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</w:t>
      </w:r>
    </w:p>
    <w:p/>
    <w:p>
      <w:r>
        <w:t>1. J'aime les oranges, elles sont trop sucrées.</w:t>
      </w:r>
    </w:p>
    <w:p>
      <w:r>
        <w:t xml:space="preserve">  I like oranges, they are too sweet.</w:t>
      </w:r>
    </w:p>
    <w:p>
      <w:r>
        <w:t>2. La saison des oranges est de juillet à septembre.</w:t>
      </w:r>
    </w:p>
    <w:p>
      <w:r>
        <w:t xml:space="preserve">  The orange season is from July to September.</w:t>
      </w:r>
    </w:p>
    <w:p>
      <w:r>
        <w:t>3. On m’a donné une orange pour l’anniversaire.</w:t>
      </w:r>
    </w:p>
    <w:p>
      <w:r>
        <w:t xml:space="preserve">  We were given an orange for my birthday.</w:t>
      </w:r>
    </w:p>
    <w:p>
      <w:r>
        <w:t>4. L'orange est un fruit très nutritif.</w:t>
      </w:r>
    </w:p>
    <w:p>
      <w:r>
        <w:t xml:space="preserve">  Orange is a very nutritious fruit.</w:t>
      </w:r>
    </w:p>
    <w:p>
      <w:r>
        <w:t>5. La couleur de l'orange est jaune et rouge.</w:t>
      </w:r>
    </w:p>
    <w:p>
      <w:r>
        <w:t xml:space="preserve">  The color of the orange is yellow and red.</w:t>
      </w:r>
    </w:p>
    <w:p>
      <w:r>
        <w:t>6. Il faut choisir une orange fraîche et saine.</w:t>
      </w:r>
    </w:p>
    <w:p>
      <w:r>
        <w:t xml:space="preserve">  You must choose a fresh and healthy orange.</w:t>
      </w:r>
    </w:p>
    <w:p>
      <w:r>
        <w:t>7. L'orange est un fruit très populaire dans le monde entier.</w:t>
      </w:r>
    </w:p>
    <w:p>
      <w:r>
        <w:t xml:space="preserve">  Orange is a very popular fruit worldwide.</w:t>
      </w:r>
    </w:p>
    <w:p>
      <w:r>
        <w:t xml:space="preserve">8. L’orange est l’fruit de la passion, mais aussi d’autres cultures. </w:t>
      </w:r>
    </w:p>
    <w:p>
      <w:r>
        <w:t xml:space="preserve">  The orange is the fruit of passion, but also of other cultures.</w:t>
      </w:r>
    </w:p>
    <w:p>
      <w:r>
        <w:t>9. Je préfère boire une jus d'orange en hiver.</w:t>
      </w:r>
    </w:p>
    <w:p>
      <w:r>
        <w:t xml:space="preserve">  I prefer to drink orange juice in winter. </w:t>
      </w:r>
    </w:p>
    <w:p>
      <w:r>
        <w:t>10. L’orange est souvent utilisée dans les boissons et les aliments.</w:t>
      </w:r>
    </w:p>
    <w:p>
      <w:r>
        <w:t xml:space="preserve">   Orange is often used in drinks and food.</w:t>
      </w:r>
    </w:p>
    <w:p/>
    <w:p>
      <w:r>
        <w:rPr>
          <w:b/>
        </w:rPr>
        <w:t>Word: noir | Meaning: black</w:t>
      </w:r>
    </w:p>
    <w:p/>
    <w:p>
      <w:r>
        <w:t xml:space="preserve">1. La robe est très noire.  </w:t>
      </w:r>
    </w:p>
    <w:p>
      <w:r>
        <w:t>The dress is very black.</w:t>
      </w:r>
    </w:p>
    <w:p>
      <w:r>
        <w:t xml:space="preserve">2. Il a des yeux noirs. </w:t>
      </w:r>
    </w:p>
    <w:p>
      <w:r>
        <w:t>He has black eyes.</w:t>
      </w:r>
    </w:p>
    <w:p>
      <w:r>
        <w:t xml:space="preserve">3. Le ciel était noir aujourd'hui. </w:t>
      </w:r>
    </w:p>
    <w:p>
      <w:r>
        <w:t>The sky was black today.</w:t>
      </w:r>
    </w:p>
    <w:p>
      <w:r>
        <w:t xml:space="preserve">4. La nuit est noire. </w:t>
      </w:r>
    </w:p>
    <w:p>
      <w:r>
        <w:t>Night is dark.</w:t>
      </w:r>
    </w:p>
    <w:p>
      <w:r>
        <w:t xml:space="preserve">5. Les vêtements sont noirs et blancs. </w:t>
      </w:r>
    </w:p>
    <w:p>
      <w:r>
        <w:t>The clothes are black and white.</w:t>
      </w:r>
    </w:p>
    <w:p>
      <w:r>
        <w:t xml:space="preserve">6. J’ai mangé une pomme noire.  </w:t>
      </w:r>
    </w:p>
    <w:p>
      <w:r>
        <w:t xml:space="preserve">I ate a black apple. </w:t>
      </w:r>
    </w:p>
    <w:p>
      <w:r>
        <w:t xml:space="preserve">7. Les chats noirs sont fascinants. </w:t>
      </w:r>
    </w:p>
    <w:p>
      <w:r>
        <w:t xml:space="preserve">Black cats are fascinating. </w:t>
      </w:r>
    </w:p>
    <w:p>
      <w:r>
        <w:t xml:space="preserve">8. La peinture est noir sur le mur.  </w:t>
      </w:r>
    </w:p>
    <w:p>
      <w:r>
        <w:t>The painting is black on the wall.</w:t>
      </w:r>
    </w:p>
    <w:p>
      <w:r>
        <w:t xml:space="preserve">9. Le café est noir et amer. </w:t>
      </w:r>
    </w:p>
    <w:p>
      <w:r>
        <w:t xml:space="preserve">The coffee is black and bitter. </w:t>
      </w:r>
    </w:p>
    <w:p>
      <w:r>
        <w:t xml:space="preserve">10. La ville est sombre, mais la lumière du soleil brille.  </w:t>
      </w:r>
    </w:p>
    <w:p>
      <w:r>
        <w:t>The city is gloomy, but sunshine shines.</w:t>
      </w:r>
    </w:p>
    <w:p/>
    <w:p>
      <w:r>
        <w:rPr>
          <w:b/>
        </w:rPr>
        <w:t>Word: nuit | Meaning: night</w:t>
      </w:r>
    </w:p>
    <w:p/>
    <w:p>
      <w:r>
        <w:t>1. La nuit est claire et calme.</w:t>
      </w:r>
    </w:p>
    <w:p>
      <w:r>
        <w:t xml:space="preserve">    The night is clear and calm.</w:t>
      </w:r>
    </w:p>
    <w:p>
      <w:r>
        <w:t>2. J'adore dormir sous la couverture, la nuit.</w:t>
      </w:r>
    </w:p>
    <w:p>
      <w:r>
        <w:t xml:space="preserve">   I love sleeping under the covers at night.</w:t>
      </w:r>
    </w:p>
    <w:p>
      <w:r>
        <w:t>3. Le silence de la nuit est apaisant.</w:t>
      </w:r>
    </w:p>
    <w:p>
      <w:r>
        <w:t xml:space="preserve">   The silence of the night is soothing. </w:t>
      </w:r>
    </w:p>
    <w:p>
      <w:r>
        <w:t>4. Je vais me coucher avant que la nuit commence.</w:t>
      </w:r>
    </w:p>
    <w:p>
      <w:r>
        <w:t xml:space="preserve">   I'm going to bed before the night starts.</w:t>
      </w:r>
    </w:p>
    <w:p>
      <w:r>
        <w:t>5. Il y a une lune pleine dans le ciel nocturne.</w:t>
      </w:r>
    </w:p>
    <w:p>
      <w:r>
        <w:t xml:space="preserve">    There is a full moon in the nighttime sky.</w:t>
      </w:r>
    </w:p>
    <w:p>
      <w:r>
        <w:t>6. La nuit de Noël est magique.</w:t>
      </w:r>
    </w:p>
    <w:p>
      <w:r>
        <w:t xml:space="preserve">   Christmas night is magical.</w:t>
      </w:r>
    </w:p>
    <w:p>
      <w:r>
        <w:t>7. Les enfants aiment jouer à la nuit des étoiles.</w:t>
      </w:r>
    </w:p>
    <w:p>
      <w:r>
        <w:t xml:space="preserve">    Children like to play at night with the stars. </w:t>
      </w:r>
    </w:p>
    <w:p>
      <w:r>
        <w:t>8. On ne peut pas voir beaucoup dans la nuit car il n'y a pas de lumière.</w:t>
      </w:r>
    </w:p>
    <w:p>
      <w:r>
        <w:t xml:space="preserve">   You can’t see much in the night because there isn’t much light. </w:t>
      </w:r>
    </w:p>
    <w:p>
      <w:r>
        <w:t>9. La nuit est un moment idéal pour rêver.</w:t>
      </w:r>
    </w:p>
    <w:p>
      <w:r>
        <w:t xml:space="preserve">   Night is a perfect time to dream.</w:t>
      </w:r>
    </w:p>
    <w:p>
      <w:r>
        <w:t>10. Tu es fatigué, tu as besoin d'une bonne nuit de sommeil.</w:t>
      </w:r>
    </w:p>
    <w:p>
      <w:r>
        <w:t xml:space="preserve">    You are tired, you need a good night of sleep.</w:t>
      </w:r>
    </w:p>
    <w:p/>
    <w:p>
      <w:r>
        <w:rPr>
          <w:b/>
        </w:rPr>
        <w:t>Word: soleil | Meaning: sun</w:t>
      </w:r>
    </w:p>
    <w:p/>
    <w:p>
      <w:r>
        <w:t>1. Il fait très beau aujourd'hui, il y a beaucoup de soleil.</w:t>
      </w:r>
    </w:p>
    <w:p>
      <w:r>
        <w:t xml:space="preserve">    The weather is very nice today, there is much sunshine.</w:t>
      </w:r>
    </w:p>
    <w:p>
      <w:r>
        <w:t>2. Nous allons nous promener ensoleillé dans la forêt.</w:t>
      </w:r>
    </w:p>
    <w:p>
      <w:r>
        <w:t xml:space="preserve">    We are going to go for a walk in the sunny forest. </w:t>
      </w:r>
    </w:p>
    <w:p>
      <w:r>
        <w:t>3. Le soleil se couche tard cette saison.</w:t>
      </w:r>
    </w:p>
    <w:p>
      <w:r>
        <w:t xml:space="preserve">    The sun sets late this season. </w:t>
      </w:r>
    </w:p>
    <w:p>
      <w:r>
        <w:t>4. La plage est très agréable quand il fait du soleil.</w:t>
      </w:r>
    </w:p>
    <w:p>
      <w:r>
        <w:t xml:space="preserve">   The beach is very pleasant when it's sunny.</w:t>
      </w:r>
    </w:p>
    <w:p>
      <w:r>
        <w:t>5. Les enfants jouaient ensoleillé sur la pelouse.</w:t>
      </w:r>
    </w:p>
    <w:p>
      <w:r>
        <w:t xml:space="preserve">    The children were playing in the sunshine on the lawn.  </w:t>
      </w:r>
    </w:p>
    <w:p>
      <w:r>
        <w:t xml:space="preserve">6. Je me suis endormi sous le soleil de l'été. </w:t>
      </w:r>
    </w:p>
    <w:p>
      <w:r>
        <w:t xml:space="preserve">    I fell asleep under the summer sun.</w:t>
      </w:r>
    </w:p>
    <w:p>
      <w:r>
        <w:t>7. La France est très beau avec son soleil.</w:t>
      </w:r>
    </w:p>
    <w:p>
      <w:r>
        <w:t xml:space="preserve">   France is very beautiful with its sun. </w:t>
      </w:r>
    </w:p>
    <w:p>
      <w:r>
        <w:t>8. Le soleil brille et il fait chaud aujourd'hui.</w:t>
      </w:r>
    </w:p>
    <w:p>
      <w:r>
        <w:t xml:space="preserve">    The sun shines and it's hot today.  </w:t>
      </w:r>
    </w:p>
    <w:p>
      <w:r>
        <w:t>9. Il y a beaucoup de lumière du soleil, je me sens bien.</w:t>
      </w:r>
    </w:p>
    <w:p>
      <w:r>
        <w:t xml:space="preserve">   There is a lot of sunshine, I feel good. </w:t>
      </w:r>
    </w:p>
    <w:p>
      <w:r>
        <w:t>10. J'adore regarder le soleil levant chaque matin.</w:t>
      </w:r>
    </w:p>
    <w:p>
      <w:r>
        <w:t xml:space="preserve">   I love watching the sunrise every morning.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 J’ai une robe rouge. </w:t>
      </w:r>
    </w:p>
    <w:p>
      <w:r>
        <w:t xml:space="preserve">    I have a red dress.</w:t>
      </w:r>
    </w:p>
    <w:p>
      <w:r>
        <w:t xml:space="preserve">3. Les tomates sont rouges. </w:t>
      </w:r>
    </w:p>
    <w:p>
      <w:r>
        <w:t xml:space="preserve">    Tomatoes are red. </w:t>
      </w:r>
    </w:p>
    <w:p>
      <w:r>
        <w:t xml:space="preserve">4. Le soleil est rouge ce soir. </w:t>
      </w:r>
    </w:p>
    <w:p>
      <w:r>
        <w:t xml:space="preserve">    The sun is red this evening. </w:t>
      </w:r>
    </w:p>
    <w:p>
      <w:r>
        <w:t xml:space="preserve">5. Il y a un drapeau rouge sur le podium. </w:t>
      </w:r>
    </w:p>
    <w:p>
      <w:r>
        <w:t xml:space="preserve">   There's a red flag on the podium. </w:t>
      </w:r>
    </w:p>
    <w:p>
      <w:r>
        <w:t xml:space="preserve">6. La couleur rouge est très attractive. </w:t>
      </w:r>
    </w:p>
    <w:p>
      <w:r>
        <w:t xml:space="preserve">    Red color is very attractive. </w:t>
      </w:r>
    </w:p>
    <w:p>
      <w:r>
        <w:t xml:space="preserve">7.  Il m’a donné une belle robe rouge. </w:t>
      </w:r>
    </w:p>
    <w:p>
      <w:r>
        <w:t xml:space="preserve">    He gave me a beautiful red dress. </w:t>
      </w:r>
    </w:p>
    <w:p>
      <w:r>
        <w:t xml:space="preserve">8.  La peinture de la maison est rouge. </w:t>
      </w:r>
    </w:p>
    <w:p>
      <w:r>
        <w:t xml:space="preserve">   The house's painting is red. </w:t>
      </w:r>
    </w:p>
    <w:p>
      <w:r>
        <w:t xml:space="preserve">9. La sauce tomate est rouge. </w:t>
      </w:r>
    </w:p>
    <w:p>
      <w:r>
        <w:t xml:space="preserve">    Tomato sauce is red. </w:t>
      </w:r>
    </w:p>
    <w:p>
      <w:r>
        <w:t xml:space="preserve">10.  Les escargots sont rouges. </w:t>
      </w:r>
    </w:p>
    <w:p>
      <w:r>
        <w:t xml:space="preserve">   Snails are red.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Mon pantalon est gris.</w:t>
      </w:r>
    </w:p>
    <w:p>
      <w:r>
        <w:t xml:space="preserve">  My pants are gray.</w:t>
      </w:r>
    </w:p>
    <w:p>
      <w:r>
        <w:t>3. Il y a des traces de gris sur la chemise.</w:t>
      </w:r>
    </w:p>
    <w:p>
      <w:r>
        <w:t xml:space="preserve">  There are some gray marks on the shirt.</w:t>
      </w:r>
    </w:p>
    <w:p>
      <w:r>
        <w:t>4. La voiture est grise.</w:t>
      </w:r>
    </w:p>
    <w:p>
      <w:r>
        <w:t xml:space="preserve">  The car is gray. </w:t>
      </w:r>
    </w:p>
    <w:p>
      <w:r>
        <w:t>5. Les bâtiments sont gris et sombres.</w:t>
      </w:r>
    </w:p>
    <w:p>
      <w:r>
        <w:t xml:space="preserve">  The buildings are gray and dark.</w:t>
      </w:r>
    </w:p>
    <w:p>
      <w:r>
        <w:t>6. Le fromage est gris à l'extérieur, mais il est blanc à l'intérieur.</w:t>
      </w:r>
    </w:p>
    <w:p>
      <w:r>
        <w:t xml:space="preserve">  The cheese is gray on the outside, but it's white inside.</w:t>
      </w:r>
    </w:p>
    <w:p>
      <w:r>
        <w:t>7. Elle a des cheveux gris et blancs.</w:t>
      </w:r>
    </w:p>
    <w:p>
      <w:r>
        <w:t xml:space="preserve">  She has gray and white hair.</w:t>
      </w:r>
    </w:p>
    <w:p>
      <w:r>
        <w:t xml:space="preserve">8. Je suis d'un gris plus clair. </w:t>
      </w:r>
    </w:p>
    <w:p>
      <w:r>
        <w:t xml:space="preserve">  I am of a lighter grey color.</w:t>
      </w:r>
    </w:p>
    <w:p>
      <w:r>
        <w:t>9. La lumière est trop faible pour voir les couleurs, elle est plutôt grise.</w:t>
      </w:r>
    </w:p>
    <w:p>
      <w:r>
        <w:t xml:space="preserve">  The light is too dim to see the colors; it is rather gray.</w:t>
      </w:r>
    </w:p>
    <w:p>
      <w:r>
        <w:t xml:space="preserve">10. Le mur est gris mais il fait un contraste avec la couleur rose de l'art. </w:t>
      </w:r>
    </w:p>
    <w:p>
      <w:r>
        <w:t xml:space="preserve">   The wall is gray but it makes a contrast with the pink color of the art.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The leaf is white.</w:t>
      </w:r>
    </w:p>
    <w:p>
      <w:r>
        <w:t>2.  Elle a des cheveux blancs.</w:t>
      </w:r>
    </w:p>
    <w:p>
      <w:r>
        <w:t xml:space="preserve">   She has white hair. </w:t>
      </w:r>
    </w:p>
    <w:p>
      <w:r>
        <w:t>3. Le gâteau était blanc et moelleux.</w:t>
      </w:r>
    </w:p>
    <w:p>
      <w:r>
        <w:t xml:space="preserve">    The cake was white and fluffy.</w:t>
      </w:r>
    </w:p>
    <w:p>
      <w:r>
        <w:t>4. J'ai une robe blanche pour la fête.</w:t>
      </w:r>
    </w:p>
    <w:p>
      <w:r>
        <w:t xml:space="preserve">   I have a white dress for the party.</w:t>
      </w:r>
    </w:p>
    <w:p>
      <w:r>
        <w:t>5. Il est difficile de trouver un banc blanc dans cette ville.</w:t>
      </w:r>
    </w:p>
    <w:p>
      <w:r>
        <w:t xml:space="preserve">   It is difficult to find a white bench in this city.</w:t>
      </w:r>
    </w:p>
    <w:p>
      <w:r>
        <w:t xml:space="preserve">6. Le tableau était couvert de blanc et d’encre. </w:t>
      </w:r>
    </w:p>
    <w:p>
      <w:r>
        <w:t xml:space="preserve">   The canvas was covered with white and ink.</w:t>
      </w:r>
    </w:p>
    <w:p>
      <w:r>
        <w:t>7. La neige était blanche et immaculée.</w:t>
      </w:r>
    </w:p>
    <w:p>
      <w:r>
        <w:t xml:space="preserve">   The snow was white and flawless.</w:t>
      </w:r>
    </w:p>
    <w:p>
      <w:r>
        <w:t>8. Le ciel était blanc et il y avait des nuages.</w:t>
      </w:r>
    </w:p>
    <w:p>
      <w:r>
        <w:t xml:space="preserve">   The sky was white and there were clouds.</w:t>
      </w:r>
    </w:p>
    <w:p>
      <w:r>
        <w:t xml:space="preserve">9. Il a l’air de quelqu'un qui est blanc. </w:t>
      </w:r>
    </w:p>
    <w:p>
      <w:r>
        <w:t xml:space="preserve">    He seems like someone who is white. </w:t>
      </w:r>
    </w:p>
    <w:p>
      <w:r>
        <w:t xml:space="preserve">10.  Les plantes sont blanches dans la forêt. </w:t>
      </w:r>
    </w:p>
    <w:p>
      <w:r>
        <w:t xml:space="preserve">  The plants are white in the forest.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ville offre une vue imprenable sur les montagnes.</w:t>
      </w:r>
    </w:p>
    <w:p>
      <w:r>
        <w:t xml:space="preserve">   The city offers an incredible view of the mountains. </w:t>
      </w:r>
    </w:p>
    <w:p>
      <w:r>
        <w:t>3.  Elle a une vue très subjective sur le film.</w:t>
      </w:r>
    </w:p>
    <w:p>
      <w:r>
        <w:t xml:space="preserve">   She has a very subjective view of the movie. </w:t>
      </w:r>
    </w:p>
    <w:p>
      <w:r>
        <w:t xml:space="preserve">4. Un grand arbre donne-lui une vue sur la campagne. </w:t>
      </w:r>
    </w:p>
    <w:p>
      <w:r>
        <w:t xml:space="preserve">   A large tree gives her a view of the countryside.</w:t>
      </w:r>
    </w:p>
    <w:p>
      <w:r>
        <w:t xml:space="preserve">5. La vue de cette ville est déconcertante. </w:t>
      </w:r>
    </w:p>
    <w:p>
      <w:r>
        <w:t xml:space="preserve">   The view of this city is astonishing.</w:t>
      </w:r>
    </w:p>
    <w:p>
      <w:r>
        <w:t>6.  Il faut une grande vue d'ensemble pour comprendre le problème.</w:t>
      </w:r>
    </w:p>
    <w:p>
      <w:r>
        <w:t xml:space="preserve">   It takes a broad perspective to understand the problem.</w:t>
      </w:r>
    </w:p>
    <w:p>
      <w:r>
        <w:t>7. Elle a une vue claire sur les décisions que prennent les autres.</w:t>
      </w:r>
    </w:p>
    <w:p>
      <w:r>
        <w:t xml:space="preserve">    She has a clear view of the decisions made by others. </w:t>
      </w:r>
    </w:p>
    <w:p>
      <w:r>
        <w:t xml:space="preserve">8. Vous avez une vue différente de la situation. </w:t>
      </w:r>
    </w:p>
    <w:p>
      <w:r>
        <w:t xml:space="preserve">  You have a different view of the situation. </w:t>
      </w:r>
    </w:p>
    <w:p>
      <w:r>
        <w:t xml:space="preserve">9. J'ai des visions à travers cette fenêtre, une vue d'un paysage magnifique. </w:t>
      </w:r>
    </w:p>
    <w:p>
      <w:r>
        <w:t xml:space="preserve">   I have visions through this window, a view of a beautiful landscape. </w:t>
      </w:r>
    </w:p>
    <w:p>
      <w:r>
        <w:t xml:space="preserve">10. Il y a une vue sur l'océan depuis le balcon. </w:t>
      </w:r>
    </w:p>
    <w:p>
      <w:r>
        <w:t xml:space="preserve">   There is a view of the ocean from the balcony.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 I read several books about the history of France.</w:t>
      </w:r>
    </w:p>
    <w:p>
      <w:r>
        <w:t xml:space="preserve">2. Le livre est lourd, il faut un support solide pour le maintenir. </w:t>
      </w:r>
    </w:p>
    <w:p>
      <w:r>
        <w:t xml:space="preserve">   The book is heavy, it needs a solid support to keep it upright.</w:t>
      </w:r>
    </w:p>
    <w:p>
      <w:r>
        <w:t>3. Je regarde les livres dans la bibliothèque, je cherche un livre sur l'astronomie.</w:t>
      </w:r>
    </w:p>
    <w:p>
      <w:r>
        <w:t xml:space="preserve">   I look at the books in the library, I am looking for a book on astronomy.</w:t>
      </w:r>
    </w:p>
    <w:p>
      <w:r>
        <w:t>4. Les livres illustrés attirent particulièrement les enfants.</w:t>
      </w:r>
    </w:p>
    <w:p>
      <w:r>
        <w:t xml:space="preserve">   Illustrated books particularly attract children. </w:t>
      </w:r>
    </w:p>
    <w:p>
      <w:r>
        <w:t xml:space="preserve">5. Il y a beaucoup de livres à la bibliothèque, j'ai du mal à choisir. </w:t>
      </w:r>
    </w:p>
    <w:p>
      <w:r>
        <w:t xml:space="preserve">    There are many books at the library, I have trouble choosing one. </w:t>
      </w:r>
    </w:p>
    <w:p>
      <w:r>
        <w:t>6. J'ai acheté un livre sur la cuisine française.</w:t>
      </w:r>
    </w:p>
    <w:p>
      <w:r>
        <w:t xml:space="preserve">    I bought a book about French cooking.</w:t>
      </w:r>
    </w:p>
    <w:p>
      <w:r>
        <w:t xml:space="preserve">7. Le livre d'histoire est une source de connaissance précieuse. </w:t>
      </w:r>
    </w:p>
    <w:p>
      <w:r>
        <w:t xml:space="preserve">   The history book is a precious source of knowledge. </w:t>
      </w:r>
    </w:p>
    <w:p>
      <w:r>
        <w:t xml:space="preserve">8. Il faut toujours garder son livre propre et ordonné. </w:t>
      </w:r>
    </w:p>
    <w:p>
      <w:r>
        <w:t xml:space="preserve">  You must always keep your book clean and organized.</w:t>
      </w:r>
    </w:p>
    <w:p>
      <w:r>
        <w:t xml:space="preserve">9. Les livres sont un moyen important de partager des informations. </w:t>
      </w:r>
    </w:p>
    <w:p>
      <w:r>
        <w:t xml:space="preserve">  Books are an important way to share information. </w:t>
      </w:r>
    </w:p>
    <w:p>
      <w:r>
        <w:t xml:space="preserve">10. Vous devez lire plusieurs livres pour savoir comment faire la cuisine française. </w:t>
      </w:r>
    </w:p>
    <w:p>
      <w:r>
        <w:t xml:space="preserve">    To know how to cook French cuisine, you must read several books.</w:t>
      </w:r>
    </w:p>
    <w:p/>
    <w:p>
      <w:r>
        <w:rPr>
          <w:b/>
        </w:rPr>
        <w:t>Word: terre | Meaning: land</w:t>
      </w:r>
    </w:p>
    <w:p/>
    <w:p>
      <w:r>
        <w:t xml:space="preserve">1. La terre est vaste et offre de nombreux défis.  </w:t>
      </w:r>
    </w:p>
    <w:p>
      <w:r>
        <w:t xml:space="preserve">    The earth is vast and offers many challenges.</w:t>
      </w:r>
    </w:p>
    <w:p>
      <w:r>
        <w:t xml:space="preserve">2. Les agriculteurs cultivent la terre pour produire des aliments.  </w:t>
      </w:r>
    </w:p>
    <w:p>
      <w:r>
        <w:t xml:space="preserve">   Farmers cultivate land to produce food.</w:t>
      </w:r>
    </w:p>
    <w:p>
      <w:r>
        <w:t xml:space="preserve">3. Il existe une variété d'formations géologiques sur la terre. </w:t>
      </w:r>
    </w:p>
    <w:p>
      <w:r>
        <w:t xml:space="preserve">   There are various geological formations on Earth.</w:t>
      </w:r>
    </w:p>
    <w:p>
      <w:r>
        <w:t xml:space="preserve">4. Les scientifiques étudient la terre et ses ressources.  </w:t>
      </w:r>
    </w:p>
    <w:p>
      <w:r>
        <w:t xml:space="preserve">    Scientists study the earth and its resources. </w:t>
      </w:r>
    </w:p>
    <w:p>
      <w:r>
        <w:t xml:space="preserve">5. Le gouvernement est responsable de la protection de la terre. </w:t>
      </w:r>
    </w:p>
    <w:p>
      <w:r>
        <w:t xml:space="preserve">   The government is responsible for protecting the Earth.</w:t>
      </w:r>
    </w:p>
    <w:p>
      <w:r>
        <w:t xml:space="preserve">6. La pollution de l'air et de l'eau nuit à la terre. </w:t>
      </w:r>
    </w:p>
    <w:p>
      <w:r>
        <w:t xml:space="preserve">    Air and water pollution harm the Earth.  </w:t>
      </w:r>
    </w:p>
    <w:p>
      <w:r>
        <w:t xml:space="preserve">7. Nous devons respecter la terre et ses ressources.  </w:t>
      </w:r>
    </w:p>
    <w:p>
      <w:r>
        <w:t xml:space="preserve">    We must respect the earth and its resources.</w:t>
      </w:r>
    </w:p>
    <w:p>
      <w:r>
        <w:t xml:space="preserve">8. L'homme a besoin de la terre pour vivre.   </w:t>
      </w:r>
    </w:p>
    <w:p>
      <w:r>
        <w:t xml:space="preserve">    Man needs the Earth to live. </w:t>
      </w:r>
    </w:p>
    <w:p>
      <w:r>
        <w:t xml:space="preserve">9. J’ai grandi sur un terrain fertile et abondant.  </w:t>
      </w:r>
    </w:p>
    <w:p>
      <w:r>
        <w:t xml:space="preserve">    I grew up on fertile and abundant land.</w:t>
      </w:r>
    </w:p>
    <w:p>
      <w:r>
        <w:t>10. Il y a des zones de la terre qui sont trop sèches.</w:t>
      </w:r>
    </w:p>
    <w:p>
      <w:r>
        <w:t xml:space="preserve">    There are areas of the earth that are too dry.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