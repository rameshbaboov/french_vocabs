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très adorable qui aime jouer avec moi. </w:t>
      </w:r>
    </w:p>
    <w:p>
      <w:r>
        <w:t xml:space="preserve">   I have a very cute cat who loves to play with me.</w:t>
      </w:r>
    </w:p>
    <w:p>
      <w:r>
        <w:t xml:space="preserve">2. Il est impossible de trouver un chat aussi calme que celui-ci. </w:t>
      </w:r>
    </w:p>
    <w:p>
      <w:r>
        <w:t xml:space="preserve">   It is impossible to find a cat as calm as this one. </w:t>
      </w:r>
    </w:p>
    <w:p>
      <w:r>
        <w:t xml:space="preserve">3. La plupart des gens aiment les chats, ils sont sympas et doux. </w:t>
      </w:r>
    </w:p>
    <w:p>
      <w:r>
        <w:t xml:space="preserve">    Most people like cats; they are nice and gentle.</w:t>
      </w:r>
    </w:p>
    <w:p>
      <w:r>
        <w:t xml:space="preserve">4. Nous avons acheté un chat noir pour notre maison. </w:t>
      </w:r>
    </w:p>
    <w:p>
      <w:r>
        <w:t xml:space="preserve">    We bought a black cat for our house.</w:t>
      </w:r>
    </w:p>
    <w:p>
      <w:r>
        <w:t xml:space="preserve">5. L'animal est très intelligent et il apprend rapidement. </w:t>
      </w:r>
    </w:p>
    <w:p>
      <w:r>
        <w:t xml:space="preserve">   The animal is very intelligent and it learns quickly.  </w:t>
      </w:r>
    </w:p>
    <w:p>
      <w:r>
        <w:t xml:space="preserve">6. Le chat miaule pour attirer l’attention de son maître. </w:t>
      </w:r>
    </w:p>
    <w:p>
      <w:r>
        <w:t xml:space="preserve">   The cat meows to attract its master's attention.</w:t>
      </w:r>
    </w:p>
    <w:p>
      <w:r>
        <w:t>7. Les chats sont des animaux domestiques populaires dans le monde entier.</w:t>
      </w:r>
    </w:p>
    <w:p>
      <w:r>
        <w:t xml:space="preserve">    Cats are popular household pets all over the world.</w:t>
      </w:r>
    </w:p>
    <w:p>
      <w:r>
        <w:t xml:space="preserve">8. Il y a une grande variété de races de chat, certaines plus chères que d’autres. </w:t>
      </w:r>
    </w:p>
    <w:p>
      <w:r>
        <w:t xml:space="preserve">   There is a wide variety of cat breeds, some more expensive than others.  </w:t>
      </w:r>
    </w:p>
    <w:p>
      <w:r>
        <w:t xml:space="preserve">9. Le chat s'est endormi sur le sol après avoir mangé son repas. </w:t>
      </w:r>
    </w:p>
    <w:p>
      <w:r>
        <w:t xml:space="preserve">   The cat fell asleep on the floor after eating its meal. </w:t>
      </w:r>
    </w:p>
    <w:p>
      <w:r>
        <w:t xml:space="preserve">10. Il me faut beaucoup d’énergie pour jouer avec mon chat chaque jour. </w:t>
      </w:r>
    </w:p>
    <w:p>
      <w:r>
        <w:t xml:space="preserve">    I need a lot of energy to play with my cat every day.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y a une lumière artificielle dans la pièce.</w:t>
      </w:r>
    </w:p>
    <w:p>
      <w:r>
        <w:t xml:space="preserve">  There is artificial light in the room.</w:t>
      </w:r>
    </w:p>
    <w:p>
      <w:r>
        <w:t xml:space="preserve">3. La lumière est importante pour la vie. </w:t>
      </w:r>
    </w:p>
    <w:p>
      <w:r>
        <w:t xml:space="preserve">   Light is important for life.</w:t>
      </w:r>
    </w:p>
    <w:p>
      <w:r>
        <w:t>4. J'ai besoin d'une lumière plus forte.</w:t>
      </w:r>
    </w:p>
    <w:p>
      <w:r>
        <w:t xml:space="preserve">   I need stronger light. </w:t>
      </w:r>
    </w:p>
    <w:p>
      <w:r>
        <w:t>5. La nuit, il y a peu de lumière naturelle.</w:t>
      </w:r>
    </w:p>
    <w:p>
      <w:r>
        <w:t xml:space="preserve">  At night, there's little natural light.</w:t>
      </w:r>
    </w:p>
    <w:p>
      <w:r>
        <w:t>6. Le feu crée une lumière intense.</w:t>
      </w:r>
    </w:p>
    <w:p>
      <w:r>
        <w:t xml:space="preserve">  The fire creates an intense light.</w:t>
      </w:r>
    </w:p>
    <w:p>
      <w:r>
        <w:t>7. L’heure est tombée, la lumière s'est éteinte.</w:t>
      </w:r>
    </w:p>
    <w:p>
      <w:r>
        <w:t xml:space="preserve">  It's nighttime, the light has gone out. </w:t>
      </w:r>
    </w:p>
    <w:p>
      <w:r>
        <w:t>8. La lumière du microscope nous permet de voir les minuscules particules.</w:t>
      </w:r>
    </w:p>
    <w:p>
      <w:r>
        <w:t xml:space="preserve">  The microscope's light allows us to see the tiny particles. </w:t>
      </w:r>
    </w:p>
    <w:p>
      <w:r>
        <w:t>9. Les étoiles filent un spectacle lumineux dans le ciel nocturne.</w:t>
      </w:r>
    </w:p>
    <w:p>
      <w:r>
        <w:t xml:space="preserve">  Stars are shining a beautiful show of light in the night sky. </w:t>
      </w:r>
    </w:p>
    <w:p>
      <w:r>
        <w:t>10. Il y a une lumière naturelle à l’intérieur de la maison.</w:t>
      </w:r>
    </w:p>
    <w:p>
      <w:r>
        <w:t xml:space="preserve">   There is natural light inside the house.</w:t>
      </w:r>
    </w:p>
    <w:p/>
    <w:p>
      <w:r>
        <w:rPr>
          <w:b/>
        </w:rPr>
        <w:t>Word: Table | Meaning: Table</w:t>
      </w:r>
    </w:p>
    <w:p/>
    <w:p>
      <w:r>
        <w:t xml:space="preserve">1. La table est au centre de la pièce.  </w:t>
      </w:r>
    </w:p>
    <w:p>
      <w:r>
        <w:t xml:space="preserve">    The table is in the center of the room.</w:t>
      </w:r>
    </w:p>
    <w:p>
      <w:r>
        <w:t xml:space="preserve">2. J'ai besoin d'un nouveau table pour la cuisine. </w:t>
      </w:r>
    </w:p>
    <w:p>
      <w:r>
        <w:t xml:space="preserve">    I need a new table for the kitchen.</w:t>
      </w:r>
    </w:p>
    <w:p>
      <w:r>
        <w:t xml:space="preserve">3. Le serveur a posé la table sur le sol.  </w:t>
      </w:r>
    </w:p>
    <w:p>
      <w:r>
        <w:t xml:space="preserve">    The waiter put the table on the floor.</w:t>
      </w:r>
    </w:p>
    <w:p>
      <w:r>
        <w:t xml:space="preserve">4. La table est garnie de différents plats.   </w:t>
      </w:r>
    </w:p>
    <w:p>
      <w:r>
        <w:t xml:space="preserve">    The table is loaded with different dishes.</w:t>
      </w:r>
    </w:p>
    <w:p>
      <w:r>
        <w:t xml:space="preserve">5. J'ai mangé à table hier soir avec mes amis. </w:t>
      </w:r>
    </w:p>
    <w:p>
      <w:r>
        <w:t xml:space="preserve">    I ate at the table last night with my friends. </w:t>
      </w:r>
    </w:p>
    <w:p>
      <w:r>
        <w:t>6.  La table était décorée pour la fête d’anniversaire.</w:t>
      </w:r>
    </w:p>
    <w:p>
      <w:r>
        <w:t xml:space="preserve">    The table was decorated for the birthday party.</w:t>
      </w:r>
    </w:p>
    <w:p>
      <w:r>
        <w:t xml:space="preserve">7. Les enfants ont joué autour de la table.   </w:t>
      </w:r>
    </w:p>
    <w:p>
      <w:r>
        <w:t xml:space="preserve">    The children played around the table. </w:t>
      </w:r>
    </w:p>
    <w:p>
      <w:r>
        <w:t xml:space="preserve">8. La table est en bois, mais elle a un petit métal sur le dessus.  </w:t>
      </w:r>
    </w:p>
    <w:p>
      <w:r>
        <w:t xml:space="preserve">    The table is made of wood, but it has a small metal on top.</w:t>
      </w:r>
    </w:p>
    <w:p>
      <w:r>
        <w:t xml:space="preserve">9. Elle a nettoyé la table après le dîner. </w:t>
      </w:r>
    </w:p>
    <w:p>
      <w:r>
        <w:t xml:space="preserve">    She cleaned the table after dinner. </w:t>
      </w:r>
    </w:p>
    <w:p>
      <w:r>
        <w:t xml:space="preserve">10. Les gens se retrouvaient à table pour discuter.   </w:t>
      </w:r>
    </w:p>
    <w:p>
      <w:r>
        <w:t xml:space="preserve">    People met at the table to discuss.</w:t>
      </w:r>
    </w:p>
    <w:p/>
    <w:p>
      <w:r>
        <w:rPr>
          <w:b/>
        </w:rPr>
        <w:t>Word: Mur | Meaning: Wall</w:t>
      </w:r>
    </w:p>
    <w:p/>
    <w:p>
      <w:r>
        <w:t xml:space="preserve">1. La maison a une **mur** de briques. </w:t>
      </w:r>
    </w:p>
    <w:p>
      <w:r>
        <w:t xml:space="preserve">   The house has a brick wall.</w:t>
      </w:r>
    </w:p>
    <w:p>
      <w:r>
        <w:t>2. Il a construit un **mur** pour la clôture.</w:t>
      </w:r>
    </w:p>
    <w:p>
      <w:r>
        <w:t xml:space="preserve">   He built a fence wall.</w:t>
      </w:r>
    </w:p>
    <w:p>
      <w:r>
        <w:t>3. J'ai accroché mon tableau sur le **mur**.</w:t>
      </w:r>
    </w:p>
    <w:p>
      <w:r>
        <w:t xml:space="preserve">   I hung my painting on the wall.</w:t>
      </w:r>
    </w:p>
    <w:p>
      <w:r>
        <w:t xml:space="preserve">4. Le **mur** de la cave est en pierre. </w:t>
      </w:r>
    </w:p>
    <w:p>
      <w:r>
        <w:t xml:space="preserve">   The stone wall of the cellar is. </w:t>
      </w:r>
    </w:p>
    <w:p>
      <w:r>
        <w:t>5. Les enfants ont joué près du **mur**.</w:t>
      </w:r>
    </w:p>
    <w:p>
      <w:r>
        <w:t xml:space="preserve">   The children played near the wall.</w:t>
      </w:r>
    </w:p>
    <w:p>
      <w:r>
        <w:t>6. La **mur** s'étend jusqu'au bout de la rue.</w:t>
      </w:r>
    </w:p>
    <w:p>
      <w:r>
        <w:t xml:space="preserve">   The wall extends to the end of the street.</w:t>
      </w:r>
    </w:p>
    <w:p>
      <w:r>
        <w:t xml:space="preserve">7. Il y a un **mur** entre le jardin et la maison. </w:t>
      </w:r>
    </w:p>
    <w:p>
      <w:r>
        <w:t xml:space="preserve">   There is a wall between the garden and the house.</w:t>
      </w:r>
    </w:p>
    <w:p>
      <w:r>
        <w:t>8. Le **mur** est peint en bleu et blanc.</w:t>
      </w:r>
    </w:p>
    <w:p>
      <w:r>
        <w:t xml:space="preserve">   The wall is painted blue and white.</w:t>
      </w:r>
    </w:p>
    <w:p>
      <w:r>
        <w:t>9. Nous avons besoin de changer les **murs** de notre chambre.</w:t>
      </w:r>
    </w:p>
    <w:p>
      <w:r>
        <w:t xml:space="preserve">   We need to change the walls of our room. </w:t>
      </w:r>
    </w:p>
    <w:p>
      <w:r>
        <w:t>10.  Le **mur** d'argile est magnifique.</w:t>
      </w:r>
    </w:p>
    <w:p>
      <w:r>
        <w:t xml:space="preserve">   The clay wall is beautiful.</w:t>
      </w:r>
    </w:p>
    <w:p/>
    <w:p>
      <w:r>
        <w:rPr>
          <w:b/>
        </w:rPr>
        <w:t>Word: Eau | Meaning: Water</w:t>
      </w:r>
    </w:p>
    <w:p/>
    <w:p>
      <w:r>
        <w:t xml:space="preserve">1.  J'ai besoin de boire de l'eau pour rester hydraté. </w:t>
      </w:r>
    </w:p>
    <w:p>
      <w:r>
        <w:t xml:space="preserve">    Water is essential for me to stay hydrated.</w:t>
      </w:r>
    </w:p>
    <w:p>
      <w:r>
        <w:t xml:space="preserve">2. Il faut acheter de l’eau potable pour les invités. </w:t>
      </w:r>
    </w:p>
    <w:p>
      <w:r>
        <w:t xml:space="preserve">    We need to buy drinkable water for the guests.</w:t>
      </w:r>
    </w:p>
    <w:p>
      <w:r>
        <w:t xml:space="preserve">3. L'eau du robinet n’est pas toujours propre. </w:t>
      </w:r>
    </w:p>
    <w:p>
      <w:r>
        <w:t xml:space="preserve">    The tap water is not always clean.</w:t>
      </w:r>
    </w:p>
    <w:p>
      <w:r>
        <w:t>4.  La piscine est très belle, il y a beaucoup d'eau!</w:t>
      </w:r>
    </w:p>
    <w:p>
      <w:r>
        <w:t xml:space="preserve">   The swimming pool is very nice; there's lots of water!</w:t>
      </w:r>
    </w:p>
    <w:p>
      <w:r>
        <w:t xml:space="preserve">5.  Je vais prendre une douche avec de l'eau fraîche et claire. </w:t>
      </w:r>
    </w:p>
    <w:p>
      <w:r>
        <w:t xml:space="preserve">   I am going to take a shower with fresh and clear water.</w:t>
      </w:r>
    </w:p>
    <w:p>
      <w:r>
        <w:t>6.  Les enfants aiment jouer avec de l’eau dans la piscine.</w:t>
      </w:r>
    </w:p>
    <w:p>
      <w:r>
        <w:t xml:space="preserve">    The children like playing with water in the pool.</w:t>
      </w:r>
    </w:p>
    <w:p>
      <w:r>
        <w:t>7. L’eau a un goût doux et floral.</w:t>
      </w:r>
    </w:p>
    <w:p>
      <w:r>
        <w:t xml:space="preserve">   Water has a sweet and flowery taste.</w:t>
      </w:r>
    </w:p>
    <w:p>
      <w:r>
        <w:t xml:space="preserve">8. Le poisson nage dans l'eau claire. </w:t>
      </w:r>
    </w:p>
    <w:p>
      <w:r>
        <w:t xml:space="preserve">    The fish swims in clear water.</w:t>
      </w:r>
    </w:p>
    <w:p>
      <w:r>
        <w:t xml:space="preserve">9.  L’eau de la source est potable, mais nous devons filtrer. </w:t>
      </w:r>
    </w:p>
    <w:p>
      <w:r>
        <w:t xml:space="preserve">    The spring water is drinkable, but we need to filter it.</w:t>
      </w:r>
    </w:p>
    <w:p>
      <w:r>
        <w:t xml:space="preserve">10. Il y a beaucoup d’eau sur la planète, mais il manque de l'eau potable. </w:t>
      </w:r>
    </w:p>
    <w:p>
      <w:r>
        <w:t xml:space="preserve">   There is a lot of water on Earth, but there’s not enough clean drinking water.</w:t>
      </w:r>
    </w:p>
    <w:p/>
    <w:p>
      <w:r>
        <w:rPr>
          <w:b/>
        </w:rPr>
        <w:t>Word: Vent | Meaning: Wind</w:t>
      </w:r>
    </w:p>
    <w:p/>
    <w:p>
      <w:r>
        <w:t>1. Il y a un vent frais dans la pièce.</w:t>
      </w:r>
    </w:p>
    <w:p>
      <w:r>
        <w:t xml:space="preserve">   There is a cool breeze in the room.</w:t>
      </w:r>
    </w:p>
    <w:p>
      <w:r>
        <w:t>2. La plage était envahie par le vent.</w:t>
      </w:r>
    </w:p>
    <w:p>
      <w:r>
        <w:t xml:space="preserve">   The beach was flooded with wind.</w:t>
      </w:r>
    </w:p>
    <w:p>
      <w:r>
        <w:t>3.  Le vent sifflait à travers les arbres.</w:t>
      </w:r>
    </w:p>
    <w:p>
      <w:r>
        <w:t xml:space="preserve">   The wind whistled through the trees. </w:t>
      </w:r>
    </w:p>
    <w:p>
      <w:r>
        <w:t>4.  La voiture a été soulevée par un vent violent.</w:t>
      </w:r>
    </w:p>
    <w:p>
      <w:r>
        <w:t xml:space="preserve">   The car was lifted by a strong wind. </w:t>
      </w:r>
    </w:p>
    <w:p>
      <w:r>
        <w:t>5. Le vent nous a fait sentir frais.</w:t>
      </w:r>
    </w:p>
    <w:p>
      <w:r>
        <w:t xml:space="preserve">   The wind made us feel fresh.</w:t>
      </w:r>
    </w:p>
    <w:p>
      <w:r>
        <w:t>6. Les vents de l'est ont soufflé sur la ville.</w:t>
      </w:r>
    </w:p>
    <w:p>
      <w:r>
        <w:t xml:space="preserve">   Winds from the east blew on the city. </w:t>
      </w:r>
    </w:p>
    <w:p>
      <w:r>
        <w:t>7.  Le vent était si fort qu'il a poussé les fleurs.</w:t>
      </w:r>
    </w:p>
    <w:p>
      <w:r>
        <w:t xml:space="preserve">   The wind was so strong that it pushed the flowers. </w:t>
      </w:r>
    </w:p>
    <w:p>
      <w:r>
        <w:t>8. L’air est plein de vent frais.</w:t>
      </w:r>
    </w:p>
    <w:p>
      <w:r>
        <w:t xml:space="preserve">    The air is full of fresh wind.</w:t>
      </w:r>
    </w:p>
    <w:p>
      <w:r>
        <w:t xml:space="preserve">9.  On se sentait le vent dans les cheveux. </w:t>
      </w:r>
    </w:p>
    <w:p>
      <w:r>
        <w:t xml:space="preserve">    We felt the wind in our hair.</w:t>
      </w:r>
    </w:p>
    <w:p>
      <w:r>
        <w:t>10.  La nuit, il y a un vent qui siffle.</w:t>
      </w:r>
    </w:p>
    <w:p>
      <w:r>
        <w:t xml:space="preserve">   At night there is a whistling wind.</w:t>
      </w:r>
    </w:p>
    <w:p/>
    <w:p>
      <w:r>
        <w:rPr>
          <w:b/>
        </w:rPr>
        <w:t>Word: Terre | Meaning: Earth</w:t>
      </w:r>
    </w:p>
    <w:p/>
    <w:p>
      <w:r>
        <w:t>1. La Terre est un globe rond et vaste.</w:t>
      </w:r>
    </w:p>
    <w:p>
      <w:r>
        <w:t xml:space="preserve">   The Earth is a round and vast globe.</w:t>
      </w:r>
    </w:p>
    <w:p>
      <w:r>
        <w:t>2. Le climat de la Terre varie d'un endroit à l'autre.</w:t>
      </w:r>
    </w:p>
    <w:p>
      <w:r>
        <w:t xml:space="preserve">   Earth's climate varies from place to place. </w:t>
      </w:r>
    </w:p>
    <w:p>
      <w:r>
        <w:t>3. L'homme fait beaucoup de dégâts sur la Terre.</w:t>
      </w:r>
    </w:p>
    <w:p>
      <w:r>
        <w:t xml:space="preserve">   Humans are causing a lot of damage on Earth.</w:t>
      </w:r>
    </w:p>
    <w:p>
      <w:r>
        <w:t>4. Les agriculteurs cultivent la terre pour produire des aliments.</w:t>
      </w:r>
    </w:p>
    <w:p>
      <w:r>
        <w:t xml:space="preserve">   Farmers cultivate the land to produce food.</w:t>
      </w:r>
    </w:p>
    <w:p>
      <w:r>
        <w:t>5. La pollution affecte négativement les ressources de la Terre.</w:t>
      </w:r>
    </w:p>
    <w:p>
      <w:r>
        <w:t xml:space="preserve">   Pollution negatively affects Earth's resources. </w:t>
      </w:r>
    </w:p>
    <w:p>
      <w:r>
        <w:t>6. L’énergie solaire est une source d’énergie renouvelable et propre.</w:t>
      </w:r>
    </w:p>
    <w:p>
      <w:r>
        <w:t xml:space="preserve">    Solar energy is a renewable and clean source of energy.</w:t>
      </w:r>
    </w:p>
    <w:p>
      <w:r>
        <w:t>7. Il est important de protéger la terre pour les générations futures.</w:t>
      </w:r>
    </w:p>
    <w:p>
      <w:r>
        <w:t xml:space="preserve">   It's important to protect the earth for future generations. </w:t>
      </w:r>
    </w:p>
    <w:p>
      <w:r>
        <w:t>8. Les forêts jouent un rôle essentiel dans le maintien de la biodiversité.</w:t>
      </w:r>
    </w:p>
    <w:p>
      <w:r>
        <w:t xml:space="preserve">   Forests play an essential role in maintaining biodiversity.</w:t>
      </w:r>
    </w:p>
    <w:p>
      <w:r>
        <w:t>9. La Terre est notre planète et nous devons l’honorer.</w:t>
      </w:r>
    </w:p>
    <w:p>
      <w:r>
        <w:t xml:space="preserve">    Earth is our planet, and we must honor it. </w:t>
      </w:r>
    </w:p>
    <w:p>
      <w:r>
        <w:t xml:space="preserve">10. L'avenir de la terre dépend des décisions prises aujourd'hui. </w:t>
      </w:r>
    </w:p>
    <w:p>
      <w:r>
        <w:t xml:space="preserve">    The future of the Earth depends on the decisions made today.</w:t>
      </w:r>
    </w:p>
    <w:p/>
    <w:p>
      <w:r>
        <w:rPr>
          <w:b/>
        </w:rPr>
        <w:t>Word: Ville | Meaning: City</w:t>
      </w:r>
    </w:p>
    <w:p/>
    <w:p>
      <w:r>
        <w:t>1. La ville est très animée ce soir.</w:t>
      </w:r>
    </w:p>
    <w:p>
      <w:r>
        <w:t xml:space="preserve">   The city is very animated this evening.</w:t>
      </w:r>
    </w:p>
    <w:p>
      <w:r>
        <w:t>2. J'ai besoin de plus d'informations sur la ville de Nantes.</w:t>
      </w:r>
    </w:p>
    <w:p>
      <w:r>
        <w:t xml:space="preserve">   I need more information about the city of Nantes.</w:t>
      </w:r>
    </w:p>
    <w:p>
      <w:r>
        <w:t>3. Les habitants apprécient leur ville et ses nombreux commerces.</w:t>
      </w:r>
    </w:p>
    <w:p>
      <w:r>
        <w:t xml:space="preserve">    The residents appreciate their town and its many shops.</w:t>
      </w:r>
    </w:p>
    <w:p>
      <w:r>
        <w:t>4. Le gouvernement a récemment investi dans la revitalisation de la ville.</w:t>
      </w:r>
    </w:p>
    <w:p>
      <w:r>
        <w:t xml:space="preserve">   The government has recently invested in the revitalization of the city.</w:t>
      </w:r>
    </w:p>
    <w:p>
      <w:r>
        <w:t>5. Elle aime beaucoup son quartier et les habitants sont très amicaux.</w:t>
      </w:r>
    </w:p>
    <w:p>
      <w:r>
        <w:t xml:space="preserve">   She likes her neighborhood very much, and people are very friendly. </w:t>
      </w:r>
    </w:p>
    <w:p>
      <w:r>
        <w:t>6. Nous avons visité la ville de Paris il y a quelques jours.</w:t>
      </w:r>
    </w:p>
    <w:p>
      <w:r>
        <w:t xml:space="preserve">    We visited the city of Paris a few days ago.</w:t>
      </w:r>
    </w:p>
    <w:p>
      <w:r>
        <w:t>7. La ville offre une grande variété de restaurants et cafés.</w:t>
      </w:r>
    </w:p>
    <w:p>
      <w:r>
        <w:t xml:space="preserve">   The city offers a wide variety of restaurants and cafes.</w:t>
      </w:r>
    </w:p>
    <w:p>
      <w:r>
        <w:t>8. La pollution urbaine est un problème important pour les villes modernes.</w:t>
      </w:r>
    </w:p>
    <w:p>
      <w:r>
        <w:t xml:space="preserve">   Urban pollution is an important problem for modern cities.</w:t>
      </w:r>
    </w:p>
    <w:p>
      <w:r>
        <w:t>9.  Il faut prendre en compte la taille et le nombre d'habitants de la ville.</w:t>
      </w:r>
    </w:p>
    <w:p>
      <w:r>
        <w:t xml:space="preserve">   We need to consider the size and population of the city. </w:t>
      </w:r>
    </w:p>
    <w:p>
      <w:r>
        <w:t>10. Les maisons d'appartements sont très communes dans les villes modernes.</w:t>
      </w:r>
    </w:p>
    <w:p>
      <w:r>
        <w:t xml:space="preserve">    Apartment houses are very common in modern cities.</w:t>
      </w:r>
    </w:p>
    <w:p/>
    <w:p>
      <w:r>
        <w:rPr>
          <w:b/>
        </w:rPr>
        <w:t>Word: Feux | Meaning: Fires</w:t>
      </w:r>
    </w:p>
    <w:p/>
    <w:p>
      <w:r>
        <w:t xml:space="preserve">1. Les feux de joie sont allumés pour célébrer la fin d'un événement important. </w:t>
      </w:r>
    </w:p>
    <w:p>
      <w:r>
        <w:t xml:space="preserve">   The bonfire lights are lit to celebrate the end of an important event.</w:t>
      </w:r>
    </w:p>
    <w:p>
      <w:r>
        <w:t xml:space="preserve">2. Il y a un feu de camp au bord du lac. </w:t>
      </w:r>
    </w:p>
    <w:p>
      <w:r>
        <w:t xml:space="preserve">   There is a campfire by the lake. </w:t>
      </w:r>
    </w:p>
    <w:p>
      <w:r>
        <w:t>3. Les feux de joie sont les bienvenues dans notre village.</w:t>
      </w:r>
    </w:p>
    <w:p>
      <w:r>
        <w:t xml:space="preserve">   Bonfires are welcome in our village.</w:t>
      </w:r>
    </w:p>
    <w:p>
      <w:r>
        <w:t>4. Le feu d'artifice était magnifique, il brillait dans le ciel nocturne.</w:t>
      </w:r>
    </w:p>
    <w:p>
      <w:r>
        <w:t xml:space="preserve">   The fireworks display was magnificent, it shone brightly in the night sky.  </w:t>
      </w:r>
    </w:p>
    <w:p>
      <w:r>
        <w:t xml:space="preserve">5. J'ai vu des feux de camp sur la plage. </w:t>
      </w:r>
    </w:p>
    <w:p>
      <w:r>
        <w:t xml:space="preserve">   I saw bonfires on the beach.  </w:t>
      </w:r>
    </w:p>
    <w:p>
      <w:r>
        <w:t xml:space="preserve">6. Les feux de la joie sont un moyen d’apprécié la nature. </w:t>
      </w:r>
    </w:p>
    <w:p>
      <w:r>
        <w:t xml:space="preserve">    Bonfires are a way to appreciate nature.</w:t>
      </w:r>
    </w:p>
    <w:p>
      <w:r>
        <w:t xml:space="preserve">7. Le feu de joie est un symbole de convivialité et de fête. </w:t>
      </w:r>
    </w:p>
    <w:p>
      <w:r>
        <w:t xml:space="preserve">    The bonfire is a symbol of conviviality and celebration. </w:t>
      </w:r>
    </w:p>
    <w:p>
      <w:r>
        <w:t>8. La sécurité des feux de joie doit être respectée.</w:t>
      </w:r>
    </w:p>
    <w:p>
      <w:r>
        <w:t xml:space="preserve">   Fire safety must be respected for bonfires. </w:t>
      </w:r>
    </w:p>
    <w:p>
      <w:r>
        <w:t xml:space="preserve">9. Les feux d'artifice sont utilisés pour célébrer les fêtes et les occasions spéciales.  </w:t>
      </w:r>
    </w:p>
    <w:p>
      <w:r>
        <w:t xml:space="preserve">    Fireworks are used to celebrate holidays and special events.  </w:t>
      </w:r>
    </w:p>
    <w:p>
      <w:r>
        <w:t xml:space="preserve">10. Il faut savoir utiliser les feux de joie avec prudence.  </w:t>
      </w:r>
    </w:p>
    <w:p>
      <w:r>
        <w:t xml:space="preserve">   You should know how to use bonfires carefully.</w:t>
      </w:r>
    </w:p>
    <w:p/>
    <w:p>
      <w:r>
        <w:rPr>
          <w:b/>
        </w:rPr>
        <w:t>Word: Nature | Meaning: Nature</w:t>
      </w:r>
    </w:p>
    <w:p/>
    <w:p>
      <w:r>
        <w:t>1. La nature offre une grande variété d'éléments fascinants.</w:t>
      </w:r>
    </w:p>
    <w:p>
      <w:r>
        <w:t xml:space="preserve">    The nature offers a great variety of fascinating elements.</w:t>
      </w:r>
    </w:p>
    <w:p>
      <w:r>
        <w:t>2. Il est important de protéger la nature et de préserver ses ressources.</w:t>
      </w:r>
    </w:p>
    <w:p>
      <w:r>
        <w:t xml:space="preserve">    It is important to protect nature and preserve its resources.</w:t>
      </w:r>
    </w:p>
    <w:p>
      <w:r>
        <w:t xml:space="preserve">3. Le ciel, les arbres, la terre: le paysage naturel est magnifique. </w:t>
      </w:r>
    </w:p>
    <w:p>
      <w:r>
        <w:t xml:space="preserve">    The sky, the trees, the earth: the natural landscape is magnificent.</w:t>
      </w:r>
    </w:p>
    <w:p>
      <w:r>
        <w:t>4. Les fleurs sauvages sont une source d'inspiration pour l'art floral.</w:t>
      </w:r>
    </w:p>
    <w:p>
      <w:r>
        <w:t xml:space="preserve">    Wild flowers are a source of inspiration for floral art.</w:t>
      </w:r>
    </w:p>
    <w:p>
      <w:r>
        <w:t xml:space="preserve">5. La pollution de la nature est un problème majeur à l’échelle mondiale. </w:t>
      </w:r>
    </w:p>
    <w:p>
      <w:r>
        <w:t xml:space="preserve">    Pollution of nature is a major problem on a global scale.</w:t>
      </w:r>
    </w:p>
    <w:p>
      <w:r>
        <w:t>6. L'exploration de la nature permet de se reconnecter avec la terre.</w:t>
      </w:r>
    </w:p>
    <w:p>
      <w:r>
        <w:t xml:space="preserve">    Exploring nature allows us to connect with the earth again.</w:t>
      </w:r>
    </w:p>
    <w:p>
      <w:r>
        <w:t>7. Les scientifiques étudient les animaux et les plantes en environnement naturel.</w:t>
      </w:r>
    </w:p>
    <w:p>
      <w:r>
        <w:t xml:space="preserve">    Scientists study animals and plants in natural environments.</w:t>
      </w:r>
    </w:p>
    <w:p>
      <w:r>
        <w:t xml:space="preserve">8. La cuisine française est souvent inspirée par des éléments de la nature. </w:t>
      </w:r>
    </w:p>
    <w:p>
      <w:r>
        <w:t xml:space="preserve">    French cuisine is often inspired by elements of nature.</w:t>
      </w:r>
    </w:p>
    <w:p>
      <w:r>
        <w:t>9. Le tourisme écologique permet de découvrir la nature tout en respectant l’environnement.</w:t>
      </w:r>
    </w:p>
    <w:p>
      <w:r>
        <w:t xml:space="preserve">    Eco-tourism allows us to discover nature while respecting the environment. </w:t>
      </w:r>
    </w:p>
    <w:p>
      <w:r>
        <w:t xml:space="preserve">10. L'étude de la nature est essentielle pour comprendre le monde et sa place dans l'univers. </w:t>
      </w:r>
    </w:p>
    <w:p>
      <w:r>
        <w:t xml:space="preserve">     The study of nature is essential for understanding the world and its place in the universe.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