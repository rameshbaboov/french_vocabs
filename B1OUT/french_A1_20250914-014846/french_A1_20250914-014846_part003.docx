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Le château est magnifique, avec des jardins luxuriants et une piscine à l'extérieur. </w:t>
      </w:r>
    </w:p>
    <w:p>
      <w:r>
        <w:t xml:space="preserve">   The castle is magnificent, with lush gardens and an outdoor pool.</w:t>
      </w:r>
    </w:p>
    <w:p>
      <w:r>
        <w:t xml:space="preserve">2. La famille royale résidait dans un château historique depuis plusieurs siècles.  </w:t>
      </w:r>
    </w:p>
    <w:p>
      <w:r>
        <w:t xml:space="preserve">   The royal family lived in a historical castle for centuries. </w:t>
      </w:r>
    </w:p>
    <w:p>
      <w:r>
        <w:t xml:space="preserve">3. Nous avons visité un château pittoresque lors de notre voyage en France.  </w:t>
      </w:r>
    </w:p>
    <w:p>
      <w:r>
        <w:t xml:space="preserve">   We visited a picturesque castle during our trip to France.</w:t>
      </w:r>
    </w:p>
    <w:p>
      <w:r>
        <w:t>4. L'architecture du château est inspirée de styles médiévaux et renaissance.</w:t>
      </w:r>
    </w:p>
    <w:p>
      <w:r>
        <w:t xml:space="preserve">   The architecture of the castle is inspired by medieval and Renaissance styles. </w:t>
      </w:r>
    </w:p>
    <w:p>
      <w:r>
        <w:t xml:space="preserve">5. Il y a des tours et des cheminées à l'intérieur du château, créant une ambiance historique.  </w:t>
      </w:r>
    </w:p>
    <w:p>
      <w:r>
        <w:t xml:space="preserve">    There are towers and fireplaces inside the castle, creating a historical atmosphere. </w:t>
      </w:r>
    </w:p>
    <w:p>
      <w:r>
        <w:t xml:space="preserve">6. Le château est célèbre pour ses pièces de réception majestueuses et son jardin secret.  </w:t>
      </w:r>
    </w:p>
    <w:p>
      <w:r>
        <w:t xml:space="preserve">   The castle is famous for its magnificent reception rooms and its secret garden.</w:t>
      </w:r>
    </w:p>
    <w:p>
      <w:r>
        <w:t xml:space="preserve">7. Les gens aiment passer des vacances dans un château pour profiter de la tranquillité et du charme.  </w:t>
      </w:r>
    </w:p>
    <w:p>
      <w:r>
        <w:t xml:space="preserve">    People like to spend their holidays in a castle to enjoy the tranquility and charm. </w:t>
      </w:r>
    </w:p>
    <w:p>
      <w:r>
        <w:t xml:space="preserve">8. J'ai l'impression que le château a une histoire riche et mystérieuse.   </w:t>
      </w:r>
    </w:p>
    <w:p>
      <w:r>
        <w:t xml:space="preserve">    I feel that the castle has a rich and mysterious history. </w:t>
      </w:r>
    </w:p>
    <w:p>
      <w:r>
        <w:t xml:space="preserve">9. Les habitants de la ville ont une grande affection pour leur château historique.  </w:t>
      </w:r>
    </w:p>
    <w:p>
      <w:r>
        <w:t xml:space="preserve">   The inhabitants of the city have a great affection for their historical castle.  </w:t>
      </w:r>
    </w:p>
    <w:p>
      <w:r>
        <w:t xml:space="preserve">10. L'histoire du château est un sujet de fascination pour les amateurs d'histoire.   </w:t>
      </w:r>
    </w:p>
    <w:p>
      <w:r>
        <w:t xml:space="preserve">   The history of the castle is a subject of fascination for history enthusiasts.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ville pittoresque.  </w:t>
      </w:r>
    </w:p>
    <w:p>
      <w:r>
        <w:t xml:space="preserve">     The house of my parents is located in a quaint town.</w:t>
      </w:r>
    </w:p>
    <w:p>
      <w:r>
        <w:t xml:space="preserve">2. Nous allons visiter notre maison pour l'anniversaire de ma sœur.  </w:t>
      </w:r>
    </w:p>
    <w:p>
      <w:r>
        <w:t xml:space="preserve">     We are going to visit our house for my sister’s birthday. </w:t>
      </w:r>
    </w:p>
    <w:p>
      <w:r>
        <w:t xml:space="preserve">3. Le chien miaule à la porte de la maison.   </w:t>
      </w:r>
    </w:p>
    <w:p>
      <w:r>
        <w:t xml:space="preserve">      The dog howls at the door of the house. </w:t>
      </w:r>
    </w:p>
    <w:p>
      <w:r>
        <w:t xml:space="preserve">4. Mon ami a une maison en bordure d'une plage.  </w:t>
      </w:r>
    </w:p>
    <w:p>
      <w:r>
        <w:t xml:space="preserve">      My friend has a house on the edge of a beach. </w:t>
      </w:r>
    </w:p>
    <w:p>
      <w:r>
        <w:t xml:space="preserve">5. Il y a beaucoup de places dans la maison!  </w:t>
      </w:r>
    </w:p>
    <w:p>
      <w:r>
        <w:t xml:space="preserve">      There are many places in the house! </w:t>
      </w:r>
    </w:p>
    <w:p>
      <w:r>
        <w:t xml:space="preserve">6. La maison de l’école est un lieu important pour les élèves.   </w:t>
      </w:r>
    </w:p>
    <w:p>
      <w:r>
        <w:t xml:space="preserve">      The school’s house is an important place for students. </w:t>
      </w:r>
    </w:p>
    <w:p>
      <w:r>
        <w:t xml:space="preserve">7. J'adore cuisiner dans ma propre maison.   </w:t>
      </w:r>
    </w:p>
    <w:p>
      <w:r>
        <w:t xml:space="preserve">     I love to cook in my own home.  </w:t>
      </w:r>
    </w:p>
    <w:p>
      <w:r>
        <w:t xml:space="preserve">8. Nous avons besoin de réviser pour l'examen et de faire une visite à la maison de mon père.  </w:t>
      </w:r>
    </w:p>
    <w:p>
      <w:r>
        <w:t xml:space="preserve">    We need to review for the exam and make a visit to my father’s house.</w:t>
      </w:r>
    </w:p>
    <w:p>
      <w:r>
        <w:t xml:space="preserve">9. La famille d'Alice vit dans une petite maison.   </w:t>
      </w:r>
    </w:p>
    <w:p>
      <w:r>
        <w:t xml:space="preserve">      Alice’s family lives in a small house. </w:t>
      </w:r>
    </w:p>
    <w:p>
      <w:r>
        <w:t xml:space="preserve">10. J'ai besoin d'acheter des nouveaux meubles pour ma maison.  </w:t>
      </w:r>
    </w:p>
    <w:p>
      <w:r>
        <w:t xml:space="preserve">    I need to buy new furniture for my house.</w:t>
      </w:r>
    </w:p>
    <w:p/>
    <w:p>
      <w:r>
        <w:rPr>
          <w:b/>
        </w:rPr>
        <w:t>Word: jour | Meaning: day</w:t>
      </w:r>
    </w:p>
    <w:p/>
    <w:p>
      <w:r>
        <w:t xml:space="preserve">1. Je vais au cinéma pour voir un film, ce n'est pas l'heure du déjeuner.  </w:t>
      </w:r>
    </w:p>
    <w:p>
      <w:r>
        <w:t xml:space="preserve">    I am going to the cinema to watch a movie, it's not lunch time.</w:t>
      </w:r>
    </w:p>
    <w:p>
      <w:r>
        <w:t xml:space="preserve">2. Ce jour-là, j’ai passé une agréable journée à la plage. </w:t>
      </w:r>
    </w:p>
    <w:p>
      <w:r>
        <w:t xml:space="preserve">    That day, I had a pleasant day at the beach. </w:t>
      </w:r>
    </w:p>
    <w:p>
      <w:r>
        <w:t xml:space="preserve">3. Les enfants ont beaucoup appris ce jour au musée. </w:t>
      </w:r>
    </w:p>
    <w:p>
      <w:r>
        <w:t xml:space="preserve">    The children learned a lot that day at the museum.</w:t>
      </w:r>
    </w:p>
    <w:p>
      <w:r>
        <w:t>4. J'attends avec impatience le début du grand jour de fête.</w:t>
      </w:r>
    </w:p>
    <w:p>
      <w:r>
        <w:t xml:space="preserve">    I'm eagerly awaiting the start of the big celebration day.</w:t>
      </w:r>
    </w:p>
    <w:p>
      <w:r>
        <w:t xml:space="preserve">5. Il est important de savoir comment se préparer pour un jour de travail difficile. </w:t>
      </w:r>
    </w:p>
    <w:p>
      <w:r>
        <w:t xml:space="preserve">    It is important to know how to prepare for a difficult workday. </w:t>
      </w:r>
    </w:p>
    <w:p>
      <w:r>
        <w:t xml:space="preserve">6.  Le soleil brille aujourd’hui, ce qui me donne envie de sortir au parc. </w:t>
      </w:r>
    </w:p>
    <w:p>
      <w:r>
        <w:t xml:space="preserve">    The sun is shining today, which gives me the desire to go out to the park.</w:t>
      </w:r>
    </w:p>
    <w:p>
      <w:r>
        <w:t xml:space="preserve">7.  Les élèves ont travaillé dur pour passer leurs examens et se préparer à la prochaine journée d'école. </w:t>
      </w:r>
    </w:p>
    <w:p>
      <w:r>
        <w:t xml:space="preserve">    The students worked hard to pass their exams and prepare for the next day of school.</w:t>
      </w:r>
    </w:p>
    <w:p>
      <w:r>
        <w:t>8.  Il est important de se rappeler que chaque jour est unique.</w:t>
      </w:r>
    </w:p>
    <w:p>
      <w:r>
        <w:t xml:space="preserve">    It is important to remember that every day is unique.</w:t>
      </w:r>
    </w:p>
    <w:p>
      <w:r>
        <w:t xml:space="preserve">9. J'ai un rendez-vous demain, j'espère que ce jour sera agréable et productif. </w:t>
      </w:r>
    </w:p>
    <w:p>
      <w:r>
        <w:t xml:space="preserve">   I have a meeting tomorrow, I hope this day will be pleasant and productive.</w:t>
      </w:r>
    </w:p>
    <w:p>
      <w:r>
        <w:t xml:space="preserve">10.  Ce jour-là, on a fait des choses amusantes et nous avons passé un bon moment. </w:t>
      </w:r>
    </w:p>
    <w:p>
      <w:r>
        <w:t xml:space="preserve">    That day, we did fun things and had a good time.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>The sky is blue today.</w:t>
      </w:r>
    </w:p>
    <w:p>
      <w:r>
        <w:t>2. J'aime regarder le ciel et les étoiles.</w:t>
      </w:r>
    </w:p>
    <w:p>
      <w:r>
        <w:t>I like to look at the sky and stars.</w:t>
      </w:r>
    </w:p>
    <w:p>
      <w:r>
        <w:t>3. Il y a beaucoup de nuages dans le ciel.</w:t>
      </w:r>
    </w:p>
    <w:p>
      <w:r>
        <w:t>There are many clouds in the sky.</w:t>
      </w:r>
    </w:p>
    <w:p>
      <w:r>
        <w:t>4. La vue depuis la montagne est magnifique, avec un ciel brillant.</w:t>
      </w:r>
    </w:p>
    <w:p>
      <w:r>
        <w:t>The view from the mountain is magnificent, with a brilliant sky.</w:t>
      </w:r>
    </w:p>
    <w:p>
      <w:r>
        <w:t>5. Les oiseaux volent librement dans le ciel.</w:t>
      </w:r>
    </w:p>
    <w:p>
      <w:r>
        <w:t>Birds fly freely in the sky.</w:t>
      </w:r>
    </w:p>
    <w:p>
      <w:r>
        <w:t>6. Le ciel était gris et sombre il y a seulement quelques heures.</w:t>
      </w:r>
    </w:p>
    <w:p>
      <w:r>
        <w:t>The sky was gray and dark just a few hours ago.</w:t>
      </w:r>
    </w:p>
    <w:p>
      <w:r>
        <w:t>7. On peut observer la couleur du ciel à travers les nuages.</w:t>
      </w:r>
    </w:p>
    <w:p>
      <w:r>
        <w:t>We can observe the color of the sky through the clouds.</w:t>
      </w:r>
    </w:p>
    <w:p>
      <w:r>
        <w:t>8. Le soleil est en train de disparaître derrière le ciel.</w:t>
      </w:r>
    </w:p>
    <w:p>
      <w:r>
        <w:t>The sun is about to disappear behind the sky.</w:t>
      </w:r>
    </w:p>
    <w:p>
      <w:r>
        <w:t xml:space="preserve">9.  Ce ciel étincelant et flamboyant nous a impressionnés. </w:t>
      </w:r>
    </w:p>
    <w:p>
      <w:r>
        <w:t>This glittering and radiant sky impressed us.</w:t>
      </w:r>
    </w:p>
    <w:p>
      <w:r>
        <w:t>10. La nature est belle, avec un ciel majestueux à observer.</w:t>
      </w:r>
    </w:p>
    <w:p>
      <w:r>
        <w:t>Nature is beautiful, with a majestic sky to observe.</w:t>
      </w:r>
    </w:p>
    <w:p/>
    <w:p>
      <w:r>
        <w:t>Light: &lt;English&gt;</w:t>
      </w:r>
    </w:p>
    <w:p/>
    <w:p>
      <w:r>
        <w:t xml:space="preserve">1. La lumière du soleil était douce et chaude sur la plage.  </w:t>
      </w:r>
    </w:p>
    <w:p>
      <w:r>
        <w:t xml:space="preserve">    The sunlight was soft and warm on the beach.</w:t>
      </w:r>
    </w:p>
    <w:p>
      <w:r>
        <w:t>2. J'ai besoin d'une lumière pour lire dans ma chambre.</w:t>
      </w:r>
    </w:p>
    <w:p>
      <w:r>
        <w:t xml:space="preserve">    I need some light to read in my room.</w:t>
      </w:r>
    </w:p>
    <w:p>
      <w:r>
        <w:t xml:space="preserve">3. Le lampadaire éclaira la rue en soirée. </w:t>
      </w:r>
    </w:p>
    <w:p>
      <w:r>
        <w:t xml:space="preserve">    The streetlamp illuminated the street at night.</w:t>
      </w:r>
    </w:p>
    <w:p>
      <w:r>
        <w:t xml:space="preserve">4. La lune offre une lumière douce sur la nuit étoilée. </w:t>
      </w:r>
    </w:p>
    <w:p>
      <w:r>
        <w:t xml:space="preserve">    The moon offers soft light on the starry night.</w:t>
      </w:r>
    </w:p>
    <w:p>
      <w:r>
        <w:t xml:space="preserve">5. Il y avait beaucoup de lumière dans la salle à manger. </w:t>
      </w:r>
    </w:p>
    <w:p>
      <w:r>
        <w:t xml:space="preserve">    There was a lot of light in the dining room.</w:t>
      </w:r>
    </w:p>
    <w:p>
      <w:r>
        <w:t xml:space="preserve">6. L'intensité de la lumière change selon l'heure de la journée.  </w:t>
      </w:r>
    </w:p>
    <w:p>
      <w:r>
        <w:t xml:space="preserve">    The intensity of the light changes according to time of day.</w:t>
      </w:r>
    </w:p>
    <w:p>
      <w:r>
        <w:t xml:space="preserve">7. La voiture dégage une lumière rouge et elle s’arrête à la lumière verte du feu croisement. </w:t>
      </w:r>
    </w:p>
    <w:p>
      <w:r>
        <w:t xml:space="preserve">    The car emits a red light, and it stops at the green light of the traffic signal. </w:t>
      </w:r>
    </w:p>
    <w:p>
      <w:r>
        <w:t xml:space="preserve">8. Les lampes de Noël ont une lumière blanche et brillante.  </w:t>
      </w:r>
    </w:p>
    <w:p>
      <w:r>
        <w:t xml:space="preserve">    Christmas lights have a bright white glow. </w:t>
      </w:r>
    </w:p>
    <w:p>
      <w:r>
        <w:t xml:space="preserve">9. Il faut utiliser une lumière artificielle pour faire la cuisine.  </w:t>
      </w:r>
    </w:p>
    <w:p>
      <w:r>
        <w:t xml:space="preserve">   We need to use artificial light for cooking. </w:t>
      </w:r>
    </w:p>
    <w:p>
      <w:r>
        <w:t xml:space="preserve">10. Le groupe d'enfants jouait avec de la lumière sur le mur.  </w:t>
      </w:r>
    </w:p>
    <w:p>
      <w:r>
        <w:t xml:space="preserve">    The group of children played with light on the wall.</w:t>
      </w:r>
    </w:p>
    <w:p/>
    <w:p>
      <w:r>
        <w:rPr>
          <w:b/>
        </w:rPr>
        <w:t>Word: homme | Meaning: man</w:t>
      </w:r>
    </w:p>
    <w:p/>
    <w:p>
      <w:r>
        <w:t>1. Cet homme est très gentil.</w:t>
      </w:r>
    </w:p>
    <w:p>
      <w:r>
        <w:t xml:space="preserve">    This man is very nice.</w:t>
      </w:r>
    </w:p>
    <w:p>
      <w:r>
        <w:t>2. L'homme porte une veste sombre.</w:t>
      </w:r>
    </w:p>
    <w:p>
      <w:r>
        <w:t xml:space="preserve">    The man wears a dark coat.</w:t>
      </w:r>
    </w:p>
    <w:p>
      <w:r>
        <w:t>3. Vous devez respecter l'homme de pouvoir.</w:t>
      </w:r>
    </w:p>
    <w:p>
      <w:r>
        <w:t xml:space="preserve">    You must respect the man of power.</w:t>
      </w:r>
    </w:p>
    <w:p>
      <w:r>
        <w:t xml:space="preserve">4. Il n'a pas besoin d'aide, cet homme est fort. </w:t>
      </w:r>
    </w:p>
    <w:p>
      <w:r>
        <w:t xml:space="preserve">    He doesn't need help, this man is strong.</w:t>
      </w:r>
    </w:p>
    <w:p>
      <w:r>
        <w:t xml:space="preserve">5.  L'homme était très content avec sa nouvelle maison. </w:t>
      </w:r>
    </w:p>
    <w:p>
      <w:r>
        <w:t xml:space="preserve">    The man was very happy with his new house.</w:t>
      </w:r>
    </w:p>
    <w:p>
      <w:r>
        <w:t xml:space="preserve">6. L'homme a travaillé dur pour réussir. </w:t>
      </w:r>
    </w:p>
    <w:p>
      <w:r>
        <w:t xml:space="preserve">    The man worked hard to succeed. </w:t>
      </w:r>
    </w:p>
    <w:p>
      <w:r>
        <w:t xml:space="preserve">7.  Les hommes ont besoin de se protéger. </w:t>
      </w:r>
    </w:p>
    <w:p>
      <w:r>
        <w:t xml:space="preserve">    Men need to protect themselves.</w:t>
      </w:r>
    </w:p>
    <w:p>
      <w:r>
        <w:t xml:space="preserve">8. Les hommes sont différents des femmes. </w:t>
      </w:r>
    </w:p>
    <w:p>
      <w:r>
        <w:t xml:space="preserve">    Men are different from women.</w:t>
      </w:r>
    </w:p>
    <w:p>
      <w:r>
        <w:t>9. Je suis l'homme qui a gagné le prix.</w:t>
      </w:r>
    </w:p>
    <w:p>
      <w:r>
        <w:t xml:space="preserve">    I am the man who won the award. </w:t>
      </w:r>
    </w:p>
    <w:p>
      <w:r>
        <w:t>10.  Cet homme est un ami de longue date.</w:t>
      </w:r>
    </w:p>
    <w:p>
      <w:r>
        <w:t xml:space="preserve">     This man is a long-time friend.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 xml:space="preserve">2. Il était assis à la table, en train de discuter avec son chat. </w:t>
      </w:r>
    </w:p>
    <w:p>
      <w:r>
        <w:t xml:space="preserve">   He was sitting at the table, talking with his cat.</w:t>
      </w:r>
    </w:p>
    <w:p>
      <w:r>
        <w:t>3. Nous avons deux chats, un mâle et une femelle.</w:t>
      </w:r>
    </w:p>
    <w:p>
      <w:r>
        <w:t xml:space="preserve">  We have two cats, a male and a female.</w:t>
      </w:r>
    </w:p>
    <w:p>
      <w:r>
        <w:t xml:space="preserve">4. Le chat dort sur le canapé. </w:t>
      </w:r>
    </w:p>
    <w:p>
      <w:r>
        <w:t xml:space="preserve">  The cat is sleeping on the sofa.</w:t>
      </w:r>
    </w:p>
    <w:p>
      <w:r>
        <w:t>5. Il y a un chat dans le jardin.</w:t>
      </w:r>
    </w:p>
    <w:p>
      <w:r>
        <w:t xml:space="preserve">   There's a cat in the garden.</w:t>
      </w:r>
    </w:p>
    <w:p>
      <w:r>
        <w:t xml:space="preserve">6. La conversation était animée, avec des discussions entre des chats. </w:t>
      </w:r>
    </w:p>
    <w:p>
      <w:r>
        <w:t xml:space="preserve">   The conversation was lively, with discussions among cats.</w:t>
      </w:r>
    </w:p>
    <w:p>
      <w:r>
        <w:t xml:space="preserve">7. Le chat est très indépendant. </w:t>
      </w:r>
    </w:p>
    <w:p>
      <w:r>
        <w:t xml:space="preserve">   The cat is very independent.</w:t>
      </w:r>
    </w:p>
    <w:p>
      <w:r>
        <w:t>8. Vous devez faire attention au chat avant de le prendre dans les bras.</w:t>
      </w:r>
    </w:p>
    <w:p>
      <w:r>
        <w:t xml:space="preserve">   You must be careful around the cat before picking it up. </w:t>
      </w:r>
    </w:p>
    <w:p>
      <w:r>
        <w:t xml:space="preserve">9. Laisse-le jouer avec un jouet, et ne le force pas à parler avec lui. </w:t>
      </w:r>
    </w:p>
    <w:p>
      <w:r>
        <w:t xml:space="preserve">   Let him play with a toy, and don't force him to talk with him.</w:t>
      </w:r>
    </w:p>
    <w:p>
      <w:r>
        <w:t xml:space="preserve">10. Il est important de comprendre que les chats ont des besoins uniques. </w:t>
      </w:r>
    </w:p>
    <w:p>
      <w:r>
        <w:t xml:space="preserve">    It is important to understand that cats have unique needs.</w:t>
      </w:r>
    </w:p>
    <w:p/>
    <w:p>
      <w:r>
        <w:rPr>
          <w:b/>
        </w:rPr>
        <w:t>Word: femme | Meaning: woman</w:t>
      </w:r>
    </w:p>
    <w:p/>
    <w:p>
      <w:r>
        <w:t>1. La femme est arrivée à l'heure.</w:t>
      </w:r>
    </w:p>
    <w:p>
      <w:r>
        <w:t xml:space="preserve">    The woman arrived on time.</w:t>
      </w:r>
    </w:p>
    <w:p>
      <w:r>
        <w:t>2.  Elle est une femme d’affaires très compétente.</w:t>
      </w:r>
    </w:p>
    <w:p>
      <w:r>
        <w:t xml:space="preserve">    She is a very competent businesswoman.</w:t>
      </w:r>
    </w:p>
    <w:p>
      <w:r>
        <w:t xml:space="preserve">3. Les femmes ont besoin de soutien et de reconnaissance. </w:t>
      </w:r>
    </w:p>
    <w:p>
      <w:r>
        <w:t xml:space="preserve">    Women need support and recognition.</w:t>
      </w:r>
    </w:p>
    <w:p>
      <w:r>
        <w:t>4. Elle aime beaucoup cuisiner, c'est la femme de sa vie!</w:t>
      </w:r>
    </w:p>
    <w:p>
      <w:r>
        <w:t xml:space="preserve">   She loves to cook, that’s her life!</w:t>
      </w:r>
    </w:p>
    <w:p>
      <w:r>
        <w:t>5. Mon amie est une femme énergique et positive.</w:t>
      </w:r>
    </w:p>
    <w:p>
      <w:r>
        <w:t xml:space="preserve">    My friend is an energetic and positive woman. </w:t>
      </w:r>
    </w:p>
    <w:p>
      <w:r>
        <w:t>6. Les femmes sont souvent victimes de violences conjugales.</w:t>
      </w:r>
    </w:p>
    <w:p>
      <w:r>
        <w:t xml:space="preserve">   Women are often victims of domestic violence.</w:t>
      </w:r>
    </w:p>
    <w:p>
      <w:r>
        <w:t xml:space="preserve">7.  J'ai rencontré ma meilleure amie, elle est une femme formidable. </w:t>
      </w:r>
    </w:p>
    <w:p>
      <w:r>
        <w:t xml:space="preserve">   I met my best friend, she’s a wonderful woman.</w:t>
      </w:r>
    </w:p>
    <w:p>
      <w:r>
        <w:t>8. Le travail des femmes est important et mérite d’être reconnu.</w:t>
      </w:r>
    </w:p>
    <w:p>
      <w:r>
        <w:t xml:space="preserve">   The work of women is important and deserves to be recognized.</w:t>
      </w:r>
    </w:p>
    <w:p>
      <w:r>
        <w:t>9. La femme est un symbole de la liberté et de la force.</w:t>
      </w:r>
    </w:p>
    <w:p>
      <w:r>
        <w:t xml:space="preserve">    Women are a symbol of freedom and strength. </w:t>
      </w:r>
    </w:p>
    <w:p>
      <w:r>
        <w:t xml:space="preserve">10. Les femmes ont besoin d'un environnement sûr pour se développer. </w:t>
      </w:r>
    </w:p>
    <w:p>
      <w:r>
        <w:t xml:space="preserve">     Women need a safe environment to develop.</w:t>
      </w:r>
    </w:p>
    <w:p/>
    <w:p>
      <w:r>
        <w:rPr>
          <w:b/>
        </w:rPr>
        <w:t>Word: table | Meaning: table</w:t>
      </w:r>
    </w:p>
    <w:p/>
    <w:p>
      <w:r>
        <w:t>1.  La table est dans la cuisine.</w:t>
      </w:r>
    </w:p>
    <w:p>
      <w:r>
        <w:t xml:space="preserve">    The table is in the kitchen.</w:t>
      </w:r>
    </w:p>
    <w:p>
      <w:r>
        <w:t>2.  J'ai besoin d'une table pour travailler.</w:t>
      </w:r>
    </w:p>
    <w:p>
      <w:r>
        <w:t xml:space="preserve">    I need a table to work.</w:t>
      </w:r>
    </w:p>
    <w:p>
      <w:r>
        <w:t>3.  Le restaurant avait une table pour deux personnes.</w:t>
      </w:r>
    </w:p>
    <w:p>
      <w:r>
        <w:t xml:space="preserve">    The restaurant had a table for two people.</w:t>
      </w:r>
    </w:p>
    <w:p>
      <w:r>
        <w:t xml:space="preserve">4.  Ils ont mis la table pour l’apéritif. </w:t>
      </w:r>
    </w:p>
    <w:p>
      <w:r>
        <w:t xml:space="preserve">    They set the table for the aperitif.</w:t>
      </w:r>
    </w:p>
    <w:p>
      <w:r>
        <w:t>5.  La table est très longue et spacieuse.</w:t>
      </w:r>
    </w:p>
    <w:p>
      <w:r>
        <w:t xml:space="preserve">    The table is very long and spacious. </w:t>
      </w:r>
    </w:p>
    <w:p>
      <w:r>
        <w:t>6.  Elle utilisait une table de cheminee pour le travail.</w:t>
      </w:r>
    </w:p>
    <w:p>
      <w:r>
        <w:t xml:space="preserve">    She used a wooden table for her work.</w:t>
      </w:r>
    </w:p>
    <w:p>
      <w:r>
        <w:t>7.  Le chef a préparé une grande table pour les invités.</w:t>
      </w:r>
    </w:p>
    <w:p>
      <w:r>
        <w:t xml:space="preserve">    The chef prepared a large table for the guests.</w:t>
      </w:r>
    </w:p>
    <w:p>
      <w:r>
        <w:t xml:space="preserve">8.  La table est en bois, avec des pieds en métal. </w:t>
      </w:r>
    </w:p>
    <w:p>
      <w:r>
        <w:t xml:space="preserve">    The table is made of wood with metal legs.</w:t>
      </w:r>
    </w:p>
    <w:p>
      <w:r>
        <w:t>9.  J'ai besoin de prendre un café sur la table.</w:t>
      </w:r>
    </w:p>
    <w:p>
      <w:r>
        <w:t xml:space="preserve">    I need to take a coffee on the table.</w:t>
      </w:r>
    </w:p>
    <w:p>
      <w:r>
        <w:t>10. Vous devez ranger la table avant d’entrer.</w:t>
      </w:r>
    </w:p>
    <w:p>
      <w:r>
        <w:t xml:space="preserve">   You must tidy the table before entering.</w:t>
      </w:r>
    </w:p>
    <w:p/>
    <w:p>
      <w:r>
        <w:rPr>
          <w:b/>
        </w:rPr>
        <w:t>Word: haut | Meaning: high</w:t>
      </w:r>
    </w:p>
    <w:p/>
    <w:p>
      <w:r>
        <w:t>1. Le sommet de la montagne est très haut.</w:t>
      </w:r>
    </w:p>
    <w:p>
      <w:r>
        <w:t xml:space="preserve">  The peak of the mountain is very high.</w:t>
      </w:r>
    </w:p>
    <w:p>
      <w:r>
        <w:t>2. Elle a un chapeau haut perché.</w:t>
      </w:r>
    </w:p>
    <w:p>
      <w:r>
        <w:t xml:space="preserve">  She has a hat worn high.</w:t>
      </w:r>
    </w:p>
    <w:p>
      <w:r>
        <w:t>3. La ville se trouve à un niveau très haut.</w:t>
      </w:r>
    </w:p>
    <w:p>
      <w:r>
        <w:t xml:space="preserve">  The city is located at a very high level.</w:t>
      </w:r>
    </w:p>
    <w:p>
      <w:r>
        <w:t xml:space="preserve">4. Nous avons visité la cathédrale, qui est haute et majestueuse. </w:t>
      </w:r>
    </w:p>
    <w:p>
      <w:r>
        <w:t xml:space="preserve">  We visited the cathedral which is tall and majestic.</w:t>
      </w:r>
    </w:p>
    <w:p>
      <w:r>
        <w:t>5. Le drapeau français est suspendu au-dessus d’une structure haute.</w:t>
      </w:r>
    </w:p>
    <w:p>
      <w:r>
        <w:t xml:space="preserve">  The French flag hangs above a tall structure.</w:t>
      </w:r>
    </w:p>
    <w:p>
      <w:r>
        <w:t>6. Il se sent très haut lorsqu'il monte dans son fauteuil roulant.</w:t>
      </w:r>
    </w:p>
    <w:p>
      <w:r>
        <w:t xml:space="preserve">  He feels very high when he gets in his wheelchair.</w:t>
      </w:r>
    </w:p>
    <w:p>
      <w:r>
        <w:t xml:space="preserve">7. Les arbres sont plus haut que les maisons. </w:t>
      </w:r>
    </w:p>
    <w:p>
      <w:r>
        <w:t xml:space="preserve">   The trees are taller than the houses.</w:t>
      </w:r>
    </w:p>
    <w:p>
      <w:r>
        <w:t xml:space="preserve">8. La femme est haute et élégante. </w:t>
      </w:r>
    </w:p>
    <w:p>
      <w:r>
        <w:t xml:space="preserve">  The woman is tall and elegant.</w:t>
      </w:r>
    </w:p>
    <w:p>
      <w:r>
        <w:t>9. Il a réussi à atteindre le haut de la montagne.</w:t>
      </w:r>
    </w:p>
    <w:p>
      <w:r>
        <w:t xml:space="preserve">  He managed to reach the top of the mountain.</w:t>
      </w:r>
    </w:p>
    <w:p>
      <w:r>
        <w:t>10. Le bateau a navigué jusqu'au haut de l'océan.</w:t>
      </w:r>
    </w:p>
    <w:p>
      <w:r>
        <w:t xml:space="preserve">   The boat sailed until the high seas.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