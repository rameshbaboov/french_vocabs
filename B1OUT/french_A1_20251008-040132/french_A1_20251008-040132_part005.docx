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fete | Meaning: celebration</w:t>
      </w:r>
    </w:p>
    <w:p/>
    <w:p>
      <w:r>
        <w:t xml:space="preserve">1. Je vais célébrer ma fête d'anniversaire avec mes amis. </w:t>
      </w:r>
    </w:p>
    <w:p>
      <w:r>
        <w:t xml:space="preserve">   I am going to celebrate my birthday party with my friends.</w:t>
      </w:r>
    </w:p>
    <w:p>
      <w:r>
        <w:t>2. Ils ont organisé une fête de Noël pour les enfants.</w:t>
      </w:r>
    </w:p>
    <w:p>
      <w:r>
        <w:t xml:space="preserve">  They organized a Christmas party for the children.</w:t>
      </w:r>
    </w:p>
    <w:p>
      <w:r>
        <w:t xml:space="preserve">3. La soirée était pleine de musique et de danse, il y avait une fête festive. </w:t>
      </w:r>
    </w:p>
    <w:p>
      <w:r>
        <w:t xml:space="preserve">  The evening was full of music and dance, there was a festive party. </w:t>
      </w:r>
    </w:p>
    <w:p>
      <w:r>
        <w:t xml:space="preserve">4. Le restaurant était bondé de clients en ce jour de fête nationale. </w:t>
      </w:r>
    </w:p>
    <w:p>
      <w:r>
        <w:t xml:space="preserve">   The restaurant was crowded with customers on this national holiday.  </w:t>
      </w:r>
    </w:p>
    <w:p>
      <w:r>
        <w:t>5. Elle ne pouvait pas refuser la invitation à la fête organisée par ses collègues.</w:t>
      </w:r>
    </w:p>
    <w:p>
      <w:r>
        <w:t xml:space="preserve">   She couldn't refuse the invitation to the party organized by her colleagues.</w:t>
      </w:r>
    </w:p>
    <w:p>
      <w:r>
        <w:t xml:space="preserve">6. La fête avait lieu au bord d'un lac pittoresque et majestueux. </w:t>
      </w:r>
    </w:p>
    <w:p>
      <w:r>
        <w:t xml:space="preserve">   The party was held on the edge of a picturesque and majestic lake.  </w:t>
      </w:r>
    </w:p>
    <w:p>
      <w:r>
        <w:t xml:space="preserve">7. Les enfants ont profité de la fête à l’extérieur, ils jouaient avec des ballons. </w:t>
      </w:r>
    </w:p>
    <w:p>
      <w:r>
        <w:t xml:space="preserve">   The children enjoyed the outdoor party; they played with balloons.  </w:t>
      </w:r>
    </w:p>
    <w:p>
      <w:r>
        <w:t xml:space="preserve">8. Le groupe d'amis a organisé une fête surprise pour leur collègue qui avait récemment été malade. </w:t>
      </w:r>
    </w:p>
    <w:p>
      <w:r>
        <w:t xml:space="preserve">    The group of friends organized a surprise party for their colleague who had recently been sick.</w:t>
      </w:r>
    </w:p>
    <w:p>
      <w:r>
        <w:t xml:space="preserve">9. On célébra la fin de l’année avec une grande fête festive et animée.  </w:t>
      </w:r>
    </w:p>
    <w:p>
      <w:r>
        <w:t xml:space="preserve">   We celebrated the end of the year with a large festive and lively party.  </w:t>
      </w:r>
    </w:p>
    <w:p>
      <w:r>
        <w:t xml:space="preserve">10. La fête était remplie d'une énergie contagieuse, qui nous a transportés dans un monde de joie et de plaisir. </w:t>
      </w:r>
    </w:p>
    <w:p>
      <w:r>
        <w:t xml:space="preserve">    The party was filled with contagious energy that transported us to a world of joy and pleasure.</w:t>
      </w:r>
    </w:p>
    <w:p/>
    <w:p>
      <w:r>
        <w:rPr>
          <w:b/>
        </w:rPr>
        <w:t>Word: chat | Meaning: cat</w:t>
      </w:r>
    </w:p>
    <w:p/>
    <w:p>
      <w:r>
        <w:t>1.  Il y a un chat gris sur la table.</w:t>
      </w:r>
    </w:p>
    <w:p>
      <w:r>
        <w:t xml:space="preserve">    There is a grey cat on the table.</w:t>
      </w:r>
    </w:p>
    <w:p>
      <w:r>
        <w:t xml:space="preserve">2.  J'ai un chat très joueur. </w:t>
      </w:r>
    </w:p>
    <w:p>
      <w:r>
        <w:t xml:space="preserve">    I have a very playful cat.</w:t>
      </w:r>
    </w:p>
    <w:p>
      <w:r>
        <w:t>3.   Le chat dort dans le salon.</w:t>
      </w:r>
    </w:p>
    <w:p>
      <w:r>
        <w:t xml:space="preserve">    The cat is sleeping in the living room.</w:t>
      </w:r>
    </w:p>
    <w:p>
      <w:r>
        <w:t>4.  Les chats sont des animaux gracieux.</w:t>
      </w:r>
    </w:p>
    <w:p>
      <w:r>
        <w:t xml:space="preserve">    Cats are graceful animals.</w:t>
      </w:r>
    </w:p>
    <w:p>
      <w:r>
        <w:t xml:space="preserve">5.  Il est intéressant de connaître les différentes races de chats. </w:t>
      </w:r>
    </w:p>
    <w:p>
      <w:r>
        <w:t xml:space="preserve">    It is interesting to know about different breeds of cats.</w:t>
      </w:r>
    </w:p>
    <w:p>
      <w:r>
        <w:t xml:space="preserve">6.  Le chat miaule pour attirer l'attention. </w:t>
      </w:r>
    </w:p>
    <w:p>
      <w:r>
        <w:t xml:space="preserve">   The cat meows to attract attention.</w:t>
      </w:r>
    </w:p>
    <w:p>
      <w:r>
        <w:t>7.  Avez-vous une idée comment faire dormir le chat?</w:t>
      </w:r>
    </w:p>
    <w:p>
      <w:r>
        <w:t xml:space="preserve">   Do you have an idea how to make the cat sleep?</w:t>
      </w:r>
    </w:p>
    <w:p>
      <w:r>
        <w:t xml:space="preserve">8.  Je suis allergique aux chats. </w:t>
      </w:r>
    </w:p>
    <w:p>
      <w:r>
        <w:t xml:space="preserve">    I am allergic to cats.</w:t>
      </w:r>
    </w:p>
    <w:p>
      <w:r>
        <w:t>9.  Le chat est le plus grand animal du monde!</w:t>
      </w:r>
    </w:p>
    <w:p>
      <w:r>
        <w:t xml:space="preserve">   The cat is the biggest animal in the world!</w:t>
      </w:r>
    </w:p>
    <w:p>
      <w:r>
        <w:t>10. Nous avons une discussion avec un chat.</w:t>
      </w:r>
    </w:p>
    <w:p>
      <w:r>
        <w:t xml:space="preserve">    We had a conversation with a cat.</w:t>
      </w:r>
    </w:p>
    <w:p/>
    <w:p>
      <w:r>
        <w:rPr>
          <w:b/>
        </w:rPr>
        <w:t>Word: lumiere | Meaning: light</w:t>
      </w:r>
    </w:p>
    <w:p/>
    <w:p>
      <w:r>
        <w:t>1. La lumière du soleil est magnifique.</w:t>
      </w:r>
    </w:p>
    <w:p>
      <w:r>
        <w:t xml:space="preserve">   The sunshine is beautiful.</w:t>
      </w:r>
    </w:p>
    <w:p>
      <w:r>
        <w:t>2. J'aime la lumière bleue de mon ordinateur.</w:t>
      </w:r>
    </w:p>
    <w:p>
      <w:r>
        <w:t xml:space="preserve">   I like the blue light of my computer. </w:t>
      </w:r>
    </w:p>
    <w:p>
      <w:r>
        <w:t>3. Il y a une petite lumière dans ma chambre.</w:t>
      </w:r>
    </w:p>
    <w:p>
      <w:r>
        <w:t xml:space="preserve">   There is a little light in my room.</w:t>
      </w:r>
    </w:p>
    <w:p>
      <w:r>
        <w:t>4. La lumière de cette bougie illumine la pièce.</w:t>
      </w:r>
    </w:p>
    <w:p>
      <w:r>
        <w:t xml:space="preserve">   The light from this candle illuminates the room.</w:t>
      </w:r>
    </w:p>
    <w:p>
      <w:r>
        <w:t>5.  Nous avons besoin d'une lumière plus forte.</w:t>
      </w:r>
    </w:p>
    <w:p>
      <w:r>
        <w:t xml:space="preserve">    We need a stronger light. </w:t>
      </w:r>
    </w:p>
    <w:p>
      <w:r>
        <w:t>6. La lumière du feu illumine le chemin.</w:t>
      </w:r>
    </w:p>
    <w:p>
      <w:r>
        <w:t xml:space="preserve">    The firelight illuminates the path. </w:t>
      </w:r>
    </w:p>
    <w:p>
      <w:r>
        <w:t xml:space="preserve">7. Elle est dans la pièce, mais la lumière reste faible. </w:t>
      </w:r>
    </w:p>
    <w:p>
      <w:r>
        <w:t xml:space="preserve">   She is in the room, but the light remains weak.  </w:t>
      </w:r>
    </w:p>
    <w:p>
      <w:r>
        <w:t xml:space="preserve">8. Il m'a donné une lampe de poche pour l'extérieur. </w:t>
      </w:r>
    </w:p>
    <w:p>
      <w:r>
        <w:t xml:space="preserve">    He gave me a flashlight for outside.</w:t>
      </w:r>
    </w:p>
    <w:p>
      <w:r>
        <w:t>9. La lumière du jour permet d’aller à la plage.</w:t>
      </w:r>
    </w:p>
    <w:p>
      <w:r>
        <w:t xml:space="preserve">   The daylight allows us to go to the beach. </w:t>
      </w:r>
    </w:p>
    <w:p>
      <w:r>
        <w:t xml:space="preserve">10.  Le ciel est couvert, mais il y a une lumière tamisée. </w:t>
      </w:r>
    </w:p>
    <w:p>
      <w:r>
        <w:t xml:space="preserve">   The sky is overcast, but there's dim light.</w:t>
      </w:r>
    </w:p>
    <w:p/>
    <w:p>
      <w:r>
        <w:rPr>
          <w:b/>
        </w:rPr>
        <w:t>Word: soleil | Meaning: sun</w:t>
      </w:r>
    </w:p>
    <w:p/>
    <w:p>
      <w:r>
        <w:t xml:space="preserve">1. Le soleil brille aujourd'hui. </w:t>
      </w:r>
    </w:p>
    <w:p>
      <w:r>
        <w:t xml:space="preserve">   The sun is shining today.</w:t>
      </w:r>
    </w:p>
    <w:p>
      <w:r>
        <w:t xml:space="preserve">2. Il était très enthousiaste au soleil. </w:t>
      </w:r>
    </w:p>
    <w:p>
      <w:r>
        <w:t xml:space="preserve">   He was very excited in the sunshine. </w:t>
      </w:r>
    </w:p>
    <w:p>
      <w:r>
        <w:t xml:space="preserve">3. J'aime beaucoup regarder le soleil se lever. </w:t>
      </w:r>
    </w:p>
    <w:p>
      <w:r>
        <w:t xml:space="preserve">   I love to watch the sun rise.</w:t>
      </w:r>
    </w:p>
    <w:p>
      <w:r>
        <w:t xml:space="preserve">4. La plage est agréable ensoleillée. </w:t>
      </w:r>
    </w:p>
    <w:p>
      <w:r>
        <w:t xml:space="preserve">   The beach is pleasant in the sunshine.</w:t>
      </w:r>
    </w:p>
    <w:p>
      <w:r>
        <w:t xml:space="preserve">5. Le soleil de France est très intense. </w:t>
      </w:r>
    </w:p>
    <w:p>
      <w:r>
        <w:t xml:space="preserve">   The French sun is very strong.</w:t>
      </w:r>
    </w:p>
    <w:p>
      <w:r>
        <w:t xml:space="preserve">6. Nous sommes allés au parc pour profiter du soleil. </w:t>
      </w:r>
    </w:p>
    <w:p>
      <w:r>
        <w:t xml:space="preserve">    We went to the park to enjoy the sunshine.</w:t>
      </w:r>
    </w:p>
    <w:p>
      <w:r>
        <w:t xml:space="preserve">7. La météo était excellente et le soleil brillait à travers les nuages. </w:t>
      </w:r>
    </w:p>
    <w:p>
      <w:r>
        <w:t xml:space="preserve">   The weather was excellent and the sun shone through the clouds.</w:t>
      </w:r>
    </w:p>
    <w:p>
      <w:r>
        <w:t xml:space="preserve">8.  J'apprécie beaucoup la chaleur du soleil. </w:t>
      </w:r>
    </w:p>
    <w:p>
      <w:r>
        <w:t xml:space="preserve">    I really enjoy the warmth of the sun.</w:t>
      </w:r>
    </w:p>
    <w:p>
      <w:r>
        <w:t xml:space="preserve">9. Le soleil a eu un impact positif sur ma santé. </w:t>
      </w:r>
    </w:p>
    <w:p>
      <w:r>
        <w:t xml:space="preserve">    The sun had a positive impact on my health.</w:t>
      </w:r>
    </w:p>
    <w:p>
      <w:r>
        <w:t xml:space="preserve">10. Les enfants jouaient au ballon sous le soleil.  </w:t>
      </w:r>
    </w:p>
    <w:p>
      <w:r>
        <w:t xml:space="preserve">    The children were playing with a ball in the sunshine.</w:t>
      </w:r>
    </w:p>
    <w:p/>
    <w:p>
      <w:r>
        <w:rPr>
          <w:b/>
        </w:rPr>
        <w:t>Word: maison | Meaning: house</w:t>
      </w:r>
    </w:p>
    <w:p/>
    <w:p>
      <w:r>
        <w:t xml:space="preserve">1. Ma maison est située dans un quartier calme. </w:t>
      </w:r>
    </w:p>
    <w:p>
      <w:r>
        <w:t xml:space="preserve">   My house is located in a quiet neighborhood.</w:t>
      </w:r>
    </w:p>
    <w:p>
      <w:r>
        <w:t xml:space="preserve">2. Je suis allé visiter ma maison à Marseille. </w:t>
      </w:r>
    </w:p>
    <w:p>
      <w:r>
        <w:t xml:space="preserve">   I went to visit my house in Marseille. </w:t>
      </w:r>
    </w:p>
    <w:p>
      <w:r>
        <w:t xml:space="preserve">3. Elle aime la décoration de sa maison. </w:t>
      </w:r>
    </w:p>
    <w:p>
      <w:r>
        <w:t xml:space="preserve">   She likes the decoration of her home. </w:t>
      </w:r>
    </w:p>
    <w:p>
      <w:r>
        <w:t xml:space="preserve">4. J'espère que vous passerez une agréable soirée dans votre maison. </w:t>
      </w:r>
    </w:p>
    <w:p>
      <w:r>
        <w:t xml:space="preserve">   I hope you have a pleasant evening at your home. </w:t>
      </w:r>
    </w:p>
    <w:p>
      <w:r>
        <w:t>5. La maison était très grande et spacieuse.</w:t>
      </w:r>
    </w:p>
    <w:p>
      <w:r>
        <w:t xml:space="preserve">   The house was very large and spacious. </w:t>
      </w:r>
    </w:p>
    <w:p>
      <w:r>
        <w:t xml:space="preserve">6. Il faut réparer la porte de ma maison. </w:t>
      </w:r>
    </w:p>
    <w:p>
      <w:r>
        <w:t xml:space="preserve">   We need to fix the door of my house. </w:t>
      </w:r>
    </w:p>
    <w:p>
      <w:r>
        <w:t xml:space="preserve">7. Nous avons déménagé dans une nouvelle maison. </w:t>
      </w:r>
    </w:p>
    <w:p>
      <w:r>
        <w:t xml:space="preserve">   We moved into a new house. </w:t>
      </w:r>
    </w:p>
    <w:p>
      <w:r>
        <w:t xml:space="preserve">8. J'ai besoin d'un peu d'aide pour réparer ma maison. </w:t>
      </w:r>
    </w:p>
    <w:p>
      <w:r>
        <w:t xml:space="preserve">   I need some help fixing my home. </w:t>
      </w:r>
    </w:p>
    <w:p>
      <w:r>
        <w:t xml:space="preserve">9. La cuisine de la maison est très propre et fonctionnelle. </w:t>
      </w:r>
    </w:p>
    <w:p>
      <w:r>
        <w:t xml:space="preserve">   The kitchen of the house is very clean and functional. </w:t>
      </w:r>
    </w:p>
    <w:p>
      <w:r>
        <w:t xml:space="preserve">10. Le jardin de la maison est verdoyant et agréable. </w:t>
      </w:r>
    </w:p>
    <w:p>
      <w:r>
        <w:t xml:space="preserve">   The garden of the house is verdant and pleasant.</w:t>
      </w:r>
    </w:p>
    <w:p/>
    <w:p>
      <w:r>
        <w:rPr>
          <w:b/>
        </w:rPr>
        <w:t>Word: bonheur | Meaning: happiness</w:t>
      </w:r>
    </w:p>
    <w:p/>
    <w:p>
      <w:r>
        <w:t xml:space="preserve">1.  J'ai un bonheur immense de vivre en France. </w:t>
      </w:r>
    </w:p>
    <w:p>
      <w:r>
        <w:t xml:space="preserve">    I have great happiness living in France.</w:t>
      </w:r>
    </w:p>
    <w:p>
      <w:r>
        <w:t>2.  Elle a trouvé le bonheur dans la réussite professionnelle.</w:t>
      </w:r>
    </w:p>
    <w:p>
      <w:r>
        <w:t xml:space="preserve">    She found happiness in professional success.</w:t>
      </w:r>
    </w:p>
    <w:p>
      <w:r>
        <w:t>3.  Le bonheur est souvent une question d’attitude et de perspective.</w:t>
      </w:r>
    </w:p>
    <w:p>
      <w:r>
        <w:t xml:space="preserve">   Happiness is often a matter of attitude and perspective.</w:t>
      </w:r>
    </w:p>
    <w:p>
      <w:r>
        <w:t xml:space="preserve">4.  Laissez-moi vous parler de mon bonheur. </w:t>
      </w:r>
    </w:p>
    <w:p>
      <w:r>
        <w:t xml:space="preserve">    Let me tell you about my happiness.</w:t>
      </w:r>
    </w:p>
    <w:p>
      <w:r>
        <w:t xml:space="preserve">5.  L'amour des enfants apporte un immense bonheur à leur famille. </w:t>
      </w:r>
    </w:p>
    <w:p>
      <w:r>
        <w:t xml:space="preserve">    Children's love brings immense happiness to their families. </w:t>
      </w:r>
    </w:p>
    <w:p>
      <w:r>
        <w:t>6.  Je pense qu’il est important de se concentrer sur le bonheur présent.</w:t>
      </w:r>
    </w:p>
    <w:p>
      <w:r>
        <w:t xml:space="preserve">    I think it is important to focus on present happiness. </w:t>
      </w:r>
    </w:p>
    <w:p>
      <w:r>
        <w:t xml:space="preserve">7.  La nature a toujours été source de joie et de bonheur pour moi. </w:t>
      </w:r>
    </w:p>
    <w:p>
      <w:r>
        <w:t xml:space="preserve">   Nature has always been a source of joy and happiness for me. </w:t>
      </w:r>
    </w:p>
    <w:p>
      <w:r>
        <w:t>8.  J’ai toujours cherché à trouver le bonheur dans les choses simples.</w:t>
      </w:r>
    </w:p>
    <w:p>
      <w:r>
        <w:t xml:space="preserve">    I have always sought to find happiness in simple things.</w:t>
      </w:r>
    </w:p>
    <w:p>
      <w:r>
        <w:t>9.  Laissez-moi vous dire que je suis très heureux de vous voir.</w:t>
      </w:r>
    </w:p>
    <w:p>
      <w:r>
        <w:t xml:space="preserve">   Let me tell you that I'm very happy to see you. </w:t>
      </w:r>
    </w:p>
    <w:p>
      <w:r>
        <w:t>10. La joie est un élément essentiel du bonheur.</w:t>
      </w:r>
    </w:p>
    <w:p>
      <w:r>
        <w:t xml:space="preserve">     Joy is an essential element of happiness.</w:t>
      </w:r>
    </w:p>
    <w:p/>
    <w:p>
      <w:r>
        <w:rPr>
          <w:b/>
        </w:rPr>
        <w:t>Word: amour | Meaning: love</w:t>
      </w:r>
    </w:p>
    <w:p/>
    <w:p>
      <w:r>
        <w:t>1. L'amour entre les deux personnes est la base de tout relation.</w:t>
      </w:r>
    </w:p>
    <w:p>
      <w:r>
        <w:t xml:space="preserve">  2. The love between the two people is the basis of any relationship.</w:t>
      </w:r>
    </w:p>
    <w:p>
      <w:r>
        <w:t xml:space="preserve">2. J’ai beaucoup d’amour pour ma famille. </w:t>
      </w:r>
    </w:p>
    <w:p>
      <w:r>
        <w:t xml:space="preserve">  3. I have a lot of love for my family.</w:t>
      </w:r>
    </w:p>
    <w:p>
      <w:r>
        <w:t>3. La passion et l'amour sont des sentiments très forts.</w:t>
      </w:r>
    </w:p>
    <w:p>
      <w:r>
        <w:t xml:space="preserve">   4. Passion and love are very strong feelings.</w:t>
      </w:r>
    </w:p>
    <w:p>
      <w:r>
        <w:t>4. L'amour est un cadeau précieux que nous devons partager avec les autres.</w:t>
      </w:r>
    </w:p>
    <w:p>
      <w:r>
        <w:t xml:space="preserve">   5. Love is a precious gift that we must share with others. </w:t>
      </w:r>
    </w:p>
    <w:p>
      <w:r>
        <w:t xml:space="preserve">5. Il faut faire preuve d’amour et de compassion envers les autres. </w:t>
      </w:r>
    </w:p>
    <w:p>
      <w:r>
        <w:t xml:space="preserve">  6. We need to show love and compassion towards others. </w:t>
      </w:r>
    </w:p>
    <w:p>
      <w:r>
        <w:t xml:space="preserve">6. L'amour peut être à la fois doux et intense, il dépend du contexte. </w:t>
      </w:r>
    </w:p>
    <w:p>
      <w:r>
        <w:t xml:space="preserve">   7. Love can be both sweet and intense; it depends on the context. </w:t>
      </w:r>
    </w:p>
    <w:p>
      <w:r>
        <w:t>7. Mon amour pour Paris est immense.</w:t>
      </w:r>
    </w:p>
    <w:p>
      <w:r>
        <w:t xml:space="preserve">  8. My love for Paris is immense.</w:t>
      </w:r>
    </w:p>
    <w:p>
      <w:r>
        <w:t>8. L'amour de la nature est un sentiment important à explorer.</w:t>
      </w:r>
    </w:p>
    <w:p>
      <w:r>
        <w:t xml:space="preserve">    9. The love of nature is an important feeling to explore. </w:t>
      </w:r>
    </w:p>
    <w:p>
      <w:r>
        <w:t xml:space="preserve">10. J’ai beaucoup d’amour pour les beaux paysages. </w:t>
      </w:r>
    </w:p>
    <w:p>
      <w:r>
        <w:t xml:space="preserve">   10. I have a lot of love for beautiful landscapes.</w:t>
      </w:r>
    </w:p>
    <w:p/>
    <w:p>
      <w:r>
        <w:rPr>
          <w:b/>
        </w:rPr>
        <w:t>Word: jouer | Meaning: to play</w:t>
      </w:r>
    </w:p>
    <w:p/>
    <w:p>
      <w:r>
        <w:t>1. Je aime jouer au basket avec mes amis.</w:t>
      </w:r>
    </w:p>
    <w:p>
      <w:r>
        <w:t xml:space="preserve">    I like playing basketball with my friends.</w:t>
      </w:r>
    </w:p>
    <w:p>
      <w:r>
        <w:t>2. Les enfants jouent dans la cour pendant les beaux jours.</w:t>
      </w:r>
    </w:p>
    <w:p>
      <w:r>
        <w:t xml:space="preserve">   Children play in the yard during nice days.</w:t>
      </w:r>
    </w:p>
    <w:p>
      <w:r>
        <w:t>3. Elle est très bonne à jouer de la guitare.</w:t>
      </w:r>
    </w:p>
    <w:p>
      <w:r>
        <w:t xml:space="preserve">   She is very good at playing guitar. </w:t>
      </w:r>
    </w:p>
    <w:p>
      <w:r>
        <w:t>4. Je joue au piano chaque soir pour oublier mes soucis.</w:t>
      </w:r>
    </w:p>
    <w:p>
      <w:r>
        <w:t xml:space="preserve">   I play the piano every evening to forget my troubles. </w:t>
      </w:r>
    </w:p>
    <w:p>
      <w:r>
        <w:t>5. Le jeu me procure beaucoup de plaisir.</w:t>
      </w:r>
    </w:p>
    <w:p>
      <w:r>
        <w:t xml:space="preserve">    Playing gives me a lot of pleasure. </w:t>
      </w:r>
    </w:p>
    <w:p>
      <w:r>
        <w:t>6. J'aimerais jouer à un match de foot avec toi.</w:t>
      </w:r>
    </w:p>
    <w:p>
      <w:r>
        <w:t xml:space="preserve">    I would like to play a football game with you. </w:t>
      </w:r>
    </w:p>
    <w:p>
      <w:r>
        <w:t xml:space="preserve">7. Ils jouent une partie de Monopoly pendant la soirée. </w:t>
      </w:r>
    </w:p>
    <w:p>
      <w:r>
        <w:t xml:space="preserve">   They are playing a game of Monopoly during the evening. </w:t>
      </w:r>
    </w:p>
    <w:p>
      <w:r>
        <w:t>8. Les professeurs aiment jouer des jeux d'éducation pour aider les élèves.</w:t>
      </w:r>
    </w:p>
    <w:p>
      <w:r>
        <w:t xml:space="preserve">   Teachers like to play educational games to help students.</w:t>
      </w:r>
    </w:p>
    <w:p>
      <w:r>
        <w:t>9. Jouer à des jeux vidéo est un excellent moyen de se détendre.</w:t>
      </w:r>
    </w:p>
    <w:p>
      <w:r>
        <w:t xml:space="preserve">    Playing video games is a great way to relax. </w:t>
      </w:r>
    </w:p>
    <w:p>
      <w:r>
        <w:t>10. Le jeu, en général, est une activité amusante et enrichissante.</w:t>
      </w:r>
    </w:p>
    <w:p>
      <w:r>
        <w:t xml:space="preserve">   Playing in general is an amusing and enriching activity.</w:t>
      </w:r>
    </w:p>
    <w:p/>
    <w:p>
      <w:r>
        <w:rPr>
          <w:b/>
        </w:rPr>
        <w:t>Word: rue | Meaning: street</w:t>
      </w:r>
    </w:p>
    <w:p/>
    <w:p>
      <w:r>
        <w:t>1.  J'habite sur une rue très calme.</w:t>
      </w:r>
    </w:p>
    <w:p>
      <w:r>
        <w:t xml:space="preserve">   I live on a very quiet street.</w:t>
      </w:r>
    </w:p>
    <w:p>
      <w:r>
        <w:t>2. La boulangerie est située sur la rue principale.</w:t>
      </w:r>
    </w:p>
    <w:p>
      <w:r>
        <w:t xml:space="preserve">   The bakery is located on the main street.</w:t>
      </w:r>
    </w:p>
    <w:p>
      <w:r>
        <w:t>3.  Il s'est perdu dans les rues étroites de la ville.</w:t>
      </w:r>
    </w:p>
    <w:p>
      <w:r>
        <w:t xml:space="preserve">   He got lost in the narrow streets of the city.</w:t>
      </w:r>
    </w:p>
    <w:p>
      <w:r>
        <w:t>4. La plupart des habitants vivent sur une rue tranquille.</w:t>
      </w:r>
    </w:p>
    <w:p>
      <w:r>
        <w:t xml:space="preserve">    Most residents live on a peaceful street. </w:t>
      </w:r>
    </w:p>
    <w:p>
      <w:r>
        <w:t>5. Le marché se trouve à l'end d'une rue piétonne.</w:t>
      </w:r>
    </w:p>
    <w:p>
      <w:r>
        <w:t xml:space="preserve">   The market is located at the end of a pedestrian lane.</w:t>
      </w:r>
    </w:p>
    <w:p>
      <w:r>
        <w:t xml:space="preserve">6.  Je préfère marcher dans les rues pavées plutôt que les trottoirs en herbe. </w:t>
      </w:r>
    </w:p>
    <w:p>
      <w:r>
        <w:t xml:space="preserve">   I prefer to walk on paved streets rather than grassy sidewalks. </w:t>
      </w:r>
    </w:p>
    <w:p>
      <w:r>
        <w:t>7.  La rue est très bruyante aujourd'hui.</w:t>
      </w:r>
    </w:p>
    <w:p>
      <w:r>
        <w:t xml:space="preserve">    The street is very noisy today.</w:t>
      </w:r>
    </w:p>
    <w:p>
      <w:r>
        <w:t xml:space="preserve">8. Le quartier offre de nombreuses rues branchées. </w:t>
      </w:r>
    </w:p>
    <w:p>
      <w:r>
        <w:t xml:space="preserve">    The neighborhood offers many trendy streets.</w:t>
      </w:r>
    </w:p>
    <w:p>
      <w:r>
        <w:t xml:space="preserve">9. L’avenue principale de la ville s’appelle rue des Champs-Élysées. </w:t>
      </w:r>
    </w:p>
    <w:p>
      <w:r>
        <w:t xml:space="preserve">   The main avenue of the city is called Rue des Champs-Élysées.</w:t>
      </w:r>
    </w:p>
    <w:p>
      <w:r>
        <w:t xml:space="preserve">10.  La police a arrêté un suspect sur une rue sinueuse. </w:t>
      </w:r>
    </w:p>
    <w:p>
      <w:r>
        <w:t xml:space="preserve">   Police arrested a suspect on a winding street.</w:t>
      </w:r>
    </w:p>
    <w:p/>
    <w:p>
      <w:r>
        <w:rPr>
          <w:b/>
        </w:rPr>
        <w:t>Word: Boîte | Meaning: Box</w:t>
      </w:r>
    </w:p>
    <w:p/>
    <w:p>
      <w:r>
        <w:t xml:space="preserve">1. J'ai une boîte de crayons dans mon sac à dos. </w:t>
      </w:r>
    </w:p>
    <w:p>
      <w:r>
        <w:t xml:space="preserve">   I have a box of crayons in my backpack.</w:t>
      </w:r>
    </w:p>
    <w:p>
      <w:r>
        <w:t>2. La boîte du fromage est trop lourde pour moi.</w:t>
      </w:r>
    </w:p>
    <w:p>
      <w:r>
        <w:t xml:space="preserve">   The cheese box is too heavy for me.</w:t>
      </w:r>
    </w:p>
    <w:p>
      <w:r>
        <w:t>3. Il y a une boîte de musique dans la chambre des enfants.</w:t>
      </w:r>
    </w:p>
    <w:p>
      <w:r>
        <w:t xml:space="preserve">   There's a music box in the children's room.</w:t>
      </w:r>
    </w:p>
    <w:p>
      <w:r>
        <w:t xml:space="preserve">4. Nous avons besoin d’une boîte à outils pour réparer le vélo. </w:t>
      </w:r>
    </w:p>
    <w:p>
      <w:r>
        <w:t xml:space="preserve">   We need a toolbox to fix the bike.</w:t>
      </w:r>
    </w:p>
    <w:p>
      <w:r>
        <w:t>5. Les boîtes d'expédition sont utilisées pour envoyer des colis.</w:t>
      </w:r>
    </w:p>
    <w:p>
      <w:r>
        <w:t xml:space="preserve">   Shipping boxes are used for sending packages.</w:t>
      </w:r>
    </w:p>
    <w:p>
      <w:r>
        <w:t>6. La boîte de conserve est remplie de tomates en conserve.</w:t>
      </w:r>
    </w:p>
    <w:p>
      <w:r>
        <w:t xml:space="preserve">    The can of tomato sauce is filled with canned tomatoes. </w:t>
      </w:r>
    </w:p>
    <w:p>
      <w:r>
        <w:t>7. Le petit garçon a un jeu dans une boîte en bois.</w:t>
      </w:r>
    </w:p>
    <w:p>
      <w:r>
        <w:t xml:space="preserve">   The little boy has a game in a wooden box.</w:t>
      </w:r>
    </w:p>
    <w:p>
      <w:r>
        <w:t xml:space="preserve">8. Les enfants aiment jouer à la boîte de musique. </w:t>
      </w:r>
    </w:p>
    <w:p>
      <w:r>
        <w:t xml:space="preserve">   Kids like to play with the music box.</w:t>
      </w:r>
    </w:p>
    <w:p>
      <w:r>
        <w:t xml:space="preserve">9. La boîte d'écoute est placée sur le bureau. </w:t>
      </w:r>
    </w:p>
    <w:p>
      <w:r>
        <w:t xml:space="preserve">   The listening box is placed on the desk. </w:t>
      </w:r>
    </w:p>
    <w:p>
      <w:r>
        <w:t xml:space="preserve">10.  J’ai besoin d’une boîte pour ranger les documents importants. </w:t>
      </w:r>
    </w:p>
    <w:p>
      <w:r>
        <w:t xml:space="preserve">    I need a box to store important papers.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