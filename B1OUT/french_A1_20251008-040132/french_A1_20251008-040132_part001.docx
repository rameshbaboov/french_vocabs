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Je suis un grand fan de chats. </w:t>
      </w:r>
    </w:p>
    <w:p>
      <w:r>
        <w:t xml:space="preserve">    I'm a big fan of cats.</w:t>
      </w:r>
    </w:p>
    <w:p>
      <w:r>
        <w:t>2. Le chat est très calme et posé.</w:t>
      </w:r>
    </w:p>
    <w:p>
      <w:r>
        <w:t xml:space="preserve">   The cat is very calm and relaxed.</w:t>
      </w:r>
    </w:p>
    <w:p>
      <w:r>
        <w:t xml:space="preserve">3. Il y a beaucoup de chats dans la rue. </w:t>
      </w:r>
    </w:p>
    <w:p>
      <w:r>
        <w:t xml:space="preserve">   There are many cats in the street.</w:t>
      </w:r>
    </w:p>
    <w:p>
      <w:r>
        <w:t xml:space="preserve">4. Les chats sont des animaux indépendants. </w:t>
      </w:r>
    </w:p>
    <w:p>
      <w:r>
        <w:t xml:space="preserve">    Cats are independent animals.</w:t>
      </w:r>
    </w:p>
    <w:p>
      <w:r>
        <w:t xml:space="preserve">5. Un chat peut être un excellent ami. </w:t>
      </w:r>
    </w:p>
    <w:p>
      <w:r>
        <w:t xml:space="preserve">    A cat can be an excellent friend.</w:t>
      </w:r>
    </w:p>
    <w:p>
      <w:r>
        <w:t xml:space="preserve">6.  J'adore jouer avec mon chat. </w:t>
      </w:r>
    </w:p>
    <w:p>
      <w:r>
        <w:t xml:space="preserve">    I love to play with my cat. </w:t>
      </w:r>
    </w:p>
    <w:p>
      <w:r>
        <w:t xml:space="preserve">7. Le chat a mangé une souris dans la nuit. </w:t>
      </w:r>
    </w:p>
    <w:p>
      <w:r>
        <w:t xml:space="preserve">    The cat ate a mouse during the night. </w:t>
      </w:r>
    </w:p>
    <w:p>
      <w:r>
        <w:t xml:space="preserve">8. Il est important de soigner les chats. </w:t>
      </w:r>
    </w:p>
    <w:p>
      <w:r>
        <w:t xml:space="preserve">    It is important to care for cats. </w:t>
      </w:r>
    </w:p>
    <w:p>
      <w:r>
        <w:t xml:space="preserve">9. Les chats ont des poils doux et courts. </w:t>
      </w:r>
    </w:p>
    <w:p>
      <w:r>
        <w:t xml:space="preserve">    Cats have soft and short fur.  </w:t>
      </w:r>
    </w:p>
    <w:p>
      <w:r>
        <w:t xml:space="preserve">10. Le chat me demande quelque chose, je l'écoute attentivement.  </w:t>
      </w:r>
    </w:p>
    <w:p>
      <w:r>
        <w:t xml:space="preserve">    The cat asks me for something; I listen attentively.</w:t>
      </w:r>
    </w:p>
    <w:p/>
    <w:p>
      <w:r>
        <w:rPr>
          <w:b/>
        </w:rPr>
        <w:t>Word: Lumière | Meaning: Light</w:t>
      </w:r>
    </w:p>
    <w:p/>
    <w:p>
      <w:r>
        <w:t>1. La lumière du soleil est douce et réconfortante cette matinée.</w:t>
      </w:r>
    </w:p>
    <w:p>
      <w:r>
        <w:t xml:space="preserve">  The sunlight is soft and comforting this morning.</w:t>
      </w:r>
    </w:p>
    <w:p>
      <w:r>
        <w:t>2. Nous avons besoin d'une lumière forte pour lire dans la cave.</w:t>
      </w:r>
    </w:p>
    <w:p>
      <w:r>
        <w:t xml:space="preserve">  We need strong light to read in the cellar.</w:t>
      </w:r>
    </w:p>
    <w:p>
      <w:r>
        <w:t>3. La lumière de la table illumine le salon.</w:t>
      </w:r>
    </w:p>
    <w:p>
      <w:r>
        <w:t xml:space="preserve">  The table lamp illuminates the living room.</w:t>
      </w:r>
    </w:p>
    <w:p>
      <w:r>
        <w:t>4. La lune éclaire l’horizon avec une beauté mystique.</w:t>
      </w:r>
    </w:p>
    <w:p>
      <w:r>
        <w:t xml:space="preserve">  The moon lights up the horizon with a mystic beauty.</w:t>
      </w:r>
    </w:p>
    <w:p>
      <w:r>
        <w:t>5. Les enfants ont joué sous la lumière des étoiles.</w:t>
      </w:r>
    </w:p>
    <w:p>
      <w:r>
        <w:t xml:space="preserve">  Children played under the light of the stars.</w:t>
      </w:r>
    </w:p>
    <w:p>
      <w:r>
        <w:t>6. Le ciel est noir, mais la lune éclaire les arbres.</w:t>
      </w:r>
    </w:p>
    <w:p>
      <w:r>
        <w:t xml:space="preserve">  The sky is black, but the moon illuminates the trees.</w:t>
      </w:r>
    </w:p>
    <w:p>
      <w:r>
        <w:t>7. La lumière artificielle est utile pour la tâche de réparation.</w:t>
      </w:r>
    </w:p>
    <w:p>
      <w:r>
        <w:t xml:space="preserve">  Artificial light is useful for repair work.</w:t>
      </w:r>
    </w:p>
    <w:p>
      <w:r>
        <w:t>8. Il y a une lumière rouge sur le feu d'artifice.</w:t>
      </w:r>
    </w:p>
    <w:p>
      <w:r>
        <w:t xml:space="preserve">  There is a red light on the firework display. </w:t>
      </w:r>
    </w:p>
    <w:p>
      <w:r>
        <w:t>9. Elle regarde dans les yeux de l’enfant et voit la lumière d'espoir.</w:t>
      </w:r>
    </w:p>
    <w:p>
      <w:r>
        <w:t xml:space="preserve">  She looks at the child's eyes and sees the light of hope. </w:t>
      </w:r>
    </w:p>
    <w:p>
      <w:r>
        <w:t>10. Le chef a utilisé une lumière artificielle pour préparer le plat.</w:t>
      </w:r>
    </w:p>
    <w:p>
      <w:r>
        <w:t xml:space="preserve">   The chef used artificial light to prepare the dish.</w:t>
      </w:r>
    </w:p>
    <w:p/>
    <w:p>
      <w:r>
        <w:rPr>
          <w:b/>
        </w:rPr>
        <w:t>Word: Voyage | Meaning: Journey</w:t>
      </w:r>
    </w:p>
    <w:p/>
    <w:p>
      <w:r>
        <w:t xml:space="preserve">1. J'ai eu un voyage extraordinaire en Asie. </w:t>
      </w:r>
    </w:p>
    <w:p>
      <w:r>
        <w:t xml:space="preserve">   I had an extraordinary trip in Asia.</w:t>
      </w:r>
    </w:p>
    <w:p>
      <w:r>
        <w:t xml:space="preserve">2. Mon voyage est prévu pour le mois de septembre. </w:t>
      </w:r>
    </w:p>
    <w:p>
      <w:r>
        <w:t xml:space="preserve">   My trip is planned for September.</w:t>
      </w:r>
    </w:p>
    <w:p>
      <w:r>
        <w:t>3. Les voyageurs sont arrivés à destination après une longue traversée.</w:t>
      </w:r>
    </w:p>
    <w:p>
      <w:r>
        <w:t xml:space="preserve">   The travelers arrived at their destination after a long journey.</w:t>
      </w:r>
    </w:p>
    <w:p>
      <w:r>
        <w:t>4.  Je planifie un voyage en Amérique du Sud pendant l'été.</w:t>
      </w:r>
    </w:p>
    <w:p>
      <w:r>
        <w:t xml:space="preserve">    I am planning a trip to South America during the summer.</w:t>
      </w:r>
    </w:p>
    <w:p>
      <w:r>
        <w:t xml:space="preserve">5.  Voyagez plus souvent pour découvrir de nouvelles cultures. </w:t>
      </w:r>
    </w:p>
    <w:p>
      <w:r>
        <w:t xml:space="preserve">    Travel more often to discover new cultures.</w:t>
      </w:r>
    </w:p>
    <w:p>
      <w:r>
        <w:t xml:space="preserve">6. Elle avait un voyage riche en émotions et en rencontres. </w:t>
      </w:r>
    </w:p>
    <w:p>
      <w:r>
        <w:t xml:space="preserve">   She had a rich journey full of emotions and encounters.</w:t>
      </w:r>
    </w:p>
    <w:p>
      <w:r>
        <w:t>7. L'avion volera pendant deux heures, et nous aurons un grand voyage.</w:t>
      </w:r>
    </w:p>
    <w:p>
      <w:r>
        <w:t xml:space="preserve">  The plane will fly for two hours, and we will have a long trip.</w:t>
      </w:r>
    </w:p>
    <w:p>
      <w:r>
        <w:t xml:space="preserve">8. Les voyages offrent la possibilité de se sentir plus libre. </w:t>
      </w:r>
    </w:p>
    <w:p>
      <w:r>
        <w:t xml:space="preserve">    Trips offer the possibility of feeling more free.</w:t>
      </w:r>
    </w:p>
    <w:p>
      <w:r>
        <w:t>9. La famille avait des souvenirs d'un voyage mémorable en Afrique.</w:t>
      </w:r>
    </w:p>
    <w:p>
      <w:r>
        <w:t xml:space="preserve">   The family had memories of an unforgettable trip in Africa.</w:t>
      </w:r>
    </w:p>
    <w:p>
      <w:r>
        <w:t xml:space="preserve">10. L’aventure de voyager est une expérience enrichissante. </w:t>
      </w:r>
    </w:p>
    <w:p>
      <w:r>
        <w:t xml:space="preserve">   The adventure of traveling is a rewarding experience.</w:t>
      </w:r>
    </w:p>
    <w:p/>
    <w:p>
      <w:r>
        <w:rPr>
          <w:b/>
        </w:rPr>
        <w:t>Word: Jeu | Meaning: Game</w:t>
      </w:r>
    </w:p>
    <w:p/>
    <w:p>
      <w:r>
        <w:t>1.  J'adore jouer aux cartes.</w:t>
      </w:r>
    </w:p>
    <w:p>
      <w:r>
        <w:t xml:space="preserve">   I love playing cards.</w:t>
      </w:r>
    </w:p>
    <w:p>
      <w:r>
        <w:t>2.  Il est temps de jouer à la course.</w:t>
      </w:r>
    </w:p>
    <w:p>
      <w:r>
        <w:t xml:space="preserve">   It is time to play a race.</w:t>
      </w:r>
    </w:p>
    <w:p>
      <w:r>
        <w:t xml:space="preserve">3.  Je vais jouer un jeu vidéo. </w:t>
      </w:r>
    </w:p>
    <w:p>
      <w:r>
        <w:t xml:space="preserve">   I am going to play a video game.</w:t>
      </w:r>
    </w:p>
    <w:p>
      <w:r>
        <w:t>4.  Le Jeu de la Vie est une série de challenges.</w:t>
      </w:r>
    </w:p>
    <w:p>
      <w:r>
        <w:t xml:space="preserve">   The Game of Life is a series of challenges.</w:t>
      </w:r>
    </w:p>
    <w:p>
      <w:r>
        <w:t>5.  Elle aime jouer à des jeux d'improvisation.</w:t>
      </w:r>
    </w:p>
    <w:p>
      <w:r>
        <w:t xml:space="preserve">   She likes playing improvisation games.</w:t>
      </w:r>
    </w:p>
    <w:p>
      <w:r>
        <w:t xml:space="preserve">6.  Le jeu de société est amusant pour tous. </w:t>
      </w:r>
    </w:p>
    <w:p>
      <w:r>
        <w:t xml:space="preserve">   Board game is fun for everyone.</w:t>
      </w:r>
    </w:p>
    <w:p>
      <w:r>
        <w:t>7.  Il joue aux jeux vidéo avec ses amis.</w:t>
      </w:r>
    </w:p>
    <w:p>
      <w:r>
        <w:t xml:space="preserve">   He plays video games with his friends.</w:t>
      </w:r>
    </w:p>
    <w:p>
      <w:r>
        <w:t>8.  Un jeu de rôle est une aventure imaginaire.</w:t>
      </w:r>
    </w:p>
    <w:p>
      <w:r>
        <w:t xml:space="preserve">   A role-playing game is an imaginary adventure.</w:t>
      </w:r>
    </w:p>
    <w:p>
      <w:r>
        <w:t xml:space="preserve">9.  Le jeu d'échecs est un sport intellectuel. </w:t>
      </w:r>
    </w:p>
    <w:p>
      <w:r>
        <w:t xml:space="preserve">   Chess is a intellectual sport.</w:t>
      </w:r>
    </w:p>
    <w:p>
      <w:r>
        <w:t>10. J'ai joué à des jeux d'aventure lors du voyage.</w:t>
      </w:r>
    </w:p>
    <w:p>
      <w:r>
        <w:t xml:space="preserve">   I played adventure games during the trip.</w:t>
      </w:r>
    </w:p>
    <w:p/>
    <w:p>
      <w:r>
        <w:rPr>
          <w:b/>
        </w:rPr>
        <w:t>Word: Maison | Meaning: House</w:t>
      </w:r>
    </w:p>
    <w:p/>
    <w:p>
      <w:r>
        <w:t>1.  J'ai acheté une petite maison dans la campagne.</w:t>
      </w:r>
    </w:p>
    <w:p>
      <w:r>
        <w:t xml:space="preserve">   I bought a small house in the countryside.</w:t>
      </w:r>
    </w:p>
    <w:p>
      <w:r>
        <w:t>2. La maison de mon grand-père est très grande.</w:t>
      </w:r>
    </w:p>
    <w:p>
      <w:r>
        <w:t xml:space="preserve">   My grandfather's house is very big. </w:t>
      </w:r>
    </w:p>
    <w:p>
      <w:r>
        <w:t>3. Nous allons dîner à notre maison ce soir.</w:t>
      </w:r>
    </w:p>
    <w:p>
      <w:r>
        <w:t xml:space="preserve">    We are going to have dinner at our home this evening. </w:t>
      </w:r>
    </w:p>
    <w:p>
      <w:r>
        <w:t>4. Elle aime passer du temps dans sa maison, elle se sent libre.</w:t>
      </w:r>
    </w:p>
    <w:p>
      <w:r>
        <w:t xml:space="preserve">    She likes spending time in her house, she feels free. </w:t>
      </w:r>
    </w:p>
    <w:p>
      <w:r>
        <w:t>5.  La maison de mon amie a une belle terrasse et un jardin.</w:t>
      </w:r>
    </w:p>
    <w:p>
      <w:r>
        <w:t xml:space="preserve">   My friend's house has a nice terrace and a garden.</w:t>
      </w:r>
    </w:p>
    <w:p>
      <w:r>
        <w:t>6. Mon père a besoin d'une nouvelle maison pour son travail.</w:t>
      </w:r>
    </w:p>
    <w:p>
      <w:r>
        <w:t xml:space="preserve">   My father needs a new house for his work.</w:t>
      </w:r>
    </w:p>
    <w:p>
      <w:r>
        <w:t xml:space="preserve">7. La maison est la base de toute notre vie. </w:t>
      </w:r>
    </w:p>
    <w:p>
      <w:r>
        <w:t xml:space="preserve">  The house is the base of all our life. </w:t>
      </w:r>
    </w:p>
    <w:p>
      <w:r>
        <w:t xml:space="preserve">8. Ils ont emménagé dans une maison plus spacieuse. </w:t>
      </w:r>
    </w:p>
    <w:p>
      <w:r>
        <w:t xml:space="preserve">  They moved into a bigger house. </w:t>
      </w:r>
    </w:p>
    <w:p>
      <w:r>
        <w:t>9. Le prix d'une maison est en hausse ces derniers temps.</w:t>
      </w:r>
    </w:p>
    <w:p>
      <w:r>
        <w:t xml:space="preserve">   The price of a house is going up lately. </w:t>
      </w:r>
    </w:p>
    <w:p>
      <w:r>
        <w:t>10. La maison de la plage est un lieu très agréable et paisible.</w:t>
      </w:r>
    </w:p>
    <w:p>
      <w:r>
        <w:t xml:space="preserve">  The beach house is a very pleasant and peaceful place.</w:t>
      </w:r>
    </w:p>
    <w:p/>
    <w:p>
      <w:r>
        <w:rPr>
          <w:b/>
        </w:rPr>
        <w:t>Word: Route | Meaning: Road</w:t>
      </w:r>
    </w:p>
    <w:p/>
    <w:p>
      <w:r>
        <w:t>1. J'ai besoin de connaître la route pour aller à l'école.</w:t>
      </w:r>
    </w:p>
    <w:p>
      <w:r>
        <w:t xml:space="preserve">   I need to know the road to go to school.</w:t>
      </w:r>
    </w:p>
    <w:p>
      <w:r>
        <w:t xml:space="preserve">2. La ville est très accessible en voiture, il y a une route principale qui traverse le centre-ville. </w:t>
      </w:r>
    </w:p>
    <w:p>
      <w:r>
        <w:t xml:space="preserve">   The city is very easy to access by car, there is a main road that crosses the downtown area.</w:t>
      </w:r>
    </w:p>
    <w:p>
      <w:r>
        <w:t>3. Ils ont planifié une route pour aller au marché et acheter des produits frais.</w:t>
      </w:r>
    </w:p>
    <w:p>
      <w:r>
        <w:t xml:space="preserve">   They planned a route to go to the market and buy fresh products.</w:t>
      </w:r>
    </w:p>
    <w:p>
      <w:r>
        <w:t xml:space="preserve">4. La distance entre les deux villes est très courte, il y a une route facile à parcourir. </w:t>
      </w:r>
    </w:p>
    <w:p>
      <w:r>
        <w:t xml:space="preserve">   The distance between the two cities is very short, there is an easy road to travel.</w:t>
      </w:r>
    </w:p>
    <w:p>
      <w:r>
        <w:t xml:space="preserve">5. Je préfère prendre la route qui traverse les montagnes pour avoir un panorama plus grand.  </w:t>
      </w:r>
    </w:p>
    <w:p>
      <w:r>
        <w:t xml:space="preserve">   I prefer taking the road that goes through the mountains to have a wider view.</w:t>
      </w:r>
    </w:p>
    <w:p>
      <w:r>
        <w:t xml:space="preserve">6. Les jeunes voyageurs ont choisi de suivre une route touristique en montagne. </w:t>
      </w:r>
    </w:p>
    <w:p>
      <w:r>
        <w:t xml:space="preserve">    The young travelers chose to follow a mountain tourism route.</w:t>
      </w:r>
    </w:p>
    <w:p>
      <w:r>
        <w:t xml:space="preserve">7. Le train offre deux options différentes de routes pour aller à la plage.  </w:t>
      </w:r>
    </w:p>
    <w:p>
      <w:r>
        <w:t xml:space="preserve">   The train offers two different routes to go to the beach.</w:t>
      </w:r>
    </w:p>
    <w:p>
      <w:r>
        <w:t xml:space="preserve">8. On se gare sur la route et l’on marche jusqu’à la station. </w:t>
      </w:r>
    </w:p>
    <w:p>
      <w:r>
        <w:t xml:space="preserve">    We park on the road and then walk to the station.</w:t>
      </w:r>
    </w:p>
    <w:p>
      <w:r>
        <w:t xml:space="preserve">9. Nous avons emprunté une route pittoresque avec des paysages magnifiques. </w:t>
      </w:r>
    </w:p>
    <w:p>
      <w:r>
        <w:t xml:space="preserve">   We took a scenic route with beautiful scenery.</w:t>
      </w:r>
    </w:p>
    <w:p>
      <w:r>
        <w:t xml:space="preserve">10. Il faut prendre en compte les conditions de la route avant de partir.  </w:t>
      </w:r>
    </w:p>
    <w:p>
      <w:r>
        <w:t xml:space="preserve">   You need to consider the conditions of the road before leaving.</w:t>
      </w:r>
    </w:p>
    <w:p/>
    <w:p>
      <w:r>
        <w:rPr>
          <w:b/>
        </w:rPr>
        <w:t>Word: Feu | Meaning: Fire</w:t>
      </w:r>
    </w:p>
    <w:p/>
    <w:p>
      <w:r>
        <w:t>1. Le feu est éteint pour la nuit.</w:t>
      </w:r>
    </w:p>
    <w:p>
      <w:r>
        <w:t xml:space="preserve">    The fire is out for the night.</w:t>
      </w:r>
    </w:p>
    <w:p>
      <w:r>
        <w:t>2. Il y avait un incendie, mais heureusement le feu a été maîtrisé.</w:t>
      </w:r>
    </w:p>
    <w:p>
      <w:r>
        <w:t xml:space="preserve">    There was a fire, but fortunately the fire was contained.</w:t>
      </w:r>
    </w:p>
    <w:p>
      <w:r>
        <w:t xml:space="preserve">3. J'ai besoin de l’eau pour éteindre le feu. </w:t>
      </w:r>
    </w:p>
    <w:p>
      <w:r>
        <w:t xml:space="preserve">    I need water to put out the fire.</w:t>
      </w:r>
    </w:p>
    <w:p>
      <w:r>
        <w:t>4. La chaleur du feu est intense.</w:t>
      </w:r>
    </w:p>
    <w:p>
      <w:r>
        <w:t xml:space="preserve">    The heat of the fire is intense.</w:t>
      </w:r>
    </w:p>
    <w:p>
      <w:r>
        <w:t>5. Les enfants jouaient près du feu avant qu'il ne s'éteigne.</w:t>
      </w:r>
    </w:p>
    <w:p>
      <w:r>
        <w:t xml:space="preserve">    The children were playing near the fire before it went out. </w:t>
      </w:r>
    </w:p>
    <w:p>
      <w:r>
        <w:t>6. Le feu de joie a illuminé la nuit.</w:t>
      </w:r>
    </w:p>
    <w:p>
      <w:r>
        <w:t xml:space="preserve">    The fire of joy illuminated the night.  </w:t>
      </w:r>
    </w:p>
    <w:p>
      <w:r>
        <w:t>7. La flamme du feu était brillante et vive.</w:t>
      </w:r>
    </w:p>
    <w:p>
      <w:r>
        <w:t xml:space="preserve">   The flame of the fire was bright and alive. </w:t>
      </w:r>
    </w:p>
    <w:p>
      <w:r>
        <w:t>8. L'incendie a commencé dans le jardin, puis s’est propagée à l’intérieur de la maison.</w:t>
      </w:r>
    </w:p>
    <w:p>
      <w:r>
        <w:t xml:space="preserve">     The fire started in the garden and then spread to inside the house.</w:t>
      </w:r>
    </w:p>
    <w:p>
      <w:r>
        <w:t>9. La fumée du feu est invisible pour les yeux.</w:t>
      </w:r>
    </w:p>
    <w:p>
      <w:r>
        <w:t xml:space="preserve">    Smoke from the fire is invisible to the eyes. </w:t>
      </w:r>
    </w:p>
    <w:p>
      <w:r>
        <w:t xml:space="preserve">10.  Le feu a été éteint par le pompier. </w:t>
      </w:r>
    </w:p>
    <w:p>
      <w:r>
        <w:t xml:space="preserve">   The fire was put out by the firefighter.</w:t>
      </w:r>
    </w:p>
    <w:p/>
    <w:p>
      <w:r>
        <w:rPr>
          <w:b/>
        </w:rPr>
        <w:t>Word: Rire | Meaning: Laugh</w:t>
      </w:r>
    </w:p>
    <w:p/>
    <w:p>
      <w:r>
        <w:t>1.  J'adore rire avec mes amis.</w:t>
      </w:r>
    </w:p>
    <w:p>
      <w:r>
        <w:t xml:space="preserve">   I love to laugh with my friends.</w:t>
      </w:r>
    </w:p>
    <w:p>
      <w:r>
        <w:t>2.  Le film était drôle et nous avons beaucoup ri.</w:t>
      </w:r>
    </w:p>
    <w:p>
      <w:r>
        <w:t xml:space="preserve">    The movie was funny, and we laughed a lot. </w:t>
      </w:r>
    </w:p>
    <w:p>
      <w:r>
        <w:t xml:space="preserve">3.  Il rit de ma blague, mais je pense qu'elle est un peu bête. </w:t>
      </w:r>
    </w:p>
    <w:p>
      <w:r>
        <w:t xml:space="preserve">    He laughs at my joke, but I think it is a bit silly.</w:t>
      </w:r>
    </w:p>
    <w:p>
      <w:r>
        <w:t xml:space="preserve">4.  Le rire est une forme de communication qui nous relie aux autres. </w:t>
      </w:r>
    </w:p>
    <w:p>
      <w:r>
        <w:t xml:space="preserve">   Laughter is a form of communication that connects us to others. </w:t>
      </w:r>
    </w:p>
    <w:p>
      <w:r>
        <w:t>5.  Il ne rigole jamais quand il fait des erreurs.</w:t>
      </w:r>
    </w:p>
    <w:p>
      <w:r>
        <w:t xml:space="preserve">    He never laughs when he makes mistakes.</w:t>
      </w:r>
    </w:p>
    <w:p>
      <w:r>
        <w:t>6.  Rire, c'est aussi s'amuser et se détendre.</w:t>
      </w:r>
    </w:p>
    <w:p>
      <w:r>
        <w:t xml:space="preserve">    Laughing is also about having fun and relaxing. </w:t>
      </w:r>
    </w:p>
    <w:p>
      <w:r>
        <w:t xml:space="preserve">7.  La musique nous donne envie de rire et de danser. </w:t>
      </w:r>
    </w:p>
    <w:p>
      <w:r>
        <w:t xml:space="preserve">   Music gives us the desire to laugh and dance.</w:t>
      </w:r>
    </w:p>
    <w:p>
      <w:r>
        <w:t xml:space="preserve">8.  Elle est en train de rire, mais elle ne sait pas pourquoi. </w:t>
      </w:r>
    </w:p>
    <w:p>
      <w:r>
        <w:t xml:space="preserve">   She's laughing but she doesn't know why. </w:t>
      </w:r>
    </w:p>
    <w:p>
      <w:r>
        <w:t>9.  Il a essayé d'amuser les enfants, mais ils n'ont pas ri.</w:t>
      </w:r>
    </w:p>
    <w:p>
      <w:r>
        <w:t xml:space="preserve">    He tried to make the children laugh, but they didn't laugh. </w:t>
      </w:r>
    </w:p>
    <w:p>
      <w:r>
        <w:t xml:space="preserve">10. La joie de rire est une source de bien-être. </w:t>
      </w:r>
    </w:p>
    <w:p>
      <w:r>
        <w:t xml:space="preserve">    The joy of laughing is a source of well-being.</w:t>
      </w:r>
    </w:p>
    <w:p/>
    <w:p>
      <w:r>
        <w:rPr>
          <w:b/>
        </w:rPr>
        <w:t>Word: Belle | Meaning: Beautiful</w:t>
      </w:r>
    </w:p>
    <w:p/>
    <w:p>
      <w:r>
        <w:t>1.  La ville est belle et animée.</w:t>
      </w:r>
    </w:p>
    <w:p>
      <w:r>
        <w:t xml:space="preserve">   The city is beautiful and lively.</w:t>
      </w:r>
    </w:p>
    <w:p>
      <w:r>
        <w:t>2.  Elle trouve sa nouvelle robe belle.</w:t>
      </w:r>
    </w:p>
    <w:p>
      <w:r>
        <w:t xml:space="preserve">   She thinks her new dress is beautiful.</w:t>
      </w:r>
    </w:p>
    <w:p>
      <w:r>
        <w:t>3.  Ce tableau est belle de manière artistique.</w:t>
      </w:r>
    </w:p>
    <w:p>
      <w:r>
        <w:t xml:space="preserve">    This painting is beautiful in a artistic way. </w:t>
      </w:r>
    </w:p>
    <w:p>
      <w:r>
        <w:t>4.  Le café est assez bon, mais la vue est belle.</w:t>
      </w:r>
    </w:p>
    <w:p>
      <w:r>
        <w:t xml:space="preserve">   The coffee is good enough, but the view is nice. </w:t>
      </w:r>
    </w:p>
    <w:p>
      <w:r>
        <w:t>5.  Est-ce que tu trouves ce film belle?</w:t>
      </w:r>
    </w:p>
    <w:p>
      <w:r>
        <w:t xml:space="preserve">   Do you think this film is beautiful? </w:t>
      </w:r>
    </w:p>
    <w:p>
      <w:r>
        <w:t>6.  Il a une belle voix et il peut chanter très bien.</w:t>
      </w:r>
    </w:p>
    <w:p>
      <w:r>
        <w:t xml:space="preserve">   He has a beautiful voice and can sing very well. </w:t>
      </w:r>
    </w:p>
    <w:p>
      <w:r>
        <w:t xml:space="preserve">7.  L'arbre a une belle silhouette. </w:t>
      </w:r>
    </w:p>
    <w:p>
      <w:r>
        <w:t xml:space="preserve">   The tree has a beautiful silhouette.</w:t>
      </w:r>
    </w:p>
    <w:p>
      <w:r>
        <w:t xml:space="preserve">8.  J'aime la belle saison des fleurs. </w:t>
      </w:r>
    </w:p>
    <w:p>
      <w:r>
        <w:t xml:space="preserve">    I like the beautiful season of flowers. </w:t>
      </w:r>
    </w:p>
    <w:p>
      <w:r>
        <w:t xml:space="preserve">9.  Le soleil est belle aujourd'hui. </w:t>
      </w:r>
    </w:p>
    <w:p>
      <w:r>
        <w:t xml:space="preserve">   The sun is beautiful today. </w:t>
      </w:r>
    </w:p>
    <w:p>
      <w:r>
        <w:t xml:space="preserve">10. Tu es belle et intelligente! </w:t>
      </w:r>
    </w:p>
    <w:p>
      <w:r>
        <w:t xml:space="preserve">   You are beautiful and intelligent!</w:t>
      </w:r>
    </w:p>
    <w:p/>
    <w:p>
      <w:r>
        <w:rPr>
          <w:b/>
        </w:rPr>
        <w:t>Word: Douce | Meaning: Sweet</w:t>
      </w:r>
    </w:p>
    <w:p/>
    <w:p>
      <w:r>
        <w:t>1.  Tu es une personne douce et généreuse.</w:t>
      </w:r>
    </w:p>
    <w:p>
      <w:r>
        <w:t xml:space="preserve">   You are a sweet and generous person.</w:t>
      </w:r>
    </w:p>
    <w:p>
      <w:r>
        <w:t>2.  La douceur de vivre est un luxe précieux.</w:t>
      </w:r>
    </w:p>
    <w:p>
      <w:r>
        <w:t xml:space="preserve">   The sweetness of life is a precious luxury. </w:t>
      </w:r>
    </w:p>
    <w:p>
      <w:r>
        <w:t>3.  Le gâteau était tellement doux à la bouche.</w:t>
      </w:r>
    </w:p>
    <w:p>
      <w:r>
        <w:t xml:space="preserve">   The cake was so sweet to the taste.</w:t>
      </w:r>
    </w:p>
    <w:p>
      <w:r>
        <w:t>4.  L'artiste a donné une douce mélodie sur le piano.</w:t>
      </w:r>
    </w:p>
    <w:p>
      <w:r>
        <w:t xml:space="preserve">   The artist gave a gentle melody on the piano.</w:t>
      </w:r>
    </w:p>
    <w:p>
      <w:r>
        <w:t>5.  Les enfants apprécient la douceur des jeux sans compétition.</w:t>
      </w:r>
    </w:p>
    <w:p>
      <w:r>
        <w:t xml:space="preserve">   Children enjoy the sweetness of games without competition. </w:t>
      </w:r>
    </w:p>
    <w:p>
      <w:r>
        <w:t>6.  Elle est douce avec ses enfants et ses parents.</w:t>
      </w:r>
    </w:p>
    <w:p>
      <w:r>
        <w:t xml:space="preserve">    She is sweet with her children and her parents.</w:t>
      </w:r>
    </w:p>
    <w:p>
      <w:r>
        <w:t>7.  L'atmosphère était douce et chaleureuse.</w:t>
      </w:r>
    </w:p>
    <w:p>
      <w:r>
        <w:t xml:space="preserve">   The atmosphere was sweet and warm.</w:t>
      </w:r>
    </w:p>
    <w:p>
      <w:r>
        <w:t>8.  Il a une douceur d'âme rare.</w:t>
      </w:r>
    </w:p>
    <w:p>
      <w:r>
        <w:t xml:space="preserve">   He has a rare gentleness of spirit. </w:t>
      </w:r>
    </w:p>
    <w:p>
      <w:r>
        <w:t>9.  Le soleil a apporté une douce chaleur à la région.</w:t>
      </w:r>
    </w:p>
    <w:p>
      <w:r>
        <w:t xml:space="preserve">   The sun brought gentle warmth to the region.</w:t>
      </w:r>
    </w:p>
    <w:p>
      <w:r>
        <w:t xml:space="preserve">10. La nature est souvent douce et apaisante. </w:t>
      </w:r>
    </w:p>
    <w:p>
      <w:r>
        <w:t xml:space="preserve">   Nature is often sweet and soothing.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