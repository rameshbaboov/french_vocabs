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est magnifique et il possède une histoire riche.</w:t>
      </w:r>
    </w:p>
    <w:p>
      <w:r>
        <w:t xml:space="preserve">    The castle is magnificent and it has a rich history.</w:t>
      </w:r>
    </w:p>
    <w:p>
      <w:r>
        <w:t>2.  Nous avons visité un château médiéval lors de notre voyage en France.</w:t>
      </w:r>
    </w:p>
    <w:p>
      <w:r>
        <w:t xml:space="preserve">    We visited a medieval castle during our trip to France.</w:t>
      </w:r>
    </w:p>
    <w:p>
      <w:r>
        <w:t>3. Les châteaux sont souvent des sites touristiques très populaires.</w:t>
      </w:r>
    </w:p>
    <w:p>
      <w:r>
        <w:t xml:space="preserve">    Castles are often very popular tourist destinations.</w:t>
      </w:r>
    </w:p>
    <w:p>
      <w:r>
        <w:t>4. La famille royale résidait dans un château depuis des générations.</w:t>
      </w:r>
    </w:p>
    <w:p>
      <w:r>
        <w:t xml:space="preserve">    The royal family resided in a castle for generations.</w:t>
      </w:r>
    </w:p>
    <w:p>
      <w:r>
        <w:t>5.  Le château est entouré d'un grand parc avec des arbres centenaires.</w:t>
      </w:r>
    </w:p>
    <w:p>
      <w:r>
        <w:t xml:space="preserve">   The castle is surrounded by a large park with centuries-old trees.</w:t>
      </w:r>
    </w:p>
    <w:p>
      <w:r>
        <w:t>6.  Il y avait des salles de réception et des chambres dans le château.</w:t>
      </w:r>
    </w:p>
    <w:p>
      <w:r>
        <w:t xml:space="preserve">    There were reception rooms and bedrooms in the castle. </w:t>
      </w:r>
    </w:p>
    <w:p>
      <w:r>
        <w:t>7. Le château était connu pour ses belles sculptures et son architecture unique.</w:t>
      </w:r>
    </w:p>
    <w:p>
      <w:r>
        <w:t xml:space="preserve">    The castle was known for its beautiful sculptures and unique architecture. </w:t>
      </w:r>
    </w:p>
    <w:p>
      <w:r>
        <w:t>8. Les visiteurs pouvaient explorer les ruines du château et découvrir l'histoire locale.</w:t>
      </w:r>
    </w:p>
    <w:p>
      <w:r>
        <w:t xml:space="preserve">    Visitors could explore the ruins of the castle and discover local history.</w:t>
      </w:r>
    </w:p>
    <w:p>
      <w:r>
        <w:t>9.  Le château a été transformé en un musée pour célébrer l'histoire de la région.</w:t>
      </w:r>
    </w:p>
    <w:p>
      <w:r>
        <w:t xml:space="preserve">   The castle was transformed into a museum to celebrate the region's history. </w:t>
      </w:r>
    </w:p>
    <w:p>
      <w:r>
        <w:t>10. L'architecte a conçu un château moderne avec des éléments classiques.</w:t>
      </w:r>
    </w:p>
    <w:p>
      <w:r>
        <w:t xml:space="preserve">    The architect designed a modern castle with classical elements.</w:t>
      </w:r>
    </w:p>
    <w:p/>
    <w:p>
      <w:r>
        <w:rPr>
          <w:b/>
        </w:rPr>
        <w:t>Word: Fête | Meaning: Party</w:t>
      </w:r>
    </w:p>
    <w:p/>
    <w:p>
      <w:r>
        <w:t>1.  Nous allons célébrer notre anniversaire avec une fête.</w:t>
      </w:r>
    </w:p>
    <w:p>
      <w:r>
        <w:t xml:space="preserve">   We are going to celebrate our anniversary with a party.</w:t>
      </w:r>
    </w:p>
    <w:p>
      <w:r>
        <w:t xml:space="preserve">2. La fête nationale est un événement important pour la France. </w:t>
      </w:r>
    </w:p>
    <w:p>
      <w:r>
        <w:t xml:space="preserve">   The national holiday is an important event in France.</w:t>
      </w:r>
    </w:p>
    <w:p>
      <w:r>
        <w:t xml:space="preserve">3. J'adore les fêtes de Noël, ils sont magnifiques. </w:t>
      </w:r>
    </w:p>
    <w:p>
      <w:r>
        <w:t xml:space="preserve">  I love Christmas festivals, they are beautiful. </w:t>
      </w:r>
    </w:p>
    <w:p>
      <w:r>
        <w:t>4. Mon frère et moi organisons souvent des fêtes d’anniversaire.</w:t>
      </w:r>
    </w:p>
    <w:p>
      <w:r>
        <w:t xml:space="preserve">  My brother and I often organize birthday parties. </w:t>
      </w:r>
    </w:p>
    <w:p>
      <w:r>
        <w:t>5. La fête était animée et festive, avec beaucoup de musique.</w:t>
      </w:r>
    </w:p>
    <w:p>
      <w:r>
        <w:t xml:space="preserve">   The party was lively and festive with a lot of music. </w:t>
      </w:r>
    </w:p>
    <w:p>
      <w:r>
        <w:t xml:space="preserve">6. Les enfants ont beaucoup apprécié la fête du village. </w:t>
      </w:r>
    </w:p>
    <w:p>
      <w:r>
        <w:t xml:space="preserve">    The children enjoyed the village festival very much.  </w:t>
      </w:r>
    </w:p>
    <w:p>
      <w:r>
        <w:t>7. J'ai toujours rêvé de participer à une grande fête dans un château.</w:t>
      </w:r>
    </w:p>
    <w:p>
      <w:r>
        <w:t xml:space="preserve">   I have always dreamed of participating in a big party at a castle. </w:t>
      </w:r>
    </w:p>
    <w:p>
      <w:r>
        <w:t>8. La fête des mères sera un moment unique et précieux.</w:t>
      </w:r>
    </w:p>
    <w:p>
      <w:r>
        <w:t xml:space="preserve">    Mother's Day will be a unique and precious moment.</w:t>
      </w:r>
    </w:p>
    <w:p>
      <w:r>
        <w:t xml:space="preserve">9. L'occasion nous offre la possibilité de célébrer une fête de l'amitié. </w:t>
      </w:r>
    </w:p>
    <w:p>
      <w:r>
        <w:t xml:space="preserve">   The occasion allows us to celebrate a friendship party. </w:t>
      </w:r>
    </w:p>
    <w:p>
      <w:r>
        <w:t xml:space="preserve">10.  L’ambiance festive a renforcé les liens entre les amis et la famille. </w:t>
      </w:r>
    </w:p>
    <w:p>
      <w:r>
        <w:t xml:space="preserve">    The festive atmosphere strengthened the bonds between friends and family.</w:t>
      </w:r>
    </w:p>
    <w:p/>
    <w:p>
      <w:r>
        <w:t>Ville: City</w:t>
      </w:r>
    </w:p>
    <w:p/>
    <w:p>
      <w:r>
        <w:t>1. La ville est très animée ce soir.</w:t>
      </w:r>
    </w:p>
    <w:p>
      <w:r>
        <w:t xml:space="preserve">   The city is very lively this evening.</w:t>
      </w:r>
    </w:p>
    <w:p>
      <w:r>
        <w:t>2. Nous allons visiter la ville de Paris bientôt.</w:t>
      </w:r>
    </w:p>
    <w:p>
      <w:r>
        <w:t xml:space="preserve">   We are going to visit the city of Paris soon.</w:t>
      </w:r>
    </w:p>
    <w:p>
      <w:r>
        <w:t>3. L'architecture de la ville est unique et fascinante.</w:t>
      </w:r>
    </w:p>
    <w:p>
      <w:r>
        <w:t xml:space="preserve">   The architecture of the city is unique and fascinating.</w:t>
      </w:r>
    </w:p>
    <w:p>
      <w:r>
        <w:t>4. La population de la ville a augmenté ces dernières années.</w:t>
      </w:r>
    </w:p>
    <w:p>
      <w:r>
        <w:t xml:space="preserve">   The population of the city has increased in recent years. </w:t>
      </w:r>
    </w:p>
    <w:p>
      <w:r>
        <w:t>5.  Le centre-ville regorge d’établissements commerciaux et culturels.</w:t>
      </w:r>
    </w:p>
    <w:p>
      <w:r>
        <w:t xml:space="preserve">    The city center overflows with commercial and cultural establishments. </w:t>
      </w:r>
    </w:p>
    <w:p>
      <w:r>
        <w:t>6.  La ville est située à proximité de la mer.</w:t>
      </w:r>
    </w:p>
    <w:p>
      <w:r>
        <w:t xml:space="preserve">   The city is located near the sea.</w:t>
      </w:r>
    </w:p>
    <w:p>
      <w:r>
        <w:t>7.  J'ai besoin d'un billet pour la ville de Lyon.</w:t>
      </w:r>
    </w:p>
    <w:p>
      <w:r>
        <w:t xml:space="preserve">   I need a ticket for the city of Lyon.</w:t>
      </w:r>
    </w:p>
    <w:p>
      <w:r>
        <w:t>8.  Il y a beaucoup de restaurants et cafés dans la ville.</w:t>
      </w:r>
    </w:p>
    <w:p>
      <w:r>
        <w:t xml:space="preserve">    There are many restaurants and cafes in the city. </w:t>
      </w:r>
    </w:p>
    <w:p>
      <w:r>
        <w:t>9.  Les habitants de la ville sont très accueillants.</w:t>
      </w:r>
    </w:p>
    <w:p>
      <w:r>
        <w:t xml:space="preserve">    The inhabitants of the city are very welcoming. </w:t>
      </w:r>
    </w:p>
    <w:p>
      <w:r>
        <w:t>10.  J'aime vivre dans une ville avec un dynamisme actif.</w:t>
      </w:r>
    </w:p>
    <w:p>
      <w:r>
        <w:t xml:space="preserve">   I like living in a city with active dynamism.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faut éteindre la lumière pour dormir.</w:t>
      </w:r>
    </w:p>
    <w:p>
      <w:r>
        <w:t xml:space="preserve">   We need to turn off the lights to go to sleep.</w:t>
      </w:r>
    </w:p>
    <w:p>
      <w:r>
        <w:t>3. La lampe éclaire l'espace de la chambre.</w:t>
      </w:r>
    </w:p>
    <w:p>
      <w:r>
        <w:t xml:space="preserve">   The lamp illuminates the space of the bedroom.</w:t>
      </w:r>
    </w:p>
    <w:p>
      <w:r>
        <w:t>4. Les lumières du centre-ville sont splendides.</w:t>
      </w:r>
    </w:p>
    <w:p>
      <w:r>
        <w:t xml:space="preserve">   The city center lights are splendid.</w:t>
      </w:r>
    </w:p>
    <w:p>
      <w:r>
        <w:t>5. L’eau reflète la lumière d’un feu de joie.</w:t>
      </w:r>
    </w:p>
    <w:p>
      <w:r>
        <w:t xml:space="preserve">   Water reflects the light from a bonfire.</w:t>
      </w:r>
    </w:p>
    <w:p>
      <w:r>
        <w:t>6. On allume la lumière pour faire face à l'obscurité.</w:t>
      </w:r>
    </w:p>
    <w:p>
      <w:r>
        <w:t xml:space="preserve">   We turn on the light to face the darkness.</w:t>
      </w:r>
    </w:p>
    <w:p>
      <w:r>
        <w:t>7. J'adore regarder la lumière sur les arbres.</w:t>
      </w:r>
    </w:p>
    <w:p>
      <w:r>
        <w:t xml:space="preserve">   I love watching the light on the trees. </w:t>
      </w:r>
    </w:p>
    <w:p>
      <w:r>
        <w:t>8. La lampe de table éclaire le bureau.</w:t>
      </w:r>
    </w:p>
    <w:p>
      <w:r>
        <w:t xml:space="preserve">   The desk lamp illuminates the desk.</w:t>
      </w:r>
    </w:p>
    <w:p>
      <w:r>
        <w:t>9. Le ciel nocturne est couvert de lumières.</w:t>
      </w:r>
    </w:p>
    <w:p>
      <w:r>
        <w:t xml:space="preserve">   The night sky is covered with lights.</w:t>
      </w:r>
    </w:p>
    <w:p>
      <w:r>
        <w:t xml:space="preserve">10.  Il faut acheter une nouvelle lumière pour la voiture. </w:t>
      </w:r>
    </w:p>
    <w:p>
      <w:r>
        <w:t xml:space="preserve">    We need to buy a new light for the car.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nous donne la force de continuer à vivre.  </w:t>
      </w:r>
    </w:p>
    <w:p>
      <w:r>
        <w:t xml:space="preserve">    Love is a powerful feeling that gives us strength to continue living.</w:t>
      </w:r>
    </w:p>
    <w:p>
      <w:r>
        <w:t xml:space="preserve">2. La passion pour l'art, c'est une forme d'amour de la beauté. </w:t>
      </w:r>
    </w:p>
    <w:p>
      <w:r>
        <w:t xml:space="preserve">    A passion for art is a form of love of beauty.</w:t>
      </w:r>
    </w:p>
    <w:p>
      <w:r>
        <w:t xml:space="preserve">3. Le premier amour est souvent un moment unique et précieux à jamais souvenir.  </w:t>
      </w:r>
    </w:p>
    <w:p>
      <w:r>
        <w:t xml:space="preserve">    First love is often a unique and precious moment that will forever be remembered. </w:t>
      </w:r>
    </w:p>
    <w:p>
      <w:r>
        <w:t xml:space="preserve">4. Il était amoureux de son chien et il l'a toujours accompagné dans ses aventures.  </w:t>
      </w:r>
    </w:p>
    <w:p>
      <w:r>
        <w:t xml:space="preserve">   He was in love with his dog, and he always accompanied him on his adventures. </w:t>
      </w:r>
    </w:p>
    <w:p>
      <w:r>
        <w:t xml:space="preserve">5. L'amour familial est une force puissante qui nous guide et nous soutient. </w:t>
      </w:r>
    </w:p>
    <w:p>
      <w:r>
        <w:t xml:space="preserve">    Familial love is a powerful force that guides and supports us.</w:t>
      </w:r>
    </w:p>
    <w:p>
      <w:r>
        <w:t xml:space="preserve">6. Je suis amoureuse de la nature et je cherche à vivre en harmonie avec elle.   </w:t>
      </w:r>
    </w:p>
    <w:p>
      <w:r>
        <w:t xml:space="preserve">     I am in love with nature, and I seek to live in harmony with it.  </w:t>
      </w:r>
    </w:p>
    <w:p>
      <w:r>
        <w:t xml:space="preserve">7. L'amour est une chose simple qui nous apporte beaucoup de joie.   </w:t>
      </w:r>
    </w:p>
    <w:p>
      <w:r>
        <w:t xml:space="preserve">    Love is a simple thing that brings us much joy. </w:t>
      </w:r>
    </w:p>
    <w:p>
      <w:r>
        <w:t xml:space="preserve">8. Les parents ont l'obligation d'aimer leurs enfants et de les protéger.   </w:t>
      </w:r>
    </w:p>
    <w:p>
      <w:r>
        <w:t xml:space="preserve">     Parents have the obligation to love their children and protect them.  </w:t>
      </w:r>
    </w:p>
    <w:p>
      <w:r>
        <w:t xml:space="preserve">9. L'amour est un concept universel qui traverse toutes les cultures.   </w:t>
      </w:r>
    </w:p>
    <w:p>
      <w:r>
        <w:t xml:space="preserve">    Love is a universal concept that transcends all cultures. </w:t>
      </w:r>
    </w:p>
    <w:p>
      <w:r>
        <w:t xml:space="preserve">10. J'aime beaucoup la France et je suis amoureuse de sa culture.   </w:t>
      </w:r>
    </w:p>
    <w:p>
      <w:r>
        <w:t xml:space="preserve">     I like France very much and I am in love with its culture.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>2. Le gâteau est fait.</w:t>
      </w:r>
    </w:p>
    <w:p>
      <w:r>
        <w:t xml:space="preserve">    The cake is ready. </w:t>
      </w:r>
    </w:p>
    <w:p>
      <w:r>
        <w:t>3. Il n’a pas fait d’erreur.</w:t>
      </w:r>
    </w:p>
    <w:p>
      <w:r>
        <w:t xml:space="preserve">    He didn’t make any mistakes.</w:t>
      </w:r>
    </w:p>
    <w:p>
      <w:r>
        <w:t>4. Ils ont fait un voyage en Espagne.</w:t>
      </w:r>
    </w:p>
    <w:p>
      <w:r>
        <w:t xml:space="preserve">    They went on a trip to Spain. </w:t>
      </w:r>
    </w:p>
    <w:p>
      <w:r>
        <w:t>5. Tu as fait le shopping hier ?</w:t>
      </w:r>
    </w:p>
    <w:p>
      <w:r>
        <w:t xml:space="preserve">    Did you go shopping yesterday?</w:t>
      </w:r>
    </w:p>
    <w:p>
      <w:r>
        <w:t xml:space="preserve">6. La musique est fait pour l'ambiance. </w:t>
      </w:r>
    </w:p>
    <w:p>
      <w:r>
        <w:t xml:space="preserve">    The music is made for the atmosphere. </w:t>
      </w:r>
    </w:p>
    <w:p>
      <w:r>
        <w:t xml:space="preserve">7. Vous êtes fait pour réussir. </w:t>
      </w:r>
    </w:p>
    <w:p>
      <w:r>
        <w:t xml:space="preserve">    You are made for success.</w:t>
      </w:r>
    </w:p>
    <w:p>
      <w:r>
        <w:t>8. Il a fait une grande demande de logement.</w:t>
      </w:r>
    </w:p>
    <w:p>
      <w:r>
        <w:t xml:space="preserve">   He made a big request for housing.  </w:t>
      </w:r>
    </w:p>
    <w:p>
      <w:r>
        <w:t xml:space="preserve">9. J’ai fait un effort pour vous aider. </w:t>
      </w:r>
    </w:p>
    <w:p>
      <w:r>
        <w:t xml:space="preserve">   I made an effort to help you. </w:t>
      </w:r>
    </w:p>
    <w:p>
      <w:r>
        <w:t xml:space="preserve">10. Il est fait pour les enfants. </w:t>
      </w:r>
    </w:p>
    <w:p>
      <w:r>
        <w:t xml:space="preserve">   It is made for children.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J’adore les journées de soleil.</w:t>
      </w:r>
    </w:p>
    <w:p>
      <w:r>
        <w:t xml:space="preserve">   I love sunny days. </w:t>
      </w:r>
    </w:p>
    <w:p>
      <w:r>
        <w:t>3. La lumière du soleil est idéale pour faire une sieste.</w:t>
      </w:r>
    </w:p>
    <w:p>
      <w:r>
        <w:t xml:space="preserve">   Sunlight is ideal for a nap. </w:t>
      </w:r>
    </w:p>
    <w:p>
      <w:r>
        <w:t>4. Il y a beaucoup de soleil sur la plage.</w:t>
      </w:r>
    </w:p>
    <w:p>
      <w:r>
        <w:t xml:space="preserve">  There's a lot of sun on the beach. </w:t>
      </w:r>
    </w:p>
    <w:p>
      <w:r>
        <w:t>5. Le soleil se couche tard ce soir.</w:t>
      </w:r>
    </w:p>
    <w:p>
      <w:r>
        <w:t xml:space="preserve">   The sun sets late tonight. </w:t>
      </w:r>
    </w:p>
    <w:p>
      <w:r>
        <w:t>6. J’aimerais vivre au soleil toute l’année!</w:t>
      </w:r>
    </w:p>
    <w:p>
      <w:r>
        <w:t xml:space="preserve">   I wish I could live in the sun all year round!</w:t>
      </w:r>
    </w:p>
    <w:p>
      <w:r>
        <w:t xml:space="preserve">7. La météo est magnifique, il y a beaucoup de soleil. </w:t>
      </w:r>
    </w:p>
    <w:p>
      <w:r>
        <w:t xml:space="preserve">  The weather is beautiful; there's a lot of sunshine. </w:t>
      </w:r>
    </w:p>
    <w:p>
      <w:r>
        <w:t>8. Le soleil a chauffé la terre et a créé les plantes.</w:t>
      </w:r>
    </w:p>
    <w:p>
      <w:r>
        <w:t xml:space="preserve">   The sun has warmed the earth and created plants.</w:t>
      </w:r>
    </w:p>
    <w:p>
      <w:r>
        <w:t>9. La lune s’est cachée derrière le soleil.</w:t>
      </w:r>
    </w:p>
    <w:p>
      <w:r>
        <w:t xml:space="preserve">    The moon hid behind the sun. </w:t>
      </w:r>
    </w:p>
    <w:p>
      <w:r>
        <w:t xml:space="preserve">10. La lumière du soleil nous donne de l'énergie. </w:t>
      </w:r>
    </w:p>
    <w:p>
      <w:r>
        <w:t xml:space="preserve">   Sunlight gives us energy.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J'ai besoin de traverser la rue pour aller au marché.</w:t>
      </w:r>
    </w:p>
    <w:p>
      <w:r>
        <w:t xml:space="preserve">   I need to cross the street to go to the market.</w:t>
      </w:r>
    </w:p>
    <w:p>
      <w:r>
        <w:t>3. La rue s’étend jusqu’à l’église.</w:t>
      </w:r>
    </w:p>
    <w:p>
      <w:r>
        <w:t xml:space="preserve">   The street extends to the church.</w:t>
      </w:r>
    </w:p>
    <w:p>
      <w:r>
        <w:t>4. Nous sommes en route vers la rue principale.</w:t>
      </w:r>
    </w:p>
    <w:p>
      <w:r>
        <w:t xml:space="preserve">   We are on our way to the main street.</w:t>
      </w:r>
    </w:p>
    <w:p>
      <w:r>
        <w:t>5. Il y a un café sur la rue de Paris.</w:t>
      </w:r>
    </w:p>
    <w:p>
      <w:r>
        <w:t xml:space="preserve">   There is a cafe on Rue de Paris. </w:t>
      </w:r>
    </w:p>
    <w:p>
      <w:r>
        <w:t>6. Nous allons marcher sur la rue, nous avons besoin de faire quelques courses.</w:t>
      </w:r>
    </w:p>
    <w:p>
      <w:r>
        <w:t xml:space="preserve">   We're going to walk down the street; we need to do some shopping. </w:t>
      </w:r>
    </w:p>
    <w:p>
      <w:r>
        <w:t>7. Mon appartement est situé sur une rue tranquille.</w:t>
      </w:r>
    </w:p>
    <w:p>
      <w:r>
        <w:t xml:space="preserve">   My apartment is located on a quiet street.</w:t>
      </w:r>
    </w:p>
    <w:p>
      <w:r>
        <w:t>8. La rue est très animée pendant les fêtes.</w:t>
      </w:r>
    </w:p>
    <w:p>
      <w:r>
        <w:t xml:space="preserve">   The street is very lively during festivities.</w:t>
      </w:r>
    </w:p>
    <w:p>
      <w:r>
        <w:t>9. On peut trouver beaucoup de restaurants sur la rue des boulevards.</w:t>
      </w:r>
    </w:p>
    <w:p>
      <w:r>
        <w:t xml:space="preserve">   Many restaurants can be found on Boulevard Street.</w:t>
      </w:r>
    </w:p>
    <w:p>
      <w:r>
        <w:t>10. Les enfants jouent dans la rue chaque jour.</w:t>
      </w:r>
    </w:p>
    <w:p>
      <w:r>
        <w:t xml:space="preserve">    Children play in the street every day.</w:t>
      </w:r>
    </w:p>
    <w:p/>
    <w:p>
      <w:r>
        <w:t>Joye: &lt;Happiness, enjoyment&gt;</w:t>
      </w:r>
    </w:p>
    <w:p/>
    <w:p>
      <w:r>
        <w:t>1. Je suis vraiment joie de pouvoir voyager en France.</w:t>
      </w:r>
    </w:p>
    <w:p>
      <w:r>
        <w:t xml:space="preserve">    I'm so happy to be able to travel in France.</w:t>
      </w:r>
    </w:p>
    <w:p>
      <w:r>
        <w:t>2. La vue des montagnes est une véritable joie pour mes yeux.</w:t>
      </w:r>
    </w:p>
    <w:p>
      <w:r>
        <w:t xml:space="preserve">   The view of the mountains is a real joy for my eyes.</w:t>
      </w:r>
    </w:p>
    <w:p>
      <w:r>
        <w:t xml:space="preserve">3.  Il me procure un immense joie de voir mes enfants grandir. </w:t>
      </w:r>
    </w:p>
    <w:p>
      <w:r>
        <w:t xml:space="preserve">    It brings me immense joy to see my children grow. </w:t>
      </w:r>
    </w:p>
    <w:p>
      <w:r>
        <w:t>4. L'esprit d'équipe et la collaboration sont des sources de joie et de motivation.</w:t>
      </w:r>
    </w:p>
    <w:p>
      <w:r>
        <w:t xml:space="preserve">   Team spirit and cooperation are sources of joy and motivation.</w:t>
      </w:r>
    </w:p>
    <w:p>
      <w:r>
        <w:t xml:space="preserve">5. Je suis heureux que vous puissiez partager cette joie avec moi. </w:t>
      </w:r>
    </w:p>
    <w:p>
      <w:r>
        <w:t xml:space="preserve">   I am happy that you can share this joy with me.</w:t>
      </w:r>
    </w:p>
    <w:p>
      <w:r>
        <w:t>6.  L'ambiance festive et joyeuse du carnaval a ravivé ma joie d'être vivant.</w:t>
      </w:r>
    </w:p>
    <w:p>
      <w:r>
        <w:t xml:space="preserve">   The festive and joyful atmosphere of the carnival revived my joy of living.</w:t>
      </w:r>
    </w:p>
    <w:p>
      <w:r>
        <w:t xml:space="preserve">7. La musique de la fête est une source de joie pour les cœurs d'enfants. </w:t>
      </w:r>
    </w:p>
    <w:p>
      <w:r>
        <w:t xml:space="preserve">    Music from the party is a source of joy for children's hearts.</w:t>
      </w:r>
    </w:p>
    <w:p>
      <w:r>
        <w:t>8. La réussite professionnelle apporte une certaine joie à ma vie.</w:t>
      </w:r>
    </w:p>
    <w:p>
      <w:r>
        <w:t xml:space="preserve">   Professional success brings a certain joy to my life.</w:t>
      </w:r>
    </w:p>
    <w:p>
      <w:r>
        <w:t xml:space="preserve">9.  L'amitié et la camaraderie sont des sources de joie et de bien-être. </w:t>
      </w:r>
    </w:p>
    <w:p>
      <w:r>
        <w:t xml:space="preserve">    Friendship and camaraderie are sources of joy and well-being.</w:t>
      </w:r>
    </w:p>
    <w:p>
      <w:r>
        <w:t xml:space="preserve">10. L'été est un moment de joie, de détente et d'activités en plein air. </w:t>
      </w:r>
    </w:p>
    <w:p>
      <w:r>
        <w:t xml:space="preserve">   Summer is a time of joy, relaxation, and outdoor activities.</w:t>
      </w:r>
    </w:p>
    <w:p/>
    <w:p>
      <w:r>
        <w:rPr>
          <w:b/>
        </w:rPr>
        <w:t>Word: Bonheur | Meaning: Happiness</w:t>
      </w:r>
    </w:p>
    <w:p/>
    <w:p>
      <w:r>
        <w:t>1.  Je ressens le bonheur de rencontrer des amis sincères.</w:t>
      </w:r>
    </w:p>
    <w:p>
      <w:r>
        <w:t xml:space="preserve">    I feel happy about meeting true friends.</w:t>
      </w:r>
    </w:p>
    <w:p>
      <w:r>
        <w:t>2.  Le bonheur d'un enfant est simple et direct.</w:t>
      </w:r>
    </w:p>
    <w:p>
      <w:r>
        <w:t xml:space="preserve">    A child's happiness is simple and straightforward.</w:t>
      </w:r>
    </w:p>
    <w:p>
      <w:r>
        <w:t xml:space="preserve">3.  La musique me procure un immense bonheur. </w:t>
      </w:r>
    </w:p>
    <w:p>
      <w:r>
        <w:t xml:space="preserve">    Music brings me great happiness.</w:t>
      </w:r>
    </w:p>
    <w:p>
      <w:r>
        <w:t xml:space="preserve">4.  Un voyage ensoleillé offre des moments de pure joie et de bonheur. </w:t>
      </w:r>
    </w:p>
    <w:p>
      <w:r>
        <w:t xml:space="preserve">    A sunny trip offers moments of pure joy and happiness.</w:t>
      </w:r>
    </w:p>
    <w:p>
      <w:r>
        <w:t>5.  Le bonheur est une flamme qui brûle dans le cœur.</w:t>
      </w:r>
    </w:p>
    <w:p>
      <w:r>
        <w:t xml:space="preserve">    Happiness is a flame that burns in the heart. </w:t>
      </w:r>
    </w:p>
    <w:p>
      <w:r>
        <w:t>6.  Nous devons célébrer la joie, le bonheur et l'amour.</w:t>
      </w:r>
    </w:p>
    <w:p>
      <w:r>
        <w:t xml:space="preserve">    We need to celebrate joy, happiness, and love.</w:t>
      </w:r>
    </w:p>
    <w:p>
      <w:r>
        <w:t>7.  L’amour d’un proche est un cadeau précieux qui procure de l’épanouissement et du bonheur.</w:t>
      </w:r>
    </w:p>
    <w:p>
      <w:r>
        <w:t xml:space="preserve">   The love of a loved one is a precious gift that brings growth and happiness. </w:t>
      </w:r>
    </w:p>
    <w:p>
      <w:r>
        <w:t xml:space="preserve">8.  La joie est une source de bien-être et de bonheur dans la vie quotidienne. </w:t>
      </w:r>
    </w:p>
    <w:p>
      <w:r>
        <w:t xml:space="preserve">    Joy is a source of well-being and happiness in daily life. </w:t>
      </w:r>
    </w:p>
    <w:p>
      <w:r>
        <w:t xml:space="preserve">9.  Il est important d’embrasser le bonheur pour trouver sa propre voie vers l'harmonie et la prospérité. </w:t>
      </w:r>
    </w:p>
    <w:p>
      <w:r>
        <w:t xml:space="preserve">    It's important to embrace happiness to find our own path to harmony and prosperity.</w:t>
      </w:r>
    </w:p>
    <w:p>
      <w:r>
        <w:t>10. La nature nous offre un immense bonheur, à travers ses couleurs, ses sons et ses odeurs.</w:t>
      </w:r>
    </w:p>
    <w:p>
      <w:r>
        <w:t xml:space="preserve">   Nature offers us immense happiness through its colors, sounds, and scents.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