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Boite | Meaning: Box</w:t>
      </w:r>
    </w:p>
    <w:p/>
    <w:p>
      <w:r>
        <w:t>1. J'ai une boîte de souvenirs dans le grenier.</w:t>
      </w:r>
    </w:p>
    <w:p>
      <w:r>
        <w:t xml:space="preserve">   I have a box of keepsakes in the attic.</w:t>
      </w:r>
    </w:p>
    <w:p>
      <w:r>
        <w:t>2. Le courrier est envoyé dans une boîte sécurisée.</w:t>
      </w:r>
    </w:p>
    <w:p>
      <w:r>
        <w:t xml:space="preserve">   Mail is sent in a secure box.</w:t>
      </w:r>
    </w:p>
    <w:p>
      <w:r>
        <w:t>3. La boîte d'outils a été remplie de matériel.</w:t>
      </w:r>
    </w:p>
    <w:p>
      <w:r>
        <w:t xml:space="preserve">   The toolbox was filled with tools. </w:t>
      </w:r>
    </w:p>
    <w:p>
      <w:r>
        <w:t xml:space="preserve">4. Les enfants ont joué avec une boîte de jeu. </w:t>
      </w:r>
    </w:p>
    <w:p>
      <w:r>
        <w:t xml:space="preserve">    The children played with a toy box. </w:t>
      </w:r>
    </w:p>
    <w:p>
      <w:r>
        <w:t xml:space="preserve">5. J’ai besoin d'une boîte pour ranger mes documents.  </w:t>
      </w:r>
    </w:p>
    <w:p>
      <w:r>
        <w:t xml:space="preserve">   I need a box to organize my documents.</w:t>
      </w:r>
    </w:p>
    <w:p>
      <w:r>
        <w:t xml:space="preserve">6. L'avion est arrivé dans une boîte de transport. </w:t>
      </w:r>
    </w:p>
    <w:p>
      <w:r>
        <w:t xml:space="preserve">   The plane arrived in a transport box. </w:t>
      </w:r>
    </w:p>
    <w:p>
      <w:r>
        <w:t>7. La boîte à musique est remplie de chansons.</w:t>
      </w:r>
    </w:p>
    <w:p>
      <w:r>
        <w:t xml:space="preserve">   The music box is filled with songs.</w:t>
      </w:r>
    </w:p>
    <w:p>
      <w:r>
        <w:t xml:space="preserve">8. Je cherche une boîte pour faire des courses.  </w:t>
      </w:r>
    </w:p>
    <w:p>
      <w:r>
        <w:t xml:space="preserve">   I am looking for a box to do the grocery shopping. </w:t>
      </w:r>
    </w:p>
    <w:p>
      <w:r>
        <w:t xml:space="preserve">9. Les enfants ont peur d’une boîte en forme de monstre. </w:t>
      </w:r>
    </w:p>
    <w:p>
      <w:r>
        <w:t xml:space="preserve">    The children are scared of a monster-shaped box. </w:t>
      </w:r>
    </w:p>
    <w:p>
      <w:r>
        <w:t xml:space="preserve">10. L'homme a ouvert la boîte avec beaucoup d'attention. </w:t>
      </w:r>
    </w:p>
    <w:p>
      <w:r>
        <w:t xml:space="preserve">   The man opened the box with much attention.</w:t>
      </w:r>
    </w:p>
    <w:p/>
    <w:p>
      <w:r>
        <w:rPr>
          <w:i/>
        </w:rPr>
        <w:t>Rose: &lt;Flower&gt; | Meaning: A flower of many colors, often red and pink</w:t>
      </w:r>
    </w:p>
    <w:p/>
    <w:p>
      <w:r>
        <w:t>1. La fleur de rose est magnifique.</w:t>
      </w:r>
    </w:p>
    <w:p>
      <w:r>
        <w:t xml:space="preserve">   The rose flower is magnificent.</w:t>
      </w:r>
    </w:p>
    <w:p>
      <w:r>
        <w:t xml:space="preserve">2. J'aime beaucoup les roses rouges. </w:t>
      </w:r>
    </w:p>
    <w:p>
      <w:r>
        <w:t xml:space="preserve">   I like red roses very much.</w:t>
      </w:r>
    </w:p>
    <w:p>
      <w:r>
        <w:t>3.  La rose était le symbole de la paix.</w:t>
      </w:r>
    </w:p>
    <w:p>
      <w:r>
        <w:t xml:space="preserve">   Rose was the symbol of peace.</w:t>
      </w:r>
    </w:p>
    <w:p>
      <w:r>
        <w:t>4. Je voudrais une rose pour mon anniversaire.</w:t>
      </w:r>
    </w:p>
    <w:p>
      <w:r>
        <w:t xml:space="preserve">    I would like a rose for my birthday.</w:t>
      </w:r>
    </w:p>
    <w:p>
      <w:r>
        <w:t>5. Le jardin est plein de roses.</w:t>
      </w:r>
    </w:p>
    <w:p>
      <w:r>
        <w:t xml:space="preserve">   The garden is full of roses.</w:t>
      </w:r>
    </w:p>
    <w:p>
      <w:r>
        <w:t xml:space="preserve">6. La rose symbolise l'amour et la passion. </w:t>
      </w:r>
    </w:p>
    <w:p>
      <w:r>
        <w:t xml:space="preserve">   Rose symbolizes love and passion.</w:t>
      </w:r>
    </w:p>
    <w:p>
      <w:r>
        <w:t xml:space="preserve">7.  Elle a une rose dans sa main. </w:t>
      </w:r>
    </w:p>
    <w:p>
      <w:r>
        <w:t xml:space="preserve">    She has a rose in her hand. </w:t>
      </w:r>
    </w:p>
    <w:p>
      <w:r>
        <w:t>8. Le bouquet de roses était très beau.</w:t>
      </w:r>
    </w:p>
    <w:p>
      <w:r>
        <w:t xml:space="preserve">    The bouquet of roses was very beautiful. </w:t>
      </w:r>
    </w:p>
    <w:p>
      <w:r>
        <w:t xml:space="preserve">9.  Tu as une rose sur ta robe. </w:t>
      </w:r>
    </w:p>
    <w:p>
      <w:r>
        <w:t xml:space="preserve">   You have a rose on your dress. </w:t>
      </w:r>
    </w:p>
    <w:p>
      <w:r>
        <w:t xml:space="preserve">10. Un grand nombre de roses fleurissent en ce moment. </w:t>
      </w:r>
    </w:p>
    <w:p>
      <w:r>
        <w:t xml:space="preserve">   Many roses are blooming right now.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 I like playing football with my friends.</w:t>
      </w:r>
    </w:p>
    <w:p>
      <w:r>
        <w:t>2. Le jeu est terminé, maintenant il est temps de manger.</w:t>
      </w:r>
    </w:p>
    <w:p>
      <w:r>
        <w:t xml:space="preserve">   The game is over, now it's time to eat.</w:t>
      </w:r>
    </w:p>
    <w:p>
      <w:r>
        <w:t xml:space="preserve">3. Voulez-vous jouer à un jeu de société ? </w:t>
      </w:r>
    </w:p>
    <w:p>
      <w:r>
        <w:t xml:space="preserve">   Would you like to play a board game?</w:t>
      </w:r>
    </w:p>
    <w:p>
      <w:r>
        <w:t xml:space="preserve">4. Il joue souvent à la guitare dans sa chambre. </w:t>
      </w:r>
    </w:p>
    <w:p>
      <w:r>
        <w:t xml:space="preserve">   He often plays guitar in his room.</w:t>
      </w:r>
    </w:p>
    <w:p>
      <w:r>
        <w:t>5. Je vais jouer à la plage avec mon chien demain.</w:t>
      </w:r>
    </w:p>
    <w:p>
      <w:r>
        <w:t xml:space="preserve">   I'm going to play at the beach with my dog tomorrow.</w:t>
      </w:r>
    </w:p>
    <w:p>
      <w:r>
        <w:t>6. Nous jouons souvent des jeux de rôle en famille.</w:t>
      </w:r>
    </w:p>
    <w:p>
      <w:r>
        <w:t xml:space="preserve">   We often play role-playing games with our family. </w:t>
      </w:r>
    </w:p>
    <w:p>
      <w:r>
        <w:t>7.  Les enfants aiment jouer dans le parc.</w:t>
      </w:r>
    </w:p>
    <w:p>
      <w:r>
        <w:t xml:space="preserve">    Children love playing in the park.</w:t>
      </w:r>
    </w:p>
    <w:p>
      <w:r>
        <w:t>8.  Il ne joue jamais à la télé, il préfère lire.</w:t>
      </w:r>
    </w:p>
    <w:p>
      <w:r>
        <w:t xml:space="preserve">   He never plays on TV, he prefers to read.</w:t>
      </w:r>
    </w:p>
    <w:p>
      <w:r>
        <w:t xml:space="preserve">9.  Avant de partir en vacances, j'ai joué avec mes parents. </w:t>
      </w:r>
    </w:p>
    <w:p>
      <w:r>
        <w:t xml:space="preserve">   Before going on vacation, I played with my parents. </w:t>
      </w:r>
    </w:p>
    <w:p>
      <w:r>
        <w:t xml:space="preserve">10. Les enfants jouent dans la cour pendant que les adultes discutent. </w:t>
      </w:r>
    </w:p>
    <w:p>
      <w:r>
        <w:t xml:space="preserve">    Children play in the yard while adults discuss.</w:t>
      </w:r>
    </w:p>
    <w:p/>
    <w:p>
      <w:r>
        <w:rPr>
          <w:b/>
        </w:rPr>
        <w:t>Word: Fête | Meaning: Party</w:t>
      </w:r>
    </w:p>
    <w:p/>
    <w:p>
      <w:r>
        <w:t>1. J'adore les fêtes de Noël!</w:t>
      </w:r>
    </w:p>
    <w:p>
      <w:r>
        <w:t xml:space="preserve">   I love Christmas parties!</w:t>
      </w:r>
    </w:p>
    <w:p>
      <w:r>
        <w:t>2. Nous sommes allés à une fête d'anniversaire hier soir.</w:t>
      </w:r>
    </w:p>
    <w:p>
      <w:r>
        <w:t xml:space="preserve">   We went to a birthday party last night.</w:t>
      </w:r>
    </w:p>
    <w:p>
      <w:r>
        <w:t xml:space="preserve">3. La Fête nationale française est très importante. </w:t>
      </w:r>
    </w:p>
    <w:p>
      <w:r>
        <w:t xml:space="preserve">   The French National Day is very important.</w:t>
      </w:r>
    </w:p>
    <w:p>
      <w:r>
        <w:t xml:space="preserve">4. Le restaurant organise une fête de fin d'année. </w:t>
      </w:r>
    </w:p>
    <w:p>
      <w:r>
        <w:t xml:space="preserve">    The restaurant is hosting a New Year's Eve party. </w:t>
      </w:r>
    </w:p>
    <w:p>
      <w:r>
        <w:t xml:space="preserve">5. Il y a toujours beaucoup de gens à la Fête du Travail. </w:t>
      </w:r>
    </w:p>
    <w:p>
      <w:r>
        <w:t xml:space="preserve">   There are always a lot of people at Labor Day.</w:t>
      </w:r>
    </w:p>
    <w:p>
      <w:r>
        <w:t xml:space="preserve">6. La fête était animée et divertissante. </w:t>
      </w:r>
    </w:p>
    <w:p>
      <w:r>
        <w:t xml:space="preserve">   The party was lively and entertaining.  </w:t>
      </w:r>
    </w:p>
    <w:p>
      <w:r>
        <w:t xml:space="preserve">7. Nous allons nous rendre à la fête de l'école demain. </w:t>
      </w:r>
    </w:p>
    <w:p>
      <w:r>
        <w:t xml:space="preserve">   We're going to go to the school party tomorrow.</w:t>
      </w:r>
    </w:p>
    <w:p>
      <w:r>
        <w:t xml:space="preserve">8. On célèbre les fêtes de fin d'année en famille. </w:t>
      </w:r>
    </w:p>
    <w:p>
      <w:r>
        <w:t xml:space="preserve">   We celebrate Christmas holidays with family.</w:t>
      </w:r>
    </w:p>
    <w:p>
      <w:r>
        <w:t xml:space="preserve">9. La fête des mères est une occasion spéciale. </w:t>
      </w:r>
    </w:p>
    <w:p>
      <w:r>
        <w:t xml:space="preserve">    Mother's Day is a special occasion. </w:t>
      </w:r>
    </w:p>
    <w:p>
      <w:r>
        <w:t xml:space="preserve">10. Il y a beaucoup d'activités durant la Fête du Jeudi.  </w:t>
      </w:r>
    </w:p>
    <w:p>
      <w:r>
        <w:t xml:space="preserve">   There are many activities during Thursday's party.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Les fleurs rouges sont belles.</w:t>
      </w:r>
    </w:p>
    <w:p>
      <w:r>
        <w:t xml:space="preserve">   The red flowers are beautiful.</w:t>
      </w:r>
    </w:p>
    <w:p>
      <w:r>
        <w:t>3. La voiture est rouge, je l'aime beaucoup.</w:t>
      </w:r>
    </w:p>
    <w:p>
      <w:r>
        <w:t xml:space="preserve">   The car is red, I love it very much.</w:t>
      </w:r>
    </w:p>
    <w:p>
      <w:r>
        <w:t>4. J'ai des chaussettes rouges.</w:t>
      </w:r>
    </w:p>
    <w:p>
      <w:r>
        <w:t xml:space="preserve">   I have red socks. </w:t>
      </w:r>
    </w:p>
    <w:p>
      <w:r>
        <w:t>5. Il y a un feu rouge dans la route.</w:t>
      </w:r>
    </w:p>
    <w:p>
      <w:r>
        <w:t xml:space="preserve">   There's a red traffic light on the road.</w:t>
      </w:r>
    </w:p>
    <w:p>
      <w:r>
        <w:t xml:space="preserve">6. La couleur rouge est populaire. </w:t>
      </w:r>
    </w:p>
    <w:p>
      <w:r>
        <w:t xml:space="preserve">  The color red is popular. </w:t>
      </w:r>
    </w:p>
    <w:p>
      <w:r>
        <w:t xml:space="preserve">7. Les pompiers portent des uniformes rouges. </w:t>
      </w:r>
    </w:p>
    <w:p>
      <w:r>
        <w:t xml:space="preserve">  Firefighters wear red uniforms. </w:t>
      </w:r>
    </w:p>
    <w:p>
      <w:r>
        <w:t xml:space="preserve">8. Le piment est rouge. </w:t>
      </w:r>
    </w:p>
    <w:p>
      <w:r>
        <w:t xml:space="preserve">   The chili pepper is red.</w:t>
      </w:r>
    </w:p>
    <w:p>
      <w:r>
        <w:t xml:space="preserve">9. Je voudrais boire de l'eau rouge. </w:t>
      </w:r>
    </w:p>
    <w:p>
      <w:r>
        <w:t xml:space="preserve">    I would like to drink red water. </w:t>
      </w:r>
    </w:p>
    <w:p>
      <w:r>
        <w:t>10. La tomate est rouge.</w:t>
      </w:r>
    </w:p>
    <w:p>
      <w:r>
        <w:t xml:space="preserve">   The tomato is red.</w:t>
      </w:r>
    </w:p>
    <w:p/>
    <w:p>
      <w:r>
        <w:rPr>
          <w:b/>
        </w:rPr>
        <w:t>Word: Chasse | Meaning: Hunt</w:t>
      </w:r>
    </w:p>
    <w:p/>
    <w:p>
      <w:r>
        <w:t>1.  J'aime aller à la chasse avec mon père pendant les beaux jours.</w:t>
      </w:r>
    </w:p>
    <w:p>
      <w:r>
        <w:t xml:space="preserve">   My father and I like going hunting in the nice weather.</w:t>
      </w:r>
    </w:p>
    <w:p>
      <w:r>
        <w:t xml:space="preserve">2.  La Chasse du Grand Bleu est une compétition importante pour les pêcheurs amateurs. </w:t>
      </w:r>
    </w:p>
    <w:p>
      <w:r>
        <w:t xml:space="preserve">    The Great Blue Hunt is an important competition for amateur fishermen. </w:t>
      </w:r>
    </w:p>
    <w:p>
      <w:r>
        <w:t xml:space="preserve">3.  Les oiseaux migrateurs chassent vers des terres plus chaudes pendant l'hiver. </w:t>
      </w:r>
    </w:p>
    <w:p>
      <w:r>
        <w:t xml:space="preserve">   Migratory birds hunt for warmer lands during winter. </w:t>
      </w:r>
    </w:p>
    <w:p>
      <w:r>
        <w:t>4.  Le chasseur a tiré sur le loup pour la survie de sa famille.</w:t>
      </w:r>
    </w:p>
    <w:p>
      <w:r>
        <w:t xml:space="preserve">    The hunter shot the wolf to save his family. </w:t>
      </w:r>
    </w:p>
    <w:p>
      <w:r>
        <w:t>5.  La France organise chaque année des compétitions de chasse au feu d'artifice.</w:t>
      </w:r>
    </w:p>
    <w:p>
      <w:r>
        <w:t xml:space="preserve">   France organizes competitions of hunting with fireworks every year.</w:t>
      </w:r>
    </w:p>
    <w:p>
      <w:r>
        <w:t xml:space="preserve">6.  Le chien et l’homme sont les meilleurs amis, ils chassent ensemble. </w:t>
      </w:r>
    </w:p>
    <w:p>
      <w:r>
        <w:t xml:space="preserve">   The dog and man are the best friends, they hunt together.</w:t>
      </w:r>
    </w:p>
    <w:p>
      <w:r>
        <w:t>7.  Il est important de respecter la nature et de ne pas déranger la chasse sauvage.</w:t>
      </w:r>
    </w:p>
    <w:p>
      <w:r>
        <w:t xml:space="preserve">    It's important to respect nature and not disturb wild hunting. </w:t>
      </w:r>
    </w:p>
    <w:p>
      <w:r>
        <w:t xml:space="preserve">8.  Je me suis amusé à chasser des pigeons dans le jardin hier. </w:t>
      </w:r>
    </w:p>
    <w:p>
      <w:r>
        <w:t xml:space="preserve">    I had fun chasing pigeons in the garden yesterday. </w:t>
      </w:r>
    </w:p>
    <w:p>
      <w:r>
        <w:t>9.  Les chasses au sanglier sont difficiles et dangereuses, mais elles donnent un grand spectacle.</w:t>
      </w:r>
    </w:p>
    <w:p>
      <w:r>
        <w:t xml:space="preserve">   Red deer hunts are difficult and dangerous, but they give a big show. </w:t>
      </w:r>
    </w:p>
    <w:p>
      <w:r>
        <w:t xml:space="preserve">10. Les chasseurs professionnels se spécialisent dans la chasse à l'exception. </w:t>
      </w:r>
    </w:p>
    <w:p>
      <w:r>
        <w:t xml:space="preserve">    Professional hunters specialize in hunting for exceptions.</w:t>
      </w:r>
    </w:p>
    <w:p/>
    <w:p>
      <w:r>
        <w:rPr>
          <w:b/>
        </w:rPr>
        <w:t>Word: Jour | Meaning: Day</w:t>
      </w:r>
    </w:p>
    <w:p/>
    <w:p>
      <w:r>
        <w:t>1. Il est important de prendre du temps pour profiter des journées ensoleillées.</w:t>
      </w:r>
    </w:p>
    <w:p>
      <w:r>
        <w:t xml:space="preserve">  The day is beautiful!</w:t>
      </w:r>
    </w:p>
    <w:p>
      <w:r>
        <w:t>2. Le jour commence à se lever, et le soleil brille.</w:t>
      </w:r>
    </w:p>
    <w:p>
      <w:r>
        <w:t xml:space="preserve">  Dawn is beginning, and the sun shines bright. </w:t>
      </w:r>
    </w:p>
    <w:p>
      <w:r>
        <w:t>3. J’ai beaucoup d'heures libres aujourd’hui, j’aurai plus de temps pour faire mes courses.</w:t>
      </w:r>
    </w:p>
    <w:p>
      <w:r>
        <w:t xml:space="preserve">   I have many hours free today, I will have more time to do my shopping.</w:t>
      </w:r>
    </w:p>
    <w:p>
      <w:r>
        <w:t xml:space="preserve">4. La journée est longue et fatiguante, mais je me sens satisfait. </w:t>
      </w:r>
    </w:p>
    <w:p>
      <w:r>
        <w:t xml:space="preserve">  The day is long and tiring, but I feel satisfied.</w:t>
      </w:r>
    </w:p>
    <w:p>
      <w:r>
        <w:t>5. Je suis parti travailler dans une nouvelle ville aujourd’hui.</w:t>
      </w:r>
    </w:p>
    <w:p>
      <w:r>
        <w:t xml:space="preserve">   I went to work in a new city today.</w:t>
      </w:r>
    </w:p>
    <w:p>
      <w:r>
        <w:t>6. Nous avons passé la journée à discuter de nos projets d’avenir.</w:t>
      </w:r>
    </w:p>
    <w:p>
      <w:r>
        <w:t xml:space="preserve">  We spent the whole day discussing our future projects. </w:t>
      </w:r>
    </w:p>
    <w:p>
      <w:r>
        <w:t xml:space="preserve">7. Le jour est arrivé, et il est temps de partir. </w:t>
      </w:r>
    </w:p>
    <w:p>
      <w:r>
        <w:t xml:space="preserve">  The day has arrived, and it's time to go. </w:t>
      </w:r>
    </w:p>
    <w:p>
      <w:r>
        <w:t xml:space="preserve">8. J’ai besoin de me reposer pendant la journée. </w:t>
      </w:r>
    </w:p>
    <w:p>
      <w:r>
        <w:t xml:space="preserve">   I need a break during the day. </w:t>
      </w:r>
    </w:p>
    <w:p>
      <w:r>
        <w:t xml:space="preserve">9. La semaine passe trop vite, j’adore les journées d’été! </w:t>
      </w:r>
    </w:p>
    <w:p>
      <w:r>
        <w:t xml:space="preserve">   The week goes by too fast, I love summer days! </w:t>
      </w:r>
    </w:p>
    <w:p>
      <w:r>
        <w:t>10. Je ne comprends pas l'histoire de ce jour.</w:t>
      </w:r>
    </w:p>
    <w:p>
      <w:r>
        <w:t xml:space="preserve">   I don't understand the history of this day.</w:t>
      </w:r>
    </w:p>
    <w:p/>
    <w:p>
      <w:r>
        <w:rPr>
          <w:b/>
        </w:rPr>
        <w:t>Word: Joyeux | Meaning: Merry</w:t>
      </w:r>
    </w:p>
    <w:p/>
    <w:p>
      <w:r>
        <w:t>1. C'était un joyeux anniversaire!</w:t>
      </w:r>
    </w:p>
    <w:p>
      <w:r>
        <w:t xml:space="preserve">   It was a joyful birthday!</w:t>
      </w:r>
    </w:p>
    <w:p>
      <w:r>
        <w:t>2.  Le festival était joyeux et animé.</w:t>
      </w:r>
    </w:p>
    <w:p>
      <w:r>
        <w:t xml:space="preserve">   The festival was joyful and lively.</w:t>
      </w:r>
    </w:p>
    <w:p>
      <w:r>
        <w:t xml:space="preserve">3. J’ai passé une journée joyeux avec mes amis. </w:t>
      </w:r>
    </w:p>
    <w:p>
      <w:r>
        <w:t xml:space="preserve">    I spent a joyous day with my friends.</w:t>
      </w:r>
    </w:p>
    <w:p>
      <w:r>
        <w:t>4. Il avait un sourire joyeux sur le visage.</w:t>
      </w:r>
    </w:p>
    <w:p>
      <w:r>
        <w:t xml:space="preserve">    He had a joyful smile on his face.</w:t>
      </w:r>
    </w:p>
    <w:p>
      <w:r>
        <w:t xml:space="preserve">5.  La nouvelle de la réussite était joyeuse et excitante. </w:t>
      </w:r>
    </w:p>
    <w:p>
      <w:r>
        <w:t xml:space="preserve">   The news of success was joyful and exciting.</w:t>
      </w:r>
    </w:p>
    <w:p>
      <w:r>
        <w:t>6. La maison est pleine de joie et d'amour.</w:t>
      </w:r>
    </w:p>
    <w:p>
      <w:r>
        <w:t xml:space="preserve">   The house is full of joy and love.</w:t>
      </w:r>
    </w:p>
    <w:p>
      <w:r>
        <w:t>7. Je suis heureux de passer du temps avec mes proches.</w:t>
      </w:r>
    </w:p>
    <w:p>
      <w:r>
        <w:t xml:space="preserve">   I’m happy to spend time with my loved ones.</w:t>
      </w:r>
    </w:p>
    <w:p>
      <w:r>
        <w:t xml:space="preserve">8.  Son joyeux rire était contagieux. </w:t>
      </w:r>
    </w:p>
    <w:p>
      <w:r>
        <w:t xml:space="preserve">   His joyful laugh was contagious.</w:t>
      </w:r>
    </w:p>
    <w:p>
      <w:r>
        <w:t>9. Le soleil brillait et la joie était palpable.</w:t>
      </w:r>
    </w:p>
    <w:p>
      <w:r>
        <w:t xml:space="preserve">    The sun shone brightly, and joy was palpable.</w:t>
      </w:r>
    </w:p>
    <w:p>
      <w:r>
        <w:t xml:space="preserve">10. La cuisine était remplie de saveurs joyeux. </w:t>
      </w:r>
    </w:p>
    <w:p>
      <w:r>
        <w:t xml:space="preserve">     The kitchen was full of joyous flavors.</w:t>
      </w:r>
    </w:p>
    <w:p/>
    <w:p>
      <w:r>
        <w:rPr>
          <w:b/>
        </w:rPr>
        <w:t>Word: Livre | Meaning: Book</w:t>
      </w:r>
    </w:p>
    <w:p/>
    <w:p>
      <w:r>
        <w:t>1. J'ai un livre sur la littérature française.</w:t>
      </w:r>
    </w:p>
    <w:p>
      <w:r>
        <w:t xml:space="preserve">  I have a book on French literature.</w:t>
      </w:r>
    </w:p>
    <w:p>
      <w:r>
        <w:t>2. Il est important d'acheter un livre de référence.</w:t>
      </w:r>
    </w:p>
    <w:p>
      <w:r>
        <w:t xml:space="preserve">  It is important to buy a reference book.</w:t>
      </w:r>
    </w:p>
    <w:p>
      <w:r>
        <w:t>3. Le livre que j'ai lu était très intéressant.</w:t>
      </w:r>
    </w:p>
    <w:p>
      <w:r>
        <w:t xml:space="preserve">  The book I read was very interesting. </w:t>
      </w:r>
    </w:p>
    <w:p>
      <w:r>
        <w:t>4. J'aime lire des livres sur l'histoire.</w:t>
      </w:r>
    </w:p>
    <w:p>
      <w:r>
        <w:t xml:space="preserve">  I like reading books on history. </w:t>
      </w:r>
    </w:p>
    <w:p>
      <w:r>
        <w:t xml:space="preserve">5. Il est difficile de trouver un livre qui répond à mes besoins. </w:t>
      </w:r>
    </w:p>
    <w:p>
      <w:r>
        <w:t xml:space="preserve">  It is difficult to find a book that meets my needs. </w:t>
      </w:r>
    </w:p>
    <w:p>
      <w:r>
        <w:t xml:space="preserve">6. Le livre de recettes que j'ai acheté contient beaucoup d'illustrations. </w:t>
      </w:r>
    </w:p>
    <w:p>
      <w:r>
        <w:t xml:space="preserve">  The cookbook I bought contains a lot of illustrations.</w:t>
      </w:r>
    </w:p>
    <w:p>
      <w:r>
        <w:t>7. Je vais acheter un nouveau livre pour le voyage.</w:t>
      </w:r>
    </w:p>
    <w:p>
      <w:r>
        <w:t xml:space="preserve">  I am going to buy a new book for the trip. </w:t>
      </w:r>
    </w:p>
    <w:p>
      <w:r>
        <w:t xml:space="preserve">8. Il y a une grande variété de livres dans la bibliothèque. </w:t>
      </w:r>
    </w:p>
    <w:p>
      <w:r>
        <w:t xml:space="preserve">   There is a great variety of books in the library. </w:t>
      </w:r>
    </w:p>
    <w:p>
      <w:r>
        <w:t xml:space="preserve">9.  Le livre de mon professeur est très long. </w:t>
      </w:r>
    </w:p>
    <w:p>
      <w:r>
        <w:t xml:space="preserve">  My teacher's textbook is very long.</w:t>
      </w:r>
    </w:p>
    <w:p>
      <w:r>
        <w:t xml:space="preserve">10. Lisez attentivement le livre avant de l'écrire. </w:t>
      </w:r>
    </w:p>
    <w:p>
      <w:r>
        <w:t xml:space="preserve">  Read carefully the book before writing it.</w:t>
      </w:r>
    </w:p>
    <w:p/>
    <w:p>
      <w:r>
        <w:rPr>
          <w:b/>
        </w:rPr>
        <w:t>Word: Chaise | Meaning: Chair</w:t>
      </w:r>
    </w:p>
    <w:p/>
    <w:p>
      <w:r>
        <w:t>1. J'ai besoin d'une chaise pour lire dans le salon.</w:t>
      </w:r>
    </w:p>
    <w:p>
      <w:r>
        <w:t xml:space="preserve">  . I need a chair to read in the living room.</w:t>
      </w:r>
    </w:p>
    <w:p>
      <w:r>
        <w:t xml:space="preserve">2. La chaise longue est confortable pour regarder la télévision. </w:t>
      </w:r>
    </w:p>
    <w:p>
      <w:r>
        <w:t xml:space="preserve">   . The armchair is comfortable for watching television.</w:t>
      </w:r>
    </w:p>
    <w:p>
      <w:r>
        <w:t xml:space="preserve">3. Elle s'est assise sur une chaise et a commencé à travailler. </w:t>
      </w:r>
    </w:p>
    <w:p>
      <w:r>
        <w:t xml:space="preserve">  . She sat on a chair and started working. </w:t>
      </w:r>
    </w:p>
    <w:p>
      <w:r>
        <w:t>4. Mon père m'a offert une chaise de jardin pour mon anniversaire.</w:t>
      </w:r>
    </w:p>
    <w:p>
      <w:r>
        <w:t xml:space="preserve">   . My father gave me a garden chair for my birthday. </w:t>
      </w:r>
    </w:p>
    <w:p>
      <w:r>
        <w:t>5. Le restaurant a plusieurs chaises disponibles pour les clients.</w:t>
      </w:r>
    </w:p>
    <w:p>
      <w:r>
        <w:t xml:space="preserve">   . The restaurant has several chairs available for the customers. </w:t>
      </w:r>
    </w:p>
    <w:p>
      <w:r>
        <w:t xml:space="preserve">6. Vous avez besoin d’une chaise plus grande? </w:t>
      </w:r>
    </w:p>
    <w:p>
      <w:r>
        <w:t xml:space="preserve">  . Do you need a bigger chair?</w:t>
      </w:r>
    </w:p>
    <w:p>
      <w:r>
        <w:t xml:space="preserve">7. Il est difficile de trouver une chaise qui corresponde à mes besoins. </w:t>
      </w:r>
    </w:p>
    <w:p>
      <w:r>
        <w:t xml:space="preserve">   . It's difficult to find a chair that meets my needs.</w:t>
      </w:r>
    </w:p>
    <w:p>
      <w:r>
        <w:t xml:space="preserve">8. Nous avons installé un siège en bois sur la chaise de l’extérieur. </w:t>
      </w:r>
    </w:p>
    <w:p>
      <w:r>
        <w:t xml:space="preserve">   . We installed a wooden seat on the outdoor chair.  </w:t>
      </w:r>
    </w:p>
    <w:p>
      <w:r>
        <w:t>9.  Je n’ai pas envie d’utiliser une chaise pour dormir.</w:t>
      </w:r>
    </w:p>
    <w:p>
      <w:r>
        <w:t xml:space="preserve">    . I don’t want to use a chair to sleep. </w:t>
      </w:r>
    </w:p>
    <w:p>
      <w:r>
        <w:t xml:space="preserve">10. La chaise est toujours dans le garage, même si elle est vide. </w:t>
      </w:r>
    </w:p>
    <w:p>
      <w:r>
        <w:t xml:space="preserve">   . The chair is always in the garage, even if it's empty.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