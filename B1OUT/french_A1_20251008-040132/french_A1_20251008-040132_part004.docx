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Il y a beaucoup de feu dans la forêt.</w:t>
      </w:r>
    </w:p>
    <w:p>
      <w:r>
        <w:t xml:space="preserve">    There are many fires in the forest.</w:t>
      </w:r>
    </w:p>
    <w:p>
      <w:r>
        <w:t>2. Les pompiers sont venus éteindre les feux.</w:t>
      </w:r>
    </w:p>
    <w:p>
      <w:r>
        <w:t xml:space="preserve">    The firefighters came to put out the fires.</w:t>
      </w:r>
    </w:p>
    <w:p>
      <w:r>
        <w:t xml:space="preserve">3. Nous avons besoin d'utiliser des moyens de lutte contre les incendies qui sont plus sûrs et efficaces. </w:t>
      </w:r>
    </w:p>
    <w:p>
      <w:r>
        <w:t xml:space="preserve">   We need to use more safe and effective methods of fighting fires.</w:t>
      </w:r>
    </w:p>
    <w:p>
      <w:r>
        <w:t>4.  Le feu est un élément important dans la vie humaine.</w:t>
      </w:r>
    </w:p>
    <w:p>
      <w:r>
        <w:t xml:space="preserve">    Fire is an important element in human life.</w:t>
      </w:r>
    </w:p>
    <w:p>
      <w:r>
        <w:t>5. On a vu beaucoup de feux d'artifice lors du festival de l’été.</w:t>
      </w:r>
    </w:p>
    <w:p>
      <w:r>
        <w:t xml:space="preserve">    We saw many fireworks during the summer festival. </w:t>
      </w:r>
    </w:p>
    <w:p>
      <w:r>
        <w:t>6. Le feu de joie est une célébration pour l'anniversaire.</w:t>
      </w:r>
    </w:p>
    <w:p>
      <w:r>
        <w:t xml:space="preserve">    Fire of joy is a celebration for birthdays. </w:t>
      </w:r>
    </w:p>
    <w:p>
      <w:r>
        <w:t>7. Les incendies sont un danger grave pour la nature.</w:t>
      </w:r>
    </w:p>
    <w:p>
      <w:r>
        <w:t xml:space="preserve">    Wildfires are a serious danger to nature. </w:t>
      </w:r>
    </w:p>
    <w:p>
      <w:r>
        <w:t>8.  La flamme du feu éclaire les rues de Paris.</w:t>
      </w:r>
    </w:p>
    <w:p>
      <w:r>
        <w:t xml:space="preserve">   The fire's flame illuminates the streets of Paris. </w:t>
      </w:r>
    </w:p>
    <w:p>
      <w:r>
        <w:t xml:space="preserve">9. Il est important d'apprendre à se protéger des feux d’artifice. </w:t>
      </w:r>
    </w:p>
    <w:p>
      <w:r>
        <w:t xml:space="preserve">   It is important to learn how to protect oneself from fireworks. </w:t>
      </w:r>
    </w:p>
    <w:p>
      <w:r>
        <w:t>10.  Les incendies sont une menace pour la santé humaine et l'environnement.</w:t>
      </w:r>
    </w:p>
    <w:p>
      <w:r>
        <w:t xml:space="preserve">    Fires are a threat to human health and the environment.</w:t>
      </w:r>
    </w:p>
    <w:p/>
    <w:p>
      <w:r>
        <w:rPr>
          <w:b/>
        </w:rPr>
        <w:t>Word: Froid | Meaning: Cold</w:t>
      </w:r>
    </w:p>
    <w:p/>
    <w:p>
      <w:r>
        <w:t>1. Il y avait un froid glacial dans la nuit.</w:t>
      </w:r>
    </w:p>
    <w:p>
      <w:r>
        <w:t xml:space="preserve">  There was a freezing cold in the night.</w:t>
      </w:r>
    </w:p>
    <w:p>
      <w:r>
        <w:t>2. Le café était tiède, mais le vent glacial lui donnait l'impression d'être froid.</w:t>
      </w:r>
    </w:p>
    <w:p>
      <w:r>
        <w:t xml:space="preserve">  The coffee was lukewarm, but the icy wind gave him the impression of being cold.</w:t>
      </w:r>
    </w:p>
    <w:p>
      <w:r>
        <w:t>3. Les températures étaient fraîches ce matin, mais il y avait une chaleur douce dans la maison.</w:t>
      </w:r>
    </w:p>
    <w:p>
      <w:r>
        <w:t xml:space="preserve">  The temperatures were cool this morning, but there was a warm feeling in the house. </w:t>
      </w:r>
    </w:p>
    <w:p>
      <w:r>
        <w:t xml:space="preserve">4. Nous avons dû rentrer rapidement sous la couverture pour nous réchauffer du froid. </w:t>
      </w:r>
    </w:p>
    <w:p>
      <w:r>
        <w:t xml:space="preserve">  We had to rush inside under the blanket to warm up from the cold. </w:t>
      </w:r>
    </w:p>
    <w:p>
      <w:r>
        <w:t>5. La neige était froide et épaisse sur le sol.</w:t>
      </w:r>
    </w:p>
    <w:p>
      <w:r>
        <w:t xml:space="preserve">   The snow was cold and thick on the ground.</w:t>
      </w:r>
    </w:p>
    <w:p>
      <w:r>
        <w:t>6. Le froid d'hiver affaibli l'immunité de certains individus.</w:t>
      </w:r>
    </w:p>
    <w:p>
      <w:r>
        <w:t xml:space="preserve">  The winter chill weakens the immune system of some individuals.</w:t>
      </w:r>
    </w:p>
    <w:p>
      <w:r>
        <w:t xml:space="preserve">7. Les gens se sont retrouvés à la porte, ayant froid et en manque d'air frais pour se réchauffer. </w:t>
      </w:r>
    </w:p>
    <w:p>
      <w:r>
        <w:t xml:space="preserve">   People ended up at the door feeling cold and lacking fresh air to warm themselves. </w:t>
      </w:r>
    </w:p>
    <w:p>
      <w:r>
        <w:t>8. Je m'habillais de plus en plus d'habits chauds malgré le froid.</w:t>
      </w:r>
    </w:p>
    <w:p>
      <w:r>
        <w:t xml:space="preserve">  I was getting dressed in warmer clothes despite the cold. </w:t>
      </w:r>
    </w:p>
    <w:p>
      <w:r>
        <w:t xml:space="preserve">9. La pluie était froide et humide, ce qui rendait les déplacements difficiles. </w:t>
      </w:r>
    </w:p>
    <w:p>
      <w:r>
        <w:t xml:space="preserve">   The rain was cold and damp, making movement difficult.</w:t>
      </w:r>
    </w:p>
    <w:p>
      <w:r>
        <w:t>10. L’air était froid, mais nous avions des couvertures chaudes pour nous réconforter.</w:t>
      </w:r>
    </w:p>
    <w:p>
      <w:r>
        <w:t xml:space="preserve">   The air was cold, but we had warm blankets to comfort us.</w:t>
      </w:r>
    </w:p>
    <w:p/>
    <w:p>
      <w:r>
        <w:rPr>
          <w:b/>
        </w:rPr>
        <w:t>Word: Bonne | Meaning: Good</w:t>
      </w:r>
    </w:p>
    <w:p/>
    <w:p>
      <w:r>
        <w:t xml:space="preserve">1.  C'est une bonne journée, ne vous inquiétez pas. </w:t>
      </w:r>
    </w:p>
    <w:p>
      <w:r>
        <w:t xml:space="preserve">    Good day, don’t worry about it.</w:t>
      </w:r>
    </w:p>
    <w:p>
      <w:r>
        <w:t xml:space="preserve">2.  Elle avait un bon plan pour la soirée. </w:t>
      </w:r>
    </w:p>
    <w:p>
      <w:r>
        <w:t xml:space="preserve">   She had a good plan for the evening.</w:t>
      </w:r>
    </w:p>
    <w:p>
      <w:r>
        <w:t xml:space="preserve">3.  J'ai une bonne idée pour ce projet. </w:t>
      </w:r>
    </w:p>
    <w:p>
      <w:r>
        <w:t xml:space="preserve">   I have a good idea for this project.</w:t>
      </w:r>
    </w:p>
    <w:p>
      <w:r>
        <w:t>4.  Est-ce que tu as eu une bonne nuit de sommeil?</w:t>
      </w:r>
    </w:p>
    <w:p>
      <w:r>
        <w:t xml:space="preserve">   Did you have a good night’s sleep? </w:t>
      </w:r>
    </w:p>
    <w:p>
      <w:r>
        <w:t xml:space="preserve">5.  Il avait une bonne réputation dans l’entreprise. </w:t>
      </w:r>
    </w:p>
    <w:p>
      <w:r>
        <w:t xml:space="preserve">    He had a good reputation in the company. </w:t>
      </w:r>
    </w:p>
    <w:p>
      <w:r>
        <w:t xml:space="preserve">6.  Ils ont passé une bonne journée à la plage. </w:t>
      </w:r>
    </w:p>
    <w:p>
      <w:r>
        <w:t xml:space="preserve">    They had a good day at the beach.</w:t>
      </w:r>
    </w:p>
    <w:p>
      <w:r>
        <w:t>7.  La nourriture était excellente, et il y avait beaucoup de choix.</w:t>
      </w:r>
    </w:p>
    <w:p>
      <w:r>
        <w:t xml:space="preserve">   The food was excellent and there were lots of choices.</w:t>
      </w:r>
    </w:p>
    <w:p>
      <w:r>
        <w:t>8.  Ce n’est pas une bonne solution pour ce problème.</w:t>
      </w:r>
    </w:p>
    <w:p>
      <w:r>
        <w:t xml:space="preserve">    This is not a good solution for this problem. </w:t>
      </w:r>
    </w:p>
    <w:p>
      <w:r>
        <w:t xml:space="preserve">9.  Elle est contente d’avoir une bonne relation avec ses amis. </w:t>
      </w:r>
    </w:p>
    <w:p>
      <w:r>
        <w:t xml:space="preserve">    She is happy to have a good relationship with her friends.</w:t>
      </w:r>
    </w:p>
    <w:p>
      <w:r>
        <w:t xml:space="preserve">10.  Tu as fait une bonne présentation aujourd'hui, bravo! </w:t>
      </w:r>
    </w:p>
    <w:p>
      <w:r>
        <w:t xml:space="preserve">   You made a good presentation today, well done!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heureux de vous voir.</w:t>
      </w:r>
    </w:p>
    <w:p>
      <w:r>
        <w:t xml:space="preserve">    I am happy to see you.</w:t>
      </w:r>
    </w:p>
    <w:p>
      <w:r>
        <w:t>3.  Bonjour à tous !</w:t>
      </w:r>
    </w:p>
    <w:p>
      <w:r>
        <w:t xml:space="preserve">   Hello everyone! </w:t>
      </w:r>
    </w:p>
    <w:p>
      <w:r>
        <w:t>4.  Bonjour madame et monsieur.</w:t>
      </w:r>
    </w:p>
    <w:p>
      <w:r>
        <w:t xml:space="preserve">   Good morning madam and sir.</w:t>
      </w:r>
    </w:p>
    <w:p>
      <w:r>
        <w:t>5.  Je me présente, mon nom est Pierre.</w:t>
      </w:r>
    </w:p>
    <w:p>
      <w:r>
        <w:t xml:space="preserve">   My name is Pierre.</w:t>
      </w:r>
    </w:p>
    <w:p>
      <w:r>
        <w:t>6.  Bonjour la cuisine!</w:t>
      </w:r>
    </w:p>
    <w:p>
      <w:r>
        <w:t xml:space="preserve">   Hello the kitchen! </w:t>
      </w:r>
    </w:p>
    <w:p>
      <w:r>
        <w:t>7. Bonjour les amis !</w:t>
      </w:r>
    </w:p>
    <w:p>
      <w:r>
        <w:t xml:space="preserve">    Hi friends! </w:t>
      </w:r>
    </w:p>
    <w:p>
      <w:r>
        <w:t>8.  Bonne nuit !</w:t>
      </w:r>
    </w:p>
    <w:p>
      <w:r>
        <w:t xml:space="preserve">   Goodnight! </w:t>
      </w:r>
    </w:p>
    <w:p>
      <w:r>
        <w:t>9.  Bonjour, j'ai besoin d'un peu d'aide.</w:t>
      </w:r>
    </w:p>
    <w:p>
      <w:r>
        <w:t xml:space="preserve">   Good morning, I need a little help. </w:t>
      </w:r>
    </w:p>
    <w:p>
      <w:r>
        <w:t xml:space="preserve">10.  Bonjour, comment puis-je vous aider? </w:t>
      </w:r>
    </w:p>
    <w:p>
      <w:r>
        <w:t xml:space="preserve">   Hello, how can I help you?</w:t>
      </w:r>
    </w:p>
    <w:p/>
    <w:p>
      <w:r>
        <w:rPr>
          <w:b/>
        </w:rPr>
        <w:t>Word: Bon | Meaning: Good</w:t>
      </w:r>
    </w:p>
    <w:p/>
    <w:p>
      <w:r>
        <w:t>1. C'est bon, allons déjeuner !</w:t>
      </w:r>
    </w:p>
    <w:p>
      <w:r>
        <w:t xml:space="preserve">   That's good, let's go eat!</w:t>
      </w:r>
    </w:p>
    <w:p>
      <w:r>
        <w:t>2. Il y a du bon vin dans la cave !</w:t>
      </w:r>
    </w:p>
    <w:p>
      <w:r>
        <w:t xml:space="preserve">   There is good wine in the cellar!</w:t>
      </w:r>
    </w:p>
    <w:p>
      <w:r>
        <w:t xml:space="preserve">3. Le soleil brille et c’est bon pour nous ! </w:t>
      </w:r>
    </w:p>
    <w:p>
      <w:r>
        <w:t xml:space="preserve">   The sun shines and that's good for us!</w:t>
      </w:r>
    </w:p>
    <w:p>
      <w:r>
        <w:t>4. Bon courage pour demain !</w:t>
      </w:r>
    </w:p>
    <w:p>
      <w:r>
        <w:t xml:space="preserve">   Good luck for tomorrow!</w:t>
      </w:r>
    </w:p>
    <w:p>
      <w:r>
        <w:t>5. C'était un bon film, je le recommande !</w:t>
      </w:r>
    </w:p>
    <w:p>
      <w:r>
        <w:t xml:space="preserve">   It was a good movie, I recommend it!</w:t>
      </w:r>
    </w:p>
    <w:p>
      <w:r>
        <w:t xml:space="preserve">6. Le petit chat est bien, c’est bon signe. </w:t>
      </w:r>
    </w:p>
    <w:p>
      <w:r>
        <w:t xml:space="preserve">   The little cat is well, that's a good sign.</w:t>
      </w:r>
    </w:p>
    <w:p>
      <w:r>
        <w:t>7. J’ai une bonne idée pour ce projet !</w:t>
      </w:r>
    </w:p>
    <w:p>
      <w:r>
        <w:t xml:space="preserve">   I have a good idea for this project!</w:t>
      </w:r>
    </w:p>
    <w:p>
      <w:r>
        <w:t xml:space="preserve">8. L'hôtel était bon, il ne faut pas le rater. </w:t>
      </w:r>
    </w:p>
    <w:p>
      <w:r>
        <w:t xml:space="preserve">   The hotel was good, don't miss it.</w:t>
      </w:r>
    </w:p>
    <w:p>
      <w:r>
        <w:t xml:space="preserve">9.  C’est bon de s’impliquer dans la communauté ! </w:t>
      </w:r>
    </w:p>
    <w:p>
      <w:r>
        <w:t xml:space="preserve">    It’s good to get involved in the community!</w:t>
      </w:r>
    </w:p>
    <w:p>
      <w:r>
        <w:t>10. Bon appétit !</w:t>
      </w:r>
    </w:p>
    <w:p>
      <w:r>
        <w:t xml:space="preserve">   Enjoy your meal!</w:t>
      </w:r>
    </w:p>
    <w:p/>
    <w:p>
      <w:r>
        <w:rPr>
          <w:b/>
        </w:rPr>
        <w:t>Word: Feuille | Meaning: Leaf</w:t>
      </w:r>
    </w:p>
    <w:p/>
    <w:p>
      <w:r>
        <w:t>1. La feuille de papier est très épaisse.</w:t>
      </w:r>
    </w:p>
    <w:p>
      <w:r>
        <w:t xml:space="preserve">    The paper sheet is very thick.</w:t>
      </w:r>
    </w:p>
    <w:p>
      <w:r>
        <w:t>2. J'ai besoin d'une feuille pour écrire ma lettre.</w:t>
      </w:r>
    </w:p>
    <w:p>
      <w:r>
        <w:t xml:space="preserve">    I need a sheet to write my letter. </w:t>
      </w:r>
    </w:p>
    <w:p>
      <w:r>
        <w:t>3. Les feuilles d'automne changent de couleur.</w:t>
      </w:r>
    </w:p>
    <w:p>
      <w:r>
        <w:t xml:space="preserve">    Leaves of autumn change color. </w:t>
      </w:r>
    </w:p>
    <w:p>
      <w:r>
        <w:t>4. Le botaniste étudie la feuille d'arbre.</w:t>
      </w:r>
    </w:p>
    <w:p>
      <w:r>
        <w:t xml:space="preserve">    The botanist studies the tree leaf.</w:t>
      </w:r>
    </w:p>
    <w:p>
      <w:r>
        <w:t xml:space="preserve">5. La feuille de salade est délicieuse. </w:t>
      </w:r>
    </w:p>
    <w:p>
      <w:r>
        <w:t xml:space="preserve">    The lettuce leaf is delicious. </w:t>
      </w:r>
    </w:p>
    <w:p>
      <w:r>
        <w:t>6. Les feuilles des arbres tombent en automne.</w:t>
      </w:r>
    </w:p>
    <w:p>
      <w:r>
        <w:t xml:space="preserve">   Leaves of trees fall in autumn. </w:t>
      </w:r>
    </w:p>
    <w:p>
      <w:r>
        <w:t>7. Un grand arbre a une feuille rouge vif.</w:t>
      </w:r>
    </w:p>
    <w:p>
      <w:r>
        <w:t xml:space="preserve">    A big tree has a bright red leaf. </w:t>
      </w:r>
    </w:p>
    <w:p>
      <w:r>
        <w:t>8.  J'ai besoin d'un outil pour couper la feuille.</w:t>
      </w:r>
    </w:p>
    <w:p>
      <w:r>
        <w:t xml:space="preserve">     I need a tool to cut the leaf.</w:t>
      </w:r>
    </w:p>
    <w:p>
      <w:r>
        <w:t xml:space="preserve">9. Il est important de laver la feuille avant de l’utiliser. </w:t>
      </w:r>
    </w:p>
    <w:p>
      <w:r>
        <w:t xml:space="preserve">    It is important to wash the sheet before using it.</w:t>
      </w:r>
    </w:p>
    <w:p>
      <w:r>
        <w:t xml:space="preserve">10. La feuille de calcul est utilisée pour les opérations mathématiques. </w:t>
      </w:r>
    </w:p>
    <w:p>
      <w:r>
        <w:t xml:space="preserve">    The calculation sheet is used for mathematical operations.</w:t>
      </w:r>
    </w:p>
    <w:p/>
    <w:p>
      <w:r>
        <w:t>Vivre: &lt;Live&gt;</w:t>
      </w:r>
    </w:p>
    <w:p/>
    <w:p>
      <w:r>
        <w:t xml:space="preserve">1. Je vis dans une petite ville. </w:t>
      </w:r>
    </w:p>
    <w:p>
      <w:r>
        <w:t xml:space="preserve">   I live in a small town.</w:t>
      </w:r>
    </w:p>
    <w:p>
      <w:r>
        <w:t xml:space="preserve">2. Les enfants vivent à l'étranger.  </w:t>
      </w:r>
    </w:p>
    <w:p>
      <w:r>
        <w:t xml:space="preserve">   The children live abroad.</w:t>
      </w:r>
    </w:p>
    <w:p>
      <w:r>
        <w:t>3. Il est important de vivre sa vie au maximum.</w:t>
      </w:r>
    </w:p>
    <w:p>
      <w:r>
        <w:t xml:space="preserve">   It is important to live your life to the fullest.</w:t>
      </w:r>
    </w:p>
    <w:p>
      <w:r>
        <w:t>4. Tu ne peux pas vivre sans amour.</w:t>
      </w:r>
    </w:p>
    <w:p>
      <w:r>
        <w:t xml:space="preserve">   You can't live without love. </w:t>
      </w:r>
    </w:p>
    <w:p>
      <w:r>
        <w:t>5. Comment vivre dans une ville si grande?</w:t>
      </w:r>
    </w:p>
    <w:p>
      <w:r>
        <w:t xml:space="preserve">   How do you live in such a big city?</w:t>
      </w:r>
    </w:p>
    <w:p>
      <w:r>
        <w:t xml:space="preserve">6.  La vie est courte, alors il faut vivre chaque jour comme s’il s’agissait de la dernière. </w:t>
      </w:r>
    </w:p>
    <w:p>
      <w:r>
        <w:t xml:space="preserve">   Life is short, so we must live each day as if it were the last.</w:t>
      </w:r>
    </w:p>
    <w:p>
      <w:r>
        <w:t xml:space="preserve">7. Il a vécu une aventure extraordinaire. </w:t>
      </w:r>
    </w:p>
    <w:p>
      <w:r>
        <w:t xml:space="preserve">   He lived an extraordinary adventure.</w:t>
      </w:r>
    </w:p>
    <w:p>
      <w:r>
        <w:t xml:space="preserve">8. J'ai envie de vivre des aventures. </w:t>
      </w:r>
    </w:p>
    <w:p>
      <w:r>
        <w:t xml:space="preserve">   I want to live adventures. </w:t>
      </w:r>
    </w:p>
    <w:p>
      <w:r>
        <w:t>9.  Elle vit dans un appartement confortable.</w:t>
      </w:r>
    </w:p>
    <w:p>
      <w:r>
        <w:t xml:space="preserve">   She lives in a comfortable apartment. </w:t>
      </w:r>
    </w:p>
    <w:p>
      <w:r>
        <w:t>10. Vivre avec les autres est important pour la socialisation.</w:t>
      </w:r>
    </w:p>
    <w:p>
      <w:r>
        <w:t xml:space="preserve">   Living with others is important for socialization.</w:t>
      </w:r>
    </w:p>
    <w:p/>
    <w:p>
      <w:r>
        <w:rPr>
          <w:b/>
        </w:rPr>
        <w:t>Word: Féte | Meaning: Party</w:t>
      </w:r>
    </w:p>
    <w:p/>
    <w:p>
      <w:r>
        <w:t>1. La fête des enfants est une tradition importante dans notre village.</w:t>
      </w:r>
    </w:p>
    <w:p>
      <w:r>
        <w:t xml:space="preserve">   The children's party is an important tradition in our village.</w:t>
      </w:r>
    </w:p>
    <w:p>
      <w:r>
        <w:t>2. Il y avait beaucoup de gens et il y avait de la musique lors de la fête.</w:t>
      </w:r>
    </w:p>
    <w:p>
      <w:r>
        <w:t xml:space="preserve">   There were many people and there was music at the festival.</w:t>
      </w:r>
    </w:p>
    <w:p>
      <w:r>
        <w:t xml:space="preserve">3. J'ai hâte de célébrer la fête des rois avec mes amis. </w:t>
      </w:r>
    </w:p>
    <w:p>
      <w:r>
        <w:t xml:space="preserve">   I can’t wait to celebrate Epiphany with my friends.</w:t>
      </w:r>
    </w:p>
    <w:p>
      <w:r>
        <w:t xml:space="preserve">4. La fête de Noël est l'occasion parfaite pour se réunir en famille. </w:t>
      </w:r>
    </w:p>
    <w:p>
      <w:r>
        <w:t xml:space="preserve">   Christmas party is the perfect occasion to gather with family.</w:t>
      </w:r>
    </w:p>
    <w:p>
      <w:r>
        <w:t xml:space="preserve">5. Le carnaval est une fête très animée et festive. </w:t>
      </w:r>
    </w:p>
    <w:p>
      <w:r>
        <w:t xml:space="preserve">   Carnival is a very lively and festive festival.</w:t>
      </w:r>
    </w:p>
    <w:p>
      <w:r>
        <w:t>6. Ils ont organisé une fête à l’école pour les nouveaux élèves.</w:t>
      </w:r>
    </w:p>
    <w:p>
      <w:r>
        <w:t xml:space="preserve">    They organized a party at school for new students. </w:t>
      </w:r>
    </w:p>
    <w:p>
      <w:r>
        <w:t xml:space="preserve">7.  J’ai tellement hâte de participer à la fête! </w:t>
      </w:r>
    </w:p>
    <w:p>
      <w:r>
        <w:t xml:space="preserve">    I am so looking forward to participating in the party!</w:t>
      </w:r>
    </w:p>
    <w:p>
      <w:r>
        <w:t xml:space="preserve">8. La musique était très forte et elle a beaucoup d'énergie pendant la fête. </w:t>
      </w:r>
    </w:p>
    <w:p>
      <w:r>
        <w:t xml:space="preserve">   The music was very loud and it had a lot of energy during the festival.</w:t>
      </w:r>
    </w:p>
    <w:p>
      <w:r>
        <w:t>9. Nous avons célébré notre anniversaires à une grande fête.</w:t>
      </w:r>
    </w:p>
    <w:p>
      <w:r>
        <w:t xml:space="preserve">   We celebrated our birthday at a big party. </w:t>
      </w:r>
    </w:p>
    <w:p>
      <w:r>
        <w:t xml:space="preserve">10.  La fête du village était pleine de couleurs et d'animations. </w:t>
      </w:r>
    </w:p>
    <w:p>
      <w:r>
        <w:t xml:space="preserve">    The village party was full of colours and activities.</w:t>
      </w:r>
    </w:p>
    <w:p/>
    <w:p>
      <w:r>
        <w:rPr>
          <w:b/>
        </w:rPr>
        <w:t>Word: Train | Meaning:  Train (as in a form of transportation, like a locomotive)</w:t>
      </w:r>
    </w:p>
    <w:p/>
    <w:p>
      <w:r>
        <w:t>1. Je prends le train pour Paris chaque semaine.</w:t>
      </w:r>
    </w:p>
    <w:p>
      <w:r>
        <w:t xml:space="preserve">   I take the train to Paris every week.</w:t>
      </w:r>
    </w:p>
    <w:p>
      <w:r>
        <w:t>2.  Le train part à 8h30 ce matin.</w:t>
      </w:r>
    </w:p>
    <w:p>
      <w:r>
        <w:t xml:space="preserve">   The train leaves at 8:30 this morning.</w:t>
      </w:r>
    </w:p>
    <w:p>
      <w:r>
        <w:t>3.  Il est fatigué après une longue journée de voyage en train.</w:t>
      </w:r>
    </w:p>
    <w:p>
      <w:r>
        <w:t xml:space="preserve">   He is tired after a long day of traveling by train.</w:t>
      </w:r>
    </w:p>
    <w:p>
      <w:r>
        <w:t>4.  Nous avons réservé un billet de train pour l'Italie.</w:t>
      </w:r>
    </w:p>
    <w:p>
      <w:r>
        <w:t xml:space="preserve">    We booked a train ticket to Italy. </w:t>
      </w:r>
    </w:p>
    <w:p>
      <w:r>
        <w:t>5.  Le trajet dure environ trois heures et demie.</w:t>
      </w:r>
    </w:p>
    <w:p>
      <w:r>
        <w:t xml:space="preserve">   The journey lasts approximately three and a half hours.</w:t>
      </w:r>
    </w:p>
    <w:p>
      <w:r>
        <w:t>6.  La gare est très bruyante, avec beaucoup de gens et de trains.</w:t>
      </w:r>
    </w:p>
    <w:p>
      <w:r>
        <w:t xml:space="preserve">   The station is very noisy with many people and trains.</w:t>
      </w:r>
    </w:p>
    <w:p>
      <w:r>
        <w:t>7.  Il y a des places pour les enfants à bord du train.</w:t>
      </w:r>
    </w:p>
    <w:p>
      <w:r>
        <w:t xml:space="preserve">   There are seats for children on the train. </w:t>
      </w:r>
    </w:p>
    <w:p>
      <w:r>
        <w:t xml:space="preserve">8.  Le prix du ticket de train est très abordable. </w:t>
      </w:r>
    </w:p>
    <w:p>
      <w:r>
        <w:t xml:space="preserve">    The price of the train ticket is very affordable.</w:t>
      </w:r>
    </w:p>
    <w:p>
      <w:r>
        <w:t xml:space="preserve">9.  J’adore voyager en train, il y a une certaine ambiance romantique. </w:t>
      </w:r>
    </w:p>
    <w:p>
      <w:r>
        <w:t xml:space="preserve">   I love traveling by train, there's a certain romantic atmosphere.</w:t>
      </w:r>
    </w:p>
    <w:p>
      <w:r>
        <w:t>10. Le train arrive à l'heure.</w:t>
      </w:r>
    </w:p>
    <w:p>
      <w:r>
        <w:t xml:space="preserve">   The train arrives on time.</w:t>
      </w:r>
    </w:p>
    <w:p/>
    <w:p>
      <w:r>
        <w:rPr>
          <w:b/>
        </w:rPr>
        <w:t>Word: jour | Meaning: day</w:t>
      </w:r>
    </w:p>
    <w:p/>
    <w:p>
      <w:r>
        <w:t xml:space="preserve">1.  J'ai passé une journée très agréable en forêt. </w:t>
      </w:r>
    </w:p>
    <w:p>
      <w:r>
        <w:t xml:space="preserve">    1. I spent a very pleasant day in the forest.</w:t>
      </w:r>
    </w:p>
    <w:p>
      <w:r>
        <w:t>2. Il y a un jour où nous devons parler de notre avenir.</w:t>
      </w:r>
    </w:p>
    <w:p>
      <w:r>
        <w:t xml:space="preserve">    2. There is a day when we must talk about our future.</w:t>
      </w:r>
    </w:p>
    <w:p>
      <w:r>
        <w:t xml:space="preserve">3. La routine de travail est toujours la même, j'ai vraiment hâte d'un jour différent! </w:t>
      </w:r>
    </w:p>
    <w:p>
      <w:r>
        <w:t xml:space="preserve">    3. The daily work routine is always the same, I am really looking forward to a different day! </w:t>
      </w:r>
    </w:p>
    <w:p>
      <w:r>
        <w:t xml:space="preserve">4.  Le professeur nous attend le lundi pour parler du sujet du jour. </w:t>
      </w:r>
    </w:p>
    <w:p>
      <w:r>
        <w:t xml:space="preserve">    4. The professor awaits us on Monday to discuss the subject of the day.</w:t>
      </w:r>
    </w:p>
    <w:p>
      <w:r>
        <w:t xml:space="preserve">5. Le soleil brille sur la ville et c'est un beau jour. </w:t>
      </w:r>
    </w:p>
    <w:p>
      <w:r>
        <w:t xml:space="preserve">   5. The sun shines upon the city and it is a beautiful day.</w:t>
      </w:r>
    </w:p>
    <w:p>
      <w:r>
        <w:t>6. J’ai hâte de partir en vacances, j'espère que le jour est beau!</w:t>
      </w:r>
    </w:p>
    <w:p>
      <w:r>
        <w:t xml:space="preserve">    6. I am looking forward to going on vacation, I hope the day is beautiful!</w:t>
      </w:r>
    </w:p>
    <w:p>
      <w:r>
        <w:t xml:space="preserve">7. Le voyage nous a permis d'explorer un nouveau jour. </w:t>
      </w:r>
    </w:p>
    <w:p>
      <w:r>
        <w:t xml:space="preserve">   7. The journey allowed us to explore a new day. </w:t>
      </w:r>
    </w:p>
    <w:p>
      <w:r>
        <w:t>8.  En hiver, les journées sont courtes, mais elles sont toujours agréable à vivre.</w:t>
      </w:r>
    </w:p>
    <w:p>
      <w:r>
        <w:t xml:space="preserve">    8. In winter, days are short but they are always pleasant to live.</w:t>
      </w:r>
    </w:p>
    <w:p>
      <w:r>
        <w:t xml:space="preserve">9. Avant le repas, nous avons préparé un délicieux gâteau en vue d'un jour spécial! </w:t>
      </w:r>
    </w:p>
    <w:p>
      <w:r>
        <w:t xml:space="preserve">    9. Before the meal, we prepared a delicious cake in anticipation of a special day!</w:t>
      </w:r>
    </w:p>
    <w:p>
      <w:r>
        <w:t>10.  J'ai besoin de plus de temps pour me reposer, aujourd'hui il y a beaucoup de choses à faire et j’ai hâte d’avoir un jour sans pression !</w:t>
      </w:r>
    </w:p>
    <w:p>
      <w:r>
        <w:t xml:space="preserve">    10. I need more time to rest, today there are many things to do and I am looking forward to having a day without pressure!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