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 perché.</w:t>
      </w:r>
    </w:p>
    <w:p>
      <w:r>
        <w:t xml:space="preserve">  I love cats that are perched high.</w:t>
      </w:r>
    </w:p>
    <w:p>
      <w:r>
        <w:t xml:space="preserve">2. Il est plus agréable d’avoir un chat plutôt qu’un chien. </w:t>
      </w:r>
    </w:p>
    <w:p>
      <w:r>
        <w:t xml:space="preserve">   It is more pleasant to have a cat than a dog. </w:t>
      </w:r>
    </w:p>
    <w:p>
      <w:r>
        <w:t xml:space="preserve">3. Ma soeur a un chat adorable qui s'appelle Mickey. </w:t>
      </w:r>
    </w:p>
    <w:p>
      <w:r>
        <w:t xml:space="preserve">    My sister has an adorable cat named Mickey.  </w:t>
      </w:r>
    </w:p>
    <w:p>
      <w:r>
        <w:t>4. Le chat miaule quand il est impatient de sortir.</w:t>
      </w:r>
    </w:p>
    <w:p>
      <w:r>
        <w:t xml:space="preserve">   The cat meows when it’s impatient to go out. </w:t>
      </w:r>
    </w:p>
    <w:p>
      <w:r>
        <w:t>5. La patience est nécessaire pour apprendre à connaître un chat.</w:t>
      </w:r>
    </w:p>
    <w:p>
      <w:r>
        <w:t xml:space="preserve">   Patience is needed to learn about a cat. </w:t>
      </w:r>
    </w:p>
    <w:p>
      <w:r>
        <w:t xml:space="preserve">6. Il est plus facile de donner des noms aux chats que de les nommer. </w:t>
      </w:r>
    </w:p>
    <w:p>
      <w:r>
        <w:t xml:space="preserve">   It is easier to give names to cats than to name them.  </w:t>
      </w:r>
    </w:p>
    <w:p>
      <w:r>
        <w:t>7. Les chats sont des animaux intelligents et curieux.</w:t>
      </w:r>
    </w:p>
    <w:p>
      <w:r>
        <w:t xml:space="preserve">   Cats are intelligent and curious animals.</w:t>
      </w:r>
    </w:p>
    <w:p>
      <w:r>
        <w:t>8. Je suis incapable d'avoir un chat si je suis en appartement.</w:t>
      </w:r>
    </w:p>
    <w:p>
      <w:r>
        <w:t xml:space="preserve">   I am unable to have a cat if I live in an apartment. </w:t>
      </w:r>
    </w:p>
    <w:p>
      <w:r>
        <w:t xml:space="preserve">9. Le chat est un animal qui demande beaucoup d’attention. </w:t>
      </w:r>
    </w:p>
    <w:p>
      <w:r>
        <w:t xml:space="preserve">   The cat is an animal that demands a lot of attention.  </w:t>
      </w:r>
    </w:p>
    <w:p>
      <w:r>
        <w:t xml:space="preserve">10. On peut apprendre à connaître un chat grâce à ses habitudes. </w:t>
      </w:r>
    </w:p>
    <w:p>
      <w:r>
        <w:t xml:space="preserve">    We can learn to know a cat through its habits.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Il y a une plante rouge dans le jardin. </w:t>
      </w:r>
    </w:p>
    <w:p>
      <w:r>
        <w:t xml:space="preserve">   There is a red plant in the garden.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La tomate est rouge.</w:t>
      </w:r>
    </w:p>
    <w:p>
      <w:r>
        <w:t xml:space="preserve">    The tomato is red.</w:t>
      </w:r>
    </w:p>
    <w:p>
      <w:r>
        <w:t xml:space="preserve">5. Le feu rouge indique un danger imminent. </w:t>
      </w:r>
    </w:p>
    <w:p>
      <w:r>
        <w:t xml:space="preserve">    The red fire indicates an imminent danger.</w:t>
      </w:r>
    </w:p>
    <w:p>
      <w:r>
        <w:t>6. Ma robe préférée est rouge.</w:t>
      </w:r>
    </w:p>
    <w:p>
      <w:r>
        <w:t xml:space="preserve">   My favorite dress is red.</w:t>
      </w:r>
    </w:p>
    <w:p>
      <w:r>
        <w:t>7. Il a mangé une pomme rouge.</w:t>
      </w:r>
    </w:p>
    <w:p>
      <w:r>
        <w:t xml:space="preserve">   He ate a red apple. </w:t>
      </w:r>
    </w:p>
    <w:p>
      <w:r>
        <w:t xml:space="preserve">8. Les feuilles des arbres sont parfois rouges en automne. </w:t>
      </w:r>
    </w:p>
    <w:p>
      <w:r>
        <w:t xml:space="preserve">  Sometimes, the leaves of trees are red in autumn.</w:t>
      </w:r>
    </w:p>
    <w:p>
      <w:r>
        <w:t xml:space="preserve">9. J'aime les couleurs rouges et jaunes. </w:t>
      </w:r>
    </w:p>
    <w:p>
      <w:r>
        <w:t xml:space="preserve">   I like the colors red and yellow.</w:t>
      </w:r>
    </w:p>
    <w:p>
      <w:r>
        <w:t xml:space="preserve">10. L’automne est une période de couleurs rouges et dorées. </w:t>
      </w:r>
    </w:p>
    <w:p>
      <w:r>
        <w:t xml:space="preserve">    Autumn is a time with red and golden colors.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j'aime bien les fruits de saison.</w:t>
      </w:r>
    </w:p>
    <w:p>
      <w:r>
        <w:t xml:space="preserve">   Yes, I like seasonal fruits.</w:t>
      </w:r>
    </w:p>
    <w:p>
      <w:r>
        <w:t xml:space="preserve">3.  Je suis d’accord avec toi. </w:t>
      </w:r>
    </w:p>
    <w:p>
      <w:r>
        <w:t xml:space="preserve">    I agree with you.</w:t>
      </w:r>
    </w:p>
    <w:p>
      <w:r>
        <w:t>4. Oui, peut-on s’asseoir ici ?</w:t>
      </w:r>
    </w:p>
    <w:p>
      <w:r>
        <w:t xml:space="preserve">    Yes, can we sit here?</w:t>
      </w:r>
    </w:p>
    <w:p>
      <w:r>
        <w:t xml:space="preserve">5.  Oui, je peux vous aider. </w:t>
      </w:r>
    </w:p>
    <w:p>
      <w:r>
        <w:t xml:space="preserve">   Yes, I can help you.</w:t>
      </w:r>
    </w:p>
    <w:p>
      <w:r>
        <w:t xml:space="preserve">6.  Est-ce que tu veux boire de l’eau ? </w:t>
      </w:r>
    </w:p>
    <w:p>
      <w:r>
        <w:t xml:space="preserve">    Do you want to drink water?</w:t>
      </w:r>
    </w:p>
    <w:p>
      <w:r>
        <w:t xml:space="preserve">7.  Oui, j’ai un rendez-vous à midi. </w:t>
      </w:r>
    </w:p>
    <w:p>
      <w:r>
        <w:t xml:space="preserve">   Yes, I have a meeting at noon.</w:t>
      </w:r>
    </w:p>
    <w:p>
      <w:r>
        <w:t xml:space="preserve">8.  Je suis d’accord pour ça. </w:t>
      </w:r>
    </w:p>
    <w:p>
      <w:r>
        <w:t xml:space="preserve">   I agree with that.</w:t>
      </w:r>
    </w:p>
    <w:p>
      <w:r>
        <w:t>9.  Oui, la réponse est claire.</w:t>
      </w:r>
    </w:p>
    <w:p>
      <w:r>
        <w:t xml:space="preserve">   Yes, the answer is clear.</w:t>
      </w:r>
    </w:p>
    <w:p>
      <w:r>
        <w:t>10. Oui, j'aime bien parler français!</w:t>
      </w:r>
    </w:p>
    <w:p>
      <w:r>
        <w:t xml:space="preserve">   Yes, I like to speak French!</w:t>
      </w:r>
    </w:p>
    <w:p/>
    <w:p>
      <w:r>
        <w:t>Fleur: Flower</w:t>
      </w:r>
    </w:p>
    <w:p/>
    <w:p>
      <w:r>
        <w:t>1. La fleur est une beauté naturelle.</w:t>
      </w:r>
    </w:p>
    <w:p>
      <w:r>
        <w:t xml:space="preserve">  The flower is a natural beauty.</w:t>
      </w:r>
    </w:p>
    <w:p>
      <w:r>
        <w:t>2. J'adore les fleurs de mai, elles sont magnifiques.</w:t>
      </w:r>
    </w:p>
    <w:p>
      <w:r>
        <w:t xml:space="preserve">   I love the May flowers, they are beautiful.</w:t>
      </w:r>
    </w:p>
    <w:p>
      <w:r>
        <w:t xml:space="preserve">3. Le rose est la fleur nationale de France. </w:t>
      </w:r>
    </w:p>
    <w:p>
      <w:r>
        <w:t xml:space="preserve">  Rose is the national flower of France. </w:t>
      </w:r>
    </w:p>
    <w:p>
      <w:r>
        <w:t xml:space="preserve">4. Tu dois prendre soin de ta fleur. </w:t>
      </w:r>
    </w:p>
    <w:p>
      <w:r>
        <w:t xml:space="preserve">  You must take care of your flower.</w:t>
      </w:r>
    </w:p>
    <w:p>
      <w:r>
        <w:t>5. Un bouquet de fleurs est un cadeau parfait.</w:t>
      </w:r>
    </w:p>
    <w:p>
      <w:r>
        <w:t xml:space="preserve">   A bouquet of flowers is a perfect gift.</w:t>
      </w:r>
    </w:p>
    <w:p>
      <w:r>
        <w:t>6. La fleur a besoin d'eau et de soleil pour pousser.</w:t>
      </w:r>
    </w:p>
    <w:p>
      <w:r>
        <w:t xml:space="preserve">   The flower needs water and sunlight to grow.</w:t>
      </w:r>
    </w:p>
    <w:p>
      <w:r>
        <w:t>7. Les fleurs jaunes ont une signification symbolique particulière.</w:t>
      </w:r>
    </w:p>
    <w:p>
      <w:r>
        <w:t xml:space="preserve">   Yellow flowers have a special symbolic meaning.</w:t>
      </w:r>
    </w:p>
    <w:p>
      <w:r>
        <w:t xml:space="preserve">8. Je suis fasciné par la beauté des fleurs sauvages. </w:t>
      </w:r>
    </w:p>
    <w:p>
      <w:r>
        <w:t xml:space="preserve">  I am fascinated by the beauty of wild flowers.</w:t>
      </w:r>
    </w:p>
    <w:p>
      <w:r>
        <w:t>9. La fleur de jasmin est connue pour ses parfums délicats.</w:t>
      </w:r>
    </w:p>
    <w:p>
      <w:r>
        <w:t xml:space="preserve">  Jasmine flower is known for its delicate scents. </w:t>
      </w:r>
    </w:p>
    <w:p>
      <w:r>
        <w:t>10. J'ai vu une fleur rare dans un jardin botanique.</w:t>
      </w:r>
    </w:p>
    <w:p>
      <w:r>
        <w:t xml:space="preserve">   I saw a rare flower in a botanical garden.</w:t>
      </w:r>
    </w:p>
    <w:p/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J'ai besoin de la feuille blanche.  </w:t>
      </w:r>
    </w:p>
    <w:p>
      <w:r>
        <w:t xml:space="preserve">I need a blank sheet of paper. </w:t>
      </w:r>
    </w:p>
    <w:p>
      <w:r>
        <w:t xml:space="preserve">3. La robe de Marie était blanche.   </w:t>
      </w:r>
    </w:p>
    <w:p>
      <w:r>
        <w:t>Marie's dress was white.</w:t>
      </w:r>
    </w:p>
    <w:p>
      <w:r>
        <w:t xml:space="preserve">4. Il n'est pas facile de trouver un endroit blanc dans Paris.  </w:t>
      </w:r>
    </w:p>
    <w:p>
      <w:r>
        <w:t>It is not easy to find a white place in Paris.</w:t>
      </w:r>
    </w:p>
    <w:p>
      <w:r>
        <w:t xml:space="preserve">5. Le ciel est blanc aujourd'hui. </w:t>
      </w:r>
    </w:p>
    <w:p>
      <w:r>
        <w:t>The sky is white today.</w:t>
      </w:r>
    </w:p>
    <w:p>
      <w:r>
        <w:t xml:space="preserve">6. Les fleurs étaient blanches et délicatement parfumées.  </w:t>
      </w:r>
    </w:p>
    <w:p>
      <w:r>
        <w:t xml:space="preserve">The flowers were white and delicately scented. </w:t>
      </w:r>
    </w:p>
    <w:p>
      <w:r>
        <w:t xml:space="preserve">7. Je vais acheter du papier blanc pour mes notes.   </w:t>
      </w:r>
    </w:p>
    <w:p>
      <w:r>
        <w:t>I am going to buy white paper for my notes.</w:t>
      </w:r>
    </w:p>
    <w:p>
      <w:r>
        <w:t xml:space="preserve">8. Le gâteau était blanc avec une garniture de fruits rouges. </w:t>
      </w:r>
    </w:p>
    <w:p>
      <w:r>
        <w:t xml:space="preserve">The cake was white with a red fruit topping. </w:t>
      </w:r>
    </w:p>
    <w:p>
      <w:r>
        <w:t xml:space="preserve">9. Ils ont peint les murs blancs.   </w:t>
      </w:r>
    </w:p>
    <w:p>
      <w:r>
        <w:t xml:space="preserve">They painted the walls white.  </w:t>
      </w:r>
    </w:p>
    <w:p>
      <w:r>
        <w:t xml:space="preserve">10. La neige est blanche et douce.   </w:t>
      </w:r>
    </w:p>
    <w:p>
      <w:r>
        <w:t>Snow is white and soft.</w:t>
      </w:r>
    </w:p>
    <w:p/>
    <w:p>
      <w:r>
        <w:rPr>
          <w:b/>
        </w:rPr>
        <w:t>Word: Belle | Meaning: beautiful</w:t>
      </w:r>
    </w:p>
    <w:p/>
    <w:p>
      <w:r>
        <w:t>1. La femme était belle avec sa robe rouge et ses cheveux blonds.</w:t>
      </w:r>
    </w:p>
    <w:p>
      <w:r>
        <w:t xml:space="preserve">   The woman was beautiful with her red dress and blonde hair.</w:t>
      </w:r>
    </w:p>
    <w:p>
      <w:r>
        <w:t>2. Le château est une belle construction à l'architecture médiévale.</w:t>
      </w:r>
    </w:p>
    <w:p>
      <w:r>
        <w:t xml:space="preserve">   The castle is a beautiful building with medieval architecture. </w:t>
      </w:r>
    </w:p>
    <w:p>
      <w:r>
        <w:t>3. Les enfants ont joué dans la belle ville pendant leur voyage d’été.</w:t>
      </w:r>
    </w:p>
    <w:p>
      <w:r>
        <w:t xml:space="preserve">   The children played in the beautiful town during their summer trip.</w:t>
      </w:r>
    </w:p>
    <w:p>
      <w:r>
        <w:t>4. Elle trouve son nouveau appartement très belle et spacieux.</w:t>
      </w:r>
    </w:p>
    <w:p>
      <w:r>
        <w:t xml:space="preserve">   She finds her new apartment very beautiful and spacious.</w:t>
      </w:r>
    </w:p>
    <w:p>
      <w:r>
        <w:t xml:space="preserve">5. La musique était belle, douce et relaxante. </w:t>
      </w:r>
    </w:p>
    <w:p>
      <w:r>
        <w:t xml:space="preserve">   The music was beautiful, gentle, and relaxing. </w:t>
      </w:r>
    </w:p>
    <w:p>
      <w:r>
        <w:t xml:space="preserve">6. Le soleil est magnifique ce soir.  </w:t>
      </w:r>
    </w:p>
    <w:p>
      <w:r>
        <w:t xml:space="preserve">   The sun is magnificent this evening.</w:t>
      </w:r>
    </w:p>
    <w:p>
      <w:r>
        <w:t>7. Ce gâteau était vraiment belle avec sa garniture de fruits rouges.</w:t>
      </w:r>
    </w:p>
    <w:p>
      <w:r>
        <w:t xml:space="preserve">   This cake was really beautiful with its red fruit topping. </w:t>
      </w:r>
    </w:p>
    <w:p>
      <w:r>
        <w:t xml:space="preserve">8. Mon ami a une belle voix et chante très bien. </w:t>
      </w:r>
    </w:p>
    <w:p>
      <w:r>
        <w:t xml:space="preserve">   My friend has a beautiful voice and sings very well.  </w:t>
      </w:r>
    </w:p>
    <w:p>
      <w:r>
        <w:t xml:space="preserve">9. Le film était un peu long, mais la fin était belle et émotionnelle. </w:t>
      </w:r>
    </w:p>
    <w:p>
      <w:r>
        <w:t xml:space="preserve">   The movie was a bit long, but the ending was beautiful and emotional. </w:t>
      </w:r>
    </w:p>
    <w:p>
      <w:r>
        <w:t xml:space="preserve">10. C'est une belle journée de printemps! </w:t>
      </w:r>
    </w:p>
    <w:p>
      <w:r>
        <w:t xml:space="preserve">    It’s a beautiful spring day!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 The rose is red and beautiful. </w:t>
      </w:r>
    </w:p>
    <w:p>
      <w:r>
        <w:t>2. J'aime beaucoup les roses de couleur blanche.</w:t>
      </w:r>
    </w:p>
    <w:p>
      <w:r>
        <w:t xml:space="preserve">    I like white roses very much.</w:t>
      </w:r>
    </w:p>
    <w:p>
      <w:r>
        <w:t>3. Il y a une rose dans mon bouquet.</w:t>
      </w:r>
    </w:p>
    <w:p>
      <w:r>
        <w:t xml:space="preserve">    There is a rose in my bouquet.</w:t>
      </w:r>
    </w:p>
    <w:p>
      <w:r>
        <w:t>4. La rose est un symbole de l’amour.</w:t>
      </w:r>
    </w:p>
    <w:p>
      <w:r>
        <w:t xml:space="preserve">   Rose is a symbol of love. </w:t>
      </w:r>
    </w:p>
    <w:p>
      <w:r>
        <w:t>5. Le parfum de la rose est très agréable.</w:t>
      </w:r>
    </w:p>
    <w:p>
      <w:r>
        <w:t xml:space="preserve">   The fragrance of the rose is very nice.</w:t>
      </w:r>
    </w:p>
    <w:p>
      <w:r>
        <w:t>6. J'ai une petite rose dans mon sac à main.</w:t>
      </w:r>
    </w:p>
    <w:p>
      <w:r>
        <w:t xml:space="preserve">    I have a little rose in my handbag.</w:t>
      </w:r>
    </w:p>
    <w:p>
      <w:r>
        <w:t>7. Rose et vert, les couleurs parfaites !</w:t>
      </w:r>
    </w:p>
    <w:p>
      <w:r>
        <w:t xml:space="preserve">    Rose and green, the perfect colors!</w:t>
      </w:r>
    </w:p>
    <w:p>
      <w:r>
        <w:t xml:space="preserve">8. La rose est un fruit délicieux. </w:t>
      </w:r>
    </w:p>
    <w:p>
      <w:r>
        <w:t xml:space="preserve">   The rose is a delicious fruit.</w:t>
      </w:r>
    </w:p>
    <w:p>
      <w:r>
        <w:t>9. Les roses sont une tradition en France.</w:t>
      </w:r>
    </w:p>
    <w:p>
      <w:r>
        <w:t xml:space="preserve">   Roses are a tradition in France. </w:t>
      </w:r>
    </w:p>
    <w:p>
      <w:r>
        <w:t>10. Je veux acheter une rose pour ma mère.</w:t>
      </w:r>
    </w:p>
    <w:p>
      <w:r>
        <w:t xml:space="preserve">   I want to buy a rose for my mother.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 The little girl plays in the park.</w:t>
      </w:r>
    </w:p>
    <w:p>
      <w:r>
        <w:t>2. Le café est petit, mais délicieux.</w:t>
      </w:r>
    </w:p>
    <w:p>
      <w:r>
        <w:t xml:space="preserve">    The coffee is small, but delicious.</w:t>
      </w:r>
    </w:p>
    <w:p>
      <w:r>
        <w:t xml:space="preserve">3. Ce vélo est très petite pour moi. </w:t>
      </w:r>
    </w:p>
    <w:p>
      <w:r>
        <w:t xml:space="preserve">    This bike is very small for me.</w:t>
      </w:r>
    </w:p>
    <w:p>
      <w:r>
        <w:t>4. Nous avons une petite discussion sur les nouvelles.</w:t>
      </w:r>
    </w:p>
    <w:p>
      <w:r>
        <w:t xml:space="preserve">    We have a small discussion about the news.</w:t>
      </w:r>
    </w:p>
    <w:p>
      <w:r>
        <w:t>5. Elle est petite et elle a des cheveux rouges.</w:t>
      </w:r>
    </w:p>
    <w:p>
      <w:r>
        <w:t xml:space="preserve">    She is small and she has red hair. </w:t>
      </w:r>
    </w:p>
    <w:p>
      <w:r>
        <w:t>6. Le gâteau était petit, mais il était très bon.</w:t>
      </w:r>
    </w:p>
    <w:p>
      <w:r>
        <w:t xml:space="preserve">    The cake was small, but it was very good. </w:t>
      </w:r>
    </w:p>
    <w:p>
      <w:r>
        <w:t>7. J'ai une petite soeur qui me joue parfois.</w:t>
      </w:r>
    </w:p>
    <w:p>
      <w:r>
        <w:t xml:space="preserve">   I have a little sister who plays with me sometimes.</w:t>
      </w:r>
    </w:p>
    <w:p>
      <w:r>
        <w:t xml:space="preserve">8. Je suis petit et je dois être plus fort. </w:t>
      </w:r>
    </w:p>
    <w:p>
      <w:r>
        <w:t xml:space="preserve">    I am small and I need to be stronger. </w:t>
      </w:r>
    </w:p>
    <w:p>
      <w:r>
        <w:t xml:space="preserve">9. Il y a une petite maison sur la colline. </w:t>
      </w:r>
    </w:p>
    <w:p>
      <w:r>
        <w:t xml:space="preserve">    There is a small house on the hill.  </w:t>
      </w:r>
    </w:p>
    <w:p>
      <w:r>
        <w:t>10. La petite grenouille est sortie de l'eau.</w:t>
      </w:r>
    </w:p>
    <w:p>
      <w:r>
        <w:t xml:space="preserve">   The little frog came out of the water.</w:t>
      </w:r>
    </w:p>
    <w:p/>
    <w:p>
      <w:r>
        <w:rPr>
          <w:b/>
        </w:rPr>
        <w:t>Word: Maison | Meaning: House</w:t>
      </w:r>
    </w:p>
    <w:p/>
    <w:p>
      <w:r>
        <w:t>1. Ma maison est située dans un quartier calme.</w:t>
      </w:r>
    </w:p>
    <w:p>
      <w:r>
        <w:t xml:space="preserve">   My house is located in a quiet neighborhood.</w:t>
      </w:r>
    </w:p>
    <w:p>
      <w:r>
        <w:t>2. J'aime la couleur de ma maison.</w:t>
      </w:r>
    </w:p>
    <w:p>
      <w:r>
        <w:t xml:space="preserve">   I like the color of my house.</w:t>
      </w:r>
    </w:p>
    <w:p>
      <w:r>
        <w:t xml:space="preserve">3. La maison de mes parents est grande et confortable. </w:t>
      </w:r>
    </w:p>
    <w:p>
      <w:r>
        <w:t xml:space="preserve">   My parents' house is big and comfortable. </w:t>
      </w:r>
    </w:p>
    <w:p>
      <w:r>
        <w:t>4. Notre maison n'a pas beaucoup d'espace pour le jardin.</w:t>
      </w:r>
    </w:p>
    <w:p>
      <w:r>
        <w:t xml:space="preserve">   Our house doesn't have much space for a garden. </w:t>
      </w:r>
    </w:p>
    <w:p>
      <w:r>
        <w:t xml:space="preserve">5. J’ai hâte de passer l'été à la maison. </w:t>
      </w:r>
    </w:p>
    <w:p>
      <w:r>
        <w:t xml:space="preserve">    I can’t wait to spend the summer at home. </w:t>
      </w:r>
    </w:p>
    <w:p>
      <w:r>
        <w:t xml:space="preserve">6. La maison est un lieu familial où nous célébrons nos moments forts. </w:t>
      </w:r>
    </w:p>
    <w:p>
      <w:r>
        <w:t xml:space="preserve">   The house is a family place where we celebrate our special moments.  </w:t>
      </w:r>
    </w:p>
    <w:p>
      <w:r>
        <w:t xml:space="preserve">7. J'ai besoin de faire quelques travaux dans ma maison. </w:t>
      </w:r>
    </w:p>
    <w:p>
      <w:r>
        <w:t xml:space="preserve">    I need to do some work in my house. </w:t>
      </w:r>
    </w:p>
    <w:p>
      <w:r>
        <w:t xml:space="preserve">8. Elle est venue chez nous pour visiter et passer la nuit dans notre maison. </w:t>
      </w:r>
    </w:p>
    <w:p>
      <w:r>
        <w:t xml:space="preserve">   She came to visit us and spend the night at our house. </w:t>
      </w:r>
    </w:p>
    <w:p>
      <w:r>
        <w:t xml:space="preserve">9. Les voisins ont nettoyé leur maison aujourd'hui, </w:t>
      </w:r>
    </w:p>
    <w:p>
      <w:r>
        <w:t xml:space="preserve">   The neighbors cleaned their house today.</w:t>
      </w:r>
    </w:p>
    <w:p>
      <w:r>
        <w:t xml:space="preserve">10. Nous avons déménagé à une nouvelle maison plus grande.  </w:t>
      </w:r>
    </w:p>
    <w:p>
      <w:r>
        <w:t xml:space="preserve">    We moved into a bigger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Je suis heureux de vous voir, bonjour !</w:t>
      </w:r>
    </w:p>
    <w:p>
      <w:r>
        <w:t xml:space="preserve">   I'm happy to see you, hello!</w:t>
      </w:r>
    </w:p>
    <w:p>
      <w:r>
        <w:t>4.  Bonjour, quel temps il fait aujourd’hui?</w:t>
      </w:r>
    </w:p>
    <w:p>
      <w:r>
        <w:t xml:space="preserve">   Hello, what's the weather like today?</w:t>
      </w:r>
    </w:p>
    <w:p>
      <w:r>
        <w:t>5.  Bonjour madame, pouvez-vous m'aider ?</w:t>
      </w:r>
    </w:p>
    <w:p>
      <w:r>
        <w:t xml:space="preserve">   Good morning madam, can you help me? </w:t>
      </w:r>
    </w:p>
    <w:p>
      <w:r>
        <w:t>6. Bonjour, j'ai besoin d'aide pour un projet.</w:t>
      </w:r>
    </w:p>
    <w:p>
      <w:r>
        <w:t xml:space="preserve">    Hello, I need help with a project. </w:t>
      </w:r>
    </w:p>
    <w:p>
      <w:r>
        <w:t>7.  Bonjour, comment vous appelez-vous ?</w:t>
      </w:r>
    </w:p>
    <w:p>
      <w:r>
        <w:t xml:space="preserve">   Hello, what is your name?</w:t>
      </w:r>
    </w:p>
    <w:p>
      <w:r>
        <w:t xml:space="preserve">8. Bonjour, je suis allergique aux aliments secs. </w:t>
      </w:r>
    </w:p>
    <w:p>
      <w:r>
        <w:t xml:space="preserve">    Hello, I am allergic to dry foods.</w:t>
      </w:r>
    </w:p>
    <w:p>
      <w:r>
        <w:t xml:space="preserve">9.  Bonjour à la cuisine, j'ai faim! </w:t>
      </w:r>
    </w:p>
    <w:p>
      <w:r>
        <w:t xml:space="preserve">    Hello kitchen, I'm hungry! </w:t>
      </w:r>
    </w:p>
    <w:p>
      <w:r>
        <w:t>10.  Bonjour, il est temps de partir !</w:t>
      </w:r>
    </w:p>
    <w:p>
      <w:r>
        <w:t xml:space="preserve">   Hello, it's time to go!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