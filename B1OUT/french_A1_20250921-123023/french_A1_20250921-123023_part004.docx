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vast et riche en ressources naturelles.</w:t>
      </w:r>
    </w:p>
    <w:p>
      <w:r>
        <w:t xml:space="preserve">    The Earth is vast and rich in natural resources.</w:t>
      </w:r>
    </w:p>
    <w:p>
      <w:r>
        <w:t>2. J’aime passer du temps à la terre, faire des courses et cuisiner.</w:t>
      </w:r>
    </w:p>
    <w:p>
      <w:r>
        <w:t xml:space="preserve">    I like to spend time outdoors, do shopping and cook. </w:t>
      </w:r>
    </w:p>
    <w:p>
      <w:r>
        <w:t>3. Le sol est dur et sec, il est difficile de cultiver les plantes.</w:t>
      </w:r>
    </w:p>
    <w:p>
      <w:r>
        <w:t xml:space="preserve">    The soil is hard and dry, it's difficult to cultivate plants.</w:t>
      </w:r>
    </w:p>
    <w:p>
      <w:r>
        <w:t>4. L’eau du ruisseau traverse la terre et crée des rivières.</w:t>
      </w:r>
    </w:p>
    <w:p>
      <w:r>
        <w:t xml:space="preserve">   The water from the stream travels across the land and creates rivers.</w:t>
      </w:r>
    </w:p>
    <w:p>
      <w:r>
        <w:t xml:space="preserve">5. Les habitants de la ville se sont sentis connectés à la terre. </w:t>
      </w:r>
    </w:p>
    <w:p>
      <w:r>
        <w:t xml:space="preserve">    The inhabitants of the city felt connected to the Earth.  </w:t>
      </w:r>
    </w:p>
    <w:p>
      <w:r>
        <w:t xml:space="preserve">6. Il a déposé une couche de terre sur le jardin pour protéger les plantes. </w:t>
      </w:r>
    </w:p>
    <w:p>
      <w:r>
        <w:t xml:space="preserve">   He deposited a layer of earth on the garden to protect the plants.</w:t>
      </w:r>
    </w:p>
    <w:p>
      <w:r>
        <w:t xml:space="preserve">7. Le climat est très doux et la terre est fertile, un environnement idéal pour la culture. </w:t>
      </w:r>
    </w:p>
    <w:p>
      <w:r>
        <w:t xml:space="preserve">    The climate is very mild and the land is fertile, an ideal environment for farming.</w:t>
      </w:r>
    </w:p>
    <w:p>
      <w:r>
        <w:t xml:space="preserve">8.  Les agriculteurs travaillent la terre avec soin, pour obtenir une récolte abondante. </w:t>
      </w:r>
    </w:p>
    <w:p>
      <w:r>
        <w:t xml:space="preserve">   Farmers work the land with care to obtain a bountiful harvest. </w:t>
      </w:r>
    </w:p>
    <w:p>
      <w:r>
        <w:t xml:space="preserve">9. L'écosystème terrestre est fragile et mérite protection. </w:t>
      </w:r>
    </w:p>
    <w:p>
      <w:r>
        <w:t xml:space="preserve">    The terrestrial ecosystem is delicate and deserves protection. </w:t>
      </w:r>
    </w:p>
    <w:p>
      <w:r>
        <w:t xml:space="preserve">10. La terre est notre maison, il nous faut la préserver pour les générations futures. </w:t>
      </w:r>
    </w:p>
    <w:p>
      <w:r>
        <w:t xml:space="preserve">    The Earth is our home, we must preserve it for future generations.</w:t>
      </w:r>
    </w:p>
    <w:p/>
    <w:p>
      <w:r>
        <w:rPr>
          <w:b/>
        </w:rPr>
        <w:t>Word: petite | Meaning: small</w:t>
      </w:r>
    </w:p>
    <w:p/>
    <w:p>
      <w:r>
        <w:t>1. La petite fille a un ballon rose.</w:t>
      </w:r>
    </w:p>
    <w:p>
      <w:r>
        <w:t xml:space="preserve">  The little girl has a pink ball.</w:t>
      </w:r>
    </w:p>
    <w:p>
      <w:r>
        <w:t>2. Le petit chien est très gentil.</w:t>
      </w:r>
    </w:p>
    <w:p>
      <w:r>
        <w:t xml:space="preserve">  The small dog is very nice.</w:t>
      </w:r>
    </w:p>
    <w:p>
      <w:r>
        <w:t xml:space="preserve">3. J'ai une petite maison en ville. </w:t>
      </w:r>
    </w:p>
    <w:p>
      <w:r>
        <w:t xml:space="preserve">  I have a small house in the city.</w:t>
      </w:r>
    </w:p>
    <w:p>
      <w:r>
        <w:t>4. Il y a une petite boulangerie dans le coin de la rue.</w:t>
      </w:r>
    </w:p>
    <w:p>
      <w:r>
        <w:t xml:space="preserve">  There is a small bakery at the corner of the street.</w:t>
      </w:r>
    </w:p>
    <w:p>
      <w:r>
        <w:t>5. La petite fleur pousse sur la branche.</w:t>
      </w:r>
    </w:p>
    <w:p>
      <w:r>
        <w:t xml:space="preserve">  The little flower grows on the branch.</w:t>
      </w:r>
    </w:p>
    <w:p>
      <w:r>
        <w:t xml:space="preserve">6. Nous sommes partis pour une petite randonnée. </w:t>
      </w:r>
    </w:p>
    <w:p>
      <w:r>
        <w:t xml:space="preserve">   We went for a short hike.</w:t>
      </w:r>
    </w:p>
    <w:p>
      <w:r>
        <w:t xml:space="preserve">7. Vous avez un peu de pain ?  J'ai besoin d'une petite collation. </w:t>
      </w:r>
    </w:p>
    <w:p>
      <w:r>
        <w:t xml:space="preserve">   Do you have some bread? I need a little snack. </w:t>
      </w:r>
    </w:p>
    <w:p>
      <w:r>
        <w:t>8. Le petit bateau est très beau.</w:t>
      </w:r>
    </w:p>
    <w:p>
      <w:r>
        <w:t xml:space="preserve">   The small boat is very beautiful. </w:t>
      </w:r>
    </w:p>
    <w:p>
      <w:r>
        <w:t>9. La petite musique était trop douce.</w:t>
      </w:r>
    </w:p>
    <w:p>
      <w:r>
        <w:t xml:space="preserve">   The little music was too gentle.</w:t>
      </w:r>
    </w:p>
    <w:p>
      <w:r>
        <w:t>10. J'ai une petite amie qui vit à Paris.</w:t>
      </w:r>
    </w:p>
    <w:p>
      <w:r>
        <w:t xml:space="preserve">    I have a little girlfriend who lives in Paris.</w:t>
      </w:r>
    </w:p>
    <w:p/>
    <w:p>
      <w:r>
        <w:rPr>
          <w:b/>
        </w:rPr>
        <w:t>Word: grande | Meaning: big</w:t>
      </w:r>
    </w:p>
    <w:p/>
    <w:p>
      <w:r>
        <w:t xml:space="preserve">1. La ville est grande, avec des bâtiments majestueux. </w:t>
      </w:r>
    </w:p>
    <w:p>
      <w:r>
        <w:t xml:space="preserve">    The city is large, with majestic buildings.</w:t>
      </w:r>
    </w:p>
    <w:p>
      <w:r>
        <w:t>2. Le gâteau était très grand et délicieux.</w:t>
      </w:r>
    </w:p>
    <w:p>
      <w:r>
        <w:t xml:space="preserve">    The cake was very large and delicious.</w:t>
      </w:r>
    </w:p>
    <w:p>
      <w:r>
        <w:t>3. J'ai besoin d'un gros sac pour transporter mes objets.</w:t>
      </w:r>
    </w:p>
    <w:p>
      <w:r>
        <w:t xml:space="preserve">    I need a big bag to carry my belongings.</w:t>
      </w:r>
    </w:p>
    <w:p>
      <w:r>
        <w:t xml:space="preserve">4. La voiture est grande et elle se déplace facilement. </w:t>
      </w:r>
    </w:p>
    <w:p>
      <w:r>
        <w:t xml:space="preserve">    The car is large and it moves easily. </w:t>
      </w:r>
    </w:p>
    <w:p>
      <w:r>
        <w:t xml:space="preserve">5. Il y a beaucoup de grandes fleurs dans le jardin. </w:t>
      </w:r>
    </w:p>
    <w:p>
      <w:r>
        <w:t xml:space="preserve">    There are many large flowers in the garden. </w:t>
      </w:r>
    </w:p>
    <w:p>
      <w:r>
        <w:t>6. Je suis impressionné par la grandeur du monument.</w:t>
      </w:r>
    </w:p>
    <w:p>
      <w:r>
        <w:t xml:space="preserve">   I am impressed by the grandness of the monument.  </w:t>
      </w:r>
    </w:p>
    <w:p>
      <w:r>
        <w:t xml:space="preserve">7. Nous avons un grand projet pour l’automne. </w:t>
      </w:r>
    </w:p>
    <w:p>
      <w:r>
        <w:t xml:space="preserve">    We have a big project for the fall.</w:t>
      </w:r>
    </w:p>
    <w:p>
      <w:r>
        <w:t>8. La taille de l'appartement est grande et confortable.</w:t>
      </w:r>
    </w:p>
    <w:p>
      <w:r>
        <w:t xml:space="preserve">    The size of the apartment is large and comfortable. </w:t>
      </w:r>
    </w:p>
    <w:p>
      <w:r>
        <w:t>9. Le film était très long, il s’est passé des choses grandes.</w:t>
      </w:r>
    </w:p>
    <w:p>
      <w:r>
        <w:t xml:space="preserve">    The movie was very long, it had many important things.  </w:t>
      </w:r>
    </w:p>
    <w:p>
      <w:r>
        <w:t>10. Je pense que la France a une grande influence dans l'Europe.</w:t>
      </w:r>
    </w:p>
    <w:p>
      <w:r>
        <w:t xml:space="preserve">    I think that France has a great influence in Europe.</w:t>
      </w:r>
    </w:p>
    <w:p/>
    <w:p>
      <w:r>
        <w:rPr>
          <w:b/>
        </w:rPr>
        <w:t>Word: vivre | Meaning: to live</w:t>
      </w:r>
    </w:p>
    <w:p/>
    <w:p>
      <w:r>
        <w:t>1.  Je veux vivre à Paris.</w:t>
      </w:r>
    </w:p>
    <w:p>
      <w:r>
        <w:t xml:space="preserve">    I want to live in Paris.</w:t>
      </w:r>
    </w:p>
    <w:p>
      <w:r>
        <w:t>2.  Elle vit dans un petit village en campagne.</w:t>
      </w:r>
    </w:p>
    <w:p>
      <w:r>
        <w:t xml:space="preserve">    She lives in a small village in the country.</w:t>
      </w:r>
    </w:p>
    <w:p>
      <w:r>
        <w:t>3.  Nous avons envie de vivre des aventures.</w:t>
      </w:r>
    </w:p>
    <w:p>
      <w:r>
        <w:t xml:space="preserve">    We want to live adventures.</w:t>
      </w:r>
    </w:p>
    <w:p>
      <w:r>
        <w:t xml:space="preserve">4.  Comment allez-vous, vous vivez bien ? </w:t>
      </w:r>
    </w:p>
    <w:p>
      <w:r>
        <w:t xml:space="preserve">   How are you doing? Are you living well?</w:t>
      </w:r>
    </w:p>
    <w:p>
      <w:r>
        <w:t>5.  Il est important de vivre l'instant présent.</w:t>
      </w:r>
    </w:p>
    <w:p>
      <w:r>
        <w:t xml:space="preserve">    It’s important to live the present moment. </w:t>
      </w:r>
    </w:p>
    <w:p>
      <w:r>
        <w:t>6.  Les enfants vivent une expérience unique à l’école.</w:t>
      </w:r>
    </w:p>
    <w:p>
      <w:r>
        <w:t xml:space="preserve">    Children experience a unique lesson at school.</w:t>
      </w:r>
    </w:p>
    <w:p>
      <w:r>
        <w:t>7.  Je vis avec mes parents dans un appartement petit.</w:t>
      </w:r>
    </w:p>
    <w:p>
      <w:r>
        <w:t xml:space="preserve">    I live with my parents in a small apartment.</w:t>
      </w:r>
    </w:p>
    <w:p>
      <w:r>
        <w:t xml:space="preserve">8.  Le stress de la vie quotidienne peut nous faire vivre dans le futur. </w:t>
      </w:r>
    </w:p>
    <w:p>
      <w:r>
        <w:t xml:space="preserve">    The stress of everyday life can make us live in the future.</w:t>
      </w:r>
    </w:p>
    <w:p>
      <w:r>
        <w:t xml:space="preserve">9.   Il est important de vivre selon ses propres règles. </w:t>
      </w:r>
    </w:p>
    <w:p>
      <w:r>
        <w:t xml:space="preserve">    It’s important to live according to one's own rules.</w:t>
      </w:r>
    </w:p>
    <w:p>
      <w:r>
        <w:t>10.  L’argent que j’économise me permet de vivre plus confortablement.</w:t>
      </w:r>
    </w:p>
    <w:p>
      <w:r>
        <w:t xml:space="preserve">    The money I save allows me to live more comfortably.</w:t>
      </w:r>
    </w:p>
    <w:p/>
    <w:p>
      <w:r>
        <w:rPr>
          <w:b/>
        </w:rPr>
        <w:t>Word: amoureux | Meaning: enamored, lover</w:t>
      </w:r>
    </w:p>
    <w:p/>
    <w:p>
      <w:r>
        <w:t>1.  Je suis très amoureux de la France.</w:t>
      </w:r>
    </w:p>
    <w:p>
      <w:r>
        <w:t xml:space="preserve">    I am very in love with France.</w:t>
      </w:r>
    </w:p>
    <w:p>
      <w:r>
        <w:t>2.  Elle est tombée amoureuse du livre d'histoire.</w:t>
      </w:r>
    </w:p>
    <w:p>
      <w:r>
        <w:t xml:space="preserve">    She fell in love with the history book. </w:t>
      </w:r>
    </w:p>
    <w:p>
      <w:r>
        <w:t>3.  J'ai l'impression d'être amoureux du soleil.</w:t>
      </w:r>
    </w:p>
    <w:p>
      <w:r>
        <w:t xml:space="preserve">    I feel like I'm in love with the sun.</w:t>
      </w:r>
    </w:p>
    <w:p>
      <w:r>
        <w:t>4.  Le couple était très amoureux, ils marchaient main dans la main.</w:t>
      </w:r>
    </w:p>
    <w:p>
      <w:r>
        <w:t xml:space="preserve">   The couple was very in love; they walked holding hands.</w:t>
      </w:r>
    </w:p>
    <w:p>
      <w:r>
        <w:t xml:space="preserve">5.  Je suis sûr que je serai amoureux d'un jour. </w:t>
      </w:r>
    </w:p>
    <w:p>
      <w:r>
        <w:t xml:space="preserve">     I am sure that I will be in love one day.</w:t>
      </w:r>
    </w:p>
    <w:p>
      <w:r>
        <w:t xml:space="preserve">6.  L'amour est une force puissante, et il peut être aveuglant. </w:t>
      </w:r>
    </w:p>
    <w:p>
      <w:r>
        <w:t xml:space="preserve">   Love is a powerful force, and it can be blinding.</w:t>
      </w:r>
    </w:p>
    <w:p>
      <w:r>
        <w:t>7.  Le poète était amoureux de la jeune femme dans sa poésie.</w:t>
      </w:r>
    </w:p>
    <w:p>
      <w:r>
        <w:t xml:space="preserve">    The poet was in love with the young woman in his poetry.</w:t>
      </w:r>
    </w:p>
    <w:p>
      <w:r>
        <w:t xml:space="preserve">8.  Il n'a pas l'air d'être amoureux d'elle. </w:t>
      </w:r>
    </w:p>
    <w:p>
      <w:r>
        <w:t xml:space="preserve">   He doesn't seem to be in love with her. </w:t>
      </w:r>
    </w:p>
    <w:p>
      <w:r>
        <w:t xml:space="preserve">9.  Je pense que mon amour est plus grand que tout. </w:t>
      </w:r>
    </w:p>
    <w:p>
      <w:r>
        <w:t xml:space="preserve">    I think that my love is greater than all.</w:t>
      </w:r>
    </w:p>
    <w:p>
      <w:r>
        <w:t xml:space="preserve">10. Il était amoureux de la ville et de sa culture. </w:t>
      </w:r>
    </w:p>
    <w:p>
      <w:r>
        <w:t xml:space="preserve">     He was in love with the city and its culture.</w:t>
      </w:r>
    </w:p>
    <w:p/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The rose flower is beautiful.</w:t>
      </w:r>
    </w:p>
    <w:p>
      <w:r>
        <w:t>2. J'adore la couleur des fleurs en été.</w:t>
      </w:r>
    </w:p>
    <w:p>
      <w:r>
        <w:t xml:space="preserve">   I love the color of flowers in summer.</w:t>
      </w:r>
    </w:p>
    <w:p>
      <w:r>
        <w:t>3. Les fleurs sauvages sont magnifiques dans le jardin.</w:t>
      </w:r>
    </w:p>
    <w:p>
      <w:r>
        <w:t xml:space="preserve">   Wildflowers are beautiful in the garden.</w:t>
      </w:r>
    </w:p>
    <w:p>
      <w:r>
        <w:t xml:space="preserve">4. Le bouquet de fleurs était une surprise pour elle. </w:t>
      </w:r>
    </w:p>
    <w:p>
      <w:r>
        <w:t xml:space="preserve">    The flower bouquet was a surprise for her.</w:t>
      </w:r>
    </w:p>
    <w:p>
      <w:r>
        <w:t xml:space="preserve">5. J'ai besoin d'un peu de fleur pour mon gâteau. </w:t>
      </w:r>
    </w:p>
    <w:p>
      <w:r>
        <w:t xml:space="preserve">   I need some flower for my cake.</w:t>
      </w:r>
    </w:p>
    <w:p>
      <w:r>
        <w:t xml:space="preserve">6. Cette rose est la fleur nationale du Canada. </w:t>
      </w:r>
    </w:p>
    <w:p>
      <w:r>
        <w:t xml:space="preserve">   This rose is the national flower of Canada.</w:t>
      </w:r>
    </w:p>
    <w:p>
      <w:r>
        <w:t xml:space="preserve">7. La fleur d'oranger a une odeur douce et parfumée. </w:t>
      </w:r>
    </w:p>
    <w:p>
      <w:r>
        <w:t xml:space="preserve">   The orange blossom has a sweet and fragrant scent.</w:t>
      </w:r>
    </w:p>
    <w:p>
      <w:r>
        <w:t xml:space="preserve">8. Les fleurs de couleur vive attirent les papillons. </w:t>
      </w:r>
    </w:p>
    <w:p>
      <w:r>
        <w:t xml:space="preserve">    Bright-colored flowers attract butterflies.</w:t>
      </w:r>
    </w:p>
    <w:p>
      <w:r>
        <w:t>9. Je suis très content d'avoir reçu des fleurs de ma mère.</w:t>
      </w:r>
    </w:p>
    <w:p>
      <w:r>
        <w:t xml:space="preserve">   I am very happy to have received flowers from my mother.</w:t>
      </w:r>
    </w:p>
    <w:p>
      <w:r>
        <w:t xml:space="preserve">10. L'harmonie de la fleur et le jardin s'accorde parfaitement. </w:t>
      </w:r>
    </w:p>
    <w:p>
      <w:r>
        <w:t xml:space="preserve">  The harmony of the flower and garden matches perfectly.</w:t>
      </w:r>
    </w:p>
    <w:p/>
    <w:p>
      <w:r>
        <w:rPr>
          <w:b/>
        </w:rPr>
        <w:t>Word: chatte | Meaning: cat (female)</w:t>
      </w:r>
    </w:p>
    <w:p/>
    <w:p>
      <w:r>
        <w:t xml:space="preserve">1. La chatte est très jolie, avec ses poils blonds et son museau rond.  </w:t>
      </w:r>
    </w:p>
    <w:p>
      <w:r>
        <w:t xml:space="preserve">    The cat is very pretty with its blonde fur and round face.</w:t>
      </w:r>
    </w:p>
    <w:p>
      <w:r>
        <w:t xml:space="preserve">2. Elle se sentait triste car elle avait perdu sa chatte. </w:t>
      </w:r>
    </w:p>
    <w:p>
      <w:r>
        <w:t xml:space="preserve">    She felt sad because she had lost her cat.</w:t>
      </w:r>
    </w:p>
    <w:p>
      <w:r>
        <w:t xml:space="preserve">3. J'aime passer du temps avec ma chatte, jouer et lui faire des câlins.  </w:t>
      </w:r>
    </w:p>
    <w:p>
      <w:r>
        <w:t xml:space="preserve">   I like to spend time with my cat, playing and giving it cuddles.</w:t>
      </w:r>
    </w:p>
    <w:p>
      <w:r>
        <w:t xml:space="preserve">4. Le chat a fait une grande gueule lorsqu'il a entendu le bruit. </w:t>
      </w:r>
    </w:p>
    <w:p>
      <w:r>
        <w:t xml:space="preserve">    The cat made a big noise when he heard the sound.</w:t>
      </w:r>
    </w:p>
    <w:p>
      <w:r>
        <w:t xml:space="preserve">5. Il est difficile de trouver un chatte qui ne soit pas agité.  </w:t>
      </w:r>
    </w:p>
    <w:p>
      <w:r>
        <w:t xml:space="preserve">    It is difficult to find a calm cat. </w:t>
      </w:r>
    </w:p>
    <w:p>
      <w:r>
        <w:t xml:space="preserve">6. La chatte se promè à l'extérieur, en attendant que son propriétaire revienne.  </w:t>
      </w:r>
    </w:p>
    <w:p>
      <w:r>
        <w:t xml:space="preserve">    The cat went outside waiting for her owner to come back.  </w:t>
      </w:r>
    </w:p>
    <w:p>
      <w:r>
        <w:t xml:space="preserve">7. Les chats sont des animaux indépendants qui aiment se divertir.  </w:t>
      </w:r>
    </w:p>
    <w:p>
      <w:r>
        <w:t xml:space="preserve">   Cats are independent animals who like to have fun. </w:t>
      </w:r>
    </w:p>
    <w:p>
      <w:r>
        <w:t xml:space="preserve">8. Je n'aime pas les chattes, elles font trop de bruit!  </w:t>
      </w:r>
    </w:p>
    <w:p>
      <w:r>
        <w:t xml:space="preserve">   I don't like cats, they make too much noise! </w:t>
      </w:r>
    </w:p>
    <w:p>
      <w:r>
        <w:t xml:space="preserve">9. La chatte s’est endormie sur le tapis après avoir mangé sa nourriture. </w:t>
      </w:r>
    </w:p>
    <w:p>
      <w:r>
        <w:t xml:space="preserve">    The cat fell asleep on the carpet after eating its food. </w:t>
      </w:r>
    </w:p>
    <w:p>
      <w:r>
        <w:t xml:space="preserve">10. Je crois que la chatte a besoin d'un peu de compagnie.  </w:t>
      </w:r>
    </w:p>
    <w:p>
      <w:r>
        <w:t xml:space="preserve">   I think the cat needs some company.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aime les films rouges.</w:t>
      </w:r>
    </w:p>
    <w:p>
      <w:r>
        <w:t xml:space="preserve">  He likes red movies.</w:t>
      </w:r>
    </w:p>
    <w:p>
      <w:r>
        <w:t>3. Elle porte un rouge vif.</w:t>
      </w:r>
    </w:p>
    <w:p>
      <w:r>
        <w:t xml:space="preserve">  She wears a bright red.</w:t>
      </w:r>
    </w:p>
    <w:p>
      <w:r>
        <w:t>4. Le drapeau français est rouge, blanc et bleu.</w:t>
      </w:r>
    </w:p>
    <w:p>
      <w:r>
        <w:t xml:space="preserve">  The French flag is red, white and blue. </w:t>
      </w:r>
    </w:p>
    <w:p>
      <w:r>
        <w:t>5. La tomate est rouge.</w:t>
      </w:r>
    </w:p>
    <w:p>
      <w:r>
        <w:t xml:space="preserve">  The tomato is red. </w:t>
      </w:r>
    </w:p>
    <w:p>
      <w:r>
        <w:t>6. J'ai besoin de peinture rouge pour décorer la chambre.</w:t>
      </w:r>
    </w:p>
    <w:p>
      <w:r>
        <w:t xml:space="preserve">  I need red paint to decorate the room.</w:t>
      </w:r>
    </w:p>
    <w:p>
      <w:r>
        <w:t xml:space="preserve">7. Le sang est rouge. </w:t>
      </w:r>
    </w:p>
    <w:p>
      <w:r>
        <w:t xml:space="preserve">   Blood is red. </w:t>
      </w:r>
    </w:p>
    <w:p>
      <w:r>
        <w:t>8. Il a une robe rouge.</w:t>
      </w:r>
    </w:p>
    <w:p>
      <w:r>
        <w:t xml:space="preserve">   He has a red dress.</w:t>
      </w:r>
    </w:p>
    <w:p>
      <w:r>
        <w:t>9. Le soleil est rouge ce soir.</w:t>
      </w:r>
    </w:p>
    <w:p>
      <w:r>
        <w:t xml:space="preserve">  The sun is red this evening.</w:t>
      </w:r>
    </w:p>
    <w:p>
      <w:r>
        <w:t>10. La fleur rouge est magnifique.</w:t>
      </w:r>
    </w:p>
    <w:p>
      <w:r>
        <w:t xml:space="preserve">  The red flower is beautiful.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The sky was white today.</w:t>
      </w:r>
    </w:p>
    <w:p>
      <w:r>
        <w:t>2. Les montagnes sont généralement des couleurs bleues et blanches.</w:t>
      </w:r>
    </w:p>
    <w:p>
      <w:r>
        <w:t xml:space="preserve">  The mountains are usually blue and white.</w:t>
      </w:r>
    </w:p>
    <w:p>
      <w:r>
        <w:t>3. J'ai une chemise blanche.</w:t>
      </w:r>
    </w:p>
    <w:p>
      <w:r>
        <w:t xml:space="preserve">  I have a white shirt. </w:t>
      </w:r>
    </w:p>
    <w:p>
      <w:r>
        <w:t>4. La salle de réception est entièrement blanche.</w:t>
      </w:r>
    </w:p>
    <w:p>
      <w:r>
        <w:t xml:space="preserve">  The reception hall is entirely white. </w:t>
      </w:r>
    </w:p>
    <w:p>
      <w:r>
        <w:t>5. Il y avait du blanc dans la sauce.</w:t>
      </w:r>
    </w:p>
    <w:p>
      <w:r>
        <w:t xml:space="preserve">  There was some white in the sauce.</w:t>
      </w:r>
    </w:p>
    <w:p>
      <w:r>
        <w:t>6. Les fleurs étaient blanches et délicieuses.</w:t>
      </w:r>
    </w:p>
    <w:p>
      <w:r>
        <w:t xml:space="preserve">  The flowers were white and delicious. </w:t>
      </w:r>
    </w:p>
    <w:p>
      <w:r>
        <w:t>7. Le gâteau était recouvert de crème blanche.</w:t>
      </w:r>
    </w:p>
    <w:p>
      <w:r>
        <w:t xml:space="preserve">  The cake was covered with white cream.</w:t>
      </w:r>
    </w:p>
    <w:p>
      <w:r>
        <w:t>8. Le tableau était peint en blanc.</w:t>
      </w:r>
    </w:p>
    <w:p>
      <w:r>
        <w:t xml:space="preserve">  The painting was painted in white.</w:t>
      </w:r>
    </w:p>
    <w:p>
      <w:r>
        <w:t>9. J'ai besoin d'un papier blanc pour faire mes notes.</w:t>
      </w:r>
    </w:p>
    <w:p>
      <w:r>
        <w:t xml:space="preserve">  I need some white paper to write my notes. </w:t>
      </w:r>
    </w:p>
    <w:p>
      <w:r>
        <w:t>10. La robe de la mariée était blanche et élégante.</w:t>
      </w:r>
    </w:p>
    <w:p>
      <w:r>
        <w:t xml:space="preserve">   The bride's dress was white and elegant.</w:t>
      </w:r>
    </w:p>
    <w:p/>
    <w:p>
      <w:r>
        <w:rPr>
          <w:b/>
        </w:rPr>
        <w:t>Word: aime | Meaning: love</w:t>
      </w:r>
    </w:p>
    <w:p/>
    <w:p>
      <w:r>
        <w:t>1. J'aime bien la musique classique.</w:t>
      </w:r>
    </w:p>
    <w:p>
      <w:r>
        <w:t xml:space="preserve">    I like classical music well.</w:t>
      </w:r>
    </w:p>
    <w:p>
      <w:r>
        <w:t>2.  Elle aime voyager dans de nouveaux pays.</w:t>
      </w:r>
    </w:p>
    <w:p>
      <w:r>
        <w:t xml:space="preserve">    She likes to travel to new countries.</w:t>
      </w:r>
    </w:p>
    <w:p>
      <w:r>
        <w:t xml:space="preserve">3.  Je n’aime pas beaucoup les films d’horreur. </w:t>
      </w:r>
    </w:p>
    <w:p>
      <w:r>
        <w:t xml:space="preserve">    I don’t really enjoy horror movies.</w:t>
      </w:r>
    </w:p>
    <w:p>
      <w:r>
        <w:t>4.  Tu aimes lire des livres ?</w:t>
      </w:r>
    </w:p>
    <w:p>
      <w:r>
        <w:t xml:space="preserve">    Do you like to read books? </w:t>
      </w:r>
    </w:p>
    <w:p>
      <w:r>
        <w:t xml:space="preserve">5.  Le chat aime jouer avec les balles. </w:t>
      </w:r>
    </w:p>
    <w:p>
      <w:r>
        <w:t xml:space="preserve">    The cat likes playing with balls. </w:t>
      </w:r>
    </w:p>
    <w:p>
      <w:r>
        <w:t xml:space="preserve">6.  J'aime cuisiner des plats simples. </w:t>
      </w:r>
    </w:p>
    <w:p>
      <w:r>
        <w:t xml:space="preserve">    I enjoy cooking simple dishes. </w:t>
      </w:r>
    </w:p>
    <w:p>
      <w:r>
        <w:t xml:space="preserve">7.  Les enfants aiment passer du temps à la plage. </w:t>
      </w:r>
    </w:p>
    <w:p>
      <w:r>
        <w:t xml:space="preserve">    Kids like spending time at the beach. </w:t>
      </w:r>
    </w:p>
    <w:p>
      <w:r>
        <w:t xml:space="preserve">8.   Le chien aime beaucoup jouer à l’extérieur. </w:t>
      </w:r>
    </w:p>
    <w:p>
      <w:r>
        <w:t xml:space="preserve">    The dog likes playing outside a lot.</w:t>
      </w:r>
    </w:p>
    <w:p>
      <w:r>
        <w:t>9.  Mes parents aiment me beaucoup.</w:t>
      </w:r>
    </w:p>
    <w:p>
      <w:r>
        <w:t xml:space="preserve">    My parents like me very much. </w:t>
      </w:r>
    </w:p>
    <w:p>
      <w:r>
        <w:t>10. J'aime apprendre de nouvelles choses.</w:t>
      </w:r>
    </w:p>
    <w:p>
      <w:r>
        <w:t xml:space="preserve">    I love learning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