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Merci de votre aide !</w:t>
      </w:r>
    </w:p>
    <w:p>
      <w:r>
        <w:t xml:space="preserve">  Thank you for your help!</w:t>
      </w:r>
    </w:p>
    <w:p>
      <w:r>
        <w:t>2. Je vous en remercie beaucoup.</w:t>
      </w:r>
    </w:p>
    <w:p>
      <w:r>
        <w:t xml:space="preserve">  I thank you very much.</w:t>
      </w:r>
    </w:p>
    <w:p>
      <w:r>
        <w:t>3. Merci d'avoir partagé vos connaissances.</w:t>
      </w:r>
    </w:p>
    <w:p>
      <w:r>
        <w:t xml:space="preserve">  Thank you for sharing your knowledge.</w:t>
      </w:r>
    </w:p>
    <w:p>
      <w:r>
        <w:t>4. Merci à tous pour votre participation.</w:t>
      </w:r>
    </w:p>
    <w:p>
      <w:r>
        <w:t xml:space="preserve">  Thanks to all for your participation.</w:t>
      </w:r>
    </w:p>
    <w:p>
      <w:r>
        <w:t>5. Merci de m’avoir donné cette information.</w:t>
      </w:r>
    </w:p>
    <w:p>
      <w:r>
        <w:t xml:space="preserve">  Thank you for giving me this information. </w:t>
      </w:r>
    </w:p>
    <w:p>
      <w:r>
        <w:t>6. Merci, j'apporte ma contribution.</w:t>
      </w:r>
    </w:p>
    <w:p>
      <w:r>
        <w:t xml:space="preserve">  Thank you, I am making my contribution. </w:t>
      </w:r>
    </w:p>
    <w:p>
      <w:r>
        <w:t>7. Merci de nous éclairer sur ce sujet.</w:t>
      </w:r>
    </w:p>
    <w:p>
      <w:r>
        <w:t xml:space="preserve">  Thank you for enlightening us on this subject. </w:t>
      </w:r>
    </w:p>
    <w:p>
      <w:r>
        <w:t>8. Merci pour votre aide précieuse.</w:t>
      </w:r>
    </w:p>
    <w:p>
      <w:r>
        <w:t xml:space="preserve">  Thanks for your valuable help.</w:t>
      </w:r>
    </w:p>
    <w:p>
      <w:r>
        <w:t>9. Merci d’avoir pensé à moi.</w:t>
      </w:r>
    </w:p>
    <w:p>
      <w:r>
        <w:t xml:space="preserve">  Thank you for thinking of me. </w:t>
      </w:r>
    </w:p>
    <w:p>
      <w:r>
        <w:t>10. Merci de votre compréhension !</w:t>
      </w:r>
    </w:p>
    <w:p>
      <w:r>
        <w:t xml:space="preserve">  Thank you for your understanding!</w:t>
      </w:r>
    </w:p>
    <w:p/>
    <w:p>
      <w:r>
        <w:rPr>
          <w:b/>
        </w:rPr>
        <w:t>Word: amour | Meaning: love</w:t>
      </w:r>
    </w:p>
    <w:p/>
    <w:p>
      <w:r>
        <w:t>1. J'ai un grand amour pour la nature.</w:t>
      </w:r>
    </w:p>
    <w:p>
      <w:r>
        <w:t xml:space="preserve">    I have a great love for nature.</w:t>
      </w:r>
    </w:p>
    <w:p>
      <w:r>
        <w:t>2. L’amour est la plus grande force sur terre.</w:t>
      </w:r>
    </w:p>
    <w:p>
      <w:r>
        <w:t xml:space="preserve">    Love is the greatest force on Earth.</w:t>
      </w:r>
    </w:p>
    <w:p>
      <w:r>
        <w:t>3. Ils ont eu une relation d'amour durable.</w:t>
      </w:r>
    </w:p>
    <w:p>
      <w:r>
        <w:t xml:space="preserve">    They had a lasting love relationship.</w:t>
      </w:r>
    </w:p>
    <w:p>
      <w:r>
        <w:t>4. La femme a un amour profond pour son fils.</w:t>
      </w:r>
    </w:p>
    <w:p>
      <w:r>
        <w:t xml:space="preserve">    The woman has a deep love for her son.</w:t>
      </w:r>
    </w:p>
    <w:p>
      <w:r>
        <w:t xml:space="preserve">5. L’amour est la base de tout ce qui est important. </w:t>
      </w:r>
    </w:p>
    <w:p>
      <w:r>
        <w:t xml:space="preserve">   Love is the basis of everything that is important.</w:t>
      </w:r>
    </w:p>
    <w:p>
      <w:r>
        <w:t>6. Le poème était rempli d'amour sincère.</w:t>
      </w:r>
    </w:p>
    <w:p>
      <w:r>
        <w:t xml:space="preserve">   The poem was filled with sincere love. </w:t>
      </w:r>
    </w:p>
    <w:p>
      <w:r>
        <w:t xml:space="preserve">7. Il n’est pas sûr de l’amour de son ami. </w:t>
      </w:r>
    </w:p>
    <w:p>
      <w:r>
        <w:t xml:space="preserve">    He is not sure of his friend’s love.</w:t>
      </w:r>
    </w:p>
    <w:p>
      <w:r>
        <w:t xml:space="preserve">8. L'amour est un sentiment précieux et inestimable.  </w:t>
      </w:r>
    </w:p>
    <w:p>
      <w:r>
        <w:t xml:space="preserve">    Love is a precious and invaluable feeling.</w:t>
      </w:r>
    </w:p>
    <w:p>
      <w:r>
        <w:t xml:space="preserve">9. L'homme a une passion pour la musique. </w:t>
      </w:r>
    </w:p>
    <w:p>
      <w:r>
        <w:t xml:space="preserve">    The man has a passion for music.</w:t>
      </w:r>
    </w:p>
    <w:p>
      <w:r>
        <w:t xml:space="preserve">10. Il était submergé par l’amour de sa femme. </w:t>
      </w:r>
    </w:p>
    <w:p>
      <w:r>
        <w:t xml:space="preserve">    He was overwhelmed by his wife's love.</w:t>
      </w:r>
    </w:p>
    <w:p/>
    <w:p>
      <w:r>
        <w:rPr>
          <w:b/>
        </w:rPr>
        <w:t>Word: livre | Meaning: book</w:t>
      </w:r>
    </w:p>
    <w:p/>
    <w:p>
      <w:r>
        <w:t>1.  J'aime lire des livres de voyage.</w:t>
      </w:r>
    </w:p>
    <w:p>
      <w:r>
        <w:t xml:space="preserve">   I like to read travel books.</w:t>
      </w:r>
    </w:p>
    <w:p>
      <w:r>
        <w:t>2.  Il est important de choisir un livre adapté à l'âge du lecteur.</w:t>
      </w:r>
    </w:p>
    <w:p>
      <w:r>
        <w:t xml:space="preserve">   It is important to choose a book suitable for the reader's age. </w:t>
      </w:r>
    </w:p>
    <w:p>
      <w:r>
        <w:t>3.  J'ai lu une histoire fascinante dans mon livre d'histoire.</w:t>
      </w:r>
    </w:p>
    <w:p>
      <w:r>
        <w:t xml:space="preserve">   I read a fascinating story in my history book.</w:t>
      </w:r>
    </w:p>
    <w:p>
      <w:r>
        <w:t>4.  Il y a plusieurs genres de livres à choisir, comme la romance ou l'aventure.</w:t>
      </w:r>
    </w:p>
    <w:p>
      <w:r>
        <w:t xml:space="preserve">   There are several types of books to choose from, such as romance or adventure. </w:t>
      </w:r>
    </w:p>
    <w:p>
      <w:r>
        <w:t>5.  Le livre contient des informations détaillées sur les différents pays.</w:t>
      </w:r>
    </w:p>
    <w:p>
      <w:r>
        <w:t xml:space="preserve">   The book contains detailed information about different countries.</w:t>
      </w:r>
    </w:p>
    <w:p>
      <w:r>
        <w:t xml:space="preserve">6.  J'avais envie de lire un livre amusant et léger. </w:t>
      </w:r>
    </w:p>
    <w:p>
      <w:r>
        <w:t xml:space="preserve">   I wanted to read a funny and lighthearted book. </w:t>
      </w:r>
    </w:p>
    <w:p>
      <w:r>
        <w:t>7.  L'écrivain a écrit un livre qui a été traduit dans plusieurs langues.</w:t>
      </w:r>
    </w:p>
    <w:p>
      <w:r>
        <w:t xml:space="preserve">    The writer wrote a book that was translated into several languages. </w:t>
      </w:r>
    </w:p>
    <w:p>
      <w:r>
        <w:t xml:space="preserve">8.  Elle a acheté un nouveau livre sur la biologie marine. </w:t>
      </w:r>
    </w:p>
    <w:p>
      <w:r>
        <w:t xml:space="preserve">   She bought a new book about marine biology. </w:t>
      </w:r>
    </w:p>
    <w:p>
      <w:r>
        <w:t>9.  La bibliothèque est une ressource précieuse pour les amateurs de livres.</w:t>
      </w:r>
    </w:p>
    <w:p>
      <w:r>
        <w:t xml:space="preserve">   The library is a valuable resource for book lovers.</w:t>
      </w:r>
    </w:p>
    <w:p>
      <w:r>
        <w:t>10. Il a lu le chapitre suivant dans son livre d'histoire.</w:t>
      </w:r>
    </w:p>
    <w:p>
      <w:r>
        <w:t xml:space="preserve">    He read the next chapter in his history book.</w:t>
      </w:r>
    </w:p>
    <w:p/>
    <w:p>
      <w:r>
        <w:rPr>
          <w:b/>
        </w:rPr>
        <w:t>Word: grand | Meaning: big, large</w:t>
      </w:r>
    </w:p>
    <w:p/>
    <w:p>
      <w:r>
        <w:t>1. La maison est grand et spacieuse.</w:t>
      </w:r>
    </w:p>
    <w:p>
      <w:r>
        <w:t xml:space="preserve">   The house is large and spacious.</w:t>
      </w:r>
    </w:p>
    <w:p>
      <w:r>
        <w:t>2. J’ai un grand besoin d’aventure.</w:t>
      </w:r>
    </w:p>
    <w:p>
      <w:r>
        <w:t xml:space="preserve">   I have a big need for adventure.</w:t>
      </w:r>
    </w:p>
    <w:p>
      <w:r>
        <w:t xml:space="preserve">3. Il était grand dans son domaine de recherche. </w:t>
      </w:r>
    </w:p>
    <w:p>
      <w:r>
        <w:t xml:space="preserve">   He was grand in his field of research.</w:t>
      </w:r>
    </w:p>
    <w:p>
      <w:r>
        <w:t>4. Les fleurs sont belles, mais elles sont trop grandes pour la petite table.</w:t>
      </w:r>
    </w:p>
    <w:p>
      <w:r>
        <w:t xml:space="preserve">   The flowers are beautiful, but they are too large for the small table.</w:t>
      </w:r>
    </w:p>
    <w:p>
      <w:r>
        <w:t xml:space="preserve">5. Je me sens grand et puissant lorsque je travaille dur. </w:t>
      </w:r>
    </w:p>
    <w:p>
      <w:r>
        <w:t xml:space="preserve">   I feel big and powerful when I work hard.</w:t>
      </w:r>
    </w:p>
    <w:p>
      <w:r>
        <w:t xml:space="preserve">6. La ville est grande et animée. </w:t>
      </w:r>
    </w:p>
    <w:p>
      <w:r>
        <w:t xml:space="preserve">   The city is big and lively.</w:t>
      </w:r>
    </w:p>
    <w:p>
      <w:r>
        <w:t xml:space="preserve">7. Il a un grand sourire, qui illumine la pièce. </w:t>
      </w:r>
    </w:p>
    <w:p>
      <w:r>
        <w:t xml:space="preserve">   He has a big smile that illuminates the room.</w:t>
      </w:r>
    </w:p>
    <w:p>
      <w:r>
        <w:t xml:space="preserve">8. J’ai envie de voyager dans un pays grand et magnifique. </w:t>
      </w:r>
    </w:p>
    <w:p>
      <w:r>
        <w:t xml:space="preserve">   I want to travel in a large and beautiful country.</w:t>
      </w:r>
    </w:p>
    <w:p>
      <w:r>
        <w:t xml:space="preserve">9. Le livre était très grand et pesant. </w:t>
      </w:r>
    </w:p>
    <w:p>
      <w:r>
        <w:t xml:space="preserve">   The book was very large and heavy.</w:t>
      </w:r>
    </w:p>
    <w:p>
      <w:r>
        <w:t xml:space="preserve">10. Je trouve que la taille du restaurant est très grande. </w:t>
      </w:r>
    </w:p>
    <w:p>
      <w:r>
        <w:t xml:space="preserve">   I find that the size of the restaurant is very large.</w:t>
      </w:r>
    </w:p>
    <w:p/>
    <w:p>
      <w:r>
        <w:rPr>
          <w:b/>
        </w:rPr>
        <w:t>Word: aide | Meaning: help</w:t>
      </w:r>
    </w:p>
    <w:p/>
    <w:p>
      <w:r>
        <w:t>1. J'ai besoin d'aide pour finir mon projet.</w:t>
      </w:r>
    </w:p>
    <w:p>
      <w:r>
        <w:t xml:space="preserve">    I need help finishing my project.</w:t>
      </w:r>
    </w:p>
    <w:p>
      <w:r>
        <w:t>2. L'équipe d'assistance a aidé les clients à résoudre leurs problèmes.</w:t>
      </w:r>
    </w:p>
    <w:p>
      <w:r>
        <w:t xml:space="preserve">    The assistance team helped customers solve their problems.</w:t>
      </w:r>
    </w:p>
    <w:p>
      <w:r>
        <w:t>3. Elle est prête à aider vos enfants avec leurs devoirs.</w:t>
      </w:r>
    </w:p>
    <w:p>
      <w:r>
        <w:t xml:space="preserve">    She is ready to help your children with their homework.</w:t>
      </w:r>
    </w:p>
    <w:p>
      <w:r>
        <w:t xml:space="preserve">4.  La mairie a besoin d'aide pour la gestion de la collecte des déchets. </w:t>
      </w:r>
    </w:p>
    <w:p>
      <w:r>
        <w:t xml:space="preserve">    The town hall needs help managing waste collection.</w:t>
      </w:r>
    </w:p>
    <w:p>
      <w:r>
        <w:t xml:space="preserve">5. Pour obtenir l'aide d'un expert, vous pouvez contacter un conseiller. </w:t>
      </w:r>
    </w:p>
    <w:p>
      <w:r>
        <w:t xml:space="preserve">    To obtain help from an expert, you can contact a counselor.</w:t>
      </w:r>
    </w:p>
    <w:p>
      <w:r>
        <w:t>6.  Je peux t'aider avec ton travail si tu le souhaites.</w:t>
      </w:r>
    </w:p>
    <w:p>
      <w:r>
        <w:t xml:space="preserve">    I can help you with your work if you want me to.</w:t>
      </w:r>
    </w:p>
    <w:p>
      <w:r>
        <w:t>7. L'organisation de la fête a besoin d'aide pour l'aménagement des lieux.</w:t>
      </w:r>
    </w:p>
    <w:p>
      <w:r>
        <w:t xml:space="preserve">    The organization of the party needs help for the site arrangement. </w:t>
      </w:r>
    </w:p>
    <w:p>
      <w:r>
        <w:t xml:space="preserve">8.  L'hôpital a besoin d'une aide médicale urgente pour le patient. </w:t>
      </w:r>
    </w:p>
    <w:p>
      <w:r>
        <w:t xml:space="preserve">    The hospital needs urgent medical aid for the patient.</w:t>
      </w:r>
    </w:p>
    <w:p>
      <w:r>
        <w:t>9. Les étudiants ont besoin d'aide pour comprendre les notions de l'histoire.</w:t>
      </w:r>
    </w:p>
    <w:p>
      <w:r>
        <w:t xml:space="preserve">    Students need help to understand the concepts of history. </w:t>
      </w:r>
    </w:p>
    <w:p>
      <w:r>
        <w:t xml:space="preserve">10.  Un conseiller peut vous aider à trouver des solutions pour votre problème. </w:t>
      </w:r>
    </w:p>
    <w:p>
      <w:r>
        <w:t xml:space="preserve">    A counselor can help you find solutions for your problem.</w:t>
      </w:r>
    </w:p>
    <w:p/>
    <w:p>
      <w:r>
        <w:rPr>
          <w:b/>
        </w:rPr>
        <w:t>Word: arbre | Meaning: tree</w:t>
      </w:r>
    </w:p>
    <w:p/>
    <w:p>
      <w:r>
        <w:t>1. L'arbre est magnifique, avec ses feuilles vertes et son tronc épais.</w:t>
      </w:r>
    </w:p>
    <w:p>
      <w:r>
        <w:t xml:space="preserve">   The tree is magnificent, with its green leaves and thick trunk.</w:t>
      </w:r>
    </w:p>
    <w:p>
      <w:r>
        <w:t>2.  J'ai appris à planter des arbres dans mon jardin.</w:t>
      </w:r>
    </w:p>
    <w:p>
      <w:r>
        <w:t xml:space="preserve">   I learned to plant trees in my garden. </w:t>
      </w:r>
    </w:p>
    <w:p>
      <w:r>
        <w:t>3. Le chêne est l'arbre le plus grand de la forêt.</w:t>
      </w:r>
    </w:p>
    <w:p>
      <w:r>
        <w:t xml:space="preserve">   The oak is the tallest tree in the forest. </w:t>
      </w:r>
    </w:p>
    <w:p>
      <w:r>
        <w:t>4. Les arbres sont importants pour la planète car ils absorbent du CO2.</w:t>
      </w:r>
    </w:p>
    <w:p>
      <w:r>
        <w:t xml:space="preserve">   Trees are important for the planet because they absorb CO2.</w:t>
      </w:r>
    </w:p>
    <w:p>
      <w:r>
        <w:t>5. Nous avons besoin d’un arbre dans notre cour pour apporter plus de vie.</w:t>
      </w:r>
    </w:p>
    <w:p>
      <w:r>
        <w:t xml:space="preserve">   We need an tree in our courtyard to bring more life. </w:t>
      </w:r>
    </w:p>
    <w:p>
      <w:r>
        <w:t xml:space="preserve">6.  L'arbre est un symbole de la vie et de l'espoir. </w:t>
      </w:r>
    </w:p>
    <w:p>
      <w:r>
        <w:t xml:space="preserve">    The tree is a symbol of life and hope.</w:t>
      </w:r>
    </w:p>
    <w:p>
      <w:r>
        <w:t xml:space="preserve">7. J'adore observer les oiseaux qui s'installent sur l'arbre. </w:t>
      </w:r>
    </w:p>
    <w:p>
      <w:r>
        <w:t xml:space="preserve">   I love observing the birds that settle on the tree.</w:t>
      </w:r>
    </w:p>
    <w:p>
      <w:r>
        <w:t xml:space="preserve">8.  L’arbre est aussi un symbole de la renaissance et de la transformation. </w:t>
      </w:r>
    </w:p>
    <w:p>
      <w:r>
        <w:t xml:space="preserve">    The tree is also a symbol of rebirth and transformation.</w:t>
      </w:r>
    </w:p>
    <w:p>
      <w:r>
        <w:t>9. La forêt est un espace où les arbres sont majestueux.</w:t>
      </w:r>
    </w:p>
    <w:p>
      <w:r>
        <w:t xml:space="preserve">   The forest is an area where trees are majestic.</w:t>
      </w:r>
    </w:p>
    <w:p>
      <w:r>
        <w:t xml:space="preserve">10. J'ai remarqué que l’arbre qui grandit dans mon jardin a besoin d’eau pour pousser. </w:t>
      </w:r>
    </w:p>
    <w:p>
      <w:r>
        <w:t xml:space="preserve">    I noticed that the tree growing in my garden needs water to grow.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apporte de la joie à l'après-midi.  </w:t>
      </w:r>
    </w:p>
    <w:p>
      <w:r>
        <w:t xml:space="preserve">   The sunlight brings joy to the afternoon.</w:t>
      </w:r>
    </w:p>
    <w:p>
      <w:r>
        <w:t xml:space="preserve">2. J’aime regarder les étoiles avec une lampe de poche éclairant la nuit. </w:t>
      </w:r>
    </w:p>
    <w:p>
      <w:r>
        <w:t xml:space="preserve">   I like watching the stars with a flashlight illuminating the night.</w:t>
      </w:r>
    </w:p>
    <w:p>
      <w:r>
        <w:t xml:space="preserve">3. Il y avait beaucoup de lumière dans la salle de cinéma, mais le film était sombre.  </w:t>
      </w:r>
    </w:p>
    <w:p>
      <w:r>
        <w:t xml:space="preserve">   There was lots of light in the cinema hall, but the movie was dark. </w:t>
      </w:r>
    </w:p>
    <w:p>
      <w:r>
        <w:t xml:space="preserve">4. La lumière du feu crépitant éclairait les coins sombres de la maison. </w:t>
      </w:r>
    </w:p>
    <w:p>
      <w:r>
        <w:t xml:space="preserve">   The light from the crackling fire illuminated the dark corners of the house. </w:t>
      </w:r>
    </w:p>
    <w:p>
      <w:r>
        <w:t xml:space="preserve">5. Le phare dans le port éclaire les navires et les bateaux qui arrivent.  </w:t>
      </w:r>
    </w:p>
    <w:p>
      <w:r>
        <w:t xml:space="preserve">   The lighthouse in the harbor illuminates the ships and boats that are arriving. </w:t>
      </w:r>
    </w:p>
    <w:p>
      <w:r>
        <w:t xml:space="preserve">6. La lumière du jour s'amourait avec la beauté de la nature. </w:t>
      </w:r>
    </w:p>
    <w:p>
      <w:r>
        <w:t xml:space="preserve">   Daylight loved the beauty of nature.  </w:t>
      </w:r>
    </w:p>
    <w:p>
      <w:r>
        <w:t>7. La lune étincelle dans le ciel nocturne, illuminant les choses qui sont lointaines.</w:t>
      </w:r>
    </w:p>
    <w:p>
      <w:r>
        <w:t xml:space="preserve">   The moon shines in the night sky, illuminating things that are far away.  </w:t>
      </w:r>
    </w:p>
    <w:p>
      <w:r>
        <w:t xml:space="preserve">8. Le lampadaire sur la rue s'allumait chaque soir et offrait une lumière douce. </w:t>
      </w:r>
    </w:p>
    <w:p>
      <w:r>
        <w:t xml:space="preserve">    The street lamp on the street lit up every evening and provided a soft light. </w:t>
      </w:r>
    </w:p>
    <w:p>
      <w:r>
        <w:t xml:space="preserve">9. L’absence de lumière dans les forêts obscures crée un sentiment d'angoisse.  </w:t>
      </w:r>
    </w:p>
    <w:p>
      <w:r>
        <w:t xml:space="preserve">   The absence of light in dark forests creates a feeling of anxiety. </w:t>
      </w:r>
    </w:p>
    <w:p>
      <w:r>
        <w:t xml:space="preserve">10. La lumière de la bougie crée une ambiance chaleureuse et réconfortante.   </w:t>
      </w:r>
    </w:p>
    <w:p>
      <w:r>
        <w:t xml:space="preserve">   Candlelight creates a warm and comforting atmosphere.</w:t>
      </w:r>
    </w:p>
    <w:p/>
    <w:p>
      <w:r>
        <w:rPr>
          <w:b/>
        </w:rPr>
        <w:t>Word: chat | Meaning: cat</w:t>
      </w:r>
    </w:p>
    <w:p/>
    <w:p>
      <w:r>
        <w:t>1. Il y a un chat adorable dans le jardin.</w:t>
      </w:r>
    </w:p>
    <w:p>
      <w:r>
        <w:t xml:space="preserve">   There is an adorable cat in the garden.</w:t>
      </w:r>
    </w:p>
    <w:p>
      <w:r>
        <w:t>2. Le chat est très mignon et joueur.</w:t>
      </w:r>
    </w:p>
    <w:p>
      <w:r>
        <w:t xml:space="preserve">   The cat is very cute and playful.</w:t>
      </w:r>
    </w:p>
    <w:p>
      <w:r>
        <w:t>3. Mon chat aime dormir sur le canapé.</w:t>
      </w:r>
    </w:p>
    <w:p>
      <w:r>
        <w:t xml:space="preserve">   My cat loves to sleep on the couch.</w:t>
      </w:r>
    </w:p>
    <w:p>
      <w:r>
        <w:t>4. Ils regardent la bête se cacher dans la forêt.</w:t>
      </w:r>
    </w:p>
    <w:p>
      <w:r>
        <w:t xml:space="preserve">   They watch the animal hiding in the forest.</w:t>
      </w:r>
    </w:p>
    <w:p>
      <w:r>
        <w:t xml:space="preserve">5. Il a mangé une portion de poulet pour le chat. </w:t>
      </w:r>
    </w:p>
    <w:p>
      <w:r>
        <w:t xml:space="preserve">    He ate a portion of chicken for the cat. </w:t>
      </w:r>
    </w:p>
    <w:p>
      <w:r>
        <w:t xml:space="preserve">6. Le chat s'est fait peur et il a bondit. </w:t>
      </w:r>
    </w:p>
    <w:p>
      <w:r>
        <w:t xml:space="preserve">    The cat got scared and jumped. </w:t>
      </w:r>
    </w:p>
    <w:p>
      <w:r>
        <w:t xml:space="preserve">7. Vous avez du mal à vous entendre avec votre chat. </w:t>
      </w:r>
    </w:p>
    <w:p>
      <w:r>
        <w:t xml:space="preserve">   You have trouble hearing your cat.</w:t>
      </w:r>
    </w:p>
    <w:p>
      <w:r>
        <w:t xml:space="preserve">8. Ils ont un chat qui chante la chanson de l’amitié. </w:t>
      </w:r>
    </w:p>
    <w:p>
      <w:r>
        <w:t xml:space="preserve">   They have a cat singing the song of friendship. </w:t>
      </w:r>
    </w:p>
    <w:p>
      <w:r>
        <w:t xml:space="preserve">9. Elle adore le chat et il est son ami fidèle. </w:t>
      </w:r>
    </w:p>
    <w:p>
      <w:r>
        <w:t xml:space="preserve">   She loves the cat and it is her faithful friend.  </w:t>
      </w:r>
    </w:p>
    <w:p>
      <w:r>
        <w:t xml:space="preserve">10. Le chat était très content d'avoir une maison propre. </w:t>
      </w:r>
    </w:p>
    <w:p>
      <w:r>
        <w:t xml:space="preserve">    The cat was very happy to have a clean house.</w:t>
      </w:r>
    </w:p>
    <w:p/>
    <w:p>
      <w:r>
        <w:rPr>
          <w:b/>
        </w:rPr>
        <w:t>Word: maison | Meaning: house</w:t>
      </w:r>
    </w:p>
    <w:p/>
    <w:p>
      <w:r>
        <w:t>1. La maison de mes parents est dans une ville pittoresque.</w:t>
      </w:r>
    </w:p>
    <w:p>
      <w:r>
        <w:t xml:space="preserve">  The house of my parents is in a picturesque town.</w:t>
      </w:r>
    </w:p>
    <w:p>
      <w:r>
        <w:t>2. Je vais visiter ma famille à leur maison demain.</w:t>
      </w:r>
    </w:p>
    <w:p>
      <w:r>
        <w:t xml:space="preserve">  I am going to visit my family at their home tomorrow.</w:t>
      </w:r>
    </w:p>
    <w:p>
      <w:r>
        <w:t>3. L'appartement est beaucoup plus petit que la maison.</w:t>
      </w:r>
    </w:p>
    <w:p>
      <w:r>
        <w:t xml:space="preserve">  The apartment is much smaller than the house. </w:t>
      </w:r>
    </w:p>
    <w:p>
      <w:r>
        <w:t>4. J'aime passer des moments agréables dans ma maison.</w:t>
      </w:r>
    </w:p>
    <w:p>
      <w:r>
        <w:t xml:space="preserve">  I like spending pleasant moments in my home.</w:t>
      </w:r>
    </w:p>
    <w:p>
      <w:r>
        <w:t>5. Le jardin de la maison est très beau et verdoyant.</w:t>
      </w:r>
    </w:p>
    <w:p>
      <w:r>
        <w:t xml:space="preserve">   The garden of the house is very beautiful and green. </w:t>
      </w:r>
    </w:p>
    <w:p>
      <w:r>
        <w:t>6. L'année dernière, nous avons déménagé dans une nouvelle maison.</w:t>
      </w:r>
    </w:p>
    <w:p>
      <w:r>
        <w:t xml:space="preserve">   Last year, we moved into a new house.</w:t>
      </w:r>
    </w:p>
    <w:p>
      <w:r>
        <w:t xml:space="preserve">7. J'espère pouvoir acheter ma propre maison un jour. </w:t>
      </w:r>
    </w:p>
    <w:p>
      <w:r>
        <w:t xml:space="preserve">  I hope to be able to buy my own home one day. </w:t>
      </w:r>
    </w:p>
    <w:p>
      <w:r>
        <w:t>8. Les voisins ont construit une nouvelle maison en bord de mer.</w:t>
      </w:r>
    </w:p>
    <w:p>
      <w:r>
        <w:t xml:space="preserve">  The neighbors built a new house on the coast.</w:t>
      </w:r>
    </w:p>
    <w:p>
      <w:r>
        <w:t xml:space="preserve">9. La maison est pleine d'objets que j'adore. </w:t>
      </w:r>
    </w:p>
    <w:p>
      <w:r>
        <w:t xml:space="preserve">   My house is full of objects that I adore. </w:t>
      </w:r>
    </w:p>
    <w:p>
      <w:r>
        <w:t xml:space="preserve">10. J'ai besoin d'aide pour réparer la maison. </w:t>
      </w:r>
    </w:p>
    <w:p>
      <w:r>
        <w:t xml:space="preserve">    I need help to repair the house.</w:t>
      </w:r>
    </w:p>
    <w:p/>
    <w:p>
      <w:r>
        <w:t>Carte: &lt;Card&gt;</w:t>
      </w:r>
    </w:p>
    <w:p/>
    <w:p>
      <w:r>
        <w:t>1. J'ai une carte de crédit pour payer mes achats.</w:t>
      </w:r>
    </w:p>
    <w:p>
      <w:r>
        <w:t xml:space="preserve">   I have a credit card for paying my purchases.</w:t>
      </w:r>
    </w:p>
    <w:p>
      <w:r>
        <w:t>2. La carte de l'aéroport montre les horaires des vols.</w:t>
      </w:r>
    </w:p>
    <w:p>
      <w:r>
        <w:t xml:space="preserve">   The airport card shows flight schedules.</w:t>
      </w:r>
    </w:p>
    <w:p>
      <w:r>
        <w:t xml:space="preserve">3. Elle a perdu sa carte d'identité à la gare. </w:t>
      </w:r>
    </w:p>
    <w:p>
      <w:r>
        <w:t xml:space="preserve">   She lost her identity card at the train station.</w:t>
      </w:r>
    </w:p>
    <w:p>
      <w:r>
        <w:t>4. Le serveur nous a remis une carte pour notre table.</w:t>
      </w:r>
    </w:p>
    <w:p>
      <w:r>
        <w:t xml:space="preserve">   The waiter gave us a menu for our table.</w:t>
      </w:r>
    </w:p>
    <w:p>
      <w:r>
        <w:t>5. La carte du monde montre les différents pays.</w:t>
      </w:r>
    </w:p>
    <w:p>
      <w:r>
        <w:t xml:space="preserve">   The world map shows different countries.</w:t>
      </w:r>
    </w:p>
    <w:p>
      <w:r>
        <w:t xml:space="preserve">6. Vous avez besoin de votre carte d'embarquement pour monter dans l'avion. </w:t>
      </w:r>
    </w:p>
    <w:p>
      <w:r>
        <w:t xml:space="preserve">   You need your boarding pass to board the plane.</w:t>
      </w:r>
    </w:p>
    <w:p>
      <w:r>
        <w:t xml:space="preserve">7. Un nouveau jeu vidéo a été publié et il est disponible sur la carte. </w:t>
      </w:r>
    </w:p>
    <w:p>
      <w:r>
        <w:t xml:space="preserve">   A new video game was released and it is available on the platform. </w:t>
      </w:r>
    </w:p>
    <w:p>
      <w:r>
        <w:t xml:space="preserve">8. La carte de visite vous aide à faire des rencontres professionnelles. </w:t>
      </w:r>
    </w:p>
    <w:p>
      <w:r>
        <w:t xml:space="preserve">   The business card helps you make professional connections.</w:t>
      </w:r>
    </w:p>
    <w:p>
      <w:r>
        <w:t xml:space="preserve">9. Le jeu se déroule sur une carte géographique, avec des zones spécifiques à explorer. </w:t>
      </w:r>
    </w:p>
    <w:p>
      <w:r>
        <w:t xml:space="preserve">   The game takes place on a geographical map with specific areas to explore.</w:t>
      </w:r>
    </w:p>
    <w:p>
      <w:r>
        <w:t xml:space="preserve">10. Les cartes postales permettent de partager des souvenirs et des messages personnels. </w:t>
      </w:r>
    </w:p>
    <w:p>
      <w:r>
        <w:t xml:space="preserve">   Postcards allow sharing of memories and personal messages.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