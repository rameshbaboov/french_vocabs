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heureux de vous accueillir chez moi.</w:t>
      </w:r>
    </w:p>
    <w:p>
      <w:r>
        <w:t xml:space="preserve">    I am happy to welcome you into my home.</w:t>
      </w:r>
    </w:p>
    <w:p>
      <w:r>
        <w:t xml:space="preserve">2.  Les nouveaux étudiants seront accueillis dans la salle commune. </w:t>
      </w:r>
    </w:p>
    <w:p>
      <w:r>
        <w:t xml:space="preserve">   New students will be welcomed in the common room.</w:t>
      </w:r>
    </w:p>
    <w:p>
      <w:r>
        <w:t>3. Les voyageurs doivent être accueillis à l’aéroport.</w:t>
      </w:r>
    </w:p>
    <w:p>
      <w:r>
        <w:t xml:space="preserve">   Travelers should be welcomed at the airport.</w:t>
      </w:r>
    </w:p>
    <w:p>
      <w:r>
        <w:t>4. L'équipe d'accueil est là pour vous accueillir.</w:t>
      </w:r>
    </w:p>
    <w:p>
      <w:r>
        <w:t xml:space="preserve">    The welcoming team is here to welcome you. </w:t>
      </w:r>
    </w:p>
    <w:p>
      <w:r>
        <w:t>5.  Mon ami a accueilli ses invités avec joie.</w:t>
      </w:r>
    </w:p>
    <w:p>
      <w:r>
        <w:t xml:space="preserve">    My friend welcomed his guests with joy.</w:t>
      </w:r>
    </w:p>
    <w:p>
      <w:r>
        <w:t>6. Vous êtes bien venus, et nous sommes heureux de vous accueillir.</w:t>
      </w:r>
    </w:p>
    <w:p>
      <w:r>
        <w:t xml:space="preserve">   You are well come, and we are happy to welcome you.</w:t>
      </w:r>
    </w:p>
    <w:p>
      <w:r>
        <w:t xml:space="preserve">7. La famille a accueilli les nouveaux membres de la famille. </w:t>
      </w:r>
    </w:p>
    <w:p>
      <w:r>
        <w:t xml:space="preserve">    The family welcomed the new members of the family.</w:t>
      </w:r>
    </w:p>
    <w:p>
      <w:r>
        <w:t xml:space="preserve">8.  L'hôtesse a accueillie les invités avec un sourire chaleureux. </w:t>
      </w:r>
    </w:p>
    <w:p>
      <w:r>
        <w:t xml:space="preserve">    The hostess greeted guests with a warm smile. </w:t>
      </w:r>
    </w:p>
    <w:p>
      <w:r>
        <w:t xml:space="preserve">9. Ils ont accueilli les enfants en leur offrant des bonbons. </w:t>
      </w:r>
    </w:p>
    <w:p>
      <w:r>
        <w:t xml:space="preserve">    They welcomed the children by offering them candies.</w:t>
      </w:r>
    </w:p>
    <w:p>
      <w:r>
        <w:t>10. Je suis arrivé à l'aéroport et j’ai été accueilli par mes parents.</w:t>
      </w:r>
    </w:p>
    <w:p>
      <w:r>
        <w:t xml:space="preserve">    I arrived at the airport and was welcomed by my parents.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 xml:space="preserve">3.  Bonjour, je suis [your name]. </w:t>
      </w:r>
    </w:p>
    <w:p>
      <w:r>
        <w:t xml:space="preserve">   Hi, my name is [your name].</w:t>
      </w:r>
    </w:p>
    <w:p>
      <w:r>
        <w:t xml:space="preserve">4. Bonjour, la salle est pleine ! </w:t>
      </w:r>
    </w:p>
    <w:p>
      <w:r>
        <w:t xml:space="preserve">   Hello, the room is full!</w:t>
      </w:r>
    </w:p>
    <w:p>
      <w:r>
        <w:t xml:space="preserve">5.  Bonjour, comment vas-tu aujourd’hui ? </w:t>
      </w:r>
    </w:p>
    <w:p>
      <w:r>
        <w:t xml:space="preserve">    Good morning, how are you today?</w:t>
      </w:r>
    </w:p>
    <w:p>
      <w:r>
        <w:t xml:space="preserve">6. Bonjour madame/monsieur,  je voudrais un café, s'il vous plaît. </w:t>
      </w:r>
    </w:p>
    <w:p>
      <w:r>
        <w:t xml:space="preserve">     Hello sir/madam, I would like a coffee, please.</w:t>
      </w:r>
    </w:p>
    <w:p>
      <w:r>
        <w:t xml:space="preserve">7.  Bon jour, j’ai besoin d'aide pour trouver le train. </w:t>
      </w:r>
    </w:p>
    <w:p>
      <w:r>
        <w:t xml:space="preserve">    Good day, I need help finding the train.</w:t>
      </w:r>
    </w:p>
    <w:p>
      <w:r>
        <w:t xml:space="preserve">8.  Bonjour, comment est-ce que votre journée ? </w:t>
      </w:r>
    </w:p>
    <w:p>
      <w:r>
        <w:t xml:space="preserve">   Hi, how is your day going?</w:t>
      </w:r>
    </w:p>
    <w:p>
      <w:r>
        <w:t xml:space="preserve">9. Bonjour, j’adore les films français! </w:t>
      </w:r>
    </w:p>
    <w:p>
      <w:r>
        <w:t xml:space="preserve">    Hello, I love French films!</w:t>
      </w:r>
    </w:p>
    <w:p>
      <w:r>
        <w:t xml:space="preserve">10.  Bonjour, vous parlez anglais ? </w:t>
      </w:r>
    </w:p>
    <w:p>
      <w:r>
        <w:t xml:space="preserve">    Hi, do you speak English?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l'ambiance de la soirée et la lumière des bougies.</w:t>
      </w:r>
    </w:p>
    <w:p>
      <w:r>
        <w:t xml:space="preserve">   I love the ambiance of the evening and the light from the candles. </w:t>
      </w:r>
    </w:p>
    <w:p>
      <w:r>
        <w:t>3. Les lampes d’intérieur éclairent la maison.</w:t>
      </w:r>
    </w:p>
    <w:p>
      <w:r>
        <w:t xml:space="preserve">   Interior lamps illuminate the house.</w:t>
      </w:r>
    </w:p>
    <w:p>
      <w:r>
        <w:t>4. La lumière artificielle permet de mieux voir les détails.</w:t>
      </w:r>
    </w:p>
    <w:p>
      <w:r>
        <w:t xml:space="preserve">   Artificial lighting allows us to see details better.</w:t>
      </w:r>
    </w:p>
    <w:p>
      <w:r>
        <w:t xml:space="preserve">5. Il y a une lumière dans la pièce, mais elle n'est pas assez forte. </w:t>
      </w:r>
    </w:p>
    <w:p>
      <w:r>
        <w:t xml:space="preserve">   There is light in the room, but it isn't bright enough.</w:t>
      </w:r>
    </w:p>
    <w:p>
      <w:r>
        <w:t>6.  La lumière du feu est douce et apaisante.</w:t>
      </w:r>
    </w:p>
    <w:p>
      <w:r>
        <w:t xml:space="preserve">   The firelight is soft and calming.</w:t>
      </w:r>
    </w:p>
    <w:p>
      <w:r>
        <w:t>7. L’éclat de la lune illumine l'obscurité.</w:t>
      </w:r>
    </w:p>
    <w:p>
      <w:r>
        <w:t xml:space="preserve">   The moon's brilliance illuminates the darkness. </w:t>
      </w:r>
    </w:p>
    <w:p>
      <w:r>
        <w:t>8. Le soleil se couche et la lumière diminue progressivement.</w:t>
      </w:r>
    </w:p>
    <w:p>
      <w:r>
        <w:t xml:space="preserve">   The sun sets and light gradually diminishes.  </w:t>
      </w:r>
    </w:p>
    <w:p>
      <w:r>
        <w:t>9. La lumière du jour est essentielle pour notre santé.</w:t>
      </w:r>
    </w:p>
    <w:p>
      <w:r>
        <w:t xml:space="preserve">   Sunlight is essential for our health.</w:t>
      </w:r>
    </w:p>
    <w:p>
      <w:r>
        <w:t xml:space="preserve">10. L’heure de l’aube apporte une lumière douce sur le paysage. </w:t>
      </w:r>
    </w:p>
    <w:p>
      <w:r>
        <w:t xml:space="preserve">    Dawn brings a gentle light to the landscape.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so much for your help.</w:t>
      </w:r>
    </w:p>
    <w:p>
      <w:r>
        <w:t xml:space="preserve">2.  Je suis très reconnaissant(e) de votre aide. </w:t>
      </w:r>
    </w:p>
    <w:p>
      <w:r>
        <w:t xml:space="preserve">    I am very grateful for your help.</w:t>
      </w:r>
    </w:p>
    <w:p>
      <w:r>
        <w:t xml:space="preserve">3.  Merci d’avoir partagé vos connaissances. </w:t>
      </w:r>
    </w:p>
    <w:p>
      <w:r>
        <w:t xml:space="preserve">   Thanks for sharing your knowledge.</w:t>
      </w:r>
    </w:p>
    <w:p>
      <w:r>
        <w:t xml:space="preserve">4.  Merci pour le délicieux repas! </w:t>
      </w:r>
    </w:p>
    <w:p>
      <w:r>
        <w:t xml:space="preserve">   Thank you for the delicious meal!</w:t>
      </w:r>
    </w:p>
    <w:p>
      <w:r>
        <w:t xml:space="preserve">5.  Je vous remercie sincèrement. </w:t>
      </w:r>
    </w:p>
    <w:p>
      <w:r>
        <w:t xml:space="preserve">   I thank you sincerely.</w:t>
      </w:r>
    </w:p>
    <w:p>
      <w:r>
        <w:t xml:space="preserve">6.  Merci de m'avoir aidé. </w:t>
      </w:r>
    </w:p>
    <w:p>
      <w:r>
        <w:t xml:space="preserve">   Thank you for helping me.</w:t>
      </w:r>
    </w:p>
    <w:p>
      <w:r>
        <w:t xml:space="preserve">7.  Merci à tous pour votre participation. </w:t>
      </w:r>
    </w:p>
    <w:p>
      <w:r>
        <w:t xml:space="preserve">   Thank you all for your participation.</w:t>
      </w:r>
    </w:p>
    <w:p>
      <w:r>
        <w:t xml:space="preserve">8.  Merci d’avoir pensé à moi. </w:t>
      </w:r>
    </w:p>
    <w:p>
      <w:r>
        <w:t xml:space="preserve">    Thanks for thinking of me. </w:t>
      </w:r>
    </w:p>
    <w:p>
      <w:r>
        <w:t xml:space="preserve">9.  Je suis reconnaissant(e) de cette occasion. </w:t>
      </w:r>
    </w:p>
    <w:p>
      <w:r>
        <w:t xml:space="preserve">    I am grateful for this opportunity.</w:t>
      </w:r>
    </w:p>
    <w:p>
      <w:r>
        <w:t xml:space="preserve">10. Merci pour votre confiance. </w:t>
      </w:r>
    </w:p>
    <w:p>
      <w:r>
        <w:t xml:space="preserve">    Thank you for your trust.</w:t>
      </w:r>
    </w:p>
    <w:p/>
    <w:p>
      <w:r>
        <w:t>Livre: book |</w:t>
      </w:r>
    </w:p>
    <w:p/>
    <w:p>
      <w:r>
        <w:t>1. J'ai besoin d'un livre pour mes études.</w:t>
      </w:r>
    </w:p>
    <w:p>
      <w:r>
        <w:t xml:space="preserve">   I need a book for my studies.</w:t>
      </w:r>
    </w:p>
    <w:p>
      <w:r>
        <w:t>2.  La bibliothèque offre un large choix de livres.</w:t>
      </w:r>
    </w:p>
    <w:p>
      <w:r>
        <w:t xml:space="preserve">    The library offers a wide selection of books.</w:t>
      </w:r>
    </w:p>
    <w:p>
      <w:r>
        <w:t>3. Ce livre me fascine avec ses histoires fantastiques.</w:t>
      </w:r>
    </w:p>
    <w:p>
      <w:r>
        <w:t xml:space="preserve">    This book fascinates me with its fantastic stories. </w:t>
      </w:r>
    </w:p>
    <w:p>
      <w:r>
        <w:t>4. J'ai lu plusieurs livres sur la culture française.</w:t>
      </w:r>
    </w:p>
    <w:p>
      <w:r>
        <w:t xml:space="preserve">   I have read several books on French culture.</w:t>
      </w:r>
    </w:p>
    <w:p>
      <w:r>
        <w:t xml:space="preserve">5.  Il faut réserver un livre pour le cinéma. </w:t>
      </w:r>
    </w:p>
    <w:p>
      <w:r>
        <w:t xml:space="preserve">   You need to reserve a ticket for the movie theater. </w:t>
      </w:r>
    </w:p>
    <w:p>
      <w:r>
        <w:t>6. Le livre était bien écrit, mais il manquait de détails.</w:t>
      </w:r>
    </w:p>
    <w:p>
      <w:r>
        <w:t xml:space="preserve">    The book was well-written, but it lacked details. </w:t>
      </w:r>
    </w:p>
    <w:p>
      <w:r>
        <w:t>7. Vous avez besoin d'un livre pour votre voyage?</w:t>
      </w:r>
    </w:p>
    <w:p>
      <w:r>
        <w:t xml:space="preserve">    Do you need a book for your journey?</w:t>
      </w:r>
    </w:p>
    <w:p>
      <w:r>
        <w:t>8. J'ai acheté un livre sur la cuisine italienne.</w:t>
      </w:r>
    </w:p>
    <w:p>
      <w:r>
        <w:t xml:space="preserve">   I bought a cookbook on Italian cooking. </w:t>
      </w:r>
    </w:p>
    <w:p>
      <w:r>
        <w:t xml:space="preserve">9.  Le livre de recettes est très utile pour les débutants. </w:t>
      </w:r>
    </w:p>
    <w:p>
      <w:r>
        <w:t xml:space="preserve">    The recipe book is very useful for beginners.</w:t>
      </w:r>
    </w:p>
    <w:p>
      <w:r>
        <w:t xml:space="preserve">10. La lecture du livre m’a relaxé. </w:t>
      </w:r>
    </w:p>
    <w:p>
      <w:r>
        <w:t xml:space="preserve">    Reading the book relaxed me.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big.</w:t>
      </w:r>
    </w:p>
    <w:p>
      <w:r>
        <w:t>2. J'aime les livres grands.</w:t>
      </w:r>
    </w:p>
    <w:p>
      <w:r>
        <w:t xml:space="preserve">    I like big books.</w:t>
      </w:r>
    </w:p>
    <w:p>
      <w:r>
        <w:t>3. Le gâteau est une grande pièce de résistance.</w:t>
      </w:r>
    </w:p>
    <w:p>
      <w:r>
        <w:t xml:space="preserve">    The cake is a big highlight.</w:t>
      </w:r>
    </w:p>
    <w:p>
      <w:r>
        <w:t xml:space="preserve">4. Il a acheté une grande voiture. </w:t>
      </w:r>
    </w:p>
    <w:p>
      <w:r>
        <w:t xml:space="preserve">    He bought a big car. </w:t>
      </w:r>
    </w:p>
    <w:p>
      <w:r>
        <w:t>5. La montagne est grande et majestueuse.</w:t>
      </w:r>
    </w:p>
    <w:p>
      <w:r>
        <w:t xml:space="preserve">    The mountain is big and majestic.</w:t>
      </w:r>
    </w:p>
    <w:p>
      <w:r>
        <w:t xml:space="preserve">6. Nous avons un grand jardin à la maison. </w:t>
      </w:r>
    </w:p>
    <w:p>
      <w:r>
        <w:t xml:space="preserve">    We have a large garden at home.</w:t>
      </w:r>
    </w:p>
    <w:p>
      <w:r>
        <w:t>7. Vous avez besoin de plus de temps pour une grande tâche?</w:t>
      </w:r>
    </w:p>
    <w:p>
      <w:r>
        <w:t xml:space="preserve">   Do you need more time for a large task?</w:t>
      </w:r>
    </w:p>
    <w:p>
      <w:r>
        <w:t xml:space="preserve">8. La fête est grande et amusante. </w:t>
      </w:r>
    </w:p>
    <w:p>
      <w:r>
        <w:t xml:space="preserve">    The party is big and fun.</w:t>
      </w:r>
    </w:p>
    <w:p>
      <w:r>
        <w:t>9. Elle est grande et belle.</w:t>
      </w:r>
    </w:p>
    <w:p>
      <w:r>
        <w:t xml:space="preserve">   She is tall and beautiful.</w:t>
      </w:r>
    </w:p>
    <w:p>
      <w:r>
        <w:t>10.  Le pays est grand, il y a beaucoup de choses à voir.</w:t>
      </w:r>
    </w:p>
    <w:p>
      <w:r>
        <w:t xml:space="preserve">   The country is big, there are many things to see.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 de tout être humain.</w:t>
      </w:r>
    </w:p>
    <w:p>
      <w:r>
        <w:t xml:space="preserve">    Love is an important feeling in every human being's life.</w:t>
      </w:r>
    </w:p>
    <w:p>
      <w:r>
        <w:t>2. Il était amoureux du ciel et des étoiles depuis son enfance.</w:t>
      </w:r>
    </w:p>
    <w:p>
      <w:r>
        <w:t xml:space="preserve">   He was in love with the sky and stars since his childhood.</w:t>
      </w:r>
    </w:p>
    <w:p>
      <w:r>
        <w:t xml:space="preserve">3.  Le couple avait l'amour profond pour leur famille. </w:t>
      </w:r>
    </w:p>
    <w:p>
      <w:r>
        <w:t xml:space="preserve">    The couple had deep love for their family.</w:t>
      </w:r>
    </w:p>
    <w:p>
      <w:r>
        <w:t>4.  Elle ne pouvait pas se passer de son amour pour la nature.</w:t>
      </w:r>
    </w:p>
    <w:p>
      <w:r>
        <w:t xml:space="preserve">    She couldn’t do without her love for nature.</w:t>
      </w:r>
    </w:p>
    <w:p>
      <w:r>
        <w:t>5. L’amour est une force qui peut nous unir et nous rendre plus forts.</w:t>
      </w:r>
    </w:p>
    <w:p>
      <w:r>
        <w:t xml:space="preserve">   Love is a force that can unite us and make us stronger.</w:t>
      </w:r>
    </w:p>
    <w:p>
      <w:r>
        <w:t xml:space="preserve">6. Le poète a décrit l'amour avec des mots magnifiques et poignants. </w:t>
      </w:r>
    </w:p>
    <w:p>
      <w:r>
        <w:t xml:space="preserve">    The poet described love with beautiful and poignant words.</w:t>
      </w:r>
    </w:p>
    <w:p>
      <w:r>
        <w:t xml:space="preserve">7.  Mon amour pour la musique me nourrit et me stimule. </w:t>
      </w:r>
    </w:p>
    <w:p>
      <w:r>
        <w:t xml:space="preserve">    My love for music feeds and stimulates me.</w:t>
      </w:r>
    </w:p>
    <w:p>
      <w:r>
        <w:t xml:space="preserve">8.  Son amour était sincère et authentique. </w:t>
      </w:r>
    </w:p>
    <w:p>
      <w:r>
        <w:t xml:space="preserve">   His love was sincere and genuine.</w:t>
      </w:r>
    </w:p>
    <w:p>
      <w:r>
        <w:t xml:space="preserve">9.  J'ai l’amour de vivre en plein air et explorer les nouveaux paysages. </w:t>
      </w:r>
    </w:p>
    <w:p>
      <w:r>
        <w:t xml:space="preserve">    I have the love of living outdoors and exploring new landscapes.</w:t>
      </w:r>
    </w:p>
    <w:p>
      <w:r>
        <w:t>10. L'amour est une source d'énergie qui nous pousse à avancer dans la vie.</w:t>
      </w:r>
    </w:p>
    <w:p>
      <w:r>
        <w:t xml:space="preserve">   Love is a source of energy that pushes us forward in life.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piece of furniture.</w:t>
      </w:r>
    </w:p>
    <w:p>
      <w:r>
        <w:t>2. L’agent de police est venu m'aider à trouver ma voiture perdue.</w:t>
      </w:r>
    </w:p>
    <w:p>
      <w:r>
        <w:t xml:space="preserve">    The policeman came to help me find my lost car. </w:t>
      </w:r>
    </w:p>
    <w:p>
      <w:r>
        <w:t xml:space="preserve">3. Pour faire une réservation, vous devez toujours demander l'aide d'un agent. </w:t>
      </w:r>
    </w:p>
    <w:p>
      <w:r>
        <w:t xml:space="preserve">   To make a reservation, you must always ask for assistance from an agent.</w:t>
      </w:r>
    </w:p>
    <w:p>
      <w:r>
        <w:t>4. L’équipe de médecins m’a aidé à soigner ma blessure.</w:t>
      </w:r>
    </w:p>
    <w:p>
      <w:r>
        <w:t xml:space="preserve">    The doctors' team helped me treat my injury.</w:t>
      </w:r>
    </w:p>
    <w:p>
      <w:r>
        <w:t>5. J’ai besoin d’aide pour écrire ce rapport.</w:t>
      </w:r>
    </w:p>
    <w:p>
      <w:r>
        <w:t xml:space="preserve">  I need help writing this report. </w:t>
      </w:r>
    </w:p>
    <w:p>
      <w:r>
        <w:t>6. Les enfants ont reçu une aide supplémentaire pour leurs études.</w:t>
      </w:r>
    </w:p>
    <w:p>
      <w:r>
        <w:t xml:space="preserve">   Children received additional assistance for their studies. </w:t>
      </w:r>
    </w:p>
    <w:p>
      <w:r>
        <w:t xml:space="preserve">7. L’organisation a offert de l'aide aux familles en difficulté. </w:t>
      </w:r>
    </w:p>
    <w:p>
      <w:r>
        <w:t xml:space="preserve">    The organization offered help to families in need. </w:t>
      </w:r>
    </w:p>
    <w:p>
      <w:r>
        <w:t>8. J'ai besoin d'une aide pour transporter les colis.</w:t>
      </w:r>
    </w:p>
    <w:p>
      <w:r>
        <w:t xml:space="preserve">    I need some help to transport the packages.  </w:t>
      </w:r>
    </w:p>
    <w:p>
      <w:r>
        <w:t xml:space="preserve">9. Les bénévoles ont fourni une aide humanitaire après l’earthquake. </w:t>
      </w:r>
    </w:p>
    <w:p>
      <w:r>
        <w:t xml:space="preserve">    Volunteers provided humanitarian aid after the earthquake.  </w:t>
      </w:r>
    </w:p>
    <w:p>
      <w:r>
        <w:t>10. Nous avons besoin d’aide pour terminer la tâche.</w:t>
      </w:r>
    </w:p>
    <w:p>
      <w:r>
        <w:t xml:space="preserve">   We need help finishing the task.</w:t>
      </w:r>
    </w:p>
    <w:p/>
    <w:p>
      <w:r>
        <w:t>Chatte: Cat |  Cat</w:t>
      </w:r>
    </w:p>
    <w:p/>
    <w:p>
      <w:r>
        <w:t>1. La chatte est très gentille et elle aime jouer avec les enfants.</w:t>
      </w:r>
    </w:p>
    <w:p>
      <w:r>
        <w:t xml:space="preserve">  The cat is very gentle and she likes to play with children.</w:t>
      </w:r>
    </w:p>
    <w:p>
      <w:r>
        <w:t>2. Je cherche un chatte pour l'appartement, il me faut une petite bête.</w:t>
      </w:r>
    </w:p>
    <w:p>
      <w:r>
        <w:t xml:space="preserve">   I am looking for a cat for the apartment, I need a small pet. </w:t>
      </w:r>
    </w:p>
    <w:p>
      <w:r>
        <w:t xml:space="preserve">3. Le chatte est la meilleure amie de ma maman et elle l'accompagne partout. </w:t>
      </w:r>
    </w:p>
    <w:p>
      <w:r>
        <w:t xml:space="preserve">  The cat is the best friend of my mom and she accompanies her everywhere.</w:t>
      </w:r>
    </w:p>
    <w:p>
      <w:r>
        <w:t>4. Nous sommes heureux d'avoir une chatte dans notre maison.</w:t>
      </w:r>
    </w:p>
    <w:p>
      <w:r>
        <w:t xml:space="preserve">   We are happy to have a cat in our house.</w:t>
      </w:r>
    </w:p>
    <w:p>
      <w:r>
        <w:t xml:space="preserve">5. J'adore la texture de son pelage et ses yeux clairs. </w:t>
      </w:r>
    </w:p>
    <w:p>
      <w:r>
        <w:t xml:space="preserve">  I love the texture of its fur and its clear eyes.</w:t>
      </w:r>
    </w:p>
    <w:p>
      <w:r>
        <w:t xml:space="preserve">6. La chatte est très active et elle aime courir partout. </w:t>
      </w:r>
    </w:p>
    <w:p>
      <w:r>
        <w:t xml:space="preserve">   The cat is very active and she likes to run everywhere.</w:t>
      </w:r>
    </w:p>
    <w:p>
      <w:r>
        <w:t>7. Elle a peur des oiseaux et il lui faut du calme pour s'acclimater à l'appartement.</w:t>
      </w:r>
    </w:p>
    <w:p>
      <w:r>
        <w:t xml:space="preserve">  She is afraid of birds and it takes her some time to adapt to the apartment.</w:t>
      </w:r>
    </w:p>
    <w:p>
      <w:r>
        <w:t>8. Le chatte est toujours patient avec les enfants, même si elle ne comprend pas toujours.</w:t>
      </w:r>
    </w:p>
    <w:p>
      <w:r>
        <w:t xml:space="preserve">   The cat is always patient with children, even if she doesn’t understand them all the time. </w:t>
      </w:r>
    </w:p>
    <w:p>
      <w:r>
        <w:t>9. On peut laisser la chatte dans l'appartement pour le repos et elle s'épanouit.</w:t>
      </w:r>
    </w:p>
    <w:p>
      <w:r>
        <w:t xml:space="preserve">  We can leave the cat in the apartment for rest and it flourishes.</w:t>
      </w:r>
    </w:p>
    <w:p>
      <w:r>
        <w:t xml:space="preserve">10. J'ai hâte de pouvoir donner à la chatte un jardin ou un arbre pour jouer. </w:t>
      </w:r>
    </w:p>
    <w:p>
      <w:r>
        <w:t xml:space="preserve">   I am looking forward to being able to give the cat a garden or a tree to play.</w:t>
      </w:r>
    </w:p>
    <w:p/>
    <w:p>
      <w:r>
        <w:rPr>
          <w:b/>
        </w:rPr>
        <w:t>Word: Terre | Meaning: Earth</w:t>
      </w:r>
    </w:p>
    <w:p/>
    <w:p>
      <w:r>
        <w:t xml:space="preserve">1. La Terre tourne autour du soleil. </w:t>
      </w:r>
    </w:p>
    <w:p>
      <w:r>
        <w:t xml:space="preserve">    The Earth revolves around the sun.</w:t>
      </w:r>
    </w:p>
    <w:p>
      <w:r>
        <w:t xml:space="preserve">2. Les scientifiques étudient les changements sur la Terre.  </w:t>
      </w:r>
    </w:p>
    <w:p>
      <w:r>
        <w:t xml:space="preserve">   Scientists study changes on Earth.</w:t>
      </w:r>
    </w:p>
    <w:p>
      <w:r>
        <w:t xml:space="preserve">3. L'agriculture est importante pour la terre. </w:t>
      </w:r>
    </w:p>
    <w:p>
      <w:r>
        <w:t xml:space="preserve">   Agriculture is important for the earth.</w:t>
      </w:r>
    </w:p>
    <w:p>
      <w:r>
        <w:t>4. Les habitants de la terre ont besoin d’eau potable.</w:t>
      </w:r>
    </w:p>
    <w:p>
      <w:r>
        <w:t xml:space="preserve">   People living on Earth need drinkable water.</w:t>
      </w:r>
    </w:p>
    <w:p>
      <w:r>
        <w:t xml:space="preserve">5. La pollution de l'air et de l'eau a une impact sur la Terre.  </w:t>
      </w:r>
    </w:p>
    <w:p>
      <w:r>
        <w:t xml:space="preserve">   Air and water pollution have an impact on Earth.</w:t>
      </w:r>
    </w:p>
    <w:p>
      <w:r>
        <w:t xml:space="preserve">6. L'écologie est un domaine important pour comprendre la terre. </w:t>
      </w:r>
    </w:p>
    <w:p>
      <w:r>
        <w:t xml:space="preserve">   Ecology is an important field to understand the Earth.</w:t>
      </w:r>
    </w:p>
    <w:p>
      <w:r>
        <w:t xml:space="preserve">7. Le développement durable s’attaque à des solutions pour protéger la terre.  </w:t>
      </w:r>
    </w:p>
    <w:p>
      <w:r>
        <w:t xml:space="preserve">   Sustainable development addresses solutions to protect the earth.</w:t>
      </w:r>
    </w:p>
    <w:p>
      <w:r>
        <w:t xml:space="preserve">8. On a besoin de préserver les ressources naturelles de la terre. </w:t>
      </w:r>
    </w:p>
    <w:p>
      <w:r>
        <w:t xml:space="preserve">   We need to preserve natural resources of Earth.</w:t>
      </w:r>
    </w:p>
    <w:p>
      <w:r>
        <w:t xml:space="preserve">9. La vie sur Terre est une merveille. </w:t>
      </w:r>
    </w:p>
    <w:p>
      <w:r>
        <w:t xml:space="preserve">   Life on Earth is a marvel.</w:t>
      </w:r>
    </w:p>
    <w:p>
      <w:r>
        <w:t xml:space="preserve">10. L'exploration spatiale aide à mieux comprendre la terre.  </w:t>
      </w:r>
    </w:p>
    <w:p>
      <w:r>
        <w:t xml:space="preserve">   Space exploration helps us better understand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