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monde | Meaning: world</w:t>
      </w:r>
    </w:p>
    <w:p/>
    <w:p>
      <w:r>
        <w:t>1. Le monde est un endroit magnifique avec des paysages variés.</w:t>
      </w:r>
    </w:p>
    <w:p>
      <w:r>
        <w:t xml:space="preserve">   The world is a magnificent place with varied landscapes.</w:t>
      </w:r>
    </w:p>
    <w:p>
      <w:r>
        <w:t xml:space="preserve">2. Il aimerait voyager dans le monde et découvrir de nouvelles cultures. </w:t>
      </w:r>
    </w:p>
    <w:p>
      <w:r>
        <w:t xml:space="preserve">   He would like to travel around the world and discover new cultures. </w:t>
      </w:r>
    </w:p>
    <w:p>
      <w:r>
        <w:t>3. La femme a une compréhension du monde qui lui est propre.</w:t>
      </w:r>
    </w:p>
    <w:p>
      <w:r>
        <w:t xml:space="preserve">  The woman has a understanding of the world that is her own.</w:t>
      </w:r>
    </w:p>
    <w:p>
      <w:r>
        <w:t>4. Le gouvernement s'inquiète des conséquences du changement climatique sur le monde entier.</w:t>
      </w:r>
    </w:p>
    <w:p>
      <w:r>
        <w:t xml:space="preserve">   The government worries about the consequences of climate change on the whole world. </w:t>
      </w:r>
    </w:p>
    <w:p>
      <w:r>
        <w:t xml:space="preserve">5. L'artiste crée un monde imaginaire à travers ses œuvres d’art. </w:t>
      </w:r>
    </w:p>
    <w:p>
      <w:r>
        <w:t xml:space="preserve">  The artist creates a imaginary world through his art pieces.</w:t>
      </w:r>
    </w:p>
    <w:p>
      <w:r>
        <w:t>6. Les enfants jouent dans un monde de possibilités.</w:t>
      </w:r>
    </w:p>
    <w:p>
      <w:r>
        <w:t xml:space="preserve">  Children play in a world of possibilities.</w:t>
      </w:r>
    </w:p>
    <w:p>
      <w:r>
        <w:t xml:space="preserve">7. La France est une nation qui a joué un rôle important dans le monde. </w:t>
      </w:r>
    </w:p>
    <w:p>
      <w:r>
        <w:t xml:space="preserve">   France is a nation that has played an important role in the world. </w:t>
      </w:r>
    </w:p>
    <w:p>
      <w:r>
        <w:t xml:space="preserve">8. Elle est fascinée par la beauté du monde et son évolution constante. </w:t>
      </w:r>
    </w:p>
    <w:p>
      <w:r>
        <w:t xml:space="preserve">  She is fascinated by the beauty of the world and its constant evolution. </w:t>
      </w:r>
    </w:p>
    <w:p>
      <w:r>
        <w:t xml:space="preserve">9. Le monde des affaires est en pleine mutation, avec de nouvelles tendances émergentes. </w:t>
      </w:r>
    </w:p>
    <w:p>
      <w:r>
        <w:t xml:space="preserve">   The business world is undergoing a transformation with emerging new trends. </w:t>
      </w:r>
    </w:p>
    <w:p>
      <w:r>
        <w:t xml:space="preserve">10. L’histoire du monde nous enseigne des leçons précieuses.  </w:t>
      </w:r>
    </w:p>
    <w:p>
      <w:r>
        <w:t xml:space="preserve">    The history of the world teaches us valuable lessons.</w:t>
      </w:r>
    </w:p>
    <w:p/>
    <w:p>
      <w:r>
        <w:rPr>
          <w:b/>
        </w:rPr>
        <w:t>Word: vie | Meaning: life</w:t>
      </w:r>
    </w:p>
    <w:p/>
    <w:p>
      <w:r>
        <w:t>1.  Je souhaite une vie paisible et sereine.</w:t>
      </w:r>
    </w:p>
    <w:p>
      <w:r>
        <w:t xml:space="preserve">    I wish for a peaceful and serene life.</w:t>
      </w:r>
    </w:p>
    <w:p>
      <w:r>
        <w:t>2. Le projet d'avenir de l'organisation est de mener une vie plus active.</w:t>
      </w:r>
    </w:p>
    <w:p>
      <w:r>
        <w:t xml:space="preserve">   The organization's future project is to live a more active life.</w:t>
      </w:r>
    </w:p>
    <w:p>
      <w:r>
        <w:t xml:space="preserve">3. La vie est belle, mais elle n'est pas toujours facile. </w:t>
      </w:r>
    </w:p>
    <w:p>
      <w:r>
        <w:t xml:space="preserve">    Life is beautiful, but it is not always easy.</w:t>
      </w:r>
    </w:p>
    <w:p>
      <w:r>
        <w:t xml:space="preserve">4. Les enfants se réjouissent de vivre de nouvelles aventures chaque jour.  </w:t>
      </w:r>
    </w:p>
    <w:p>
      <w:r>
        <w:t xml:space="preserve">    Children rejoice in living new adventures every day.</w:t>
      </w:r>
    </w:p>
    <w:p>
      <w:r>
        <w:t>5. L'histoire raconte que le roi a vécu une vie simple et modeste.</w:t>
      </w:r>
    </w:p>
    <w:p>
      <w:r>
        <w:t xml:space="preserve">    History tells us that the king lived a simple and modest life. </w:t>
      </w:r>
    </w:p>
    <w:p>
      <w:r>
        <w:t xml:space="preserve">6. La cuisine est un moyen pour l’homme de vivre sa vie différemment.  </w:t>
      </w:r>
    </w:p>
    <w:p>
      <w:r>
        <w:t xml:space="preserve">    Cooking is a way for man to live his life differently.</w:t>
      </w:r>
    </w:p>
    <w:p>
      <w:r>
        <w:t>7. La vie d'un enfant est souvent pleine de surprises et d'émotions.</w:t>
      </w:r>
    </w:p>
    <w:p>
      <w:r>
        <w:t xml:space="preserve">    A child's life is often full of surprises and emotions. </w:t>
      </w:r>
    </w:p>
    <w:p>
      <w:r>
        <w:t>8. Elle vit une vie riche en expériences et en découvertes.</w:t>
      </w:r>
    </w:p>
    <w:p>
      <w:r>
        <w:t xml:space="preserve">    She lives a rich life in experiences and discoveries.</w:t>
      </w:r>
    </w:p>
    <w:p>
      <w:r>
        <w:t xml:space="preserve">9. Le voyage à l'étranger nous permet de vivre une vie plus variée.  </w:t>
      </w:r>
    </w:p>
    <w:p>
      <w:r>
        <w:t xml:space="preserve">    Traveling abroad allows us to live a more diverse life. </w:t>
      </w:r>
    </w:p>
    <w:p>
      <w:r>
        <w:t xml:space="preserve">10. Une vie sans amour est difficile, mais un amour sincère peut être très enrichissante. </w:t>
      </w:r>
    </w:p>
    <w:p>
      <w:r>
        <w:t xml:space="preserve">    A life without love is difficult, but sincere love can be very enriching.</w:t>
      </w:r>
    </w:p>
    <w:p/>
    <w:p>
      <w:r>
        <w:rPr>
          <w:b/>
        </w:rPr>
        <w:t>Word: croix | Meaning: cross</w:t>
      </w:r>
    </w:p>
    <w:p/>
    <w:p>
      <w:r>
        <w:t>1. La croix est une image importante dans l'histoire de France.</w:t>
      </w:r>
    </w:p>
    <w:p>
      <w:r>
        <w:t xml:space="preserve">   The cross is an important image in the history of France.</w:t>
      </w:r>
    </w:p>
    <w:p>
      <w:r>
        <w:t>2.  J'ai vu un monument avec une croix sur le toit.</w:t>
      </w:r>
    </w:p>
    <w:p>
      <w:r>
        <w:t xml:space="preserve">    I saw a monument with a cross on its roof.</w:t>
      </w:r>
    </w:p>
    <w:p>
      <w:r>
        <w:t xml:space="preserve">3. Le drapeau français contient une croix en forme d'étoile. </w:t>
      </w:r>
    </w:p>
    <w:p>
      <w:r>
        <w:t xml:space="preserve">   The French flag contains a cross shaped like an asterisk.</w:t>
      </w:r>
    </w:p>
    <w:p>
      <w:r>
        <w:t>4. Les chrétiens utilisent souvent la croix comme symbole de leur religion.</w:t>
      </w:r>
    </w:p>
    <w:p>
      <w:r>
        <w:t xml:space="preserve">   Christians often use the cross as a symbol of their religion.</w:t>
      </w:r>
    </w:p>
    <w:p>
      <w:r>
        <w:t>5. La croix est un objet antique qui représente la foi.</w:t>
      </w:r>
    </w:p>
    <w:p>
      <w:r>
        <w:t xml:space="preserve">  The cross is an antique object that represents faith. </w:t>
      </w:r>
    </w:p>
    <w:p>
      <w:r>
        <w:t>6. L'église de Notre-Dame possède une croix en pierre à son sommet.</w:t>
      </w:r>
    </w:p>
    <w:p>
      <w:r>
        <w:t xml:space="preserve">   Notre-Dame church has a stone cross on its spire.</w:t>
      </w:r>
    </w:p>
    <w:p>
      <w:r>
        <w:t>7. Les enfants ont appris l'histoire de la croix dans leur école.</w:t>
      </w:r>
    </w:p>
    <w:p>
      <w:r>
        <w:t xml:space="preserve">  Children learned the history of the cross in their school.</w:t>
      </w:r>
    </w:p>
    <w:p>
      <w:r>
        <w:t xml:space="preserve">8. Les symboles religieux comme la croix sont importants pour les croyants. </w:t>
      </w:r>
    </w:p>
    <w:p>
      <w:r>
        <w:t xml:space="preserve">  Religious symbols like the cross are important for believers.</w:t>
      </w:r>
    </w:p>
    <w:p>
      <w:r>
        <w:t>9. La croix représente le sacrifice du Christ.</w:t>
      </w:r>
    </w:p>
    <w:p>
      <w:r>
        <w:t xml:space="preserve">   The cross represents the sacrifice of Christ. </w:t>
      </w:r>
    </w:p>
    <w:p>
      <w:r>
        <w:t>10.  L'histoire de la croix est riche et complexe.</w:t>
      </w:r>
    </w:p>
    <w:p>
      <w:r>
        <w:t xml:space="preserve">  The history of the cross is rich and complex.</w:t>
      </w:r>
    </w:p>
    <w:p/>
    <w:p>
      <w:r>
        <w:rPr>
          <w:b/>
        </w:rPr>
        <w:t>Word: aider | Meaning: to help</w:t>
      </w:r>
    </w:p>
    <w:p/>
    <w:p>
      <w:r>
        <w:t>1. J'ai besoin d'aider mon voisin à déplacer son meuble.</w:t>
      </w:r>
    </w:p>
    <w:p>
      <w:r>
        <w:t xml:space="preserve">    I need help my neighbor to move his furniture.</w:t>
      </w:r>
    </w:p>
    <w:p>
      <w:r>
        <w:t>2.  Elle aide souvent ses amis avec leurs devoirs.</w:t>
      </w:r>
    </w:p>
    <w:p>
      <w:r>
        <w:t xml:space="preserve">    She often helps her friends with their homework. </w:t>
      </w:r>
    </w:p>
    <w:p>
      <w:r>
        <w:t>3.  Il doit aider l'enfant à se réconcilier avec sa mère.</w:t>
      </w:r>
    </w:p>
    <w:p>
      <w:r>
        <w:t xml:space="preserve">    He must help the child reconcile with his mother.</w:t>
      </w:r>
    </w:p>
    <w:p>
      <w:r>
        <w:t>4.  Mes parents m’aident toujours dans mes études.</w:t>
      </w:r>
    </w:p>
    <w:p>
      <w:r>
        <w:t xml:space="preserve">    My parents always help me with my studies.</w:t>
      </w:r>
    </w:p>
    <w:p>
      <w:r>
        <w:t xml:space="preserve">5.   J’ai besoin d’aider mon professeur pour préparer la leçon. </w:t>
      </w:r>
    </w:p>
    <w:p>
      <w:r>
        <w:t xml:space="preserve">    I need to help my teacher prepare the lesson.</w:t>
      </w:r>
    </w:p>
    <w:p>
      <w:r>
        <w:t xml:space="preserve">6.  Le groupe d’aide aux personnes âgées est très actif. </w:t>
      </w:r>
    </w:p>
    <w:p>
      <w:r>
        <w:t xml:space="preserve">    The group of help for elderly people is very active. </w:t>
      </w:r>
    </w:p>
    <w:p>
      <w:r>
        <w:t>7.  Nous avons l'occasion d'aider les gens dans le besoin.</w:t>
      </w:r>
    </w:p>
    <w:p>
      <w:r>
        <w:t xml:space="preserve">    We have the opportunity to help those in need. </w:t>
      </w:r>
    </w:p>
    <w:p>
      <w:r>
        <w:t>8.  Ils ont aidé les victimes de la catastrophe.</w:t>
      </w:r>
    </w:p>
    <w:p>
      <w:r>
        <w:t xml:space="preserve">    They helped victims of the disaster. </w:t>
      </w:r>
    </w:p>
    <w:p>
      <w:r>
        <w:t xml:space="preserve">9.  L’association a une équipe d’aide aux personnes défavorisées. </w:t>
      </w:r>
    </w:p>
    <w:p>
      <w:r>
        <w:t xml:space="preserve">   The association has an team of help for disadvantaged people. </w:t>
      </w:r>
    </w:p>
    <w:p>
      <w:r>
        <w:t>10. L'enfant est allé aider un enfant malade à l'hôpital.</w:t>
      </w:r>
    </w:p>
    <w:p>
      <w:r>
        <w:t xml:space="preserve">    The child went to help a sick child at the hospital.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 xml:space="preserve">2. Le château est belle et grandiose. </w:t>
      </w:r>
    </w:p>
    <w:p>
      <w:r>
        <w:t xml:space="preserve">   The castle is beautiful and grand.</w:t>
      </w:r>
    </w:p>
    <w:p>
      <w:r>
        <w:t xml:space="preserve">3. Ce film est belle à voir, avec des effets spéciaux impressionnants. </w:t>
      </w:r>
    </w:p>
    <w:p>
      <w:r>
        <w:t xml:space="preserve">   This movie is beautiful to watch, with impressive special effects.</w:t>
      </w:r>
    </w:p>
    <w:p>
      <w:r>
        <w:t xml:space="preserve">4. Elle a un beau sourire, et c'est une belle femme. </w:t>
      </w:r>
    </w:p>
    <w:p>
      <w:r>
        <w:t xml:space="preserve">   She has a beautiful smile, and she is a pretty woman.</w:t>
      </w:r>
    </w:p>
    <w:p>
      <w:r>
        <w:t xml:space="preserve">5. La nature est belle en ce moment de l’année. </w:t>
      </w:r>
    </w:p>
    <w:p>
      <w:r>
        <w:t xml:space="preserve">   Nature is beautiful at this time of year.</w:t>
      </w:r>
    </w:p>
    <w:p>
      <w:r>
        <w:t xml:space="preserve">6. Le gâteau est belle et parfumé. </w:t>
      </w:r>
    </w:p>
    <w:p>
      <w:r>
        <w:t xml:space="preserve">   The cake is beautiful and fragrant.</w:t>
      </w:r>
    </w:p>
    <w:p>
      <w:r>
        <w:t xml:space="preserve">7. J'aime la belle musique que vous jouez. </w:t>
      </w:r>
    </w:p>
    <w:p>
      <w:r>
        <w:t xml:space="preserve">   I like the beautiful music you are playing.</w:t>
      </w:r>
    </w:p>
    <w:p>
      <w:r>
        <w:t>8. Votre ami a une belle voix.</w:t>
      </w:r>
    </w:p>
    <w:p>
      <w:r>
        <w:t xml:space="preserve">   Your friend has a beautiful voice.</w:t>
      </w:r>
    </w:p>
    <w:p>
      <w:r>
        <w:t xml:space="preserve">9. Le ciel est belle aujourd’hui, il y a des nuages blancs et gris. </w:t>
      </w:r>
    </w:p>
    <w:p>
      <w:r>
        <w:t xml:space="preserve">   The sky is beautiful today, there are white and grey clouds.</w:t>
      </w:r>
    </w:p>
    <w:p>
      <w:r>
        <w:t xml:space="preserve">10.  Le soleil brille avec une belle intensité. </w:t>
      </w:r>
    </w:p>
    <w:p>
      <w:r>
        <w:t xml:space="preserve">    The sun shines with a beautiful intensity.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j'aime beaucoup la cuisine française.</w:t>
      </w:r>
    </w:p>
    <w:p>
      <w:r>
        <w:t xml:space="preserve">    Yes, I really like French cuisine.</w:t>
      </w:r>
    </w:p>
    <w:p>
      <w:r>
        <w:t xml:space="preserve">3.  J’ai un rendez-vous à 18h00, oui. </w:t>
      </w:r>
    </w:p>
    <w:p>
      <w:r>
        <w:t xml:space="preserve">    I have a meeting at 6 pm, yes.</w:t>
      </w:r>
    </w:p>
    <w:p>
      <w:r>
        <w:t>4.  La France est une belle nation, oui.</w:t>
      </w:r>
    </w:p>
    <w:p>
      <w:r>
        <w:t xml:space="preserve">    France is a beautiful country, yes.</w:t>
      </w:r>
    </w:p>
    <w:p>
      <w:r>
        <w:t>5.  Oui, je suis d'accord avec vous.</w:t>
      </w:r>
    </w:p>
    <w:p>
      <w:r>
        <w:t xml:space="preserve">    Yes, I agree with you.</w:t>
      </w:r>
    </w:p>
    <w:p>
      <w:r>
        <w:t>6.  Merci beaucoup, oui.</w:t>
      </w:r>
    </w:p>
    <w:p>
      <w:r>
        <w:t xml:space="preserve">   Thank you very much, yes.</w:t>
      </w:r>
    </w:p>
    <w:p>
      <w:r>
        <w:t>7.  Il y a une solution pour ce problème, oui.</w:t>
      </w:r>
    </w:p>
    <w:p>
      <w:r>
        <w:t xml:space="preserve">    There is a solution for this problem, yes.</w:t>
      </w:r>
    </w:p>
    <w:p>
      <w:r>
        <w:t xml:space="preserve">8.  Oui, je suis prêt à commencer. </w:t>
      </w:r>
    </w:p>
    <w:p>
      <w:r>
        <w:t xml:space="preserve">   Yes, I'm ready to start. </w:t>
      </w:r>
    </w:p>
    <w:p>
      <w:r>
        <w:t xml:space="preserve">9.  J’aimerais parler de mes projets professionnels, oui. </w:t>
      </w:r>
    </w:p>
    <w:p>
      <w:r>
        <w:t xml:space="preserve">    I would like to talk about my professional projects, yes.</w:t>
      </w:r>
    </w:p>
    <w:p>
      <w:r>
        <w:t xml:space="preserve">10. Oui, c'est exactement ce que j'ai pensé. </w:t>
      </w:r>
    </w:p>
    <w:p>
      <w:r>
        <w:t xml:space="preserve">    Yes, that is exactly what I thought.</w:t>
      </w:r>
    </w:p>
    <w:p/>
    <w:p>
      <w:r>
        <w:rPr>
          <w:b/>
        </w:rPr>
        <w:t>Word: planter | Meaning: to plant</w:t>
      </w:r>
    </w:p>
    <w:p/>
    <w:p>
      <w:r>
        <w:t>1. Je dois acheter un nouveau **planteur** pour mes légumes.</w:t>
      </w:r>
    </w:p>
    <w:p>
      <w:r>
        <w:t xml:space="preserve">   I need to buy a new planter for my vegetables.</w:t>
      </w:r>
    </w:p>
    <w:p>
      <w:r>
        <w:t xml:space="preserve">2.  Ils ont planté des fleurs dans le jardin, pour faire plaisir à leur enfant. </w:t>
      </w:r>
    </w:p>
    <w:p>
      <w:r>
        <w:t xml:space="preserve">   They planted flowers in the garden for their child's pleasure.</w:t>
      </w:r>
    </w:p>
    <w:p>
      <w:r>
        <w:t>3. Le **planter** de la maison est une belle idée.</w:t>
      </w:r>
    </w:p>
    <w:p>
      <w:r>
        <w:t xml:space="preserve">   The house planter is a beautiful idea.</w:t>
      </w:r>
    </w:p>
    <w:p>
      <w:r>
        <w:t>4. La femme a utilisé un **planter** en terre cuite pour ses fleurs.</w:t>
      </w:r>
    </w:p>
    <w:p>
      <w:r>
        <w:t xml:space="preserve">   The woman used a terracotta planter for her flowers. </w:t>
      </w:r>
    </w:p>
    <w:p>
      <w:r>
        <w:t>5. J'ai besoin d’un **planteur** spécial pour les plantes tropicales.</w:t>
      </w:r>
    </w:p>
    <w:p>
      <w:r>
        <w:t xml:space="preserve">   I need a special planter for tropical plants.</w:t>
      </w:r>
    </w:p>
    <w:p>
      <w:r>
        <w:t xml:space="preserve">6. Les enfants ont planté des graines de melon dans un **planter** en forme de cœur. </w:t>
      </w:r>
    </w:p>
    <w:p>
      <w:r>
        <w:t xml:space="preserve">    The children planted watermelon seeds in a heart-shaped planter.</w:t>
      </w:r>
    </w:p>
    <w:p>
      <w:r>
        <w:t>7. La **planche** de bois est trop petite pour l'arbre que j'aime.</w:t>
      </w:r>
    </w:p>
    <w:p>
      <w:r>
        <w:t xml:space="preserve">    The wooden board is too small for the tree I love.</w:t>
      </w:r>
    </w:p>
    <w:p>
      <w:r>
        <w:t xml:space="preserve">8. Il a utilisé un **planter** suspendu à la fenêtre pour ses herbes aromatiques. </w:t>
      </w:r>
    </w:p>
    <w:p>
      <w:r>
        <w:t xml:space="preserve">   He used a hanging planter on the windowsill for his aromatic herbs. </w:t>
      </w:r>
    </w:p>
    <w:p>
      <w:r>
        <w:t xml:space="preserve">9.  L’arbre était trop grand pour le **planter** que j'ai trouvé. </w:t>
      </w:r>
    </w:p>
    <w:p>
      <w:r>
        <w:t xml:space="preserve">    The tree was too big for the planter I found.</w:t>
      </w:r>
    </w:p>
    <w:p>
      <w:r>
        <w:t>10.  Nous avons planté des fleurs dans un **planter** en céramique pour notre balcon.</w:t>
      </w:r>
    </w:p>
    <w:p>
      <w:r>
        <w:t xml:space="preserve">   We planted flowers in a ceramic planter on our balcony.</w:t>
      </w:r>
    </w:p>
    <w:p/>
    <w:p>
      <w:r>
        <w:rPr>
          <w:b/>
        </w:rPr>
        <w:t xml:space="preserve">Word: lile | Meaning:  **a small, typically white flower or plant** </w:t>
        <w:br/>
        <w:t xml:space="preserve"> </w:t>
        <w:br/>
        <w:br/>
        <w:t>Let me know if you have any other words you'd like me to translate!</w:t>
      </w:r>
    </w:p>
    <w:p/>
    <w:p>
      <w:r>
        <w:t>1. J'adore les liles de la Loire, elles sont magnifiques.</w:t>
      </w:r>
    </w:p>
    <w:p>
      <w:r>
        <w:t xml:space="preserve">    I love the lilies of the Loire, they are beautiful.</w:t>
      </w:r>
    </w:p>
    <w:p>
      <w:r>
        <w:t>2. La famille planifie une excursion à Lille cette année.</w:t>
      </w:r>
    </w:p>
    <w:p>
      <w:r>
        <w:t xml:space="preserve">    The family plans an excursion to Lille this year. </w:t>
      </w:r>
    </w:p>
    <w:p>
      <w:r>
        <w:t>3. Le parfum floral de la ville est très agréable dans les rues de Lille.</w:t>
      </w:r>
    </w:p>
    <w:p>
      <w:r>
        <w:t xml:space="preserve">   The floral scent of the city is very pleasant in the streets of Lille.</w:t>
      </w:r>
    </w:p>
    <w:p>
      <w:r>
        <w:t xml:space="preserve">4. Il a passé son enfance à jouer sur le bord de la lile au bord de l'eau. </w:t>
      </w:r>
    </w:p>
    <w:p>
      <w:r>
        <w:t xml:space="preserve">    He spent his childhood playing on the edge of the river bank near the water. </w:t>
      </w:r>
    </w:p>
    <w:p>
      <w:r>
        <w:t>5. Les habitants de Lille sont très attachés à leur ville et à ses traditions.</w:t>
      </w:r>
    </w:p>
    <w:p>
      <w:r>
        <w:t xml:space="preserve">    The inhabitants of Lille are very attached to their city and its traditions.</w:t>
      </w:r>
    </w:p>
    <w:p>
      <w:r>
        <w:t>6. J’ai un problème avec ma lile, je ne sais pas comment la résoudre.</w:t>
      </w:r>
    </w:p>
    <w:p>
      <w:r>
        <w:t xml:space="preserve">    I have a problem with my lily, I don't know how to solve it. </w:t>
      </w:r>
    </w:p>
    <w:p>
      <w:r>
        <w:t>7. L'architecte avait l'intention de construire une maison sur la lille.</w:t>
      </w:r>
    </w:p>
    <w:p>
      <w:r>
        <w:t xml:space="preserve">   The architect intended to build a house on the riverbank. </w:t>
      </w:r>
    </w:p>
    <w:p>
      <w:r>
        <w:t xml:space="preserve">8. La ville de Lille possède une riche histoire et des monuments magnifiques. </w:t>
      </w:r>
    </w:p>
    <w:p>
      <w:r>
        <w:t xml:space="preserve">    The city of Lille has a rich history and magnificent monuments.</w:t>
      </w:r>
    </w:p>
    <w:p>
      <w:r>
        <w:t>9. Le marché nocturne de Lille est très animée chaque semaine.</w:t>
      </w:r>
    </w:p>
    <w:p>
      <w:r>
        <w:t xml:space="preserve">    The night market in Lille is very lively every week.</w:t>
      </w:r>
    </w:p>
    <w:p>
      <w:r>
        <w:t>10. Les fleurs sauvages sont plus belles que les lilles cultivées.</w:t>
      </w:r>
    </w:p>
    <w:p>
      <w:r>
        <w:t xml:space="preserve">   Wild flowers are more beautiful than cultivated lilies.</w:t>
      </w:r>
    </w:p>
    <w:p/>
    <w:p>
      <w:r>
        <w:t>Carte: Card</w:t>
      </w:r>
    </w:p>
    <w:p/>
    <w:p>
      <w:r>
        <w:t>1. J'ai une carte de crédit pour payer mes achats.</w:t>
      </w:r>
    </w:p>
    <w:p>
      <w:r>
        <w:t xml:space="preserve">   I have a credit card for paying my purchases.</w:t>
      </w:r>
    </w:p>
    <w:p>
      <w:r>
        <w:t>2. La carte de l'hôtel est à prendre sur le comptoir de reception.</w:t>
      </w:r>
    </w:p>
    <w:p>
      <w:r>
        <w:t xml:space="preserve">   The hotel card is to be taken at the reception counter. </w:t>
      </w:r>
    </w:p>
    <w:p>
      <w:r>
        <w:t>3. Elle a une carte d'identité officielle.</w:t>
      </w:r>
    </w:p>
    <w:p>
      <w:r>
        <w:t xml:space="preserve">    She has an official ID card.</w:t>
      </w:r>
    </w:p>
    <w:p>
      <w:r>
        <w:t xml:space="preserve">4. Le joueur a gagné la partie et a reçu sa carte de victoire. </w:t>
      </w:r>
    </w:p>
    <w:p>
      <w:r>
        <w:t xml:space="preserve">   The player won the game and received his victory card.</w:t>
      </w:r>
    </w:p>
    <w:p>
      <w:r>
        <w:t>5.  Il a besoin d’une carte pour entrer dans le parc.</w:t>
      </w:r>
    </w:p>
    <w:p>
      <w:r>
        <w:t xml:space="preserve">    He needs a card to enter the park.</w:t>
      </w:r>
    </w:p>
    <w:p>
      <w:r>
        <w:t>6. Vous devez montrer votre carte de voyage pour obtenir un billet d'avion.</w:t>
      </w:r>
    </w:p>
    <w:p>
      <w:r>
        <w:t xml:space="preserve">    You need to show your travel card to obtain a plane ticket. </w:t>
      </w:r>
    </w:p>
    <w:p>
      <w:r>
        <w:t>7. Les cartes bancaires sont plus sûres qu'un paiement en espèces.</w:t>
      </w:r>
    </w:p>
    <w:p>
      <w:r>
        <w:t xml:space="preserve">    Bank cards are more secure than cash payment.</w:t>
      </w:r>
    </w:p>
    <w:p>
      <w:r>
        <w:t>8. Elle a déposé sa carte de crédit dans le tiroir.</w:t>
      </w:r>
    </w:p>
    <w:p>
      <w:r>
        <w:t xml:space="preserve">   She put her credit card in the drawer. </w:t>
      </w:r>
    </w:p>
    <w:p>
      <w:r>
        <w:t>9. Le train arrive à la gare, et nous allons prendre notre carte pour l’accès.</w:t>
      </w:r>
    </w:p>
    <w:p>
      <w:r>
        <w:t xml:space="preserve">  The train is arriving at the station and we are going to get our card for access.</w:t>
      </w:r>
    </w:p>
    <w:p>
      <w:r>
        <w:t>10. L'agent de police a vérifié sa carte d'identité.</w:t>
      </w:r>
    </w:p>
    <w:p>
      <w:r>
        <w:t xml:space="preserve">   The policeman checked his ID card.</w:t>
      </w:r>
    </w:p>
    <w:p/>
    <w:p>
      <w:r>
        <w:t>Déjeuner: &lt;Lunch&gt;</w:t>
      </w:r>
    </w:p>
    <w:p/>
    <w:p>
      <w:r>
        <w:t>1. Je vais déjeuner au restaurant avec mes amis.</w:t>
      </w:r>
    </w:p>
    <w:p>
      <w:r>
        <w:t xml:space="preserve">   I'm going to have lunch at the restaurant with my friends.</w:t>
      </w:r>
    </w:p>
    <w:p>
      <w:r>
        <w:t>2. Le déjeuner est important pour une bonne santé.</w:t>
      </w:r>
    </w:p>
    <w:p>
      <w:r>
        <w:t xml:space="preserve">   Lunch is important for good health.</w:t>
      </w:r>
    </w:p>
    <w:p>
      <w:r>
        <w:t>3. Nous avons dîné à 8h, mais nous sommes toujours pressés de partir.</w:t>
      </w:r>
    </w:p>
    <w:p>
      <w:r>
        <w:t xml:space="preserve">   We had dinner at 8pm, but we're still in a rush to leave.</w:t>
      </w:r>
    </w:p>
    <w:p>
      <w:r>
        <w:t>4. J’aime beaucoup déguster un sandwich au déjeuner.</w:t>
      </w:r>
    </w:p>
    <w:p>
      <w:r>
        <w:t xml:space="preserve">   I love to enjoy a sandwich for lunch. </w:t>
      </w:r>
    </w:p>
    <w:p>
      <w:r>
        <w:t>5. Il faut prévoir le déjeuner avant de partir en voyage.</w:t>
      </w:r>
    </w:p>
    <w:p>
      <w:r>
        <w:t xml:space="preserve">    You need to plan the lunch before going on a trip. </w:t>
      </w:r>
    </w:p>
    <w:p>
      <w:r>
        <w:t xml:space="preserve">6. On va manger une salade et du fromage au déjeuner. </w:t>
      </w:r>
    </w:p>
    <w:p>
      <w:r>
        <w:t xml:space="preserve">  We're going to eat a salad and some cheese for lunch.</w:t>
      </w:r>
    </w:p>
    <w:p>
      <w:r>
        <w:t>7. Le déjeuner est une pause importante pour la journée.</w:t>
      </w:r>
    </w:p>
    <w:p>
      <w:r>
        <w:t xml:space="preserve">   Lunch is an important break in the day. </w:t>
      </w:r>
    </w:p>
    <w:p>
      <w:r>
        <w:t xml:space="preserve">8. J’ai hâte de me retrouver avec ma famille à notre déjeuner. </w:t>
      </w:r>
    </w:p>
    <w:p>
      <w:r>
        <w:t xml:space="preserve">    I can’t wait to meet my family for our lunch. </w:t>
      </w:r>
    </w:p>
    <w:p>
      <w:r>
        <w:t xml:space="preserve">9. Le déjeuné à l'école est un moment convivial. </w:t>
      </w:r>
    </w:p>
    <w:p>
      <w:r>
        <w:t xml:space="preserve">    The lunch at school is a convivial time. </w:t>
      </w:r>
    </w:p>
    <w:p>
      <w:r>
        <w:t>10. J’ai hâte de manger un bon sandwich pour mon déjeuner.</w:t>
      </w:r>
    </w:p>
    <w:p>
      <w:r>
        <w:t xml:space="preserve">   I'm looking forward to eating a good sandwich for my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