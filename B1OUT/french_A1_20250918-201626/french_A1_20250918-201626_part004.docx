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une force puissante qui peut transformer nos vies. </w:t>
      </w:r>
    </w:p>
    <w:p>
      <w:r>
        <w:t xml:space="preserve">    Love is a powerful force that can change our lives.</w:t>
      </w:r>
    </w:p>
    <w:p>
      <w:r>
        <w:t xml:space="preserve">2. Le bonheur n’est pas toujours garanti, mais l’amour nous aide à trouver notre chemin. </w:t>
      </w:r>
    </w:p>
    <w:p>
      <w:r>
        <w:t xml:space="preserve">    Happiness is not always guaranteed, but love helps us find our path. </w:t>
      </w:r>
    </w:p>
    <w:p>
      <w:r>
        <w:t xml:space="preserve">3. L'homme aime la nature et l'histoire. </w:t>
      </w:r>
    </w:p>
    <w:p>
      <w:r>
        <w:t xml:space="preserve">    The man loves nature and history.</w:t>
      </w:r>
    </w:p>
    <w:p>
      <w:r>
        <w:t>4. Son amour pour la musique l'a toujours poussé vers de nouveaux horizons.</w:t>
      </w:r>
    </w:p>
    <w:p>
      <w:r>
        <w:t xml:space="preserve">    Her love for music has always pushed her towards new horizons.</w:t>
      </w:r>
    </w:p>
    <w:p>
      <w:r>
        <w:t xml:space="preserve">5. L’amour est un cadeau précieux que nous devons partager avec les autres. </w:t>
      </w:r>
    </w:p>
    <w:p>
      <w:r>
        <w:t xml:space="preserve">    Love is a precious gift that we must share with others.</w:t>
      </w:r>
    </w:p>
    <w:p>
      <w:r>
        <w:t xml:space="preserve">6. Je pense à l’amour qui me nourrit et me guide. </w:t>
      </w:r>
    </w:p>
    <w:p>
      <w:r>
        <w:t xml:space="preserve">    I think of the love that nourishes and guides me.</w:t>
      </w:r>
    </w:p>
    <w:p>
      <w:r>
        <w:t xml:space="preserve">7. La force de l'amour est capable d'apaiser les plus grandes douleurs. </w:t>
      </w:r>
    </w:p>
    <w:p>
      <w:r>
        <w:t xml:space="preserve">    The power of love is able to calm the greatest pains.</w:t>
      </w:r>
    </w:p>
    <w:p>
      <w:r>
        <w:t xml:space="preserve">8. L'amour a une place importante dans la vie humaine. </w:t>
      </w:r>
    </w:p>
    <w:p>
      <w:r>
        <w:t xml:space="preserve">    Love plays an important role in human life. </w:t>
      </w:r>
    </w:p>
    <w:p>
      <w:r>
        <w:t xml:space="preserve">9. Les sentiments amoureux sont souvent difficiles à gérer, mais ils peuvent apporter beaucoup de joie. </w:t>
      </w:r>
    </w:p>
    <w:p>
      <w:r>
        <w:t xml:space="preserve">    Romantic feelings are often difficult to manage, but they can bring a lot of joy. </w:t>
      </w:r>
    </w:p>
    <w:p>
      <w:r>
        <w:t xml:space="preserve">10. L'amour peut être un moteur de changement positif dans la vie d’une personne.  </w:t>
      </w:r>
    </w:p>
    <w:p>
      <w:r>
        <w:t xml:space="preserve">    Love can be a positive force for change in the life of a person.</w:t>
      </w:r>
    </w:p>
    <w:p/>
    <w:p>
      <w:r>
        <w:rPr>
          <w:b/>
        </w:rPr>
        <w:t>Word: Fleur | Meaning: Flower</w:t>
      </w:r>
    </w:p>
    <w:p/>
    <w:p>
      <w:r>
        <w:t xml:space="preserve">1. La **fleur** est magnifique et elle fait une belle impression.  </w:t>
      </w:r>
    </w:p>
    <w:p>
      <w:r>
        <w:t xml:space="preserve">   The flower is magnificent and it makes a nice impression.</w:t>
      </w:r>
    </w:p>
    <w:p>
      <w:r>
        <w:t>2. J'adore les couleurs vives de la **fleur**.</w:t>
      </w:r>
    </w:p>
    <w:p>
      <w:r>
        <w:t xml:space="preserve">    I love the bright colors of the flower. </w:t>
      </w:r>
    </w:p>
    <w:p>
      <w:r>
        <w:t>3. Le jardin était rempli d'une multitude de **fleurs** en fleurs.</w:t>
      </w:r>
    </w:p>
    <w:p>
      <w:r>
        <w:t xml:space="preserve">   The garden was filled with a multitude of flowers in bloom. </w:t>
      </w:r>
    </w:p>
    <w:p>
      <w:r>
        <w:t xml:space="preserve">4. La **fleur** symbolise l'amour et la beauté.  </w:t>
      </w:r>
    </w:p>
    <w:p>
      <w:r>
        <w:t xml:space="preserve">    The flower symbolizes love and beauty.</w:t>
      </w:r>
    </w:p>
    <w:p>
      <w:r>
        <w:t xml:space="preserve">5. Elle avait une fleur rouge dans son cheveux.  </w:t>
      </w:r>
    </w:p>
    <w:p>
      <w:r>
        <w:t xml:space="preserve">    She had a red flower in her hair. </w:t>
      </w:r>
    </w:p>
    <w:p>
      <w:r>
        <w:t xml:space="preserve">6. J'ai acheté une **fleur** de lys pour ma mère.   </w:t>
      </w:r>
    </w:p>
    <w:p>
      <w:r>
        <w:t xml:space="preserve">    I bought a lily flower for my mom. </w:t>
      </w:r>
    </w:p>
    <w:p>
      <w:r>
        <w:t xml:space="preserve">7. Les **fleurs** ont fleuri et attiraient les papillons. </w:t>
      </w:r>
    </w:p>
    <w:p>
      <w:r>
        <w:t xml:space="preserve">    The flowers bloomed and attracted butterflies. </w:t>
      </w:r>
    </w:p>
    <w:p>
      <w:r>
        <w:t xml:space="preserve">8. L'artiste a peint la beauté d’une **fleur** sur une toile.  </w:t>
      </w:r>
    </w:p>
    <w:p>
      <w:r>
        <w:t xml:space="preserve">   The artist painted the beauty of a flower on a canvas. </w:t>
      </w:r>
    </w:p>
    <w:p>
      <w:r>
        <w:t xml:space="preserve">9. Un bouquet de **fleurs** était offert à l'infirmière.  </w:t>
      </w:r>
    </w:p>
    <w:p>
      <w:r>
        <w:t xml:space="preserve">    A bouquet of flowers was offered to the nurse. </w:t>
      </w:r>
    </w:p>
    <w:p>
      <w:r>
        <w:t xml:space="preserve">10. Il faut prendre soin des **fleurs** pour qu’elles grandissent.   </w:t>
      </w:r>
    </w:p>
    <w:p>
      <w:r>
        <w:t xml:space="preserve">    We have to take care of the flowers so they grow well.</w:t>
      </w:r>
    </w:p>
    <w:p/>
    <w:p>
      <w:r>
        <w:rPr>
          <w:b/>
        </w:rPr>
        <w:t>Word: Bois | Meaning: Wood</w:t>
      </w:r>
    </w:p>
    <w:p/>
    <w:p>
      <w:r>
        <w:t>1. Le bois de ce vieux chêne est magnifique.</w:t>
      </w:r>
    </w:p>
    <w:p>
      <w:r>
        <w:t xml:space="preserve">   The wood of this old oak is magnificent.</w:t>
      </w:r>
    </w:p>
    <w:p>
      <w:r>
        <w:t>2. J'aime beaucoup les jeux de société sur le bois.</w:t>
      </w:r>
    </w:p>
    <w:p>
      <w:r>
        <w:t xml:space="preserve">   I like to play board games on wood.</w:t>
      </w:r>
    </w:p>
    <w:p>
      <w:r>
        <w:t>3. La forêt contient un grand bois.</w:t>
      </w:r>
    </w:p>
    <w:p>
      <w:r>
        <w:t xml:space="preserve">   The forest contains a big wood.</w:t>
      </w:r>
    </w:p>
    <w:p>
      <w:r>
        <w:t>4. Les arbres du bois sont très grands et majestueux.</w:t>
      </w:r>
    </w:p>
    <w:p>
      <w:r>
        <w:t xml:space="preserve">   The trees of the wood are very large and majestic.</w:t>
      </w:r>
    </w:p>
    <w:p>
      <w:r>
        <w:t>5. Nous avons besoin de l'aide des professionnels pour la réparation du bois.</w:t>
      </w:r>
    </w:p>
    <w:p>
      <w:r>
        <w:t xml:space="preserve">   We need the help of professionals for repair of the wood. </w:t>
      </w:r>
    </w:p>
    <w:p>
      <w:r>
        <w:t xml:space="preserve">6. Il y a une grande quantité de bois dans cette forêt. </w:t>
      </w:r>
    </w:p>
    <w:p>
      <w:r>
        <w:t xml:space="preserve">   There is a lot of wood in this forest.</w:t>
      </w:r>
    </w:p>
    <w:p>
      <w:r>
        <w:t>7. Le bois est un matériau très durable.</w:t>
      </w:r>
    </w:p>
    <w:p>
      <w:r>
        <w:t xml:space="preserve">    Wood is a very durable material.  </w:t>
      </w:r>
    </w:p>
    <w:p>
      <w:r>
        <w:t xml:space="preserve">8. J'aime me promener dans le bois pour respirer l’air frais. </w:t>
      </w:r>
    </w:p>
    <w:p>
      <w:r>
        <w:t xml:space="preserve">   I like to go for walks in the woods to breathe fresh air.</w:t>
      </w:r>
    </w:p>
    <w:p>
      <w:r>
        <w:t xml:space="preserve">9. Les enfants aiment jouer à construire des maisons sur du bois. </w:t>
      </w:r>
    </w:p>
    <w:p>
      <w:r>
        <w:t xml:space="preserve">   Children like to play by building houses on wood. </w:t>
      </w:r>
    </w:p>
    <w:p>
      <w:r>
        <w:t xml:space="preserve">10. Il y a un feu dans le bois et il est très chaud.  </w:t>
      </w:r>
    </w:p>
    <w:p>
      <w:r>
        <w:t xml:space="preserve">    There's a fire in the wood and it’s very hot.</w:t>
      </w:r>
    </w:p>
    <w:p/>
    <w:p>
      <w:r>
        <w:rPr>
          <w:b/>
        </w:rPr>
        <w:t>Word: Jeu | Meaning: Game</w:t>
      </w:r>
    </w:p>
    <w:p/>
    <w:p>
      <w:r>
        <w:t xml:space="preserve">1. J'adore jouer au ballon avec mes amis. </w:t>
      </w:r>
    </w:p>
    <w:p>
      <w:r>
        <w:t xml:space="preserve">   I love playing ball with my friends.</w:t>
      </w:r>
    </w:p>
    <w:p>
      <w:r>
        <w:t>2. Il y a beaucoup de jeux vidéo disponibles en ligne.</w:t>
      </w:r>
    </w:p>
    <w:p>
      <w:r>
        <w:t xml:space="preserve">   There are many video games available online.</w:t>
      </w:r>
    </w:p>
    <w:p>
      <w:r>
        <w:t xml:space="preserve">3. Le jeu est important pour la croissance du cerveau. </w:t>
      </w:r>
    </w:p>
    <w:p>
      <w:r>
        <w:t xml:space="preserve">   Playing is important for brain growth. </w:t>
      </w:r>
    </w:p>
    <w:p>
      <w:r>
        <w:t>4. Nous avons joué à un jeu d'échecs hier soir.</w:t>
      </w:r>
    </w:p>
    <w:p>
      <w:r>
        <w:t xml:space="preserve">  We played chess last evening.</w:t>
      </w:r>
    </w:p>
    <w:p>
      <w:r>
        <w:t xml:space="preserve">5. Je joue au piano tous les jours. </w:t>
      </w:r>
    </w:p>
    <w:p>
      <w:r>
        <w:t xml:space="preserve">   I play the piano every day.</w:t>
      </w:r>
    </w:p>
    <w:p>
      <w:r>
        <w:t>6. Le jeu de société est amusant pour toute la famille.</w:t>
      </w:r>
    </w:p>
    <w:p>
      <w:r>
        <w:t xml:space="preserve">  Board game is fun for the whole family. </w:t>
      </w:r>
    </w:p>
    <w:p>
      <w:r>
        <w:t xml:space="preserve">7. J'aime regarder des jeux sportifs sur la télévision. </w:t>
      </w:r>
    </w:p>
    <w:p>
      <w:r>
        <w:t xml:space="preserve">  I like watching sports games on TV. </w:t>
      </w:r>
    </w:p>
    <w:p>
      <w:r>
        <w:t xml:space="preserve">8. Est-ce que tu veux jouer un jeu de cartes? </w:t>
      </w:r>
    </w:p>
    <w:p>
      <w:r>
        <w:t xml:space="preserve">   Do you want to play a card game?</w:t>
      </w:r>
    </w:p>
    <w:p>
      <w:r>
        <w:t xml:space="preserve">9. Le Jeu d’Éte est une fête nationale très populaire! </w:t>
      </w:r>
    </w:p>
    <w:p>
      <w:r>
        <w:t xml:space="preserve">   The Summer Game is a very popular national holiday!</w:t>
      </w:r>
    </w:p>
    <w:p>
      <w:r>
        <w:t xml:space="preserve">10.  J'ai joué à un jeu d'arcade avec mes enfants. </w:t>
      </w:r>
    </w:p>
    <w:p>
      <w:r>
        <w:t xml:space="preserve">    I played an arcade game with my kids.</w:t>
      </w:r>
    </w:p>
    <w:p/>
    <w:p>
      <w:r>
        <w:rPr>
          <w:b/>
        </w:rPr>
        <w:t>Word: amour | Meaning: love</w:t>
      </w:r>
    </w:p>
    <w:p/>
    <w:p>
      <w:r>
        <w:t>1. J'ai un grand amour pour la musique classique.</w:t>
      </w:r>
    </w:p>
    <w:p>
      <w:r>
        <w:t xml:space="preserve">   I have a great love for classical music.</w:t>
      </w:r>
    </w:p>
    <w:p>
      <w:r>
        <w:t>2. Les amoureux se retrouvent souvent dans les cafés.</w:t>
      </w:r>
    </w:p>
    <w:p>
      <w:r>
        <w:t xml:space="preserve">   Romances meet in cafes often.</w:t>
      </w:r>
    </w:p>
    <w:p>
      <w:r>
        <w:t>3. L’amour est une force puissante qui guide nos actions.</w:t>
      </w:r>
    </w:p>
    <w:p>
      <w:r>
        <w:t xml:space="preserve">   Love is a powerful force that guides our actions.</w:t>
      </w:r>
    </w:p>
    <w:p>
      <w:r>
        <w:t>4. La femme était amoureuse de son mari depuis des années.</w:t>
      </w:r>
    </w:p>
    <w:p>
      <w:r>
        <w:t xml:space="preserve">   The woman was in love with her husband for years. </w:t>
      </w:r>
    </w:p>
    <w:p>
      <w:r>
        <w:t>5.  Le poète exprime l'amour de la nature dans ses poèmes.</w:t>
      </w:r>
    </w:p>
    <w:p>
      <w:r>
        <w:t xml:space="preserve">    The poet expresses the love of nature in his poems. </w:t>
      </w:r>
    </w:p>
    <w:p>
      <w:r>
        <w:t xml:space="preserve">6. J’ai passé une longue période à faire l'amour avec ma passion. </w:t>
      </w:r>
    </w:p>
    <w:p>
      <w:r>
        <w:t xml:space="preserve">   I spent a long time indulging my passions. </w:t>
      </w:r>
    </w:p>
    <w:p>
      <w:r>
        <w:t xml:space="preserve">7. L'amour est un sentiment profond et complexe. </w:t>
      </w:r>
    </w:p>
    <w:p>
      <w:r>
        <w:t xml:space="preserve">   Love is a deep and complex feeling.</w:t>
      </w:r>
    </w:p>
    <w:p>
      <w:r>
        <w:t xml:space="preserve">8. Il m’a dit qu’il était amoureux de moi. </w:t>
      </w:r>
    </w:p>
    <w:p>
      <w:r>
        <w:t xml:space="preserve">   He told me he was in love with me.</w:t>
      </w:r>
    </w:p>
    <w:p>
      <w:r>
        <w:t xml:space="preserve">9.  L’amour peut être fragile, mais il reste important dans nos vies. </w:t>
      </w:r>
    </w:p>
    <w:p>
      <w:r>
        <w:t xml:space="preserve">   Love can be fragile, but it remains important in our lives.</w:t>
      </w:r>
    </w:p>
    <w:p>
      <w:r>
        <w:t xml:space="preserve">10.  La famille est un amour unique et précieux. </w:t>
      </w:r>
    </w:p>
    <w:p>
      <w:r>
        <w:t xml:space="preserve">    Family is a unique and precious love.</w:t>
      </w:r>
    </w:p>
    <w:p/>
    <w:p>
      <w:r>
        <w:rPr>
          <w:b/>
        </w:rPr>
        <w:t>Word: chat | Meaning: cat</w:t>
      </w:r>
    </w:p>
    <w:p/>
    <w:p>
      <w:r>
        <w:t>1. Il a un chat gris et doux.</w:t>
      </w:r>
    </w:p>
    <w:p>
      <w:r>
        <w:t xml:space="preserve">    He has a grey, soft cat.</w:t>
      </w:r>
    </w:p>
    <w:p>
      <w:r>
        <w:t>2. La chatte est allée se cacher dans la cuisine.</w:t>
      </w:r>
    </w:p>
    <w:p>
      <w:r>
        <w:t xml:space="preserve">    The cat went to hide in the kitchen.</w:t>
      </w:r>
    </w:p>
    <w:p>
      <w:r>
        <w:t>3. Le chat miaule pour attirer l'attention de son propriétaire.</w:t>
      </w:r>
    </w:p>
    <w:p>
      <w:r>
        <w:t xml:space="preserve">    The cat meows to attract its owner's attention.</w:t>
      </w:r>
    </w:p>
    <w:p>
      <w:r>
        <w:t>4. Les chats aiment dormir beaucoup.</w:t>
      </w:r>
    </w:p>
    <w:p>
      <w:r>
        <w:t xml:space="preserve">    Cats love to sleep a lot. </w:t>
      </w:r>
    </w:p>
    <w:p>
      <w:r>
        <w:t>5.  La nouvelle arrivée dans la famille est un chaton adorable.</w:t>
      </w:r>
    </w:p>
    <w:p>
      <w:r>
        <w:t xml:space="preserve">   The new arrival in the family is an adorable kitten.</w:t>
      </w:r>
    </w:p>
    <w:p>
      <w:r>
        <w:t>6. Je préfère les chats aux chiens.</w:t>
      </w:r>
    </w:p>
    <w:p>
      <w:r>
        <w:t xml:space="preserve">    I prefer cats to dogs.</w:t>
      </w:r>
    </w:p>
    <w:p>
      <w:r>
        <w:t>7. Le chat dort sur le canapé.</w:t>
      </w:r>
    </w:p>
    <w:p>
      <w:r>
        <w:t xml:space="preserve">    The cat is sleeping on the sofa. </w:t>
      </w:r>
    </w:p>
    <w:p>
      <w:r>
        <w:t xml:space="preserve">8.  J'ai besoin d'un chat pour m’aider à faire mes tâches ménagères. </w:t>
      </w:r>
    </w:p>
    <w:p>
      <w:r>
        <w:t xml:space="preserve">    I need a cat to help me with my chores.</w:t>
      </w:r>
    </w:p>
    <w:p>
      <w:r>
        <w:t>9. J'adore la compagnie de mon chat.</w:t>
      </w:r>
    </w:p>
    <w:p>
      <w:r>
        <w:t xml:space="preserve">   I love the company of my cat.</w:t>
      </w:r>
    </w:p>
    <w:p>
      <w:r>
        <w:t>10.  Le chat est une animal domestique très utile et agréable.</w:t>
      </w:r>
    </w:p>
    <w:p>
      <w:r>
        <w:t xml:space="preserve">    The cat is a very useful and pleasant domestic animal.</w:t>
      </w:r>
    </w:p>
    <w:p/>
    <w:p>
      <w:r>
        <w:rPr>
          <w:b/>
        </w:rPr>
        <w:t>Word: fleur | Meaning: flower</w:t>
      </w:r>
    </w:p>
    <w:p/>
    <w:p>
      <w:r>
        <w:t>1. La fleur de la rose est belle et colorée.</w:t>
      </w:r>
    </w:p>
    <w:p>
      <w:r>
        <w:t xml:space="preserve">  The rose flower is beautiful and colorful.</w:t>
      </w:r>
    </w:p>
    <w:p>
      <w:r>
        <w:t>2. J'aime les fleurs jaunes, elles sont très vibrantes.</w:t>
      </w:r>
    </w:p>
    <w:p>
      <w:r>
        <w:t xml:space="preserve">  I like yellow flowers, they are very vibrant.</w:t>
      </w:r>
    </w:p>
    <w:p>
      <w:r>
        <w:t xml:space="preserve">3. Les fleurs sauvages poussent dans les bois. </w:t>
      </w:r>
    </w:p>
    <w:p>
      <w:r>
        <w:t xml:space="preserve">   Wildflowers grow in the woods.</w:t>
      </w:r>
    </w:p>
    <w:p>
      <w:r>
        <w:t>4. Le jardin a beaucoup de fleurs différentes.</w:t>
      </w:r>
    </w:p>
    <w:p>
      <w:r>
        <w:t xml:space="preserve">  The garden has many different flowers.</w:t>
      </w:r>
    </w:p>
    <w:p>
      <w:r>
        <w:t>5. Je suis allé à la Fête des Fleurs hier.</w:t>
      </w:r>
    </w:p>
    <w:p>
      <w:r>
        <w:t xml:space="preserve">  I went to the Flower Festival yesterday.</w:t>
      </w:r>
    </w:p>
    <w:p>
      <w:r>
        <w:t>6. La fleur symbolise la beauté et l'amour.</w:t>
      </w:r>
    </w:p>
    <w:p>
      <w:r>
        <w:t xml:space="preserve">   A flower symbolizes beauty and love.</w:t>
      </w:r>
    </w:p>
    <w:p>
      <w:r>
        <w:t xml:space="preserve">7. Les pétales de la fleur sont délicatement sculptés. </w:t>
      </w:r>
    </w:p>
    <w:p>
      <w:r>
        <w:t xml:space="preserve">  The petals of the flower are delicately carved.</w:t>
      </w:r>
    </w:p>
    <w:p>
      <w:r>
        <w:t>8. J’ai acheté une fleur pour mon amie.</w:t>
      </w:r>
    </w:p>
    <w:p>
      <w:r>
        <w:t xml:space="preserve">  I bought a flower for my friend.</w:t>
      </w:r>
    </w:p>
    <w:p>
      <w:r>
        <w:t>9. La fleur est un symbole important dans la culture française.</w:t>
      </w:r>
    </w:p>
    <w:p>
      <w:r>
        <w:t xml:space="preserve">   Flowers are an important symbol in French culture.</w:t>
      </w:r>
    </w:p>
    <w:p>
      <w:r>
        <w:t xml:space="preserve">10. Les fleurs d'automne sont magnifiques, elles apportent de la couleur à l'air frais. </w:t>
      </w:r>
    </w:p>
    <w:p>
      <w:r>
        <w:t xml:space="preserve">    Autumn flowers are beautiful, they bring color to the fresh air.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The woman has a beautiful red dress.</w:t>
      </w:r>
    </w:p>
    <w:p>
      <w:r>
        <w:t>2. Ce château est très belle, il faut visiter.</w:t>
      </w:r>
    </w:p>
    <w:p>
      <w:r>
        <w:t xml:space="preserve">  This castle is very beautiful, we must visit it.</w:t>
      </w:r>
    </w:p>
    <w:p>
      <w:r>
        <w:t>3. Le soleil brille sur un paysage magnifique et belle.</w:t>
      </w:r>
    </w:p>
    <w:p>
      <w:r>
        <w:t xml:space="preserve">   The sun shines on a beautiful and magnificent landscape. </w:t>
      </w:r>
    </w:p>
    <w:p>
      <w:r>
        <w:t>4. Votre histoire est belle, je suis impressionnée.</w:t>
      </w:r>
    </w:p>
    <w:p>
      <w:r>
        <w:t xml:space="preserve">   Your story is beautiful, I am impressed.</w:t>
      </w:r>
    </w:p>
    <w:p>
      <w:r>
        <w:t>5. J'ai trouvé un beau bracelet dans la rue.</w:t>
      </w:r>
    </w:p>
    <w:p>
      <w:r>
        <w:t xml:space="preserve">  I found a nice bracelet in the street. </w:t>
      </w:r>
    </w:p>
    <w:p>
      <w:r>
        <w:t>6. Il est très gentil et belle personne.</w:t>
      </w:r>
    </w:p>
    <w:p>
      <w:r>
        <w:t xml:space="preserve">  He is very kind and a beautiful person.</w:t>
      </w:r>
    </w:p>
    <w:p>
      <w:r>
        <w:t>7. Le gâteau était délicieux et belle!</w:t>
      </w:r>
    </w:p>
    <w:p>
      <w:r>
        <w:t xml:space="preserve">   The cake was delicious and beautiful!</w:t>
      </w:r>
    </w:p>
    <w:p>
      <w:r>
        <w:t>8. La nature est belle, il faut la protéger.</w:t>
      </w:r>
    </w:p>
    <w:p>
      <w:r>
        <w:t xml:space="preserve">   Nature is beautiful, we must protect it. </w:t>
      </w:r>
    </w:p>
    <w:p>
      <w:r>
        <w:t>9. Elle a une belle voix, elle chante bien.</w:t>
      </w:r>
    </w:p>
    <w:p>
      <w:r>
        <w:t xml:space="preserve">   She has a beautiful voice, she sings well. </w:t>
      </w:r>
    </w:p>
    <w:p>
      <w:r>
        <w:t>10.  Le film était intéressant et belle réalisation.</w:t>
      </w:r>
    </w:p>
    <w:p>
      <w:r>
        <w:t xml:space="preserve">   The movie was interesting and a beautiful production.</w:t>
      </w:r>
    </w:p>
    <w:p/>
    <w:p>
      <w:r>
        <w:rPr>
          <w:b/>
        </w:rPr>
        <w:t>Word: maison | Meaning: house</w:t>
      </w:r>
    </w:p>
    <w:p/>
    <w:p>
      <w:r>
        <w:t>1. Ma maison est petite, mais elle est très confortable.</w:t>
      </w:r>
    </w:p>
    <w:p>
      <w:r>
        <w:t xml:space="preserve">    My house is small, but it’s very comfortable.</w:t>
      </w:r>
    </w:p>
    <w:p>
      <w:r>
        <w:t>2. Nous allons à la maison pour fêter Noël.</w:t>
      </w:r>
    </w:p>
    <w:p>
      <w:r>
        <w:t xml:space="preserve">    We're going home to celebrate Christmas. </w:t>
      </w:r>
    </w:p>
    <w:p>
      <w:r>
        <w:t>3. La maison de mon grand-père est située en montagne.</w:t>
      </w:r>
    </w:p>
    <w:p>
      <w:r>
        <w:t xml:space="preserve">    My grandfather’s house is located in the mountains.</w:t>
      </w:r>
    </w:p>
    <w:p>
      <w:r>
        <w:t>4.  La décoration de la maison a besoin d’une touche personnelle.</w:t>
      </w:r>
    </w:p>
    <w:p>
      <w:r>
        <w:t xml:space="preserve">    The decoration of the house needs a personal touch.</w:t>
      </w:r>
    </w:p>
    <w:p>
      <w:r>
        <w:t>5. J'aime beaucoup l'ambiance chaleureuse de ma maison.</w:t>
      </w:r>
    </w:p>
    <w:p>
      <w:r>
        <w:t xml:space="preserve">    I really like the warm ambiance of my home. </w:t>
      </w:r>
    </w:p>
    <w:p>
      <w:r>
        <w:t xml:space="preserve">6. Il y a une table ronde dans la maison, et elle est très belle. </w:t>
      </w:r>
    </w:p>
    <w:p>
      <w:r>
        <w:t xml:space="preserve">    There is a round table in the house, and it’s very beautiful.</w:t>
      </w:r>
    </w:p>
    <w:p>
      <w:r>
        <w:t xml:space="preserve">7.  La famille va passer le week-end à la maison d'un ami. </w:t>
      </w:r>
    </w:p>
    <w:p>
      <w:r>
        <w:t xml:space="preserve">    The family will spend the weekend at a friend’s house.</w:t>
      </w:r>
    </w:p>
    <w:p>
      <w:r>
        <w:t xml:space="preserve">8. Le jardin de ma maison est verdoyant et paisible. </w:t>
      </w:r>
    </w:p>
    <w:p>
      <w:r>
        <w:t xml:space="preserve">   My house’s garden is verdant and peaceful.</w:t>
      </w:r>
    </w:p>
    <w:p>
      <w:r>
        <w:t>9. J'ai besoin de faire quelques courses à la maison.</w:t>
      </w:r>
    </w:p>
    <w:p>
      <w:r>
        <w:t xml:space="preserve">    I need to do some errands at home.</w:t>
      </w:r>
    </w:p>
    <w:p>
      <w:r>
        <w:t xml:space="preserve">10. La maison est un lieu de refuge et de confort. </w:t>
      </w:r>
    </w:p>
    <w:p>
      <w:r>
        <w:t xml:space="preserve">    The house is a place of refuge and comfort.</w:t>
      </w:r>
    </w:p>
    <w:p/>
    <w:p>
      <w:r>
        <w:rPr>
          <w:b/>
        </w:rPr>
        <w:t>Word: rose | Meaning: rose</w:t>
      </w:r>
    </w:p>
    <w:p/>
    <w:p>
      <w:r>
        <w:t>1. J'adore la rose rouge, elle est magnifique.</w:t>
      </w:r>
    </w:p>
    <w:p>
      <w:r>
        <w:t xml:space="preserve">   I love the red rose, it is magnificent.</w:t>
      </w:r>
    </w:p>
    <w:p>
      <w:r>
        <w:t>2. La rose sauvage pousse dans les jardins de l'île.</w:t>
      </w:r>
    </w:p>
    <w:p>
      <w:r>
        <w:t xml:space="preserve">   The wild rose grows in the gardens of the island. </w:t>
      </w:r>
    </w:p>
    <w:p>
      <w:r>
        <w:t>3.  Il a offert une rose à sa fiancée pour leur anniversaire.</w:t>
      </w:r>
    </w:p>
    <w:p>
      <w:r>
        <w:t xml:space="preserve">    He offered a rose to his fiancée for their anniversary. </w:t>
      </w:r>
    </w:p>
    <w:p>
      <w:r>
        <w:t>4. Le parfum de la rose est délicat et envoûtant.</w:t>
      </w:r>
    </w:p>
    <w:p>
      <w:r>
        <w:t xml:space="preserve">    The scent of the rose is delicate and enchanting.</w:t>
      </w:r>
    </w:p>
    <w:p>
      <w:r>
        <w:t>5. Les roses sont des fleurs emblématiques de la France.</w:t>
      </w:r>
    </w:p>
    <w:p>
      <w:r>
        <w:t xml:space="preserve">   Roses are iconic flowers in France. </w:t>
      </w:r>
    </w:p>
    <w:p>
      <w:r>
        <w:t>6.  Le bouquet de roses était magnifique, il a ravi son épouse.</w:t>
      </w:r>
    </w:p>
    <w:p>
      <w:r>
        <w:t xml:space="preserve">   The bouquet of roses was magnificent, it pleased his wife. </w:t>
      </w:r>
    </w:p>
    <w:p>
      <w:r>
        <w:t>7. La rose est un symbole de beauté et de romance.</w:t>
      </w:r>
    </w:p>
    <w:p>
      <w:r>
        <w:t xml:space="preserve">   The rose is a symbol of beauty and romance.</w:t>
      </w:r>
    </w:p>
    <w:p>
      <w:r>
        <w:t xml:space="preserve">8.  Je vais planter une rose dans mon jardin demain. </w:t>
      </w:r>
    </w:p>
    <w:p>
      <w:r>
        <w:t xml:space="preserve">    I'm going to plant a rose in my garden tomorrow. </w:t>
      </w:r>
    </w:p>
    <w:p>
      <w:r>
        <w:t xml:space="preserve">9.  Elle aime beaucoup la couleur rouge de la rose, mais aussi l'odeur. </w:t>
      </w:r>
    </w:p>
    <w:p>
      <w:r>
        <w:t xml:space="preserve">   She loves the red color of the rose, but also its smell. </w:t>
      </w:r>
    </w:p>
    <w:p>
      <w:r>
        <w:t xml:space="preserve">10.  La rose est souvent utilisée dans les peintures et les illustrations. </w:t>
      </w:r>
    </w:p>
    <w:p>
      <w:r>
        <w:t xml:space="preserve">    The rose is often used in paintings and illustrations.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