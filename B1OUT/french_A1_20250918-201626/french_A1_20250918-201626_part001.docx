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sunlight shines upon the city.</w:t>
      </w:r>
    </w:p>
    <w:p>
      <w:r>
        <w:t>2. Il y a une légère lumière dans la chambre.</w:t>
      </w:r>
    </w:p>
    <w:p>
      <w:r>
        <w:t xml:space="preserve">  There is a slight light in the bedroom.</w:t>
      </w:r>
    </w:p>
    <w:p>
      <w:r>
        <w:t>3. La soirée était éclairée par une lune pleine.</w:t>
      </w:r>
    </w:p>
    <w:p>
      <w:r>
        <w:t xml:space="preserve">  The evening was illuminated by a full moon. </w:t>
      </w:r>
    </w:p>
    <w:p>
      <w:r>
        <w:t xml:space="preserve">4. J'ai besoin de plus de lumière pour lire. </w:t>
      </w:r>
    </w:p>
    <w:p>
      <w:r>
        <w:t xml:space="preserve">  I need more light to read. </w:t>
      </w:r>
    </w:p>
    <w:p>
      <w:r>
        <w:t xml:space="preserve">5. La lumière artificielle est très efficace. </w:t>
      </w:r>
    </w:p>
    <w:p>
      <w:r>
        <w:t xml:space="preserve">  Artificial light is very efficient. </w:t>
      </w:r>
    </w:p>
    <w:p>
      <w:r>
        <w:t xml:space="preserve">6. Le soleil se couche et la nuit arrive avec une lumière douce. </w:t>
      </w:r>
    </w:p>
    <w:p>
      <w:r>
        <w:t xml:space="preserve">  The sun sets and night arrives with gentle light.</w:t>
      </w:r>
    </w:p>
    <w:p>
      <w:r>
        <w:t xml:space="preserve">7. Les scientifiques étudient la lumière pour comprendre les étoiles. </w:t>
      </w:r>
    </w:p>
    <w:p>
      <w:r>
        <w:t xml:space="preserve">  Scientists study light to understand the stars. </w:t>
      </w:r>
    </w:p>
    <w:p>
      <w:r>
        <w:t>8. La ville a beaucoup de feux de circulation, mais la lumière du soleil est encore visible.</w:t>
      </w:r>
    </w:p>
    <w:p>
      <w:r>
        <w:t xml:space="preserve">   The city has many traffic lights, but the sunlight is still visible.</w:t>
      </w:r>
    </w:p>
    <w:p>
      <w:r>
        <w:t>9. L'exposition photographique a été éclairée par une belle lumière naturelle.</w:t>
      </w:r>
    </w:p>
    <w:p>
      <w:r>
        <w:t xml:space="preserve">  The photographic exhibition was illuminated by beautiful natural light. </w:t>
      </w:r>
    </w:p>
    <w:p>
      <w:r>
        <w:t>10. La lumière du feu crépitante illumine la pièce.</w:t>
      </w:r>
    </w:p>
    <w:p>
      <w:r>
        <w:t xml:space="preserve">   The crackling firelight illuminates the room.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Il est bon de vous voir, Madame Dupont.</w:t>
      </w:r>
    </w:p>
    <w:p>
      <w:r>
        <w:t xml:space="preserve">   It's nice to see you, Mrs. Dupont.</w:t>
      </w:r>
    </w:p>
    <w:p>
      <w:r>
        <w:t xml:space="preserve">3. Bonjour à tous ! </w:t>
      </w:r>
    </w:p>
    <w:p>
      <w:r>
        <w:t xml:space="preserve">   Good morning everyone!</w:t>
      </w:r>
    </w:p>
    <w:p>
      <w:r>
        <w:t xml:space="preserve">4.  Je me sens bien, merci. </w:t>
      </w:r>
    </w:p>
    <w:p>
      <w:r>
        <w:t xml:space="preserve">   I'm feeling good, thank you.</w:t>
      </w:r>
    </w:p>
    <w:p>
      <w:r>
        <w:t>5. Bonjour, peut-on m’aider?</w:t>
      </w:r>
    </w:p>
    <w:p>
      <w:r>
        <w:t xml:space="preserve">    Hello, can you help me please?</w:t>
      </w:r>
    </w:p>
    <w:p>
      <w:r>
        <w:t xml:space="preserve">6.  Bonjour monsieur, voulez-vous un café ? </w:t>
      </w:r>
    </w:p>
    <w:p>
      <w:r>
        <w:t xml:space="preserve">    Good morning sir, would you like a coffee?</w:t>
      </w:r>
    </w:p>
    <w:p>
      <w:r>
        <w:t>7.  Bonjour! J'ai besoin d'un conseil.</w:t>
      </w:r>
    </w:p>
    <w:p>
      <w:r>
        <w:t xml:space="preserve">   Good day! I need some advice. </w:t>
      </w:r>
    </w:p>
    <w:p>
      <w:r>
        <w:t xml:space="preserve">8.  Merci beaucoup pour votre aide. </w:t>
      </w:r>
    </w:p>
    <w:p>
      <w:r>
        <w:t xml:space="preserve">   Thank you very much for your help.</w:t>
      </w:r>
    </w:p>
    <w:p>
      <w:r>
        <w:t>9. Bonjour, je voudrais acheter un billet de train.</w:t>
      </w:r>
    </w:p>
    <w:p>
      <w:r>
        <w:t xml:space="preserve">    Hello, I would like to buy a train ticket. </w:t>
      </w:r>
    </w:p>
    <w:p>
      <w:r>
        <w:t>10.  Bonjour, j'ai besoin d'aller à la poste.</w:t>
      </w:r>
    </w:p>
    <w:p>
      <w:r>
        <w:t xml:space="preserve">    Good day, I need to go to the post office.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J'ai un sac rouge.</w:t>
      </w:r>
    </w:p>
    <w:p>
      <w:r>
        <w:t xml:space="preserve">   I have a red bag.</w:t>
      </w:r>
    </w:p>
    <w:p>
      <w:r>
        <w:t>4.  Le drapeau français est rouge, blanc et bleu.</w:t>
      </w:r>
    </w:p>
    <w:p>
      <w:r>
        <w:t xml:space="preserve">    The French flag is red, white and blue.</w:t>
      </w:r>
    </w:p>
    <w:p>
      <w:r>
        <w:t xml:space="preserve">5. La robe de Marie est rouge. </w:t>
      </w:r>
    </w:p>
    <w:p>
      <w:r>
        <w:t xml:space="preserve">   Marie's dress is red. </w:t>
      </w:r>
    </w:p>
    <w:p>
      <w:r>
        <w:t>6. Il y a un rouge dans la tasse de café.</w:t>
      </w:r>
    </w:p>
    <w:p>
      <w:r>
        <w:t xml:space="preserve">   There's a bit of red in the coffee cup.</w:t>
      </w:r>
    </w:p>
    <w:p>
      <w:r>
        <w:t xml:space="preserve">7. Le feu rouge signifie danger. </w:t>
      </w:r>
    </w:p>
    <w:p>
      <w:r>
        <w:t xml:space="preserve">    The red light means danger.</w:t>
      </w:r>
    </w:p>
    <w:p>
      <w:r>
        <w:t xml:space="preserve">8. J'adore les couleurs vives, comme le rouge!  </w:t>
      </w:r>
    </w:p>
    <w:p>
      <w:r>
        <w:t xml:space="preserve">   I love vivid colors, like red!</w:t>
      </w:r>
    </w:p>
    <w:p>
      <w:r>
        <w:t xml:space="preserve">9. La tomate est rouge. </w:t>
      </w:r>
    </w:p>
    <w:p>
      <w:r>
        <w:t xml:space="preserve">   The tomato is red.</w:t>
      </w:r>
    </w:p>
    <w:p>
      <w:r>
        <w:t xml:space="preserve">10. Il a une grande tache de rouge sur son pantalon. </w:t>
      </w:r>
    </w:p>
    <w:p>
      <w:r>
        <w:t xml:space="preserve">    He has a big red spot on his pants.</w:t>
      </w:r>
    </w:p>
    <w:p/>
    <w:p>
      <w:r>
        <w:rPr>
          <w:b/>
        </w:rPr>
        <w:t>Word: Haut | Meaning: High</w:t>
      </w:r>
    </w:p>
    <w:p/>
    <w:p>
      <w:r>
        <w:t>1. Le ballon est haut sur le toit.</w:t>
      </w:r>
    </w:p>
    <w:p>
      <w:r>
        <w:t xml:space="preserve">   The ball is high on the roof. </w:t>
      </w:r>
    </w:p>
    <w:p>
      <w:r>
        <w:t>2. La girafe est au haut de la pyramide.</w:t>
      </w:r>
    </w:p>
    <w:p>
      <w:r>
        <w:t xml:space="preserve">   The giraffe is at the top of the pyramid.</w:t>
      </w:r>
    </w:p>
    <w:p>
      <w:r>
        <w:t>3. Je suis à l'avant, et le bus est haut sur la route.</w:t>
      </w:r>
    </w:p>
    <w:p>
      <w:r>
        <w:t xml:space="preserve">   I am in the front and the bus is high on the road. </w:t>
      </w:r>
    </w:p>
    <w:p>
      <w:r>
        <w:t>4. Il a besoin d’un peu de hauteur pour voir tout.</w:t>
      </w:r>
    </w:p>
    <w:p>
      <w:r>
        <w:t xml:space="preserve">   He needs a bit of height to see everything.</w:t>
      </w:r>
    </w:p>
    <w:p>
      <w:r>
        <w:t>5. Le chien est haut et s'étire dans le jardin.</w:t>
      </w:r>
    </w:p>
    <w:p>
      <w:r>
        <w:t xml:space="preserve">   The dog is tall and stretches in the garden.  </w:t>
      </w:r>
    </w:p>
    <w:p>
      <w:r>
        <w:t xml:space="preserve">6. Les arbres sont plus hauts que les maisons. </w:t>
      </w:r>
    </w:p>
    <w:p>
      <w:r>
        <w:t xml:space="preserve">   Trees are taller than houses. </w:t>
      </w:r>
    </w:p>
    <w:p>
      <w:r>
        <w:t>7. La température est haute aujourd’hui.</w:t>
      </w:r>
    </w:p>
    <w:p>
      <w:r>
        <w:t xml:space="preserve">   The temperature is high today. </w:t>
      </w:r>
    </w:p>
    <w:p>
      <w:r>
        <w:t xml:space="preserve">8. Je veux voir un film haut de gamme. </w:t>
      </w:r>
    </w:p>
    <w:p>
      <w:r>
        <w:t xml:space="preserve">   I want to see a high-quality movie.  </w:t>
      </w:r>
    </w:p>
    <w:p>
      <w:r>
        <w:t>9. Le vent soufflait fort, et la pluie était haute sur les toits.</w:t>
      </w:r>
    </w:p>
    <w:p>
      <w:r>
        <w:t xml:space="preserve">    The wind blew hard, and the rain was high on the roofs. </w:t>
      </w:r>
    </w:p>
    <w:p>
      <w:r>
        <w:t>10. La fille est haut et elle a une belle chevelure.</w:t>
      </w:r>
    </w:p>
    <w:p>
      <w:r>
        <w:t xml:space="preserve">   The girl is tall and has a beautiful hairstyle.</w:t>
      </w:r>
    </w:p>
    <w:p/>
    <w:p>
      <w:r>
        <w:rPr>
          <w:b/>
        </w:rPr>
        <w:t>Word: Maison | Meaning: House</w:t>
      </w:r>
    </w:p>
    <w:p/>
    <w:p>
      <w:r>
        <w:t>1. La maison de Marie est très grande.</w:t>
      </w:r>
    </w:p>
    <w:p>
      <w:r>
        <w:t xml:space="preserve">   The house of Marie is very big.</w:t>
      </w:r>
    </w:p>
    <w:p>
      <w:r>
        <w:t>2. J'aime aller dans ma maison pendant les week-ends.</w:t>
      </w:r>
    </w:p>
    <w:p>
      <w:r>
        <w:t xml:space="preserve">   I like going to my house during weekends. </w:t>
      </w:r>
    </w:p>
    <w:p>
      <w:r>
        <w:t xml:space="preserve">3. Mon père et ma mère habitent dans la même maison. </w:t>
      </w:r>
    </w:p>
    <w:p>
      <w:r>
        <w:t xml:space="preserve">   My father and mother live in the same house.  </w:t>
      </w:r>
    </w:p>
    <w:p>
      <w:r>
        <w:t xml:space="preserve">4. La maison de mes amis est située à l'autre bout de la rue. </w:t>
      </w:r>
    </w:p>
    <w:p>
      <w:r>
        <w:t xml:space="preserve">   The house of my friends is located on the other side of the street.</w:t>
      </w:r>
    </w:p>
    <w:p>
      <w:r>
        <w:t>5. Elle a récemment acheté une maison avec un jardin.</w:t>
      </w:r>
    </w:p>
    <w:p>
      <w:r>
        <w:t xml:space="preserve">   She recently bought a house with a garden. </w:t>
      </w:r>
    </w:p>
    <w:p>
      <w:r>
        <w:t xml:space="preserve">6. Il faut réparer la maison avant de la louer. </w:t>
      </w:r>
    </w:p>
    <w:p>
      <w:r>
        <w:t xml:space="preserve">   You have to repair the house before renting it.  </w:t>
      </w:r>
    </w:p>
    <w:p>
      <w:r>
        <w:t xml:space="preserve">7. La maison est équipée d’une cuisine moderne et d'un salon. </w:t>
      </w:r>
    </w:p>
    <w:p>
      <w:r>
        <w:t xml:space="preserve">   The house is equipped with a modern kitchen and living room.  </w:t>
      </w:r>
    </w:p>
    <w:p>
      <w:r>
        <w:t xml:space="preserve">8. Les enfants jouent dans la maison à l’heure du goûter. </w:t>
      </w:r>
    </w:p>
    <w:p>
      <w:r>
        <w:t xml:space="preserve">    Children play in the house at lunchtime.  </w:t>
      </w:r>
    </w:p>
    <w:p>
      <w:r>
        <w:t xml:space="preserve">9. Le propriétaire a récemment mis en vente sa maison. </w:t>
      </w:r>
    </w:p>
    <w:p>
      <w:r>
        <w:t xml:space="preserve">    The owner has recently put his house for sale.   </w:t>
      </w:r>
    </w:p>
    <w:p>
      <w:r>
        <w:t>10. Nous sommes allés chez mon frère pour nous installer dans sa maison.</w:t>
      </w:r>
    </w:p>
    <w:p>
      <w:r>
        <w:t xml:space="preserve">    We went to my brother's place to settle in.</w:t>
      </w:r>
    </w:p>
    <w:p/>
    <w:p>
      <w:r>
        <w:rPr>
          <w:b/>
        </w:rPr>
        <w:t>Word: Amusement | Meaning: amusement</w:t>
      </w:r>
    </w:p>
    <w:p/>
    <w:p>
      <w:r>
        <w:t xml:space="preserve">1.  Le concert amuse beaucoup de gens. </w:t>
      </w:r>
    </w:p>
    <w:p>
      <w:r>
        <w:t xml:space="preserve">   The concert amuses many people.</w:t>
      </w:r>
    </w:p>
    <w:p>
      <w:r>
        <w:t>2.  Un film d'aventures peut nous divertir et nous amuser.</w:t>
      </w:r>
    </w:p>
    <w:p>
      <w:r>
        <w:t xml:space="preserve">   An adventure film can entertain and amuse us.</w:t>
      </w:r>
    </w:p>
    <w:p>
      <w:r>
        <w:t>3.  La nouvelle amuse le groupe de travail.</w:t>
      </w:r>
    </w:p>
    <w:p>
      <w:r>
        <w:t xml:space="preserve">   The new information amused the work group.</w:t>
      </w:r>
    </w:p>
    <w:p>
      <w:r>
        <w:t>4.  L'humour est un excellent moyen d'amuser les enfants.</w:t>
      </w:r>
    </w:p>
    <w:p>
      <w:r>
        <w:t xml:space="preserve">   Humor is an excellent way to amuse children. </w:t>
      </w:r>
    </w:p>
    <w:p>
      <w:r>
        <w:t>5.  Les jeux vidéo amuses et divertis, mais il faut s’en tenir à un niveau raisonnable.</w:t>
      </w:r>
    </w:p>
    <w:p>
      <w:r>
        <w:t xml:space="preserve">    Video games can be fun and entertaining but one must keep it reasonable. </w:t>
      </w:r>
    </w:p>
    <w:p>
      <w:r>
        <w:t>6.  Elle n'a pas l'intention de lui causer du tort, mais ça amuse.</w:t>
      </w:r>
    </w:p>
    <w:p>
      <w:r>
        <w:t xml:space="preserve">   She has no intention to harm him, but this amuses her. </w:t>
      </w:r>
    </w:p>
    <w:p>
      <w:r>
        <w:t xml:space="preserve">7.  L’idée d’amuser les gens est une des raisons pour lesquelles j’aime faire la fête. </w:t>
      </w:r>
    </w:p>
    <w:p>
      <w:r>
        <w:t xml:space="preserve">    The idea of entertaining people is one of the reasons why I like to have parties.</w:t>
      </w:r>
    </w:p>
    <w:p>
      <w:r>
        <w:t>8.  Les deux amis étaient amusés par la conversation amicale.</w:t>
      </w:r>
    </w:p>
    <w:p>
      <w:r>
        <w:t xml:space="preserve">   The two friends were amused by the friendly conversation. </w:t>
      </w:r>
    </w:p>
    <w:p>
      <w:r>
        <w:t xml:space="preserve">9.  Le musée amuser et enseigne les cultures anciennes de France. </w:t>
      </w:r>
    </w:p>
    <w:p>
      <w:r>
        <w:t xml:space="preserve">    Museum is entertaining and teaches about ancient French cultures. </w:t>
      </w:r>
    </w:p>
    <w:p>
      <w:r>
        <w:t>10. L'histoire amuse les gens, mais il est important d’écouter la leçon.</w:t>
      </w:r>
    </w:p>
    <w:p>
      <w:r>
        <w:t xml:space="preserve">   History amuses people, but it is important to listen to the lesson.</w:t>
      </w:r>
    </w:p>
    <w:p/>
    <w:p>
      <w:r>
        <w:rPr>
          <w:b/>
        </w:rPr>
        <w:t>Word: Moi | Meaning: I</w:t>
      </w:r>
    </w:p>
    <w:p/>
    <w:p>
      <w:r>
        <w:t>1. Moi habite à Paris.</w:t>
      </w:r>
    </w:p>
    <w:p>
      <w:r>
        <w:t xml:space="preserve">  I live in Paris.</w:t>
      </w:r>
    </w:p>
    <w:p>
      <w:r>
        <w:t>2. Tu es belle, moi aussi.</w:t>
      </w:r>
    </w:p>
    <w:p>
      <w:r>
        <w:t xml:space="preserve">  You are pretty, I am too. </w:t>
      </w:r>
    </w:p>
    <w:p>
      <w:r>
        <w:t>3. Ils sont très gentils, moi aussi.</w:t>
      </w:r>
    </w:p>
    <w:p>
      <w:r>
        <w:t xml:space="preserve">  They are very kind, and so am I. </w:t>
      </w:r>
    </w:p>
    <w:p>
      <w:r>
        <w:t>4. Je suis fatigué, moi.</w:t>
      </w:r>
    </w:p>
    <w:p>
      <w:r>
        <w:t xml:space="preserve">  I am tired, myself. </w:t>
      </w:r>
    </w:p>
    <w:p>
      <w:r>
        <w:t>5. La musique me plaît beaucoup, moi.</w:t>
      </w:r>
    </w:p>
    <w:p>
      <w:r>
        <w:t xml:space="preserve">  The music pleases me a lot, I.</w:t>
      </w:r>
    </w:p>
    <w:p>
      <w:r>
        <w:t>6. Il est important que nous soyons précis, moi.</w:t>
      </w:r>
    </w:p>
    <w:p>
      <w:r>
        <w:t xml:space="preserve">  It's important that we be precise, me. </w:t>
      </w:r>
    </w:p>
    <w:p>
      <w:r>
        <w:t xml:space="preserve">7. Je pense à toi et je te souhaite le meilleur. Moi aussi. </w:t>
      </w:r>
    </w:p>
    <w:p>
      <w:r>
        <w:t xml:space="preserve">   I think of you and wish you the best, too.</w:t>
      </w:r>
    </w:p>
    <w:p>
      <w:r>
        <w:t xml:space="preserve">8. Elle a beaucoup travaillé, moi aussi. </w:t>
      </w:r>
    </w:p>
    <w:p>
      <w:r>
        <w:t xml:space="preserve">   She worked a lot, so did I.</w:t>
      </w:r>
    </w:p>
    <w:p>
      <w:r>
        <w:t>9.  La météo est mauvaise aujourd'hui, moi aussi.</w:t>
      </w:r>
    </w:p>
    <w:p>
      <w:r>
        <w:t xml:space="preserve">   The weather is bad today, me too. </w:t>
      </w:r>
    </w:p>
    <w:p>
      <w:r>
        <w:t>10. J’aime voyager et explorer de nouveaux endroits, moi.</w:t>
      </w:r>
    </w:p>
    <w:p>
      <w:r>
        <w:t xml:space="preserve">  I love to travel and explore new places, myself.</w:t>
      </w:r>
    </w:p>
    <w:p/>
    <w:p>
      <w:r>
        <w:rPr>
          <w:b/>
        </w:rPr>
        <w:t>Word: Bien | Meaning: Well</w:t>
      </w:r>
    </w:p>
    <w:p/>
    <w:p>
      <w:r>
        <w:t>1.  C'est bien, je suis content de vous voir.</w:t>
      </w:r>
    </w:p>
    <w:p>
      <w:r>
        <w:t xml:space="preserve">    The weather is good; I am happy to see you.</w:t>
      </w:r>
    </w:p>
    <w:p>
      <w:r>
        <w:t xml:space="preserve">2.  Le film est vraiment bon, j'ai beaucoup aimé. </w:t>
      </w:r>
    </w:p>
    <w:p>
      <w:r>
        <w:t xml:space="preserve">    The film was really good; I enjoyed it a lot. </w:t>
      </w:r>
    </w:p>
    <w:p>
      <w:r>
        <w:t>3.  Je vais bien, merci.</w:t>
      </w:r>
    </w:p>
    <w:p>
      <w:r>
        <w:t xml:space="preserve">    I am doing well, thank you. </w:t>
      </w:r>
    </w:p>
    <w:p>
      <w:r>
        <w:t xml:space="preserve">4.  Il fait un peu froid aujourd’hui, mais ça reste bien agréable. </w:t>
      </w:r>
    </w:p>
    <w:p>
      <w:r>
        <w:t xml:space="preserve">    It's a little cold today, but it remains quite pleasant.</w:t>
      </w:r>
    </w:p>
    <w:p>
      <w:r>
        <w:t>5.  Tu sais que je suis toujours là pour toi, bien sûr.</w:t>
      </w:r>
    </w:p>
    <w:p>
      <w:r>
        <w:t xml:space="preserve">    You know that I am always there for you, of course. </w:t>
      </w:r>
    </w:p>
    <w:p>
      <w:r>
        <w:t>6.  J'ai envie de prendre un café, ça me semble bien aujourd’hui.</w:t>
      </w:r>
    </w:p>
    <w:p>
      <w:r>
        <w:t xml:space="preserve">    I feel like having a coffee; it seems good to me today. </w:t>
      </w:r>
    </w:p>
    <w:p>
      <w:r>
        <w:t>7.  Elle est belle, mais elle fait beaucoup trop d’efforts.</w:t>
      </w:r>
    </w:p>
    <w:p>
      <w:r>
        <w:t xml:space="preserve">    She is beautiful, but she puts in too much effort. </w:t>
      </w:r>
    </w:p>
    <w:p>
      <w:r>
        <w:t xml:space="preserve">8.  Tu ne peux pas me dire que tu es malade, bien sûr. </w:t>
      </w:r>
    </w:p>
    <w:p>
      <w:r>
        <w:t xml:space="preserve">    You can't tell me you are sick, of course. </w:t>
      </w:r>
    </w:p>
    <w:p>
      <w:r>
        <w:t xml:space="preserve">9.  La nourriture était délicieuse, j'ai vraiment apprécié les plats. </w:t>
      </w:r>
    </w:p>
    <w:p>
      <w:r>
        <w:t xml:space="preserve">    The food was delicious; I really enjoyed the dishes. </w:t>
      </w:r>
    </w:p>
    <w:p>
      <w:r>
        <w:t xml:space="preserve">10.  Je vais essayer de mieux gérer mon temps, c’est bien pour moi. </w:t>
      </w:r>
    </w:p>
    <w:p>
      <w:r>
        <w:t xml:space="preserve">    I am going to try and manage my time better; it is good for me.</w:t>
      </w:r>
    </w:p>
    <w:p/>
    <w:p>
      <w:r>
        <w:rPr>
          <w:b/>
        </w:rPr>
        <w:t>Word: merci | Meaning: thank you</w:t>
      </w:r>
    </w:p>
    <w:p/>
    <w:p>
      <w:r>
        <w:t xml:space="preserve">1. Je vous remercie pour votre aide.  </w:t>
      </w:r>
    </w:p>
    <w:p>
      <w:r>
        <w:t>Thank you for your help.</w:t>
      </w:r>
    </w:p>
    <w:p>
      <w:r>
        <w:t xml:space="preserve">2. Merci de m’avoir appelé.  </w:t>
      </w:r>
    </w:p>
    <w:p>
      <w:r>
        <w:t>Thank you for calling me.</w:t>
      </w:r>
    </w:p>
    <w:p>
      <w:r>
        <w:t xml:space="preserve">3. Je suis reconnaissant(e) pour cette opportunité. </w:t>
      </w:r>
    </w:p>
    <w:p>
      <w:r>
        <w:t>I am grateful for this opportunity.</w:t>
      </w:r>
    </w:p>
    <w:p>
      <w:r>
        <w:t xml:space="preserve">4. Merci à vous, c'est plus agréable.   </w:t>
      </w:r>
    </w:p>
    <w:p>
      <w:r>
        <w:t>Thanks to you, it is more pleasant.</w:t>
      </w:r>
    </w:p>
    <w:p>
      <w:r>
        <w:t>5. Merci de votre patience.</w:t>
      </w:r>
    </w:p>
    <w:p>
      <w:r>
        <w:t>Thank you for your patience.</w:t>
      </w:r>
    </w:p>
    <w:p>
      <w:r>
        <w:t xml:space="preserve">6. Merci beaucoup pour votre soutien.  </w:t>
      </w:r>
    </w:p>
    <w:p>
      <w:r>
        <w:t>Thank you very much for your support.</w:t>
      </w:r>
    </w:p>
    <w:p>
      <w:r>
        <w:t>7. Merci de l’avoir fait.</w:t>
      </w:r>
    </w:p>
    <w:p>
      <w:r>
        <w:t>Thank you for doing that.</w:t>
      </w:r>
    </w:p>
    <w:p>
      <w:r>
        <w:t xml:space="preserve">8. Merci à vous deux pour votre aide!  </w:t>
      </w:r>
    </w:p>
    <w:p>
      <w:r>
        <w:t>Thanks to both of you for your help!</w:t>
      </w:r>
    </w:p>
    <w:p>
      <w:r>
        <w:t xml:space="preserve">9. Merci de nous avoir permis de participer. </w:t>
      </w:r>
    </w:p>
    <w:p>
      <w:r>
        <w:t>Thank you for allowing us to participate.</w:t>
      </w:r>
    </w:p>
    <w:p>
      <w:r>
        <w:t xml:space="preserve">10. Merci de m'avoir appris ça.  </w:t>
      </w:r>
    </w:p>
    <w:p>
      <w:r>
        <w:t>Thank you for teaching me that.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Salut, j'ai envie de manger quelque chose.</w:t>
      </w:r>
    </w:p>
    <w:p>
      <w:r>
        <w:t xml:space="preserve">   Hey, I feel like eating something.</w:t>
      </w:r>
    </w:p>
    <w:p>
      <w:r>
        <w:t xml:space="preserve">3. Salut à toi ! </w:t>
      </w:r>
    </w:p>
    <w:p>
      <w:r>
        <w:t xml:space="preserve">    Hi!</w:t>
      </w:r>
    </w:p>
    <w:p>
      <w:r>
        <w:t xml:space="preserve">4. Salut, ça va ? </w:t>
      </w:r>
    </w:p>
    <w:p>
      <w:r>
        <w:t xml:space="preserve">     Hello, how are things going?</w:t>
      </w:r>
    </w:p>
    <w:p>
      <w:r>
        <w:t xml:space="preserve">5. Salut les copains !  </w:t>
      </w:r>
    </w:p>
    <w:p>
      <w:r>
        <w:t xml:space="preserve">    Howdy everyone! </w:t>
      </w:r>
    </w:p>
    <w:p>
      <w:r>
        <w:t xml:space="preserve">6. Salut, j'arrive bientôt. </w:t>
      </w:r>
    </w:p>
    <w:p>
      <w:r>
        <w:t xml:space="preserve">   Hey, I'm coming soon.</w:t>
      </w:r>
    </w:p>
    <w:p>
      <w:r>
        <w:t xml:space="preserve">7. Salut, vous êtes prêt pour la discussion ? </w:t>
      </w:r>
    </w:p>
    <w:p>
      <w:r>
        <w:t xml:space="preserve">    Hi, are you ready for the discussion? </w:t>
      </w:r>
    </w:p>
    <w:p>
      <w:r>
        <w:t>8. Salut, ça fait longtemps que je ne te vois pas !</w:t>
      </w:r>
    </w:p>
    <w:p>
      <w:r>
        <w:t xml:space="preserve">    Hi, it's been a long time since we last saw each other!</w:t>
      </w:r>
    </w:p>
    <w:p>
      <w:r>
        <w:t xml:space="preserve">9. Salut, j'ai hâte de voir comment ça va aller.  </w:t>
      </w:r>
    </w:p>
    <w:p>
      <w:r>
        <w:t xml:space="preserve">   Hey, I’m looking forward to seeing how things are going. </w:t>
      </w:r>
    </w:p>
    <w:p>
      <w:r>
        <w:t xml:space="preserve">10. Salut, est-ce que tu veux passer du temps ensemble ? </w:t>
      </w:r>
    </w:p>
    <w:p>
      <w:r>
        <w:t xml:space="preserve">    Hi, want to spend some time together?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