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J’ai besoin de votre aide pour une tâche.</w:t>
      </w:r>
    </w:p>
    <w:p>
      <w:r>
        <w:t xml:space="preserve">   I need your help for a task.</w:t>
      </w:r>
    </w:p>
    <w:p>
      <w:r>
        <w:t xml:space="preserve">3. Bonjour Madame, est-ce que vous pouvez m'aider ? </w:t>
      </w:r>
    </w:p>
    <w:p>
      <w:r>
        <w:t xml:space="preserve">   Good morning Madam, can you help me please?</w:t>
      </w:r>
    </w:p>
    <w:p>
      <w:r>
        <w:t xml:space="preserve">4. Bonjour à tous!  Que puis-je faire pour vous aujourd’hui ? </w:t>
      </w:r>
    </w:p>
    <w:p>
      <w:r>
        <w:t xml:space="preserve">    Hello everyone! What can I do for you today? </w:t>
      </w:r>
    </w:p>
    <w:p>
      <w:r>
        <w:t xml:space="preserve">5. Il faut aller au marché et acheter les provisions.  </w:t>
      </w:r>
    </w:p>
    <w:p>
      <w:r>
        <w:t xml:space="preserve">   We have to go to the market and buy groceries.</w:t>
      </w:r>
    </w:p>
    <w:p>
      <w:r>
        <w:t>6. Bonjour, je me présente. Je suis [Your Name].</w:t>
      </w:r>
    </w:p>
    <w:p>
      <w:r>
        <w:t xml:space="preserve">    Hello, I'm introducing myself. My name is [Your Name].</w:t>
      </w:r>
    </w:p>
    <w:p>
      <w:r>
        <w:t>7. Bonjour, j'ai besoin d’un conseil sur un problème d’argent.</w:t>
      </w:r>
    </w:p>
    <w:p>
      <w:r>
        <w:t xml:space="preserve">   Hello, I need advice on a money problem. </w:t>
      </w:r>
    </w:p>
    <w:p>
      <w:r>
        <w:t xml:space="preserve">8.  Bonjour ! J’adore la cuisine française! </w:t>
      </w:r>
    </w:p>
    <w:p>
      <w:r>
        <w:t xml:space="preserve">    Hello! I love French cooking!</w:t>
      </w:r>
    </w:p>
    <w:p>
      <w:r>
        <w:t>9. Bonjour, il y a un temps froid ce matin.</w:t>
      </w:r>
    </w:p>
    <w:p>
      <w:r>
        <w:t xml:space="preserve">    Hello, it's cold this morning.</w:t>
      </w:r>
    </w:p>
    <w:p>
      <w:r>
        <w:t>10. Bonjour, j'ai beaucoup d’argent, mais je voudrais économiser.</w:t>
      </w:r>
    </w:p>
    <w:p>
      <w:r>
        <w:t xml:space="preserve">   Good morning, I have a lot of money, but I would like to save some.</w:t>
      </w:r>
    </w:p>
    <w:p/>
    <w:p>
      <w:r>
        <w:rPr>
          <w:b/>
        </w:rPr>
        <w:t>Word: Félicitations | Meaning: Congratulations</w:t>
      </w:r>
    </w:p>
    <w:p/>
    <w:p>
      <w:r>
        <w:t>1. Félicitations!  Congratulations!</w:t>
      </w:r>
    </w:p>
    <w:p>
      <w:r>
        <w:t>2. J'ai reçu des félicitations pour mon nouveau travail.  I received congratulations for my new job.</w:t>
      </w:r>
    </w:p>
    <w:p>
      <w:r>
        <w:t>3. Félicitations à toi pour ton examen réussi !  Congratulations on your successful exam!</w:t>
      </w:r>
    </w:p>
    <w:p>
      <w:r>
        <w:t xml:space="preserve">4. Nous sommes fiers de vous féliciter pour votre réussite.  We are proud to congratulate you on your success. </w:t>
      </w:r>
    </w:p>
    <w:p>
      <w:r>
        <w:t>5. Félicitations pour ta réussite !  Congratulations on your success!</w:t>
      </w:r>
    </w:p>
    <w:p>
      <w:r>
        <w:t>6. Félicitations, vous avez réussi l'examen !  Congratulations, you passed the exam!</w:t>
      </w:r>
    </w:p>
    <w:p>
      <w:r>
        <w:t xml:space="preserve">7. Félicitations à l'équipe pour la victoire!   Congratulations to the team for the victory! </w:t>
      </w:r>
    </w:p>
    <w:p>
      <w:r>
        <w:t>8. Félicitations pour votre anniversaire!  Congratulations on your birthday!</w:t>
      </w:r>
    </w:p>
    <w:p>
      <w:r>
        <w:t>9. Félicitations pour ton mariage!  Congratulations on your wedding!</w:t>
      </w:r>
    </w:p>
    <w:p>
      <w:r>
        <w:t>10. Félicitations pour cette belle réussite !  Congratulations on this great success!</w:t>
      </w:r>
    </w:p>
    <w:p/>
    <w:p>
      <w:r>
        <w:rPr>
          <w:b/>
        </w:rPr>
        <w:t>Word: Chat | Meaning: Cat</w:t>
      </w:r>
    </w:p>
    <w:p/>
    <w:p>
      <w:r>
        <w:t>1. J'adore jouer avec mon chat, il est tellement amusant.</w:t>
      </w:r>
    </w:p>
    <w:p>
      <w:r>
        <w:t xml:space="preserve">   I adore playing with my cat, he is so much fun.</w:t>
      </w:r>
    </w:p>
    <w:p>
      <w:r>
        <w:t xml:space="preserve">2. Le chat dort dans le canapé et il fait un bruit de ronronnement. </w:t>
      </w:r>
    </w:p>
    <w:p>
      <w:r>
        <w:t xml:space="preserve">    The cat sleeps on the sofa and makes a noise of snoring.</w:t>
      </w:r>
    </w:p>
    <w:p>
      <w:r>
        <w:t xml:space="preserve">3. Nous avons un chat noir et ses yeux verts sont magnifiques. </w:t>
      </w:r>
    </w:p>
    <w:p>
      <w:r>
        <w:t xml:space="preserve">   We have a black cat and its green eyes are beautiful.</w:t>
      </w:r>
    </w:p>
    <w:p>
      <w:r>
        <w:t>4. Il faut s'occuper de son chat quand il est malade.</w:t>
      </w:r>
    </w:p>
    <w:p>
      <w:r>
        <w:t xml:space="preserve">  You need to look after your cat when it is sick.</w:t>
      </w:r>
    </w:p>
    <w:p>
      <w:r>
        <w:t>5. La mère d'un enfant a un chat qui lui fait peur.</w:t>
      </w:r>
    </w:p>
    <w:p>
      <w:r>
        <w:t xml:space="preserve">   A mother of an child has a cat that scares her. </w:t>
      </w:r>
    </w:p>
    <w:p>
      <w:r>
        <w:t>6. Nous avons acheté un chat dans une famille d’accueil.</w:t>
      </w:r>
    </w:p>
    <w:p>
      <w:r>
        <w:t xml:space="preserve">   We bought a cat in an animal shelter.</w:t>
      </w:r>
    </w:p>
    <w:p>
      <w:r>
        <w:t xml:space="preserve">7. Je suis à la recherche d'un chat pour l'adoption. </w:t>
      </w:r>
    </w:p>
    <w:p>
      <w:r>
        <w:t xml:space="preserve">   I am looking for a cat to adopt.</w:t>
      </w:r>
    </w:p>
    <w:p>
      <w:r>
        <w:t>8. Les chats sont des animaux curieux et indépendants.</w:t>
      </w:r>
    </w:p>
    <w:p>
      <w:r>
        <w:t xml:space="preserve">   Cats are curious and independent animals.</w:t>
      </w:r>
    </w:p>
    <w:p>
      <w:r>
        <w:t>9. Le chat est un animal domestique très apprécié dans de nombreuses familles.</w:t>
      </w:r>
    </w:p>
    <w:p>
      <w:r>
        <w:t xml:space="preserve">  The cat is a very appreciated house pet in many families.</w:t>
      </w:r>
    </w:p>
    <w:p>
      <w:r>
        <w:t xml:space="preserve">10. Il faut respecter les règles concernant la gestion d'un chat. </w:t>
      </w:r>
    </w:p>
    <w:p>
      <w:r>
        <w:t xml:space="preserve">  We must respect the rules regarding managing a cat.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     The dress is white.</w:t>
      </w:r>
    </w:p>
    <w:p>
      <w:r>
        <w:t xml:space="preserve">2. J'ai une chemise blanche.  </w:t>
      </w:r>
    </w:p>
    <w:p>
      <w:r>
        <w:t xml:space="preserve">    I have a white shirt.</w:t>
      </w:r>
    </w:p>
    <w:p>
      <w:r>
        <w:t xml:space="preserve">3. Le ciel était blanc aujourd’hui.   </w:t>
      </w:r>
    </w:p>
    <w:p>
      <w:r>
        <w:t xml:space="preserve">    The sky was white today. </w:t>
      </w:r>
    </w:p>
    <w:p>
      <w:r>
        <w:t xml:space="preserve">4. Il a une voiture blanche.  </w:t>
      </w:r>
    </w:p>
    <w:p>
      <w:r>
        <w:t xml:space="preserve">    He has a white car.</w:t>
      </w:r>
    </w:p>
    <w:p>
      <w:r>
        <w:t xml:space="preserve">5. La chambre est entièrement blanche.  </w:t>
      </w:r>
    </w:p>
    <w:p>
      <w:r>
        <w:t xml:space="preserve">    The room is entirely white.</w:t>
      </w:r>
    </w:p>
    <w:p>
      <w:r>
        <w:t xml:space="preserve">6. Les fleurs sont blanches.  </w:t>
      </w:r>
    </w:p>
    <w:p>
      <w:r>
        <w:t xml:space="preserve">     The flowers are white.</w:t>
      </w:r>
    </w:p>
    <w:p>
      <w:r>
        <w:t xml:space="preserve">7. Le livre est blanc et plat.   </w:t>
      </w:r>
    </w:p>
    <w:p>
      <w:r>
        <w:t xml:space="preserve">    The book is white and flat. </w:t>
      </w:r>
    </w:p>
    <w:p>
      <w:r>
        <w:t xml:space="preserve">8. J'aime boire de l'eau blanche.   </w:t>
      </w:r>
    </w:p>
    <w:p>
      <w:r>
        <w:t xml:space="preserve">    I like drinking white water.</w:t>
      </w:r>
    </w:p>
    <w:p>
      <w:r>
        <w:t xml:space="preserve">9. La neige était blanche et poudreuse.  </w:t>
      </w:r>
    </w:p>
    <w:p>
      <w:r>
        <w:t xml:space="preserve">    The snow was white and powdery.</w:t>
      </w:r>
    </w:p>
    <w:p>
      <w:r>
        <w:t xml:space="preserve">10. Il y a une image blanche sur la table.   </w:t>
      </w:r>
    </w:p>
    <w:p>
      <w:r>
        <w:t xml:space="preserve">    There is a white picture on the table.</w:t>
      </w:r>
    </w:p>
    <w:p/>
    <w:p>
      <w:r>
        <w:rPr>
          <w:b/>
        </w:rPr>
        <w:t>Word: Haus | Meaning: House</w:t>
      </w:r>
    </w:p>
    <w:p/>
    <w:p>
      <w:r>
        <w:t xml:space="preserve">1.  J'ai besoin d'un nouveau **haus** pour mon appartement. </w:t>
      </w:r>
    </w:p>
    <w:p>
      <w:r>
        <w:t xml:space="preserve">    My apartment needs a new **house**.</w:t>
      </w:r>
    </w:p>
    <w:p>
      <w:r>
        <w:t>2. La famille du propriétaire vit dans leur **haus**.</w:t>
      </w:r>
    </w:p>
    <w:p>
      <w:r>
        <w:t xml:space="preserve">    The owner’s family lives in their **house**.</w:t>
      </w:r>
    </w:p>
    <w:p>
      <w:r>
        <w:t>3. Nous avons acheté notre **haus** à l'extérieur de la ville.</w:t>
      </w:r>
    </w:p>
    <w:p>
      <w:r>
        <w:t xml:space="preserve">   We bought our house outside the city. </w:t>
      </w:r>
    </w:p>
    <w:p>
      <w:r>
        <w:t xml:space="preserve">4.  Le **haus** est très grand et spacieux. </w:t>
      </w:r>
    </w:p>
    <w:p>
      <w:r>
        <w:t xml:space="preserve">   The **house** is very big and spacious.</w:t>
      </w:r>
    </w:p>
    <w:p>
      <w:r>
        <w:t>5. Elle a beaucoup d’amis qui visitent son **haus**.</w:t>
      </w:r>
    </w:p>
    <w:p>
      <w:r>
        <w:t xml:space="preserve">    She has many friends who visit her **house**.</w:t>
      </w:r>
    </w:p>
    <w:p>
      <w:r>
        <w:t xml:space="preserve">6. Le **haus** est situé au bout du jardin.  </w:t>
      </w:r>
    </w:p>
    <w:p>
      <w:r>
        <w:t xml:space="preserve">    The **house** is located at the end of the garden. </w:t>
      </w:r>
    </w:p>
    <w:p>
      <w:r>
        <w:t xml:space="preserve">7.  J'aime la cuisine de ma **haus**. </w:t>
      </w:r>
    </w:p>
    <w:p>
      <w:r>
        <w:t xml:space="preserve">   I love my **house’s** kitchen.</w:t>
      </w:r>
    </w:p>
    <w:p>
      <w:r>
        <w:t xml:space="preserve">8. La construction du **haus** a été compliquée. </w:t>
      </w:r>
    </w:p>
    <w:p>
      <w:r>
        <w:t xml:space="preserve">    Building the **house** was complicated.</w:t>
      </w:r>
    </w:p>
    <w:p>
      <w:r>
        <w:t xml:space="preserve">9. Elle est très contente d'avoir son propre **haus**. </w:t>
      </w:r>
    </w:p>
    <w:p>
      <w:r>
        <w:t xml:space="preserve">   She is very pleased to have her own **house**.</w:t>
      </w:r>
    </w:p>
    <w:p>
      <w:r>
        <w:t>10.  Le **haus** de mes parents est très cosy.</w:t>
      </w:r>
    </w:p>
    <w:p>
      <w:r>
        <w:t xml:space="preserve">   My parents’ **house** is very cozy.</w:t>
      </w:r>
    </w:p>
    <w:p/>
    <w:p>
      <w:r>
        <w:rPr>
          <w:b/>
        </w:rPr>
        <w:t>Word:  play | Meaning: game, recreation</w:t>
      </w:r>
    </w:p>
    <w:p/>
    <w:p>
      <w:r>
        <w:t xml:space="preserve">1. J'adore jouer au tennis en été.  </w:t>
      </w:r>
    </w:p>
    <w:p>
      <w:r>
        <w:t xml:space="preserve">   I love playing tennis in the summer.</w:t>
      </w:r>
    </w:p>
    <w:p>
      <w:r>
        <w:t xml:space="preserve">2. Il aime jouer avec ses amis.  </w:t>
      </w:r>
    </w:p>
    <w:p>
      <w:r>
        <w:t xml:space="preserve">   He likes to play with his friends.</w:t>
      </w:r>
    </w:p>
    <w:p>
      <w:r>
        <w:t xml:space="preserve">3. La musique est un moyen de se détendre et de jouer.  </w:t>
      </w:r>
    </w:p>
    <w:p>
      <w:r>
        <w:t xml:space="preserve">   Music is a way to relax and have fun. </w:t>
      </w:r>
    </w:p>
    <w:p>
      <w:r>
        <w:t xml:space="preserve">4. Ils ont joué à des jeux d'échecs pour l'entraînement.  </w:t>
      </w:r>
    </w:p>
    <w:p>
      <w:r>
        <w:t xml:space="preserve">    They played chess games for practice.</w:t>
      </w:r>
    </w:p>
    <w:p>
      <w:r>
        <w:t xml:space="preserve">5. Jouer au foot est une activité amusante.  </w:t>
      </w:r>
    </w:p>
    <w:p>
      <w:r>
        <w:t xml:space="preserve">   Playing soccer is a fun activity.</w:t>
      </w:r>
    </w:p>
    <w:p>
      <w:r>
        <w:t xml:space="preserve">6. Les enfants aiment jouer à la maison.  </w:t>
      </w:r>
    </w:p>
    <w:p>
      <w:r>
        <w:t xml:space="preserve">   Children like to play at home.</w:t>
      </w:r>
    </w:p>
    <w:p>
      <w:r>
        <w:t xml:space="preserve">7. L'art peut être un moyen de se divertir et de jouer avec les couleurs.  </w:t>
      </w:r>
    </w:p>
    <w:p>
      <w:r>
        <w:t xml:space="preserve">   Art can be a way to have fun and play with colors. </w:t>
      </w:r>
    </w:p>
    <w:p>
      <w:r>
        <w:t xml:space="preserve">8. Jouer est essentiel pour apprendre des choses.  </w:t>
      </w:r>
    </w:p>
    <w:p>
      <w:r>
        <w:t xml:space="preserve">   Playing is essential for learning things.</w:t>
      </w:r>
    </w:p>
    <w:p>
      <w:r>
        <w:t xml:space="preserve">9. J’ai beaucoup de plaisir à jouer aux jeux vidéo.  </w:t>
      </w:r>
    </w:p>
    <w:p>
      <w:r>
        <w:t xml:space="preserve">    I really enjoy playing video games.</w:t>
      </w:r>
    </w:p>
    <w:p>
      <w:r>
        <w:t xml:space="preserve">10. La vie est un jeu, et il faut profiter du moment présent.   </w:t>
      </w:r>
    </w:p>
    <w:p>
      <w:r>
        <w:t xml:space="preserve">   Life is a game and we should enjoy the present moment.</w:t>
      </w:r>
    </w:p>
    <w:p/>
    <w:p>
      <w:r>
        <w:rPr>
          <w:i/>
        </w:rPr>
        <w:t>Rose: &lt;flower&gt; | Meaning: rose</w:t>
      </w:r>
    </w:p>
    <w:p/>
    <w:p>
      <w:r>
        <w:t>1. J'aime les roses rouges, elles sont belles.</w:t>
      </w:r>
    </w:p>
    <w:p>
      <w:r>
        <w:t xml:space="preserve">  I like red roses, they are pretty.</w:t>
      </w:r>
    </w:p>
    <w:p>
      <w:r>
        <w:t>2. La rose est symbole de l'amour et de la passion.</w:t>
      </w:r>
    </w:p>
    <w:p>
      <w:r>
        <w:t xml:space="preserve">  The rose is a symbol of love and passion.</w:t>
      </w:r>
    </w:p>
    <w:p>
      <w:r>
        <w:t>3. Rose, elle est venue d’un pays lointain.</w:t>
      </w:r>
    </w:p>
    <w:p>
      <w:r>
        <w:t xml:space="preserve">  Rose, she came from a distant country.</w:t>
      </w:r>
    </w:p>
    <w:p>
      <w:r>
        <w:t xml:space="preserve">4. Tu as oublié ton sac à dos ? Je pense que tu te trompes sur la couleur de la rose. </w:t>
      </w:r>
    </w:p>
    <w:p>
      <w:r>
        <w:t xml:space="preserve">  Did you forget your backpack? I think you are wrong about the color of the rose. </w:t>
      </w:r>
    </w:p>
    <w:p>
      <w:r>
        <w:t>5. Rose, je t’aime plus que jamais.</w:t>
      </w:r>
    </w:p>
    <w:p>
      <w:r>
        <w:t xml:space="preserve">   Rose, I love you more than ever.</w:t>
      </w:r>
    </w:p>
    <w:p>
      <w:r>
        <w:t>6. La fleur de rose est fragile et belle.</w:t>
      </w:r>
    </w:p>
    <w:p>
      <w:r>
        <w:t xml:space="preserve">  The rose flower is fragile and beautiful.</w:t>
      </w:r>
    </w:p>
    <w:p>
      <w:r>
        <w:t>7.  Elle a offert une rose à son amie pendant la fête.</w:t>
      </w:r>
    </w:p>
    <w:p>
      <w:r>
        <w:t xml:space="preserve">   She offered a rose to her friend during the party. </w:t>
      </w:r>
    </w:p>
    <w:p>
      <w:r>
        <w:t>8. Le jardin des roses était magnifique.</w:t>
      </w:r>
    </w:p>
    <w:p>
      <w:r>
        <w:t xml:space="preserve">  The garden of roses was magnificent. </w:t>
      </w:r>
    </w:p>
    <w:p>
      <w:r>
        <w:t>9. Rose est une ville de France située dans le nord-ouest du pays.</w:t>
      </w:r>
    </w:p>
    <w:p>
      <w:r>
        <w:t xml:space="preserve">  Rose is a town in France located in northwestern country. </w:t>
      </w:r>
    </w:p>
    <w:p>
      <w:r>
        <w:t xml:space="preserve">10. J'ai acheté une rose pour mon amie à l'épicerie. </w:t>
      </w:r>
    </w:p>
    <w:p>
      <w:r>
        <w:t xml:space="preserve">   I bought a rose for my friend at the grocery store.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le paysage.  </w:t>
      </w:r>
    </w:p>
    <w:p>
      <w:r>
        <w:t xml:space="preserve">   The sunlight shines on the landscape.</w:t>
      </w:r>
    </w:p>
    <w:p>
      <w:r>
        <w:t>2. Il y a une belle lumière dans la pièce.</w:t>
      </w:r>
    </w:p>
    <w:p>
      <w:r>
        <w:t xml:space="preserve">   There's beautiful light in the room.</w:t>
      </w:r>
    </w:p>
    <w:p>
      <w:r>
        <w:t xml:space="preserve">3. J'ai besoin d'une lumière pour lire. </w:t>
      </w:r>
    </w:p>
    <w:p>
      <w:r>
        <w:t xml:space="preserve">   I need a light to read.</w:t>
      </w:r>
    </w:p>
    <w:p>
      <w:r>
        <w:t xml:space="preserve">4. La lune est très brillante ce soir.  </w:t>
      </w:r>
    </w:p>
    <w:p>
      <w:r>
        <w:t xml:space="preserve">   The moon is very bright this evening.</w:t>
      </w:r>
    </w:p>
    <w:p>
      <w:r>
        <w:t xml:space="preserve">5. La lampe de poche éclaire la route.  </w:t>
      </w:r>
    </w:p>
    <w:p>
      <w:r>
        <w:t xml:space="preserve">    The flashlight illuminates the path.</w:t>
      </w:r>
    </w:p>
    <w:p>
      <w:r>
        <w:t xml:space="preserve">6.  La nuit était sombre, mais la lumière de notre maison s'allumait. </w:t>
      </w:r>
    </w:p>
    <w:p>
      <w:r>
        <w:t xml:space="preserve">   Night was dark, but our house light turned on. </w:t>
      </w:r>
    </w:p>
    <w:p>
      <w:r>
        <w:t>7.  J'ai besoin d'une petite lumière pour me réveiller.</w:t>
      </w:r>
    </w:p>
    <w:p>
      <w:r>
        <w:t xml:space="preserve">   I need a little light to wake up. </w:t>
      </w:r>
    </w:p>
    <w:p>
      <w:r>
        <w:t xml:space="preserve">8. La lumière du feu chauffe l'air. </w:t>
      </w:r>
    </w:p>
    <w:p>
      <w:r>
        <w:t xml:space="preserve">    The firelight warms the air.</w:t>
      </w:r>
    </w:p>
    <w:p>
      <w:r>
        <w:t xml:space="preserve">9.  Tu veux une petite lumière ? </w:t>
      </w:r>
    </w:p>
    <w:p>
      <w:r>
        <w:t xml:space="preserve">   Do you want some light? </w:t>
      </w:r>
    </w:p>
    <w:p>
      <w:r>
        <w:t xml:space="preserve">10. La lumière de la ville brille sur les eaux. </w:t>
      </w:r>
    </w:p>
    <w:p>
      <w:r>
        <w:t xml:space="preserve">    The city lights shine on the water.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doux et sympathiques.  </w:t>
      </w:r>
    </w:p>
    <w:p>
      <w:r>
        <w:t xml:space="preserve">    I love cats, they are sweet and friendly.</w:t>
      </w:r>
    </w:p>
    <w:p>
      <w:r>
        <w:t xml:space="preserve">2. Le chat est assis sur le canapé. </w:t>
      </w:r>
    </w:p>
    <w:p>
      <w:r>
        <w:t xml:space="preserve">    The cat is sitting on the sofa.</w:t>
      </w:r>
    </w:p>
    <w:p>
      <w:r>
        <w:t xml:space="preserve">3. La couleur de son pelage est grise. </w:t>
      </w:r>
    </w:p>
    <w:p>
      <w:r>
        <w:t xml:space="preserve">    Its fur color is gray.</w:t>
      </w:r>
    </w:p>
    <w:p>
      <w:r>
        <w:t xml:space="preserve">4. Les chats sont des animaux fascinants. </w:t>
      </w:r>
    </w:p>
    <w:p>
      <w:r>
        <w:t xml:space="preserve">   Cats are fascinating animals.</w:t>
      </w:r>
    </w:p>
    <w:p>
      <w:r>
        <w:t xml:space="preserve">5. Il miaule souvent, cela me dérange beaucoup. </w:t>
      </w:r>
    </w:p>
    <w:p>
      <w:r>
        <w:t xml:space="preserve">    He meows often, which bothers me a lot.</w:t>
      </w:r>
    </w:p>
    <w:p>
      <w:r>
        <w:t xml:space="preserve">6. J'ai une petite chatonne qui est très douce.  </w:t>
      </w:r>
    </w:p>
    <w:p>
      <w:r>
        <w:t xml:space="preserve">    I have a small kitten who is very sweet. </w:t>
      </w:r>
    </w:p>
    <w:p>
      <w:r>
        <w:t xml:space="preserve">7. Les chats sont des animaux indépendants. </w:t>
      </w:r>
    </w:p>
    <w:p>
      <w:r>
        <w:t xml:space="preserve">   Cats are independent animals. </w:t>
      </w:r>
    </w:p>
    <w:p>
      <w:r>
        <w:t xml:space="preserve">8. Ils aiment se prélasser dans le soleil.  </w:t>
      </w:r>
    </w:p>
    <w:p>
      <w:r>
        <w:t xml:space="preserve">   They like to lie in the sun.</w:t>
      </w:r>
    </w:p>
    <w:p>
      <w:r>
        <w:t xml:space="preserve">9. J'ai besoin d'aide pour attraper mon chaton qui s'est échappé. </w:t>
      </w:r>
    </w:p>
    <w:p>
      <w:r>
        <w:t xml:space="preserve">    I need help to catch my kitten who got out.</w:t>
      </w:r>
    </w:p>
    <w:p>
      <w:r>
        <w:t xml:space="preserve">10. Les chats sont des animaux de compagnie très appréciés.  </w:t>
      </w:r>
    </w:p>
    <w:p>
      <w:r>
        <w:t xml:space="preserve">    Cats are very appreciated pet animals.</w:t>
      </w:r>
    </w:p>
    <w:p/>
    <w:p>
      <w:r>
        <w:rPr>
          <w:b/>
        </w:rPr>
        <w:t>Word: Belle | Meaning: Beautiful</w:t>
      </w:r>
    </w:p>
    <w:p/>
    <w:p>
      <w:r>
        <w:t>1. La robe que tu as choisie est belle.</w:t>
      </w:r>
    </w:p>
    <w:p>
      <w:r>
        <w:t xml:space="preserve">  The dress you chose is beautiful.</w:t>
      </w:r>
    </w:p>
    <w:p>
      <w:r>
        <w:t>2. Elle a une belle maison à la campagne.</w:t>
      </w:r>
    </w:p>
    <w:p>
      <w:r>
        <w:t xml:space="preserve">  She has a beautiful house in the countryside.</w:t>
      </w:r>
    </w:p>
    <w:p>
      <w:r>
        <w:t xml:space="preserve">3. Il a un beau sourire et une belle voix. </w:t>
      </w:r>
    </w:p>
    <w:p>
      <w:r>
        <w:t xml:space="preserve">  He has a handsome smile and a beautiful voice. </w:t>
      </w:r>
    </w:p>
    <w:p>
      <w:r>
        <w:t>4. Je trouve le restaurant très belle.</w:t>
      </w:r>
    </w:p>
    <w:p>
      <w:r>
        <w:t xml:space="preserve">  I find the restaurant very beautiful.</w:t>
      </w:r>
    </w:p>
    <w:p>
      <w:r>
        <w:t>5. Vous avez une belle tenue pour la soirée!</w:t>
      </w:r>
    </w:p>
    <w:p>
      <w:r>
        <w:t xml:space="preserve">  You have a beautiful outfit for the evening!</w:t>
      </w:r>
    </w:p>
    <w:p>
      <w:r>
        <w:t xml:space="preserve">6. Le paysage est belle et calme hier soir. </w:t>
      </w:r>
    </w:p>
    <w:p>
      <w:r>
        <w:t xml:space="preserve">   The scenery was beautiful and calm last night.</w:t>
      </w:r>
    </w:p>
    <w:p>
      <w:r>
        <w:t>7. La fleur était belle et odorante.</w:t>
      </w:r>
    </w:p>
    <w:p>
      <w:r>
        <w:t xml:space="preserve">  The flower was beautiful and fragrant.</w:t>
      </w:r>
    </w:p>
    <w:p>
      <w:r>
        <w:t>8. Tu as une belle journée !</w:t>
      </w:r>
    </w:p>
    <w:p>
      <w:r>
        <w:t xml:space="preserve">  You have a beautiful day!</w:t>
      </w:r>
    </w:p>
    <w:p>
      <w:r>
        <w:t xml:space="preserve">9. La musique est belle et mélodieuse. </w:t>
      </w:r>
    </w:p>
    <w:p>
      <w:r>
        <w:t xml:space="preserve">  The music is beautiful and melodious. </w:t>
      </w:r>
    </w:p>
    <w:p>
      <w:r>
        <w:t>10. Elle me dit que le ciel est belle aujourd'hui.</w:t>
      </w:r>
    </w:p>
    <w:p>
      <w:r>
        <w:t xml:space="preserve">   She tells me that the sky is beautiful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