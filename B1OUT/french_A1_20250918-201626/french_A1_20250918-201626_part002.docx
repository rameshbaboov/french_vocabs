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  Yes, I understand.</w:t>
      </w:r>
    </w:p>
    <w:p>
      <w:r>
        <w:t>2.  Oui, je peux vous aider.</w:t>
      </w:r>
    </w:p>
    <w:p>
      <w:r>
        <w:t xml:space="preserve">    Yes, I can help you.</w:t>
      </w:r>
    </w:p>
    <w:p>
      <w:r>
        <w:t xml:space="preserve">3.  Est-ce que tu veux en savoir plus ? </w:t>
      </w:r>
    </w:p>
    <w:p>
      <w:r>
        <w:t xml:space="preserve">    Do you want to know more?</w:t>
      </w:r>
    </w:p>
    <w:p>
      <w:r>
        <w:t>4.  Oui, c'est une excellente idée.</w:t>
      </w:r>
    </w:p>
    <w:p>
      <w:r>
        <w:t xml:space="preserve">    Yes, that is a great idea.</w:t>
      </w:r>
    </w:p>
    <w:p>
      <w:r>
        <w:t xml:space="preserve">5.  J’ai déjà essayé ça.  </w:t>
      </w:r>
    </w:p>
    <w:p>
      <w:r>
        <w:t xml:space="preserve">   I've already tried that.</w:t>
      </w:r>
    </w:p>
    <w:p>
      <w:r>
        <w:t xml:space="preserve">6.  Je suis d'accord avec toi. </w:t>
      </w:r>
    </w:p>
    <w:p>
      <w:r>
        <w:t xml:space="preserve">   I agree with you.</w:t>
      </w:r>
    </w:p>
    <w:p>
      <w:r>
        <w:t xml:space="preserve">7.  Oui, il est vrai. </w:t>
      </w:r>
    </w:p>
    <w:p>
      <w:r>
        <w:t xml:space="preserve">    Yes, that is true.</w:t>
      </w:r>
    </w:p>
    <w:p>
      <w:r>
        <w:t xml:space="preserve">8.  La réponse est oui. </w:t>
      </w:r>
    </w:p>
    <w:p>
      <w:r>
        <w:t xml:space="preserve">    The answer is yes.</w:t>
      </w:r>
    </w:p>
    <w:p>
      <w:r>
        <w:t xml:space="preserve">9.  Oui, je suis d’accord avec vous. </w:t>
      </w:r>
    </w:p>
    <w:p>
      <w:r>
        <w:t xml:space="preserve">   Yes, I agree with you.</w:t>
      </w:r>
    </w:p>
    <w:p>
      <w:r>
        <w:t xml:space="preserve">10. Je veux dire oui. </w:t>
      </w:r>
    </w:p>
    <w:p>
      <w:r>
        <w:t xml:space="preserve">   I mean yes.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  Yes, I understand the question.</w:t>
      </w:r>
    </w:p>
    <w:p>
      <w:r>
        <w:t>2. Il est vrai que j'ai besoin d'aide.</w:t>
      </w:r>
    </w:p>
    <w:p>
      <w:r>
        <w:t xml:space="preserve">    It is true that I need help.</w:t>
      </w:r>
    </w:p>
    <w:p>
      <w:r>
        <w:t>3. Je suis d'accord, oui.</w:t>
      </w:r>
    </w:p>
    <w:p>
      <w:r>
        <w:t xml:space="preserve">    I agree, yes.</w:t>
      </w:r>
    </w:p>
    <w:p>
      <w:r>
        <w:t xml:space="preserve">4.  Je peux vous aider si vous voulez. </w:t>
      </w:r>
    </w:p>
    <w:p>
      <w:r>
        <w:t xml:space="preserve">    I can help you if you want.</w:t>
      </w:r>
    </w:p>
    <w:p>
      <w:r>
        <w:t xml:space="preserve">5. Oui, cela pourrait être possible. </w:t>
      </w:r>
    </w:p>
    <w:p>
      <w:r>
        <w:t xml:space="preserve">   Yes, this could be possible.</w:t>
      </w:r>
    </w:p>
    <w:p>
      <w:r>
        <w:t xml:space="preserve">6. J'ai déjà essayé, mais ça ne fonctionne pas. </w:t>
      </w:r>
    </w:p>
    <w:p>
      <w:r>
        <w:t xml:space="preserve">    I've already tried, but it doesn't work.</w:t>
      </w:r>
    </w:p>
    <w:p>
      <w:r>
        <w:t>7.  Oui, je suis d’accord avec vous.</w:t>
      </w:r>
    </w:p>
    <w:p>
      <w:r>
        <w:t xml:space="preserve">    Yes, I agree with you.</w:t>
      </w:r>
    </w:p>
    <w:p>
      <w:r>
        <w:t xml:space="preserve">8. Oui, merci. Je vais y aller. </w:t>
      </w:r>
    </w:p>
    <w:p>
      <w:r>
        <w:t xml:space="preserve">   Yes, thank you. I will go for it.</w:t>
      </w:r>
    </w:p>
    <w:p>
      <w:r>
        <w:t xml:space="preserve">9. Oui, c'est une bonne idée. </w:t>
      </w:r>
    </w:p>
    <w:p>
      <w:r>
        <w:t xml:space="preserve">   Yes, that is a good idea.</w:t>
      </w:r>
    </w:p>
    <w:p>
      <w:r>
        <w:t xml:space="preserve">10.  Oui, je suis content de votre réponse. </w:t>
      </w:r>
    </w:p>
    <w:p>
      <w:r>
        <w:t xml:space="preserve">    Yes, I am happy with your answer.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réussite à l'examen!  Congratulations on your success in the exam!</w:t>
      </w:r>
    </w:p>
    <w:p>
      <w:r>
        <w:t>2. Félicitations à tous les participants ! Congratulations to all the participants!</w:t>
      </w:r>
    </w:p>
    <w:p>
      <w:r>
        <w:t xml:space="preserve">3. Félicitations pour votre nouvelle voiture ! Congratulations on your new car! </w:t>
      </w:r>
    </w:p>
    <w:p>
      <w:r>
        <w:t xml:space="preserve">4. Félicitations pour ton nouvel emploi ! Congratulations on your new job! </w:t>
      </w:r>
    </w:p>
    <w:p>
      <w:r>
        <w:t>5. Félicitations pour cette belle performance! Congratulations for this beautiful performance!</w:t>
      </w:r>
    </w:p>
    <w:p>
      <w:r>
        <w:t>6. Félicitations pour l'élégance de ta présentation ! Congratulations for the elegance of your presentation!</w:t>
      </w:r>
    </w:p>
    <w:p>
      <w:r>
        <w:t>7. Félicitations à tous ceux qui ont participé à ce projet! Congratulations to everyone who participated in this project!</w:t>
      </w:r>
    </w:p>
    <w:p>
      <w:r>
        <w:t xml:space="preserve">8. Félicitations pour votre courage et votre détermination! Congratulations for your courage and determination! </w:t>
      </w:r>
    </w:p>
    <w:p>
      <w:r>
        <w:t>9. Félicitations pour ton mariage magnifique! Congratulations for your beautiful wedding!</w:t>
      </w:r>
    </w:p>
    <w:p>
      <w:r>
        <w:t>10. Félicitations pour la réussite de ta thèse ! Congratulations on the success of your thesis!</w:t>
      </w:r>
    </w:p>
    <w:p/>
    <w:p>
      <w:r>
        <w:rPr>
          <w:b/>
        </w:rPr>
        <w:t>Word: jeu | Meaning: game</w:t>
      </w:r>
    </w:p>
    <w:p/>
    <w:p>
      <w:r>
        <w:t>1. J'adore jouer à des jeux de société.</w:t>
      </w:r>
    </w:p>
    <w:p>
      <w:r>
        <w:t xml:space="preserve">  I love playing board games.</w:t>
      </w:r>
    </w:p>
    <w:p>
      <w:r>
        <w:t>2. Le jeu est très important pour l'éducation des enfants.</w:t>
      </w:r>
    </w:p>
    <w:p>
      <w:r>
        <w:t xml:space="preserve">  Playing is very important for children's education.</w:t>
      </w:r>
    </w:p>
    <w:p>
      <w:r>
        <w:t>3. Ils jouaient au tennis pendant la soirée.</w:t>
      </w:r>
    </w:p>
    <w:p>
      <w:r>
        <w:t xml:space="preserve">  They played tennis all evening. </w:t>
      </w:r>
    </w:p>
    <w:p>
      <w:r>
        <w:t xml:space="preserve">4. Il a joué un rôle important dans le projet. </w:t>
      </w:r>
    </w:p>
    <w:p>
      <w:r>
        <w:t xml:space="preserve">  He played an important role in the project.</w:t>
      </w:r>
    </w:p>
    <w:p>
      <w:r>
        <w:t>5. La fête s'est déroulée avec beaucoup de jeux.</w:t>
      </w:r>
    </w:p>
    <w:p>
      <w:r>
        <w:t xml:space="preserve">  The party went on with many games. </w:t>
      </w:r>
    </w:p>
    <w:p>
      <w:r>
        <w:t>6. Nous avons beaucoup d'amis et nous jouons souvent ensemble.</w:t>
      </w:r>
    </w:p>
    <w:p>
      <w:r>
        <w:t xml:space="preserve">   We have a lot of friends and we play together often. </w:t>
      </w:r>
    </w:p>
    <w:p>
      <w:r>
        <w:t xml:space="preserve">7. Le jeu d’arcade est très populaire auprès des jeunes. </w:t>
      </w:r>
    </w:p>
    <w:p>
      <w:r>
        <w:t xml:space="preserve">  Arcade game is very popular among young people. </w:t>
      </w:r>
    </w:p>
    <w:p>
      <w:r>
        <w:t>8. Je me suis amusé à jouer aux cartes.</w:t>
      </w:r>
    </w:p>
    <w:p>
      <w:r>
        <w:t xml:space="preserve">   I had fun playing cards. </w:t>
      </w:r>
    </w:p>
    <w:p>
      <w:r>
        <w:t>9. La compétition s'est jouée dans un cadre sportif.</w:t>
      </w:r>
    </w:p>
    <w:p>
      <w:r>
        <w:t xml:space="preserve">   The competition was played in a sporting context.</w:t>
      </w:r>
    </w:p>
    <w:p>
      <w:r>
        <w:t xml:space="preserve">10. Un jeu de rôle est une expérience enrichissante. </w:t>
      </w:r>
    </w:p>
    <w:p>
      <w:r>
        <w:t xml:space="preserve">   Role-playing is an enriching experience.</w:t>
      </w:r>
    </w:p>
    <w:p/>
    <w:p>
      <w:r>
        <w:rPr>
          <w:b/>
        </w:rPr>
        <w:t>Word: moi | Meaning: I</w:t>
      </w:r>
    </w:p>
    <w:p/>
    <w:p>
      <w:r>
        <w:t>1. Je suis contente de te voir.</w:t>
      </w:r>
    </w:p>
    <w:p>
      <w:r>
        <w:t xml:space="preserve">    I am happy to see you.</w:t>
      </w:r>
    </w:p>
    <w:p>
      <w:r>
        <w:t>2. Moi aussi, je suis fatigué.</w:t>
      </w:r>
    </w:p>
    <w:p>
      <w:r>
        <w:t xml:space="preserve">   Me too, I'm tired.</w:t>
      </w:r>
    </w:p>
    <w:p>
      <w:r>
        <w:t>3.  Moi j'aime beaucoup la musique classique.</w:t>
      </w:r>
    </w:p>
    <w:p>
      <w:r>
        <w:t xml:space="preserve">   I love classical music a lot. </w:t>
      </w:r>
    </w:p>
    <w:p>
      <w:r>
        <w:t xml:space="preserve">4.  La cuisine est très facile pour moi. </w:t>
      </w:r>
    </w:p>
    <w:p>
      <w:r>
        <w:t xml:space="preserve">    Cooking is very easy for me.</w:t>
      </w:r>
    </w:p>
    <w:p>
      <w:r>
        <w:t xml:space="preserve">5.  Tu es belle, moi aussi. </w:t>
      </w:r>
    </w:p>
    <w:p>
      <w:r>
        <w:t xml:space="preserve">    You are beautiful, so am I.</w:t>
      </w:r>
    </w:p>
    <w:p>
      <w:r>
        <w:t xml:space="preserve">6. Moi j'ai besoin d'un peu de temps libre. </w:t>
      </w:r>
    </w:p>
    <w:p>
      <w:r>
        <w:t xml:space="preserve">   I need a bit of free time.</w:t>
      </w:r>
    </w:p>
    <w:p>
      <w:r>
        <w:t xml:space="preserve">7.  Je pense que tu vas bien. Moi aussi. </w:t>
      </w:r>
    </w:p>
    <w:p>
      <w:r>
        <w:t xml:space="preserve">   I think you're doing well. Me too.</w:t>
      </w:r>
    </w:p>
    <w:p>
      <w:r>
        <w:t>8.  Moi je ne suis pas trop doué en mathématiques.</w:t>
      </w:r>
    </w:p>
    <w:p>
      <w:r>
        <w:t xml:space="preserve">    I'm not very good at math. </w:t>
      </w:r>
    </w:p>
    <w:p>
      <w:r>
        <w:t xml:space="preserve">9.  L'école est loin pour moi. </w:t>
      </w:r>
    </w:p>
    <w:p>
      <w:r>
        <w:t xml:space="preserve">     School is far for me.</w:t>
      </w:r>
    </w:p>
    <w:p>
      <w:r>
        <w:t xml:space="preserve">10.  Merci de m’aider, moi aussi j’ai besoin d’aide! </w:t>
      </w:r>
    </w:p>
    <w:p>
      <w:r>
        <w:t xml:space="preserve">   Thank you for helping me, I need help too!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J'adore le rouge dans les tableaux d'art.</w:t>
      </w:r>
    </w:p>
    <w:p>
      <w:r>
        <w:t xml:space="preserve">  I love red in paintings.</w:t>
      </w:r>
    </w:p>
    <w:p>
      <w:r>
        <w:t>3. Il y a une robe rouge sur la table.</w:t>
      </w:r>
    </w:p>
    <w:p>
      <w:r>
        <w:t xml:space="preserve">  There’s a red dress on the table.</w:t>
      </w:r>
    </w:p>
    <w:p>
      <w:r>
        <w:t>4. Le ciel était rouge à l'approche de la nuit.</w:t>
      </w:r>
    </w:p>
    <w:p>
      <w:r>
        <w:t xml:space="preserve">  The sky was red as it approached night.</w:t>
      </w:r>
    </w:p>
    <w:p>
      <w:r>
        <w:t xml:space="preserve">5. Elle utilise un rouge pour rehausser sa main. </w:t>
      </w:r>
    </w:p>
    <w:p>
      <w:r>
        <w:t xml:space="preserve">  She uses a red to highlight her hands.</w:t>
      </w:r>
    </w:p>
    <w:p>
      <w:r>
        <w:t>6. Vous avez besoin d’un rouge pour votre stylo ?</w:t>
      </w:r>
    </w:p>
    <w:p>
      <w:r>
        <w:t xml:space="preserve">  Do you need red for your pen?</w:t>
      </w:r>
    </w:p>
    <w:p>
      <w:r>
        <w:t>7. Le feu est rouge, il faut être prudent.</w:t>
      </w:r>
    </w:p>
    <w:p>
      <w:r>
        <w:t xml:space="preserve">  The fire is red, we must be careful.</w:t>
      </w:r>
    </w:p>
    <w:p>
      <w:r>
        <w:t xml:space="preserve">8. Il a peint un paysage rouge à la montagne. </w:t>
      </w:r>
    </w:p>
    <w:p>
      <w:r>
        <w:t xml:space="preserve">  He painted a red landscape at the mountain.</w:t>
      </w:r>
    </w:p>
    <w:p>
      <w:r>
        <w:t>9. La grenouille était rouge et elle était très petite.</w:t>
      </w:r>
    </w:p>
    <w:p>
      <w:r>
        <w:t xml:space="preserve">  The frog was red and it was very small.</w:t>
      </w:r>
    </w:p>
    <w:p>
      <w:r>
        <w:t xml:space="preserve">10. Je veux un hamburger rouge, s'il vous plaît. </w:t>
      </w:r>
    </w:p>
    <w:p>
      <w:r>
        <w:t xml:space="preserve">   I want a red hamburger, please.</w:t>
      </w:r>
    </w:p>
    <w:p/>
    <w:p>
      <w:r>
        <w:rPr>
          <w:b/>
        </w:rPr>
        <w:t>Word: haut | Meaning: high</w:t>
      </w:r>
    </w:p>
    <w:p/>
    <w:p>
      <w:r>
        <w:t>1. La montagne est très haute.</w:t>
      </w:r>
    </w:p>
    <w:p>
      <w:r>
        <w:t xml:space="preserve">  The mountain is very high.</w:t>
      </w:r>
    </w:p>
    <w:p>
      <w:r>
        <w:t>2. Le ciel est haut aujourd'hui.</w:t>
      </w:r>
    </w:p>
    <w:p>
      <w:r>
        <w:t xml:space="preserve">  The sky is high today.</w:t>
      </w:r>
    </w:p>
    <w:p>
      <w:r>
        <w:t>3. Je veux monter au haut du bâtiment.</w:t>
      </w:r>
    </w:p>
    <w:p>
      <w:r>
        <w:t xml:space="preserve">  I want to go upstairs in the building. </w:t>
      </w:r>
    </w:p>
    <w:p>
      <w:r>
        <w:t>4. L'arbre est à l'horizontale, mais sa hauteur est impressionnante.</w:t>
      </w:r>
    </w:p>
    <w:p>
      <w:r>
        <w:t xml:space="preserve">  The tree is horizontal, but its height is impressive.</w:t>
      </w:r>
    </w:p>
    <w:p>
      <w:r>
        <w:t xml:space="preserve">5. Il est important de rester concentré pour atteindre le haut du plateau. </w:t>
      </w:r>
    </w:p>
    <w:p>
      <w:r>
        <w:t xml:space="preserve">  It is important to stay focused to reach the top of the plateau. </w:t>
      </w:r>
    </w:p>
    <w:p>
      <w:r>
        <w:t>6. Les oiseaux s'élèvent vers le haut et flottent dans l'air.</w:t>
      </w:r>
    </w:p>
    <w:p>
      <w:r>
        <w:t xml:space="preserve">  Birds rise up high and float in the air.</w:t>
      </w:r>
    </w:p>
    <w:p>
      <w:r>
        <w:t>7. Elle a un chapeau haut de couleur bleue.</w:t>
      </w:r>
    </w:p>
    <w:p>
      <w:r>
        <w:t xml:space="preserve">  She has a hat that is blue in color. </w:t>
      </w:r>
    </w:p>
    <w:p>
      <w:r>
        <w:t>8. Le bateau va monter au haut de la mer.</w:t>
      </w:r>
    </w:p>
    <w:p>
      <w:r>
        <w:t xml:space="preserve">   The boat will go up high in the sea.</w:t>
      </w:r>
    </w:p>
    <w:p>
      <w:r>
        <w:t>9. J'ai vu un oiseau migrateur qui était très haut dans l'air.</w:t>
      </w:r>
    </w:p>
    <w:p>
      <w:r>
        <w:t xml:space="preserve">   I saw a migratory bird that was very high in the air. </w:t>
      </w:r>
    </w:p>
    <w:p>
      <w:r>
        <w:t xml:space="preserve">10. La lumière du soleil est haute et brillante. </w:t>
      </w:r>
    </w:p>
    <w:p>
      <w:r>
        <w:t xml:space="preserve">  The light of the sun is high and bright.</w:t>
      </w:r>
    </w:p>
    <w:p/>
    <w:p>
      <w:r>
        <w:rPr>
          <w:b/>
        </w:rPr>
        <w:t>Word: blanc | Meaning: white</w:t>
      </w:r>
    </w:p>
    <w:p/>
    <w:p>
      <w:r>
        <w:t>1. La robe de la fille est blanche.</w:t>
      </w:r>
    </w:p>
    <w:p>
      <w:r>
        <w:t xml:space="preserve">   The girl's dress is white.</w:t>
      </w:r>
    </w:p>
    <w:p>
      <w:r>
        <w:t xml:space="preserve">2. Le tableau était blanc et vide. </w:t>
      </w:r>
    </w:p>
    <w:p>
      <w:r>
        <w:t xml:space="preserve">   The table was white and empty.</w:t>
      </w:r>
    </w:p>
    <w:p>
      <w:r>
        <w:t>3. J'ai un livre blanc sur l'écologie.</w:t>
      </w:r>
    </w:p>
    <w:p>
      <w:r>
        <w:t xml:space="preserve">   I have a white paper on ecology. </w:t>
      </w:r>
    </w:p>
    <w:p>
      <w:r>
        <w:t>4. La neige tombe sur la ville, rendant tout blanc.</w:t>
      </w:r>
    </w:p>
    <w:p>
      <w:r>
        <w:t xml:space="preserve">   Snow falls over the city, making everything white.</w:t>
      </w:r>
    </w:p>
    <w:p>
      <w:r>
        <w:t>5. Il est important d'avoir une idée de la situation mondiale et de ses implications.</w:t>
      </w:r>
    </w:p>
    <w:p>
      <w:r>
        <w:t xml:space="preserve">   It is important to have an idea of the world situation and its implications. </w:t>
      </w:r>
    </w:p>
    <w:p>
      <w:r>
        <w:t>6. La robe était blanche comme neige.</w:t>
      </w:r>
    </w:p>
    <w:p>
      <w:r>
        <w:t xml:space="preserve">   The dress was as white as snow. </w:t>
      </w:r>
    </w:p>
    <w:p>
      <w:r>
        <w:t>7. Les feuilles du chêne sont blanches en automne.</w:t>
      </w:r>
    </w:p>
    <w:p>
      <w:r>
        <w:t xml:space="preserve">   Oak leaves are white in autumn. </w:t>
      </w:r>
    </w:p>
    <w:p>
      <w:r>
        <w:t>8. Nous avons besoin d'un papier blanc pour écrire notre rapport final.</w:t>
      </w:r>
    </w:p>
    <w:p>
      <w:r>
        <w:t xml:space="preserve">   We need a blank paper to write our final report.</w:t>
      </w:r>
    </w:p>
    <w:p>
      <w:r>
        <w:t>9. La fleur de la rose est blanche et délicatement parfumée.</w:t>
      </w:r>
    </w:p>
    <w:p>
      <w:r>
        <w:t xml:space="preserve">   The flower of the rose is white and delicately scented.</w:t>
      </w:r>
    </w:p>
    <w:p>
      <w:r>
        <w:t xml:space="preserve">10. Les étudiants ont demandé une copie blanche avant le cours. </w:t>
      </w:r>
    </w:p>
    <w:p>
      <w:r>
        <w:t xml:space="preserve">  The students asked for a blank copy before class.</w:t>
      </w:r>
    </w:p>
    <w:p/>
    <w:p>
      <w:r>
        <w:rPr>
          <w:b/>
        </w:rPr>
        <w:t>Word: bien | Meaning: good</w:t>
      </w:r>
    </w:p>
    <w:p/>
    <w:p>
      <w:r>
        <w:t>1.  Je vais bien, merci.</w:t>
      </w:r>
    </w:p>
    <w:p>
      <w:r>
        <w:t xml:space="preserve">    I'm doing well, thank you.</w:t>
      </w:r>
    </w:p>
    <w:p>
      <w:r>
        <w:t>2.  Le film est bien fait.</w:t>
      </w:r>
    </w:p>
    <w:p>
      <w:r>
        <w:t xml:space="preserve">    The movie is well made.</w:t>
      </w:r>
    </w:p>
    <w:p>
      <w:r>
        <w:t>3.  J’aime beaucoup le café, il est bon.</w:t>
      </w:r>
    </w:p>
    <w:p>
      <w:r>
        <w:t xml:space="preserve">    I really like coffee; it is good. </w:t>
      </w:r>
    </w:p>
    <w:p>
      <w:r>
        <w:t xml:space="preserve">4.  Tu es très beau/belle, mais tu es un peu trop sérieux. </w:t>
      </w:r>
    </w:p>
    <w:p>
      <w:r>
        <w:t xml:space="preserve">   You are very handsome/beautiful, but you're a little too serious.</w:t>
      </w:r>
    </w:p>
    <w:p>
      <w:r>
        <w:t xml:space="preserve">5.  Il a bien mangé avant d’aller au cinéma. </w:t>
      </w:r>
    </w:p>
    <w:p>
      <w:r>
        <w:t xml:space="preserve">    He ate well before going to the cinema.</w:t>
      </w:r>
    </w:p>
    <w:p>
      <w:r>
        <w:t xml:space="preserve">6.  Est-ce que vous allez bien ? </w:t>
      </w:r>
    </w:p>
    <w:p>
      <w:r>
        <w:t xml:space="preserve">    Are you doing well? </w:t>
      </w:r>
    </w:p>
    <w:p>
      <w:r>
        <w:t xml:space="preserve">7.  J’ai eu un bon week-end. </w:t>
      </w:r>
    </w:p>
    <w:p>
      <w:r>
        <w:t xml:space="preserve">   I had a good weekend.</w:t>
      </w:r>
    </w:p>
    <w:p>
      <w:r>
        <w:t xml:space="preserve">8.  Il est important de s'épanouir, il faut être heureux. </w:t>
      </w:r>
    </w:p>
    <w:p>
      <w:r>
        <w:t xml:space="preserve">    It is important to blossom; one must be happy.</w:t>
      </w:r>
    </w:p>
    <w:p>
      <w:r>
        <w:t>9.  Je me sens bien aujourd'hui.</w:t>
      </w:r>
    </w:p>
    <w:p>
      <w:r>
        <w:t xml:space="preserve">    I feel well today.</w:t>
      </w:r>
    </w:p>
    <w:p>
      <w:r>
        <w:t xml:space="preserve">10. La conversation était bien animée. </w:t>
      </w:r>
    </w:p>
    <w:p>
      <w:r>
        <w:t xml:space="preserve">   The conversation was well animated.</w:t>
      </w:r>
    </w:p>
    <w:p/>
    <w:p>
      <w:r>
        <w:rPr>
          <w:b/>
        </w:rPr>
        <w:t>Word: merci | Meaning: thank you</w:t>
      </w:r>
    </w:p>
    <w:p/>
    <w:p>
      <w:r>
        <w:t>1. Je vous remercie sincèrement pour votre aide.</w:t>
      </w:r>
    </w:p>
    <w:p>
      <w:r>
        <w:t xml:space="preserve">   Thank you very much for your help.</w:t>
      </w:r>
    </w:p>
    <w:p>
      <w:r>
        <w:t>2. Merci de m'avoir appelé, j'ai été heureux d'apprendre ça.</w:t>
      </w:r>
    </w:p>
    <w:p>
      <w:r>
        <w:t xml:space="preserve">    Thank you for calling me; I was happy to learn that. </w:t>
      </w:r>
    </w:p>
    <w:p>
      <w:r>
        <w:t xml:space="preserve">3.  Merci beaucoup pour l’invitation. </w:t>
      </w:r>
    </w:p>
    <w:p>
      <w:r>
        <w:t xml:space="preserve">   Thanks so much for the invitation.</w:t>
      </w:r>
    </w:p>
    <w:p>
      <w:r>
        <w:t xml:space="preserve">4.  Je suis reconnaissant pour ton soutien. </w:t>
      </w:r>
    </w:p>
    <w:p>
      <w:r>
        <w:t xml:space="preserve">   I am grateful for your support.</w:t>
      </w:r>
    </w:p>
    <w:p>
      <w:r>
        <w:t xml:space="preserve">5. Merci de m'avoir aidé avec la tâche. </w:t>
      </w:r>
    </w:p>
    <w:p>
      <w:r>
        <w:t xml:space="preserve">    Thank you for helping me with the task.</w:t>
      </w:r>
    </w:p>
    <w:p>
      <w:r>
        <w:t>6. Merci à tous pour votre participation.</w:t>
      </w:r>
    </w:p>
    <w:p>
      <w:r>
        <w:t xml:space="preserve">    Thank you all for your participation. </w:t>
      </w:r>
    </w:p>
    <w:p>
      <w:r>
        <w:t xml:space="preserve">7.  Merci d’être là! </w:t>
      </w:r>
    </w:p>
    <w:p>
      <w:r>
        <w:t xml:space="preserve">    Thanks for being here!</w:t>
      </w:r>
    </w:p>
    <w:p>
      <w:r>
        <w:t>8.  Merci pour le conseil, j'apprécie beaucoup.</w:t>
      </w:r>
    </w:p>
    <w:p>
      <w:r>
        <w:t xml:space="preserve">   Thank you for the advice; I appreciate it very much. </w:t>
      </w:r>
    </w:p>
    <w:p>
      <w:r>
        <w:t xml:space="preserve">9. Merci de votre compréhension. </w:t>
      </w:r>
    </w:p>
    <w:p>
      <w:r>
        <w:t xml:space="preserve">    Thank you for your understanding.</w:t>
      </w:r>
    </w:p>
    <w:p>
      <w:r>
        <w:t xml:space="preserve">10. Merci de me l’appeler si vous avez besoin d'aide. </w:t>
      </w:r>
    </w:p>
    <w:p>
      <w:r>
        <w:t xml:space="preserve">    Please call me if you need help.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