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haus | Meaning: house</w:t>
      </w:r>
    </w:p>
    <w:p/>
    <w:p>
      <w:r>
        <w:t>1. J'adore la cuisine de ma grand-mère, elle fait une très bonne hause.</w:t>
      </w:r>
    </w:p>
    <w:p>
      <w:r>
        <w:t>2. La maison de mon ami est située dans un quartier très calme.</w:t>
      </w:r>
    </w:p>
    <w:p>
      <w:r>
        <w:t xml:space="preserve">3. Nous avons passé la nuit à l'hôtel pour nous reposer après le voyage long. </w:t>
      </w:r>
    </w:p>
    <w:p>
      <w:r>
        <w:t>4. Le restaurant a une terrasse qui offre une vue magnifique sur le jardin.</w:t>
      </w:r>
    </w:p>
    <w:p>
      <w:r>
        <w:t>5. L'ambiance de la fête était festive, les gens étaient heureux et joyeux.</w:t>
      </w:r>
    </w:p>
    <w:p>
      <w:r>
        <w:t xml:space="preserve">6. Il est important d’avoir un espace dédié au travail dans notre maison. </w:t>
      </w:r>
    </w:p>
    <w:p>
      <w:r>
        <w:t xml:space="preserve">7. Les enfants ont grandi et ont maintenant leur propre maison. </w:t>
      </w:r>
    </w:p>
    <w:p>
      <w:r>
        <w:t xml:space="preserve">8. La famille a décidé de partir en vacances pour se détendre et passer du temps ensemble. </w:t>
      </w:r>
    </w:p>
    <w:p>
      <w:r>
        <w:t>9. Le prix des maisons s'est envolé ces derniers mois, il est difficile d’acheter un bien.</w:t>
      </w:r>
    </w:p>
    <w:p>
      <w:r>
        <w:t>10.  Il s'agit d'une maison que j'ai vue dans une brochure d’agence immobilière.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était intense ce matin. </w:t>
      </w:r>
    </w:p>
    <w:p>
      <w:r>
        <w:t xml:space="preserve">  The sunlight was intense this morning.</w:t>
      </w:r>
    </w:p>
    <w:p>
      <w:r>
        <w:t xml:space="preserve">2. Il y avait une faible lumière dans la chambre. </w:t>
      </w:r>
    </w:p>
    <w:p>
      <w:r>
        <w:t xml:space="preserve">  There was a faint light in the room. </w:t>
      </w:r>
    </w:p>
    <w:p>
      <w:r>
        <w:t>3. La lampe de table éclaira le reste de la pièce.</w:t>
      </w:r>
    </w:p>
    <w:p>
      <w:r>
        <w:t xml:space="preserve">  The table lamp illuminated the rest of the room. </w:t>
      </w:r>
    </w:p>
    <w:p>
      <w:r>
        <w:t>4. Il faut utiliser une lumière artificielle pour l'heure du travail.</w:t>
      </w:r>
    </w:p>
    <w:p>
      <w:r>
        <w:t xml:space="preserve">  You must use artificial light for work time.</w:t>
      </w:r>
    </w:p>
    <w:p>
      <w:r>
        <w:t xml:space="preserve">5. J'aime beaucoup regarder les étoiles, même sous une faible lumière. </w:t>
      </w:r>
    </w:p>
    <w:p>
      <w:r>
        <w:t xml:space="preserve">   I like to watch the stars even under a weak light.</w:t>
      </w:r>
    </w:p>
    <w:p>
      <w:r>
        <w:t xml:space="preserve">6. La lumière d’une bougie crée un ambiance cosy. </w:t>
      </w:r>
    </w:p>
    <w:p>
      <w:r>
        <w:t xml:space="preserve">  The light of a candle creates a cozy atmosphere. </w:t>
      </w:r>
    </w:p>
    <w:p>
      <w:r>
        <w:t>7. L'utilisation de la lumière naturelle est toujours préférable.</w:t>
      </w:r>
    </w:p>
    <w:p>
      <w:r>
        <w:t xml:space="preserve">  Using natural light is always preferred. </w:t>
      </w:r>
    </w:p>
    <w:p>
      <w:r>
        <w:t xml:space="preserve">8. Le ciel était couvert, mais il y avait encore une lumière faible. </w:t>
      </w:r>
    </w:p>
    <w:p>
      <w:r>
        <w:t xml:space="preserve">   The sky was covered but there was still some faint light. </w:t>
      </w:r>
    </w:p>
    <w:p>
      <w:r>
        <w:t xml:space="preserve">9. La lumière du feu créa un spectacle impressionnant. </w:t>
      </w:r>
    </w:p>
    <w:p>
      <w:r>
        <w:t xml:space="preserve">    The fire's light created an impressive show.  </w:t>
      </w:r>
    </w:p>
    <w:p>
      <w:r>
        <w:t xml:space="preserve">10. Les lumières de la ville s’allumèrent pour l’heure du coucher. </w:t>
      </w:r>
    </w:p>
    <w:p>
      <w:r>
        <w:t xml:space="preserve">   The city lights turned on for sunset time.</w:t>
      </w:r>
    </w:p>
    <w:p/>
    <w:p>
      <w:r>
        <w:rPr>
          <w:b/>
        </w:rPr>
        <w:t>Word: cat | Meaning: feline</w:t>
      </w:r>
    </w:p>
    <w:p/>
    <w:p>
      <w:r>
        <w:t>1. Le chat est très adorable.</w:t>
      </w:r>
    </w:p>
    <w:p>
      <w:r>
        <w:t xml:space="preserve">    The cat is very cute.</w:t>
      </w:r>
    </w:p>
    <w:p>
      <w:r>
        <w:t>2.  J'adore le son du miaulement d'un chat.</w:t>
      </w:r>
    </w:p>
    <w:p>
      <w:r>
        <w:t xml:space="preserve">   I love the meow of a cat. </w:t>
      </w:r>
    </w:p>
    <w:p>
      <w:r>
        <w:t>3. La nounes de l'animal est un félin.</w:t>
      </w:r>
    </w:p>
    <w:p>
      <w:r>
        <w:t xml:space="preserve">   The animal's species is feline.</w:t>
      </w:r>
    </w:p>
    <w:p>
      <w:r>
        <w:t>4. Il y a plusieurs chats dans la pièce.</w:t>
      </w:r>
    </w:p>
    <w:p>
      <w:r>
        <w:t xml:space="preserve">    There are several cats in the room.</w:t>
      </w:r>
    </w:p>
    <w:p>
      <w:r>
        <w:t>5.  Le chat dort paisiblement sur le tapis.</w:t>
      </w:r>
    </w:p>
    <w:p>
      <w:r>
        <w:t xml:space="preserve">    The cat is sleeping peacefully on the carpet.</w:t>
      </w:r>
    </w:p>
    <w:p>
      <w:r>
        <w:t xml:space="preserve">6.  Les chats sont des animaux très indépendants. </w:t>
      </w:r>
    </w:p>
    <w:p>
      <w:r>
        <w:t xml:space="preserve">   Cats are very independent animals.</w:t>
      </w:r>
    </w:p>
    <w:p>
      <w:r>
        <w:t xml:space="preserve">7. Vous devez nourrir le chat car il a faim. </w:t>
      </w:r>
    </w:p>
    <w:p>
      <w:r>
        <w:t xml:space="preserve">    You should feed the cat because it's hungry.</w:t>
      </w:r>
    </w:p>
    <w:p>
      <w:r>
        <w:t xml:space="preserve">8. Un chat noir est très élégant. </w:t>
      </w:r>
    </w:p>
    <w:p>
      <w:r>
        <w:t xml:space="preserve">    A black cat is very elegant. </w:t>
      </w:r>
    </w:p>
    <w:p>
      <w:r>
        <w:t>9.  La petite fille aime beaucoup jouer avec son chat.</w:t>
      </w:r>
    </w:p>
    <w:p>
      <w:r>
        <w:t xml:space="preserve">   The little girl loves to play with her cat.</w:t>
      </w:r>
    </w:p>
    <w:p>
      <w:r>
        <w:t>10. Les chats sont des animaux domestiqués qui ont besoin de soins.</w:t>
      </w:r>
    </w:p>
    <w:p>
      <w:r>
        <w:t xml:space="preserve">    Cats are domesticated animals that need care.</w:t>
      </w:r>
    </w:p>
    <w:p/>
    <w:p>
      <w:r>
        <w:rPr>
          <w:b/>
        </w:rPr>
        <w:t>Word: beau | Meaning: beautiful</w:t>
      </w:r>
    </w:p>
    <w:p/>
    <w:p>
      <w:r>
        <w:t xml:space="preserve">1. Il s'est rendu compte que le nouveau tableau était vraiment beau. </w:t>
      </w:r>
    </w:p>
    <w:p>
      <w:r>
        <w:t xml:space="preserve">   He realized that the new painting was truly beautiful.</w:t>
      </w:r>
    </w:p>
    <w:p>
      <w:r>
        <w:t xml:space="preserve">2. La fille trouva son chat très beau. </w:t>
      </w:r>
    </w:p>
    <w:p>
      <w:r>
        <w:t xml:space="preserve">   The girl found her cat very handsome.</w:t>
      </w:r>
    </w:p>
    <w:p>
      <w:r>
        <w:t xml:space="preserve">3. Ce restaurant a un décor vraiment beau. </w:t>
      </w:r>
    </w:p>
    <w:p>
      <w:r>
        <w:t xml:space="preserve">   This restaurant has a really beautiful decor.</w:t>
      </w:r>
    </w:p>
    <w:p>
      <w:r>
        <w:t xml:space="preserve">4.  Le jardin était plein de fleurs magnifiques et beau. </w:t>
      </w:r>
    </w:p>
    <w:p>
      <w:r>
        <w:t xml:space="preserve">   The garden was full of beautiful and wonderful flowers. </w:t>
      </w:r>
    </w:p>
    <w:p>
      <w:r>
        <w:t xml:space="preserve">5. Le film était très beau, mais il avait des moments tristes. </w:t>
      </w:r>
    </w:p>
    <w:p>
      <w:r>
        <w:t xml:space="preserve">   The movie was very beautiful, but it had sad moments. </w:t>
      </w:r>
    </w:p>
    <w:p>
      <w:r>
        <w:t xml:space="preserve">6. La nouvelle robe est vraiment belle et je la trouve très beau. </w:t>
      </w:r>
    </w:p>
    <w:p>
      <w:r>
        <w:t xml:space="preserve">    The new dress is really pretty and I find it very handsome.</w:t>
      </w:r>
    </w:p>
    <w:p>
      <w:r>
        <w:t xml:space="preserve">7. Je pense que l'arbre est très beau.  </w:t>
      </w:r>
    </w:p>
    <w:p>
      <w:r>
        <w:t xml:space="preserve">   I think the tree is very beautiful. </w:t>
      </w:r>
    </w:p>
    <w:p>
      <w:r>
        <w:t>8. Le ciel était un magnifique coucher de soleil, mais il a été dégradé par la pollution.</w:t>
      </w:r>
    </w:p>
    <w:p>
      <w:r>
        <w:t xml:space="preserve">   The sky was a magnificent sunset, but it had been degraded by pollution. </w:t>
      </w:r>
    </w:p>
    <w:p>
      <w:r>
        <w:t xml:space="preserve">9. La musique était très belle et je l'ai aimée beaucoup.  </w:t>
      </w:r>
    </w:p>
    <w:p>
      <w:r>
        <w:t xml:space="preserve">   The music was very beautiful and I really liked it.  </w:t>
      </w:r>
    </w:p>
    <w:p>
      <w:r>
        <w:t xml:space="preserve">10. Les photos étaient magnifiques, mais le sourire de la femme était vraiment beau.  </w:t>
      </w:r>
    </w:p>
    <w:p>
      <w:r>
        <w:t xml:space="preserve">    The pictures were magnificent, but the woman's smile was truly handsome.</w:t>
      </w:r>
    </w:p>
    <w:p/>
    <w:p>
      <w:r>
        <w:rPr>
          <w:b/>
        </w:rPr>
        <w:t>Word: jouer | Meaning: to play</w:t>
      </w:r>
    </w:p>
    <w:p/>
    <w:p>
      <w:r>
        <w:t>1. Je **joue** au football avec mes amis.</w:t>
      </w:r>
    </w:p>
    <w:p>
      <w:r>
        <w:t xml:space="preserve">    I play football with my friends.</w:t>
      </w:r>
    </w:p>
    <w:p>
      <w:r>
        <w:t>2. Elle aime **jouer** de la musique sur son instrument.</w:t>
      </w:r>
    </w:p>
    <w:p>
      <w:r>
        <w:t xml:space="preserve">    She likes to play music on her instrument.</w:t>
      </w:r>
    </w:p>
    <w:p>
      <w:r>
        <w:t xml:space="preserve">3. Nous allons **jouer** à des jeux de société ce soir. </w:t>
      </w:r>
    </w:p>
    <w:p>
      <w:r>
        <w:t xml:space="preserve">   We are going to play board games this evening.</w:t>
      </w:r>
    </w:p>
    <w:p>
      <w:r>
        <w:t>4. Tu **joues** souvent à des jeux vidéo ?</w:t>
      </w:r>
    </w:p>
    <w:p>
      <w:r>
        <w:t xml:space="preserve">    Do you often play video games?</w:t>
      </w:r>
    </w:p>
    <w:p>
      <w:r>
        <w:t xml:space="preserve">5.  J'ai envie de **jouer** aux cartes avec vous. </w:t>
      </w:r>
    </w:p>
    <w:p>
      <w:r>
        <w:t xml:space="preserve">    I feel like playing cards with you. </w:t>
      </w:r>
    </w:p>
    <w:p>
      <w:r>
        <w:t xml:space="preserve">6. L'enfant **joue** seul dans la cour. </w:t>
      </w:r>
    </w:p>
    <w:p>
      <w:r>
        <w:t xml:space="preserve">   The child is playing alone in the yard. </w:t>
      </w:r>
    </w:p>
    <w:p>
      <w:r>
        <w:t xml:space="preserve">7. Le chien **joue** avec son balle rose. </w:t>
      </w:r>
    </w:p>
    <w:p>
      <w:r>
        <w:t xml:space="preserve">   The dog plays with his pink ball. </w:t>
      </w:r>
    </w:p>
    <w:p>
      <w:r>
        <w:t>8.  Ils **jouent** à des jeux d’ambiance à l'anniversaire.</w:t>
      </w:r>
    </w:p>
    <w:p>
      <w:r>
        <w:t xml:space="preserve">    They are playing games of atmosphere at the birthday party.</w:t>
      </w:r>
    </w:p>
    <w:p>
      <w:r>
        <w:t xml:space="preserve">9. Je **joue** au piano, mais je ne suis pas très bon. </w:t>
      </w:r>
    </w:p>
    <w:p>
      <w:r>
        <w:t xml:space="preserve">    I play the piano, but I am not very good at it.</w:t>
      </w:r>
    </w:p>
    <w:p>
      <w:r>
        <w:t xml:space="preserve">10.  Il y a un moment où j’essaye de **jouer** la guitare. </w:t>
      </w:r>
    </w:p>
    <w:p>
      <w:r>
        <w:t xml:space="preserve">   There is a time when I try to play guitar.</w:t>
      </w:r>
    </w:p>
    <w:p/>
    <w:p>
      <w:r>
        <w:rPr>
          <w:b/>
        </w:rPr>
        <w:t>Word: lumiere | Meaning: light</w:t>
      </w:r>
    </w:p>
    <w:p/>
    <w:p>
      <w:r>
        <w:t>1.  La lumière du soleil brille dans la chambre.</w:t>
      </w:r>
    </w:p>
    <w:p>
      <w:r>
        <w:t xml:space="preserve">   The sunlight shines brightly in the room.</w:t>
      </w:r>
    </w:p>
    <w:p>
      <w:r>
        <w:t>2. J'aime beaucoup la lumière des bougies dans ma maison.</w:t>
      </w:r>
    </w:p>
    <w:p>
      <w:r>
        <w:t xml:space="preserve">   I really love the light of candles in my house.</w:t>
      </w:r>
    </w:p>
    <w:p>
      <w:r>
        <w:t>3. Il n'y a pas beaucoup de lumière dans cette pièce.</w:t>
      </w:r>
    </w:p>
    <w:p>
      <w:r>
        <w:t xml:space="preserve">   There is not much light in this room.</w:t>
      </w:r>
    </w:p>
    <w:p>
      <w:r>
        <w:t xml:space="preserve">4. La lumière est importante pour éclairer le chemin. </w:t>
      </w:r>
    </w:p>
    <w:p>
      <w:r>
        <w:t xml:space="preserve">   Light is important to illuminate the path. </w:t>
      </w:r>
    </w:p>
    <w:p>
      <w:r>
        <w:t>5. L'heure du dîner est proche, mais la lumière reste faible.</w:t>
      </w:r>
    </w:p>
    <w:p>
      <w:r>
        <w:t xml:space="preserve">   Dinner time is approaching, but the light remains weak. </w:t>
      </w:r>
    </w:p>
    <w:p>
      <w:r>
        <w:t xml:space="preserve">6.  Elle a besoin d'une lumière plus forte pour pouvoir lire. </w:t>
      </w:r>
    </w:p>
    <w:p>
      <w:r>
        <w:t xml:space="preserve">   She needs stronger light in order to read. </w:t>
      </w:r>
    </w:p>
    <w:p>
      <w:r>
        <w:t xml:space="preserve">7. La lune est une source de lumière dans la nuit. </w:t>
      </w:r>
    </w:p>
    <w:p>
      <w:r>
        <w:t xml:space="preserve">   The moon is a source of light at night.</w:t>
      </w:r>
    </w:p>
    <w:p>
      <w:r>
        <w:t>8.  La lumière du téléphone est trop faible pour lire les messages.</w:t>
      </w:r>
    </w:p>
    <w:p>
      <w:r>
        <w:t xml:space="preserve">    The phone light is too weak to read the messages. </w:t>
      </w:r>
    </w:p>
    <w:p>
      <w:r>
        <w:t xml:space="preserve">9. Il faut allumer la lumière avant de monter dans l'escalier. </w:t>
      </w:r>
    </w:p>
    <w:p>
      <w:r>
        <w:t xml:space="preserve">   You need to turn on the light before going up the stairs. </w:t>
      </w:r>
    </w:p>
    <w:p>
      <w:r>
        <w:t xml:space="preserve">10.  La lumière du feu est une source d’ambiance agréable. </w:t>
      </w:r>
    </w:p>
    <w:p>
      <w:r>
        <w:t xml:space="preserve">    The firelight is a pleasant source of ambiance.</w:t>
      </w:r>
    </w:p>
    <w:p/>
    <w:p>
      <w:r>
        <w:rPr>
          <w:b/>
        </w:rPr>
        <w:t>Word: Beau | Meaning: Beautiful</w:t>
      </w:r>
    </w:p>
    <w:p/>
    <w:p>
      <w:r>
        <w:t>1. Il a un beau chapeau.</w:t>
      </w:r>
    </w:p>
    <w:p>
      <w:r>
        <w:t xml:space="preserve">   He has a nice hat.</w:t>
      </w:r>
    </w:p>
    <w:p>
      <w:r>
        <w:t>2. La maison est belle et il y a beaucoup de beaux arbres.</w:t>
      </w:r>
    </w:p>
    <w:p>
      <w:r>
        <w:t xml:space="preserve">   The house is beautiful and there are many pretty trees.</w:t>
      </w:r>
    </w:p>
    <w:p>
      <w:r>
        <w:t xml:space="preserve">3.  C'est une belle journée, je profite du beau soleil. </w:t>
      </w:r>
    </w:p>
    <w:p>
      <w:r>
        <w:t xml:space="preserve">   It's a beautiful day; I am enjoying the good sun. </w:t>
      </w:r>
    </w:p>
    <w:p>
      <w:r>
        <w:t>4. Le nouveau restaurant a un décor beau et élégant.</w:t>
      </w:r>
    </w:p>
    <w:p>
      <w:r>
        <w:t xml:space="preserve">   The new restaurant has a beautiful and elegant decor. </w:t>
      </w:r>
    </w:p>
    <w:p>
      <w:r>
        <w:t>5. Les fleurs sont très belles et le jardin est très beau.</w:t>
      </w:r>
    </w:p>
    <w:p>
      <w:r>
        <w:t xml:space="preserve">   The flowers are very pretty and the garden is very nice.</w:t>
      </w:r>
    </w:p>
    <w:p>
      <w:r>
        <w:t>6. Il est beau d'aider les autres.</w:t>
      </w:r>
    </w:p>
    <w:p>
      <w:r>
        <w:t xml:space="preserve">   It's beautiful to help others.</w:t>
      </w:r>
    </w:p>
    <w:p>
      <w:r>
        <w:t xml:space="preserve">7. Le film était beau et touchant, j’ai beaucoup apprécié la belle histoire. </w:t>
      </w:r>
    </w:p>
    <w:p>
      <w:r>
        <w:t xml:space="preserve">  The movie was beautiful and touching; I really enjoyed the beautiful story. </w:t>
      </w:r>
    </w:p>
    <w:p>
      <w:r>
        <w:t xml:space="preserve">8. Tu es très belle aujourd'hui. </w:t>
      </w:r>
    </w:p>
    <w:p>
      <w:r>
        <w:t xml:space="preserve">  You are very pretty today.</w:t>
      </w:r>
    </w:p>
    <w:p>
      <w:r>
        <w:t xml:space="preserve">9. Il a une belle voix et il chante avec beaucoup de passion. </w:t>
      </w:r>
    </w:p>
    <w:p>
      <w:r>
        <w:t xml:space="preserve">   He has a nice voice, and he sings with a lot of passion.</w:t>
      </w:r>
    </w:p>
    <w:p>
      <w:r>
        <w:t>10. Ce paysage est magnifique et il y a des beaux couleurs.</w:t>
      </w:r>
    </w:p>
    <w:p>
      <w:r>
        <w:t xml:space="preserve">   This landscape is beautiful, and there are lovely colours.</w:t>
      </w:r>
    </w:p>
    <w:p/>
    <w:p>
      <w:r>
        <w:rPr>
          <w:b/>
        </w:rPr>
        <w:t>Word: Marie | Meaning: Mary</w:t>
      </w:r>
    </w:p>
    <w:p/>
    <w:p>
      <w:r>
        <w:t>1.  Marie est une personne très sociable.</w:t>
      </w:r>
    </w:p>
    <w:p>
      <w:r>
        <w:t xml:space="preserve">   1. Marie is a very sociable person.</w:t>
      </w:r>
    </w:p>
    <w:p>
      <w:r>
        <w:t>2.  Je connais Marie depuis de nombreuses années.</w:t>
      </w:r>
    </w:p>
    <w:p>
      <w:r>
        <w:t xml:space="preserve">   2. I know Marie for many years.</w:t>
      </w:r>
    </w:p>
    <w:p>
      <w:r>
        <w:t>3.  Elle aime beaucoup cuisiner et partager ses plats avec ses amis.</w:t>
      </w:r>
    </w:p>
    <w:p>
      <w:r>
        <w:t xml:space="preserve">   3. She loves to cook and share her food with her friends.</w:t>
      </w:r>
    </w:p>
    <w:p>
      <w:r>
        <w:t>4.  Marie est étudiante à l'université.</w:t>
      </w:r>
    </w:p>
    <w:p>
      <w:r>
        <w:t xml:space="preserve">   4. Marie is a student at the university.</w:t>
      </w:r>
    </w:p>
    <w:p>
      <w:r>
        <w:t xml:space="preserve">5.  J'aime souvent discuter avec Marie. </w:t>
      </w:r>
    </w:p>
    <w:p>
      <w:r>
        <w:t xml:space="preserve">   5. I often like to chat with Marie.</w:t>
      </w:r>
    </w:p>
    <w:p>
      <w:r>
        <w:t>6.  Marie va faire un voyage en Espagne bientôt.</w:t>
      </w:r>
    </w:p>
    <w:p>
      <w:r>
        <w:t xml:space="preserve">   6. Marie is going on a trip to Spain soon.</w:t>
      </w:r>
    </w:p>
    <w:p>
      <w:r>
        <w:t>7.  Elle est passionnée par la danse et la musique.</w:t>
      </w:r>
    </w:p>
    <w:p>
      <w:r>
        <w:t xml:space="preserve">   7. She is passionate about dance and music.</w:t>
      </w:r>
    </w:p>
    <w:p>
      <w:r>
        <w:t>8.  Marie aime beaucoup lire des romans d'aventure.</w:t>
      </w:r>
    </w:p>
    <w:p>
      <w:r>
        <w:t xml:space="preserve">   8. Marie loves reading adventure novels.</w:t>
      </w:r>
    </w:p>
    <w:p>
      <w:r>
        <w:t>9.  Je lui ai offert un cadeau pour son anniversaire.</w:t>
      </w:r>
    </w:p>
    <w:p>
      <w:r>
        <w:t xml:space="preserve">   9. I gave her a gift for her birthday.</w:t>
      </w:r>
    </w:p>
    <w:p>
      <w:r>
        <w:t xml:space="preserve">10. Marie est une personne gentille et bienveillante. </w:t>
      </w:r>
    </w:p>
    <w:p>
      <w:r>
        <w:t xml:space="preserve">    10. Marie is a kind and compassionate person.</w:t>
      </w:r>
    </w:p>
    <w:p/>
    <w:p>
      <w:r>
        <w:rPr>
          <w:b/>
        </w:rPr>
        <w:t>Word: bois | Meaning: wood</w:t>
      </w:r>
    </w:p>
    <w:p/>
    <w:p>
      <w:r>
        <w:t>1. J'adore le bois dur pour faire des meubles.</w:t>
      </w:r>
    </w:p>
    <w:p>
      <w:r>
        <w:t xml:space="preserve">    I love hard wood for making furniture.</w:t>
      </w:r>
    </w:p>
    <w:p>
      <w:r>
        <w:t>2. La forêt est remplie de bois précieux.</w:t>
      </w:r>
    </w:p>
    <w:p>
      <w:r>
        <w:t xml:space="preserve">    The forest is full of precious wood.</w:t>
      </w:r>
    </w:p>
    <w:p>
      <w:r>
        <w:t>3. Le bois d'érable est utilisé dans la fabrication d'instruments de musique.</w:t>
      </w:r>
    </w:p>
    <w:p>
      <w:r>
        <w:t xml:space="preserve">    Maple wood is used in the manufacture of musical instruments.</w:t>
      </w:r>
    </w:p>
    <w:p>
      <w:r>
        <w:t xml:space="preserve">4. Je me demande comment fabriquer du bois en laboratoire. </w:t>
      </w:r>
    </w:p>
    <w:p>
      <w:r>
        <w:t xml:space="preserve">    I wonder how to make wood in a laboratory.</w:t>
      </w:r>
    </w:p>
    <w:p>
      <w:r>
        <w:t>5. Les arbres ont besoin de beaucoup de bois pour se développer.</w:t>
      </w:r>
    </w:p>
    <w:p>
      <w:r>
        <w:t xml:space="preserve">    Trees need lots of wood to grow.</w:t>
      </w:r>
    </w:p>
    <w:p>
      <w:r>
        <w:t>6. Le bois de chauffage est important pour la chaleur d'hiver.</w:t>
      </w:r>
    </w:p>
    <w:p>
      <w:r>
        <w:t xml:space="preserve">    Firewood is important for winter heat.</w:t>
      </w:r>
    </w:p>
    <w:p>
      <w:r>
        <w:t xml:space="preserve">7. Il faut s'occuper du bois avant de le faire construire. </w:t>
      </w:r>
    </w:p>
    <w:p>
      <w:r>
        <w:t xml:space="preserve">    You must take care of the wood before you build with it.</w:t>
      </w:r>
    </w:p>
    <w:p>
      <w:r>
        <w:t>8. Il y a des bois de chêne dans notre jardin.</w:t>
      </w:r>
    </w:p>
    <w:p>
      <w:r>
        <w:t xml:space="preserve">    There are oak trees in our yard.</w:t>
      </w:r>
    </w:p>
    <w:p>
      <w:r>
        <w:t>9. Le bois est un élément essentiel pour la construction d'une maison.</w:t>
      </w:r>
    </w:p>
    <w:p>
      <w:r>
        <w:t xml:space="preserve">   Wood is an essential element for building a house.</w:t>
      </w:r>
    </w:p>
    <w:p>
      <w:r>
        <w:t xml:space="preserve">10. L'utilisation du bois peut avoir un impact négatif sur l'environnement. </w:t>
      </w:r>
    </w:p>
    <w:p>
      <w:r>
        <w:t xml:space="preserve">    Using wood can have a negative impact on the environment.</w:t>
      </w:r>
    </w:p>
    <w:p/>
    <w:p>
      <w:r>
        <w:rPr>
          <w:b/>
        </w:rPr>
        <w:t>Word: marie | Meaning: Mary</w:t>
      </w:r>
    </w:p>
    <w:p/>
    <w:p>
      <w:r>
        <w:t>1. Marie adore la cuisine française et aime cuisiner des plats traditionnels.</w:t>
      </w:r>
    </w:p>
    <w:p>
      <w:r>
        <w:t xml:space="preserve">   Marie loves French cuisine and enjoys cooking traditional dishes.</w:t>
      </w:r>
    </w:p>
    <w:p>
      <w:r>
        <w:t>2. La famille de Marie organise un voyage en Bretagne chaque été.</w:t>
      </w:r>
    </w:p>
    <w:p>
      <w:r>
        <w:t xml:space="preserve">   Marie's family organizes a trip to Brittany every summer.</w:t>
      </w:r>
    </w:p>
    <w:p>
      <w:r>
        <w:t>3. Marie est une personne très sociable et aime faire des rencontres.</w:t>
      </w:r>
    </w:p>
    <w:p>
      <w:r>
        <w:t xml:space="preserve">   Marie is a very social person and likes to make new acquaintances.</w:t>
      </w:r>
    </w:p>
    <w:p>
      <w:r>
        <w:t>4.  J'ai rencontré Marie à l'université et nous sommes devenus amis.</w:t>
      </w:r>
    </w:p>
    <w:p>
      <w:r>
        <w:t xml:space="preserve">    I met Marie at university and we became friends. </w:t>
      </w:r>
    </w:p>
    <w:p>
      <w:r>
        <w:t xml:space="preserve">5.  Le professeur de Marie est excellent et donne beaucoup d'explications détaillées. </w:t>
      </w:r>
    </w:p>
    <w:p>
      <w:r>
        <w:t xml:space="preserve">   Marie's teacher is excellent and gives many detailed explanations. </w:t>
      </w:r>
    </w:p>
    <w:p>
      <w:r>
        <w:t>6. Marie a étudié à Paris pendant trois ans avant de rentrer en France.</w:t>
      </w:r>
    </w:p>
    <w:p>
      <w:r>
        <w:t xml:space="preserve">   Marie studied in Paris for three years before returning to France.</w:t>
      </w:r>
    </w:p>
    <w:p>
      <w:r>
        <w:t xml:space="preserve">7.  Elle travaille comme assistante dans une agence de voyage et est très satisfaite. </w:t>
      </w:r>
    </w:p>
    <w:p>
      <w:r>
        <w:t xml:space="preserve">   She works as an assistant in a travel agency and is very satisfied.</w:t>
      </w:r>
    </w:p>
    <w:p>
      <w:r>
        <w:t>8. Marie est passionnée par la littérature et lit beaucoup de romans à l'été.</w:t>
      </w:r>
    </w:p>
    <w:p>
      <w:r>
        <w:t xml:space="preserve">   Marie loves literature and reads many novels in the summer.</w:t>
      </w:r>
    </w:p>
    <w:p>
      <w:r>
        <w:t xml:space="preserve">9.  Elle est membre d'un club de sport et participe activement aux activités. </w:t>
      </w:r>
    </w:p>
    <w:p>
      <w:r>
        <w:t xml:space="preserve">    She is a member of a sports club and actively participates in activities.</w:t>
      </w:r>
    </w:p>
    <w:p>
      <w:r>
        <w:t xml:space="preserve">10. Marie est une personne généreuse et aime aider les autres. </w:t>
      </w:r>
    </w:p>
    <w:p>
      <w:r>
        <w:t xml:space="preserve">   Marie is a generous person and likes to help others.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