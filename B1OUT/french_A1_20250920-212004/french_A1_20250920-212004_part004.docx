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robe du femme était noire.</w:t>
      </w:r>
    </w:p>
    <w:p>
      <w:r>
        <w:t xml:space="preserve">  The woman's dress was black.</w:t>
      </w:r>
    </w:p>
    <w:p>
      <w:r>
        <w:t>2. Le chat est noir.</w:t>
      </w:r>
    </w:p>
    <w:p>
      <w:r>
        <w:t xml:space="preserve">  The cat is black.</w:t>
      </w:r>
    </w:p>
    <w:p>
      <w:r>
        <w:t>3. Il y a beaucoup de choses noires dans la forêt.</w:t>
      </w:r>
    </w:p>
    <w:p>
      <w:r>
        <w:t xml:space="preserve">  There are many black things in the forest.</w:t>
      </w:r>
    </w:p>
    <w:p>
      <w:r>
        <w:t>4. Les vêtements noirs sont à porter en hiver.</w:t>
      </w:r>
    </w:p>
    <w:p>
      <w:r>
        <w:t xml:space="preserve">  Black clothing is worn in winter.</w:t>
      </w:r>
    </w:p>
    <w:p>
      <w:r>
        <w:t>5. La nuit, le ciel était noir.</w:t>
      </w:r>
    </w:p>
    <w:p>
      <w:r>
        <w:t xml:space="preserve">  At night, the sky was black.</w:t>
      </w:r>
    </w:p>
    <w:p>
      <w:r>
        <w:t>6. Le gâteau était noir et sucré.</w:t>
      </w:r>
    </w:p>
    <w:p>
      <w:r>
        <w:t xml:space="preserve">  The cake was black and sweet.</w:t>
      </w:r>
    </w:p>
    <w:p>
      <w:r>
        <w:t xml:space="preserve">7. J’adore les films noirs. </w:t>
      </w:r>
    </w:p>
    <w:p>
      <w:r>
        <w:t xml:space="preserve">  I love black movies. </w:t>
      </w:r>
    </w:p>
    <w:p>
      <w:r>
        <w:t xml:space="preserve">8. Il a un regard noir et mystérieux. </w:t>
      </w:r>
    </w:p>
    <w:p>
      <w:r>
        <w:t xml:space="preserve">   He has a dark, mysterious look. </w:t>
      </w:r>
    </w:p>
    <w:p>
      <w:r>
        <w:t xml:space="preserve">9. Nous avons une voiture noire. </w:t>
      </w:r>
    </w:p>
    <w:p>
      <w:r>
        <w:t xml:space="preserve">   We have a black car. </w:t>
      </w:r>
    </w:p>
    <w:p>
      <w:r>
        <w:t>10. Le chef cuisinier préparait des plats noirs.</w:t>
      </w:r>
    </w:p>
    <w:p>
      <w:r>
        <w:t xml:space="preserve">  The chef was preparing black dishes.</w:t>
      </w:r>
    </w:p>
    <w:p/>
    <w:p>
      <w:r>
        <w:rPr>
          <w:b/>
        </w:rPr>
        <w:t>Word: Grand | Meaning: Large, significant</w:t>
      </w:r>
    </w:p>
    <w:p/>
    <w:p>
      <w:r>
        <w:t xml:space="preserve">1. Le restaurant est grand, il peut accueillir une centaine de personnes.  </w:t>
      </w:r>
    </w:p>
    <w:p>
      <w:r>
        <w:t xml:space="preserve">    The restaurant is large; it can accommodate one hundred people.</w:t>
      </w:r>
    </w:p>
    <w:p>
      <w:r>
        <w:t xml:space="preserve">2. J'ai un grand projet pour l'été, je vais voyager en Espagne. </w:t>
      </w:r>
    </w:p>
    <w:p>
      <w:r>
        <w:t xml:space="preserve">    I have a big project for the summer; I will travel to Spain.</w:t>
      </w:r>
    </w:p>
    <w:p>
      <w:r>
        <w:t xml:space="preserve">3. La maison est grande avec beaucoup d'espace extérieur.  </w:t>
      </w:r>
    </w:p>
    <w:p>
      <w:r>
        <w:t xml:space="preserve">    The house is large with plenty of outdoor space.</w:t>
      </w:r>
    </w:p>
    <w:p>
      <w:r>
        <w:t xml:space="preserve">4. Les enfants ont un grand besoin de liberté et d'imagination.  </w:t>
      </w:r>
    </w:p>
    <w:p>
      <w:r>
        <w:t xml:space="preserve">    Children have a great need for freedom and imagination.</w:t>
      </w:r>
    </w:p>
    <w:p>
      <w:r>
        <w:t xml:space="preserve">5. Le livre était grand, il contenait une histoire longue et complexe. </w:t>
      </w:r>
    </w:p>
    <w:p>
      <w:r>
        <w:t xml:space="preserve">    The book was large; it contained a long and complex story.</w:t>
      </w:r>
    </w:p>
    <w:p>
      <w:r>
        <w:t xml:space="preserve">6. La ville est grand, avec des quartiers différents et une culture riche.  </w:t>
      </w:r>
    </w:p>
    <w:p>
      <w:r>
        <w:t xml:space="preserve">    The city is large, with different districts and a rich culture.</w:t>
      </w:r>
    </w:p>
    <w:p>
      <w:r>
        <w:t xml:space="preserve">7. Il a un grand talent pour la musique et il joue très bien. </w:t>
      </w:r>
    </w:p>
    <w:p>
      <w:r>
        <w:t xml:space="preserve">    He has a great talent for music, and he plays very well.</w:t>
      </w:r>
    </w:p>
    <w:p>
      <w:r>
        <w:t xml:space="preserve">8. Elle est grande et intelligente, mais parfois elle est trop timide.  </w:t>
      </w:r>
    </w:p>
    <w:p>
      <w:r>
        <w:t xml:space="preserve">    She is tall and intelligent, but sometimes she is too shy.</w:t>
      </w:r>
    </w:p>
    <w:p>
      <w:r>
        <w:t xml:space="preserve">9. J'ai un grand ami qui me soutient dans toutes mes démarches. </w:t>
      </w:r>
    </w:p>
    <w:p>
      <w:r>
        <w:t xml:space="preserve">    I have a great friend who supports me in all my endeavors.</w:t>
      </w:r>
    </w:p>
    <w:p>
      <w:r>
        <w:t xml:space="preserve">10. Le gâteau était grand, il fallait partager le dessert avec les autres.  </w:t>
      </w:r>
    </w:p>
    <w:p>
      <w:r>
        <w:t xml:space="preserve">    The cake was large; we had to share the dessert with others.</w:t>
      </w:r>
    </w:p>
    <w:p/>
    <w:p>
      <w:r>
        <w:rPr>
          <w:b/>
        </w:rPr>
        <w:t>Word: Petit | Meaning: Small</w:t>
      </w:r>
    </w:p>
    <w:p/>
    <w:p>
      <w:r>
        <w:t>1. Je suis petit, mais je pense que j'ai beaucoup de courage.</w:t>
      </w:r>
    </w:p>
    <w:p>
      <w:r>
        <w:t xml:space="preserve">   I am small, but I think I have a lot of courage.</w:t>
      </w:r>
    </w:p>
    <w:p>
      <w:r>
        <w:t xml:space="preserve">2. Son petit chien était très joyeux et s’amusait à courir dans le jardin. </w:t>
      </w:r>
    </w:p>
    <w:p>
      <w:r>
        <w:t xml:space="preserve">   His little dog was very joyful and enjoyed running in the garden.</w:t>
      </w:r>
    </w:p>
    <w:p>
      <w:r>
        <w:t xml:space="preserve">3.  Le petit garçon est fasciné par les insectes. </w:t>
      </w:r>
    </w:p>
    <w:p>
      <w:r>
        <w:t xml:space="preserve">    The little boy is fascinated by insects. </w:t>
      </w:r>
    </w:p>
    <w:p>
      <w:r>
        <w:t xml:space="preserve">4. La petite fille a besoin d'un peu de temps pour se calmer. </w:t>
      </w:r>
    </w:p>
    <w:p>
      <w:r>
        <w:t xml:space="preserve">    The little girl needs a bit of time to calm down. </w:t>
      </w:r>
    </w:p>
    <w:p>
      <w:r>
        <w:t>5.  Je voudrais un petit café avant la réunion.</w:t>
      </w:r>
    </w:p>
    <w:p>
      <w:r>
        <w:t xml:space="preserve">   I would like a small coffee before the meeting. </w:t>
      </w:r>
    </w:p>
    <w:p>
      <w:r>
        <w:t>6. Le petit gâteau était délicieux, il n’y avait plus que quelques morceaux restants.</w:t>
      </w:r>
    </w:p>
    <w:p>
      <w:r>
        <w:t xml:space="preserve">   The small cake was delicious; there were only a few pieces left. </w:t>
      </w:r>
    </w:p>
    <w:p>
      <w:r>
        <w:t>7. Il est difficile de trouver un logement petit et abordable.</w:t>
      </w:r>
    </w:p>
    <w:p>
      <w:r>
        <w:t xml:space="preserve">    It is difficult to find a small and affordable housing.  </w:t>
      </w:r>
    </w:p>
    <w:p>
      <w:r>
        <w:t xml:space="preserve">8. Les petits enfants ont des envies très simples. </w:t>
      </w:r>
    </w:p>
    <w:p>
      <w:r>
        <w:t xml:space="preserve">   Little children have very simple desires. </w:t>
      </w:r>
    </w:p>
    <w:p>
      <w:r>
        <w:t>9.  Nous sommes partis pour une petite randonnée dans les montagnes.</w:t>
      </w:r>
    </w:p>
    <w:p>
      <w:r>
        <w:t xml:space="preserve">   We went for a short hike in the mountains. </w:t>
      </w:r>
    </w:p>
    <w:p>
      <w:r>
        <w:t xml:space="preserve">10. Le petit garçon est d'accord avec la solution proposée. </w:t>
      </w:r>
    </w:p>
    <w:p>
      <w:r>
        <w:t xml:space="preserve">    The little boy agrees with the proposed solution.</w:t>
      </w:r>
    </w:p>
    <w:p/>
    <w:p>
      <w:r>
        <w:rPr>
          <w:b/>
        </w:rPr>
        <w:t>Word: oui | Meaning: yes</w:t>
      </w:r>
    </w:p>
    <w:p/>
    <w:p>
      <w:r>
        <w:t>1. Je suis d'accord, oui.</w:t>
      </w:r>
    </w:p>
    <w:p>
      <w:r>
        <w:t xml:space="preserve">  Yes, I agree.</w:t>
      </w:r>
    </w:p>
    <w:p>
      <w:r>
        <w:t>2. Oui, c'est correct.</w:t>
      </w:r>
    </w:p>
    <w:p>
      <w:r>
        <w:t xml:space="preserve">  Yes, that is correct.</w:t>
      </w:r>
    </w:p>
    <w:p>
      <w:r>
        <w:t>3. Est-ce que tu veux manger?</w:t>
      </w:r>
    </w:p>
    <w:p>
      <w:r>
        <w:t xml:space="preserve">  Do you want to eat? </w:t>
      </w:r>
    </w:p>
    <w:p>
      <w:r>
        <w:t>4. Il est vrai, oui.</w:t>
      </w:r>
    </w:p>
    <w:p>
      <w:r>
        <w:t xml:space="preserve">  It is true, yes.</w:t>
      </w:r>
    </w:p>
    <w:p>
      <w:r>
        <w:t>5. Je comprends, oui.</w:t>
      </w:r>
    </w:p>
    <w:p>
      <w:r>
        <w:t xml:space="preserve">  I understand, yes.</w:t>
      </w:r>
    </w:p>
    <w:p>
      <w:r>
        <w:t xml:space="preserve">6. Oui, j'ai besoin d'aide. </w:t>
      </w:r>
    </w:p>
    <w:p>
      <w:r>
        <w:t xml:space="preserve">   Yes, I need help.</w:t>
      </w:r>
    </w:p>
    <w:p>
      <w:r>
        <w:t xml:space="preserve">7. Oui, je suis disponible. </w:t>
      </w:r>
    </w:p>
    <w:p>
      <w:r>
        <w:t xml:space="preserve">   Yes, I am available. </w:t>
      </w:r>
    </w:p>
    <w:p>
      <w:r>
        <w:t xml:space="preserve">8. C’est vrai, oui. </w:t>
      </w:r>
    </w:p>
    <w:p>
      <w:r>
        <w:t xml:space="preserve">  That is true, yes.</w:t>
      </w:r>
    </w:p>
    <w:p>
      <w:r>
        <w:t>9. Je m'appelle [your name], oui.</w:t>
      </w:r>
    </w:p>
    <w:p>
      <w:r>
        <w:t xml:space="preserve">   My name is [your name], yes. </w:t>
      </w:r>
    </w:p>
    <w:p>
      <w:r>
        <w:t xml:space="preserve">10. Oui, je peux l'essayer. </w:t>
      </w:r>
    </w:p>
    <w:p>
      <w:r>
        <w:t xml:space="preserve">   Yes, I can try it.</w:t>
      </w:r>
    </w:p>
    <w:p/>
    <w:p>
      <w:r>
        <w:rPr>
          <w:b/>
        </w:rPr>
        <w:t>Word: Non | Meaning: No</w:t>
      </w:r>
    </w:p>
    <w:p/>
    <w:p>
      <w:r>
        <w:t>1. Je ne comprends pas cette phrase.</w:t>
      </w:r>
    </w:p>
    <w:p>
      <w:r>
        <w:t xml:space="preserve">  I don't understand this phrase.</w:t>
      </w:r>
    </w:p>
    <w:p>
      <w:r>
        <w:t>2. Non, je ne veux pas aller au cinéma ce soir.</w:t>
      </w:r>
    </w:p>
    <w:p>
      <w:r>
        <w:t xml:space="preserve">   No, I don't want to go to the cinema tonight.</w:t>
      </w:r>
    </w:p>
    <w:p>
      <w:r>
        <w:t>3. Vous êtes sûr de vouloir ça ?</w:t>
      </w:r>
    </w:p>
    <w:p>
      <w:r>
        <w:t xml:space="preserve">    Are you sure you want that?</w:t>
      </w:r>
    </w:p>
    <w:p>
      <w:r>
        <w:t xml:space="preserve">4. Il n’est pas malade, non. </w:t>
      </w:r>
    </w:p>
    <w:p>
      <w:r>
        <w:t xml:space="preserve">  He's not sick, no.</w:t>
      </w:r>
    </w:p>
    <w:p>
      <w:r>
        <w:t>5. Non, je ne suis pas d'accord avec toi.</w:t>
      </w:r>
    </w:p>
    <w:p>
      <w:r>
        <w:t xml:space="preserve">   No, I disagree with you.</w:t>
      </w:r>
    </w:p>
    <w:p>
      <w:r>
        <w:t>6. Je préfère aller à la plage.</w:t>
      </w:r>
    </w:p>
    <w:p>
      <w:r>
        <w:t xml:space="preserve">    I prefer to go to the beach.</w:t>
      </w:r>
    </w:p>
    <w:p>
      <w:r>
        <w:t>7. Il n’y a pas de problèmes, non.</w:t>
      </w:r>
    </w:p>
    <w:p>
      <w:r>
        <w:t xml:space="preserve">    There are no problems, no. </w:t>
      </w:r>
    </w:p>
    <w:p>
      <w:r>
        <w:t xml:space="preserve">8. La voiture est très chère, non? </w:t>
      </w:r>
    </w:p>
    <w:p>
      <w:r>
        <w:t xml:space="preserve">  The car is very expensive, no?</w:t>
      </w:r>
    </w:p>
    <w:p>
      <w:r>
        <w:t>9. Je ne suis pas fatiguée. Non.</w:t>
      </w:r>
    </w:p>
    <w:p>
      <w:r>
        <w:t xml:space="preserve">   I am not tired. No. </w:t>
      </w:r>
    </w:p>
    <w:p>
      <w:r>
        <w:t>10. On va manger à l'extérieur, non ?</w:t>
      </w:r>
    </w:p>
    <w:p>
      <w:r>
        <w:t xml:space="preserve">    We are going to eat outside, no?</w:t>
      </w:r>
    </w:p>
    <w:p/>
    <w:p>
      <w:r>
        <w:rPr>
          <w:b/>
        </w:rPr>
        <w:t>Word: apprennez | Meaning: learn</w:t>
      </w:r>
    </w:p>
    <w:p/>
    <w:p>
      <w:r>
        <w:t xml:space="preserve">1. Apprennez à parler français.  </w:t>
      </w:r>
    </w:p>
    <w:p>
      <w:r>
        <w:t>Learn to speak French.</w:t>
      </w:r>
    </w:p>
    <w:p>
      <w:r>
        <w:t xml:space="preserve">2. Je cherche à apprendre la cuisine. </w:t>
      </w:r>
    </w:p>
    <w:p>
      <w:r>
        <w:t>I'm trying to learn how to cook.</w:t>
      </w:r>
    </w:p>
    <w:p>
      <w:r>
        <w:t>3. L'objectif est d'apprendre les bases du code.</w:t>
      </w:r>
    </w:p>
    <w:p>
      <w:r>
        <w:t xml:space="preserve">The goal is to learn the basics of coding. </w:t>
      </w:r>
    </w:p>
    <w:p>
      <w:r>
        <w:t xml:space="preserve">4. Apprennez-vous une nouvelle compétence? </w:t>
      </w:r>
    </w:p>
    <w:p>
      <w:r>
        <w:t>Do you want to learn a new skill?</w:t>
      </w:r>
    </w:p>
    <w:p>
      <w:r>
        <w:t xml:space="preserve">5. Voulez-vous apprendre à jouer d’un instrument de musique ? </w:t>
      </w:r>
    </w:p>
    <w:p>
      <w:r>
        <w:t xml:space="preserve">Want to learn how to play an instrument? </w:t>
      </w:r>
    </w:p>
    <w:p>
      <w:r>
        <w:t xml:space="preserve">6. Je fais des efforts pour apprendre la langue anglaise. </w:t>
      </w:r>
    </w:p>
    <w:p>
      <w:r>
        <w:t xml:space="preserve">I'm making efforts to learn English. </w:t>
      </w:r>
    </w:p>
    <w:p>
      <w:r>
        <w:t xml:space="preserve">7. Apprennez la différence entre les deux.  </w:t>
      </w:r>
    </w:p>
    <w:p>
      <w:r>
        <w:t xml:space="preserve">Learn the difference between the two. </w:t>
      </w:r>
    </w:p>
    <w:p>
      <w:r>
        <w:t xml:space="preserve">8. L’équipe doit apprendre à travailler en équipe. </w:t>
      </w:r>
    </w:p>
    <w:p>
      <w:r>
        <w:t xml:space="preserve">The team must learn how to work as a team. </w:t>
      </w:r>
    </w:p>
    <w:p>
      <w:r>
        <w:t xml:space="preserve">9. Apprenez-vous le nom des personnes ? </w:t>
      </w:r>
    </w:p>
    <w:p>
      <w:r>
        <w:t>Do you want to learn the names of people?</w:t>
      </w:r>
    </w:p>
    <w:p>
      <w:r>
        <w:t xml:space="preserve">10.  Apprennez-vous de nouvelles choses tous les jours. </w:t>
      </w:r>
    </w:p>
    <w:p>
      <w:r>
        <w:t>Learn new things every day.</w:t>
      </w:r>
    </w:p>
    <w:p/>
    <w:p>
      <w:r>
        <w:rPr>
          <w:b/>
        </w:rPr>
        <w:t>Word: Rose | Meaning: Flower</w:t>
      </w:r>
    </w:p>
    <w:p/>
    <w:p>
      <w:r>
        <w:t>1.  J'aime beaucoup les roses rouges.</w:t>
      </w:r>
    </w:p>
    <w:p>
      <w:r>
        <w:t xml:space="preserve">   Rose red is my favorite.</w:t>
      </w:r>
    </w:p>
    <w:p>
      <w:r>
        <w:t>2. La rose est symbole de l'amour.</w:t>
      </w:r>
    </w:p>
    <w:p>
      <w:r>
        <w:t xml:space="preserve">   The rose is a symbol of love.</w:t>
      </w:r>
    </w:p>
    <w:p>
      <w:r>
        <w:t xml:space="preserve">3. Tu as une rose dans ta main? </w:t>
      </w:r>
    </w:p>
    <w:p>
      <w:r>
        <w:t xml:space="preserve">   Do you have a rose in your hand?</w:t>
      </w:r>
    </w:p>
    <w:p>
      <w:r>
        <w:t xml:space="preserve">4. Il a offert une rose à sa femme. </w:t>
      </w:r>
    </w:p>
    <w:p>
      <w:r>
        <w:t xml:space="preserve">   He offered his wife a rose.</w:t>
      </w:r>
    </w:p>
    <w:p>
      <w:r>
        <w:t xml:space="preserve">5. La fleur de rose est fragile et belle.  </w:t>
      </w:r>
    </w:p>
    <w:p>
      <w:r>
        <w:t xml:space="preserve">   The rose flower is delicate and beautiful.</w:t>
      </w:r>
    </w:p>
    <w:p>
      <w:r>
        <w:t xml:space="preserve">6. La couleur des pétales de la rose est très diverse. </w:t>
      </w:r>
    </w:p>
    <w:p>
      <w:r>
        <w:t xml:space="preserve">   The color of the petals of the rose is very diverse. </w:t>
      </w:r>
    </w:p>
    <w:p>
      <w:r>
        <w:t xml:space="preserve">7. Les roses sont cultivées dans les jardins. </w:t>
      </w:r>
    </w:p>
    <w:p>
      <w:r>
        <w:t xml:space="preserve">   Roses are cultivated in gardens. </w:t>
      </w:r>
    </w:p>
    <w:p>
      <w:r>
        <w:t xml:space="preserve">8. J'ai besoin d'un rose pour ma fête.  </w:t>
      </w:r>
    </w:p>
    <w:p>
      <w:r>
        <w:t xml:space="preserve">   I need a rose for my party. </w:t>
      </w:r>
    </w:p>
    <w:p>
      <w:r>
        <w:t xml:space="preserve">9. La rose est un symbole de la paix. </w:t>
      </w:r>
    </w:p>
    <w:p>
      <w:r>
        <w:t xml:space="preserve">   Rose is a symbol of peace.</w:t>
      </w:r>
    </w:p>
    <w:p>
      <w:r>
        <w:t xml:space="preserve">10.  Les roses sont très populaires.  </w:t>
      </w:r>
    </w:p>
    <w:p>
      <w:r>
        <w:t xml:space="preserve">    Roses are very popular.</w:t>
      </w:r>
    </w:p>
    <w:p/>
    <w:p>
      <w:r>
        <w:rPr>
          <w:b/>
        </w:rPr>
        <w:t>Word: Apporter | Meaning: To bring, to carry</w:t>
      </w:r>
    </w:p>
    <w:p/>
    <w:p>
      <w:r>
        <w:t xml:space="preserve">1. Je dois apporter mon sac à la bibliothèque. </w:t>
      </w:r>
    </w:p>
    <w:p>
      <w:r>
        <w:t xml:space="preserve">    I must bring my bag to the library.</w:t>
      </w:r>
    </w:p>
    <w:p>
      <w:r>
        <w:t xml:space="preserve">2. Elle apporte souvent des cadeaux pour ses amis. </w:t>
      </w:r>
    </w:p>
    <w:p>
      <w:r>
        <w:t xml:space="preserve">    She often brings gifts for her friends.</w:t>
      </w:r>
    </w:p>
    <w:p>
      <w:r>
        <w:t xml:space="preserve">3. Ils apportent une solution aux problèmes. </w:t>
      </w:r>
    </w:p>
    <w:p>
      <w:r>
        <w:t xml:space="preserve">    They bring a solution to the problems.</w:t>
      </w:r>
    </w:p>
    <w:p>
      <w:r>
        <w:t>4. Le conducteur a apporté la voiture à l'hôtel.</w:t>
      </w:r>
    </w:p>
    <w:p>
      <w:r>
        <w:t xml:space="preserve">    The driver brought the car to the hotel. </w:t>
      </w:r>
    </w:p>
    <w:p>
      <w:r>
        <w:t xml:space="preserve">5. Nous allons apporter de la nourriture pour les invités. </w:t>
      </w:r>
    </w:p>
    <w:p>
      <w:r>
        <w:t xml:space="preserve">   We are going to bring food for the guests.</w:t>
      </w:r>
    </w:p>
    <w:p>
      <w:r>
        <w:t xml:space="preserve">6. L'enfant est venu apporter un cadeau à sa maman. </w:t>
      </w:r>
    </w:p>
    <w:p>
      <w:r>
        <w:t xml:space="preserve">  The child came to bring a gift to his mom.</w:t>
      </w:r>
    </w:p>
    <w:p>
      <w:r>
        <w:t xml:space="preserve">7. Je peux apporter une réponse à ta question. </w:t>
      </w:r>
    </w:p>
    <w:p>
      <w:r>
        <w:t xml:space="preserve">    I can bring you an answer to your question.</w:t>
      </w:r>
    </w:p>
    <w:p>
      <w:r>
        <w:t xml:space="preserve">8. Les étudiants apportent des idées à la réunion. </w:t>
      </w:r>
    </w:p>
    <w:p>
      <w:r>
        <w:t xml:space="preserve">   The students bring ideas to the meeting. </w:t>
      </w:r>
    </w:p>
    <w:p>
      <w:r>
        <w:t xml:space="preserve">9. Elle apporte une grande contribution à la société. </w:t>
      </w:r>
    </w:p>
    <w:p>
      <w:r>
        <w:t xml:space="preserve">    She makes a great contribution to society. </w:t>
      </w:r>
    </w:p>
    <w:p>
      <w:r>
        <w:t xml:space="preserve">10. J'apporte toujours mon chapeau quand je vais dehors.  </w:t>
      </w:r>
    </w:p>
    <w:p>
      <w:r>
        <w:t xml:space="preserve">    I always bring my hat when I go out.</w:t>
      </w:r>
    </w:p>
    <w:p/>
    <w:p>
      <w:r>
        <w:rPr>
          <w:b/>
        </w:rPr>
        <w:t>Word: Apporte | Meaning: brings</w:t>
      </w:r>
    </w:p>
    <w:p/>
    <w:p>
      <w:r>
        <w:t>1. Je porte toujours une veste en cas de froid.</w:t>
      </w:r>
    </w:p>
    <w:p>
      <w:r>
        <w:t xml:space="preserve">   I always carry a jacket in case of cold.</w:t>
      </w:r>
    </w:p>
    <w:p>
      <w:r>
        <w:t>2. La nourriture est apportée à la salle d'attente.</w:t>
      </w:r>
    </w:p>
    <w:p>
      <w:r>
        <w:t xml:space="preserve">   The food is brought to the waiting room. </w:t>
      </w:r>
    </w:p>
    <w:p>
      <w:r>
        <w:t xml:space="preserve">3. Elle apporte son propre stylo pour l'écriture. </w:t>
      </w:r>
    </w:p>
    <w:p>
      <w:r>
        <w:t xml:space="preserve">   She brings her own pen for writing.</w:t>
      </w:r>
    </w:p>
    <w:p>
      <w:r>
        <w:t xml:space="preserve">4. Le chef apporte les plats au table. </w:t>
      </w:r>
    </w:p>
    <w:p>
      <w:r>
        <w:t xml:space="preserve">   The chef brings the dishes to the table.</w:t>
      </w:r>
    </w:p>
    <w:p>
      <w:r>
        <w:t>5. J'apporte des idées pour le projet.</w:t>
      </w:r>
    </w:p>
    <w:p>
      <w:r>
        <w:t xml:space="preserve">    I bring ideas for the project.</w:t>
      </w:r>
    </w:p>
    <w:p>
      <w:r>
        <w:t xml:space="preserve">6. Nous apportons un soutien aux personnes en difficulté. </w:t>
      </w:r>
    </w:p>
    <w:p>
      <w:r>
        <w:t xml:space="preserve">    We provide support to those in need.</w:t>
      </w:r>
    </w:p>
    <w:p>
      <w:r>
        <w:t xml:space="preserve">7. Tu peux apporter ta propre gourde d'eau. </w:t>
      </w:r>
    </w:p>
    <w:p>
      <w:r>
        <w:t xml:space="preserve">    You can bring your own water bottle.</w:t>
      </w:r>
    </w:p>
    <w:p>
      <w:r>
        <w:t xml:space="preserve">8. L'aide sociale apporte une aide financière.  </w:t>
      </w:r>
    </w:p>
    <w:p>
      <w:r>
        <w:t xml:space="preserve">   Social assistance provides financial aid. </w:t>
      </w:r>
    </w:p>
    <w:p>
      <w:r>
        <w:t xml:space="preserve">9. Apportez votre attention aux détails! </w:t>
      </w:r>
    </w:p>
    <w:p>
      <w:r>
        <w:t xml:space="preserve">    Pay close attention to the details!</w:t>
      </w:r>
    </w:p>
    <w:p>
      <w:r>
        <w:t>10. La famille a l’habitude d’apporter des fleurs à la fête.</w:t>
      </w:r>
    </w:p>
    <w:p>
      <w:r>
        <w:t xml:space="preserve">    The family is used to bringing flowers to the party.</w:t>
      </w:r>
    </w:p>
    <w:p/>
    <w:p>
      <w:r>
        <w:rPr>
          <w:b/>
        </w:rPr>
        <w:t>Word: arbre | Meaning: tree</w:t>
      </w:r>
    </w:p>
    <w:p/>
    <w:p>
      <w:r>
        <w:t>1. J'ai un **arbre** dans mon jardin.</w:t>
      </w:r>
    </w:p>
    <w:p>
      <w:r>
        <w:t xml:space="preserve">  My garden has an apple tree.</w:t>
      </w:r>
    </w:p>
    <w:p>
      <w:r>
        <w:t>2. L'**arbre** est très vieux et grand.</w:t>
      </w:r>
    </w:p>
    <w:p>
      <w:r>
        <w:t xml:space="preserve">  The tree is very old and large.</w:t>
      </w:r>
    </w:p>
    <w:p>
      <w:r>
        <w:t>3. La forêt a de nombreux **arbres**.</w:t>
      </w:r>
    </w:p>
    <w:p>
      <w:r>
        <w:t xml:space="preserve">  The forest has many trees.</w:t>
      </w:r>
    </w:p>
    <w:p>
      <w:r>
        <w:t>4. J'adore l'écorce des **arbres**.</w:t>
      </w:r>
    </w:p>
    <w:p>
      <w:r>
        <w:t xml:space="preserve">  I love the bark of the trees.</w:t>
      </w:r>
    </w:p>
    <w:p>
      <w:r>
        <w:t>5. Nous avons planté un nouvel **arbre** hier.</w:t>
      </w:r>
    </w:p>
    <w:p>
      <w:r>
        <w:t xml:space="preserve">  We planted a new tree yesterday. </w:t>
      </w:r>
    </w:p>
    <w:p>
      <w:r>
        <w:t>6. L'**arbre** est une source de vie et d'énergie.</w:t>
      </w:r>
    </w:p>
    <w:p>
      <w:r>
        <w:t xml:space="preserve">  The tree is a source of life and energy.</w:t>
      </w:r>
    </w:p>
    <w:p>
      <w:r>
        <w:t>7. Il faut protéger les **arbres**.</w:t>
      </w:r>
    </w:p>
    <w:p>
      <w:r>
        <w:t xml:space="preserve">  We must protect the trees.</w:t>
      </w:r>
    </w:p>
    <w:p>
      <w:r>
        <w:t>8. La nature est riche en **arbres**.</w:t>
      </w:r>
    </w:p>
    <w:p>
      <w:r>
        <w:t xml:space="preserve">  Nature is rich in trees.</w:t>
      </w:r>
    </w:p>
    <w:p>
      <w:r>
        <w:t xml:space="preserve">9. Les enfants aiment jouer sous l'**arbre** de l'école. </w:t>
      </w:r>
    </w:p>
    <w:p>
      <w:r>
        <w:t xml:space="preserve">  Children like to play under the school tree. </w:t>
      </w:r>
    </w:p>
    <w:p>
      <w:r>
        <w:t>10. L'**arbre** a produit des fruits délicieux.</w:t>
      </w:r>
    </w:p>
    <w:p>
      <w:r>
        <w:t xml:space="preserve">  The tree has produced delicious fruit.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