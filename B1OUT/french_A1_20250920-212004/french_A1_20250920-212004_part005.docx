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 Thank you very much for your help.</w:t>
      </w:r>
    </w:p>
    <w:p>
      <w:r>
        <w:t>2. Merci d'avoir partagé cet article avec moi.</w:t>
      </w:r>
    </w:p>
    <w:p>
      <w:r>
        <w:t xml:space="preserve">    Thanks for sharing this article with me.</w:t>
      </w:r>
    </w:p>
    <w:p>
      <w:r>
        <w:t xml:space="preserve">3.  Merci de m’aider à comprendre ce problème. </w:t>
      </w:r>
    </w:p>
    <w:p>
      <w:r>
        <w:t xml:space="preserve">   Thank you for helping me understand this problem.</w:t>
      </w:r>
    </w:p>
    <w:p>
      <w:r>
        <w:t xml:space="preserve">4. Merci pour votre gentillesse et votre patience. </w:t>
      </w:r>
    </w:p>
    <w:p>
      <w:r>
        <w:t xml:space="preserve">   Thank you for your kindness and patience. </w:t>
      </w:r>
    </w:p>
    <w:p>
      <w:r>
        <w:t xml:space="preserve">5.  Merci beaucoup, ça fait plaisir ! </w:t>
      </w:r>
    </w:p>
    <w:p>
      <w:r>
        <w:t xml:space="preserve">    Thanks so much! It's a pleasure!</w:t>
      </w:r>
    </w:p>
    <w:p>
      <w:r>
        <w:t xml:space="preserve">6.  Merci d’avoir été si compréhensif. </w:t>
      </w:r>
    </w:p>
    <w:p>
      <w:r>
        <w:t xml:space="preserve">    I appreciate your understanding. </w:t>
      </w:r>
    </w:p>
    <w:p>
      <w:r>
        <w:t xml:space="preserve">7.  Merci pour vos conseils, ils m'ont aidé. </w:t>
      </w:r>
    </w:p>
    <w:p>
      <w:r>
        <w:t xml:space="preserve">    Thank you for your advice, they helped me out. </w:t>
      </w:r>
    </w:p>
    <w:p>
      <w:r>
        <w:t xml:space="preserve">8. Merci de prendre soin de moi. </w:t>
      </w:r>
    </w:p>
    <w:p>
      <w:r>
        <w:t xml:space="preserve">   Thank you for taking care of me. </w:t>
      </w:r>
    </w:p>
    <w:p>
      <w:r>
        <w:t xml:space="preserve">9.  Merci pour la soirée agréable. </w:t>
      </w:r>
    </w:p>
    <w:p>
      <w:r>
        <w:t xml:space="preserve">   Thank you for the enjoyable evening. </w:t>
      </w:r>
    </w:p>
    <w:p>
      <w:r>
        <w:t xml:space="preserve">10.  Merci d'avoir eu confiance en moi. </w:t>
      </w:r>
    </w:p>
    <w:p>
      <w:r>
        <w:t xml:space="preserve">    Thanks for trusting me.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 xml:space="preserve">     Yes, I agree with you.</w:t>
      </w:r>
    </w:p>
    <w:p>
      <w:r>
        <w:t xml:space="preserve">2. La soirée commence à 20 heures.   </w:t>
      </w:r>
    </w:p>
    <w:p>
      <w:r>
        <w:t xml:space="preserve">    The party starts at 8 PM.</w:t>
      </w:r>
    </w:p>
    <w:p>
      <w:r>
        <w:t xml:space="preserve">3. Vous êtes en retard pour le rendez-vous. </w:t>
      </w:r>
    </w:p>
    <w:p>
      <w:r>
        <w:t xml:space="preserve">   You are late for the appointment. </w:t>
      </w:r>
    </w:p>
    <w:p>
      <w:r>
        <w:t xml:space="preserve">4. Oui, j'apprécie votre proposition.  </w:t>
      </w:r>
    </w:p>
    <w:p>
      <w:r>
        <w:t xml:space="preserve">   Yes, I appreciate your proposal. </w:t>
      </w:r>
    </w:p>
    <w:p>
      <w:r>
        <w:t xml:space="preserve">5. C'est une bonne idée !  </w:t>
      </w:r>
    </w:p>
    <w:p>
      <w:r>
        <w:t xml:space="preserve">   That's a good idea! </w:t>
      </w:r>
    </w:p>
    <w:p>
      <w:r>
        <w:t xml:space="preserve">6. Je suis d'accord pour aller au cinéma.  </w:t>
      </w:r>
    </w:p>
    <w:p>
      <w:r>
        <w:t xml:space="preserve">   I agree to go to the cinema. </w:t>
      </w:r>
    </w:p>
    <w:p>
      <w:r>
        <w:t xml:space="preserve">7. Oui, je peux te parler de cela.  </w:t>
      </w:r>
    </w:p>
    <w:p>
      <w:r>
        <w:t xml:space="preserve">    Yes, I can talk about that with you.</w:t>
      </w:r>
    </w:p>
    <w:p>
      <w:r>
        <w:t xml:space="preserve">8. Il y a beaucoup de monde aujourd'hui.  </w:t>
      </w:r>
    </w:p>
    <w:p>
      <w:r>
        <w:t xml:space="preserve">   There are many people today. </w:t>
      </w:r>
    </w:p>
    <w:p>
      <w:r>
        <w:t xml:space="preserve">9. Je suis heureux de vous aider.  </w:t>
      </w:r>
    </w:p>
    <w:p>
      <w:r>
        <w:t xml:space="preserve">   I am happy to help you. </w:t>
      </w:r>
    </w:p>
    <w:p>
      <w:r>
        <w:t xml:space="preserve">10. Oui, je pense que cela est possible.  </w:t>
      </w:r>
    </w:p>
    <w:p>
      <w:r>
        <w:t xml:space="preserve">    Yes, I think that is possible.</w:t>
      </w:r>
    </w:p>
    <w:p/>
    <w:p>
      <w:r>
        <w:rPr>
          <w:b/>
        </w:rPr>
        <w:t>Word: non | Meaning: no</w:t>
      </w:r>
    </w:p>
    <w:p/>
    <w:p>
      <w:r>
        <w:t>1.  Je ne comprends pas ce que tu veux dire, non.</w:t>
      </w:r>
    </w:p>
    <w:p>
      <w:r>
        <w:t xml:space="preserve">    - I don't understand what you mean, no.</w:t>
      </w:r>
    </w:p>
    <w:p>
      <w:r>
        <w:t>2.  Il est impossible de réussir sans effort, non.</w:t>
      </w:r>
    </w:p>
    <w:p>
      <w:r>
        <w:t xml:space="preserve">   - It's impossible to succeed without effort, no.</w:t>
      </w:r>
    </w:p>
    <w:p>
      <w:r>
        <w:t xml:space="preserve">3.  Elle n’est pas d’accord avec cette idée, non. </w:t>
      </w:r>
    </w:p>
    <w:p>
      <w:r>
        <w:t xml:space="preserve">    - She isn't in agreement with this idea, no.</w:t>
      </w:r>
    </w:p>
    <w:p>
      <w:r>
        <w:t>4.  On a besoin de plus de preuves pour prouver la théorie, non.</w:t>
      </w:r>
    </w:p>
    <w:p>
      <w:r>
        <w:t xml:space="preserve">   - We need more evidence to prove the theory, no. </w:t>
      </w:r>
    </w:p>
    <w:p>
      <w:r>
        <w:t>5.  Le chien n'était pas dans l’appartement, non.</w:t>
      </w:r>
    </w:p>
    <w:p>
      <w:r>
        <w:t xml:space="preserve">    - The dog was not in the apartment, no. </w:t>
      </w:r>
    </w:p>
    <w:p>
      <w:r>
        <w:t>6.  La voiture est rouge, non.</w:t>
      </w:r>
    </w:p>
    <w:p>
      <w:r>
        <w:t xml:space="preserve">    - The car is red, no.</w:t>
      </w:r>
    </w:p>
    <w:p>
      <w:r>
        <w:t>7.  Je ne suis pas d'accord avec toi, non.</w:t>
      </w:r>
    </w:p>
    <w:p>
      <w:r>
        <w:t xml:space="preserve">   - I don't agree with you, no.</w:t>
      </w:r>
    </w:p>
    <w:p>
      <w:r>
        <w:t xml:space="preserve">8.  Il n’a pas mangé tout le gâteau, non. </w:t>
      </w:r>
    </w:p>
    <w:p>
      <w:r>
        <w:t xml:space="preserve">   - He didn't eat all the cake, no.</w:t>
      </w:r>
    </w:p>
    <w:p>
      <w:r>
        <w:t>9.  Elle a demandé à l'équipe de faire plus d'efforts, non.</w:t>
      </w:r>
    </w:p>
    <w:p>
      <w:r>
        <w:t xml:space="preserve">    - She asked the team to do more efforts, no.</w:t>
      </w:r>
    </w:p>
    <w:p>
      <w:r>
        <w:t xml:space="preserve">10. Je n'ai pas besoin de vous aider, non. </w:t>
      </w:r>
    </w:p>
    <w:p>
      <w:r>
        <w:t xml:space="preserve">   - I don't need your help, no.</w:t>
      </w:r>
    </w:p>
    <w:p/>
    <w:p>
      <w:r>
        <w:rPr>
          <w:b/>
        </w:rPr>
        <w:t>Word: belle | Meaning: beautiful</w:t>
      </w:r>
    </w:p>
    <w:p/>
    <w:p>
      <w:r>
        <w:t>1. La maison est belle avec son jardin verdoyant.</w:t>
      </w:r>
    </w:p>
    <w:p>
      <w:r>
        <w:t xml:space="preserve">   The house is beautiful with its verdant garden.</w:t>
      </w:r>
    </w:p>
    <w:p>
      <w:r>
        <w:t>2. Elle trouve la robe que j'ai choisie belle et élégante.</w:t>
      </w:r>
    </w:p>
    <w:p>
      <w:r>
        <w:t xml:space="preserve">  She finds the dress I chose to be beautiful and elegant.</w:t>
      </w:r>
    </w:p>
    <w:p>
      <w:r>
        <w:t xml:space="preserve">3. Le musée était belle grâce à l'exposition d'art moderne. </w:t>
      </w:r>
    </w:p>
    <w:p>
      <w:r>
        <w:t xml:space="preserve">   The museum was beautiful thanks to the modern art exhibition.</w:t>
      </w:r>
    </w:p>
    <w:p>
      <w:r>
        <w:t xml:space="preserve">4. Il est beau, mais la femme est belle. </w:t>
      </w:r>
    </w:p>
    <w:p>
      <w:r>
        <w:t xml:space="preserve">    He is handsome, but the woman is beautiful.</w:t>
      </w:r>
    </w:p>
    <w:p>
      <w:r>
        <w:t xml:space="preserve">5. C'est une belle journée de printemps. </w:t>
      </w:r>
    </w:p>
    <w:p>
      <w:r>
        <w:t xml:space="preserve">    It is a beautiful spring day.</w:t>
      </w:r>
    </w:p>
    <w:p>
      <w:r>
        <w:t>6. La musique était belle et entrainait l’ambiance festive.</w:t>
      </w:r>
    </w:p>
    <w:p>
      <w:r>
        <w:t xml:space="preserve">   The music was beautiful and set a festive mood.</w:t>
      </w:r>
    </w:p>
    <w:p>
      <w:r>
        <w:t xml:space="preserve">7. Les fleurs de la prairie sont belles et colorées. </w:t>
      </w:r>
    </w:p>
    <w:p>
      <w:r>
        <w:t xml:space="preserve">   The flowers of the meadow are beautiful and colorful. </w:t>
      </w:r>
    </w:p>
    <w:p>
      <w:r>
        <w:t>8. Il est très important d'avoir une belle image de soi-même.</w:t>
      </w:r>
    </w:p>
    <w:p>
      <w:r>
        <w:t xml:space="preserve">    It is very important to have a beautiful image of oneself.</w:t>
      </w:r>
    </w:p>
    <w:p>
      <w:r>
        <w:t>9. La ville a une belle architecture historique.</w:t>
      </w:r>
    </w:p>
    <w:p>
      <w:r>
        <w:t xml:space="preserve">   The city has a beautiful historical architecture.</w:t>
      </w:r>
    </w:p>
    <w:p>
      <w:r>
        <w:t xml:space="preserve">10. Le gâteau était trop bon, il était vraiment belle! </w:t>
      </w:r>
    </w:p>
    <w:p>
      <w:r>
        <w:t xml:space="preserve">   The cake was too good, it was truly beautiful!</w:t>
      </w:r>
    </w:p>
    <w:p/>
    <w:p>
      <w:r>
        <w:rPr>
          <w:b/>
        </w:rPr>
        <w:t>Word: Petite | Meaning: Small</w:t>
      </w:r>
    </w:p>
    <w:p/>
    <w:p>
      <w:r>
        <w:t xml:space="preserve">1. La petite fille joue avec un ballon rouge. </w:t>
      </w:r>
    </w:p>
    <w:p>
      <w:r>
        <w:t xml:space="preserve">  The little girl plays with a red ball.</w:t>
      </w:r>
    </w:p>
    <w:p>
      <w:r>
        <w:t>2. Je suis petite, mais je fais beaucoup d'efforts.</w:t>
      </w:r>
    </w:p>
    <w:p>
      <w:r>
        <w:t xml:space="preserve">  I am small, but I make a lot of efforts.</w:t>
      </w:r>
    </w:p>
    <w:p>
      <w:r>
        <w:t>3. Ce restaurant est très petit, juste une dizaine de tables.</w:t>
      </w:r>
    </w:p>
    <w:p>
      <w:r>
        <w:t xml:space="preserve">  This restaurant is very small, just a dozen tables.</w:t>
      </w:r>
    </w:p>
    <w:p>
      <w:r>
        <w:t xml:space="preserve">4. La petite ville a un marché local chaque dimanche. </w:t>
      </w:r>
    </w:p>
    <w:p>
      <w:r>
        <w:t xml:space="preserve">  The little town has a local market every Sunday.</w:t>
      </w:r>
    </w:p>
    <w:p>
      <w:r>
        <w:t>5. Le chat est petit, il s'amuse dans la pièce.</w:t>
      </w:r>
    </w:p>
    <w:p>
      <w:r>
        <w:t xml:space="preserve">  The cat is small, it enjoys itself in the room.</w:t>
      </w:r>
    </w:p>
    <w:p>
      <w:r>
        <w:t xml:space="preserve">6. Ils ont une petite maison sur les rives de la mer. </w:t>
      </w:r>
    </w:p>
    <w:p>
      <w:r>
        <w:t xml:space="preserve">  They have a small house on the banks of the sea.</w:t>
      </w:r>
    </w:p>
    <w:p>
      <w:r>
        <w:t xml:space="preserve">7. J'adore les petites fleurs que tu m'as offert. </w:t>
      </w:r>
    </w:p>
    <w:p>
      <w:r>
        <w:t xml:space="preserve">  I love the little flowers you gave me.</w:t>
      </w:r>
    </w:p>
    <w:p>
      <w:r>
        <w:t>8. Le petit garçon est impatient de partir en vacances.</w:t>
      </w:r>
    </w:p>
    <w:p>
      <w:r>
        <w:t xml:space="preserve">  The little boy is impatient to go on vacation.</w:t>
      </w:r>
    </w:p>
    <w:p>
      <w:r>
        <w:t>9. Mon voisin a une petite voiture, un peu vieille.</w:t>
      </w:r>
    </w:p>
    <w:p>
      <w:r>
        <w:t xml:space="preserve">  My neighbor has a small car, a bit old.</w:t>
      </w:r>
    </w:p>
    <w:p>
      <w:r>
        <w:t xml:space="preserve">10. La petite oiseau chante en plein air. </w:t>
      </w:r>
    </w:p>
    <w:p>
      <w:r>
        <w:t xml:space="preserve">  The little bird sings in the open air.</w:t>
      </w:r>
    </w:p>
    <w:p/>
    <w:p>
      <w:r>
        <w:t>Chante: &lt;Sing&gt;</w:t>
      </w:r>
    </w:p>
    <w:p/>
    <w:p>
      <w:r>
        <w:t>1. Je chante souvent des chansons françaises.</w:t>
      </w:r>
    </w:p>
    <w:p>
      <w:r>
        <w:t xml:space="preserve">  I often sing French songs.</w:t>
      </w:r>
    </w:p>
    <w:p>
      <w:r>
        <w:t>2. La chanteuse interprète un morceau très triste.</w:t>
      </w:r>
    </w:p>
    <w:p>
      <w:r>
        <w:t xml:space="preserve">  The singer performs a very sad piece.</w:t>
      </w:r>
    </w:p>
    <w:p>
      <w:r>
        <w:t>3. Les enfants chantaient dans la cour.</w:t>
      </w:r>
    </w:p>
    <w:p>
      <w:r>
        <w:t xml:space="preserve">  The children sang in the courtyard.</w:t>
      </w:r>
    </w:p>
    <w:p>
      <w:r>
        <w:t>4. Le groupe chante en concert pour les fans.</w:t>
      </w:r>
    </w:p>
    <w:p>
      <w:r>
        <w:t xml:space="preserve">  The group sings at a concert for the fans.</w:t>
      </w:r>
    </w:p>
    <w:p>
      <w:r>
        <w:t>5. Elle chante une mélodie douce et relaxante.</w:t>
      </w:r>
    </w:p>
    <w:p>
      <w:r>
        <w:t xml:space="preserve">  She sings a sweet and relaxing melody.</w:t>
      </w:r>
    </w:p>
    <w:p>
      <w:r>
        <w:t>6. J'adore chanter avec mes amis.</w:t>
      </w:r>
    </w:p>
    <w:p>
      <w:r>
        <w:t xml:space="preserve">   I love singing with my friends. </w:t>
      </w:r>
    </w:p>
    <w:p>
      <w:r>
        <w:t>7. Le chanteur a un talent unique pour chanter.</w:t>
      </w:r>
    </w:p>
    <w:p>
      <w:r>
        <w:t xml:space="preserve">  The singer has a unique talent for singing. </w:t>
      </w:r>
    </w:p>
    <w:p>
      <w:r>
        <w:t xml:space="preserve">8. Il chante en groupe et est très enthousiaste. </w:t>
      </w:r>
    </w:p>
    <w:p>
      <w:r>
        <w:t xml:space="preserve">  He sings in a group and is very enthusiastic.</w:t>
      </w:r>
    </w:p>
    <w:p>
      <w:r>
        <w:t xml:space="preserve">9. Tu es capable de chanter aussi bien que les professionnels. </w:t>
      </w:r>
    </w:p>
    <w:p>
      <w:r>
        <w:t xml:space="preserve">   You are able to sing as well as professionals. </w:t>
      </w:r>
    </w:p>
    <w:p>
      <w:r>
        <w:t xml:space="preserve">10. Chantez avec joie!  </w:t>
      </w:r>
    </w:p>
    <w:p>
      <w:r>
        <w:t xml:space="preserve">   Sing with joy!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et nous transporte.</w:t>
      </w:r>
    </w:p>
    <w:p>
      <w:r>
        <w:t xml:space="preserve">  Love is a powerful force that guides and transports us.</w:t>
      </w:r>
    </w:p>
    <w:p>
      <w:r>
        <w:t>2. Il n'y a aucun amour plus intense que celui que l'on éprouve pour sa famille.</w:t>
      </w:r>
    </w:p>
    <w:p>
      <w:r>
        <w:t xml:space="preserve">  There is no love more intense than the one we feel for our family.</w:t>
      </w:r>
    </w:p>
    <w:p>
      <w:r>
        <w:t xml:space="preserve">3. L'amour de la nature est un sentiment profond qui nous donne une paix intérieure. </w:t>
      </w:r>
    </w:p>
    <w:p>
      <w:r>
        <w:t xml:space="preserve">   The love of nature is a deep feeling that gives us inner peace.</w:t>
      </w:r>
    </w:p>
    <w:p>
      <w:r>
        <w:t xml:space="preserve">4. Il était difficile de cacher son amour pour elle, malgré ses objections. </w:t>
      </w:r>
    </w:p>
    <w:p>
      <w:r>
        <w:t xml:space="preserve">  He had difficulty hiding his love for her, despite her objections.</w:t>
      </w:r>
    </w:p>
    <w:p>
      <w:r>
        <w:t>5. L'amour peut être source d'espoir et de joie dans nos vies.</w:t>
      </w:r>
    </w:p>
    <w:p>
      <w:r>
        <w:t xml:space="preserve">   Love can be a source of hope and joy in our lives.</w:t>
      </w:r>
    </w:p>
    <w:p>
      <w:r>
        <w:t xml:space="preserve">6. Le sentiment amoureux est complexe et il change constamment avec les années. </w:t>
      </w:r>
    </w:p>
    <w:p>
      <w:r>
        <w:t xml:space="preserve">  The feeling of love is complex and it constantly changes with the years.</w:t>
      </w:r>
    </w:p>
    <w:p>
      <w:r>
        <w:t>7. L'amour romantique est un concept important pour la compréhension de l'existence humaine.</w:t>
      </w:r>
    </w:p>
    <w:p>
      <w:r>
        <w:t xml:space="preserve">   Romantic love is an important concept for understanding human existence.</w:t>
      </w:r>
    </w:p>
    <w:p>
      <w:r>
        <w:t xml:space="preserve">8. La passion amoureuse peut être intense et débordante, mais elle peut aussi être fragile. </w:t>
      </w:r>
    </w:p>
    <w:p>
      <w:r>
        <w:t xml:space="preserve">   Loving passion can be intense and overwhelming, but it can also be fragile.</w:t>
      </w:r>
    </w:p>
    <w:p>
      <w:r>
        <w:t>9. Le voyage était rempli d'amour et de joie, nous avons profité du moment présent.</w:t>
      </w:r>
    </w:p>
    <w:p>
      <w:r>
        <w:t xml:space="preserve">  The journey was filled with love and joy; we enjoyed the present moment.</w:t>
      </w:r>
    </w:p>
    <w:p>
      <w:r>
        <w:t xml:space="preserve">10. L'amour est un concept universel que l'on retrouve dans toutes les cultures. </w:t>
      </w:r>
    </w:p>
    <w:p>
      <w:r>
        <w:t xml:space="preserve">   Love is a universal concept that is found in all cultures.</w:t>
      </w:r>
    </w:p>
    <w:p/>
    <w:p>
      <w:r>
        <w:rPr>
          <w:b/>
        </w:rPr>
        <w:t>Word: Chant | Meaning: Song</w:t>
      </w:r>
    </w:p>
    <w:p/>
    <w:p>
      <w:r>
        <w:t xml:space="preserve">1. J'adore chanter avec mes amis dans la rue.  </w:t>
      </w:r>
    </w:p>
    <w:p>
      <w:r>
        <w:t xml:space="preserve">    I love to sing with my friends in the street.</w:t>
      </w:r>
    </w:p>
    <w:p>
      <w:r>
        <w:t xml:space="preserve">2. La chanteuse a chanté une chanson d'amour sur scène. </w:t>
      </w:r>
    </w:p>
    <w:p>
      <w:r>
        <w:t xml:space="preserve">   The singer sang a love song on stage.</w:t>
      </w:r>
    </w:p>
    <w:p>
      <w:r>
        <w:t xml:space="preserve">3. Il est important de chanter pour exprimer ses émotions. </w:t>
      </w:r>
    </w:p>
    <w:p>
      <w:r>
        <w:t xml:space="preserve">   It is important to sing to express your emotions.</w:t>
      </w:r>
    </w:p>
    <w:p>
      <w:r>
        <w:t xml:space="preserve">4. J'aime écouter des chansons et chanter avec elles.  </w:t>
      </w:r>
    </w:p>
    <w:p>
      <w:r>
        <w:t xml:space="preserve">    I like listening to songs and singing with them. </w:t>
      </w:r>
    </w:p>
    <w:p>
      <w:r>
        <w:t xml:space="preserve">5. Le chant du corbeau a résonné dans la forêt. </w:t>
      </w:r>
    </w:p>
    <w:p>
      <w:r>
        <w:t xml:space="preserve">    The crow song echoed in the forest. </w:t>
      </w:r>
    </w:p>
    <w:p>
      <w:r>
        <w:t xml:space="preserve">6. Il y a un chant de liberté dans cette musique.  </w:t>
      </w:r>
    </w:p>
    <w:p>
      <w:r>
        <w:t xml:space="preserve">   There is a song of freedom in this music.</w:t>
      </w:r>
    </w:p>
    <w:p>
      <w:r>
        <w:t>7. L'enfant chante des chansons simples et joyeuses.</w:t>
      </w:r>
    </w:p>
    <w:p>
      <w:r>
        <w:t xml:space="preserve">    The child sings simple and joyful songs.</w:t>
      </w:r>
    </w:p>
    <w:p>
      <w:r>
        <w:t xml:space="preserve">8. La mélodie du chant m'a fait penser à mes vacances. </w:t>
      </w:r>
    </w:p>
    <w:p>
      <w:r>
        <w:t xml:space="preserve">    The melody of the singing made me think of my vacations.</w:t>
      </w:r>
    </w:p>
    <w:p>
      <w:r>
        <w:t xml:space="preserve">9. Les enfants chantent dans l'école, en groupe, pour célébrer la fête nationale.  </w:t>
      </w:r>
    </w:p>
    <w:p>
      <w:r>
        <w:t xml:space="preserve">   Children sing in school, together, to celebrate the national holiday.</w:t>
      </w:r>
    </w:p>
    <w:p>
      <w:r>
        <w:t xml:space="preserve">10. Le chant de la nature est apaisant et enchanteur. </w:t>
      </w:r>
    </w:p>
    <w:p>
      <w:r>
        <w:t xml:space="preserve">    The nature’s song is soothing and enchanting.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 xml:space="preserve">3. Nous allons à la piscine pour nous baigner. </w:t>
      </w:r>
    </w:p>
    <w:p>
      <w:r>
        <w:t xml:space="preserve">   We are going to the swimming pool to swim.</w:t>
      </w:r>
    </w:p>
    <w:p>
      <w:r>
        <w:t xml:space="preserve">4. La pluie tombe abondamment cette semaine. </w:t>
      </w:r>
    </w:p>
    <w:p>
      <w:r>
        <w:t xml:space="preserve">   Rain is falling heavily this week.</w:t>
      </w:r>
    </w:p>
    <w:p>
      <w:r>
        <w:t>5. J'ai mangé de l'eau de coco pour se rafraîchir.</w:t>
      </w:r>
    </w:p>
    <w:p>
      <w:r>
        <w:t xml:space="preserve">   I ate some coconut water to refresh myself.</w:t>
      </w:r>
    </w:p>
    <w:p>
      <w:r>
        <w:t>6. L'eau a toujours été un bien précieux.</w:t>
      </w:r>
    </w:p>
    <w:p>
      <w:r>
        <w:t xml:space="preserve">   Water has always been a precious good.</w:t>
      </w:r>
    </w:p>
    <w:p>
      <w:r>
        <w:t xml:space="preserve">7. La bouteille d'eau est vide. </w:t>
      </w:r>
    </w:p>
    <w:p>
      <w:r>
        <w:t xml:space="preserve">   The bottle of water is empty.</w:t>
      </w:r>
    </w:p>
    <w:p>
      <w:r>
        <w:t xml:space="preserve">8. Tu peux boire de l'eau, s’il te plaît! </w:t>
      </w:r>
    </w:p>
    <w:p>
      <w:r>
        <w:t xml:space="preserve">   You can drink some water if you please!</w:t>
      </w:r>
    </w:p>
    <w:p>
      <w:r>
        <w:t>9. L'eau rose est délicieuse.</w:t>
      </w:r>
    </w:p>
    <w:p>
      <w:r>
        <w:t xml:space="preserve">   Pink water is delicious.</w:t>
      </w:r>
    </w:p>
    <w:p>
      <w:r>
        <w:t>10.  L'eau du robinet est généralement propre.</w:t>
      </w:r>
    </w:p>
    <w:p>
      <w:r>
        <w:t xml:space="preserve">    Tap water is usually clean.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The bride's dress was white.</w:t>
      </w:r>
    </w:p>
    <w:p>
      <w:r>
        <w:t>2. Il a un chien blanc et adorable.</w:t>
      </w:r>
    </w:p>
    <w:p>
      <w:r>
        <w:t xml:space="preserve">  He has a white and adorable dog.</w:t>
      </w:r>
    </w:p>
    <w:p>
      <w:r>
        <w:t>3. Nous avons acheté une nouvelle chaise en blanc.</w:t>
      </w:r>
    </w:p>
    <w:p>
      <w:r>
        <w:t xml:space="preserve">  We bought a new chair in white. </w:t>
      </w:r>
    </w:p>
    <w:p>
      <w:r>
        <w:t>4. Le ciel était blanc le matin de la fête.</w:t>
      </w:r>
    </w:p>
    <w:p>
      <w:r>
        <w:t xml:space="preserve">  The sky was white in the morning of the party.</w:t>
      </w:r>
    </w:p>
    <w:p>
      <w:r>
        <w:t xml:space="preserve">5. La neige est blanche et douce. </w:t>
      </w:r>
    </w:p>
    <w:p>
      <w:r>
        <w:t xml:space="preserve">   Snow is white and soft.</w:t>
      </w:r>
    </w:p>
    <w:p>
      <w:r>
        <w:t>6. Les fleurs blanches sont très belles.</w:t>
      </w:r>
    </w:p>
    <w:p>
      <w:r>
        <w:t xml:space="preserve">   White flowers are very beautiful.</w:t>
      </w:r>
    </w:p>
    <w:p>
      <w:r>
        <w:t>7. Il a peint une toile blanche avec des couleurs vives.</w:t>
      </w:r>
    </w:p>
    <w:p>
      <w:r>
        <w:t xml:space="preserve">  He painted a white canvas with bright colors.</w:t>
      </w:r>
    </w:p>
    <w:p>
      <w:r>
        <w:t>8. Le fromage blanc était délicieux.</w:t>
      </w:r>
    </w:p>
    <w:p>
      <w:r>
        <w:t xml:space="preserve">   The cottage cheese was delicious. </w:t>
      </w:r>
    </w:p>
    <w:p>
      <w:r>
        <w:t xml:space="preserve">9. La fleur de lys est blanche et symbolise la pureté. </w:t>
      </w:r>
    </w:p>
    <w:p>
      <w:r>
        <w:t xml:space="preserve">   The lily flower is white and symbolizes purity. </w:t>
      </w:r>
    </w:p>
    <w:p>
      <w:r>
        <w:t>10. Le livre blanc présente les concepts clés.</w:t>
      </w:r>
    </w:p>
    <w:p>
      <w:r>
        <w:t xml:space="preserve">  The white book presents the key concepts.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