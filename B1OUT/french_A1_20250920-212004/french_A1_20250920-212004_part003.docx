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Apprenez | Meaning: Learn</w:t>
      </w:r>
    </w:p>
    <w:p/>
    <w:p>
      <w:r>
        <w:t xml:space="preserve">1. Apprenez à parler français pour mieux communiquer avec les gens. </w:t>
      </w:r>
    </w:p>
    <w:p>
      <w:r>
        <w:t xml:space="preserve">     Learn French to communicate better with people.</w:t>
      </w:r>
    </w:p>
    <w:p>
      <w:r>
        <w:t xml:space="preserve">2. L'apprentissage de la langue est essentiel pour réussir dans votre vie professionnelle. </w:t>
      </w:r>
    </w:p>
    <w:p>
      <w:r>
        <w:t xml:space="preserve">    Learning the language is essential for success in your professional life.</w:t>
      </w:r>
    </w:p>
    <w:p>
      <w:r>
        <w:t>3. Apprenez quelques phrases simples chaque jour pour gagner en confiance.</w:t>
      </w:r>
    </w:p>
    <w:p>
      <w:r>
        <w:t xml:space="preserve">   Learn some simple phrases every day to gain confidence.</w:t>
      </w:r>
    </w:p>
    <w:p>
      <w:r>
        <w:t xml:space="preserve">4. Les jeux et les activités ludiques sont excellents pour apprendre de nouvelles choses. </w:t>
      </w:r>
    </w:p>
    <w:p>
      <w:r>
        <w:t xml:space="preserve">    Games and fun activities are excellent for learning new things. </w:t>
      </w:r>
    </w:p>
    <w:p>
      <w:r>
        <w:t xml:space="preserve">5. Apprenez-en plus sur la culture française pour mieux comprendre la langue. </w:t>
      </w:r>
    </w:p>
    <w:p>
      <w:r>
        <w:t xml:space="preserve">   Learn more about French culture to better understand the language.</w:t>
      </w:r>
    </w:p>
    <w:p>
      <w:r>
        <w:t xml:space="preserve">6. Avant d'aller à l'université, apprez les bases de votre discipline. </w:t>
      </w:r>
    </w:p>
    <w:p>
      <w:r>
        <w:t xml:space="preserve">    Before going to university, learn the basics of your field.</w:t>
      </w:r>
    </w:p>
    <w:p>
      <w:r>
        <w:t>7. Apprenez à vous servir de la machine à laver et du sèche-linge.</w:t>
      </w:r>
    </w:p>
    <w:p>
      <w:r>
        <w:t xml:space="preserve">   Learn how to use the washing machine and dryer.</w:t>
      </w:r>
    </w:p>
    <w:p>
      <w:r>
        <w:t xml:space="preserve">8. Apprenez à cuisiner des plats français pour vos repas quotidiens. </w:t>
      </w:r>
    </w:p>
    <w:p>
      <w:r>
        <w:t xml:space="preserve">    Learn to cook French dishes for your daily meals.</w:t>
      </w:r>
    </w:p>
    <w:p>
      <w:r>
        <w:t xml:space="preserve">9. L'apprentissage d'une langue est un processus long, mais il est gratifiant. </w:t>
      </w:r>
    </w:p>
    <w:p>
      <w:r>
        <w:t xml:space="preserve">  Learning a language is a lengthy process, but it is rewarding.</w:t>
      </w:r>
    </w:p>
    <w:p>
      <w:r>
        <w:t>10. Apprenez les différents aspects de la vie française pour vivre plus facilement.</w:t>
      </w:r>
    </w:p>
    <w:p>
      <w:r>
        <w:t xml:space="preserve">   Learn the different aspects of French life to live more easily.</w:t>
      </w:r>
    </w:p>
    <w:p/>
    <w:p>
      <w:r>
        <w:rPr>
          <w:b/>
        </w:rPr>
        <w:t>Word: Blanc | Meaning: White</w:t>
      </w:r>
    </w:p>
    <w:p/>
    <w:p>
      <w:r>
        <w:t>1. Le tableau est blanc.</w:t>
      </w:r>
    </w:p>
    <w:p>
      <w:r>
        <w:t xml:space="preserve">  The table is white.</w:t>
      </w:r>
    </w:p>
    <w:p>
      <w:r>
        <w:t>2. Il a un t-shirt blanc.</w:t>
      </w:r>
    </w:p>
    <w:p>
      <w:r>
        <w:t xml:space="preserve">  He has a white shirt.</w:t>
      </w:r>
    </w:p>
    <w:p>
      <w:r>
        <w:t>3. La robe de Marie était blanche.</w:t>
      </w:r>
    </w:p>
    <w:p>
      <w:r>
        <w:t xml:space="preserve">  Marie's dress was white.</w:t>
      </w:r>
    </w:p>
    <w:p>
      <w:r>
        <w:t>4. J'ai besoin d'un café blanc.</w:t>
      </w:r>
    </w:p>
    <w:p>
      <w:r>
        <w:t xml:space="preserve">  I need a white coffee.</w:t>
      </w:r>
    </w:p>
    <w:p>
      <w:r>
        <w:t>5. Les fleurs sont blanches.</w:t>
      </w:r>
    </w:p>
    <w:p>
      <w:r>
        <w:t xml:space="preserve">  The flowers are white.</w:t>
      </w:r>
    </w:p>
    <w:p>
      <w:r>
        <w:t>6. Le ciel est blanc aujourd'hui.</w:t>
      </w:r>
    </w:p>
    <w:p>
      <w:r>
        <w:t xml:space="preserve">  The sky is white today.</w:t>
      </w:r>
    </w:p>
    <w:p>
      <w:r>
        <w:t>7. Il faut un blanc pour l'encre.</w:t>
      </w:r>
    </w:p>
    <w:p>
      <w:r>
        <w:t xml:space="preserve">  You need white for the ink. </w:t>
      </w:r>
    </w:p>
    <w:p>
      <w:r>
        <w:t>8. La neige est blanche et douce.</w:t>
      </w:r>
    </w:p>
    <w:p>
      <w:r>
        <w:t xml:space="preserve">  Snow is white and soft.</w:t>
      </w:r>
    </w:p>
    <w:p>
      <w:r>
        <w:t>9. La lumière du soleil est blanche.</w:t>
      </w:r>
    </w:p>
    <w:p>
      <w:r>
        <w:t xml:space="preserve">  The sun's light is white.</w:t>
      </w:r>
    </w:p>
    <w:p>
      <w:r>
        <w:t>10. Vous avez besoin d'un blanc ?</w:t>
      </w:r>
    </w:p>
    <w:p>
      <w:r>
        <w:t xml:space="preserve">  Do you need a white one?</w:t>
      </w:r>
    </w:p>
    <w:p/>
    <w:p>
      <w:r>
        <w:rPr>
          <w:b/>
        </w:rPr>
        <w:t>Word: Maison | Meaning: House</w:t>
      </w:r>
    </w:p>
    <w:p/>
    <w:p>
      <w:r>
        <w:t xml:space="preserve">1. J'ai grandi dans une maison confortable avec mes parents. </w:t>
      </w:r>
    </w:p>
    <w:p>
      <w:r>
        <w:t xml:space="preserve">   I grew up in a comfortable house with my parents.</w:t>
      </w:r>
    </w:p>
    <w:p>
      <w:r>
        <w:t xml:space="preserve">2. La maison de nos voisins est assez grande et possède un jardin magnifique. </w:t>
      </w:r>
    </w:p>
    <w:p>
      <w:r>
        <w:t xml:space="preserve">   Our neighbors' house is quite large and has a beautiful garden.</w:t>
      </w:r>
    </w:p>
    <w:p>
      <w:r>
        <w:t xml:space="preserve">3.  Nous avons besoin d'acheter une nouvelle maison plus spacieuse pour notre famille. </w:t>
      </w:r>
    </w:p>
    <w:p>
      <w:r>
        <w:t xml:space="preserve">   We need to buy a new, larger house for our family.</w:t>
      </w:r>
    </w:p>
    <w:p>
      <w:r>
        <w:t>4. Le restaurant familial offre des repas délicieux dans sa maison charmante.</w:t>
      </w:r>
    </w:p>
    <w:p>
      <w:r>
        <w:t xml:space="preserve">   The family-run restaurant offers delicious meals in their charming home.</w:t>
      </w:r>
    </w:p>
    <w:p>
      <w:r>
        <w:t xml:space="preserve">5.  Ma maison est située au bord de la mer et j'adore aller y jouer à l'eau. </w:t>
      </w:r>
    </w:p>
    <w:p>
      <w:r>
        <w:t xml:space="preserve">   My house is located by the sea and I love to go there to play in the water.</w:t>
      </w:r>
    </w:p>
    <w:p>
      <w:r>
        <w:t xml:space="preserve">6. Le chien a une maison confortable dans la cour, où il s’est endormi. </w:t>
      </w:r>
    </w:p>
    <w:p>
      <w:r>
        <w:t xml:space="preserve">   The dog has a comfortable house in the yard where it fell asleep.</w:t>
      </w:r>
    </w:p>
    <w:p>
      <w:r>
        <w:t xml:space="preserve">7.  Un petit garçon rêve de construire sa propre maison un jour. </w:t>
      </w:r>
    </w:p>
    <w:p>
      <w:r>
        <w:t xml:space="preserve">    A little boy dreams of building his own house one day.</w:t>
      </w:r>
    </w:p>
    <w:p>
      <w:r>
        <w:t>8.  J'aime beaucoup la décoration de ma maison, c’est très confortable.</w:t>
      </w:r>
    </w:p>
    <w:p>
      <w:r>
        <w:t xml:space="preserve">   I love the decoration of my home; it is very comfortable.</w:t>
      </w:r>
    </w:p>
    <w:p>
      <w:r>
        <w:t xml:space="preserve">9. La famille a déménagé à une autre ville dans une maison plus grande. </w:t>
      </w:r>
    </w:p>
    <w:p>
      <w:r>
        <w:t xml:space="preserve">    The family moved to a different city in a larger house.</w:t>
      </w:r>
    </w:p>
    <w:p>
      <w:r>
        <w:t xml:space="preserve">10.  Le propriétaire de la maison est un homme gentil et dévoué. </w:t>
      </w:r>
    </w:p>
    <w:p>
      <w:r>
        <w:t xml:space="preserve">   The owner of the house is a kind and dedicated man.</w:t>
      </w:r>
    </w:p>
    <w:p/>
    <w:p>
      <w:r>
        <w:rPr>
          <w:b/>
        </w:rPr>
        <w:t>Word: Chandelier | Meaning: Suspension light fixture</w:t>
      </w:r>
    </w:p>
    <w:p/>
    <w:p>
      <w:r>
        <w:t>1.  Ce magnifique chandelier éclaire la salle avec une lumière chaude et douce.</w:t>
      </w:r>
    </w:p>
    <w:p>
      <w:r>
        <w:t xml:space="preserve">   This magnificent chandelier illuminates the room with warm, soft light.</w:t>
      </w:r>
    </w:p>
    <w:p>
      <w:r>
        <w:t>2.  La décoration du restaurant était faite de nombreux chandeliers en cristal.</w:t>
      </w:r>
    </w:p>
    <w:p>
      <w:r>
        <w:t xml:space="preserve">   The decoration of the restaurant was made up of many crystal chandeliers.</w:t>
      </w:r>
    </w:p>
    <w:p>
      <w:r>
        <w:t xml:space="preserve">3.  Il a accroché un petit chandelier à la fenêtre pour ajouter une touche de beauté. </w:t>
      </w:r>
    </w:p>
    <w:p>
      <w:r>
        <w:t xml:space="preserve">   He hung a small chandelier on the window to add a touch of beauty.</w:t>
      </w:r>
    </w:p>
    <w:p>
      <w:r>
        <w:t xml:space="preserve">4.   La pièce était décorée d'un grand chandelier antique et élégant. </w:t>
      </w:r>
    </w:p>
    <w:p>
      <w:r>
        <w:t xml:space="preserve">    The room was decorated with a large, elegant antique chandelier.</w:t>
      </w:r>
    </w:p>
    <w:p>
      <w:r>
        <w:t xml:space="preserve">5.  Les enfants ont adoré jouer avec les chandeliers de la salle à manger. </w:t>
      </w:r>
    </w:p>
    <w:p>
      <w:r>
        <w:t xml:space="preserve">   The children loved playing with the chandeliers in the dining room.</w:t>
      </w:r>
    </w:p>
    <w:p>
      <w:r>
        <w:t>6.  Le décor sophistiqué du château était illuminé par de beaux chandeliers.</w:t>
      </w:r>
    </w:p>
    <w:p>
      <w:r>
        <w:t xml:space="preserve">    The sophisticated decor of the castle was illuminated by beautiful chandeliers.</w:t>
      </w:r>
    </w:p>
    <w:p>
      <w:r>
        <w:t xml:space="preserve">7.  La lumière du chandelier créa un sentiment d'élégance et de romance. </w:t>
      </w:r>
    </w:p>
    <w:p>
      <w:r>
        <w:t xml:space="preserve">   The light from the chandelier created a feeling of elegance and romance.</w:t>
      </w:r>
    </w:p>
    <w:p>
      <w:r>
        <w:t>8.  L’artiste a peint un tableau représentant un chandelier en fleurs.</w:t>
      </w:r>
    </w:p>
    <w:p>
      <w:r>
        <w:t xml:space="preserve">    The artist painted a picture depicting a chandelier with flowers.</w:t>
      </w:r>
    </w:p>
    <w:p>
      <w:r>
        <w:t xml:space="preserve">9.  Il aime regarder les chandeliers scintillants qui illuminent l'escalier. </w:t>
      </w:r>
    </w:p>
    <w:p>
      <w:r>
        <w:t xml:space="preserve">   He likes watching the sparkling chandeliers that illuminate the stairs.</w:t>
      </w:r>
    </w:p>
    <w:p>
      <w:r>
        <w:t>10. On s’est assis au restaurant et on admire la beauté des chandeliers.</w:t>
      </w:r>
    </w:p>
    <w:p>
      <w:r>
        <w:t xml:space="preserve">  We sat at the restaurant and admired the beauty of the chandeliers.</w:t>
      </w:r>
    </w:p>
    <w:p/>
    <w:p>
      <w:r>
        <w:rPr>
          <w:b/>
        </w:rPr>
        <w:t>Word: Terre | Meaning: Earth</w:t>
      </w:r>
    </w:p>
    <w:p/>
    <w:p>
      <w:r>
        <w:t xml:space="preserve">1. La Terre est une planète unique.  </w:t>
      </w:r>
    </w:p>
    <w:p>
      <w:r>
        <w:t>The Earth is a unique planet.</w:t>
      </w:r>
    </w:p>
    <w:p>
      <w:r>
        <w:t xml:space="preserve">2. Il y a des écosystèmes sur la terre.   </w:t>
      </w:r>
    </w:p>
    <w:p>
      <w:r>
        <w:t>There are ecosystems on Earth.</w:t>
      </w:r>
    </w:p>
    <w:p>
      <w:r>
        <w:t xml:space="preserve">3. Les scientifiques étudient les changements terrestres.   </w:t>
      </w:r>
    </w:p>
    <w:p>
      <w:r>
        <w:t xml:space="preserve">Scientists study land-based changes. </w:t>
      </w:r>
    </w:p>
    <w:p>
      <w:r>
        <w:t xml:space="preserve">4. Le climat change sur Terre.  </w:t>
      </w:r>
    </w:p>
    <w:p>
      <w:r>
        <w:t xml:space="preserve">Climate change on Earth. </w:t>
      </w:r>
    </w:p>
    <w:p>
      <w:r>
        <w:t xml:space="preserve">5. La Terre est une sphère rouge, mais l'espace est bleu.  </w:t>
      </w:r>
    </w:p>
    <w:p>
      <w:r>
        <w:t xml:space="preserve">Earth is a red sphere, but space is blue. </w:t>
      </w:r>
    </w:p>
    <w:p>
      <w:r>
        <w:t xml:space="preserve">6. On peut s’installer sur la terre.  </w:t>
      </w:r>
    </w:p>
    <w:p>
      <w:r>
        <w:t xml:space="preserve">You can settle down on Earth.  </w:t>
      </w:r>
    </w:p>
    <w:p>
      <w:r>
        <w:t xml:space="preserve">7. Les activités humaines impactent la terre.   </w:t>
      </w:r>
    </w:p>
    <w:p>
      <w:r>
        <w:t xml:space="preserve">Human activities affect the Earth.  </w:t>
      </w:r>
    </w:p>
    <w:p>
      <w:r>
        <w:t xml:space="preserve">8. La Terre est un lieu magnifique à explorer.  </w:t>
      </w:r>
    </w:p>
    <w:p>
      <w:r>
        <w:t xml:space="preserve">Earth is a beautiful place to explore. </w:t>
      </w:r>
    </w:p>
    <w:p>
      <w:r>
        <w:t xml:space="preserve">9. L’Homme a une responsabilité envers la terre.   </w:t>
      </w:r>
    </w:p>
    <w:p>
      <w:r>
        <w:t xml:space="preserve">Humans have a responsibility towards the Earth. </w:t>
      </w:r>
    </w:p>
    <w:p>
      <w:r>
        <w:t xml:space="preserve">10. Les plantes et les animaux sont essentiels à la terre.    </w:t>
      </w:r>
    </w:p>
    <w:p>
      <w:r>
        <w:t>Plants and animals are essential to the Earth.</w:t>
      </w:r>
    </w:p>
    <w:p/>
    <w:p>
      <w:r>
        <w:rPr>
          <w:b/>
        </w:rPr>
        <w:t>Word: Aider | Meaning: To help</w:t>
      </w:r>
    </w:p>
    <w:p/>
    <w:p>
      <w:r>
        <w:t>1. Je peux vous aider avec votre projet.</w:t>
      </w:r>
    </w:p>
    <w:p>
      <w:r>
        <w:t xml:space="preserve">   I can help you with your project.</w:t>
      </w:r>
    </w:p>
    <w:p>
      <w:r>
        <w:t>2. L'équipe d'aide est là pour répondre à vos questions.</w:t>
      </w:r>
    </w:p>
    <w:p>
      <w:r>
        <w:t xml:space="preserve">   The team of assistance is there to answer your questions.</w:t>
      </w:r>
    </w:p>
    <w:p>
      <w:r>
        <w:t xml:space="preserve">3.  Elle aide les personnes âgées à se déplacer. </w:t>
      </w:r>
    </w:p>
    <w:p>
      <w:r>
        <w:t xml:space="preserve">   She helps elderly people move around. </w:t>
      </w:r>
    </w:p>
    <w:p>
      <w:r>
        <w:t xml:space="preserve">4. Je vais aider mon ami à faire ses devoirs. </w:t>
      </w:r>
    </w:p>
    <w:p>
      <w:r>
        <w:t xml:space="preserve">   I am going to help my friend with his homework.</w:t>
      </w:r>
    </w:p>
    <w:p>
      <w:r>
        <w:t xml:space="preserve">5. Les bénévoles aident les familles défavorisées. </w:t>
      </w:r>
    </w:p>
    <w:p>
      <w:r>
        <w:t xml:space="preserve">   Volunteers help disadvantaged families.  </w:t>
      </w:r>
    </w:p>
    <w:p>
      <w:r>
        <w:t>6. L'homme a besoin d'aide pour se relever.</w:t>
      </w:r>
    </w:p>
    <w:p>
      <w:r>
        <w:t xml:space="preserve">   The man needs help to get up. </w:t>
      </w:r>
    </w:p>
    <w:p>
      <w:r>
        <w:t xml:space="preserve">7. Vous pouvez me demander de vous aider. </w:t>
      </w:r>
    </w:p>
    <w:p>
      <w:r>
        <w:t xml:space="preserve">   You can ask me to help you. </w:t>
      </w:r>
    </w:p>
    <w:p>
      <w:r>
        <w:t xml:space="preserve">8. Les policiers aident les victimes de crime. </w:t>
      </w:r>
    </w:p>
    <w:p>
      <w:r>
        <w:t xml:space="preserve">   Police officers help victims of crime.  </w:t>
      </w:r>
    </w:p>
    <w:p>
      <w:r>
        <w:t>9. J'aime aider mes parents dans la maison.</w:t>
      </w:r>
    </w:p>
    <w:p>
      <w:r>
        <w:t xml:space="preserve">   I like to help my parents around the house.</w:t>
      </w:r>
    </w:p>
    <w:p>
      <w:r>
        <w:t>10. Le gouvernement aide les populations en difficulté.</w:t>
      </w:r>
    </w:p>
    <w:p>
      <w:r>
        <w:t xml:space="preserve">   The government helps populations in need.</w:t>
      </w:r>
    </w:p>
    <w:p/>
    <w:p>
      <w:r>
        <w:rPr>
          <w:b/>
        </w:rPr>
        <w:t>Word: Aide | Meaning: Help</w:t>
      </w:r>
    </w:p>
    <w:p/>
    <w:p>
      <w:r>
        <w:t xml:space="preserve">1. J'ai besoin d'aide pour monter ce meuble. </w:t>
      </w:r>
    </w:p>
    <w:p>
      <w:r>
        <w:t xml:space="preserve">    I need help assembling this furniture.</w:t>
      </w:r>
    </w:p>
    <w:p>
      <w:r>
        <w:t>2. La police peut vous aider à résoudre un problème de sécurité.</w:t>
      </w:r>
    </w:p>
    <w:p>
      <w:r>
        <w:t xml:space="preserve">    The police can help you resolve a security problem.</w:t>
      </w:r>
    </w:p>
    <w:p>
      <w:r>
        <w:t>3. L'hôpital est là pour aider les personnes malades.</w:t>
      </w:r>
    </w:p>
    <w:p>
      <w:r>
        <w:t xml:space="preserve">    The hospital is there to help sick people.</w:t>
      </w:r>
    </w:p>
    <w:p>
      <w:r>
        <w:t xml:space="preserve">4. Ils ont besoin d’aide pour traduire le document. </w:t>
      </w:r>
    </w:p>
    <w:p>
      <w:r>
        <w:t xml:space="preserve">    They need help translating the document.</w:t>
      </w:r>
    </w:p>
    <w:p>
      <w:r>
        <w:t>5. Je suis incapable de vous aider aujourd'hui, j'ai beaucoup de travail.</w:t>
      </w:r>
    </w:p>
    <w:p>
      <w:r>
        <w:t xml:space="preserve">    I am unable to help you today, I have a lot of work.</w:t>
      </w:r>
    </w:p>
    <w:p>
      <w:r>
        <w:t>6. Mon frère m'a aidé à réviser mes notes.</w:t>
      </w:r>
    </w:p>
    <w:p>
      <w:r>
        <w:t xml:space="preserve">   My brother helped me revise my notes. </w:t>
      </w:r>
    </w:p>
    <w:p>
      <w:r>
        <w:t>7. L’aide sociale est disponible pour les personnes défavorisées.</w:t>
      </w:r>
    </w:p>
    <w:p>
      <w:r>
        <w:t xml:space="preserve">  Social aid is available for disadvantaged people.</w:t>
      </w:r>
    </w:p>
    <w:p>
      <w:r>
        <w:t>8. Vous pouvez me demander de l’aide si vous en avez besoin.</w:t>
      </w:r>
    </w:p>
    <w:p>
      <w:r>
        <w:t xml:space="preserve">    You can ask me for help if you need it. </w:t>
      </w:r>
    </w:p>
    <w:p>
      <w:r>
        <w:t xml:space="preserve">9. Les bénévoles se consacrent à aider les gens dans le besoin. </w:t>
      </w:r>
    </w:p>
    <w:p>
      <w:r>
        <w:t xml:space="preserve">    Volunteers dedicate themselves to helping those in need.</w:t>
      </w:r>
    </w:p>
    <w:p>
      <w:r>
        <w:t>10.  Elle a reçu de l'aide pour trouver un emploi.</w:t>
      </w:r>
    </w:p>
    <w:p>
      <w:r>
        <w:t xml:space="preserve">   She received help finding a job.</w:t>
      </w:r>
    </w:p>
    <w:p/>
    <w:p>
      <w:r>
        <w:t>Chanteur: Singer</w:t>
      </w:r>
    </w:p>
    <w:p/>
    <w:p>
      <w:r>
        <w:t>1.  Il est un chanteur talentueux qui chante des chansons romantiques.</w:t>
      </w:r>
    </w:p>
    <w:p>
      <w:r>
        <w:t xml:space="preserve">   He is a talented singer who sings romantic songs.</w:t>
      </w:r>
    </w:p>
    <w:p>
      <w:r>
        <w:t xml:space="preserve">2.  La chanteuse française, Edith Piaf, était connue pour ses airs nostalgiques. </w:t>
      </w:r>
    </w:p>
    <w:p>
      <w:r>
        <w:t xml:space="preserve">   The French singer Edith Piaf was known for her nostalgic melodies.</w:t>
      </w:r>
    </w:p>
    <w:p>
      <w:r>
        <w:t>3.  Le chanteur a chanté toute la soirée à l’extérieur.</w:t>
      </w:r>
    </w:p>
    <w:p>
      <w:r>
        <w:t xml:space="preserve">   The singer sang all night outside.</w:t>
      </w:r>
    </w:p>
    <w:p>
      <w:r>
        <w:t xml:space="preserve">4.  Il chante dans un groupe de rock et est devenu un chanteur populaire. </w:t>
      </w:r>
    </w:p>
    <w:p>
      <w:r>
        <w:t xml:space="preserve">    He sings in a rock band and has become a popular singer. </w:t>
      </w:r>
    </w:p>
    <w:p>
      <w:r>
        <w:t>5.  La chanteuse s’est rendue compte que sa voix était magnifique.</w:t>
      </w:r>
    </w:p>
    <w:p>
      <w:r>
        <w:t xml:space="preserve">   The singer realized that her voice was beautiful.</w:t>
      </w:r>
    </w:p>
    <w:p>
      <w:r>
        <w:t>6.  Le chant d’un chanteur peut être très affectueux.</w:t>
      </w:r>
    </w:p>
    <w:p>
      <w:r>
        <w:t xml:space="preserve">   A singer's song can be very expressive.</w:t>
      </w:r>
    </w:p>
    <w:p>
      <w:r>
        <w:t xml:space="preserve">7.  Les chanteurs ont une grande influence sur les gens. </w:t>
      </w:r>
    </w:p>
    <w:p>
      <w:r>
        <w:t xml:space="preserve">    Singers have a big influence on people. </w:t>
      </w:r>
    </w:p>
    <w:p>
      <w:r>
        <w:t xml:space="preserve">8.  Le chanteur avait l’air triste à la fin de sa chanson. </w:t>
      </w:r>
    </w:p>
    <w:p>
      <w:r>
        <w:t xml:space="preserve">    The singer looked sad at the end of his song. </w:t>
      </w:r>
    </w:p>
    <w:p>
      <w:r>
        <w:t xml:space="preserve">9.  J'adore écouter des chanteurs et des groupes de musique. </w:t>
      </w:r>
    </w:p>
    <w:p>
      <w:r>
        <w:t xml:space="preserve">   I love listening to singers and musical groups.</w:t>
      </w:r>
    </w:p>
    <w:p>
      <w:r>
        <w:t>10.  La chanteuse était très enthousiaste lors de son concert à l’extérieur.</w:t>
      </w:r>
    </w:p>
    <w:p>
      <w:r>
        <w:t xml:space="preserve">    The singer was very enthusiastic during her concert outside.</w:t>
      </w:r>
    </w:p>
    <w:p/>
    <w:p>
      <w:r>
        <w:rPr>
          <w:b/>
        </w:rPr>
        <w:t>Word: Sourire | Meaning: Smile</w:t>
      </w:r>
    </w:p>
    <w:p/>
    <w:p>
      <w:r>
        <w:t>1. Il sourit toujours lorsque je lui parle.</w:t>
      </w:r>
    </w:p>
    <w:p>
      <w:r>
        <w:t xml:space="preserve">    He always smiles when I talk to him.</w:t>
      </w:r>
    </w:p>
    <w:p>
      <w:r>
        <w:t>2. La joie sur son visage était palpable.</w:t>
      </w:r>
    </w:p>
    <w:p>
      <w:r>
        <w:t xml:space="preserve">   His joy was palpable on his face.</w:t>
      </w:r>
    </w:p>
    <w:p>
      <w:r>
        <w:t xml:space="preserve">3. Le sourire de la fille était charmant. </w:t>
      </w:r>
    </w:p>
    <w:p>
      <w:r>
        <w:t xml:space="preserve">   The girl's smile was charming. </w:t>
      </w:r>
    </w:p>
    <w:p>
      <w:r>
        <w:t xml:space="preserve">4. Un sourire sincère montre la confiance.  </w:t>
      </w:r>
    </w:p>
    <w:p>
      <w:r>
        <w:t xml:space="preserve">   A sincere smile shows trust.</w:t>
      </w:r>
    </w:p>
    <w:p>
      <w:r>
        <w:t xml:space="preserve">5. Elle a un sourire amusant qui illumine la pièce.  </w:t>
      </w:r>
    </w:p>
    <w:p>
      <w:r>
        <w:t xml:space="preserve">   She has an amusing smile that illuminates the room.</w:t>
      </w:r>
    </w:p>
    <w:p>
      <w:r>
        <w:t xml:space="preserve">6. Il sourit et dit "Bonjour!"  </w:t>
      </w:r>
    </w:p>
    <w:p>
      <w:r>
        <w:t xml:space="preserve">    He smiles and says "Hello!"</w:t>
      </w:r>
    </w:p>
    <w:p>
      <w:r>
        <w:t xml:space="preserve">7. La femme souriait doucement aux enfants. </w:t>
      </w:r>
    </w:p>
    <w:p>
      <w:r>
        <w:t xml:space="preserve">   The woman smiled gently at the children. </w:t>
      </w:r>
    </w:p>
    <w:p>
      <w:r>
        <w:t xml:space="preserve">8. Le sourire d'un enfant est une force incroyable.  </w:t>
      </w:r>
    </w:p>
    <w:p>
      <w:r>
        <w:t xml:space="preserve">   A child's smile is an incredible power. </w:t>
      </w:r>
    </w:p>
    <w:p>
      <w:r>
        <w:t xml:space="preserve">9. Vous devez sourire pour ne pas être triste. </w:t>
      </w:r>
    </w:p>
    <w:p>
      <w:r>
        <w:t xml:space="preserve">    You have to smile so as not to be sad. </w:t>
      </w:r>
    </w:p>
    <w:p>
      <w:r>
        <w:t xml:space="preserve">10. J'ai appris à sourire malgré les difficultés.  </w:t>
      </w:r>
    </w:p>
    <w:p>
      <w:r>
        <w:t xml:space="preserve">   I learned to smile despite the difficulties.</w:t>
      </w:r>
    </w:p>
    <w:p/>
    <w:p>
      <w:r>
        <w:rPr>
          <w:b/>
        </w:rPr>
        <w:t>Word: Fleur | Meaning: Flower</w:t>
      </w:r>
    </w:p>
    <w:p/>
    <w:p>
      <w:r>
        <w:t xml:space="preserve">1. La fleur est une plante magnifique, avec des pétales roses et jaunes. </w:t>
      </w:r>
    </w:p>
    <w:p>
      <w:r>
        <w:t xml:space="preserve">   The flower is a beautiful plant, with rose and yellow petals.</w:t>
      </w:r>
    </w:p>
    <w:p>
      <w:r>
        <w:t xml:space="preserve">2. J'aime beaucoup les fleurs de mai, elles sont très fragantes. </w:t>
      </w:r>
    </w:p>
    <w:p>
      <w:r>
        <w:t xml:space="preserve">   I really like May flowers, they are very fragrant.</w:t>
      </w:r>
    </w:p>
    <w:p>
      <w:r>
        <w:t xml:space="preserve">3. Le jardin est rempli de fleurs, une explosion de couleurs. </w:t>
      </w:r>
    </w:p>
    <w:p>
      <w:r>
        <w:t xml:space="preserve">   The garden is filled with flowers, an explosion of colors. </w:t>
      </w:r>
    </w:p>
    <w:p>
      <w:r>
        <w:t xml:space="preserve">4. La fleur symbolise la paix et l'amour dans beaucoup de cultures. </w:t>
      </w:r>
    </w:p>
    <w:p>
      <w:r>
        <w:t xml:space="preserve">   The flower symbolizes peace and love in many cultures.</w:t>
      </w:r>
    </w:p>
    <w:p>
      <w:r>
        <w:t xml:space="preserve">5.  Tu devrais essayer de faire un bouquet de fleurs pour ta maman. </w:t>
      </w:r>
    </w:p>
    <w:p>
      <w:r>
        <w:t xml:space="preserve">   You should try making a flower bouquet for your mom. </w:t>
      </w:r>
    </w:p>
    <w:p>
      <w:r>
        <w:t xml:space="preserve">6.  Mon fleur est rouge, il porte une belle couronne d'or. </w:t>
      </w:r>
    </w:p>
    <w:p>
      <w:r>
        <w:t xml:space="preserve">    My flower is red, it has a beautiful crown of gold. </w:t>
      </w:r>
    </w:p>
    <w:p>
      <w:r>
        <w:t xml:space="preserve">7.  Il faut arroser les fleurs tous les jours pour qu'elles poussent bien. </w:t>
      </w:r>
    </w:p>
    <w:p>
      <w:r>
        <w:t xml:space="preserve">   You have to water the flowers every day so they grow well. </w:t>
      </w:r>
    </w:p>
    <w:p>
      <w:r>
        <w:t xml:space="preserve">8. La fleur symbolise la beauté et l’harmonie de la nature. </w:t>
      </w:r>
    </w:p>
    <w:p>
      <w:r>
        <w:t xml:space="preserve">   The flower symbolizes beauty and harmony of nature. </w:t>
      </w:r>
    </w:p>
    <w:p>
      <w:r>
        <w:t xml:space="preserve">9.  Elle a décoré son appartement avec une belle fleur de lys. </w:t>
      </w:r>
    </w:p>
    <w:p>
      <w:r>
        <w:t xml:space="preserve">   She decorated her apartment with a beautiful lily flower. </w:t>
      </w:r>
    </w:p>
    <w:p>
      <w:r>
        <w:t xml:space="preserve">10.  Les fleurs sont très importantes dans les traditions culturelles. </w:t>
      </w:r>
    </w:p>
    <w:p>
      <w:r>
        <w:t xml:space="preserve">   Flowers are very important in cultural traditions.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