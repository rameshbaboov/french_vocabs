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Good morning! How are you?</w:t>
      </w:r>
    </w:p>
    <w:p>
      <w:r>
        <w:t xml:space="preserve">2. Bonjour Marie, je vais bien.  </w:t>
      </w:r>
    </w:p>
    <w:p>
      <w:r>
        <w:t xml:space="preserve">    Hello Marie, I am fine.</w:t>
      </w:r>
    </w:p>
    <w:p>
      <w:r>
        <w:t xml:space="preserve">3. Bonjour le monde !  </w:t>
      </w:r>
    </w:p>
    <w:p>
      <w:r>
        <w:t xml:space="preserve">   Hello everyone!</w:t>
      </w:r>
    </w:p>
    <w:p>
      <w:r>
        <w:t xml:space="preserve">4. Bonjour à vous tous ! </w:t>
      </w:r>
    </w:p>
    <w:p>
      <w:r>
        <w:t xml:space="preserve">    Greetings to all of you! </w:t>
      </w:r>
    </w:p>
    <w:p>
      <w:r>
        <w:t xml:space="preserve">5.  Bonjour aujourd'hui. </w:t>
      </w:r>
    </w:p>
    <w:p>
      <w:r>
        <w:t xml:space="preserve">    Good day today. </w:t>
      </w:r>
    </w:p>
    <w:p>
      <w:r>
        <w:t xml:space="preserve">6. Bonjour, je suis heureux de vous rencontrer. </w:t>
      </w:r>
    </w:p>
    <w:p>
      <w:r>
        <w:t xml:space="preserve">    Hello, I am happy to meet you.</w:t>
      </w:r>
    </w:p>
    <w:p>
      <w:r>
        <w:t xml:space="preserve">7.  Bonjour, pouvez-vous m’aider ?  </w:t>
      </w:r>
    </w:p>
    <w:p>
      <w:r>
        <w:t xml:space="preserve">    Hello, can you help me?</w:t>
      </w:r>
    </w:p>
    <w:p>
      <w:r>
        <w:t xml:space="preserve">8. Bonjour, le temps est beau aujourd'hui.  </w:t>
      </w:r>
    </w:p>
    <w:p>
      <w:r>
        <w:t xml:space="preserve">   Hello, the weather is nice today. </w:t>
      </w:r>
    </w:p>
    <w:p>
      <w:r>
        <w:t>9. Bonjour à ma famille et mes amis !</w:t>
      </w:r>
    </w:p>
    <w:p>
      <w:r>
        <w:t xml:space="preserve">    Hello to my family and friends! </w:t>
      </w:r>
    </w:p>
    <w:p>
      <w:r>
        <w:t xml:space="preserve">10. Bonjour, comment allez-vous ? </w:t>
      </w:r>
    </w:p>
    <w:p>
      <w:r>
        <w:t xml:space="preserve">    Hello! How are you?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lumière très faible dans la chambre.</w:t>
      </w:r>
    </w:p>
    <w:p>
      <w:r>
        <w:t xml:space="preserve">   There is very dim light in the room.</w:t>
      </w:r>
    </w:p>
    <w:p>
      <w:r>
        <w:t>3. La lampe de table éclaire le bureau.</w:t>
      </w:r>
    </w:p>
    <w:p>
      <w:r>
        <w:t xml:space="preserve">   The desk lamp illuminates the desk.</w:t>
      </w:r>
    </w:p>
    <w:p>
      <w:r>
        <w:t xml:space="preserve">4. Les étoiles apportent une lumière magnifique à l’obscurité. </w:t>
      </w:r>
    </w:p>
    <w:p>
      <w:r>
        <w:t xml:space="preserve">   Stars bring beautiful light to the darkness.</w:t>
      </w:r>
    </w:p>
    <w:p>
      <w:r>
        <w:t>5. La lumière du feu crée un spectacle agréable.</w:t>
      </w:r>
    </w:p>
    <w:p>
      <w:r>
        <w:t xml:space="preserve">   Firelight creates a pleasant show.</w:t>
      </w:r>
    </w:p>
    <w:p>
      <w:r>
        <w:t>6. Elle est allumée pour la soirée.</w:t>
      </w:r>
    </w:p>
    <w:p>
      <w:r>
        <w:t xml:space="preserve">  She is lit for the evening party.</w:t>
      </w:r>
    </w:p>
    <w:p>
      <w:r>
        <w:t>7. L'éclairage public est essentiel dans les villes.</w:t>
      </w:r>
    </w:p>
    <w:p>
      <w:r>
        <w:t xml:space="preserve">   Public lighting is essential in cities. </w:t>
      </w:r>
    </w:p>
    <w:p>
      <w:r>
        <w:t>8. La lumière des bougies illumine l’atmosphère.</w:t>
      </w:r>
    </w:p>
    <w:p>
      <w:r>
        <w:t xml:space="preserve">   Candlelight illuminates the atmosphere.</w:t>
      </w:r>
    </w:p>
    <w:p>
      <w:r>
        <w:t xml:space="preserve">9. Il a besoin de plus d'éclairage pour pouvoir lire. </w:t>
      </w:r>
    </w:p>
    <w:p>
      <w:r>
        <w:t xml:space="preserve">   He needs more lighting to read. </w:t>
      </w:r>
    </w:p>
    <w:p>
      <w:r>
        <w:t xml:space="preserve">10.  La lumière naturelle est la source la plus saine. </w:t>
      </w:r>
    </w:p>
    <w:p>
      <w:r>
        <w:t xml:space="preserve">    Natural light is the healthiest source.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petite ville.</w:t>
      </w:r>
    </w:p>
    <w:p>
      <w:r>
        <w:t xml:space="preserve">  My parents' house is located in a small town.</w:t>
      </w:r>
    </w:p>
    <w:p>
      <w:r>
        <w:t xml:space="preserve">2. J’ai hâte d’explorer ma nouvelle maison! </w:t>
      </w:r>
    </w:p>
    <w:p>
      <w:r>
        <w:t xml:space="preserve">  I can’t wait to explore my new house!</w:t>
      </w:r>
    </w:p>
    <w:p>
      <w:r>
        <w:t>3. Le jardin de la maison est un véritable paradis.</w:t>
      </w:r>
    </w:p>
    <w:p>
      <w:r>
        <w:t xml:space="preserve">  The garden of the house is a real paradise.</w:t>
      </w:r>
    </w:p>
    <w:p>
      <w:r>
        <w:t>4. Nous sommes allés voir une maison ancienne dans le village.</w:t>
      </w:r>
    </w:p>
    <w:p>
      <w:r>
        <w:t xml:space="preserve">  We went to see an old house in the village.</w:t>
      </w:r>
    </w:p>
    <w:p>
      <w:r>
        <w:t xml:space="preserve">5. L’appartement me permet d’avoir un espace plus confortable. </w:t>
      </w:r>
    </w:p>
    <w:p>
      <w:r>
        <w:t xml:space="preserve">  The apartment allows me to have more comfortable space.</w:t>
      </w:r>
    </w:p>
    <w:p>
      <w:r>
        <w:t xml:space="preserve">6. La maison est la base de notre vie quotidienne. </w:t>
      </w:r>
    </w:p>
    <w:p>
      <w:r>
        <w:t xml:space="preserve">  The house is the basis of our daily life.</w:t>
      </w:r>
    </w:p>
    <w:p>
      <w:r>
        <w:t>7. Mon frère a construit une petite maison pour ses enfants.</w:t>
      </w:r>
    </w:p>
    <w:p>
      <w:r>
        <w:t xml:space="preserve">  My brother built a small house for his children.</w:t>
      </w:r>
    </w:p>
    <w:p>
      <w:r>
        <w:t xml:space="preserve">8. Le propriétaire du bâtiment a fait un projet de rénovation de la maison. </w:t>
      </w:r>
    </w:p>
    <w:p>
      <w:r>
        <w:t xml:space="preserve">  The owner of the building had a project to renovate the house.</w:t>
      </w:r>
    </w:p>
    <w:p>
      <w:r>
        <w:t>9. Il y a plusieurs services et des commerces à proximité de la maison.</w:t>
      </w:r>
    </w:p>
    <w:p>
      <w:r>
        <w:t xml:space="preserve">  There are several services and shops close to the house.</w:t>
      </w:r>
    </w:p>
    <w:p>
      <w:r>
        <w:t>10. La famille est arrivée dans la maison après une longue voyage.</w:t>
      </w:r>
    </w:p>
    <w:p>
      <w:r>
        <w:t xml:space="preserve">  The family arrived at the house after a long journey.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y a un rouge dans la tasse.</w:t>
      </w:r>
    </w:p>
    <w:p>
      <w:r>
        <w:t>There's red in the cup.</w:t>
      </w:r>
    </w:p>
    <w:p>
      <w:r>
        <w:t>3. Le drapeau de France est rouge, blanc et bleu.</w:t>
      </w:r>
    </w:p>
    <w:p>
      <w:r>
        <w:t>The flag of France is red, white and blue.</w:t>
      </w:r>
    </w:p>
    <w:p>
      <w:r>
        <w:t>4. J'ai besoin d'un rouge pour l'écriture.</w:t>
      </w:r>
    </w:p>
    <w:p>
      <w:r>
        <w:t>I need red for writing.</w:t>
      </w:r>
    </w:p>
    <w:p>
      <w:r>
        <w:t>5. Elle a un rouge à lèvres rose vif.</w:t>
      </w:r>
    </w:p>
    <w:p>
      <w:r>
        <w:t>She has a bright pink lipstick.</w:t>
      </w:r>
    </w:p>
    <w:p>
      <w:r>
        <w:t>6. La tomate est rouge et juteuse.</w:t>
      </w:r>
    </w:p>
    <w:p>
      <w:r>
        <w:t>The tomato is red and juicy.</w:t>
      </w:r>
    </w:p>
    <w:p>
      <w:r>
        <w:t>7. Le sang est rouge lorsqu'il traverse les artères.</w:t>
      </w:r>
    </w:p>
    <w:p>
      <w:r>
        <w:t>Blood is red when it flows through the arteries.</w:t>
      </w:r>
    </w:p>
    <w:p>
      <w:r>
        <w:t>8. Les vêtements rouges sont populaires cette saison.</w:t>
      </w:r>
    </w:p>
    <w:p>
      <w:r>
        <w:t>Red clothes are popular this season.</w:t>
      </w:r>
    </w:p>
    <w:p>
      <w:r>
        <w:t>9.  La pomme de terre est rouge en dessous du sol.</w:t>
      </w:r>
    </w:p>
    <w:p>
      <w:r>
        <w:t>The potato is red below the ground.</w:t>
      </w:r>
    </w:p>
    <w:p>
      <w:r>
        <w:t>10. J'aime les couleurs vives, comme le rouge.</w:t>
      </w:r>
    </w:p>
    <w:p>
      <w:r>
        <w:t>I like vibrant colours, like red.</w:t>
      </w:r>
    </w:p>
    <w:p/>
    <w:p>
      <w:r>
        <w:rPr>
          <w:b/>
        </w:rPr>
        <w:t>Word: grand | Meaning: large</w:t>
      </w:r>
    </w:p>
    <w:p/>
    <w:p>
      <w:r>
        <w:t xml:space="preserve">1. Ce livre est grand et il faut beaucoup de place pour l'empiler.  </w:t>
      </w:r>
    </w:p>
    <w:p>
      <w:r>
        <w:t xml:space="preserve">    This book is big, and it needs a lot of space to store it.</w:t>
      </w:r>
    </w:p>
    <w:p>
      <w:r>
        <w:t xml:space="preserve">2. La ville est grande et elle offre beaucoup d’activités culturelles. </w:t>
      </w:r>
    </w:p>
    <w:p>
      <w:r>
        <w:t xml:space="preserve">    The city is large and offers many cultural activities.</w:t>
      </w:r>
    </w:p>
    <w:p>
      <w:r>
        <w:t xml:space="preserve">3. J'ai besoin d'un grand espace pour ma nouvelle collection de vinyles.  </w:t>
      </w:r>
    </w:p>
    <w:p>
      <w:r>
        <w:t xml:space="preserve">    I need a big space for my new collection of vinyl records.</w:t>
      </w:r>
    </w:p>
    <w:p>
      <w:r>
        <w:t xml:space="preserve">4. La montagne est grande et elle offre un panorama magnifique.   </w:t>
      </w:r>
    </w:p>
    <w:p>
      <w:r>
        <w:t xml:space="preserve">    The mountain is tall and offers a magnificent view. </w:t>
      </w:r>
    </w:p>
    <w:p>
      <w:r>
        <w:t xml:space="preserve">5. Le château est vieux et grand, il a des siècles d’histoire.   </w:t>
      </w:r>
    </w:p>
    <w:p>
      <w:r>
        <w:t xml:space="preserve">    The castle is old and large, it has centuries of history.</w:t>
      </w:r>
    </w:p>
    <w:p>
      <w:r>
        <w:t xml:space="preserve">6. Mes parents sont grands et ils ont une grande famille.  </w:t>
      </w:r>
    </w:p>
    <w:p>
      <w:r>
        <w:t xml:space="preserve">    My parents are big and they have a big family.</w:t>
      </w:r>
    </w:p>
    <w:p>
      <w:r>
        <w:t xml:space="preserve">7. J'ai faim! Il faut me servir un grand plat de pâtes. </w:t>
      </w:r>
    </w:p>
    <w:p>
      <w:r>
        <w:t xml:space="preserve">    I am hungry! I need to be served a big pasta dish.</w:t>
      </w:r>
    </w:p>
    <w:p>
      <w:r>
        <w:t xml:space="preserve">8. Le gâteau est très grand, il y en aura pour tous les invités.  </w:t>
      </w:r>
    </w:p>
    <w:p>
      <w:r>
        <w:t xml:space="preserve">    The cake is very large, there will be enough for all the guests.</w:t>
      </w:r>
    </w:p>
    <w:p>
      <w:r>
        <w:t xml:space="preserve">9. La robe que vous avez achetée est vraiment grande et élégante.  </w:t>
      </w:r>
    </w:p>
    <w:p>
      <w:r>
        <w:t xml:space="preserve">    The dress you bought is really big and elegant. </w:t>
      </w:r>
    </w:p>
    <w:p>
      <w:r>
        <w:t xml:space="preserve">10. Il y a un grand soleil aujourd'hui, il est magnifique!  </w:t>
      </w:r>
    </w:p>
    <w:p>
      <w:r>
        <w:t xml:space="preserve">    It's a beautiful sunny day, there is a lot of sunshine!</w:t>
      </w:r>
    </w:p>
    <w:p/>
    <w:p>
      <w:r>
        <w:rPr>
          <w:b/>
        </w:rPr>
        <w:t>Word: chat | Meaning: cat</w:t>
      </w:r>
    </w:p>
    <w:p/>
    <w:p>
      <w:r>
        <w:t>1. J'ai un chat adorable qui est très affectueux.</w:t>
      </w:r>
    </w:p>
    <w:p>
      <w:r>
        <w:t xml:space="preserve">    My adorable cat is very affectionate.</w:t>
      </w:r>
    </w:p>
    <w:p>
      <w:r>
        <w:t>2. Le chat s'est endormi sur le canapé.</w:t>
      </w:r>
    </w:p>
    <w:p>
      <w:r>
        <w:t xml:space="preserve">    The cat fell asleep on the sofa.</w:t>
      </w:r>
    </w:p>
    <w:p>
      <w:r>
        <w:t>3. Elle aime jouer avec son chat.</w:t>
      </w:r>
    </w:p>
    <w:p>
      <w:r>
        <w:t xml:space="preserve">    She likes to play with her cat.</w:t>
      </w:r>
    </w:p>
    <w:p>
      <w:r>
        <w:t>4. Il y a un chat gris dans la pièce.</w:t>
      </w:r>
    </w:p>
    <w:p>
      <w:r>
        <w:t xml:space="preserve">    There is a gray cat in the room.</w:t>
      </w:r>
    </w:p>
    <w:p>
      <w:r>
        <w:t xml:space="preserve">5. Le chat est très curieux et explore les environs. </w:t>
      </w:r>
    </w:p>
    <w:p>
      <w:r>
        <w:t xml:space="preserve">    The cat is very curious and explores its surroundings.</w:t>
      </w:r>
    </w:p>
    <w:p>
      <w:r>
        <w:t>6. Les chats sont des animaux domestiques.</w:t>
      </w:r>
    </w:p>
    <w:p>
      <w:r>
        <w:t xml:space="preserve">    Cats are domestic animals.</w:t>
      </w:r>
    </w:p>
    <w:p>
      <w:r>
        <w:t xml:space="preserve">7. L'oiseau se nourrit du chat. </w:t>
      </w:r>
    </w:p>
    <w:p>
      <w:r>
        <w:t xml:space="preserve">    The bird feeds on the cat.</w:t>
      </w:r>
    </w:p>
    <w:p>
      <w:r>
        <w:t xml:space="preserve">8. Le chat a besoin d'eau et de nourriture. </w:t>
      </w:r>
    </w:p>
    <w:p>
      <w:r>
        <w:t xml:space="preserve">    The cat needs water and food.</w:t>
      </w:r>
    </w:p>
    <w:p>
      <w:r>
        <w:t>9. Vous êtes prêt à jouer avec votre chat?</w:t>
      </w:r>
    </w:p>
    <w:p>
      <w:r>
        <w:t xml:space="preserve">    Are you ready to play with your cat?</w:t>
      </w:r>
    </w:p>
    <w:p>
      <w:r>
        <w:t>10. Il était impossible de le cacher, il était trop grand et plein de chattiness!</w:t>
      </w:r>
    </w:p>
    <w:p>
      <w:r>
        <w:t xml:space="preserve">   It was impossible to hide him, he was too big and full of chatter!</w:t>
      </w:r>
    </w:p>
    <w:p/>
    <w:p>
      <w:r>
        <w:rPr>
          <w:b/>
        </w:rPr>
        <w:t>Word: fleur | Meaning: flower</w:t>
      </w:r>
    </w:p>
    <w:p/>
    <w:p>
      <w:r>
        <w:t xml:space="preserve">1. J'adore les fleurs dans le jardin. </w:t>
      </w:r>
    </w:p>
    <w:p>
      <w:r>
        <w:t xml:space="preserve">  I love the flowers in the garden.</w:t>
      </w:r>
    </w:p>
    <w:p>
      <w:r>
        <w:t xml:space="preserve">2. La fleur rouge est la plus belle de toutes. </w:t>
      </w:r>
    </w:p>
    <w:p>
      <w:r>
        <w:t xml:space="preserve">  The red flower is the most beautiful of all.</w:t>
      </w:r>
    </w:p>
    <w:p>
      <w:r>
        <w:t>3. Les fleurs sauvages sont plus colorées que les fleurs cultivées.</w:t>
      </w:r>
    </w:p>
    <w:p>
      <w:r>
        <w:t xml:space="preserve">  Wildflowers are more colorful than cultivated ones.</w:t>
      </w:r>
    </w:p>
    <w:p>
      <w:r>
        <w:t>4. On peut trouver des fleurs dans tous les pays du monde.</w:t>
      </w:r>
    </w:p>
    <w:p>
      <w:r>
        <w:t xml:space="preserve">  Flowers can be found in every country in the world. </w:t>
      </w:r>
    </w:p>
    <w:p>
      <w:r>
        <w:t>5. La fleur de lys est un symbole important pour la France.</w:t>
      </w:r>
    </w:p>
    <w:p>
      <w:r>
        <w:t xml:space="preserve">  The lily flower is an important symbol for France. </w:t>
      </w:r>
    </w:p>
    <w:p>
      <w:r>
        <w:t>6. Elle a acheté une fleur d'émeraude pour son anniversaire.</w:t>
      </w:r>
    </w:p>
    <w:p>
      <w:r>
        <w:t xml:space="preserve">  She bought a emerald flower for her birthday. </w:t>
      </w:r>
    </w:p>
    <w:p>
      <w:r>
        <w:t>7. Les fleurs apportent un parfum magnifique à l'air.</w:t>
      </w:r>
    </w:p>
    <w:p>
      <w:r>
        <w:t xml:space="preserve">  Flowers bring beautiful fragrance to the air.</w:t>
      </w:r>
    </w:p>
    <w:p>
      <w:r>
        <w:t>8. J'ai besoin de fleurs pour faire mon bouquet.</w:t>
      </w:r>
    </w:p>
    <w:p>
      <w:r>
        <w:t xml:space="preserve">  I need flowers for my bouquet.</w:t>
      </w:r>
    </w:p>
    <w:p>
      <w:r>
        <w:t>9. La fleur symbolise la beauté et la joie de vivre.</w:t>
      </w:r>
    </w:p>
    <w:p>
      <w:r>
        <w:t xml:space="preserve">  The flower symbolizes beauty and joy of life. </w:t>
      </w:r>
    </w:p>
    <w:p>
      <w:r>
        <w:t xml:space="preserve">10. Les fleurs sont des éléments importants de la nature. </w:t>
      </w:r>
    </w:p>
    <w:p>
      <w:r>
        <w:t xml:space="preserve">   Flowers are important elements of nature.</w:t>
      </w:r>
    </w:p>
    <w:p/>
    <w:p>
      <w:r>
        <w:t>Sourire: Smile</w:t>
      </w:r>
    </w:p>
    <w:p/>
    <w:p>
      <w:r>
        <w:t>1. Il sourit quand il voit ses amis.</w:t>
      </w:r>
    </w:p>
    <w:p>
      <w:r>
        <w:t xml:space="preserve">    He smiles when he sees his friends.</w:t>
      </w:r>
    </w:p>
    <w:p>
      <w:r>
        <w:t>2. Elle souriait avec enthousiasme à l'idée de son voyage.</w:t>
      </w:r>
    </w:p>
    <w:p>
      <w:r>
        <w:t xml:space="preserve">    She smiled with enthusiasm at the idea of her trip. </w:t>
      </w:r>
    </w:p>
    <w:p>
      <w:r>
        <w:t>3. Le sourire d'Alice était contagieux.</w:t>
      </w:r>
    </w:p>
    <w:p>
      <w:r>
        <w:t xml:space="preserve">    Alice's smile was contagious.</w:t>
      </w:r>
    </w:p>
    <w:p>
      <w:r>
        <w:t>4. Après avoir gagné le concours, il sourit avec fierté.</w:t>
      </w:r>
    </w:p>
    <w:p>
      <w:r>
        <w:t xml:space="preserve">    After winning the competition, he smiled with pride.</w:t>
      </w:r>
    </w:p>
    <w:p>
      <w:r>
        <w:t>5. Les enfants souriaient et chantaient des chansons.</w:t>
      </w:r>
    </w:p>
    <w:p>
      <w:r>
        <w:t xml:space="preserve">    The children were smiling and singing songs. </w:t>
      </w:r>
    </w:p>
    <w:p>
      <w:r>
        <w:t>6. Il n'a pas réussi à cacher son sourire de plaisir.</w:t>
      </w:r>
    </w:p>
    <w:p>
      <w:r>
        <w:t xml:space="preserve">    He couldn't hide his smile of pleasure.</w:t>
      </w:r>
    </w:p>
    <w:p>
      <w:r>
        <w:t>7.  Le soleil dansait sur le visage d'un homme qui souriait.</w:t>
      </w:r>
    </w:p>
    <w:p>
      <w:r>
        <w:t xml:space="preserve">    The sun danced on the face of a man who smiled.</w:t>
      </w:r>
    </w:p>
    <w:p>
      <w:r>
        <w:t>8. Un sourire simple peut illuminer une journée.</w:t>
      </w:r>
    </w:p>
    <w:p>
      <w:r>
        <w:t xml:space="preserve">   A simple smile can brighten up a day. </w:t>
      </w:r>
    </w:p>
    <w:p>
      <w:r>
        <w:t xml:space="preserve">9. La mère sourit à son enfant quand il l'appelle. </w:t>
      </w:r>
    </w:p>
    <w:p>
      <w:r>
        <w:t xml:space="preserve">   Mom smiles at her child when he calls her.</w:t>
      </w:r>
    </w:p>
    <w:p>
      <w:r>
        <w:t xml:space="preserve">10. Il a fait semblant de sourire, mais il était triste.  </w:t>
      </w:r>
    </w:p>
    <w:p>
      <w:r>
        <w:t xml:space="preserve">    He pretended to smile, but he was sad.</w:t>
      </w:r>
    </w:p>
    <w:p/>
    <w:p>
      <w:r>
        <w:rPr>
          <w:b/>
        </w:rPr>
        <w:t>Word: aide | Meaning: help</w:t>
      </w:r>
    </w:p>
    <w:p/>
    <w:p>
      <w:r>
        <w:t>1.  J'ai besoin d'aide pour faire la cuisine.</w:t>
      </w:r>
    </w:p>
    <w:p>
      <w:r>
        <w:t xml:space="preserve">    2. I need help with cooking.</w:t>
      </w:r>
    </w:p>
    <w:p>
      <w:r>
        <w:t>2.  L'équipe d'aide est disponible tous les jours de la semaine.</w:t>
      </w:r>
    </w:p>
    <w:p>
      <w:r>
        <w:t xml:space="preserve">    3. The assistance team is available every day of the week. </w:t>
      </w:r>
    </w:p>
    <w:p>
      <w:r>
        <w:t>3.  Avez-vous besoin d’aide pour choisir un restaurant?</w:t>
      </w:r>
    </w:p>
    <w:p>
      <w:r>
        <w:t xml:space="preserve">    4. Do you need help choosing a restaurant? </w:t>
      </w:r>
    </w:p>
    <w:p>
      <w:r>
        <w:t>4.  Je suis en difficulté pour résoudre ce problème, je voudrais l'aide de quelqu'un.</w:t>
      </w:r>
    </w:p>
    <w:p>
      <w:r>
        <w:t xml:space="preserve">    5. I am having trouble solving this problem; I would like the help of someone.</w:t>
      </w:r>
    </w:p>
    <w:p>
      <w:r>
        <w:t>5.  L’hôpital offre des services d’aide à la mobilité aux patients.</w:t>
      </w:r>
    </w:p>
    <w:p>
      <w:r>
        <w:t xml:space="preserve">    6. The hospital offers assistance with mobility to patients. </w:t>
      </w:r>
    </w:p>
    <w:p>
      <w:r>
        <w:t xml:space="preserve">6.  Il m'a aidé à réparer mon ordinateur portable. </w:t>
      </w:r>
    </w:p>
    <w:p>
      <w:r>
        <w:t xml:space="preserve">   7. He helped me repair my laptop.</w:t>
      </w:r>
    </w:p>
    <w:p>
      <w:r>
        <w:t xml:space="preserve">7.  La police peut vous aider si vous avez besoin de protection juridique. </w:t>
      </w:r>
    </w:p>
    <w:p>
      <w:r>
        <w:t xml:space="preserve">    8. The police can help you if you need legal protection. </w:t>
      </w:r>
    </w:p>
    <w:p>
      <w:r>
        <w:t>8.  Elle est en train d'aider les enfants à construire une maison.</w:t>
      </w:r>
    </w:p>
    <w:p>
      <w:r>
        <w:t xml:space="preserve">    9. She is helping the children to build a house. </w:t>
      </w:r>
    </w:p>
    <w:p>
      <w:r>
        <w:t>10. L’aide aux réfugiés est cruciale dans la situation actuelle.</w:t>
      </w:r>
    </w:p>
    <w:p>
      <w:r>
        <w:t xml:space="preserve">    10. Aid for refugees is crucial in the current situation.</w:t>
      </w:r>
    </w:p>
    <w:p/>
    <w:p>
      <w:r>
        <w:rPr>
          <w:b/>
        </w:rPr>
        <w:t>Word: apporter | Meaning: to bring, to carry</w:t>
      </w:r>
    </w:p>
    <w:p/>
    <w:p>
      <w:r>
        <w:t>1. Je vais apporter ma guitare à la concert.</w:t>
      </w:r>
    </w:p>
    <w:p>
      <w:r>
        <w:t xml:space="preserve">   I am going to bring my guitar to the concert.</w:t>
      </w:r>
    </w:p>
    <w:p>
      <w:r>
        <w:t>2. Vous pouvez apporter un sandwich au travail.</w:t>
      </w:r>
    </w:p>
    <w:p>
      <w:r>
        <w:t xml:space="preserve">   You can bring a sandwich to work.</w:t>
      </w:r>
    </w:p>
    <w:p>
      <w:r>
        <w:t>3. L'enfant a apporté son propre jouet à l'école.</w:t>
      </w:r>
    </w:p>
    <w:p>
      <w:r>
        <w:t xml:space="preserve">   The child brought their own toy to school.</w:t>
      </w:r>
    </w:p>
    <w:p>
      <w:r>
        <w:t>4. Elle est arrivée à la gare et elle a apporté sa valise.</w:t>
      </w:r>
    </w:p>
    <w:p>
      <w:r>
        <w:t xml:space="preserve">   She arrived at the train station and she brought her suitcase.</w:t>
      </w:r>
    </w:p>
    <w:p>
      <w:r>
        <w:t xml:space="preserve">5. Nous devons apporter un soutien aux personnes en difficulté. </w:t>
      </w:r>
    </w:p>
    <w:p>
      <w:r>
        <w:t xml:space="preserve">   We must bring support to people in difficulty.</w:t>
      </w:r>
    </w:p>
    <w:p>
      <w:r>
        <w:t>6. Le chauffeur a apporté le paquet à l'hôtel.</w:t>
      </w:r>
    </w:p>
    <w:p>
      <w:r>
        <w:t xml:space="preserve">   The driver delivered the package to the hotel.</w:t>
      </w:r>
    </w:p>
    <w:p>
      <w:r>
        <w:t>7. Il est important d’apporter une solution à la situation.</w:t>
      </w:r>
    </w:p>
    <w:p>
      <w:r>
        <w:t xml:space="preserve">   It is important to bring a solution to the situation. </w:t>
      </w:r>
    </w:p>
    <w:p>
      <w:r>
        <w:t xml:space="preserve">8. Nous allons apporter nos propres repas pour le pique-nique. </w:t>
      </w:r>
    </w:p>
    <w:p>
      <w:r>
        <w:t xml:space="preserve">   We are going to bring our own food for the picnic.</w:t>
      </w:r>
    </w:p>
    <w:p>
      <w:r>
        <w:t>9. Il a apporté des fleurs à sa mère.</w:t>
      </w:r>
    </w:p>
    <w:p>
      <w:r>
        <w:t xml:space="preserve">   He brought flowers to his mother.</w:t>
      </w:r>
    </w:p>
    <w:p>
      <w:r>
        <w:t xml:space="preserve">10. Vous devez apporter un document de validité de visa. </w:t>
      </w:r>
    </w:p>
    <w:p>
      <w:r>
        <w:t xml:space="preserve">    You must bring a valid visa document.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