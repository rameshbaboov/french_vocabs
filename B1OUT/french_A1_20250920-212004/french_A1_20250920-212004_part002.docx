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 Hello, how are you?</w:t>
      </w:r>
    </w:p>
    <w:p>
      <w:r>
        <w:t>2.  Bonjour, je suis [your name].</w:t>
      </w:r>
    </w:p>
    <w:p>
      <w:r>
        <w:t xml:space="preserve">    Hello, my name is [your name].</w:t>
      </w:r>
    </w:p>
    <w:p>
      <w:r>
        <w:t xml:space="preserve">3. Je voudrais acheter un café, s'il vous plaît. </w:t>
      </w:r>
    </w:p>
    <w:p>
      <w:r>
        <w:t xml:space="preserve">    I would like to buy a coffee, please.</w:t>
      </w:r>
    </w:p>
    <w:p>
      <w:r>
        <w:t>4. Bonjour Madame, j'ai besoin d’une aide.</w:t>
      </w:r>
    </w:p>
    <w:p>
      <w:r>
        <w:t xml:space="preserve">    Good afternoon Madam, I need help.</w:t>
      </w:r>
    </w:p>
    <w:p>
      <w:r>
        <w:t>5.  Bonjour à tous ! Comment allez-vous aujourd'hui ?</w:t>
      </w:r>
    </w:p>
    <w:p>
      <w:r>
        <w:t xml:space="preserve">   Hello everyone! How are you today?</w:t>
      </w:r>
    </w:p>
    <w:p>
      <w:r>
        <w:t xml:space="preserve">6.  Bon jour!  J'adore la musique française. </w:t>
      </w:r>
    </w:p>
    <w:p>
      <w:r>
        <w:t xml:space="preserve">   Good day! I love French music. </w:t>
      </w:r>
    </w:p>
    <w:p>
      <w:r>
        <w:t>7. Bonjour, avez-vous un conseil pour l’apprentissage de la langue?</w:t>
      </w:r>
    </w:p>
    <w:p>
      <w:r>
        <w:t xml:space="preserve">    Good morning, do you have any advice for learning the language? </w:t>
      </w:r>
    </w:p>
    <w:p>
      <w:r>
        <w:t xml:space="preserve">8.  Bonjour, j'ai rendez-vous avec le docteur à 14h00. </w:t>
      </w:r>
    </w:p>
    <w:p>
      <w:r>
        <w:t xml:space="preserve">    Good afternoon, I have an appointment with the doctor at 2 p.m. </w:t>
      </w:r>
    </w:p>
    <w:p>
      <w:r>
        <w:t xml:space="preserve">9. Bonjour, je m’appelle [your name]. </w:t>
      </w:r>
    </w:p>
    <w:p>
      <w:r>
        <w:t xml:space="preserve">   Hello, my name is [your name]. </w:t>
      </w:r>
    </w:p>
    <w:p>
      <w:r>
        <w:t xml:space="preserve">10.  Bonjour à vous tous! Quelle est votre journée ? </w:t>
      </w:r>
    </w:p>
    <w:p>
      <w:r>
        <w:t xml:space="preserve">    Hello everyone! How's your day?</w:t>
      </w:r>
    </w:p>
    <w:p/>
    <w:p>
      <w:r>
        <w:rPr>
          <w:b/>
        </w:rPr>
        <w:t>Word: Accueillir | Meaning: To welcome</w:t>
      </w:r>
    </w:p>
    <w:p/>
    <w:p>
      <w:r>
        <w:t>1. Je suis heureux d'accueillir mes amis à la maison.</w:t>
      </w:r>
    </w:p>
    <w:p>
      <w:r>
        <w:t xml:space="preserve">   I am happy to welcome my friends at home.</w:t>
      </w:r>
    </w:p>
    <w:p>
      <w:r>
        <w:t>2.  Elle était ravie de l'acceuiller dans son appartement.</w:t>
      </w:r>
    </w:p>
    <w:p>
      <w:r>
        <w:t xml:space="preserve">   She was thrilled to be welcomed in her apartment. </w:t>
      </w:r>
    </w:p>
    <w:p>
      <w:r>
        <w:t>3. Nous avons accueilli les nouveaux arrivants avec des fleurs et du chocolat.</w:t>
      </w:r>
    </w:p>
    <w:p>
      <w:r>
        <w:t xml:space="preserve">    We welcomed the new arrivals with flowers and chocolate. </w:t>
      </w:r>
    </w:p>
    <w:p>
      <w:r>
        <w:t>4.  Le directeur a accueilli les élèves avec un sourire chaleureux.</w:t>
      </w:r>
    </w:p>
    <w:p>
      <w:r>
        <w:t xml:space="preserve">    The director greeted the students with a warm smile.</w:t>
      </w:r>
    </w:p>
    <w:p>
      <w:r>
        <w:t>5. L'accueil de la famille a été très chaleureux et convivial.</w:t>
      </w:r>
    </w:p>
    <w:p>
      <w:r>
        <w:t xml:space="preserve">   The family's welcome was very warm and friendly. </w:t>
      </w:r>
    </w:p>
    <w:p>
      <w:r>
        <w:t>6.  Les deux amis ont accueilli le voyageur dans leur petite ville.</w:t>
      </w:r>
    </w:p>
    <w:p>
      <w:r>
        <w:t xml:space="preserve">   The two friends welcomed the traveler in their little town.</w:t>
      </w:r>
    </w:p>
    <w:p>
      <w:r>
        <w:t>7.  Mon père a accueilli mon amie à la porte de l'appartement.</w:t>
      </w:r>
    </w:p>
    <w:p>
      <w:r>
        <w:t xml:space="preserve">    My father greeted my friend at the door of the apartment. </w:t>
      </w:r>
    </w:p>
    <w:p>
      <w:r>
        <w:t>8.  Il est important d’accueillir les gens avec gentillesse et respect.</w:t>
      </w:r>
    </w:p>
    <w:p>
      <w:r>
        <w:t xml:space="preserve">   It is important to welcome people with kindness and respect.</w:t>
      </w:r>
    </w:p>
    <w:p>
      <w:r>
        <w:t xml:space="preserve">9.  Le réceptionniste a accueilli le client dans la salle deWaiting area. </w:t>
      </w:r>
    </w:p>
    <w:p>
      <w:r>
        <w:t xml:space="preserve">   The receptionist welcomed the client in the waiting room. </w:t>
      </w:r>
    </w:p>
    <w:p>
      <w:r>
        <w:t>10.  La famille a accueilli les invités avec une grande joie et générosité.</w:t>
      </w:r>
    </w:p>
    <w:p>
      <w:r>
        <w:t xml:space="preserve">    The family welcomed the guests with great joy and generosity.</w:t>
      </w:r>
    </w:p>
    <w:p/>
    <w:p>
      <w:r>
        <w:rPr>
          <w:b/>
        </w:rPr>
        <w:t>Word: Chat | Meaning: Cat</w:t>
      </w:r>
    </w:p>
    <w:p/>
    <w:p>
      <w:r>
        <w:t xml:space="preserve">1. Il a un chat très mignon qui s’appelle Garfield. </w:t>
      </w:r>
    </w:p>
    <w:p>
      <w:r>
        <w:t xml:space="preserve">   He has a very cute cat named Garfield. </w:t>
      </w:r>
    </w:p>
    <w:p>
      <w:r>
        <w:t xml:space="preserve">2. Je suis allergique au chat, je déteste l'odeur de leur fourrure.  </w:t>
      </w:r>
    </w:p>
    <w:p>
      <w:r>
        <w:t xml:space="preserve">    I am allergic to cats, I hate their fur smell. </w:t>
      </w:r>
    </w:p>
    <w:p>
      <w:r>
        <w:t xml:space="preserve">3. Le chat miaule constamment à la porte. </w:t>
      </w:r>
    </w:p>
    <w:p>
      <w:r>
        <w:t xml:space="preserve">   The cat meows constantly at the door. </w:t>
      </w:r>
    </w:p>
    <w:p>
      <w:r>
        <w:t xml:space="preserve">4. On a acheté un chat récemment et il est adorable. </w:t>
      </w:r>
    </w:p>
    <w:p>
      <w:r>
        <w:t xml:space="preserve">   We recently bought a cat and he is adorable. </w:t>
      </w:r>
    </w:p>
    <w:p>
      <w:r>
        <w:t xml:space="preserve">5. La chatte passe beaucoup de temps dans le jardin.  </w:t>
      </w:r>
    </w:p>
    <w:p>
      <w:r>
        <w:t xml:space="preserve">   The cat spends a lot of time in the garden.</w:t>
      </w:r>
    </w:p>
    <w:p>
      <w:r>
        <w:t xml:space="preserve">6. Le chat se promène en toute liberté.  </w:t>
      </w:r>
    </w:p>
    <w:p>
      <w:r>
        <w:t xml:space="preserve">   The cat roams freely. </w:t>
      </w:r>
    </w:p>
    <w:p>
      <w:r>
        <w:t xml:space="preserve">7. Vous pouvez me demander des conseils sur la façon d’habiter avec un chat. </w:t>
      </w:r>
    </w:p>
    <w:p>
      <w:r>
        <w:t xml:space="preserve">    You can ask me for advice on how to live with a cat. </w:t>
      </w:r>
    </w:p>
    <w:p>
      <w:r>
        <w:t xml:space="preserve">8. Les chats sont des animaux très intelligents et joueurs. </w:t>
      </w:r>
    </w:p>
    <w:p>
      <w:r>
        <w:t xml:space="preserve">   Cats are very intelligent and playful animals.  </w:t>
      </w:r>
    </w:p>
    <w:p>
      <w:r>
        <w:t>9. Il faut toujours respecter les chats et ne pas essayer de les toucher sans permission.</w:t>
      </w:r>
    </w:p>
    <w:p>
      <w:r>
        <w:t xml:space="preserve">    We must always respect the cats and not try to touch them without permission. </w:t>
      </w:r>
    </w:p>
    <w:p>
      <w:r>
        <w:t xml:space="preserve">10. La chatte est un compagnon fidèle qui apporte beaucoup de joie à la vie.   </w:t>
      </w:r>
    </w:p>
    <w:p>
      <w:r>
        <w:t xml:space="preserve">   The cat is a loyal companion who brings a lot of joy to life.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J'adore la couleur rouge.  </w:t>
      </w:r>
    </w:p>
    <w:p>
      <w:r>
        <w:t>I love the color red.</w:t>
      </w:r>
    </w:p>
    <w:p>
      <w:r>
        <w:t xml:space="preserve">3. L’affiche de l'exposition est en rouge.  </w:t>
      </w:r>
    </w:p>
    <w:p>
      <w:r>
        <w:t>The poster of the exhibition is red.</w:t>
      </w:r>
    </w:p>
    <w:p>
      <w:r>
        <w:t xml:space="preserve">4. Le drapeau français est rouge, blanc et bleu.  </w:t>
      </w:r>
    </w:p>
    <w:p>
      <w:r>
        <w:t>The French flag is red, white and blue.</w:t>
      </w:r>
    </w:p>
    <w:p>
      <w:r>
        <w:t xml:space="preserve">5. La robe de Marie était rouge vif.  </w:t>
      </w:r>
    </w:p>
    <w:p>
      <w:r>
        <w:t xml:space="preserve">Marie's dress was a bright red. </w:t>
      </w:r>
    </w:p>
    <w:p>
      <w:r>
        <w:t xml:space="preserve">6. Il a mangé une pomme rouge.  </w:t>
      </w:r>
    </w:p>
    <w:p>
      <w:r>
        <w:t xml:space="preserve">He ate a red apple.  </w:t>
      </w:r>
    </w:p>
    <w:p>
      <w:r>
        <w:t xml:space="preserve">7. Le feu rouge signifie "Stop".  </w:t>
      </w:r>
    </w:p>
    <w:p>
      <w:r>
        <w:t>The red light means “stop”.</w:t>
      </w:r>
    </w:p>
    <w:p>
      <w:r>
        <w:t xml:space="preserve">8.  Le tomate est rouge.  </w:t>
      </w:r>
    </w:p>
    <w:p>
      <w:r>
        <w:t>The tomato is red.</w:t>
      </w:r>
    </w:p>
    <w:p>
      <w:r>
        <w:t xml:space="preserve">9. La tomate est rouge et fraîche.   </w:t>
      </w:r>
    </w:p>
    <w:p>
      <w:r>
        <w:t xml:space="preserve">The tomato is red and fresh. </w:t>
      </w:r>
    </w:p>
    <w:p>
      <w:r>
        <w:t xml:space="preserve">10. La terre est rouge dans la région de l'Arizona.   </w:t>
      </w:r>
    </w:p>
    <w:p>
      <w:r>
        <w:t>The earth is red in the Arizona region.</w:t>
      </w:r>
    </w:p>
    <w:p/>
    <w:p>
      <w:r>
        <w:rPr>
          <w:b/>
        </w:rPr>
        <w:t>Word: merci | Meaning: thank you</w:t>
      </w:r>
    </w:p>
    <w:p/>
    <w:p>
      <w:r>
        <w:t>1. Je vous remercie sincèrement pour votre aide.</w:t>
      </w:r>
    </w:p>
    <w:p>
      <w:r>
        <w:t xml:space="preserve">   I thank you sincerely for your help.</w:t>
      </w:r>
    </w:p>
    <w:p>
      <w:r>
        <w:t>2. Merci beaucoup pour votre patience !</w:t>
      </w:r>
    </w:p>
    <w:p>
      <w:r>
        <w:t xml:space="preserve">   Thank you very much for your patience!</w:t>
      </w:r>
    </w:p>
    <w:p>
      <w:r>
        <w:t>3.  Merci d’être venu à cette rencontre.</w:t>
      </w:r>
    </w:p>
    <w:p>
      <w:r>
        <w:t xml:space="preserve">    Thanks for coming to this meeting.</w:t>
      </w:r>
    </w:p>
    <w:p>
      <w:r>
        <w:t xml:space="preserve">4.  Merci de m'avoir aidé avec cette tâche. </w:t>
      </w:r>
    </w:p>
    <w:p>
      <w:r>
        <w:t xml:space="preserve">    Thank you for helping me with this task.</w:t>
      </w:r>
    </w:p>
    <w:p>
      <w:r>
        <w:t>5.  Merci de votre compréhension, c’est important pour moi.</w:t>
      </w:r>
    </w:p>
    <w:p>
      <w:r>
        <w:t xml:space="preserve">   Thank you for your understanding, it is important to me.</w:t>
      </w:r>
    </w:p>
    <w:p>
      <w:r>
        <w:t>6.  J’apprécie beaucoup votre gentillesse et votre aide.</w:t>
      </w:r>
    </w:p>
    <w:p>
      <w:r>
        <w:t xml:space="preserve">    I appreciate your kindness and help a lot. </w:t>
      </w:r>
    </w:p>
    <w:p>
      <w:r>
        <w:t>7.  Merci d'avoir partagé cette information avec moi.</w:t>
      </w:r>
    </w:p>
    <w:p>
      <w:r>
        <w:t xml:space="preserve">    Thanks for sharing this information with me.</w:t>
      </w:r>
    </w:p>
    <w:p>
      <w:r>
        <w:t>8.  Merci pour vos efforts, ils sont précieux.</w:t>
      </w:r>
    </w:p>
    <w:p>
      <w:r>
        <w:t xml:space="preserve">    Thank you for your efforts, they are precious.</w:t>
      </w:r>
    </w:p>
    <w:p>
      <w:r>
        <w:t xml:space="preserve">9.  Merci de nous avoir laissé la possibilité de vous rencontrer. </w:t>
      </w:r>
    </w:p>
    <w:p>
      <w:r>
        <w:t xml:space="preserve">    Thank you for giving us the opportunity to meet you. </w:t>
      </w:r>
    </w:p>
    <w:p>
      <w:r>
        <w:t>10. Merci d’avoir donné une chance à ce projet.</w:t>
      </w:r>
    </w:p>
    <w:p>
      <w:r>
        <w:t xml:space="preserve">   Thanks for giving this project a chance.</w:t>
      </w:r>
    </w:p>
    <w:p/>
    <w:p>
      <w:r>
        <w:rPr>
          <w:b/>
        </w:rPr>
        <w:t>Word: apprendre | Meaning: to learn</w:t>
      </w:r>
    </w:p>
    <w:p/>
    <w:p>
      <w:r>
        <w:t>1. J'apprends à parler anglais pour voyager facilement.</w:t>
      </w:r>
    </w:p>
    <w:p>
      <w:r>
        <w:t xml:space="preserve">    I am learning to speak English so I can travel easily.</w:t>
      </w:r>
    </w:p>
    <w:p>
      <w:r>
        <w:t xml:space="preserve">2. Elle apprend à utiliser la machine à écrire au travail. </w:t>
      </w:r>
    </w:p>
    <w:p>
      <w:r>
        <w:t xml:space="preserve">    She is learning to use the typewriter at work.</w:t>
      </w:r>
    </w:p>
    <w:p>
      <w:r>
        <w:t>3. Nous apprenons le français pour pouvoir communiquer avec nos amis en France.</w:t>
      </w:r>
    </w:p>
    <w:p>
      <w:r>
        <w:t xml:space="preserve">    We are learning French so we can communicate with our friends in France.</w:t>
      </w:r>
    </w:p>
    <w:p>
      <w:r>
        <w:t xml:space="preserve">4. Tu apprens des nouvelles choses chaque jour, n'est-ce pas? </w:t>
      </w:r>
    </w:p>
    <w:p>
      <w:r>
        <w:t xml:space="preserve">    You learn new things every day, don't you?</w:t>
      </w:r>
    </w:p>
    <w:p>
      <w:r>
        <w:t>5. Il apprend à cuisiner sa propre nourriture avec ses parents.</w:t>
      </w:r>
    </w:p>
    <w:p>
      <w:r>
        <w:t xml:space="preserve">    He is learning to cook his own food with his parents.</w:t>
      </w:r>
    </w:p>
    <w:p>
      <w:r>
        <w:t>6. Je pense que l'apprentissage est important pour réussir.</w:t>
      </w:r>
    </w:p>
    <w:p>
      <w:r>
        <w:t xml:space="preserve">    I think that learning is important for success. </w:t>
      </w:r>
    </w:p>
    <w:p>
      <w:r>
        <w:t xml:space="preserve">7. Les enfants apprennent à lire et à écrire dès leur plus jeune âge.  </w:t>
      </w:r>
    </w:p>
    <w:p>
      <w:r>
        <w:t xml:space="preserve">    Children learn to read and write as soon as they are young. </w:t>
      </w:r>
    </w:p>
    <w:p>
      <w:r>
        <w:t>8. La patience est importante pour apprendre une nouvelle langue.</w:t>
      </w:r>
    </w:p>
    <w:p>
      <w:r>
        <w:t xml:space="preserve">    Patience is important for learning a new language.</w:t>
      </w:r>
    </w:p>
    <w:p>
      <w:r>
        <w:t xml:space="preserve">9. L'apprentissage est essentiel pour la compréhension du monde. </w:t>
      </w:r>
    </w:p>
    <w:p>
      <w:r>
        <w:t xml:space="preserve">   Learning is essential for understanding the world. </w:t>
      </w:r>
    </w:p>
    <w:p>
      <w:r>
        <w:t xml:space="preserve">10. Apprendre les choses de façon progressive et continue, c'est plus efficace! </w:t>
      </w:r>
    </w:p>
    <w:p>
      <w:r>
        <w:t xml:space="preserve">    Learning things progressively and continuously, is more efficient!</w:t>
      </w:r>
    </w:p>
    <w:p/>
    <w:p>
      <w:r>
        <w:rPr>
          <w:b/>
        </w:rPr>
        <w:t>Word: Faire | Meaning: To do, make, or cause</w:t>
      </w:r>
    </w:p>
    <w:p/>
    <w:p>
      <w:r>
        <w:t>1. Je dois faire ma liste de courses avant d'aller au magasin.</w:t>
      </w:r>
    </w:p>
    <w:p>
      <w:r>
        <w:t xml:space="preserve">    I need to make my shopping list before going to the store.</w:t>
      </w:r>
    </w:p>
    <w:p>
      <w:r>
        <w:t>2. Ils doivent faire un effort pour améliorer leurs performances.</w:t>
      </w:r>
    </w:p>
    <w:p>
      <w:r>
        <w:t xml:space="preserve">    They must make an effort to improve their performance.</w:t>
      </w:r>
    </w:p>
    <w:p>
      <w:r>
        <w:t xml:space="preserve">3. J'ai envie de faire du sport ce week-end. </w:t>
      </w:r>
    </w:p>
    <w:p>
      <w:r>
        <w:t xml:space="preserve">    I feel like doing sports this weekend. </w:t>
      </w:r>
    </w:p>
    <w:p>
      <w:r>
        <w:t xml:space="preserve">4. Nous devons faire une pause avant de continuer la lecture. </w:t>
      </w:r>
    </w:p>
    <w:p>
      <w:r>
        <w:t xml:space="preserve">    We need to take a break before continuing reading.</w:t>
      </w:r>
    </w:p>
    <w:p>
      <w:r>
        <w:t>5. Il est important de faire des compromis pour trouver un accord.</w:t>
      </w:r>
    </w:p>
    <w:p>
      <w:r>
        <w:t xml:space="preserve">   It is important to make compromises to find an agreement. </w:t>
      </w:r>
    </w:p>
    <w:p>
      <w:r>
        <w:t>6.  J'ai besoin de faire un voyage à Paris dans le futur.</w:t>
      </w:r>
    </w:p>
    <w:p>
      <w:r>
        <w:t xml:space="preserve">    I need to take a trip to Paris in the future. </w:t>
      </w:r>
    </w:p>
    <w:p>
      <w:r>
        <w:t>7. Tu dois faire attention aux autres, et ne pas les déranger.</w:t>
      </w:r>
    </w:p>
    <w:p>
      <w:r>
        <w:t xml:space="preserve">    You must pay attention to others and not bother them. </w:t>
      </w:r>
    </w:p>
    <w:p>
      <w:r>
        <w:t xml:space="preserve">8. La cuisine doit faire un délicieux repas de Noël.  </w:t>
      </w:r>
    </w:p>
    <w:p>
      <w:r>
        <w:t xml:space="preserve">   The kitchen should make a delicious Christmas dinner.</w:t>
      </w:r>
    </w:p>
    <w:p>
      <w:r>
        <w:t>9. Il faut faire attention à ce que l'on dit pour éviter des conflits.</w:t>
      </w:r>
    </w:p>
    <w:p>
      <w:r>
        <w:t xml:space="preserve">    We need to be careful with what we say to avoid conflicts. </w:t>
      </w:r>
    </w:p>
    <w:p>
      <w:r>
        <w:t xml:space="preserve">10. Je voudrais faire une demande d'un service social.  </w:t>
      </w:r>
    </w:p>
    <w:p>
      <w:r>
        <w:t xml:space="preserve">     I would like to make a request for social services.</w:t>
      </w:r>
    </w:p>
    <w:p/>
    <w:p>
      <w:r>
        <w:rPr>
          <w:b/>
        </w:rPr>
        <w:t>Word: s'asseoir | Meaning: to sit</w:t>
      </w:r>
    </w:p>
    <w:p/>
    <w:p>
      <w:r>
        <w:t xml:space="preserve">1. Je vais m'asseoir sur le canapé.  </w:t>
      </w:r>
    </w:p>
    <w:p>
      <w:r>
        <w:t xml:space="preserve">    I am going to sit down on the sofa.</w:t>
      </w:r>
    </w:p>
    <w:p>
      <w:r>
        <w:t xml:space="preserve">2. Il s’est assis à la table pour manger.  </w:t>
      </w:r>
    </w:p>
    <w:p>
      <w:r>
        <w:t xml:space="preserve">    He sat down at the table to eat. </w:t>
      </w:r>
    </w:p>
    <w:p>
      <w:r>
        <w:t xml:space="preserve">3. Tu peux te s'asseoir ici.  </w:t>
      </w:r>
    </w:p>
    <w:p>
      <w:r>
        <w:t xml:space="preserve">    You can sit here.</w:t>
      </w:r>
    </w:p>
    <w:p>
      <w:r>
        <w:t xml:space="preserve">4. J'ai besoin de me s'asseoir et de respirer.   </w:t>
      </w:r>
    </w:p>
    <w:p>
      <w:r>
        <w:t xml:space="preserve">    I need to sit down and breathe. </w:t>
      </w:r>
    </w:p>
    <w:p>
      <w:r>
        <w:t xml:space="preserve">5. Les enfants s’assoir dans la voiture.  </w:t>
      </w:r>
    </w:p>
    <w:p>
      <w:r>
        <w:t xml:space="preserve">    The children are sitting in the car. </w:t>
      </w:r>
    </w:p>
    <w:p>
      <w:r>
        <w:t xml:space="preserve">6. La famille s'est assise à table pour le dîner. </w:t>
      </w:r>
    </w:p>
    <w:p>
      <w:r>
        <w:t xml:space="preserve">    The family sat at the table for dinner. </w:t>
      </w:r>
    </w:p>
    <w:p>
      <w:r>
        <w:t xml:space="preserve">7. Vous avez besoin de vous s'asseoir avant de parler.   </w:t>
      </w:r>
    </w:p>
    <w:p>
      <w:r>
        <w:t xml:space="preserve">    You need to sit down before you talk. </w:t>
      </w:r>
    </w:p>
    <w:p>
      <w:r>
        <w:t xml:space="preserve">8. Ils s’assoir à l’école chaque matin.  </w:t>
      </w:r>
    </w:p>
    <w:p>
      <w:r>
        <w:t xml:space="preserve">    They sit down at school every morning. </w:t>
      </w:r>
    </w:p>
    <w:p>
      <w:r>
        <w:t xml:space="preserve">9. On est assis dans le train, on va arriver bientôt.   </w:t>
      </w:r>
    </w:p>
    <w:p>
      <w:r>
        <w:t xml:space="preserve">    We are sitting on the train; we will arrive soon.</w:t>
      </w:r>
    </w:p>
    <w:p>
      <w:r>
        <w:t xml:space="preserve">10. Avant de partir, il a s'asseoir et pris une tasse de café.  </w:t>
      </w:r>
    </w:p>
    <w:p>
      <w:r>
        <w:t xml:space="preserve">    Before leaving, he sat down and had a cup of coffee.</w:t>
      </w:r>
    </w:p>
    <w:p/>
    <w:p>
      <w:r>
        <w:rPr>
          <w:b/>
        </w:rPr>
        <w:t>Word: Lumière | Meaning: Light</w:t>
      </w:r>
    </w:p>
    <w:p/>
    <w:p>
      <w:r>
        <w:t>1. La lumière du soleil brille dans la chambre.</w:t>
      </w:r>
    </w:p>
    <w:p>
      <w:r>
        <w:t xml:space="preserve">   The sunlight shines in the room.</w:t>
      </w:r>
    </w:p>
    <w:p>
      <w:r>
        <w:t>2. Il y avait une grande lumière dans le spectacle.</w:t>
      </w:r>
    </w:p>
    <w:p>
      <w:r>
        <w:t xml:space="preserve">   There was a big light in the show.</w:t>
      </w:r>
    </w:p>
    <w:p>
      <w:r>
        <w:t xml:space="preserve">3. Les lampes électriques éclairent l'appartement. </w:t>
      </w:r>
    </w:p>
    <w:p>
      <w:r>
        <w:t xml:space="preserve">    Electric lamps illuminate the apartment.</w:t>
      </w:r>
    </w:p>
    <w:p>
      <w:r>
        <w:t>4. La nuit, il y a peu de lumière.</w:t>
      </w:r>
    </w:p>
    <w:p>
      <w:r>
        <w:t xml:space="preserve">    At night, there is little light.</w:t>
      </w:r>
    </w:p>
    <w:p>
      <w:r>
        <w:t>5. J’aime la lumière des étoiles dans la forêt.</w:t>
      </w:r>
    </w:p>
    <w:p>
      <w:r>
        <w:t xml:space="preserve">    I like the light of stars in the forest.</w:t>
      </w:r>
    </w:p>
    <w:p>
      <w:r>
        <w:t xml:space="preserve">6. On utilise des ampoules pour éclairer le bureau. </w:t>
      </w:r>
    </w:p>
    <w:p>
      <w:r>
        <w:t xml:space="preserve">   We use bulbs to illuminate the desk.</w:t>
      </w:r>
    </w:p>
    <w:p>
      <w:r>
        <w:t>7. La lumière du feu est très intense.</w:t>
      </w:r>
    </w:p>
    <w:p>
      <w:r>
        <w:t xml:space="preserve">   The firelight is very intense.</w:t>
      </w:r>
    </w:p>
    <w:p>
      <w:r>
        <w:t>8.  L'effet de la lumière sur les couleurs peut être déroutant.</w:t>
      </w:r>
    </w:p>
    <w:p>
      <w:r>
        <w:t xml:space="preserve">    The effect of light on colors can be confusing.</w:t>
      </w:r>
    </w:p>
    <w:p>
      <w:r>
        <w:t xml:space="preserve">9. Le tableau a été peint avec une lumière douce et romantique. </w:t>
      </w:r>
    </w:p>
    <w:p>
      <w:r>
        <w:t xml:space="preserve">   The painting was painted with a soft and romantic light.</w:t>
      </w:r>
    </w:p>
    <w:p>
      <w:r>
        <w:t>10. La lumière du jour est plus agréable que l'éclairage artificiel.</w:t>
      </w:r>
    </w:p>
    <w:p>
      <w:r>
        <w:t xml:space="preserve">    Daylight is more pleasant than artificial lighting.</w:t>
      </w:r>
    </w:p>
    <w:p/>
    <w:p>
      <w:r>
        <w:rPr>
          <w:b/>
        </w:rPr>
        <w:t>Word: Belle | Meaning: beautiful</w:t>
      </w:r>
    </w:p>
    <w:p/>
    <w:p>
      <w:r>
        <w:t>1. Elle a une belle voiture rouge.</w:t>
      </w:r>
    </w:p>
    <w:p>
      <w:r>
        <w:t xml:space="preserve">    She has a beautiful red car.</w:t>
      </w:r>
    </w:p>
    <w:p>
      <w:r>
        <w:t>2. Ce film est vraiment belle.</w:t>
      </w:r>
    </w:p>
    <w:p>
      <w:r>
        <w:t xml:space="preserve">    This movie is really pretty.</w:t>
      </w:r>
    </w:p>
    <w:p>
      <w:r>
        <w:t>3. La ville est belle et paisible.</w:t>
      </w:r>
    </w:p>
    <w:p>
      <w:r>
        <w:t xml:space="preserve">    The city is beautiful and peaceful.</w:t>
      </w:r>
    </w:p>
    <w:p>
      <w:r>
        <w:t>4. Les fleurs sont belles ce matin.</w:t>
      </w:r>
    </w:p>
    <w:p>
      <w:r>
        <w:t xml:space="preserve">    The flowers are beautiful this morning. </w:t>
      </w:r>
    </w:p>
    <w:p>
      <w:r>
        <w:t>5. Il a une belle voix.</w:t>
      </w:r>
    </w:p>
    <w:p>
      <w:r>
        <w:t xml:space="preserve">    He has a beautiful voice.</w:t>
      </w:r>
    </w:p>
    <w:p>
      <w:r>
        <w:t>6. Vos vêtements sont belles!</w:t>
      </w:r>
    </w:p>
    <w:p>
      <w:r>
        <w:t xml:space="preserve">    Your clothes are beautiful! </w:t>
      </w:r>
    </w:p>
    <w:p>
      <w:r>
        <w:t>7. Ce nouveau restaurant est belle ambiance.</w:t>
      </w:r>
    </w:p>
    <w:p>
      <w:r>
        <w:t xml:space="preserve">    This new restaurant is beautiful ambience.</w:t>
      </w:r>
    </w:p>
    <w:p>
      <w:r>
        <w:t>8. La cuisine est belle et savoureuse.</w:t>
      </w:r>
    </w:p>
    <w:p>
      <w:r>
        <w:t xml:space="preserve">    The food is beautiful and delicious. </w:t>
      </w:r>
    </w:p>
    <w:p>
      <w:r>
        <w:t>9. Le ciel est belle aujourd’hui.</w:t>
      </w:r>
    </w:p>
    <w:p>
      <w:r>
        <w:t xml:space="preserve">   The sky is beautiful today. </w:t>
      </w:r>
    </w:p>
    <w:p>
      <w:r>
        <w:t>10.  Elle a une belle journée.</w:t>
      </w:r>
    </w:p>
    <w:p>
      <w:r>
        <w:t xml:space="preserve">    She has a beautiful 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