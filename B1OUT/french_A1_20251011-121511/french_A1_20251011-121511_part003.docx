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hall</w:t>
      </w:r>
    </w:p>
    <w:p/>
    <w:p>
      <w:r>
        <w:t>1. Le foyer est un lieu convivial où les familles peuvent se retrouver.</w:t>
      </w:r>
    </w:p>
    <w:p>
      <w:r>
        <w:t xml:space="preserve">   The living room is a welcoming space where families can gather.</w:t>
      </w:r>
    </w:p>
    <w:p>
      <w:r>
        <w:t>2. L'appartement avait un foyer très agréable, avec une belle terrasse extérieure.</w:t>
      </w:r>
    </w:p>
    <w:p>
      <w:r>
        <w:t xml:space="preserve">  The apartment had a very pleasant living area with a beautiful outdoor terrace.</w:t>
      </w:r>
    </w:p>
    <w:p>
      <w:r>
        <w:t>3. Il s’est assis dans le foyer pour écouter la musique de son fils.</w:t>
      </w:r>
    </w:p>
    <w:p>
      <w:r>
        <w:t xml:space="preserve">   He sat in the living room to listen to his son's music. </w:t>
      </w:r>
    </w:p>
    <w:p>
      <w:r>
        <w:t>4. Le foyer était décoré avec une collection d'art anciens.</w:t>
      </w:r>
    </w:p>
    <w:p>
      <w:r>
        <w:t xml:space="preserve">  The living room was decorated with a collection of antique artwork. </w:t>
      </w:r>
    </w:p>
    <w:p>
      <w:r>
        <w:t>5. Nous avons passé beaucoup de temps dans le foyer, discutant et jouant.</w:t>
      </w:r>
    </w:p>
    <w:p>
      <w:r>
        <w:t xml:space="preserve">   We spent a lot of time in the living room talking and playing.</w:t>
      </w:r>
    </w:p>
    <w:p>
      <w:r>
        <w:t>6. La porte du foyer était encombrée de sacs à dos et de chaussures.</w:t>
      </w:r>
    </w:p>
    <w:p>
      <w:r>
        <w:t xml:space="preserve">  The door to the foyer was cluttered with backpacks and shoes. </w:t>
      </w:r>
    </w:p>
    <w:p>
      <w:r>
        <w:t>7. Le foyer d'une maison est souvent le point central de la vie familiale.</w:t>
      </w:r>
    </w:p>
    <w:p>
      <w:r>
        <w:t xml:space="preserve">   The living room of a house is often the central point of family life.</w:t>
      </w:r>
    </w:p>
    <w:p>
      <w:r>
        <w:t>8. Il y avait une ambiance chaleureuse et agréable dans le foyer.</w:t>
      </w:r>
    </w:p>
    <w:p>
      <w:r>
        <w:t xml:space="preserve">   There was a warm and pleasant atmosphere in the living room. </w:t>
      </w:r>
    </w:p>
    <w:p>
      <w:r>
        <w:t>9. Les enfants se sont amusés à jouer dans le foyer avant de manger.</w:t>
      </w:r>
    </w:p>
    <w:p>
      <w:r>
        <w:t xml:space="preserve">  The children had fun playing in the living room before eating. </w:t>
      </w:r>
    </w:p>
    <w:p>
      <w:r>
        <w:t>10. Il s’attend à un visiteur qui viendrait au foyer ce soir.</w:t>
      </w:r>
    </w:p>
    <w:p>
      <w:r>
        <w:t xml:space="preserve">   He expects a visitor who will come to the living room this evening.</w:t>
      </w:r>
    </w:p>
    <w:p/>
    <w:p>
      <w:r>
        <w:rPr>
          <w:b/>
        </w:rPr>
        <w:t>Word: Oui | Meaning: Yes</w:t>
      </w:r>
    </w:p>
    <w:p/>
    <w:p>
      <w:r>
        <w:t xml:space="preserve">1. Oui, je comprends la phrase. </w:t>
      </w:r>
    </w:p>
    <w:p>
      <w:r>
        <w:t xml:space="preserve">    Yes, I understand the phrase.</w:t>
      </w:r>
    </w:p>
    <w:p>
      <w:r>
        <w:t xml:space="preserve">2.  Oui, je peux vous aider. </w:t>
      </w:r>
    </w:p>
    <w:p>
      <w:r>
        <w:t xml:space="preserve">    Yes, I can help you.</w:t>
      </w:r>
    </w:p>
    <w:p>
      <w:r>
        <w:t>3.  Le train arrive à Paris. Oui, mais tard.</w:t>
      </w:r>
    </w:p>
    <w:p>
      <w:r>
        <w:t xml:space="preserve">    The train arrives in Paris. Yes, but late.</w:t>
      </w:r>
    </w:p>
    <w:p>
      <w:r>
        <w:t xml:space="preserve">4.  Tu veux prendre un café? Oui, merci. </w:t>
      </w:r>
    </w:p>
    <w:p>
      <w:r>
        <w:t xml:space="preserve">     Do you want to take a coffee? Yes, thank you.</w:t>
      </w:r>
    </w:p>
    <w:p>
      <w:r>
        <w:t xml:space="preserve">5.  Oui, j'aime les films d'animation. </w:t>
      </w:r>
    </w:p>
    <w:p>
      <w:r>
        <w:t xml:space="preserve">   Yes, I like animated movies.</w:t>
      </w:r>
    </w:p>
    <w:p>
      <w:r>
        <w:t>6.  Je suis fatigué. Oui, je dois aller me reposer.</w:t>
      </w:r>
    </w:p>
    <w:p>
      <w:r>
        <w:t xml:space="preserve">    I am tired. Yes, I have to go rest.</w:t>
      </w:r>
    </w:p>
    <w:p>
      <w:r>
        <w:t xml:space="preserve">7.  Oui, il y a un restaurant à côté de là. </w:t>
      </w:r>
    </w:p>
    <w:p>
      <w:r>
        <w:t xml:space="preserve">    Yes, there's a restaurant next door.</w:t>
      </w:r>
    </w:p>
    <w:p>
      <w:r>
        <w:t xml:space="preserve">8.  Vérifiez les dates sur ce document. Oui, cela est important. </w:t>
      </w:r>
    </w:p>
    <w:p>
      <w:r>
        <w:t xml:space="preserve">    Check the dates on this document. Yes, that is important. </w:t>
      </w:r>
    </w:p>
    <w:p>
      <w:r>
        <w:t xml:space="preserve">9.   Oui, je suis d'accord avec toi. </w:t>
      </w:r>
    </w:p>
    <w:p>
      <w:r>
        <w:t xml:space="preserve">     Yes, I agree with you. </w:t>
      </w:r>
    </w:p>
    <w:p>
      <w:r>
        <w:t>10.  Merci beaucoup pour votre aide. Oui, je suis reconnaissant.</w:t>
      </w:r>
    </w:p>
    <w:p>
      <w:r>
        <w:t xml:space="preserve">    Thank you very much for your help. Yes, I am grateful.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choses rouges.</w:t>
      </w:r>
    </w:p>
    <w:p>
      <w:r>
        <w:t xml:space="preserve">  I like red things.</w:t>
      </w:r>
    </w:p>
    <w:p>
      <w:r>
        <w:t>3. Le feu est rouge.</w:t>
      </w:r>
    </w:p>
    <w:p>
      <w:r>
        <w:t xml:space="preserve">  The fire is red.</w:t>
      </w:r>
    </w:p>
    <w:p>
      <w:r>
        <w:t>4. Il a des cheveux rouges.</w:t>
      </w:r>
    </w:p>
    <w:p>
      <w:r>
        <w:t xml:space="preserve">  He has red hair.</w:t>
      </w:r>
    </w:p>
    <w:p>
      <w:r>
        <w:t>5. Les roses sont rouges.</w:t>
      </w:r>
    </w:p>
    <w:p>
      <w:r>
        <w:t xml:space="preserve">  The roses are red.</w:t>
      </w:r>
    </w:p>
    <w:p>
      <w:r>
        <w:t>6. La ville a une architecture rouge.</w:t>
      </w:r>
    </w:p>
    <w:p>
      <w:r>
        <w:t xml:space="preserve">  The city has red architecture.</w:t>
      </w:r>
    </w:p>
    <w:p>
      <w:r>
        <w:t>7. L'oiseau est rouge dans la forêt.</w:t>
      </w:r>
    </w:p>
    <w:p>
      <w:r>
        <w:t xml:space="preserve">  The bird is red in the forest.</w:t>
      </w:r>
    </w:p>
    <w:p>
      <w:r>
        <w:t>8. Le tomate est rouge.</w:t>
      </w:r>
    </w:p>
    <w:p>
      <w:r>
        <w:t xml:space="preserve">  The tomato is red.</w:t>
      </w:r>
    </w:p>
    <w:p>
      <w:r>
        <w:t>9. Elle a un manteau rouge.</w:t>
      </w:r>
    </w:p>
    <w:p>
      <w:r>
        <w:t xml:space="preserve">  She has a red coat.</w:t>
      </w:r>
    </w:p>
    <w:p>
      <w:r>
        <w:t>10. Un rouge est une couleur intense.</w:t>
      </w:r>
    </w:p>
    <w:p>
      <w:r>
        <w:t xml:space="preserve">  Red is an intense color.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 xml:space="preserve">2.  Je admire la fleur du lys. </w:t>
      </w:r>
    </w:p>
    <w:p>
      <w:r>
        <w:t xml:space="preserve">    I admire the lily flower.</w:t>
      </w:r>
    </w:p>
    <w:p>
      <w:r>
        <w:t>3. Les fleurs de printemps sont colorées et joyeuses.</w:t>
      </w:r>
    </w:p>
    <w:p>
      <w:r>
        <w:t xml:space="preserve">    Spring flowers are colorful and joyful. </w:t>
      </w:r>
    </w:p>
    <w:p>
      <w:r>
        <w:t>4. L'herbe a des fleurs jaunes et roses.</w:t>
      </w:r>
    </w:p>
    <w:p>
      <w:r>
        <w:t xml:space="preserve">    The grass has yellow and red flowers. </w:t>
      </w:r>
    </w:p>
    <w:p>
      <w:r>
        <w:t>5.  Je voudrais une fleur pour mon mariage.</w:t>
      </w:r>
    </w:p>
    <w:p>
      <w:r>
        <w:t xml:space="preserve">    I would like a flower for my wedding.</w:t>
      </w:r>
    </w:p>
    <w:p>
      <w:r>
        <w:t>6. La fleur symbolise la passion.</w:t>
      </w:r>
    </w:p>
    <w:p>
      <w:r>
        <w:t xml:space="preserve">    The flower symbolizes passion. </w:t>
      </w:r>
    </w:p>
    <w:p>
      <w:r>
        <w:t xml:space="preserve">7.  Le jardin est rempli de fleurs parfumées. </w:t>
      </w:r>
    </w:p>
    <w:p>
      <w:r>
        <w:t xml:space="preserve">    The garden is full of fragrant flowers. </w:t>
      </w:r>
    </w:p>
    <w:p>
      <w:r>
        <w:t>8. Fleur, je te remercie pour ton aide!</w:t>
      </w:r>
    </w:p>
    <w:p>
      <w:r>
        <w:t xml:space="preserve">    Flower, thank you for your help!</w:t>
      </w:r>
    </w:p>
    <w:p>
      <w:r>
        <w:t>9.  J'aime les fleurs, mais j'ai peur des insectes.</w:t>
      </w:r>
    </w:p>
    <w:p>
      <w:r>
        <w:t xml:space="preserve">   I like flowers, but I am afraid of insects. </w:t>
      </w:r>
    </w:p>
    <w:p>
      <w:r>
        <w:t xml:space="preserve">10.  Le fleur était fragile et délicat. </w:t>
      </w:r>
    </w:p>
    <w:p>
      <w:r>
        <w:t xml:space="preserve">    The flower was delicate and fragile.</w:t>
      </w:r>
    </w:p>
    <w:p/>
    <w:p>
      <w:r>
        <w:rPr>
          <w:b/>
        </w:rPr>
        <w:t>Word: Juste | Meaning: Just</w:t>
      </w:r>
    </w:p>
    <w:p/>
    <w:p>
      <w:r>
        <w:t>1.  Il est juste de dire que la situation est difficile.</w:t>
      </w:r>
    </w:p>
    <w:p>
      <w:r>
        <w:t xml:space="preserve">    - It is just to say that the situation is difficult.</w:t>
      </w:r>
    </w:p>
    <w:p>
      <w:r>
        <w:t xml:space="preserve">2.  Je trouve qu'il est juste de demander un salaire plus élevé. </w:t>
      </w:r>
    </w:p>
    <w:p>
      <w:r>
        <w:t xml:space="preserve">    - I think it is just to ask for a higher salary.</w:t>
      </w:r>
    </w:p>
    <w:p>
      <w:r>
        <w:t xml:space="preserve">3.  C'est juste une question de temps avant que l'événement arrive. </w:t>
      </w:r>
    </w:p>
    <w:p>
      <w:r>
        <w:t xml:space="preserve">    - It’s just a matter of time before the event occurs. </w:t>
      </w:r>
    </w:p>
    <w:p>
      <w:r>
        <w:t xml:space="preserve">4.  Elle est juste un peu triste, elle n'a pas de raison d'être mécontente. </w:t>
      </w:r>
    </w:p>
    <w:p>
      <w:r>
        <w:t xml:space="preserve">    - She is just a little sad, she doesn't have any reason to be unhappy.</w:t>
      </w:r>
    </w:p>
    <w:p>
      <w:r>
        <w:t xml:space="preserve">5.  Le livre est juste assez court pour être lu en une seule soirée. </w:t>
      </w:r>
    </w:p>
    <w:p>
      <w:r>
        <w:t xml:space="preserve">    - The book is just long enough to be read in one evening. </w:t>
      </w:r>
    </w:p>
    <w:p>
      <w:r>
        <w:t xml:space="preserve">6.  Il ne faut pas se justifier à l'avance; il est juste de se présenter et d’être honnête. </w:t>
      </w:r>
    </w:p>
    <w:p>
      <w:r>
        <w:t xml:space="preserve">    - You don't need to justify yourself beforehand; it's just right to present yourself and be honest.</w:t>
      </w:r>
    </w:p>
    <w:p>
      <w:r>
        <w:t xml:space="preserve">7.  C'est juste une question de chance, rien n'a été prévu pour cela. </w:t>
      </w:r>
    </w:p>
    <w:p>
      <w:r>
        <w:t xml:space="preserve">    - It is just a matter of luck, nothing was planned for this. </w:t>
      </w:r>
    </w:p>
    <w:p>
      <w:r>
        <w:t xml:space="preserve">8.  Il est juste un peu fatigué après avoir travaillé toute la journée. </w:t>
      </w:r>
    </w:p>
    <w:p>
      <w:r>
        <w:t xml:space="preserve">   - He is just a little tired after working all day. </w:t>
      </w:r>
    </w:p>
    <w:p>
      <w:r>
        <w:t>9.  Il n'a pas besoin de justifier sa décision; il est juste et raisonnable.</w:t>
      </w:r>
    </w:p>
    <w:p>
      <w:r>
        <w:t xml:space="preserve">    - He doesn't need to justify his decision; it is just and reasonable.</w:t>
      </w:r>
    </w:p>
    <w:p>
      <w:r>
        <w:t xml:space="preserve">10. La vérité est juste, vous n'avez rien à cacher. </w:t>
      </w:r>
    </w:p>
    <w:p>
      <w:r>
        <w:t xml:space="preserve">   - The truth is just, you have nothing to hide.</w:t>
      </w:r>
    </w:p>
    <w:p/>
    <w:p>
      <w:r>
        <w:rPr>
          <w:b/>
        </w:rPr>
        <w:t>Word: Vivre | Meaning: To live</w:t>
      </w:r>
    </w:p>
    <w:p/>
    <w:p>
      <w:r>
        <w:t>1. J'aime vivre à la campagne.</w:t>
      </w:r>
    </w:p>
    <w:p>
      <w:r>
        <w:t xml:space="preserve">  I like to live in the countryside.</w:t>
      </w:r>
    </w:p>
    <w:p>
      <w:r>
        <w:t>2. Il a décidé de vivre plus simplement.</w:t>
      </w:r>
    </w:p>
    <w:p>
      <w:r>
        <w:t xml:space="preserve">  He decided to live more simply.</w:t>
      </w:r>
    </w:p>
    <w:p>
      <w:r>
        <w:t>3. La vie est courte, il faut la vivre pleinement.</w:t>
      </w:r>
    </w:p>
    <w:p>
      <w:r>
        <w:t xml:space="preserve">  Life is short, we must live it fully.</w:t>
      </w:r>
    </w:p>
    <w:p>
      <w:r>
        <w:t>4. Je souhaite vivre une vie plus aventureuse.</w:t>
      </w:r>
    </w:p>
    <w:p>
      <w:r>
        <w:t xml:space="preserve">  I wish to live a more adventurous life. </w:t>
      </w:r>
    </w:p>
    <w:p>
      <w:r>
        <w:t>5. Comment puis-je vous aider à vivre cette situation ?</w:t>
      </w:r>
    </w:p>
    <w:p>
      <w:r>
        <w:t xml:space="preserve">  How can I help you navigate this situation?</w:t>
      </w:r>
    </w:p>
    <w:p>
      <w:r>
        <w:t>6. Les enfants ont envie de vivre des aventures dans la nature.</w:t>
      </w:r>
    </w:p>
    <w:p>
      <w:r>
        <w:t xml:space="preserve">  The children want to experience adventures in nature.</w:t>
      </w:r>
    </w:p>
    <w:p>
      <w:r>
        <w:t>7. La famille décida de vivre en Espagne pendant l'année.</w:t>
      </w:r>
    </w:p>
    <w:p>
      <w:r>
        <w:t xml:space="preserve">  The family decided to live in Spain for the year. </w:t>
      </w:r>
    </w:p>
    <w:p>
      <w:r>
        <w:t xml:space="preserve">8. Il faut se concentrer sur ce qui est important pour vivre une vie épanouie. </w:t>
      </w:r>
    </w:p>
    <w:p>
      <w:r>
        <w:t xml:space="preserve">  We need to focus on what is important to live a fulfilling life. </w:t>
      </w:r>
    </w:p>
    <w:p>
      <w:r>
        <w:t xml:space="preserve">9. Elle rêve de vivre dans un autre pays. </w:t>
      </w:r>
    </w:p>
    <w:p>
      <w:r>
        <w:t xml:space="preserve">  She dreams of living in another country.</w:t>
      </w:r>
    </w:p>
    <w:p>
      <w:r>
        <w:t xml:space="preserve">10. J'ai envie de vivre de nouvelles expériences. </w:t>
      </w:r>
    </w:p>
    <w:p>
      <w:r>
        <w:t xml:space="preserve">  I want to experience new experiences.</w:t>
      </w:r>
    </w:p>
    <w:p/>
    <w:p>
      <w:r>
        <w:t>Lune: Moon</w:t>
      </w:r>
    </w:p>
    <w:p/>
    <w:p>
      <w:r>
        <w:t xml:space="preserve">1. La lune est brillante cette nuit.  </w:t>
      </w:r>
    </w:p>
    <w:p>
      <w:r>
        <w:t xml:space="preserve">    The moon is bright this night.</w:t>
      </w:r>
    </w:p>
    <w:p>
      <w:r>
        <w:t xml:space="preserve">2. J'adore regarder la lune dans les étoiles.  </w:t>
      </w:r>
    </w:p>
    <w:p>
      <w:r>
        <w:t xml:space="preserve">    I love looking at the moon in the stars. </w:t>
      </w:r>
    </w:p>
    <w:p>
      <w:r>
        <w:t xml:space="preserve">3. Les enfants ont joué avec une balle de lune.   </w:t>
      </w:r>
    </w:p>
    <w:p>
      <w:r>
        <w:t xml:space="preserve">    The children played with a moon ball. </w:t>
      </w:r>
    </w:p>
    <w:p>
      <w:r>
        <w:t xml:space="preserve">4. La lune influence les marées.  </w:t>
      </w:r>
    </w:p>
    <w:p>
      <w:r>
        <w:t xml:space="preserve">    The moon influences tides.</w:t>
      </w:r>
    </w:p>
    <w:p>
      <w:r>
        <w:t xml:space="preserve">5. Le soleil et la lune sont des symboles importants.  </w:t>
      </w:r>
    </w:p>
    <w:p>
      <w:r>
        <w:t xml:space="preserve">    Sun and moon are important symbols. </w:t>
      </w:r>
    </w:p>
    <w:p>
      <w:r>
        <w:t xml:space="preserve">6.  La lune est un objet naturel.   </w:t>
      </w:r>
    </w:p>
    <w:p>
      <w:r>
        <w:t xml:space="preserve">    The moon is a natural object.</w:t>
      </w:r>
    </w:p>
    <w:p>
      <w:r>
        <w:t xml:space="preserve">7. La danse de la lune est une expression artistique.  </w:t>
      </w:r>
    </w:p>
    <w:p>
      <w:r>
        <w:t xml:space="preserve">    The dance of the moon is an artistic expression. </w:t>
      </w:r>
    </w:p>
    <w:p>
      <w:r>
        <w:t xml:space="preserve">8. Le mot lunaire représente la beauté mystique de la lune.  </w:t>
      </w:r>
    </w:p>
    <w:p>
      <w:r>
        <w:t xml:space="preserve">    The term lunar represents the mystical beauty of the moon. </w:t>
      </w:r>
    </w:p>
    <w:p>
      <w:r>
        <w:t xml:space="preserve">9. On dit souvent que la lune nous éclaire.  </w:t>
      </w:r>
    </w:p>
    <w:p>
      <w:r>
        <w:t xml:space="preserve">    We often say that the moon illuminates us. </w:t>
      </w:r>
    </w:p>
    <w:p>
      <w:r>
        <w:t xml:space="preserve">10. La nuit, la lune brille et nous montre la beauté du monde.   </w:t>
      </w:r>
    </w:p>
    <w:p>
      <w:r>
        <w:t xml:space="preserve">    At night, the moon shines and shows us the beauty of the world.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essentielle à la vie.</w:t>
      </w:r>
    </w:p>
    <w:p>
      <w:r>
        <w:t xml:space="preserve">  Water is essential for life.</w:t>
      </w:r>
    </w:p>
    <w:p>
      <w:r>
        <w:t xml:space="preserve">3. Nous allons acheter de l’eau en vrac au marché. </w:t>
      </w:r>
    </w:p>
    <w:p>
      <w:r>
        <w:t xml:space="preserve">  We are going to buy bulk water at the market.</w:t>
      </w:r>
    </w:p>
    <w:p>
      <w:r>
        <w:t xml:space="preserve">4. Il faut remplir le récipient d'eau. </w:t>
      </w:r>
    </w:p>
    <w:p>
      <w:r>
        <w:t xml:space="preserve">  You have to fill the container with water.</w:t>
      </w:r>
    </w:p>
    <w:p>
      <w:r>
        <w:t xml:space="preserve">5. L'eau des sources est très pure. </w:t>
      </w:r>
    </w:p>
    <w:p>
      <w:r>
        <w:t xml:space="preserve">  Water from springs is very pure. </w:t>
      </w:r>
    </w:p>
    <w:p>
      <w:r>
        <w:t xml:space="preserve">6. J'aime beaucoup boire de l’eau gazeuse. </w:t>
      </w:r>
    </w:p>
    <w:p>
      <w:r>
        <w:t xml:space="preserve">   I like to drink sparkling water.</w:t>
      </w:r>
    </w:p>
    <w:p>
      <w:r>
        <w:t xml:space="preserve">7. La pluie a eu un impact important sur l'eau. </w:t>
      </w:r>
    </w:p>
    <w:p>
      <w:r>
        <w:t xml:space="preserve">  The rain had a major impact on the water supply. </w:t>
      </w:r>
    </w:p>
    <w:p>
      <w:r>
        <w:t xml:space="preserve">8. La température de l'eau est importante pour la santé. </w:t>
      </w:r>
    </w:p>
    <w:p>
      <w:r>
        <w:t xml:space="preserve">   The temperature of the water is important for health.</w:t>
      </w:r>
    </w:p>
    <w:p>
      <w:r>
        <w:t xml:space="preserve">9. L'eau s’échappe sous la porte. </w:t>
      </w:r>
    </w:p>
    <w:p>
      <w:r>
        <w:t xml:space="preserve">  Water is leaking under the door. </w:t>
      </w:r>
    </w:p>
    <w:p>
      <w:r>
        <w:t xml:space="preserve">10. J'ai besoin d'un peu d'eau pour me rafraîchir. </w:t>
      </w:r>
    </w:p>
    <w:p>
      <w:r>
        <w:t xml:space="preserve">    I need a bit of water to cool down.</w:t>
      </w:r>
    </w:p>
    <w:p/>
    <w:p>
      <w:r>
        <w:rPr>
          <w:b/>
        </w:rPr>
        <w:t>Word: Savoir | Meaning: Knowledge</w:t>
      </w:r>
    </w:p>
    <w:p/>
    <w:p>
      <w:r>
        <w:t xml:space="preserve">1. Je sais comment faire une omelette. </w:t>
      </w:r>
    </w:p>
    <w:p>
      <w:r>
        <w:t xml:space="preserve">    I know how to make an omelette.</w:t>
      </w:r>
    </w:p>
    <w:p>
      <w:r>
        <w:t xml:space="preserve">2. Tu sais où trouver le musée ? </w:t>
      </w:r>
    </w:p>
    <w:p>
      <w:r>
        <w:t xml:space="preserve">    Do you know where to find the museum?</w:t>
      </w:r>
    </w:p>
    <w:p>
      <w:r>
        <w:t>3. Ils savent qu'il fait beau aujourd'hui.</w:t>
      </w:r>
    </w:p>
    <w:p>
      <w:r>
        <w:t xml:space="preserve">   They know it is beautiful today.</w:t>
      </w:r>
    </w:p>
    <w:p>
      <w:r>
        <w:t xml:space="preserve">4.  Je suis sûr que tu sais l'heure. </w:t>
      </w:r>
    </w:p>
    <w:p>
      <w:r>
        <w:t xml:space="preserve">    I am sure you know the time.</w:t>
      </w:r>
    </w:p>
    <w:p>
      <w:r>
        <w:t>5. Avoir des connaissances est important.</w:t>
      </w:r>
    </w:p>
    <w:p>
      <w:r>
        <w:t xml:space="preserve">    Having knowledge is important. </w:t>
      </w:r>
    </w:p>
    <w:p>
      <w:r>
        <w:t xml:space="preserve">6.  Il sait comment prendre soin de son animal. </w:t>
      </w:r>
    </w:p>
    <w:p>
      <w:r>
        <w:t xml:space="preserve">   He knows how to care for his pet.</w:t>
      </w:r>
    </w:p>
    <w:p>
      <w:r>
        <w:t>7. Nous savons que c'est une grande opportunité.</w:t>
      </w:r>
    </w:p>
    <w:p>
      <w:r>
        <w:t xml:space="preserve">    We know this is a great opportunity. </w:t>
      </w:r>
    </w:p>
    <w:p>
      <w:r>
        <w:t xml:space="preserve">8. Vous savez combien il est fort ? </w:t>
      </w:r>
    </w:p>
    <w:p>
      <w:r>
        <w:t xml:space="preserve">    Do you know how strong he is?</w:t>
      </w:r>
    </w:p>
    <w:p>
      <w:r>
        <w:t xml:space="preserve">9. La police sait qui a commis le crime.  </w:t>
      </w:r>
    </w:p>
    <w:p>
      <w:r>
        <w:t xml:space="preserve">   The police knows who committed the crime.</w:t>
      </w:r>
    </w:p>
    <w:p>
      <w:r>
        <w:t xml:space="preserve">10. Je sais que tu es content de la réponse. </w:t>
      </w:r>
    </w:p>
    <w:p>
      <w:r>
        <w:t xml:space="preserve">    I know you are happy with the answer.</w:t>
      </w:r>
    </w:p>
    <w:p/>
    <w:p>
      <w:r>
        <w:rPr>
          <w:b/>
        </w:rPr>
        <w:t>Word: Feuille | Meaning: Leaf</w:t>
      </w:r>
    </w:p>
    <w:p/>
    <w:p>
      <w:r>
        <w:t>1. La feuille de papier est très fine et lisse.</w:t>
      </w:r>
    </w:p>
    <w:p>
      <w:r>
        <w:t xml:space="preserve">   The paper sheet is very thin and smooth.</w:t>
      </w:r>
    </w:p>
    <w:p>
      <w:r>
        <w:t xml:space="preserve">2. J'ai besoin d'une feuille pour faire mes calculs. </w:t>
      </w:r>
    </w:p>
    <w:p>
      <w:r>
        <w:t xml:space="preserve">   I need a sheet to do my calculations.</w:t>
      </w:r>
    </w:p>
    <w:p>
      <w:r>
        <w:t>3. Le feuille des arbres est beaucoup plus grande que celle des arbustes.</w:t>
      </w:r>
    </w:p>
    <w:p>
      <w:r>
        <w:t xml:space="preserve">   The leaf of the trees is much larger than that of bushes.</w:t>
      </w:r>
    </w:p>
    <w:p>
      <w:r>
        <w:t>4. Il a écrit sur une feuille de papier et il l'a pliée.</w:t>
      </w:r>
    </w:p>
    <w:p>
      <w:r>
        <w:t xml:space="preserve">   He wrote on a paper sheet and folded it. </w:t>
      </w:r>
    </w:p>
    <w:p>
      <w:r>
        <w:t xml:space="preserve">5. La feuille d’automne est colorée en rouge et orange. </w:t>
      </w:r>
    </w:p>
    <w:p>
      <w:r>
        <w:t xml:space="preserve">  The autumn leaf is colored red and orange. </w:t>
      </w:r>
    </w:p>
    <w:p>
      <w:r>
        <w:t>6. J'ai besoin d'une feuille de calcul pour la mission.</w:t>
      </w:r>
    </w:p>
    <w:p>
      <w:r>
        <w:t xml:space="preserve">   I need a worksheet for the task. </w:t>
      </w:r>
    </w:p>
    <w:p>
      <w:r>
        <w:t>7. Les feuilles de chêne tombent au printemps.</w:t>
      </w:r>
    </w:p>
    <w:p>
      <w:r>
        <w:t xml:space="preserve">   Oak leaves fall in spring. </w:t>
      </w:r>
    </w:p>
    <w:p>
      <w:r>
        <w:t xml:space="preserve">8. Je peux vous donner une feuille d’information sur la ville.  </w:t>
      </w:r>
    </w:p>
    <w:p>
      <w:r>
        <w:t xml:space="preserve">   I can give you a sheet of information about the city. </w:t>
      </w:r>
    </w:p>
    <w:p>
      <w:r>
        <w:t xml:space="preserve">9. Le professeur a distribué une feuille avec les devoirs de mathématiques. </w:t>
      </w:r>
    </w:p>
    <w:p>
      <w:r>
        <w:t xml:space="preserve">   The teacher distributed a worksheet with math homework. </w:t>
      </w:r>
    </w:p>
    <w:p>
      <w:r>
        <w:t xml:space="preserve">10. Il a coupé une feuille de papier et il l'a attaché à un cadeau.  </w:t>
      </w:r>
    </w:p>
    <w:p>
      <w:r>
        <w:t xml:space="preserve">    He cut a piece of paper and attached it to a gift.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