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Justement | Meaning: Just right, at the exact time</w:t>
      </w:r>
    </w:p>
    <w:p/>
    <w:p>
      <w:r>
        <w:t>1.  Il a trouvé le document juste à temps, et c'est pour ça que nous avons réussi à terminer l'affaire.</w:t>
      </w:r>
    </w:p>
    <w:p>
      <w:r>
        <w:t xml:space="preserve">   He found the document just in time, which is why we were able to finish the case.</w:t>
      </w:r>
    </w:p>
    <w:p>
      <w:r>
        <w:t>2. La réponse est juste, mais la solution n'est pas aussi claire qu'elle pourrait paraître.</w:t>
      </w:r>
    </w:p>
    <w:p>
      <w:r>
        <w:t xml:space="preserve">   The answer is correct, but the solution isn't as clear as it might seem. </w:t>
      </w:r>
    </w:p>
    <w:p>
      <w:r>
        <w:t>3.  La météo a été très imprévisible aujourd'hui, mais il y a eu juste un peu de pluie.</w:t>
      </w:r>
    </w:p>
    <w:p>
      <w:r>
        <w:t xml:space="preserve">    The weather has been very unpredictable today, but there was just a little bit of rain. </w:t>
      </w:r>
    </w:p>
    <w:p>
      <w:r>
        <w:t>4. Les enfants sont venus en classe juste avant l'heure et ont beaucoup d'énergie.</w:t>
      </w:r>
    </w:p>
    <w:p>
      <w:r>
        <w:t xml:space="preserve">   The children came to class right before the time and had a lot of energy. </w:t>
      </w:r>
    </w:p>
    <w:p>
      <w:r>
        <w:t>5.  Le chef est arrivé juste à ce moment-là, et il a immédiatement commencé à organiser les gens.</w:t>
      </w:r>
    </w:p>
    <w:p>
      <w:r>
        <w:t xml:space="preserve">   The head chef arrived just then, and he immediately started organizing people. </w:t>
      </w:r>
    </w:p>
    <w:p>
      <w:r>
        <w:t xml:space="preserve">6. Je n'ai pas eu beaucoup de temps pour me préparer, mais je suis venu juste en temps. </w:t>
      </w:r>
    </w:p>
    <w:p>
      <w:r>
        <w:t xml:space="preserve">    I didn't have much time to prepare, but I came just in time. </w:t>
      </w:r>
    </w:p>
    <w:p>
      <w:r>
        <w:t xml:space="preserve">7.  La discussion a été très courte, et elle a été juste un moment d'échange. </w:t>
      </w:r>
    </w:p>
    <w:p>
      <w:r>
        <w:t xml:space="preserve">   The discussion was very short, and it was just a moment of exchange.</w:t>
      </w:r>
    </w:p>
    <w:p>
      <w:r>
        <w:t xml:space="preserve">8.  Il s'est excité de rencontrer ses amis, et il a dit juste ce qu'il avait envie de dire. </w:t>
      </w:r>
    </w:p>
    <w:p>
      <w:r>
        <w:t xml:space="preserve">    He got excited to meet his friends, and he just said what he wanted to say.</w:t>
      </w:r>
    </w:p>
    <w:p>
      <w:r>
        <w:t xml:space="preserve">9.  La voiture est arrivée juste à la fin du trajet. </w:t>
      </w:r>
    </w:p>
    <w:p>
      <w:r>
        <w:t xml:space="preserve">   The car arrived just at the end of the trip.</w:t>
      </w:r>
    </w:p>
    <w:p>
      <w:r>
        <w:t xml:space="preserve">10. La musique a été trop forte, mais nous avons tout de même pu profiter du concert. </w:t>
      </w:r>
    </w:p>
    <w:p>
      <w:r>
        <w:t xml:space="preserve">    The music was too loud, but we were able to still enjoy the concert.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les films d'aventure.</w:t>
      </w:r>
    </w:p>
    <w:p>
      <w:r>
        <w:t xml:space="preserve">   I like adventure movies.</w:t>
      </w:r>
    </w:p>
    <w:p>
      <w:r>
        <w:t>3. J'aime voyager dans de nouveaux pays.</w:t>
      </w:r>
    </w:p>
    <w:p>
      <w:r>
        <w:t xml:space="preserve">   I love to travel to new countries.</w:t>
      </w:r>
    </w:p>
    <w:p>
      <w:r>
        <w:t>4. J'aime cuisiner des plats simples.</w:t>
      </w:r>
    </w:p>
    <w:p>
      <w:r>
        <w:t xml:space="preserve">   I enjoy cooking simple dishes.</w:t>
      </w:r>
    </w:p>
    <w:p>
      <w:r>
        <w:t>5. J'aime lire des livres sur l'histoire.</w:t>
      </w:r>
    </w:p>
    <w:p>
      <w:r>
        <w:t xml:space="preserve">   I like reading books about history.</w:t>
      </w:r>
    </w:p>
    <w:p>
      <w:r>
        <w:t>6. J'aime passer du temps avec mes amis.</w:t>
      </w:r>
    </w:p>
    <w:p>
      <w:r>
        <w:t xml:space="preserve">   I enjoy spending time with my friends.</w:t>
      </w:r>
    </w:p>
    <w:p>
      <w:r>
        <w:t xml:space="preserve">7. J'aime parler aux personnes de différentes cultures. </w:t>
      </w:r>
    </w:p>
    <w:p>
      <w:r>
        <w:t xml:space="preserve">   I love talking to people from different cultures. </w:t>
      </w:r>
    </w:p>
    <w:p>
      <w:r>
        <w:t>8. J'aime la nature et les grands espaces.</w:t>
      </w:r>
    </w:p>
    <w:p>
      <w:r>
        <w:t xml:space="preserve">   I love nature and wide open spaces.</w:t>
      </w:r>
    </w:p>
    <w:p>
      <w:r>
        <w:t>9. J'aime cuisiner des plats simples.</w:t>
      </w:r>
    </w:p>
    <w:p>
      <w:r>
        <w:t xml:space="preserve">   I enjoy cooking simple dishes. </w:t>
      </w:r>
    </w:p>
    <w:p>
      <w:r>
        <w:t xml:space="preserve">10. J'aime apprendre de nouvelles choses. </w:t>
      </w:r>
    </w:p>
    <w:p>
      <w:r>
        <w:t xml:space="preserve">  I like learning new things.</w:t>
      </w:r>
    </w:p>
    <w:p/>
    <w:p>
      <w:r>
        <w:rPr>
          <w:b/>
        </w:rPr>
        <w:t>Word: Fleurs | Meaning: Flowers</w:t>
      </w:r>
    </w:p>
    <w:p/>
    <w:p>
      <w:r>
        <w:t>1. Les fleurs sont magnifiques, surtout en ce printemps.</w:t>
      </w:r>
    </w:p>
    <w:p>
      <w:r>
        <w:t xml:space="preserve">    The flowers are beautiful, especially in this spring.</w:t>
      </w:r>
    </w:p>
    <w:p>
      <w:r>
        <w:t>2. J'aime beaucoup les couleurs des fleurs dans la nature.</w:t>
      </w:r>
    </w:p>
    <w:p>
      <w:r>
        <w:t xml:space="preserve">    I like very much the colors of the flowers in nature. </w:t>
      </w:r>
    </w:p>
    <w:p>
      <w:r>
        <w:t xml:space="preserve">3. Chaque fleur a un parfum unique et agréable. </w:t>
      </w:r>
    </w:p>
    <w:p>
      <w:r>
        <w:t xml:space="preserve">    Each flower has a unique and pleasant aroma.</w:t>
      </w:r>
    </w:p>
    <w:p>
      <w:r>
        <w:t>4.  J'ai besoin d’un bouquet de fleurs pour mon mariage.</w:t>
      </w:r>
    </w:p>
    <w:p>
      <w:r>
        <w:t xml:space="preserve">    I need a bouquet of flowers for my wedding.</w:t>
      </w:r>
    </w:p>
    <w:p>
      <w:r>
        <w:t xml:space="preserve">5. Les fleurs sont symboles d'amour et de joie. </w:t>
      </w:r>
    </w:p>
    <w:p>
      <w:r>
        <w:t xml:space="preserve">    Flowers are symbols of love and joy.</w:t>
      </w:r>
    </w:p>
    <w:p>
      <w:r>
        <w:t>6. La fleur rose est la plus populaire dans les bouquets.</w:t>
      </w:r>
    </w:p>
    <w:p>
      <w:r>
        <w:t xml:space="preserve">    The pink flower is the most popular in bouquets.</w:t>
      </w:r>
    </w:p>
    <w:p>
      <w:r>
        <w:t>7.  Il y a beaucoup de fleurs dans ce jardin magnifique.</w:t>
      </w:r>
    </w:p>
    <w:p>
      <w:r>
        <w:t xml:space="preserve">    There are many flowers in this beautiful garden.</w:t>
      </w:r>
    </w:p>
    <w:p>
      <w:r>
        <w:t xml:space="preserve">8. Le bouquet de fleurs que j'ai reçu me fait plaisir. </w:t>
      </w:r>
    </w:p>
    <w:p>
      <w:r>
        <w:t xml:space="preserve">    The bouquet of flowers that I received brings me joy.</w:t>
      </w:r>
    </w:p>
    <w:p>
      <w:r>
        <w:t>9. Je suis allé à la fête des fleurs et j’ai vu beaucoup d'autres espèces.</w:t>
      </w:r>
    </w:p>
    <w:p>
      <w:r>
        <w:t xml:space="preserve">    I went to the flower festival and saw many other species. </w:t>
      </w:r>
    </w:p>
    <w:p>
      <w:r>
        <w:t>10.  Les fleurs sont un élément important de la nature et de la vie.</w:t>
      </w:r>
    </w:p>
    <w:p>
      <w:r>
        <w:t xml:space="preserve">    Flowers are an important element of nature and life.</w:t>
      </w:r>
    </w:p>
    <w:p/>
    <w:p>
      <w:r>
        <w:rPr>
          <w:b/>
        </w:rPr>
        <w:t>Word: Jardin | Meaning: Garden</w:t>
      </w:r>
    </w:p>
    <w:p/>
    <w:p>
      <w:r>
        <w:t>1.  J'aime aller à pied dans le jardin.</w:t>
      </w:r>
    </w:p>
    <w:p>
      <w:r>
        <w:t xml:space="preserve">    1. I like to go for a walk in the garden.</w:t>
      </w:r>
    </w:p>
    <w:p>
      <w:r>
        <w:t>2. Le jardin de Marie est très grand.</w:t>
      </w:r>
    </w:p>
    <w:p>
      <w:r>
        <w:t xml:space="preserve">    2. Marie's garden is very large.</w:t>
      </w:r>
    </w:p>
    <w:p>
      <w:r>
        <w:t>3.  Les fleurs du jardin sont magnifiques.</w:t>
      </w:r>
    </w:p>
    <w:p>
      <w:r>
        <w:t xml:space="preserve">    3. The flowers in the garden are beautiful. </w:t>
      </w:r>
    </w:p>
    <w:p>
      <w:r>
        <w:t>4.  Il y a beaucoup d'arbres dans le jardin.</w:t>
      </w:r>
    </w:p>
    <w:p>
      <w:r>
        <w:t xml:space="preserve">    4. There are many trees in the garden.</w:t>
      </w:r>
    </w:p>
    <w:p>
      <w:r>
        <w:t xml:space="preserve">5.  Le chien aime jouer dans le jardin. </w:t>
      </w:r>
    </w:p>
    <w:p>
      <w:r>
        <w:t xml:space="preserve">    5. The dog loves to play in the garden.</w:t>
      </w:r>
    </w:p>
    <w:p>
      <w:r>
        <w:t>6.  Tu peux nous voir dans le jardin?</w:t>
      </w:r>
    </w:p>
    <w:p>
      <w:r>
        <w:t xml:space="preserve">    6. Can you see us in the garden?</w:t>
      </w:r>
    </w:p>
    <w:p>
      <w:r>
        <w:t xml:space="preserve">7.  J'ai besoin d'un peu de lumière pour travailler dans le jardin. </w:t>
      </w:r>
    </w:p>
    <w:p>
      <w:r>
        <w:t xml:space="preserve">    7. I need a little light to work in the garden.</w:t>
      </w:r>
    </w:p>
    <w:p>
      <w:r>
        <w:t xml:space="preserve">8.  Le jardin est très calme et paisible. </w:t>
      </w:r>
    </w:p>
    <w:p>
      <w:r>
        <w:t xml:space="preserve">   8. The garden is very calm and peaceful.</w:t>
      </w:r>
    </w:p>
    <w:p>
      <w:r>
        <w:t>9.  Ce matin, j'ai fait un tour dans le jardin.</w:t>
      </w:r>
    </w:p>
    <w:p>
      <w:r>
        <w:t xml:space="preserve">   9. This morning I took a stroll around the garden.</w:t>
      </w:r>
    </w:p>
    <w:p>
      <w:r>
        <w:t xml:space="preserve">10.  J'adore la verdure du jardin. </w:t>
      </w:r>
    </w:p>
    <w:p>
      <w:r>
        <w:t xml:space="preserve">    10. I love the greenery in the garden.</w:t>
      </w:r>
    </w:p>
    <w:p/>
    <w:p>
      <w:r>
        <w:t>S'il: If</w:t>
      </w:r>
    </w:p>
    <w:p/>
    <w:p>
      <w:r>
        <w:t xml:space="preserve">1. S'il te plaît, donne-moi un peu d'aide.  </w:t>
      </w:r>
    </w:p>
    <w:p>
      <w:r>
        <w:t>2. Il est possible que s'il pleuve demain, nous pourrons rester à l'extérieur.</w:t>
      </w:r>
    </w:p>
    <w:p>
      <w:r>
        <w:t xml:space="preserve">3. Si tu veux aller au cinéma, je peux t'emmener. </w:t>
      </w:r>
    </w:p>
    <w:p>
      <w:r>
        <w:t>4. S'il vous plaît, attendez quelques minutes avant de commencer.</w:t>
      </w:r>
    </w:p>
    <w:p>
      <w:r>
        <w:t xml:space="preserve">5. S'il n'y a pas d'autres options, il vaut mieux prendre le train. </w:t>
      </w:r>
    </w:p>
    <w:p>
      <w:r>
        <w:t xml:space="preserve">6. Si vous avez besoin d'un conseil, n'hésitez pas à me demander.  </w:t>
      </w:r>
    </w:p>
    <w:p>
      <w:r>
        <w:t xml:space="preserve">7. S'il vous plaît, restez calme et attendez que je revienne. </w:t>
      </w:r>
    </w:p>
    <w:p>
      <w:r>
        <w:t>8. On pourrait aller à la plage s'il y avait moins de monde.</w:t>
      </w:r>
    </w:p>
    <w:p>
      <w:r>
        <w:t>9. S'il est possible de trouver une solution, il est important d'essayer.</w:t>
      </w:r>
    </w:p>
    <w:p>
      <w:r>
        <w:t>10. Si tu es fatigué, tu peux te reposer.</w:t>
      </w:r>
    </w:p>
    <w:p/>
    <w:p>
      <w:r>
        <w:rPr>
          <w:b/>
        </w:rPr>
        <w:t>Word: Ferie | Meaning: Holiday</w:t>
      </w:r>
    </w:p>
    <w:p/>
    <w:p>
      <w:r>
        <w:t>1. J'adore les vacances de Noël, c'est une période très féérique.</w:t>
      </w:r>
    </w:p>
    <w:p>
      <w:r>
        <w:t xml:space="preserve">   I love Christmas holidays, it is a very magical time.</w:t>
      </w:r>
    </w:p>
    <w:p>
      <w:r>
        <w:t xml:space="preserve">2.  Pour ce voyage en Italie, nous avons choisi un hôtel avec des prestations et une ambiance paisible. </w:t>
      </w:r>
    </w:p>
    <w:p>
      <w:r>
        <w:t xml:space="preserve">    For this trip to Italy, we chose an hotel with nice amenities and peaceful atmosphere. </w:t>
      </w:r>
    </w:p>
    <w:p>
      <w:r>
        <w:t>3. Mon ami m'a offert une semaine de vacances pour aller à la plage.</w:t>
      </w:r>
    </w:p>
    <w:p>
      <w:r>
        <w:t xml:space="preserve">    My friend gave me a week of vacation to go to the beach.</w:t>
      </w:r>
    </w:p>
    <w:p>
      <w:r>
        <w:t xml:space="preserve">4.  J'ai beaucoup d'énergie pour faire des choses amusantes pendant les vacances, comme visiter des musées et des monuments historiques. </w:t>
      </w:r>
    </w:p>
    <w:p>
      <w:r>
        <w:t xml:space="preserve">   I have lots of energy for fun activities during my holidays, like visiting museums and historical monuments. </w:t>
      </w:r>
    </w:p>
    <w:p>
      <w:r>
        <w:t xml:space="preserve">5.  L'été est une période idéale pour se détendre et passer du temps à l'extérieur. </w:t>
      </w:r>
    </w:p>
    <w:p>
      <w:r>
        <w:t xml:space="preserve">    Summer is an ideal time to relax and spend time outdoors.</w:t>
      </w:r>
    </w:p>
    <w:p>
      <w:r>
        <w:t xml:space="preserve">6.  Les vacances scolaires sont un moment où les enfants peuvent profiter de leur temps libre et apprendre de nouvelles choses. </w:t>
      </w:r>
    </w:p>
    <w:p>
      <w:r>
        <w:t xml:space="preserve">   School holidays are a moment where children can enjoy their free time and learn new things. </w:t>
      </w:r>
    </w:p>
    <w:p>
      <w:r>
        <w:t xml:space="preserve">7.  J'ai hâte d'organiser une fête pour mes amis et leur faire découvrir la cuisine française. </w:t>
      </w:r>
    </w:p>
    <w:p>
      <w:r>
        <w:t xml:space="preserve">    I'm looking forward to organizing a party for my friends and showing them the French cuisine. </w:t>
      </w:r>
    </w:p>
    <w:p>
      <w:r>
        <w:t>8.  La France est un pays riche en culture et en traditions, avec des festivals et des événements spéciaux qui ont lieu pendant les vacances.</w:t>
      </w:r>
    </w:p>
    <w:p>
      <w:r>
        <w:t xml:space="preserve">    France is a rich country in culture and tradition with festivals and special events that happen during holidays. </w:t>
      </w:r>
    </w:p>
    <w:p>
      <w:r>
        <w:t xml:space="preserve">9.  Il est important de s'organiser et de planifier ses activités pendant les vacances pour éviter la fatigue. </w:t>
      </w:r>
    </w:p>
    <w:p>
      <w:r>
        <w:t xml:space="preserve">   It is important to organize and plan your activities during the holidays to avoid fatigue. </w:t>
      </w:r>
    </w:p>
    <w:p>
      <w:r>
        <w:t xml:space="preserve">10.  J'ai hâte de passer mes vacances en Espagne, je vais visiter Madrid et Barcelone. </w:t>
      </w:r>
    </w:p>
    <w:p>
      <w:r>
        <w:t xml:space="preserve">    I’m looking forward to spending my holidays in Spain, I am going to visit Madrid and Barcelona.</w:t>
      </w:r>
    </w:p>
    <w:p/>
    <w:p>
      <w:r>
        <w:rPr>
          <w:b/>
        </w:rPr>
        <w:t>Word: Sourire | Meaning: Smile</w:t>
      </w:r>
    </w:p>
    <w:p/>
    <w:p>
      <w:r>
        <w:t xml:space="preserve">1. Elle sourit à ses amis lorsque les choses vont bien. </w:t>
      </w:r>
    </w:p>
    <w:p>
      <w:r>
        <w:t xml:space="preserve">    She smiles at her friends when things are going well.</w:t>
      </w:r>
    </w:p>
    <w:p>
      <w:r>
        <w:t>2. Le professeur a un sourire mystérieux lorsqu'il explique la leçon.</w:t>
      </w:r>
    </w:p>
    <w:p>
      <w:r>
        <w:t xml:space="preserve">    The professor has a mysterious smile when he explains the lesson.</w:t>
      </w:r>
    </w:p>
    <w:p>
      <w:r>
        <w:t xml:space="preserve">3. Un sourire léger peut aider à traverser la difficulté. </w:t>
      </w:r>
    </w:p>
    <w:p>
      <w:r>
        <w:t xml:space="preserve">    A light smile can help to get through difficulty.</w:t>
      </w:r>
    </w:p>
    <w:p>
      <w:r>
        <w:t xml:space="preserve">4. L'enfant sourit en contemplant les oiseaux dans le jardin. </w:t>
      </w:r>
    </w:p>
    <w:p>
      <w:r>
        <w:t xml:space="preserve">    The child smiles as they contemplate birds in the garden.</w:t>
      </w:r>
    </w:p>
    <w:p>
      <w:r>
        <w:t xml:space="preserve">5. Ils ont un sourire partagé quand ils annoncent l'événement important. </w:t>
      </w:r>
    </w:p>
    <w:p>
      <w:r>
        <w:t xml:space="preserve">   They have a shared smile when they announce the important event.</w:t>
      </w:r>
    </w:p>
    <w:p>
      <w:r>
        <w:t>6.  Il se souvient d'un sourire qui lui a été réservé par son père.</w:t>
      </w:r>
    </w:p>
    <w:p>
      <w:r>
        <w:t xml:space="preserve">    He remembers a smile reserved for him by his father.</w:t>
      </w:r>
    </w:p>
    <w:p>
      <w:r>
        <w:t xml:space="preserve">7. Le sourire est une expression joyeuse et spontanée. </w:t>
      </w:r>
    </w:p>
    <w:p>
      <w:r>
        <w:t xml:space="preserve">    A smile is a joyous and spontaneous expression.</w:t>
      </w:r>
    </w:p>
    <w:p>
      <w:r>
        <w:t xml:space="preserve">8. La femme sourit en regardant les photos de sa famille. </w:t>
      </w:r>
    </w:p>
    <w:p>
      <w:r>
        <w:t xml:space="preserve">   The woman smiles as she looks at photos of her family.</w:t>
      </w:r>
    </w:p>
    <w:p>
      <w:r>
        <w:t xml:space="preserve">9. Un sourire sincère montre que l'on apprécie quelqu’un. </w:t>
      </w:r>
    </w:p>
    <w:p>
      <w:r>
        <w:t xml:space="preserve">   A sincere smile shows that one appreciates someone.</w:t>
      </w:r>
    </w:p>
    <w:p>
      <w:r>
        <w:t xml:space="preserve">10. Il a un sourire triste après avoir appris la mauvaise nouvelle.  </w:t>
      </w:r>
    </w:p>
    <w:p>
      <w:r>
        <w:t xml:space="preserve">    He has a sad smile after he learned the bad news.</w:t>
      </w:r>
    </w:p>
    <w:p/>
    <w:p>
      <w:r>
        <w:rPr>
          <w:b/>
        </w:rPr>
        <w:t>Word: Le | Meaning: **The**</w:t>
      </w:r>
    </w:p>
    <w:p/>
    <w:p>
      <w:r>
        <w:t>1. Il est allé au marché le dimanche.</w:t>
      </w:r>
    </w:p>
    <w:p>
      <w:r>
        <w:t xml:space="preserve">  He went to the market on Sunday.</w:t>
      </w:r>
    </w:p>
    <w:p>
      <w:r>
        <w:t>2. Le café était très fort.</w:t>
      </w:r>
    </w:p>
    <w:p>
      <w:r>
        <w:t xml:space="preserve">  The coffee was very strong.</w:t>
      </w:r>
    </w:p>
    <w:p>
      <w:r>
        <w:t>3. J'ai acheté une nouvelle veste le mois dernier.</w:t>
      </w:r>
    </w:p>
    <w:p>
      <w:r>
        <w:t xml:space="preserve">  I bought a new jacket last month.</w:t>
      </w:r>
    </w:p>
    <w:p>
      <w:r>
        <w:t>4. Nous avons beaucoup d'amis le quartier.</w:t>
      </w:r>
    </w:p>
    <w:p>
      <w:r>
        <w:t xml:space="preserve">  We have many friends in the neighbourhood.</w:t>
      </w:r>
    </w:p>
    <w:p>
      <w:r>
        <w:t xml:space="preserve">5. La ville est très belle, mais il fait froid. </w:t>
      </w:r>
    </w:p>
    <w:p>
      <w:r>
        <w:t xml:space="preserve">  The city is very beautiful, but it is cold.</w:t>
      </w:r>
    </w:p>
    <w:p>
      <w:r>
        <w:t>6. Le train arrive à Paris à 18h30.</w:t>
      </w:r>
    </w:p>
    <w:p>
      <w:r>
        <w:t xml:space="preserve">  The train arrives in Paris at 6:30 PM.</w:t>
      </w:r>
    </w:p>
    <w:p>
      <w:r>
        <w:t xml:space="preserve">7. Il y a un livre sur la table. </w:t>
      </w:r>
    </w:p>
    <w:p>
      <w:r>
        <w:t xml:space="preserve">  There's a book on the table.</w:t>
      </w:r>
    </w:p>
    <w:p>
      <w:r>
        <w:t xml:space="preserve">8. Elle est en voyage professionnel, elle va voir les États-Unis. </w:t>
      </w:r>
    </w:p>
    <w:p>
      <w:r>
        <w:t xml:space="preserve">  She is on a professional trip to see the United States.</w:t>
      </w:r>
    </w:p>
    <w:p>
      <w:r>
        <w:t xml:space="preserve">9. Le chat dort dans le fauteuil. </w:t>
      </w:r>
    </w:p>
    <w:p>
      <w:r>
        <w:t xml:space="preserve">  The cat sleeps in the armchair. </w:t>
      </w:r>
    </w:p>
    <w:p>
      <w:r>
        <w:t>10. J'ai besoin de l’aide du professeur pour la révision.</w:t>
      </w:r>
    </w:p>
    <w:p>
      <w:r>
        <w:t xml:space="preserve">   I need the teacher's help with the review.</w:t>
      </w:r>
    </w:p>
    <w:p/>
    <w:p>
      <w:r>
        <w:rPr>
          <w:b/>
        </w:rPr>
        <w:t>Word: Jus | Meaning: Juice</w:t>
      </w:r>
    </w:p>
    <w:p/>
    <w:p>
      <w:r>
        <w:t>1. J'ai besoin de jus pour rafraîchir ma boisson.</w:t>
      </w:r>
    </w:p>
    <w:p>
      <w:r>
        <w:t xml:space="preserve">   I need juice to refresh my drink.</w:t>
      </w:r>
    </w:p>
    <w:p>
      <w:r>
        <w:t>2. Le jus d'orange est un excellent choix pour une collation saine.</w:t>
      </w:r>
    </w:p>
    <w:p>
      <w:r>
        <w:t xml:space="preserve">   Orange juice is an excellent choice for a healthy snack. </w:t>
      </w:r>
    </w:p>
    <w:p>
      <w:r>
        <w:t>3. Il y a beaucoup de jus sur la table.</w:t>
      </w:r>
    </w:p>
    <w:p>
      <w:r>
        <w:t xml:space="preserve">   There are lots of juices on the table.</w:t>
      </w:r>
    </w:p>
    <w:p>
      <w:r>
        <w:t>4. La pression du travail peut être épuisante et justifier une pause.</w:t>
      </w:r>
    </w:p>
    <w:p>
      <w:r>
        <w:t xml:space="preserve">   Work pressure can be exhausting and justify a break.</w:t>
      </w:r>
    </w:p>
    <w:p>
      <w:r>
        <w:t xml:space="preserve">5. J’ai besoin d'un jus pour me donner de l'énergie. </w:t>
      </w:r>
    </w:p>
    <w:p>
      <w:r>
        <w:t xml:space="preserve">   I need juice to give me energy.</w:t>
      </w:r>
    </w:p>
    <w:p>
      <w:r>
        <w:t xml:space="preserve">6.  Il y a un jus de tomate pour la salade. </w:t>
      </w:r>
    </w:p>
    <w:p>
      <w:r>
        <w:t xml:space="preserve">    There's tomato juice for the salad.</w:t>
      </w:r>
    </w:p>
    <w:p>
      <w:r>
        <w:t>7. Le jus est une source de vitamines et de minéraux.</w:t>
      </w:r>
    </w:p>
    <w:p>
      <w:r>
        <w:t xml:space="preserve">   Juice is a source of vitamins and minerals.</w:t>
      </w:r>
    </w:p>
    <w:p>
      <w:r>
        <w:t xml:space="preserve">8. La plupart des gens apprécient le jus d'ananas. </w:t>
      </w:r>
    </w:p>
    <w:p>
      <w:r>
        <w:t xml:space="preserve">   Most people enjoy pineapple juice. </w:t>
      </w:r>
    </w:p>
    <w:p>
      <w:r>
        <w:t>9.  J’aime boire du jus de fruits frais pour mon petit-déjeuner.</w:t>
      </w:r>
    </w:p>
    <w:p>
      <w:r>
        <w:t xml:space="preserve">    I like to drink fresh fruit juice for breakfast.</w:t>
      </w:r>
    </w:p>
    <w:p>
      <w:r>
        <w:t xml:space="preserve">10. Le jus de pomme aide à la digestion et est bénéfique pour l’organisme. </w:t>
      </w:r>
    </w:p>
    <w:p>
      <w:r>
        <w:t xml:space="preserve">   Apple juice helps with digestion and is beneficial for the body.</w:t>
      </w:r>
    </w:p>
    <w:p/>
    <w:p>
      <w:r>
        <w:rPr>
          <w:b/>
        </w:rPr>
        <w:t>Word: voir | Meaning: to see</w:t>
      </w:r>
    </w:p>
    <w:p/>
    <w:p>
      <w:r>
        <w:t>1. Je vois des enfants jouer dans le parc.</w:t>
      </w:r>
    </w:p>
    <w:p>
      <w:r>
        <w:t xml:space="preserve">   I see children playing in the park.</w:t>
      </w:r>
    </w:p>
    <w:p>
      <w:r>
        <w:t>2. Vous pouvez voir les montagnes à l'horizon.</w:t>
      </w:r>
    </w:p>
    <w:p>
      <w:r>
        <w:t xml:space="preserve">   You can see the mountains at the horizon.</w:t>
      </w:r>
    </w:p>
    <w:p>
      <w:r>
        <w:t>3. Il n'est pas facile de voir ce que je cherche.</w:t>
      </w:r>
    </w:p>
    <w:p>
      <w:r>
        <w:t xml:space="preserve">   It is not easy to see what I am looking for.</w:t>
      </w:r>
    </w:p>
    <w:p>
      <w:r>
        <w:t xml:space="preserve">4.  On peut voir le soleil dans la journée. </w:t>
      </w:r>
    </w:p>
    <w:p>
      <w:r>
        <w:t xml:space="preserve">    We can see the sun during the day.</w:t>
      </w:r>
    </w:p>
    <w:p>
      <w:r>
        <w:t>5. Le chat voit mieux que les humains en basse lumière.</w:t>
      </w:r>
    </w:p>
    <w:p>
      <w:r>
        <w:t xml:space="preserve">   The cat sees better than humans in low light.</w:t>
      </w:r>
    </w:p>
    <w:p>
      <w:r>
        <w:t>6. J'ai vu un film intéressant hier soir.</w:t>
      </w:r>
    </w:p>
    <w:p>
      <w:r>
        <w:t xml:space="preserve">   I saw an interesting movie last night.</w:t>
      </w:r>
    </w:p>
    <w:p>
      <w:r>
        <w:t>7. Elle a besoin de voir un médecin.</w:t>
      </w:r>
    </w:p>
    <w:p>
      <w:r>
        <w:t xml:space="preserve">   She needs to see a doctor.</w:t>
      </w:r>
    </w:p>
    <w:p>
      <w:r>
        <w:t xml:space="preserve">8. Je ne peux pas voir le temps aujourd’hui. </w:t>
      </w:r>
    </w:p>
    <w:p>
      <w:r>
        <w:t xml:space="preserve">   I can't see the time today.</w:t>
      </w:r>
    </w:p>
    <w:p>
      <w:r>
        <w:t>9. Il est important de voir les points positifs.</w:t>
      </w:r>
    </w:p>
    <w:p>
      <w:r>
        <w:t xml:space="preserve">   It is important to see the positive points.</w:t>
      </w:r>
    </w:p>
    <w:p>
      <w:r>
        <w:t xml:space="preserve">10.  On voit la situation évoluer rapidement. </w:t>
      </w:r>
    </w:p>
    <w:p>
      <w:r>
        <w:t xml:space="preserve">    We see the situation evolving rapidly.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