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aujourd'hui ?  </w:t>
      </w:r>
    </w:p>
    <w:p>
      <w:r>
        <w:t>Hello, how are you today?</w:t>
      </w:r>
    </w:p>
    <w:p>
      <w:r>
        <w:t xml:space="preserve">2. J'ai beaucoup de choses à faire ce matin.  </w:t>
      </w:r>
    </w:p>
    <w:p>
      <w:r>
        <w:t>I have a lot to do this morning.</w:t>
      </w:r>
    </w:p>
    <w:p>
      <w:r>
        <w:t xml:space="preserve">3. Bonjour à tous! </w:t>
      </w:r>
    </w:p>
    <w:p>
      <w:r>
        <w:t>Hello everyone!</w:t>
      </w:r>
    </w:p>
    <w:p>
      <w:r>
        <w:t xml:space="preserve">4. Comment vous appelez-vous ?  </w:t>
      </w:r>
    </w:p>
    <w:p>
      <w:r>
        <w:t>What is your name?</w:t>
      </w:r>
    </w:p>
    <w:p>
      <w:r>
        <w:t xml:space="preserve">5. Il fait beau aujourd'hui, n'est-ce pas ?   </w:t>
      </w:r>
    </w:p>
    <w:p>
      <w:r>
        <w:t>It's beautiful out today, isn't it?</w:t>
      </w:r>
    </w:p>
    <w:p>
      <w:r>
        <w:t xml:space="preserve">6. Bonjour, je suis nouveau ici.  </w:t>
      </w:r>
    </w:p>
    <w:p>
      <w:r>
        <w:t xml:space="preserve">Hello, I am new here. </w:t>
      </w:r>
    </w:p>
    <w:p>
      <w:r>
        <w:t xml:space="preserve">7. Je m’appelle...  </w:t>
      </w:r>
    </w:p>
    <w:p>
      <w:r>
        <w:t xml:space="preserve">My name is... </w:t>
      </w:r>
    </w:p>
    <w:p>
      <w:r>
        <w:t xml:space="preserve">8. Quelle est votre activité aujourd'hui ?  </w:t>
      </w:r>
    </w:p>
    <w:p>
      <w:r>
        <w:t xml:space="preserve">What is your activity today? </w:t>
      </w:r>
    </w:p>
    <w:p>
      <w:r>
        <w:t xml:space="preserve">9. Bonjour Madame, j’ai besoin d’aide.   </w:t>
      </w:r>
    </w:p>
    <w:p>
      <w:r>
        <w:t xml:space="preserve">Hello Mrs., I need help. </w:t>
      </w:r>
    </w:p>
    <w:p>
      <w:r>
        <w:t xml:space="preserve">10. Bon après-midi à tous!  </w:t>
      </w:r>
    </w:p>
    <w:p>
      <w:r>
        <w:t>Good afternoon everyone!</w:t>
      </w:r>
    </w:p>
    <w:p/>
    <w:p>
      <w:r>
        <w:rPr>
          <w:b/>
        </w:rPr>
        <w:t>Word: Qui | Meaning: Who</w:t>
      </w:r>
    </w:p>
    <w:p/>
    <w:p>
      <w:r>
        <w:t>1. Qui est le plus intelligent de la classe ?</w:t>
      </w:r>
    </w:p>
    <w:p>
      <w:r>
        <w:t xml:space="preserve">  Who is the smartest in the class?</w:t>
      </w:r>
    </w:p>
    <w:p>
      <w:r>
        <w:t>2. Qui a écrit ce livre ?</w:t>
      </w:r>
    </w:p>
    <w:p>
      <w:r>
        <w:t xml:space="preserve">  Who wrote this book?</w:t>
      </w:r>
    </w:p>
    <w:p>
      <w:r>
        <w:t>3. Qui va à Paris demain ?</w:t>
      </w:r>
    </w:p>
    <w:p>
      <w:r>
        <w:t xml:space="preserve">  Who is going to Paris tomorrow?</w:t>
      </w:r>
    </w:p>
    <w:p>
      <w:r>
        <w:t xml:space="preserve">4. Qui aime les animaux ? </w:t>
      </w:r>
    </w:p>
    <w:p>
      <w:r>
        <w:t xml:space="preserve">   Who likes animals?</w:t>
      </w:r>
    </w:p>
    <w:p>
      <w:r>
        <w:t>5. Qui est la meilleure amie de Marie ?</w:t>
      </w:r>
    </w:p>
    <w:p>
      <w:r>
        <w:t xml:space="preserve">   Who is Marie's best friend?</w:t>
      </w:r>
    </w:p>
    <w:p>
      <w:r>
        <w:t>6. Qui a l'âge le plus grand ?</w:t>
      </w:r>
    </w:p>
    <w:p>
      <w:r>
        <w:t xml:space="preserve">  Who has the biggest age?</w:t>
      </w:r>
    </w:p>
    <w:p>
      <w:r>
        <w:t xml:space="preserve">7. Qui chante le mieux dans la famille ? </w:t>
      </w:r>
    </w:p>
    <w:p>
      <w:r>
        <w:t xml:space="preserve">  Who sings best in the family?</w:t>
      </w:r>
    </w:p>
    <w:p>
      <w:r>
        <w:t>8. Qui a gagné le prix d'excellence ?</w:t>
      </w:r>
    </w:p>
    <w:p>
      <w:r>
        <w:t xml:space="preserve">  Who won the excellence award?</w:t>
      </w:r>
    </w:p>
    <w:p>
      <w:r>
        <w:t xml:space="preserve">9. Qui est venu chez nous aujourd'hui ? </w:t>
      </w:r>
    </w:p>
    <w:p>
      <w:r>
        <w:t xml:space="preserve">   Who came to our house today?</w:t>
      </w:r>
    </w:p>
    <w:p>
      <w:r>
        <w:t xml:space="preserve">10. Qui a besoin de l'aide ? </w:t>
      </w:r>
    </w:p>
    <w:p>
      <w:r>
        <w:t xml:space="preserve">   Who needs help?</w:t>
      </w:r>
    </w:p>
    <w:p/>
    <w:p>
      <w:r>
        <w:rPr>
          <w:b/>
        </w:rPr>
        <w:t>Word: Moi | Meaning: I</w:t>
      </w:r>
    </w:p>
    <w:p/>
    <w:p>
      <w:r>
        <w:t>1.  J'aime beaucoup lire des livres en français, moi.</w:t>
      </w:r>
    </w:p>
    <w:p>
      <w:r>
        <w:t xml:space="preserve">    I like reading French books a lot, me.</w:t>
      </w:r>
    </w:p>
    <w:p>
      <w:r>
        <w:t xml:space="preserve">2.  Mes amis et moi sommes venus à la fête. </w:t>
      </w:r>
    </w:p>
    <w:p>
      <w:r>
        <w:t xml:space="preserve">    My friends and I came to the party.</w:t>
      </w:r>
    </w:p>
    <w:p>
      <w:r>
        <w:t>3.  Le restaurant est très bon, moi j'adore le fromage!</w:t>
      </w:r>
    </w:p>
    <w:p>
      <w:r>
        <w:t xml:space="preserve">   The restaurant is very good, me, I love cheese!</w:t>
      </w:r>
    </w:p>
    <w:p>
      <w:r>
        <w:t xml:space="preserve">4.  Moi, je préfère la musique classique. </w:t>
      </w:r>
    </w:p>
    <w:p>
      <w:r>
        <w:t xml:space="preserve">    I, I prefer classical music. </w:t>
      </w:r>
    </w:p>
    <w:p>
      <w:r>
        <w:t xml:space="preserve">5.  La conversation était intéressante, moi aussi! </w:t>
      </w:r>
    </w:p>
    <w:p>
      <w:r>
        <w:t xml:space="preserve">    The conversation was interesting, me too! </w:t>
      </w:r>
    </w:p>
    <w:p>
      <w:r>
        <w:t>6.   Je vais au marché pour acheter des produits frais, moi.</w:t>
      </w:r>
    </w:p>
    <w:p>
      <w:r>
        <w:t xml:space="preserve">   I'm going to the market to buy fresh products, me.</w:t>
      </w:r>
    </w:p>
    <w:p>
      <w:r>
        <w:t>7.   Tu as une idée d’où aller manger ce soir ? Moi, je suis fatigué.</w:t>
      </w:r>
    </w:p>
    <w:p>
      <w:r>
        <w:t xml:space="preserve">    Do you have an idea where to go eat tonight? Me, I am tired. </w:t>
      </w:r>
    </w:p>
    <w:p>
      <w:r>
        <w:t xml:space="preserve">8.  Moi, j’ai besoin de prendre un peu de temps pour moi. </w:t>
      </w:r>
    </w:p>
    <w:p>
      <w:r>
        <w:t xml:space="preserve">    Me, I need a bit of time for myself.</w:t>
      </w:r>
    </w:p>
    <w:p>
      <w:r>
        <w:t xml:space="preserve">9.   Le soleil brille aujourd'hui, moi je suis content! </w:t>
      </w:r>
    </w:p>
    <w:p>
      <w:r>
        <w:t xml:space="preserve">    The sun is shining today, me, I am happy! </w:t>
      </w:r>
    </w:p>
    <w:p>
      <w:r>
        <w:t xml:space="preserve">10.  Moi, je vais essayer de me concentrer. </w:t>
      </w:r>
    </w:p>
    <w:p>
      <w:r>
        <w:t xml:space="preserve">     Me, I will try to focus.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 xml:space="preserve">2. La rose est le symbole de l'amour. </w:t>
      </w:r>
    </w:p>
    <w:p>
      <w:r>
        <w:t xml:space="preserve">    Rose is the symbol of love. </w:t>
      </w:r>
    </w:p>
    <w:p>
      <w:r>
        <w:t>3. Les roses parfumées ajoutent une touche de beauté à la maison.</w:t>
      </w:r>
    </w:p>
    <w:p>
      <w:r>
        <w:t xml:space="preserve">    The fragrant roses add a touch of beauty to the house. </w:t>
      </w:r>
    </w:p>
    <w:p>
      <w:r>
        <w:t>4. J'ai acheté une rose pour ma mère.</w:t>
      </w:r>
    </w:p>
    <w:p>
      <w:r>
        <w:t xml:space="preserve">    I bought a rose for my mother. </w:t>
      </w:r>
    </w:p>
    <w:p>
      <w:r>
        <w:t>5. La fleur de rose est très fragile et délicatement belle.</w:t>
      </w:r>
    </w:p>
    <w:p>
      <w:r>
        <w:t xml:space="preserve">   The rose flower is very delicate and beautiful. </w:t>
      </w:r>
    </w:p>
    <w:p>
      <w:r>
        <w:t>6. Elle aime beaucoup la couleur rose.</w:t>
      </w:r>
    </w:p>
    <w:p>
      <w:r>
        <w:t xml:space="preserve">    She likes the color pink very much. </w:t>
      </w:r>
    </w:p>
    <w:p>
      <w:r>
        <w:t>7.  Le jardinier a coupé une rose pour moi.</w:t>
      </w:r>
    </w:p>
    <w:p>
      <w:r>
        <w:t xml:space="preserve">    The gardener cut a rose for me. </w:t>
      </w:r>
    </w:p>
    <w:p>
      <w:r>
        <w:t>8. Un bouquet de roses est parfait pour un cadeau d'anniversaire.</w:t>
      </w:r>
    </w:p>
    <w:p>
      <w:r>
        <w:t xml:space="preserve">   A bouquet of roses is perfect for a birthday present. </w:t>
      </w:r>
    </w:p>
    <w:p>
      <w:r>
        <w:t>9.  Rose, c’est le nom de la rue où nous habitons.</w:t>
      </w:r>
    </w:p>
    <w:p>
      <w:r>
        <w:t xml:space="preserve">    Rose, that's the name of the street we live on. </w:t>
      </w:r>
    </w:p>
    <w:p>
      <w:r>
        <w:t>10. Rose et Pierre ont prévu un rendez-vous demain.</w:t>
      </w:r>
    </w:p>
    <w:p>
      <w:r>
        <w:t xml:space="preserve">     Rose and Pierre have planned a date tomorrow.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J'ai une amie qui est elle aussi très talentueuse.</w:t>
      </w:r>
    </w:p>
    <w:p>
      <w:r>
        <w:t xml:space="preserve">  I have a friend who is also very talented, like her. </w:t>
      </w:r>
    </w:p>
    <w:p>
      <w:r>
        <w:t>3. Elle s'appelle Marie et elle habite à Paris.</w:t>
      </w:r>
    </w:p>
    <w:p>
      <w:r>
        <w:t xml:space="preserve">  Her name is Marie and she lives in Paris.</w:t>
      </w:r>
    </w:p>
    <w:p>
      <w:r>
        <w:t xml:space="preserve">4. On a discuté de la situation politique et elle était d'accord avec moi. </w:t>
      </w:r>
    </w:p>
    <w:p>
      <w:r>
        <w:t xml:space="preserve">  We discussed the political situation, and she was in agreement with me. </w:t>
      </w:r>
    </w:p>
    <w:p>
      <w:r>
        <w:t xml:space="preserve">5. Elle prépare un projet pour la campagne de l'année prochaine. </w:t>
      </w:r>
    </w:p>
    <w:p>
      <w:r>
        <w:t xml:space="preserve">  She is preparing a project for the campaign next year. </w:t>
      </w:r>
    </w:p>
    <w:p>
      <w:r>
        <w:t xml:space="preserve">6. Je ne suis pas sûr, mais elle a peut-être une idée. </w:t>
      </w:r>
    </w:p>
    <w:p>
      <w:r>
        <w:t xml:space="preserve">   I am not sure, but she may have an idea.</w:t>
      </w:r>
    </w:p>
    <w:p>
      <w:r>
        <w:t xml:space="preserve">7. Elle aime cuisiner et il faut lui acheter de nouveaux ingrédients. </w:t>
      </w:r>
    </w:p>
    <w:p>
      <w:r>
        <w:t xml:space="preserve">   She likes to cook and we need to buy her some new ingredients. </w:t>
      </w:r>
    </w:p>
    <w:p>
      <w:r>
        <w:t xml:space="preserve">8. L'équipe est composée d'une femme qui joue à un très haut niveau et elle est la meilleure.  </w:t>
      </w:r>
    </w:p>
    <w:p>
      <w:r>
        <w:t xml:space="preserve">  The team is made up of a woman who plays at a very high level, and she is the best.</w:t>
      </w:r>
    </w:p>
    <w:p>
      <w:r>
        <w:t xml:space="preserve">9. Elle vient de l'Angleterre et elle est venue en France pour travailler. </w:t>
      </w:r>
    </w:p>
    <w:p>
      <w:r>
        <w:t xml:space="preserve">   She came from England and she came to France to work. </w:t>
      </w:r>
    </w:p>
    <w:p>
      <w:r>
        <w:t xml:space="preserve">10. Elle aime les animaux et elle est très gentille.  </w:t>
      </w:r>
    </w:p>
    <w:p>
      <w:r>
        <w:t xml:space="preserve">    She loves animals and she's very nice.</w:t>
      </w:r>
    </w:p>
    <w:p/>
    <w:p>
      <w:r>
        <w:rPr>
          <w:b/>
        </w:rPr>
        <w:t>Word: Froid | Meaning: Cold</w:t>
      </w:r>
    </w:p>
    <w:p/>
    <w:p>
      <w:r>
        <w:t>1. Il fait froid aujourd'hui, il faut porter une veste.</w:t>
      </w:r>
    </w:p>
    <w:p>
      <w:r>
        <w:t xml:space="preserve">   It is cold today, we must wear a coat.</w:t>
      </w:r>
    </w:p>
    <w:p>
      <w:r>
        <w:t>2. Les enfants ont besoin de se réchauffer avant la sortie en plein air.</w:t>
      </w:r>
    </w:p>
    <w:p>
      <w:r>
        <w:t xml:space="preserve">   The children need to warm up before going out in the open. </w:t>
      </w:r>
    </w:p>
    <w:p>
      <w:r>
        <w:t>3. Le mois d'avril est généralement froid en France.</w:t>
      </w:r>
    </w:p>
    <w:p>
      <w:r>
        <w:t xml:space="preserve">    April is usually cold in France.</w:t>
      </w:r>
    </w:p>
    <w:p>
      <w:r>
        <w:t>4. La pluie a refroidi les températures, le vent est plus fort.</w:t>
      </w:r>
    </w:p>
    <w:p>
      <w:r>
        <w:t xml:space="preserve">   Rain has cooled down temperatures, the wind is stronger. </w:t>
      </w:r>
    </w:p>
    <w:p>
      <w:r>
        <w:t>5. L'air est froids et il y a beaucoup de vent.</w:t>
      </w:r>
    </w:p>
    <w:p>
      <w:r>
        <w:t xml:space="preserve">    The air is cold and there is a lot of wind.</w:t>
      </w:r>
    </w:p>
    <w:p>
      <w:r>
        <w:t>6. J'aime boire du thé chaud quand il fait froid dehors.</w:t>
      </w:r>
    </w:p>
    <w:p>
      <w:r>
        <w:t xml:space="preserve">    I like to drink hot tea when it's cold outside. </w:t>
      </w:r>
    </w:p>
    <w:p>
      <w:r>
        <w:t xml:space="preserve">7. Elle ne sort pas de la maison, car il fait trop froid. </w:t>
      </w:r>
    </w:p>
    <w:p>
      <w:r>
        <w:t xml:space="preserve">   She does not go out of the house because it is too cold.</w:t>
      </w:r>
    </w:p>
    <w:p>
      <w:r>
        <w:t xml:space="preserve">8. La glace est froide et elle a besoin d'être réchauffée. </w:t>
      </w:r>
    </w:p>
    <w:p>
      <w:r>
        <w:t xml:space="preserve">    The ice is cold and it needs to be warmed up. </w:t>
      </w:r>
    </w:p>
    <w:p>
      <w:r>
        <w:t>9.  On ne peut pas aller au parc aujourd’hui, il fait trop froid.</w:t>
      </w:r>
    </w:p>
    <w:p>
      <w:r>
        <w:t xml:space="preserve">   We cannot go to the park today because it is too cold. </w:t>
      </w:r>
    </w:p>
    <w:p>
      <w:r>
        <w:t xml:space="preserve">10. La nourriture est froide et il faut la réchauffer avant de manger. </w:t>
      </w:r>
    </w:p>
    <w:p>
      <w:r>
        <w:t xml:space="preserve">   The food is cold and we need to warm it up before eating.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 que je travaille à domicile.  </w:t>
      </w:r>
    </w:p>
    <w:p>
      <w:r>
        <w:t xml:space="preserve">    I have more free time now that I work from home.</w:t>
      </w:r>
    </w:p>
    <w:p>
      <w:r>
        <w:t xml:space="preserve">2. Il est plus intéressant de lire un livre qu'un film. </w:t>
      </w:r>
    </w:p>
    <w:p>
      <w:r>
        <w:t xml:space="preserve">    It is more interesting to read a book than watch a film.</w:t>
      </w:r>
    </w:p>
    <w:p>
      <w:r>
        <w:t xml:space="preserve">3. Nous sommes plus forts ensemble que seuls. </w:t>
      </w:r>
    </w:p>
    <w:p>
      <w:r>
        <w:t xml:space="preserve">    We are stronger together than alone.</w:t>
      </w:r>
    </w:p>
    <w:p>
      <w:r>
        <w:t xml:space="preserve">4. Je suis plus fatigué aujourd'hui. </w:t>
      </w:r>
    </w:p>
    <w:p>
      <w:r>
        <w:t xml:space="preserve">    I am more tired today.</w:t>
      </w:r>
    </w:p>
    <w:p>
      <w:r>
        <w:t xml:space="preserve">5. La voiture est plus grande que la moto. </w:t>
      </w:r>
    </w:p>
    <w:p>
      <w:r>
        <w:t xml:space="preserve">    The car is bigger than the motorcycle.</w:t>
      </w:r>
    </w:p>
    <w:p>
      <w:r>
        <w:t xml:space="preserve">6. Il a plus d'amis que moi. </w:t>
      </w:r>
    </w:p>
    <w:p>
      <w:r>
        <w:t xml:space="preserve">    He has more friends than me.</w:t>
      </w:r>
    </w:p>
    <w:p>
      <w:r>
        <w:t xml:space="preserve">7. Le prix du ticket est plus élevé qu'on ne le pensait. </w:t>
      </w:r>
    </w:p>
    <w:p>
      <w:r>
        <w:t xml:space="preserve">    The price of the ticket is higher than we thought.</w:t>
      </w:r>
    </w:p>
    <w:p>
      <w:r>
        <w:t xml:space="preserve">8. La cuisine est plus grande et mieux équipée qu'auparavant. </w:t>
      </w:r>
    </w:p>
    <w:p>
      <w:r>
        <w:t xml:space="preserve">    The kitchen is larger and better equipped now than before.</w:t>
      </w:r>
    </w:p>
    <w:p>
      <w:r>
        <w:t xml:space="preserve">9. J’ai moins de peur maintenant que j’avais auparavant. </w:t>
      </w:r>
    </w:p>
    <w:p>
      <w:r>
        <w:t xml:space="preserve">    I have less fear now than I had before.</w:t>
      </w:r>
    </w:p>
    <w:p>
      <w:r>
        <w:t xml:space="preserve">10. Plus d'informations seront nécessaires pour la mission.  </w:t>
      </w:r>
    </w:p>
    <w:p>
      <w:r>
        <w:t xml:space="preserve">    More information will be needed for the mission.</w:t>
      </w:r>
    </w:p>
    <w:p/>
    <w:p>
      <w:r>
        <w:t>Feuilles: Leaves</w:t>
      </w:r>
    </w:p>
    <w:p/>
    <w:p>
      <w:r>
        <w:t xml:space="preserve">1. J'adore les feuilles rouges qui tombent en automne. </w:t>
      </w:r>
    </w:p>
    <w:p>
      <w:r>
        <w:t xml:space="preserve">    I love the red leaves that fall in autumn.</w:t>
      </w:r>
    </w:p>
    <w:p>
      <w:r>
        <w:t xml:space="preserve">2. Les feuilles d’érable changent de couleur au printemps. </w:t>
      </w:r>
    </w:p>
    <w:p>
      <w:r>
        <w:t xml:space="preserve">    Maple leaves change color in spring.</w:t>
      </w:r>
    </w:p>
    <w:p>
      <w:r>
        <w:t>3. La feuille du papier a été déchirée.</w:t>
      </w:r>
    </w:p>
    <w:p>
      <w:r>
        <w:t xml:space="preserve">   The paper leaf was torn. </w:t>
      </w:r>
    </w:p>
    <w:p>
      <w:r>
        <w:t xml:space="preserve">4. J'ai besoin de plusieurs feuilles pour ma nouvelle carte de visite.  </w:t>
      </w:r>
    </w:p>
    <w:p>
      <w:r>
        <w:t xml:space="preserve">   I need several sheets for my new business card.</w:t>
      </w:r>
    </w:p>
    <w:p>
      <w:r>
        <w:t xml:space="preserve">5. Les feuilles d'herbe poussent lentement en hiver. </w:t>
      </w:r>
    </w:p>
    <w:p>
      <w:r>
        <w:t xml:space="preserve">   Grass leaves grow slowly in winter. </w:t>
      </w:r>
    </w:p>
    <w:p>
      <w:r>
        <w:t xml:space="preserve">6. Il a déposé une feuille dans la boîte à lettres. </w:t>
      </w:r>
    </w:p>
    <w:p>
      <w:r>
        <w:t xml:space="preserve">    He deposited a sheet into the mailbox. </w:t>
      </w:r>
    </w:p>
    <w:p>
      <w:r>
        <w:t>7. Nous avons besoin de feuilleter les documents avant de commencer l’étude.</w:t>
      </w:r>
    </w:p>
    <w:p>
      <w:r>
        <w:t xml:space="preserve">  We need to skim through the documents before we start studying.</w:t>
      </w:r>
    </w:p>
    <w:p>
      <w:r>
        <w:t xml:space="preserve">8. Les feuilles d'érable sont magnifiques dans le jardin. </w:t>
      </w:r>
    </w:p>
    <w:p>
      <w:r>
        <w:t xml:space="preserve">   Maple leaves are beautiful in the garden. </w:t>
      </w:r>
    </w:p>
    <w:p>
      <w:r>
        <w:t>9. Je suis allé à la bibliothèque et j'ai trouvé des feuilles pour mon projet de recherche.</w:t>
      </w:r>
    </w:p>
    <w:p>
      <w:r>
        <w:t xml:space="preserve">    I went to the library and found some sheets for my research project.  </w:t>
      </w:r>
    </w:p>
    <w:p>
      <w:r>
        <w:t xml:space="preserve">10. La feuille d’un arbre est un symbole de vie. </w:t>
      </w:r>
    </w:p>
    <w:p>
      <w:r>
        <w:t xml:space="preserve">   A tree leaf is a symbol of life.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sunlight shines through the trees.</w:t>
      </w:r>
    </w:p>
    <w:p>
      <w:r>
        <w:t>2. J'aime la lumière dans ma chambre, elle me fait rêver.</w:t>
      </w:r>
    </w:p>
    <w:p>
      <w:r>
        <w:t xml:space="preserve">  I like the light in my room, it makes me dream.</w:t>
      </w:r>
    </w:p>
    <w:p>
      <w:r>
        <w:t xml:space="preserve">3. Il y a une grande lumière sur l'autoroute. </w:t>
      </w:r>
    </w:p>
    <w:p>
      <w:r>
        <w:t xml:space="preserve">  There is a large light on the highway.</w:t>
      </w:r>
    </w:p>
    <w:p>
      <w:r>
        <w:t>4. La nuit est claire et il y a beaucoup de lumière.</w:t>
      </w:r>
    </w:p>
    <w:p>
      <w:r>
        <w:t xml:space="preserve">  The night is clear and there is much light.</w:t>
      </w:r>
    </w:p>
    <w:p>
      <w:r>
        <w:t>5. Elle éteint la lumière de la table.</w:t>
      </w:r>
    </w:p>
    <w:p>
      <w:r>
        <w:t xml:space="preserve">  She turns off the table lamp.</w:t>
      </w:r>
    </w:p>
    <w:p>
      <w:r>
        <w:t xml:space="preserve">6. L'hôtel a une grande lumière dans sa salle d'hôtel. </w:t>
      </w:r>
    </w:p>
    <w:p>
      <w:r>
        <w:t xml:space="preserve">  The hotel has a large light in its lobby.</w:t>
      </w:r>
    </w:p>
    <w:p>
      <w:r>
        <w:t xml:space="preserve">7. La lumière du feu est très chaude et brillante. </w:t>
      </w:r>
    </w:p>
    <w:p>
      <w:r>
        <w:t xml:space="preserve">  The fire light is very hot and bright.</w:t>
      </w:r>
    </w:p>
    <w:p>
      <w:r>
        <w:t>8. Les lumières de Noël illuminent la ville.</w:t>
      </w:r>
    </w:p>
    <w:p>
      <w:r>
        <w:t xml:space="preserve">  Christmas lights illuminate the city.</w:t>
      </w:r>
    </w:p>
    <w:p>
      <w:r>
        <w:t>9. Le soleil se couche et la lumière diminue.</w:t>
      </w:r>
    </w:p>
    <w:p>
      <w:r>
        <w:t xml:space="preserve">  The sun sets and the light decreases.</w:t>
      </w:r>
    </w:p>
    <w:p>
      <w:r>
        <w:t xml:space="preserve">10. La lumière bleue est très efficace pour les yeux. </w:t>
      </w:r>
    </w:p>
    <w:p>
      <w:r>
        <w:t xml:space="preserve">   Blue light is very effective for your eyes.</w:t>
      </w:r>
    </w:p>
    <w:p/>
    <w:p>
      <w:r>
        <w:t>Chaleur:  Heat</w:t>
      </w:r>
    </w:p>
    <w:p/>
    <w:p>
      <w:r>
        <w:t>1. La chaleur de la maison est agréable cette nuit.</w:t>
      </w:r>
    </w:p>
    <w:p>
      <w:r>
        <w:t xml:space="preserve">   The warmth of the house is pleasant this night.</w:t>
      </w:r>
    </w:p>
    <w:p>
      <w:r>
        <w:t>2. Il a besoin d'une solution pour lutter contre la chaleur.</w:t>
      </w:r>
    </w:p>
    <w:p>
      <w:r>
        <w:t xml:space="preserve">   He needs a solution to fight against the heat.</w:t>
      </w:r>
    </w:p>
    <w:p>
      <w:r>
        <w:t xml:space="preserve">3. Le soleil donne une grande chaleur à l’extérieur. </w:t>
      </w:r>
    </w:p>
    <w:p>
      <w:r>
        <w:t xml:space="preserve">   The sun gives great heat outside.</w:t>
      </w:r>
    </w:p>
    <w:p>
      <w:r>
        <w:t xml:space="preserve">4. La température est élevée, il faut utiliser l'air conditionné. </w:t>
      </w:r>
    </w:p>
    <w:p>
      <w:r>
        <w:t xml:space="preserve">   The temperature is high, we need to use air conditioning.</w:t>
      </w:r>
    </w:p>
    <w:p>
      <w:r>
        <w:t>5. Le vent chaud souffle sur la plage et nous fait plaisir.</w:t>
      </w:r>
    </w:p>
    <w:p>
      <w:r>
        <w:t xml:space="preserve">   Warm wind blows on the beach and pleases us.</w:t>
      </w:r>
    </w:p>
    <w:p>
      <w:r>
        <w:t>6. On a besoin de la chaleur du soleil pour se réchauffer.</w:t>
      </w:r>
    </w:p>
    <w:p>
      <w:r>
        <w:t xml:space="preserve">   We need the sun's warmth to warm ourselves up.</w:t>
      </w:r>
    </w:p>
    <w:p>
      <w:r>
        <w:t xml:space="preserve">7. La cuisine est chauffée à feu vif pour préparer le repas. </w:t>
      </w:r>
    </w:p>
    <w:p>
      <w:r>
        <w:t xml:space="preserve">   The kitchen is heated to high flame to prepare the meal.</w:t>
      </w:r>
    </w:p>
    <w:p>
      <w:r>
        <w:t>8. L’eau chaude sert à faire des douches relaxantes.</w:t>
      </w:r>
    </w:p>
    <w:p>
      <w:r>
        <w:t xml:space="preserve">   Hot water serves for relaxing showers.</w:t>
      </w:r>
    </w:p>
    <w:p>
      <w:r>
        <w:t>9. Un bon système de ventilation permet d'éviter la chaleur.</w:t>
      </w:r>
    </w:p>
    <w:p>
      <w:r>
        <w:t xml:space="preserve">   A good ventilation system helps avoid heat. </w:t>
      </w:r>
    </w:p>
    <w:p>
      <w:r>
        <w:t>10. Il est important d'avoir un environnement chaud et confortable.</w:t>
      </w:r>
    </w:p>
    <w:p>
      <w:r>
        <w:t xml:space="preserve">    It is important to have a warm and comfortable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