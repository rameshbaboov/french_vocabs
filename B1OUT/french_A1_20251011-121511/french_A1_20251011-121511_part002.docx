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Il est bien dans sa ville.</w:t>
      </w:r>
    </w:p>
    <w:p>
      <w:r>
        <w:t xml:space="preserve">    He is well in his city.</w:t>
      </w:r>
    </w:p>
    <w:p>
      <w:r>
        <w:t>2.  La météo est bien aujourd'hui.</w:t>
      </w:r>
    </w:p>
    <w:p>
      <w:r>
        <w:t xml:space="preserve">    The weather is good today.</w:t>
      </w:r>
    </w:p>
    <w:p>
      <w:r>
        <w:t xml:space="preserve">3.  Je vais bien, merci. </w:t>
      </w:r>
    </w:p>
    <w:p>
      <w:r>
        <w:t xml:space="preserve">    I am well, thank you.</w:t>
      </w:r>
    </w:p>
    <w:p>
      <w:r>
        <w:t xml:space="preserve">4.  Elle a un bon film à la télévision. </w:t>
      </w:r>
    </w:p>
    <w:p>
      <w:r>
        <w:t xml:space="preserve">    She has a good movie on TV.</w:t>
      </w:r>
    </w:p>
    <w:p>
      <w:r>
        <w:t>5.  Le restaurant a une ambiance bien agréable.</w:t>
      </w:r>
    </w:p>
    <w:p>
      <w:r>
        <w:t xml:space="preserve">    The restaurant has a nice atmosphere.</w:t>
      </w:r>
    </w:p>
    <w:p>
      <w:r>
        <w:t>6.  J'ai appris beaucoup de choses. Bien!</w:t>
      </w:r>
    </w:p>
    <w:p>
      <w:r>
        <w:t xml:space="preserve">    I learned many things. Well!</w:t>
      </w:r>
    </w:p>
    <w:p>
      <w:r>
        <w:t xml:space="preserve">7.  La conversation était bien animée. </w:t>
      </w:r>
    </w:p>
    <w:p>
      <w:r>
        <w:t xml:space="preserve">    The conversation was well-animated.</w:t>
      </w:r>
    </w:p>
    <w:p>
      <w:r>
        <w:t>8.  Le gâteau est cuit bien.</w:t>
      </w:r>
    </w:p>
    <w:p>
      <w:r>
        <w:t xml:space="preserve">    The cake is cooked well.</w:t>
      </w:r>
    </w:p>
    <w:p>
      <w:r>
        <w:t>9.  Il a bien géré sa situation.</w:t>
      </w:r>
    </w:p>
    <w:p>
      <w:r>
        <w:t xml:space="preserve">    He managed his situation well.</w:t>
      </w:r>
    </w:p>
    <w:p>
      <w:r>
        <w:t xml:space="preserve">10.  Ce n'est pas mal, mais il peut être mieux. </w:t>
      </w:r>
    </w:p>
    <w:p>
      <w:r>
        <w:t xml:space="preserve">   It's not bad, but it could be better.</w:t>
      </w:r>
    </w:p>
    <w:p/>
    <w:p>
      <w:r>
        <w:rPr>
          <w:b/>
        </w:rPr>
        <w:t>Word: Fonds | Meaning: Fund</w:t>
      </w:r>
    </w:p>
    <w:p/>
    <w:p>
      <w:r>
        <w:t>1.  J'ai besoin de plus de fonds pour financer ma formation.</w:t>
      </w:r>
    </w:p>
    <w:p>
      <w:r>
        <w:t xml:space="preserve">   I need more funds to finance my training.</w:t>
      </w:r>
    </w:p>
    <w:p>
      <w:r>
        <w:t>2.  Le Fonds Européen de Développement Durable est une organisation importante.</w:t>
      </w:r>
    </w:p>
    <w:p>
      <w:r>
        <w:t xml:space="preserve">    The European Development Fund is an important organization. </w:t>
      </w:r>
    </w:p>
    <w:p>
      <w:r>
        <w:t>3.  Les fonds d’épargne sont un moyen sûr de protéger votre argent.</w:t>
      </w:r>
    </w:p>
    <w:p>
      <w:r>
        <w:t xml:space="preserve">    Savings funds are a secure way to protect your money. </w:t>
      </w:r>
    </w:p>
    <w:p>
      <w:r>
        <w:t xml:space="preserve">4.  Il y a des fonds pour soutenir les projets d'éducation. </w:t>
      </w:r>
    </w:p>
    <w:p>
      <w:r>
        <w:t xml:space="preserve">   There are funds to support education projects. </w:t>
      </w:r>
    </w:p>
    <w:p>
      <w:r>
        <w:t>5.  La donation permettra de créer des nouveaux fonds pour l'hôpital.</w:t>
      </w:r>
    </w:p>
    <w:p>
      <w:r>
        <w:t xml:space="preserve">   The donation will allow us to create new funds for the hospital.</w:t>
      </w:r>
    </w:p>
    <w:p>
      <w:r>
        <w:t xml:space="preserve">6.  Les fonds de recherche sont importants pour la compréhension du monde. </w:t>
      </w:r>
    </w:p>
    <w:p>
      <w:r>
        <w:t xml:space="preserve">    Research funds are important for understanding the world.</w:t>
      </w:r>
    </w:p>
    <w:p>
      <w:r>
        <w:t xml:space="preserve">7.  Le Fonds de Recherche sur le Cancer a été créé en 2010. </w:t>
      </w:r>
    </w:p>
    <w:p>
      <w:r>
        <w:t xml:space="preserve">   The Cancer Research Fund was created in 2010.</w:t>
      </w:r>
    </w:p>
    <w:p>
      <w:r>
        <w:t xml:space="preserve">8.  Elle a besoin de plus de fonds pour aller à l'étranger. </w:t>
      </w:r>
    </w:p>
    <w:p>
      <w:r>
        <w:t xml:space="preserve">   She needs more funds to travel abroad.</w:t>
      </w:r>
    </w:p>
    <w:p>
      <w:r>
        <w:t>9.  Le Fonds de Solidarité est une organisation qui aide les victimes de la catastrophe naturelle.</w:t>
      </w:r>
    </w:p>
    <w:p>
      <w:r>
        <w:t xml:space="preserve">    The Solidarity Fund is an organization that helps victims of natural disasters.</w:t>
      </w:r>
    </w:p>
    <w:p>
      <w:r>
        <w:t xml:space="preserve">10. Les fonds d’investissement sont un moyen de faire prospérer votre argent. </w:t>
      </w:r>
    </w:p>
    <w:p>
      <w:r>
        <w:t xml:space="preserve">   Investment funds are a way to make your money prosper.</w:t>
      </w:r>
    </w:p>
    <w:p/>
    <w:p>
      <w:r>
        <w:rPr>
          <w:b/>
        </w:rPr>
        <w:t>Word: Chat | Meaning: Cat</w:t>
      </w:r>
    </w:p>
    <w:p/>
    <w:p>
      <w:r>
        <w:t>1. J'ai un chat noir qui dort sur le canapé.</w:t>
      </w:r>
    </w:p>
    <w:p>
      <w:r>
        <w:t xml:space="preserve">    My black cat is sleeping on the sofa.</w:t>
      </w:r>
    </w:p>
    <w:p>
      <w:r>
        <w:t>2. Il y a beaucoup de chats dans la rue.</w:t>
      </w:r>
    </w:p>
    <w:p>
      <w:r>
        <w:t xml:space="preserve">   There are many cats in the street. </w:t>
      </w:r>
    </w:p>
    <w:p>
      <w:r>
        <w:t xml:space="preserve">3. La chatte est très gentil avec les enfants. </w:t>
      </w:r>
    </w:p>
    <w:p>
      <w:r>
        <w:t xml:space="preserve">  The cat is very gentle with the children.</w:t>
      </w:r>
    </w:p>
    <w:p>
      <w:r>
        <w:t>4. Le chat mange sa nourriture en silence.</w:t>
      </w:r>
    </w:p>
    <w:p>
      <w:r>
        <w:t xml:space="preserve">  The cat eats its food silently.</w:t>
      </w:r>
    </w:p>
    <w:p>
      <w:r>
        <w:t xml:space="preserve">5. Nous avons acheté un chat à l'adoption. </w:t>
      </w:r>
    </w:p>
    <w:p>
      <w:r>
        <w:t xml:space="preserve">   We bought a cat from adoption. </w:t>
      </w:r>
    </w:p>
    <w:p>
      <w:r>
        <w:t xml:space="preserve">6. Il s’est réveillé pour se faire câliner. </w:t>
      </w:r>
    </w:p>
    <w:p>
      <w:r>
        <w:t xml:space="preserve">  He woke up to be petted. </w:t>
      </w:r>
    </w:p>
    <w:p>
      <w:r>
        <w:t xml:space="preserve">7. Les chats sont des animaux domestiques. </w:t>
      </w:r>
    </w:p>
    <w:p>
      <w:r>
        <w:t xml:space="preserve">   Cats are household pets. </w:t>
      </w:r>
    </w:p>
    <w:p>
      <w:r>
        <w:t xml:space="preserve">8. Je préfère les chats à les chiens. </w:t>
      </w:r>
    </w:p>
    <w:p>
      <w:r>
        <w:t xml:space="preserve">  I prefer cats to dogs. </w:t>
      </w:r>
    </w:p>
    <w:p>
      <w:r>
        <w:t>9. La chatte est belle et elle a une longue patte.</w:t>
      </w:r>
    </w:p>
    <w:p>
      <w:r>
        <w:t xml:space="preserve">   The cat is beautiful and has a long tail.</w:t>
      </w:r>
    </w:p>
    <w:p>
      <w:r>
        <w:t>10.  Il y a beaucoup de gens qui aiment les chats.</w:t>
      </w:r>
    </w:p>
    <w:p>
      <w:r>
        <w:t xml:space="preserve">    Many people like cats.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scène de l'Opéra offre une vue panoramique.</w:t>
      </w:r>
    </w:p>
    <w:p>
      <w:r>
        <w:t xml:space="preserve">   The opera scene offers a panoramic view. </w:t>
      </w:r>
    </w:p>
    <w:p>
      <w:r>
        <w:t>3. L'hôtel a une vue imprenable sur le lac.</w:t>
      </w:r>
    </w:p>
    <w:p>
      <w:r>
        <w:t xml:space="preserve">   The hotel has an unobstructed view of the lake. </w:t>
      </w:r>
    </w:p>
    <w:p>
      <w:r>
        <w:t>4.  Son appartement donne une vue sur les montagnes.</w:t>
      </w:r>
    </w:p>
    <w:p>
      <w:r>
        <w:t xml:space="preserve">   Her apartment gives a view of the mountains.</w:t>
      </w:r>
    </w:p>
    <w:p>
      <w:r>
        <w:t>5. Je peux avoir une vue sur l'événement en direct.</w:t>
      </w:r>
    </w:p>
    <w:p>
      <w:r>
        <w:t xml:space="preserve">   I can have a live view of the event. </w:t>
      </w:r>
    </w:p>
    <w:p>
      <w:r>
        <w:t>6. Nous devons prendre une vue globale de la situation.</w:t>
      </w:r>
    </w:p>
    <w:p>
      <w:r>
        <w:t xml:space="preserve">   We need to take a global view of the situation.</w:t>
      </w:r>
    </w:p>
    <w:p>
      <w:r>
        <w:t>7.  Est-ce que vous avez une vue claire sur ce problème?</w:t>
      </w:r>
    </w:p>
    <w:p>
      <w:r>
        <w:t xml:space="preserve">    Do you have a clear view on this problem?</w:t>
      </w:r>
    </w:p>
    <w:p>
      <w:r>
        <w:t xml:space="preserve">8. L'artiste avait une vue déconcertante sur le monde. </w:t>
      </w:r>
    </w:p>
    <w:p>
      <w:r>
        <w:t xml:space="preserve">   The artist had a startling view of the world.</w:t>
      </w:r>
    </w:p>
    <w:p>
      <w:r>
        <w:t xml:space="preserve">9. Vous avez une vue d'ensemble de la ville ?  </w:t>
      </w:r>
    </w:p>
    <w:p>
      <w:r>
        <w:t xml:space="preserve">   You have an overview of the city?</w:t>
      </w:r>
    </w:p>
    <w:p>
      <w:r>
        <w:t xml:space="preserve">10. Un bon chef doit avoir une vue précise des produits. </w:t>
      </w:r>
    </w:p>
    <w:p>
      <w:r>
        <w:t xml:space="preserve">   A good chef must have a precise view of the products.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 quartier paisible. </w:t>
      </w:r>
    </w:p>
    <w:p>
      <w:r>
        <w:t xml:space="preserve">    The house is located in a peaceful neighborhood.</w:t>
      </w:r>
    </w:p>
    <w:p>
      <w:r>
        <w:t>2. J'ai besoin d'un nouveau canapé pour ma maison.</w:t>
      </w:r>
    </w:p>
    <w:p>
      <w:r>
        <w:t xml:space="preserve">    I need a new sofa for my house.</w:t>
      </w:r>
    </w:p>
    <w:p>
      <w:r>
        <w:t>3. Ma maison a une belle vue sur la mer.</w:t>
      </w:r>
    </w:p>
    <w:p>
      <w:r>
        <w:t xml:space="preserve">    My house has a beautiful view of the sea.</w:t>
      </w:r>
    </w:p>
    <w:p>
      <w:r>
        <w:t>4. La maison de mes parents est plus petite que la nôtre.</w:t>
      </w:r>
    </w:p>
    <w:p>
      <w:r>
        <w:t xml:space="preserve">    My parents’ house is smaller than ours.</w:t>
      </w:r>
    </w:p>
    <w:p>
      <w:r>
        <w:t xml:space="preserve">5. Le jardin de ma maison est un endroit relaxant. </w:t>
      </w:r>
    </w:p>
    <w:p>
      <w:r>
        <w:t xml:space="preserve">   The garden of my house is a relaxing place.</w:t>
      </w:r>
    </w:p>
    <w:p>
      <w:r>
        <w:t>6.  Nous sommes allés à la maison de nos amis pour fêter le mariage.</w:t>
      </w:r>
    </w:p>
    <w:p>
      <w:r>
        <w:t xml:space="preserve">   We went to our friends' house to celebrate the wedding.</w:t>
      </w:r>
    </w:p>
    <w:p>
      <w:r>
        <w:t>7. Elle a reçu une visite surprise chez sa maison.</w:t>
      </w:r>
    </w:p>
    <w:p>
      <w:r>
        <w:t xml:space="preserve">    She received a surprise visit at her house. </w:t>
      </w:r>
    </w:p>
    <w:p>
      <w:r>
        <w:t>8. Le marché est ouvert tous les jours, et nous devons aller à la maison de nos voisins.</w:t>
      </w:r>
    </w:p>
    <w:p>
      <w:r>
        <w:t xml:space="preserve">    The market is open every day, and we must go to our neighbors' house.</w:t>
      </w:r>
    </w:p>
    <w:p>
      <w:r>
        <w:t xml:space="preserve">9. J'adore l'ambiance de ma maison. </w:t>
      </w:r>
    </w:p>
    <w:p>
      <w:r>
        <w:t xml:space="preserve">    I love the atmosphere of my house. </w:t>
      </w:r>
    </w:p>
    <w:p>
      <w:r>
        <w:t xml:space="preserve">10. Le propriétaire a fait quelques travaux dans sa maison.  </w:t>
      </w:r>
    </w:p>
    <w:p>
      <w:r>
        <w:t xml:space="preserve">     The owner made some repairs in his house.</w:t>
      </w:r>
    </w:p>
    <w:p/>
    <w:p>
      <w:r>
        <w:rPr>
          <w:i/>
        </w:rPr>
        <w:t>Table: &lt;Table&gt; | Meaning: &lt;Furniture for eating, writing, working, etc.&gt;</w:t>
      </w:r>
    </w:p>
    <w:p/>
    <w:p>
      <w:r>
        <w:t>1. La table de l'appartement est très belle.</w:t>
      </w:r>
    </w:p>
    <w:p>
      <w:r>
        <w:t xml:space="preserve">    The table in the apartment is very beautiful.</w:t>
      </w:r>
    </w:p>
    <w:p>
      <w:r>
        <w:t>2. Nous avons du pain sur la table.</w:t>
      </w:r>
    </w:p>
    <w:p>
      <w:r>
        <w:t xml:space="preserve">    We have bread on the table.</w:t>
      </w:r>
    </w:p>
    <w:p>
      <w:r>
        <w:t xml:space="preserve">3. Le chef a préparé un plat délicieux à servir sur la table. </w:t>
      </w:r>
    </w:p>
    <w:p>
      <w:r>
        <w:t xml:space="preserve">    The chef prepared a delicious dish to serve at the table.</w:t>
      </w:r>
    </w:p>
    <w:p>
      <w:r>
        <w:t>4. La table est placée devant la fenêtre.</w:t>
      </w:r>
    </w:p>
    <w:p>
      <w:r>
        <w:t xml:space="preserve">    The table is placed in front of the window.</w:t>
      </w:r>
    </w:p>
    <w:p>
      <w:r>
        <w:t>5. Il y a une carte de table dans le restaurant.</w:t>
      </w:r>
    </w:p>
    <w:p>
      <w:r>
        <w:t xml:space="preserve">    There is a table card at the restaurant.</w:t>
      </w:r>
    </w:p>
    <w:p>
      <w:r>
        <w:t>6. Le garçon a mis un livre sur la table.</w:t>
      </w:r>
    </w:p>
    <w:p>
      <w:r>
        <w:t xml:space="preserve">    The boy put a book on the table.</w:t>
      </w:r>
    </w:p>
    <w:p>
      <w:r>
        <w:t xml:space="preserve">7.  J'ai besoin d'une table pour travailler. </w:t>
      </w:r>
    </w:p>
    <w:p>
      <w:r>
        <w:t xml:space="preserve">    I need a table to work.</w:t>
      </w:r>
    </w:p>
    <w:p>
      <w:r>
        <w:t>8. Les enfants sont assis autour de la table.</w:t>
      </w:r>
    </w:p>
    <w:p>
      <w:r>
        <w:t xml:space="preserve">    The children are sitting around the table.</w:t>
      </w:r>
    </w:p>
    <w:p>
      <w:r>
        <w:t>9. La table est en bois et elle est ornée d'un motif floral.</w:t>
      </w:r>
    </w:p>
    <w:p>
      <w:r>
        <w:t xml:space="preserve">    The table is made of wood and it is decorated with a floral pattern. </w:t>
      </w:r>
    </w:p>
    <w:p>
      <w:r>
        <w:t xml:space="preserve">10.  La table était couverte d'une nappe blanche. </w:t>
      </w:r>
    </w:p>
    <w:p>
      <w:r>
        <w:t xml:space="preserve">    The table was covered with a white tablecloth.</w:t>
      </w:r>
    </w:p>
    <w:p/>
    <w:p>
      <w:r>
        <w:rPr>
          <w:b/>
        </w:rPr>
        <w:t>Word: Lui | Meaning: him</w:t>
      </w:r>
    </w:p>
    <w:p/>
    <w:p>
      <w:r>
        <w:t xml:space="preserve">1. Il est allé au cinéma hier soir. </w:t>
      </w:r>
    </w:p>
    <w:p>
      <w:r>
        <w:t xml:space="preserve">  He went to the cinema last night.</w:t>
      </w:r>
    </w:p>
    <w:p>
      <w:r>
        <w:t>2. Lui parler à la maison était impossible.</w:t>
      </w:r>
    </w:p>
    <w:p>
      <w:r>
        <w:t xml:space="preserve">  Talking to him at home was impossible.</w:t>
      </w:r>
    </w:p>
    <w:p>
      <w:r>
        <w:t>3. Nous lui avons apporté un gâteau pour le goûter.</w:t>
      </w:r>
    </w:p>
    <w:p>
      <w:r>
        <w:t xml:space="preserve">  We brought him a cake for the afternoon snack. </w:t>
      </w:r>
    </w:p>
    <w:p>
      <w:r>
        <w:t>4. Elle a oublié de lui donner l'argent avant de partir.</w:t>
      </w:r>
    </w:p>
    <w:p>
      <w:r>
        <w:t xml:space="preserve">  She forgot to give him the money before she left.</w:t>
      </w:r>
    </w:p>
    <w:p>
      <w:r>
        <w:t xml:space="preserve">5. L’article est vraiment intéressant, il te le faut Lui! </w:t>
      </w:r>
    </w:p>
    <w:p>
      <w:r>
        <w:t xml:space="preserve">The article is really interesting, you need it! </w:t>
      </w:r>
    </w:p>
    <w:p>
      <w:r>
        <w:t xml:space="preserve">6. J'ai essayé de lui faire un compliment, mais il ne l'a pas remarqué. </w:t>
      </w:r>
    </w:p>
    <w:p>
      <w:r>
        <w:t xml:space="preserve">  I tried to give him a compliment, but he didn't notice it.</w:t>
      </w:r>
    </w:p>
    <w:p>
      <w:r>
        <w:t xml:space="preserve">7. Vous devez vous présenter à lui avant de parler. </w:t>
      </w:r>
    </w:p>
    <w:p>
      <w:r>
        <w:t xml:space="preserve"> You must present yourself to him before talking.</w:t>
      </w:r>
    </w:p>
    <w:p>
      <w:r>
        <w:t xml:space="preserve">8. Lui dire la vérité était difficile. </w:t>
      </w:r>
    </w:p>
    <w:p>
      <w:r>
        <w:t xml:space="preserve">  Telling him the truth was difficult. </w:t>
      </w:r>
    </w:p>
    <w:p>
      <w:r>
        <w:t xml:space="preserve">9. Il est toujours prêt à l’aider, même si c'est lui qui demande. </w:t>
      </w:r>
    </w:p>
    <w:p>
      <w:r>
        <w:t xml:space="preserve"> He is always ready to help, even if it's him who asks for it. </w:t>
      </w:r>
    </w:p>
    <w:p>
      <w:r>
        <w:t xml:space="preserve">10. Lui montrer des photos de nos vacances était une bonne idée.  </w:t>
      </w:r>
    </w:p>
    <w:p>
      <w:r>
        <w:t xml:space="preserve"> Showing him pictures from our vacation was a good idea.</w:t>
      </w:r>
    </w:p>
    <w:p/>
    <w:p>
      <w:r>
        <w:rPr>
          <w:b/>
        </w:rPr>
        <w:t>Word: La | Meaning: The</w:t>
      </w:r>
    </w:p>
    <w:p/>
    <w:p>
      <w:r>
        <w:t xml:space="preserve">1. Il est **la** plus grande ville de France. </w:t>
      </w:r>
    </w:p>
    <w:p>
      <w:r>
        <w:t xml:space="preserve">    The biggest city in France is.  </w:t>
      </w:r>
    </w:p>
    <w:p>
      <w:r>
        <w:t>2. Elle aime la musique classique et l'histoire.</w:t>
      </w:r>
    </w:p>
    <w:p>
      <w:r>
        <w:t xml:space="preserve">    She likes classical music and history. </w:t>
      </w:r>
    </w:p>
    <w:p>
      <w:r>
        <w:t>3. J’aime le café, mais j’ai peur de la tasse trop pleine.</w:t>
      </w:r>
    </w:p>
    <w:p>
      <w:r>
        <w:t xml:space="preserve">    I like coffee, but I am scared of the cup being too full.  </w:t>
      </w:r>
    </w:p>
    <w:p>
      <w:r>
        <w:t>4. La montagne est majestueuse et grandiose.</w:t>
      </w:r>
    </w:p>
    <w:p>
      <w:r>
        <w:t xml:space="preserve">    The mountain is majestic and grand.   </w:t>
      </w:r>
    </w:p>
    <w:p>
      <w:r>
        <w:t xml:space="preserve">5. Je vais au cinéma ce soir, il y aura **la** projection de l'Oscar. </w:t>
      </w:r>
    </w:p>
    <w:p>
      <w:r>
        <w:t xml:space="preserve">    I'm going to the cinema tonight, there will be the Oscar screening.  </w:t>
      </w:r>
    </w:p>
    <w:p>
      <w:r>
        <w:t xml:space="preserve">6. La cuisine française est délicieuse. </w:t>
      </w:r>
    </w:p>
    <w:p>
      <w:r>
        <w:t xml:space="preserve">    French cuisine is delicious. </w:t>
      </w:r>
    </w:p>
    <w:p>
      <w:r>
        <w:t>7. L'eau du robinet était glacée et elle avait un goût étrange.</w:t>
      </w:r>
    </w:p>
    <w:p>
      <w:r>
        <w:t xml:space="preserve">    The tap water was icy and had a strange taste.   </w:t>
      </w:r>
    </w:p>
    <w:p>
      <w:r>
        <w:t xml:space="preserve">8. J’ai hâte de partir en vacances et de profiter des beaux paysages. </w:t>
      </w:r>
    </w:p>
    <w:p>
      <w:r>
        <w:t xml:space="preserve">    I'm looking forward to going on vacation and enjoying the beautiful landscapes.  </w:t>
      </w:r>
    </w:p>
    <w:p>
      <w:r>
        <w:t xml:space="preserve">9. Le train arrive à l’heure, **la** gare est très animée. </w:t>
      </w:r>
    </w:p>
    <w:p>
      <w:r>
        <w:t xml:space="preserve">    The train arrives on time, the station is very lively.   </w:t>
      </w:r>
    </w:p>
    <w:p>
      <w:r>
        <w:t>10. Je suis heureux de vivre en France et je n'ai aucun regret.</w:t>
      </w:r>
    </w:p>
    <w:p>
      <w:r>
        <w:t xml:space="preserve">     I am happy to live in France and have no regrets.</w:t>
      </w:r>
    </w:p>
    <w:p/>
    <w:p>
      <w:r>
        <w:rPr>
          <w:b/>
        </w:rPr>
        <w:t>Word: S | Meaning: letter or sound</w:t>
      </w:r>
    </w:p>
    <w:p/>
    <w:p>
      <w:r>
        <w:t>1. La soirée est prévue pour le samedi soir.</w:t>
      </w:r>
    </w:p>
    <w:p>
      <w:r>
        <w:t xml:space="preserve">  The evening is scheduled for Saturday night.</w:t>
      </w:r>
    </w:p>
    <w:p>
      <w:r>
        <w:t xml:space="preserve">2. J'ai toujours besoin de plus de souvenirs. </w:t>
      </w:r>
    </w:p>
    <w:p>
      <w:r>
        <w:t xml:space="preserve">  I always need more memories. </w:t>
      </w:r>
    </w:p>
    <w:p>
      <w:r>
        <w:t>3. Il y a quelque chose qui me fait penser à toi.</w:t>
      </w:r>
    </w:p>
    <w:p>
      <w:r>
        <w:t xml:space="preserve">  There’s something that reminds me of you. </w:t>
      </w:r>
    </w:p>
    <w:p>
      <w:r>
        <w:t xml:space="preserve">4. Le soleil brille aujourd'hui, il est magnifique. </w:t>
      </w:r>
    </w:p>
    <w:p>
      <w:r>
        <w:t xml:space="preserve">   The sun is shining today, it's magnificent.</w:t>
      </w:r>
    </w:p>
    <w:p>
      <w:r>
        <w:t xml:space="preserve">5. Je voudrais savoir comment faire pour que ça fonctionne. </w:t>
      </w:r>
    </w:p>
    <w:p>
      <w:r>
        <w:t xml:space="preserve">   I would like to know how to make this work.</w:t>
      </w:r>
    </w:p>
    <w:p>
      <w:r>
        <w:t xml:space="preserve">6. Les enfants sont très excitants à l'idée de la fête. </w:t>
      </w:r>
    </w:p>
    <w:p>
      <w:r>
        <w:t xml:space="preserve">   The children are very excited about the party.</w:t>
      </w:r>
    </w:p>
    <w:p>
      <w:r>
        <w:t xml:space="preserve">7. J’adore le calme et les moments simples de la vie. </w:t>
      </w:r>
    </w:p>
    <w:p>
      <w:r>
        <w:t xml:space="preserve">  I love peace and simple moments of life.</w:t>
      </w:r>
    </w:p>
    <w:p>
      <w:r>
        <w:t>8. Le train est en retard, nous allons manquer notre rendez-vous.</w:t>
      </w:r>
    </w:p>
    <w:p>
      <w:r>
        <w:t xml:space="preserve">  The train is late, we will miss our appointment.</w:t>
      </w:r>
    </w:p>
    <w:p>
      <w:r>
        <w:t>9. J'ai besoin d'une nouvelle perspective sur ce sujet.</w:t>
      </w:r>
    </w:p>
    <w:p>
      <w:r>
        <w:t xml:space="preserve">   I need a new perspective on this subject.</w:t>
      </w:r>
    </w:p>
    <w:p>
      <w:r>
        <w:t xml:space="preserve">10. Je suis sûr que vous allez réussir dans votre projet. </w:t>
      </w:r>
    </w:p>
    <w:p>
      <w:r>
        <w:t xml:space="preserve">    I am sure you’re going to succeed in your project.</w:t>
      </w:r>
    </w:p>
    <w:p/>
    <w:p>
      <w:r>
        <w:rPr>
          <w:b/>
        </w:rPr>
        <w:t>Word: Belle | Meaning: Beautiful</w:t>
      </w:r>
    </w:p>
    <w:p/>
    <w:p>
      <w:r>
        <w:t>1. La maison est belle, avec une grande cour et des fleurs colorées.</w:t>
      </w:r>
    </w:p>
    <w:p>
      <w:r>
        <w:t xml:space="preserve">   The house is beautiful, with a large courtyard and colorful flowers.</w:t>
      </w:r>
    </w:p>
    <w:p>
      <w:r>
        <w:t xml:space="preserve">2. Elle a un beau portrait de sa mère sur la table. </w:t>
      </w:r>
    </w:p>
    <w:p>
      <w:r>
        <w:t xml:space="preserve">   She has a beautiful portrait of her mother on the table.</w:t>
      </w:r>
    </w:p>
    <w:p>
      <w:r>
        <w:t>3.  Le restaurant avait une ambiance belle et chaleureuse.</w:t>
      </w:r>
    </w:p>
    <w:p>
      <w:r>
        <w:t xml:space="preserve">   The restaurant had a beautiful and warm atmosphere.</w:t>
      </w:r>
    </w:p>
    <w:p>
      <w:r>
        <w:t>4. Il est belle journée pour aller au parc.</w:t>
      </w:r>
    </w:p>
    <w:p>
      <w:r>
        <w:t xml:space="preserve">   It's a beautiful day to go to the park. </w:t>
      </w:r>
    </w:p>
    <w:p>
      <w:r>
        <w:t>5. J’adore la musique classique, elle est belle.</w:t>
      </w:r>
    </w:p>
    <w:p>
      <w:r>
        <w:t xml:space="preserve">    I love classical music, it is beautiful. </w:t>
      </w:r>
    </w:p>
    <w:p>
      <w:r>
        <w:t>6.  Le film était bien écrit, avec des dialogues belles et drôles.</w:t>
      </w:r>
    </w:p>
    <w:p>
      <w:r>
        <w:t xml:space="preserve">    The movie was well written, with beautiful and funny dialogues. </w:t>
      </w:r>
    </w:p>
    <w:p>
      <w:r>
        <w:t>7. Le paysage était magnifique, avec une vue belle sur la mer.</w:t>
      </w:r>
    </w:p>
    <w:p>
      <w:r>
        <w:t xml:space="preserve">   The landscape was magnificent, with a beautiful view of the sea.</w:t>
      </w:r>
    </w:p>
    <w:p>
      <w:r>
        <w:t xml:space="preserve">8.  Elle est belle au petit matin, mais il pleut aujourd’hui. </w:t>
      </w:r>
    </w:p>
    <w:p>
      <w:r>
        <w:t xml:space="preserve">   She is beautiful at dawn, but it's raining today. </w:t>
      </w:r>
    </w:p>
    <w:p>
      <w:r>
        <w:t>9. La danse était magnifique, avec des mouvements bien exécutés.</w:t>
      </w:r>
    </w:p>
    <w:p>
      <w:r>
        <w:t xml:space="preserve">    The dance was beautiful, with well executed movements.</w:t>
      </w:r>
    </w:p>
    <w:p>
      <w:r>
        <w:t xml:space="preserve">10. C'est une belle journée de fête! </w:t>
      </w:r>
    </w:p>
    <w:p>
      <w:r>
        <w:t xml:space="preserve">  It is a beautiful day to celebrate!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