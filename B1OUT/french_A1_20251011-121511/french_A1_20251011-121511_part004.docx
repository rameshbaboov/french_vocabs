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 la situation.</w:t>
      </w:r>
    </w:p>
    <w:p>
      <w:r>
        <w:t xml:space="preserve">   Yes, I understand the situation.</w:t>
      </w:r>
    </w:p>
    <w:p>
      <w:r>
        <w:t xml:space="preserve">2. Il y a beaucoup de gens à l'extérieur. </w:t>
      </w:r>
    </w:p>
    <w:p>
      <w:r>
        <w:t xml:space="preserve">   There are many people outside.</w:t>
      </w:r>
    </w:p>
    <w:p>
      <w:r>
        <w:t xml:space="preserve">3. Oui, j'aime manger des plats français. </w:t>
      </w:r>
    </w:p>
    <w:p>
      <w:r>
        <w:t xml:space="preserve">   Yes, I like to eat French food. </w:t>
      </w:r>
    </w:p>
    <w:p>
      <w:r>
        <w:t xml:space="preserve">4. Vous allez bien ? </w:t>
      </w:r>
    </w:p>
    <w:p>
      <w:r>
        <w:t xml:space="preserve">   Are you well?</w:t>
      </w:r>
    </w:p>
    <w:p>
      <w:r>
        <w:t xml:space="preserve">5. Oui, je peux vous aider. </w:t>
      </w:r>
    </w:p>
    <w:p>
      <w:r>
        <w:t xml:space="preserve">   Yes, I can help you.</w:t>
      </w:r>
    </w:p>
    <w:p>
      <w:r>
        <w:t xml:space="preserve">6. Je suis d'accord avec vous. </w:t>
      </w:r>
    </w:p>
    <w:p>
      <w:r>
        <w:t xml:space="preserve">   I agree with you.</w:t>
      </w:r>
    </w:p>
    <w:p>
      <w:r>
        <w:t xml:space="preserve">7.  Oui, je préfère lire un livre. </w:t>
      </w:r>
    </w:p>
    <w:p>
      <w:r>
        <w:t xml:space="preserve">   Yes, I prefer to read a book.</w:t>
      </w:r>
    </w:p>
    <w:p>
      <w:r>
        <w:t>8. Tu veux manger quelque chose ?</w:t>
      </w:r>
    </w:p>
    <w:p>
      <w:r>
        <w:t xml:space="preserve">   Do you want to eat something? </w:t>
      </w:r>
    </w:p>
    <w:p>
      <w:r>
        <w:t xml:space="preserve">9. Oui, j’aime les voyages. </w:t>
      </w:r>
    </w:p>
    <w:p>
      <w:r>
        <w:t xml:space="preserve">    Yes, I like traveling. </w:t>
      </w:r>
    </w:p>
    <w:p>
      <w:r>
        <w:t xml:space="preserve">10.  Oui, la vie est belle! </w:t>
      </w:r>
    </w:p>
    <w:p>
      <w:r>
        <w:t xml:space="preserve">   Yes, life is beautiful!</w:t>
      </w:r>
    </w:p>
    <w:p/>
    <w:p>
      <w:r>
        <w:t>Tête:  Head</w:t>
      </w:r>
    </w:p>
    <w:p/>
    <w:p>
      <w:r>
        <w:t>1. J'ai une tête pleine de projets pour l'avenir.</w:t>
      </w:r>
    </w:p>
    <w:p>
      <w:r>
        <w:t xml:space="preserve">   I have a full head of projects for the future.</w:t>
      </w:r>
    </w:p>
    <w:p>
      <w:r>
        <w:t>2. La tête est la partie la plus importante du corps humain.</w:t>
      </w:r>
    </w:p>
    <w:p>
      <w:r>
        <w:t xml:space="preserve">   The head is the most important part of the human body.</w:t>
      </w:r>
    </w:p>
    <w:p>
      <w:r>
        <w:t xml:space="preserve">3. L'artiste avait une tête bien-pensante et optimiste. </w:t>
      </w:r>
    </w:p>
    <w:p>
      <w:r>
        <w:t xml:space="preserve">   The artist had a well-meaning and optimistic outlook.</w:t>
      </w:r>
    </w:p>
    <w:p>
      <w:r>
        <w:t xml:space="preserve">4. Le chien a une tête d'albatros.  </w:t>
      </w:r>
    </w:p>
    <w:p>
      <w:r>
        <w:t xml:space="preserve">    The dog has a penguin head. </w:t>
      </w:r>
    </w:p>
    <w:p>
      <w:r>
        <w:t>5. Il est difficile de prendre une décision sans avoir pensé à la tête.</w:t>
      </w:r>
    </w:p>
    <w:p>
      <w:r>
        <w:t xml:space="preserve">    It is difficult to make a decision without considering the head.</w:t>
      </w:r>
    </w:p>
    <w:p>
      <w:r>
        <w:t>6. Mon ami a des idées très originales, mais parfois il oublie de mettre sa tête à l'endroit où elle doit être.</w:t>
      </w:r>
    </w:p>
    <w:p>
      <w:r>
        <w:t xml:space="preserve">   My friend has very original ideas, but sometimes he forgets to put his head where it should be.</w:t>
      </w:r>
    </w:p>
    <w:p>
      <w:r>
        <w:t xml:space="preserve">7. La musique est une forme d’expression qui peut toucher la tête de quelqu’un. </w:t>
      </w:r>
    </w:p>
    <w:p>
      <w:r>
        <w:t xml:space="preserve">    Music is a form of expression that can touch the head of someone. </w:t>
      </w:r>
    </w:p>
    <w:p>
      <w:r>
        <w:t xml:space="preserve">8. Il s'est assis sur la chaise et il a regardé son visage dans un miroir, pensant à la façon dont sa tête avait changé.  </w:t>
      </w:r>
    </w:p>
    <w:p>
      <w:r>
        <w:t xml:space="preserve">   He sat down on the chair and he looked at his face in a mirror, thinking about how his head had changed.</w:t>
      </w:r>
    </w:p>
    <w:p>
      <w:r>
        <w:t xml:space="preserve">9. Les enfants ont tendance à laisser leurs idées prendre leur tête. </w:t>
      </w:r>
    </w:p>
    <w:p>
      <w:r>
        <w:t xml:space="preserve">    Children tend to let their ideas take over. </w:t>
      </w:r>
    </w:p>
    <w:p>
      <w:r>
        <w:t xml:space="preserve">10. La tête est une partie importante de notre corps et elle nous permet de penser.  </w:t>
      </w:r>
    </w:p>
    <w:p>
      <w:r>
        <w:t xml:space="preserve">   The head is an important part of our body and it allows us to think.</w:t>
      </w:r>
    </w:p>
    <w:p/>
    <w:p>
      <w:r>
        <w:rPr>
          <w:b/>
        </w:rPr>
        <w:t>Word: Je | Meaning: I</w:t>
      </w:r>
    </w:p>
    <w:p/>
    <w:p>
      <w:r>
        <w:t xml:space="preserve">1. Je suis français. </w:t>
      </w:r>
    </w:p>
    <w:p>
      <w:r>
        <w:t xml:space="preserve">  I am French.</w:t>
      </w:r>
    </w:p>
    <w:p>
      <w:r>
        <w:t>2. Je parle anglais couramment.</w:t>
      </w:r>
    </w:p>
    <w:p>
      <w:r>
        <w:t xml:space="preserve">  I speak English fluently.</w:t>
      </w:r>
    </w:p>
    <w:p>
      <w:r>
        <w:t>3. J'ai une voiture rouge.</w:t>
      </w:r>
    </w:p>
    <w:p>
      <w:r>
        <w:t xml:space="preserve">  I have a red car.</w:t>
      </w:r>
    </w:p>
    <w:p>
      <w:r>
        <w:t>4. Je travaille comme professeur de mathématiques.</w:t>
      </w:r>
    </w:p>
    <w:p>
      <w:r>
        <w:t xml:space="preserve">  I work as a mathematics teacher.</w:t>
      </w:r>
    </w:p>
    <w:p>
      <w:r>
        <w:t>5. Je voyage souvent en Europe.</w:t>
      </w:r>
    </w:p>
    <w:p>
      <w:r>
        <w:t xml:space="preserve">  I travel often in Europe.</w:t>
      </w:r>
    </w:p>
    <w:p>
      <w:r>
        <w:t xml:space="preserve">6. Je suis allé au cinéma hier soir. </w:t>
      </w:r>
    </w:p>
    <w:p>
      <w:r>
        <w:t xml:space="preserve">  I went to the cinema last night.</w:t>
      </w:r>
    </w:p>
    <w:p>
      <w:r>
        <w:t>7. Je fais beaucoup d'exercice physique.</w:t>
      </w:r>
    </w:p>
    <w:p>
      <w:r>
        <w:t xml:space="preserve">  I do a lot of exercise.</w:t>
      </w:r>
    </w:p>
    <w:p>
      <w:r>
        <w:t>8. Je n’ai pas de frères ou de sœurs.</w:t>
      </w:r>
    </w:p>
    <w:p>
      <w:r>
        <w:t xml:space="preserve">  I don't have any brothers or sisters.</w:t>
      </w:r>
    </w:p>
    <w:p>
      <w:r>
        <w:t xml:space="preserve">9. Je suis très content aujourd'hui. </w:t>
      </w:r>
    </w:p>
    <w:p>
      <w:r>
        <w:t xml:space="preserve">  I am very happy today. </w:t>
      </w:r>
    </w:p>
    <w:p>
      <w:r>
        <w:t xml:space="preserve">10. Je voudrais un café, s'il vous plaît. </w:t>
      </w:r>
    </w:p>
    <w:p>
      <w:r>
        <w:t xml:space="preserve">  I would like a coffee, please.</w:t>
      </w:r>
    </w:p>
    <w:p/>
    <w:p>
      <w:r>
        <w:rPr>
          <w:b/>
        </w:rPr>
        <w:t>Word: Mais | Meaning: But</w:t>
      </w:r>
    </w:p>
    <w:p/>
    <w:p>
      <w:r>
        <w:t xml:space="preserve">1. J'aime bien la nature, mais je préférerais être dans ma ville. </w:t>
      </w:r>
    </w:p>
    <w:p>
      <w:r>
        <w:t xml:space="preserve">    . I like nature well, but I would prefer to be in my city.</w:t>
      </w:r>
    </w:p>
    <w:p>
      <w:r>
        <w:t>2. Il est très enthousiaste pour le voyage, mais il a peur de l'avion.</w:t>
      </w:r>
    </w:p>
    <w:p>
      <w:r>
        <w:t xml:space="preserve">    . He is very enthusiastic for the trip, but he is afraid of flying. </w:t>
      </w:r>
    </w:p>
    <w:p>
      <w:r>
        <w:t xml:space="preserve">3. Je peux vous aider avec les devoirs, mais je ne suis pas sûr de comprendre la grammaire. </w:t>
      </w:r>
    </w:p>
    <w:p>
      <w:r>
        <w:t xml:space="preserve">    . I can help you with your homework, but I am not sure about understanding grammar.</w:t>
      </w:r>
    </w:p>
    <w:p>
      <w:r>
        <w:t xml:space="preserve">4.  Je pense que nous devons être plus prudents, mais il est important de ne pas manquer l'occasion. </w:t>
      </w:r>
    </w:p>
    <w:p>
      <w:r>
        <w:t xml:space="preserve">     . I think we should be more careful, but it is important not to miss the opportunity.</w:t>
      </w:r>
    </w:p>
    <w:p>
      <w:r>
        <w:t xml:space="preserve">5. J'ai beaucoup travaillé pour cette mission, mais je n'ai pas terminé encore. </w:t>
      </w:r>
    </w:p>
    <w:p>
      <w:r>
        <w:t xml:space="preserve">    . I have worked a lot for this mission, but I haven’t finished yet. </w:t>
      </w:r>
    </w:p>
    <w:p>
      <w:r>
        <w:t>6. Nous avons mangé une grande table de nourriture, mais nous sommes toujours faim!</w:t>
      </w:r>
    </w:p>
    <w:p>
      <w:r>
        <w:t xml:space="preserve">    . We ate a large table of food, but we are still hungry!</w:t>
      </w:r>
    </w:p>
    <w:p>
      <w:r>
        <w:t xml:space="preserve">7. Le film était intéressant, mais il manquait un peu d'action. </w:t>
      </w:r>
    </w:p>
    <w:p>
      <w:r>
        <w:t xml:space="preserve">    . The movie was interesting, but it lacked a little action.</w:t>
      </w:r>
    </w:p>
    <w:p>
      <w:r>
        <w:t xml:space="preserve">8. Il y a beaucoup de monde sur la place, mais le concert est vraiment magnifique. </w:t>
      </w:r>
    </w:p>
    <w:p>
      <w:r>
        <w:t xml:space="preserve">   . There are many people on the square, but the concert is truly magnificent. </w:t>
      </w:r>
    </w:p>
    <w:p>
      <w:r>
        <w:t xml:space="preserve">9. J'ai besoin d'aide pour organiser mon appartement, mais je vais essayer de faire ça moi-même! </w:t>
      </w:r>
    </w:p>
    <w:p>
      <w:r>
        <w:t xml:space="preserve">    . I need help to organize my apartment, but I will try to do it myself!</w:t>
      </w:r>
    </w:p>
    <w:p>
      <w:r>
        <w:t xml:space="preserve">10.  Il a fait un geste d’estime pour l’amitié, mais il n'a pas dit grand chose.  </w:t>
      </w:r>
    </w:p>
    <w:p>
      <w:r>
        <w:t xml:space="preserve">     . He made a gesture of appreciation for the friendship, but he didn't say much.</w:t>
      </w:r>
    </w:p>
    <w:p/>
    <w:p>
      <w:r>
        <w:rPr>
          <w:b/>
        </w:rPr>
        <w:t>Word: Quitter | Meaning: To leave, to quit</w:t>
      </w:r>
    </w:p>
    <w:p/>
    <w:p>
      <w:r>
        <w:t>1. Il est temps de partir, on ne peut plus rester ici.</w:t>
      </w:r>
    </w:p>
    <w:p>
      <w:r>
        <w:t xml:space="preserve">   It's time to leave, we can't stay here anymore.</w:t>
      </w:r>
    </w:p>
    <w:p>
      <w:r>
        <w:t>2. Je vais devoir me quitter pour suivre mes rêves.</w:t>
      </w:r>
    </w:p>
    <w:p>
      <w:r>
        <w:t xml:space="preserve">   I will have to quit to follow my dreams.</w:t>
      </w:r>
    </w:p>
    <w:p>
      <w:r>
        <w:t>3. Tu as envie de quitter ton travail pour voyager ?</w:t>
      </w:r>
    </w:p>
    <w:p>
      <w:r>
        <w:t xml:space="preserve">   Do you want to quit your job to travel?</w:t>
      </w:r>
    </w:p>
    <w:p>
      <w:r>
        <w:t xml:space="preserve">4. Elle a décidé de quitter l'entreprise après des années d'efforts. </w:t>
      </w:r>
    </w:p>
    <w:p>
      <w:r>
        <w:t xml:space="preserve">   She decided to quit the company after years of effort.</w:t>
      </w:r>
    </w:p>
    <w:p>
      <w:r>
        <w:t xml:space="preserve">5.  Il est possible de quitter la ville pour vivre dans les campagnes. </w:t>
      </w:r>
    </w:p>
    <w:p>
      <w:r>
        <w:t xml:space="preserve">   It is possible to leave the city to live in the countryside.</w:t>
      </w:r>
    </w:p>
    <w:p>
      <w:r>
        <w:t xml:space="preserve">6. Nous n'avons pas envie de quitter le bateau, nous sommes contents ici. </w:t>
      </w:r>
    </w:p>
    <w:p>
      <w:r>
        <w:t xml:space="preserve">   We don't want to quit the boat, we are happy here.</w:t>
      </w:r>
    </w:p>
    <w:p>
      <w:r>
        <w:t>7.  Il est important de pouvoir quitter la situation difficile quand elle survient.</w:t>
      </w:r>
    </w:p>
    <w:p>
      <w:r>
        <w:t xml:space="preserve">   It is important to be able to quit a difficult situation when it arises. </w:t>
      </w:r>
    </w:p>
    <w:p>
      <w:r>
        <w:t>8. Il a décidé de quitter l’université après avoir échoué à plusieurs examens.</w:t>
      </w:r>
    </w:p>
    <w:p>
      <w:r>
        <w:t xml:space="preserve">    He decided to quit university after failing several exams.</w:t>
      </w:r>
    </w:p>
    <w:p>
      <w:r>
        <w:t>9.  Elle a le courage de se quitter pour aller s'installer dans un autre pays.</w:t>
      </w:r>
    </w:p>
    <w:p>
      <w:r>
        <w:t xml:space="preserve">   She has the courage to quit and move to another country. </w:t>
      </w:r>
    </w:p>
    <w:p>
      <w:r>
        <w:t>10. On ne peut pas tout simplement se quitter, il faut une explication claire.</w:t>
      </w:r>
    </w:p>
    <w:p>
      <w:r>
        <w:t xml:space="preserve">   You can't just quit, there needs to be a clear explanation.</w:t>
      </w:r>
    </w:p>
    <w:p/>
    <w:p>
      <w:r>
        <w:rPr>
          <w:b/>
        </w:rPr>
        <w:t>Word: fin | Meaning: end</w:t>
      </w:r>
    </w:p>
    <w:p/>
    <w:p>
      <w:r>
        <w:t>1. La fin de la journée approche et je suis impatient de rentrer chez moi.</w:t>
      </w:r>
    </w:p>
    <w:p>
      <w:r>
        <w:t xml:space="preserve">   The end of the day is approaching and I am eager to go home.</w:t>
      </w:r>
    </w:p>
    <w:p>
      <w:r>
        <w:t xml:space="preserve">2. Il s'est rendu compte que la conversation n'avait pas atteint son but, et il a décidé de la mettre fin. </w:t>
      </w:r>
    </w:p>
    <w:p>
      <w:r>
        <w:t xml:space="preserve">    He realized that the conversation had not reached its goal, and he decided to put it an end.</w:t>
      </w:r>
    </w:p>
    <w:p>
      <w:r>
        <w:t xml:space="preserve">3. La famille s’est retrouvée à l’hôpital pour le faire venir en état de fin. </w:t>
      </w:r>
    </w:p>
    <w:p>
      <w:r>
        <w:t xml:space="preserve">   The family gathered at the hospital to bring him home in a state of finish.</w:t>
      </w:r>
    </w:p>
    <w:p>
      <w:r>
        <w:t xml:space="preserve">4. Le film est arrivé à la fin de son histoire et j'ai trouvé ça satisfaisant.  </w:t>
      </w:r>
    </w:p>
    <w:p>
      <w:r>
        <w:t xml:space="preserve">   The movie reached the end of its story, and I found it satisfying.</w:t>
      </w:r>
    </w:p>
    <w:p>
      <w:r>
        <w:t>5. Les enfants ont fini leur repas avant que maman ne vienne les déranger.</w:t>
      </w:r>
    </w:p>
    <w:p>
      <w:r>
        <w:t xml:space="preserve">   The children finished their meal before mom came to bother them.</w:t>
      </w:r>
    </w:p>
    <w:p>
      <w:r>
        <w:t xml:space="preserve">6. L'architecte a proposé une solution pour la fin de l’exposition. </w:t>
      </w:r>
    </w:p>
    <w:p>
      <w:r>
        <w:t xml:space="preserve">    The architect proposed a solution for the end of the exhibition.</w:t>
      </w:r>
    </w:p>
    <w:p>
      <w:r>
        <w:t>7. J'ai fini ma routine du matin, et je suis prêt à me lever.</w:t>
      </w:r>
    </w:p>
    <w:p>
      <w:r>
        <w:t xml:space="preserve">    I have finished my morning routine and I am ready to get up.</w:t>
      </w:r>
    </w:p>
    <w:p>
      <w:r>
        <w:t xml:space="preserve">8. La soirée s’est terminée avec une discussion amicale entre les amis. </w:t>
      </w:r>
    </w:p>
    <w:p>
      <w:r>
        <w:t xml:space="preserve">   The evening ended with a friendly discussion among friends.</w:t>
      </w:r>
    </w:p>
    <w:p>
      <w:r>
        <w:t xml:space="preserve">9. Le voyage a commencé en fin de journée et nous avons beaucoup apprécié la route. </w:t>
      </w:r>
    </w:p>
    <w:p>
      <w:r>
        <w:t xml:space="preserve">    The trip started at the end of the day and we enjoyed the route very much. </w:t>
      </w:r>
    </w:p>
    <w:p>
      <w:r>
        <w:t xml:space="preserve">10. La fin d'un an scolaire est toujours une occasion importante.  </w:t>
      </w:r>
    </w:p>
    <w:p>
      <w:r>
        <w:t xml:space="preserve">   The end of a school year is always an important occasion.</w:t>
      </w:r>
    </w:p>
    <w:p/>
    <w:p>
      <w:r>
        <w:rPr>
          <w:b/>
        </w:rPr>
        <w:t>Word: Vie | Meaning: Life</w:t>
      </w:r>
    </w:p>
    <w:p/>
    <w:p>
      <w:r>
        <w:t xml:space="preserve">1. Ma vie est très active, j'ai beaucoup de responsabilités à la maison.  </w:t>
      </w:r>
    </w:p>
    <w:p>
      <w:r>
        <w:t xml:space="preserve">    My life is very active, I have many responsibilities at home.</w:t>
      </w:r>
    </w:p>
    <w:p>
      <w:r>
        <w:t xml:space="preserve">2. L'école a une grande influence sur ma vie, elle me donne des connaissances et des compétences. </w:t>
      </w:r>
    </w:p>
    <w:p>
      <w:r>
        <w:t xml:space="preserve">    School has a great impact on my life, it gives me knowledge and skills.</w:t>
      </w:r>
    </w:p>
    <w:p>
      <w:r>
        <w:t xml:space="preserve">3. La vie à Paris est très excitante, il y a beaucoup d'activités culturelles et de possibilités. </w:t>
      </w:r>
    </w:p>
    <w:p>
      <w:r>
        <w:t xml:space="preserve">    Life in Paris is very exciting, there are many cultural activities and possibilities.</w:t>
      </w:r>
    </w:p>
    <w:p>
      <w:r>
        <w:t>4. J'adore la musique, et je suis très passionné par l'histoire de la musique française.</w:t>
      </w:r>
    </w:p>
    <w:p>
      <w:r>
        <w:t xml:space="preserve">   I love music, and I am very passionate about the history of French music.</w:t>
      </w:r>
    </w:p>
    <w:p>
      <w:r>
        <w:t xml:space="preserve">5. La vie est courte, il faut profiter de chaque instant. </w:t>
      </w:r>
    </w:p>
    <w:p>
      <w:r>
        <w:t xml:space="preserve">    Life is short, one must enjoy every moment.</w:t>
      </w:r>
    </w:p>
    <w:p>
      <w:r>
        <w:t xml:space="preserve">6.  L'évolution de la technologie a beaucoup changé ma vie quotidienne. </w:t>
      </w:r>
    </w:p>
    <w:p>
      <w:r>
        <w:t xml:space="preserve">    The evolution of technology has changed my daily life a lot.</w:t>
      </w:r>
    </w:p>
    <w:p>
      <w:r>
        <w:t xml:space="preserve">7. J’ai hâte d’aller en vacances et de découvrir de nouvelles choses à l’étranger.  </w:t>
      </w:r>
    </w:p>
    <w:p>
      <w:r>
        <w:t xml:space="preserve">    I look forward to going on vacation and discovering new things abroad.</w:t>
      </w:r>
    </w:p>
    <w:p>
      <w:r>
        <w:t xml:space="preserve">8. La nature est un élément essentiel dans ma vie, elle me procure une paix intérieure. </w:t>
      </w:r>
    </w:p>
    <w:p>
      <w:r>
        <w:t xml:space="preserve">    Nature is an essential element in my life, it brings me inner peace.</w:t>
      </w:r>
    </w:p>
    <w:p>
      <w:r>
        <w:t xml:space="preserve">9. Il est important de s’occuper de sa santé et de son bien-être tout au long de la vie.  </w:t>
      </w:r>
    </w:p>
    <w:p>
      <w:r>
        <w:t xml:space="preserve">    It's important to take care of one's health and well-being throughout life.</w:t>
      </w:r>
    </w:p>
    <w:p>
      <w:r>
        <w:t xml:space="preserve">10.  La vie est un voyage, il faut l'apprécier pleinement et vivre chaque jour avec joie. </w:t>
      </w:r>
    </w:p>
    <w:p>
      <w:r>
        <w:t xml:space="preserve">    Life is a journey, one must appreciate it fully and live each day with joy.</w:t>
      </w:r>
    </w:p>
    <w:p/>
    <w:p>
      <w:r>
        <w:rPr>
          <w:b/>
        </w:rPr>
        <w:t>Word: Avant | Meaning: Before</w:t>
      </w:r>
    </w:p>
    <w:p/>
    <w:p>
      <w:r>
        <w:t xml:space="preserve">1. Je suis aller à la plage avant de partir en vacances. </w:t>
      </w:r>
    </w:p>
    <w:p>
      <w:r>
        <w:t xml:space="preserve">   I'm going to the beach before I go on vacation.</w:t>
      </w:r>
    </w:p>
    <w:p>
      <w:r>
        <w:t>2. Il est important de commencer à apprendre les bases avant d'aller plus loin.</w:t>
      </w:r>
    </w:p>
    <w:p>
      <w:r>
        <w:t xml:space="preserve">   It is important to start learning the basics before moving further.</w:t>
      </w:r>
    </w:p>
    <w:p>
      <w:r>
        <w:t>3. Avant de prendre une décision importante, il faut réfléchir.</w:t>
      </w:r>
    </w:p>
    <w:p>
      <w:r>
        <w:t xml:space="preserve">   Before making an important decision, you need to think it through. </w:t>
      </w:r>
    </w:p>
    <w:p>
      <w:r>
        <w:t>4.  Avant de partir en voyage, il faut vérifier les documents nécessaires.</w:t>
      </w:r>
    </w:p>
    <w:p>
      <w:r>
        <w:t xml:space="preserve">    Before going on a trip, you have to verify the necessary documents.</w:t>
      </w:r>
    </w:p>
    <w:p>
      <w:r>
        <w:t>5. Vous devez d'abord faire vos courses avant de sortir.</w:t>
      </w:r>
    </w:p>
    <w:p>
      <w:r>
        <w:t xml:space="preserve">    You should first go shopping before going out. </w:t>
      </w:r>
    </w:p>
    <w:p>
      <w:r>
        <w:t>6. Avant l'heure du repas, nous avons passé un bon moment à discuter.</w:t>
      </w:r>
    </w:p>
    <w:p>
      <w:r>
        <w:t xml:space="preserve">   Before dinner time, we had a good time talking.</w:t>
      </w:r>
    </w:p>
    <w:p>
      <w:r>
        <w:t>7. Il est important de comprendre les différents concepts avant d'en parler.</w:t>
      </w:r>
    </w:p>
    <w:p>
      <w:r>
        <w:t xml:space="preserve">   It is important to understand the different concepts before discussing them.</w:t>
      </w:r>
    </w:p>
    <w:p>
      <w:r>
        <w:t xml:space="preserve">8. Avant de commencer le cours, il y avait beaucoup d'émotions. </w:t>
      </w:r>
    </w:p>
    <w:p>
      <w:r>
        <w:t xml:space="preserve">    Before starting class, there were many emotions.  </w:t>
      </w:r>
    </w:p>
    <w:p>
      <w:r>
        <w:t>9. Nous devons partir avant que les enfants ne reviennent du magasin.</w:t>
      </w:r>
    </w:p>
    <w:p>
      <w:r>
        <w:t xml:space="preserve">    We need to leave before the kids return from the store.</w:t>
      </w:r>
    </w:p>
    <w:p>
      <w:r>
        <w:t xml:space="preserve">10. Avant de vous coucher, assurez-vous de faire vos exercices. </w:t>
      </w:r>
    </w:p>
    <w:p>
      <w:r>
        <w:t xml:space="preserve">   Before going to bed, make sure you do your exercises.</w:t>
      </w:r>
    </w:p>
    <w:p/>
    <w:p>
      <w:r>
        <w:rPr>
          <w:b/>
        </w:rPr>
        <w:t>Word: Se | Meaning: himself/herself</w:t>
      </w:r>
    </w:p>
    <w:p/>
    <w:p>
      <w:r>
        <w:t>1. Je me sens fatigué après une longue journée.</w:t>
      </w:r>
    </w:p>
    <w:p>
      <w:r>
        <w:t xml:space="preserve">   I feel tired after a long day.</w:t>
      </w:r>
    </w:p>
    <w:p>
      <w:r>
        <w:t>2. Elle se rend à la bibliothèque pour lire un livre.</w:t>
      </w:r>
    </w:p>
    <w:p>
      <w:r>
        <w:t xml:space="preserve">   She goes to the library to read a book.</w:t>
      </w:r>
    </w:p>
    <w:p>
      <w:r>
        <w:t xml:space="preserve">3.  Le train s'arrête et les voyageurs sortent. </w:t>
      </w:r>
    </w:p>
    <w:p>
      <w:r>
        <w:t xml:space="preserve">    The train stops, and passengers get off.</w:t>
      </w:r>
    </w:p>
    <w:p>
      <w:r>
        <w:t>4. Tu te sens bien aujourd’hui?</w:t>
      </w:r>
    </w:p>
    <w:p>
      <w:r>
        <w:t xml:space="preserve">   Do you feel good today?</w:t>
      </w:r>
    </w:p>
    <w:p>
      <w:r>
        <w:t>5. J'ai besoin d'une aide pour faire la cuisine.</w:t>
      </w:r>
    </w:p>
    <w:p>
      <w:r>
        <w:t xml:space="preserve">   I need help with cooking.</w:t>
      </w:r>
    </w:p>
    <w:p>
      <w:r>
        <w:t xml:space="preserve">6. Le chef s'assure que les plats soient préparés à la perfection. </w:t>
      </w:r>
    </w:p>
    <w:p>
      <w:r>
        <w:t xml:space="preserve">    The chef makes sure the dishes are prepared perfectly. </w:t>
      </w:r>
    </w:p>
    <w:p>
      <w:r>
        <w:t>7.  Le soleil se couche et l'air devient plus frais.</w:t>
      </w:r>
    </w:p>
    <w:p>
      <w:r>
        <w:t xml:space="preserve">   The sun sets and the air gets cooler. </w:t>
      </w:r>
    </w:p>
    <w:p>
      <w:r>
        <w:t>8.  Il se promène dans la forêt pour observer la nature.</w:t>
      </w:r>
    </w:p>
    <w:p>
      <w:r>
        <w:t xml:space="preserve">   He goes for a walk in the forest to observe nature. </w:t>
      </w:r>
    </w:p>
    <w:p>
      <w:r>
        <w:t>9.  La musique nous fait bouger sur scène.</w:t>
      </w:r>
    </w:p>
    <w:p>
      <w:r>
        <w:t xml:space="preserve">   The music makes us move on stage.</w:t>
      </w:r>
    </w:p>
    <w:p>
      <w:r>
        <w:t>10.  Elle s'est rendue compte qu'elle avait oublié son portefeuille.</w:t>
      </w:r>
    </w:p>
    <w:p>
      <w:r>
        <w:t xml:space="preserve">    She realized that she had forgotten her wallet.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  You are very intelligent.</w:t>
      </w:r>
    </w:p>
    <w:p>
      <w:r>
        <w:t>2. Tu veux boire de l'eau?</w:t>
      </w:r>
    </w:p>
    <w:p>
      <w:r>
        <w:t xml:space="preserve">    Do you want to drink water?</w:t>
      </w:r>
    </w:p>
    <w:p>
      <w:r>
        <w:t xml:space="preserve">3. J’aime beaucoup te parler. </w:t>
      </w:r>
    </w:p>
    <w:p>
      <w:r>
        <w:t xml:space="preserve">    I really enjoy talking to you.</w:t>
      </w:r>
    </w:p>
    <w:p>
      <w:r>
        <w:t xml:space="preserve">4. Tu as une nouvelle idée ? </w:t>
      </w:r>
    </w:p>
    <w:p>
      <w:r>
        <w:t xml:space="preserve">    Do you have a new idea?</w:t>
      </w:r>
    </w:p>
    <w:p>
      <w:r>
        <w:t>5.  Tu vas réussir tes examens!</w:t>
      </w:r>
    </w:p>
    <w:p>
      <w:r>
        <w:t xml:space="preserve">    You will pass your exams!</w:t>
      </w:r>
    </w:p>
    <w:p>
      <w:r>
        <w:t xml:space="preserve">6.  La cuisine est pleine de plats délicieux. </w:t>
      </w:r>
    </w:p>
    <w:p>
      <w:r>
        <w:t xml:space="preserve">    The kitchen is full of delicious dishes.</w:t>
      </w:r>
    </w:p>
    <w:p>
      <w:r>
        <w:t xml:space="preserve">7.  Tu sais ce qu’il dit? </w:t>
      </w:r>
    </w:p>
    <w:p>
      <w:r>
        <w:t xml:space="preserve">    Do you know what he's saying?</w:t>
      </w:r>
    </w:p>
    <w:p>
      <w:r>
        <w:t>8. Tu as besoin d'aide?</w:t>
      </w:r>
    </w:p>
    <w:p>
      <w:r>
        <w:t xml:space="preserve">    Do you need help?</w:t>
      </w:r>
    </w:p>
    <w:p>
      <w:r>
        <w:t xml:space="preserve">9.   J’aime bien ta personnalité. </w:t>
      </w:r>
    </w:p>
    <w:p>
      <w:r>
        <w:t xml:space="preserve">    I like your personality.</w:t>
      </w:r>
    </w:p>
    <w:p>
      <w:r>
        <w:t>10. Tu es toujours à l’écoute.</w:t>
      </w:r>
    </w:p>
    <w:p>
      <w:r>
        <w:t xml:space="preserve">     You are always listening.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