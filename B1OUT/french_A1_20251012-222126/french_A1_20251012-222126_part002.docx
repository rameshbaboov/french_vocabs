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vais déjeuner à la terrasse aujourd'hui.</w:t>
      </w:r>
    </w:p>
    <w:p>
      <w:r>
        <w:t xml:space="preserve">   I am going to have lunch on the terrace today.</w:t>
      </w:r>
    </w:p>
    <w:p>
      <w:r>
        <w:t>2. Le déluge a interrompu mon déjeuner.</w:t>
      </w:r>
    </w:p>
    <w:p>
      <w:r>
        <w:t xml:space="preserve">   The downpour interrupted my lunch break. </w:t>
      </w:r>
    </w:p>
    <w:p>
      <w:r>
        <w:t>3. Nous avons un déjeuner léger avant de partir en excursion.</w:t>
      </w:r>
    </w:p>
    <w:p>
      <w:r>
        <w:t xml:space="preserve">  We are having a light lunch before we go on our trip.</w:t>
      </w:r>
    </w:p>
    <w:p>
      <w:r>
        <w:t xml:space="preserve">4. Il est temps de finir le déjeuner et de commencer l'après-midi. </w:t>
      </w:r>
    </w:p>
    <w:p>
      <w:r>
        <w:t xml:space="preserve">   It is time to finish lunch and start the afternoon.</w:t>
      </w:r>
    </w:p>
    <w:p>
      <w:r>
        <w:t>5. La cuisine prépare un déjeuner copieux pour les invités.</w:t>
      </w:r>
    </w:p>
    <w:p>
      <w:r>
        <w:t xml:space="preserve">   The kitchen prepares a large lunch for the guests.</w:t>
      </w:r>
    </w:p>
    <w:p>
      <w:r>
        <w:t xml:space="preserve">6. Le déjeuner est une tradition importante dans chaque famille. </w:t>
      </w:r>
    </w:p>
    <w:p>
      <w:r>
        <w:t xml:space="preserve">  Lunchtime is an important tradition in every family.</w:t>
      </w:r>
    </w:p>
    <w:p>
      <w:r>
        <w:t xml:space="preserve">7. Il n'a pas d'énergie pour le déjeuner, il se repose. </w:t>
      </w:r>
    </w:p>
    <w:p>
      <w:r>
        <w:t xml:space="preserve">  He does not have energy for lunch; he rests.</w:t>
      </w:r>
    </w:p>
    <w:p>
      <w:r>
        <w:t xml:space="preserve">8. Je vais prendre un café et un déluge au restaurant. </w:t>
      </w:r>
    </w:p>
    <w:p>
      <w:r>
        <w:t xml:space="preserve">   I am going to have a coffee and lunch at the restaurant. </w:t>
      </w:r>
    </w:p>
    <w:p>
      <w:r>
        <w:t xml:space="preserve">9. Avant de partir en voyage, je vais me reposer à la maison et déjeuner. </w:t>
      </w:r>
    </w:p>
    <w:p>
      <w:r>
        <w:t xml:space="preserve">  Before we go on our trip, I will rest at home and have lunch. </w:t>
      </w:r>
    </w:p>
    <w:p>
      <w:r>
        <w:t xml:space="preserve">10. Les enfants ont pris un déluge rapide avant de commencer l'école. </w:t>
      </w:r>
    </w:p>
    <w:p>
      <w:r>
        <w:t xml:space="preserve">   The children had a quick lunch before starting school.</w:t>
      </w:r>
    </w:p>
    <w:p/>
    <w:p>
      <w:r>
        <w:rPr>
          <w:b/>
        </w:rPr>
        <w:t>Word: Part | Meaning: Piece</w:t>
      </w:r>
    </w:p>
    <w:p/>
    <w:p>
      <w:r>
        <w:t xml:space="preserve">1.  J'aime bien la partie de jeu en plein air. </w:t>
      </w:r>
    </w:p>
    <w:p>
      <w:r>
        <w:t xml:space="preserve">    &lt;English: I like playing games outdoors.&gt;</w:t>
      </w:r>
    </w:p>
    <w:p>
      <w:r>
        <w:t xml:space="preserve">2. Le chef cuisinier est l’artiste de la partie du plat principal. </w:t>
      </w:r>
    </w:p>
    <w:p>
      <w:r>
        <w:t xml:space="preserve">   &lt;English: The head chef is the artist of the main course part.&gt;</w:t>
      </w:r>
    </w:p>
    <w:p>
      <w:r>
        <w:t xml:space="preserve">3. La partie de golf est une activité relaxante et sportive.  </w:t>
      </w:r>
    </w:p>
    <w:p>
      <w:r>
        <w:t xml:space="preserve">   &lt;English: Golf is a relaxing and sporty activity&gt;</w:t>
      </w:r>
    </w:p>
    <w:p>
      <w:r>
        <w:t>4. La partie d'échecs est très excitante et stratégique.</w:t>
      </w:r>
    </w:p>
    <w:p>
      <w:r>
        <w:t xml:space="preserve">    &lt;English: Chess game is very exciting and strategic.&gt; </w:t>
      </w:r>
    </w:p>
    <w:p>
      <w:r>
        <w:t xml:space="preserve">5. Nous avons divisé les tâches en plusieurs parties. </w:t>
      </w:r>
    </w:p>
    <w:p>
      <w:r>
        <w:t xml:space="preserve">    &lt;English: We divided the tasks into several parts.&gt;</w:t>
      </w:r>
    </w:p>
    <w:p>
      <w:r>
        <w:t xml:space="preserve">6. La partie du film était très longue et monotone.  </w:t>
      </w:r>
    </w:p>
    <w:p>
      <w:r>
        <w:t xml:space="preserve">   &lt;English: The movie part was very long and monotonous.&gt;</w:t>
      </w:r>
    </w:p>
    <w:p>
      <w:r>
        <w:t xml:space="preserve">7. L’organisation de la soirée a été divisée en plusieurs parties.  </w:t>
      </w:r>
    </w:p>
    <w:p>
      <w:r>
        <w:t xml:space="preserve">   &lt;English: The organization of the party was divided into several parts.&gt;</w:t>
      </w:r>
    </w:p>
    <w:p>
      <w:r>
        <w:t xml:space="preserve">8. J'ai eu une partie de plaisir à me balader dans la nature. </w:t>
      </w:r>
    </w:p>
    <w:p>
      <w:r>
        <w:t xml:space="preserve">    &lt;English: I had fun walking in nature.&gt;</w:t>
      </w:r>
    </w:p>
    <w:p>
      <w:r>
        <w:t xml:space="preserve">9. La partie du marché était très animée et festive. </w:t>
      </w:r>
    </w:p>
    <w:p>
      <w:r>
        <w:t xml:space="preserve">    &lt;English: The market part was very lively and festive.&gt;</w:t>
      </w:r>
    </w:p>
    <w:p>
      <w:r>
        <w:t xml:space="preserve">10. Le débat politique a été divisé en plusieurs parties.   </w:t>
      </w:r>
    </w:p>
    <w:p>
      <w:r>
        <w:t xml:space="preserve">    &lt;English: The political debate was divided into several parts.&gt;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Le satellite de la lune nous fournit des informations importantes.</w:t>
      </w:r>
    </w:p>
    <w:p>
      <w:r>
        <w:t xml:space="preserve">   The moon satellite provides us with important information.</w:t>
      </w:r>
    </w:p>
    <w:p>
      <w:r>
        <w:t xml:space="preserve">3.  Il faut se souvenir que la lune est un objet céleste. </w:t>
      </w:r>
    </w:p>
    <w:p>
      <w:r>
        <w:t xml:space="preserve">    We must remember that the moon is a celestial object.</w:t>
      </w:r>
    </w:p>
    <w:p>
      <w:r>
        <w:t>4. Les enfants ont joué avec une petite balle qui ressemblait à la lune.</w:t>
      </w:r>
    </w:p>
    <w:p>
      <w:r>
        <w:t xml:space="preserve">   Children played with a small ball that resembled the moon.</w:t>
      </w:r>
    </w:p>
    <w:p>
      <w:r>
        <w:t>5. La lune a une influence sur les marées.</w:t>
      </w:r>
    </w:p>
    <w:p>
      <w:r>
        <w:t xml:space="preserve">    The moon influences tides. </w:t>
      </w:r>
    </w:p>
    <w:p>
      <w:r>
        <w:t>6.  Le spectacle lunaire était magnifique.</w:t>
      </w:r>
    </w:p>
    <w:p>
      <w:r>
        <w:t xml:space="preserve">    The lunar show was magnificent.</w:t>
      </w:r>
    </w:p>
    <w:p>
      <w:r>
        <w:t>7. Je regarde la lune depuis ma fenêtre chaque soir.</w:t>
      </w:r>
    </w:p>
    <w:p>
      <w:r>
        <w:t xml:space="preserve">   I look at the moon from my window every evening.</w:t>
      </w:r>
    </w:p>
    <w:p>
      <w:r>
        <w:t xml:space="preserve">8.  Lune et soleil, deux des objets les plus importants dans l'univers. </w:t>
      </w:r>
    </w:p>
    <w:p>
      <w:r>
        <w:t xml:space="preserve">    Moon and sun, two of the most important objects in the universe. </w:t>
      </w:r>
    </w:p>
    <w:p>
      <w:r>
        <w:t>9. La nuit est une période où la lune brille plus fort.</w:t>
      </w:r>
    </w:p>
    <w:p>
      <w:r>
        <w:t xml:space="preserve">   Night is a period where the moon shines brighter. </w:t>
      </w:r>
    </w:p>
    <w:p>
      <w:r>
        <w:t xml:space="preserve">10.  La lune est un objet fascinant et mystérieux. </w:t>
      </w:r>
    </w:p>
    <w:p>
      <w:r>
        <w:t xml:space="preserve">   The moon is a fascinating and mysterious object.</w:t>
      </w:r>
    </w:p>
    <w:p/>
    <w:p>
      <w:r>
        <w:rPr>
          <w:b/>
        </w:rPr>
        <w:t>Word: Préparer | Meaning: To prepare</w:t>
      </w:r>
    </w:p>
    <w:p/>
    <w:p>
      <w:r>
        <w:t>1. Je dois préparer mon voyage en avance.</w:t>
      </w:r>
    </w:p>
    <w:p>
      <w:r>
        <w:t xml:space="preserve">   I need to prepare for my trip in advance.</w:t>
      </w:r>
    </w:p>
    <w:p>
      <w:r>
        <w:t>2. Les étudiants doivent préparer un exposé sur les sujets de la classe.</w:t>
      </w:r>
    </w:p>
    <w:p>
      <w:r>
        <w:t xml:space="preserve">   The students must prepare a presentation on the class subjects.</w:t>
      </w:r>
    </w:p>
    <w:p>
      <w:r>
        <w:t>3. Elle prépare une salade de légumes pour le dîner.</w:t>
      </w:r>
    </w:p>
    <w:p>
      <w:r>
        <w:t xml:space="preserve">   She is preparing a salad of vegetables for dinner.</w:t>
      </w:r>
    </w:p>
    <w:p>
      <w:r>
        <w:t xml:space="preserve">4. Vous devez préparer votre dossier avant le rendez-vous. </w:t>
      </w:r>
    </w:p>
    <w:p>
      <w:r>
        <w:t xml:space="preserve">   You must prepare your file before the appointment. </w:t>
      </w:r>
    </w:p>
    <w:p>
      <w:r>
        <w:t>5. Je vais préparer un thé et des gâteaux avant la visite.</w:t>
      </w:r>
    </w:p>
    <w:p>
      <w:r>
        <w:t xml:space="preserve">   I'm going to prepare some tea and cookies before the visit.</w:t>
      </w:r>
    </w:p>
    <w:p>
      <w:r>
        <w:t xml:space="preserve">6. Préparer une soirée amusante avec vos amis est important.  </w:t>
      </w:r>
    </w:p>
    <w:p>
      <w:r>
        <w:t xml:space="preserve">   Preparing a fun evening with friends is important.</w:t>
      </w:r>
    </w:p>
    <w:p>
      <w:r>
        <w:t xml:space="preserve">7. Il est nécessaire de se préparer à l’examen. </w:t>
      </w:r>
    </w:p>
    <w:p>
      <w:r>
        <w:t xml:space="preserve">   It is necessary to prepare for the exam. </w:t>
      </w:r>
    </w:p>
    <w:p>
      <w:r>
        <w:t>8. Les parents doivent préparer les enfants pour la rentrée.</w:t>
      </w:r>
    </w:p>
    <w:p>
      <w:r>
        <w:t xml:space="preserve">   Parents must prepare the children for back-to-school.</w:t>
      </w:r>
    </w:p>
    <w:p>
      <w:r>
        <w:t xml:space="preserve">9. Préparer un voyage au pays de l'oncle est une idée intéressante. </w:t>
      </w:r>
    </w:p>
    <w:p>
      <w:r>
        <w:t xml:space="preserve">   Preparing a trip to uncle’s country is an interesting idea.</w:t>
      </w:r>
    </w:p>
    <w:p>
      <w:r>
        <w:t>10.  Préparer votre journée en anticipant les tâches sera plus efficace.</w:t>
      </w:r>
    </w:p>
    <w:p>
      <w:r>
        <w:t xml:space="preserve">    Preparing your day in advance anticipates tasks will be more effective.</w:t>
      </w:r>
    </w:p>
    <w:p/>
    <w:p>
      <w:r>
        <w:rPr>
          <w:b/>
        </w:rPr>
        <w:t>Word: Chasse | Meaning: Hunting</w:t>
      </w:r>
    </w:p>
    <w:p/>
    <w:p>
      <w:r>
        <w:t>1. J'aime faire de la chasse au saumon.</w:t>
      </w:r>
    </w:p>
    <w:p>
      <w:r>
        <w:t xml:space="preserve">  I enjoy fishing for salmon.</w:t>
      </w:r>
    </w:p>
    <w:p>
      <w:r>
        <w:t>2. La chasse aux trésors est une activité amusante.</w:t>
      </w:r>
    </w:p>
    <w:p>
      <w:r>
        <w:t xml:space="preserve">  Treasure hunts are a fun activity.</w:t>
      </w:r>
    </w:p>
    <w:p>
      <w:r>
        <w:t>3. Il a organisé une chasse au trésor pour les enfants.</w:t>
      </w:r>
    </w:p>
    <w:p>
      <w:r>
        <w:t xml:space="preserve">  He organized a treasure hunt for the children. </w:t>
      </w:r>
    </w:p>
    <w:p>
      <w:r>
        <w:t xml:space="preserve">4. La chasse aux papillons est très populaire dans la région. </w:t>
      </w:r>
    </w:p>
    <w:p>
      <w:r>
        <w:t xml:space="preserve">  Butterfly hunting is very popular in the region. </w:t>
      </w:r>
    </w:p>
    <w:p>
      <w:r>
        <w:t>5. Le chasseur était équipé d'un fusil et d’une carabine.</w:t>
      </w:r>
    </w:p>
    <w:p>
      <w:r>
        <w:t xml:space="preserve">  The hunter was equipped with a rifle and a carabine.</w:t>
      </w:r>
    </w:p>
    <w:p>
      <w:r>
        <w:t xml:space="preserve">6. Elle a rejoint un groupe de chasseurs professionnels. </w:t>
      </w:r>
    </w:p>
    <w:p>
      <w:r>
        <w:t xml:space="preserve">  She joined a group of professional hunters. </w:t>
      </w:r>
    </w:p>
    <w:p>
      <w:r>
        <w:t xml:space="preserve">7. Les chasseurs ont été témoins d'une belle rencontre avec un loup. </w:t>
      </w:r>
    </w:p>
    <w:p>
      <w:r>
        <w:t xml:space="preserve">  Hunters witnessed a beautiful encounter with a wolf.</w:t>
      </w:r>
    </w:p>
    <w:p>
      <w:r>
        <w:t xml:space="preserve">8. Le chien de chasse est capable de trouver des traces de la proie. </w:t>
      </w:r>
    </w:p>
    <w:p>
      <w:r>
        <w:t xml:space="preserve">  The hunting dog is able to find traces of the prey. </w:t>
      </w:r>
    </w:p>
    <w:p>
      <w:r>
        <w:t>9. La chasse aux ombres est une activité très relaxante.</w:t>
      </w:r>
    </w:p>
    <w:p>
      <w:r>
        <w:t xml:space="preserve">   Shadow chasing is a very relaxing activity. </w:t>
      </w:r>
    </w:p>
    <w:p>
      <w:r>
        <w:t>10. Les chasseurs doivent respecter les règles de sécurité avant le début du jour.</w:t>
      </w:r>
    </w:p>
    <w:p>
      <w:r>
        <w:t xml:space="preserve">    Hunters must respect safety rules before the start of the day.</w:t>
      </w:r>
    </w:p>
    <w:p/>
    <w:p>
      <w:r>
        <w:rPr>
          <w:b/>
        </w:rPr>
        <w:t>Word: Nourrir | Meaning: To feed</w:t>
      </w:r>
    </w:p>
    <w:p/>
    <w:p>
      <w:r>
        <w:t>1.  Je nourris ma famille chaque jour avec une bonne alimentation.</w:t>
      </w:r>
    </w:p>
    <w:p>
      <w:r>
        <w:t xml:space="preserve">    My family is fed each day with good food.</w:t>
      </w:r>
    </w:p>
    <w:p>
      <w:r>
        <w:t xml:space="preserve">2.  L'arbre nourrit les oiseaux qui construisent leurs nids au sommet. </w:t>
      </w:r>
    </w:p>
    <w:p>
      <w:r>
        <w:t xml:space="preserve">    The tree nourishes the birds who build their nests at the top.</w:t>
      </w:r>
    </w:p>
    <w:p>
      <w:r>
        <w:t>3.  Le restaurant nourrit les visiteurs et leur offre un excellent repas.</w:t>
      </w:r>
    </w:p>
    <w:p>
      <w:r>
        <w:t xml:space="preserve">    The restaurant feeds visitors and offers them an excellent meal.</w:t>
      </w:r>
    </w:p>
    <w:p>
      <w:r>
        <w:t>4.  La nature nourrit les écosystèmes avec une grande variété de ressources.</w:t>
      </w:r>
    </w:p>
    <w:p>
      <w:r>
        <w:t xml:space="preserve">    Nature nurtures ecosystems with a great variety of resources. </w:t>
      </w:r>
    </w:p>
    <w:p>
      <w:r>
        <w:t>5.  Mes enfants doivent se nourrir d'une alimentation saine et équilibrée.</w:t>
      </w:r>
    </w:p>
    <w:p>
      <w:r>
        <w:t xml:space="preserve">    My children must be fed healthy and balanced food.</w:t>
      </w:r>
    </w:p>
    <w:p>
      <w:r>
        <w:t>6.  Les enfants sont nourris par les émotions positives et la confiance.</w:t>
      </w:r>
    </w:p>
    <w:p>
      <w:r>
        <w:t xml:space="preserve">   Children are nourished by positive emotions and confidence.</w:t>
      </w:r>
    </w:p>
    <w:p>
      <w:r>
        <w:t>7.  Le gouvernement a l'obligation de nourrir ses citoyens.</w:t>
      </w:r>
    </w:p>
    <w:p>
      <w:r>
        <w:t xml:space="preserve">    The government has the obligation to feed its citizens. </w:t>
      </w:r>
    </w:p>
    <w:p>
      <w:r>
        <w:t xml:space="preserve">8.  Un enfant nourrit son imagination à travers des jeux et des histoires. </w:t>
      </w:r>
    </w:p>
    <w:p>
      <w:r>
        <w:t xml:space="preserve">     A child nourishes their imagination through games and stories.</w:t>
      </w:r>
    </w:p>
    <w:p>
      <w:r>
        <w:t>9.  Les animaux nourrissent les plantes grâce au processus de photosynthèse.</w:t>
      </w:r>
    </w:p>
    <w:p>
      <w:r>
        <w:t xml:space="preserve">   Animals nourish plants through the process of photosynthesis.</w:t>
      </w:r>
    </w:p>
    <w:p>
      <w:r>
        <w:t>10. La ville nourrit l'industrie avec un grand nombre de travailleurs.</w:t>
      </w:r>
    </w:p>
    <w:p>
      <w:r>
        <w:t xml:space="preserve">    The city nourishes industry with a large number of workers.</w:t>
      </w:r>
    </w:p>
    <w:p/>
    <w:p>
      <w:r>
        <w:rPr>
          <w:b/>
        </w:rPr>
        <w:t>Word: Aimer | Meaning: To love</w:t>
      </w:r>
    </w:p>
    <w:p/>
    <w:p>
      <w:r>
        <w:t>1.  J'aime beaucoup la cuisine française.</w:t>
      </w:r>
    </w:p>
    <w:p>
      <w:r>
        <w:t xml:space="preserve">    I love French cuisine a lot.</w:t>
      </w:r>
    </w:p>
    <w:p>
      <w:r>
        <w:t>2.  Il aime jouer au football avec ses amis.</w:t>
      </w:r>
    </w:p>
    <w:p>
      <w:r>
        <w:t xml:space="preserve">    He enjoys playing football with his friends.</w:t>
      </w:r>
    </w:p>
    <w:p>
      <w:r>
        <w:t xml:space="preserve">3.  La musique est une passion pour moi. </w:t>
      </w:r>
    </w:p>
    <w:p>
      <w:r>
        <w:t xml:space="preserve">    Music is a passion for me.</w:t>
      </w:r>
    </w:p>
    <w:p>
      <w:r>
        <w:t xml:space="preserve">4.  Nous aimons voyager et découvrir de nouvelles cultures. </w:t>
      </w:r>
    </w:p>
    <w:p>
      <w:r>
        <w:t xml:space="preserve">    We love to travel and discover new cultures.</w:t>
      </w:r>
    </w:p>
    <w:p>
      <w:r>
        <w:t>5.  Elle aime cuisiner des plats sains et équilibrés.</w:t>
      </w:r>
    </w:p>
    <w:p>
      <w:r>
        <w:t xml:space="preserve">    She enjoys cooking healthy and balanced dishes.</w:t>
      </w:r>
    </w:p>
    <w:p>
      <w:r>
        <w:t xml:space="preserve">6.  Le cinéma est un moyen agréable d'échapper aux soucis du quotidien. </w:t>
      </w:r>
    </w:p>
    <w:p>
      <w:r>
        <w:t xml:space="preserve">    The cinema is a nice way to escape everyday worries.</w:t>
      </w:r>
    </w:p>
    <w:p>
      <w:r>
        <w:t xml:space="preserve">7.  J'aime passer du temps avec mes proches. </w:t>
      </w:r>
    </w:p>
    <w:p>
      <w:r>
        <w:t xml:space="preserve">    I love spending time with my loved ones.</w:t>
      </w:r>
    </w:p>
    <w:p>
      <w:r>
        <w:t xml:space="preserve">8.  Tu as l'air d'aimer la nature. </w:t>
      </w:r>
    </w:p>
    <w:p>
      <w:r>
        <w:t xml:space="preserve">    You seem to enjoy nature.</w:t>
      </w:r>
    </w:p>
    <w:p>
      <w:r>
        <w:t xml:space="preserve">9.  Mes parents adorent la danse et la musique classique. </w:t>
      </w:r>
    </w:p>
    <w:p>
      <w:r>
        <w:t xml:space="preserve">    My parents love dancing and classical music.</w:t>
      </w:r>
    </w:p>
    <w:p>
      <w:r>
        <w:t xml:space="preserve">10. J'aime lire des romans policiers. </w:t>
      </w:r>
    </w:p>
    <w:p>
      <w:r>
        <w:t xml:space="preserve">     I like to read police novels.</w:t>
      </w:r>
    </w:p>
    <w:p/>
    <w:p>
      <w:r>
        <w:rPr>
          <w:b/>
        </w:rPr>
        <w:t>Word: C'est | Meaning: It is</w:t>
      </w:r>
    </w:p>
    <w:p/>
    <w:p>
      <w:r>
        <w:t>1. C'est une belle journée aujourd'hui.</w:t>
      </w:r>
    </w:p>
    <w:p>
      <w:r>
        <w:t xml:space="preserve">    It's a beautiful day today.</w:t>
      </w:r>
    </w:p>
    <w:p>
      <w:r>
        <w:t>2. C'est un bon restaurant pour manger du poisson frais.</w:t>
      </w:r>
    </w:p>
    <w:p>
      <w:r>
        <w:t xml:space="preserve">    This is a good restaurant to eat fresh fish. </w:t>
      </w:r>
    </w:p>
    <w:p>
      <w:r>
        <w:t>3. C'est important de respecter les autres.</w:t>
      </w:r>
    </w:p>
    <w:p>
      <w:r>
        <w:t xml:space="preserve">    It's important to respect others. </w:t>
      </w:r>
    </w:p>
    <w:p>
      <w:r>
        <w:t>4. C'est dommage que vous ne soyez pas venu.</w:t>
      </w:r>
    </w:p>
    <w:p>
      <w:r>
        <w:t xml:space="preserve">   It's a shame you didn't come. </w:t>
      </w:r>
    </w:p>
    <w:p>
      <w:r>
        <w:t xml:space="preserve">5.  C'est la vie. </w:t>
      </w:r>
    </w:p>
    <w:p>
      <w:r>
        <w:t xml:space="preserve">    That’s life. </w:t>
      </w:r>
    </w:p>
    <w:p>
      <w:r>
        <w:t xml:space="preserve">6. C'est difficile de faire les courses en famille avec des enfants. </w:t>
      </w:r>
    </w:p>
    <w:p>
      <w:r>
        <w:t xml:space="preserve">   It is hard to do the grocery shopping with children in the family.</w:t>
      </w:r>
    </w:p>
    <w:p>
      <w:r>
        <w:t xml:space="preserve">7. C'est toujours agréable de discuter avec mes amis. </w:t>
      </w:r>
    </w:p>
    <w:p>
      <w:r>
        <w:t xml:space="preserve">   It is always pleasant to discuss with my friends. </w:t>
      </w:r>
    </w:p>
    <w:p>
      <w:r>
        <w:t xml:space="preserve">8. C'est impossible de ne pas aimer la France. </w:t>
      </w:r>
    </w:p>
    <w:p>
      <w:r>
        <w:t xml:space="preserve">    It’s impossible not to love France. </w:t>
      </w:r>
    </w:p>
    <w:p>
      <w:r>
        <w:t>9. C'est une tradition importante dans notre famille.</w:t>
      </w:r>
    </w:p>
    <w:p>
      <w:r>
        <w:t xml:space="preserve">    This is an important tradition in our family.</w:t>
      </w:r>
    </w:p>
    <w:p>
      <w:r>
        <w:t xml:space="preserve">10.  C'est vrai, je suis d'accord. </w:t>
      </w:r>
    </w:p>
    <w:p>
      <w:r>
        <w:t xml:space="preserve">   That’s right, I agree.</w:t>
      </w:r>
    </w:p>
    <w:p/>
    <w:p>
      <w:r>
        <w:rPr>
          <w:b/>
        </w:rPr>
        <w:t>Word: Grand | Meaning: Big, large</w:t>
      </w:r>
    </w:p>
    <w:p/>
    <w:p>
      <w:r>
        <w:t xml:space="preserve">1. Le concert est grand et l'ambiance est excellente.  </w:t>
      </w:r>
    </w:p>
    <w:p>
      <w:r>
        <w:t>The concert is large and the atmosphere is excellent.</w:t>
      </w:r>
    </w:p>
    <w:p>
      <w:r>
        <w:t xml:space="preserve">2. La ville est grande, avec de nombreux monuments historiques. </w:t>
      </w:r>
    </w:p>
    <w:p>
      <w:r>
        <w:t xml:space="preserve">The city is large with many historical monuments. </w:t>
      </w:r>
    </w:p>
    <w:p>
      <w:r>
        <w:t xml:space="preserve">3. J'ai un grand projet pour la rentrée scolaire. </w:t>
      </w:r>
    </w:p>
    <w:p>
      <w:r>
        <w:t>I have a big project for the return to school.</w:t>
      </w:r>
    </w:p>
    <w:p>
      <w:r>
        <w:t>4. Les enfants ont un grand plaisir à jouer dans le parc.</w:t>
      </w:r>
    </w:p>
    <w:p>
      <w:r>
        <w:t>Children enjoy playing in the park very much.</w:t>
      </w:r>
    </w:p>
    <w:p>
      <w:r>
        <w:t xml:space="preserve">5. Le gâteau est grand, et il nous faut partager les parts!  </w:t>
      </w:r>
    </w:p>
    <w:p>
      <w:r>
        <w:t xml:space="preserve">The cake is large and we need to share the portions! </w:t>
      </w:r>
    </w:p>
    <w:p>
      <w:r>
        <w:t>6. Il a un grand chien qui l'accompagne partout.</w:t>
      </w:r>
    </w:p>
    <w:p>
      <w:r>
        <w:t xml:space="preserve">He has a big dog that accompanies him everywhere. </w:t>
      </w:r>
    </w:p>
    <w:p>
      <w:r>
        <w:t>7. Le livre que j’ai acheté est très grand.</w:t>
      </w:r>
    </w:p>
    <w:p>
      <w:r>
        <w:t>The book I bought is very large.</w:t>
      </w:r>
    </w:p>
    <w:p>
      <w:r>
        <w:t xml:space="preserve">8. Les étudiants ont une grande ambition de réussir.  </w:t>
      </w:r>
    </w:p>
    <w:p>
      <w:r>
        <w:t>Students have a great ambition to succeed.</w:t>
      </w:r>
    </w:p>
    <w:p>
      <w:r>
        <w:t xml:space="preserve">9. La famille a un grand maison en campagne.   </w:t>
      </w:r>
    </w:p>
    <w:p>
      <w:r>
        <w:t xml:space="preserve">The family has a large house in the country. </w:t>
      </w:r>
    </w:p>
    <w:p>
      <w:r>
        <w:t xml:space="preserve">10. J'ai envie d'un grand voyage dans l'Italie. </w:t>
      </w:r>
    </w:p>
    <w:p>
      <w:r>
        <w:t>I feel like going on a big trip to Italy.</w:t>
      </w:r>
    </w:p>
    <w:p/>
    <w:p>
      <w:r>
        <w:rPr>
          <w:b/>
        </w:rPr>
        <w:t>Word: Petit | Meaning: Small</w:t>
      </w:r>
    </w:p>
    <w:p/>
    <w:p>
      <w:r>
        <w:t xml:space="preserve">1. Il est petit et il n'a pas beaucoup d'amis.  </w:t>
      </w:r>
    </w:p>
    <w:p>
      <w:r>
        <w:t>2. La voiture est petite, mais elle fonctionne bien.</w:t>
      </w:r>
    </w:p>
    <w:p>
      <w:r>
        <w:t>3. J’ai un petit chien, son nom est Coco.</w:t>
      </w:r>
    </w:p>
    <w:p>
      <w:r>
        <w:t>4. Mon père est petit, il mesure 1,65m.</w:t>
      </w:r>
    </w:p>
    <w:p>
      <w:r>
        <w:t>5. Elle a un petit frère qui vit à Paris.</w:t>
      </w:r>
    </w:p>
    <w:p>
      <w:r>
        <w:t>6. Le gâteau est petit, alors je ne vais pas manger tout.</w:t>
      </w:r>
    </w:p>
    <w:p>
      <w:r>
        <w:t>7. Ce café est petit, j’aimerais en avoir plus.</w:t>
      </w:r>
    </w:p>
    <w:p>
      <w:r>
        <w:t xml:space="preserve">8. Je suis petit et je me sens souvent mal à l’aise. </w:t>
      </w:r>
    </w:p>
    <w:p>
      <w:r>
        <w:t>9. L'oiseau est petit, il a des ailes fines et courtes.</w:t>
      </w:r>
    </w:p>
    <w:p>
      <w:r>
        <w:t>10.  Le soleil est petit aujourd'hui, mais il brille encore.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