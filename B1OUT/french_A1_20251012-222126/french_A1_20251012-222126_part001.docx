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 Bonjour à tous ! Comment ça va ?</w:t>
      </w:r>
    </w:p>
    <w:p>
      <w:r>
        <w:t xml:space="preserve">   Good day to all! How is it going?</w:t>
      </w:r>
    </w:p>
    <w:p>
      <w:r>
        <w:t xml:space="preserve">3.  Bonjour Madame/Monsieur.  Avez-vous une minute pour parler ? </w:t>
      </w:r>
    </w:p>
    <w:p>
      <w:r>
        <w:t xml:space="preserve">   Hello Madam/Sir. Do you have a minute to talk?</w:t>
      </w:r>
    </w:p>
    <w:p>
      <w:r>
        <w:t xml:space="preserve">4. Bonjour, j'ai besoin de votre aide. </w:t>
      </w:r>
    </w:p>
    <w:p>
      <w:r>
        <w:t xml:space="preserve">   Hello, I need your help. </w:t>
      </w:r>
    </w:p>
    <w:p>
      <w:r>
        <w:t>5. Bonjour, je suis ici pour prendre un rendez-vous.</w:t>
      </w:r>
    </w:p>
    <w:p>
      <w:r>
        <w:t xml:space="preserve">   Hello, I am here for an appointment.</w:t>
      </w:r>
    </w:p>
    <w:p>
      <w:r>
        <w:t xml:space="preserve">6.  Bonjour, quel temps fait-il aujourd'hui ? </w:t>
      </w:r>
    </w:p>
    <w:p>
      <w:r>
        <w:t xml:space="preserve">   Hello, what is the weather like today?</w:t>
      </w:r>
    </w:p>
    <w:p>
      <w:r>
        <w:t>7.  Bonjour, vous êtes là pour la réunion ?</w:t>
      </w:r>
    </w:p>
    <w:p>
      <w:r>
        <w:t xml:space="preserve">    Hello, are you here for the meeting? </w:t>
      </w:r>
    </w:p>
    <w:p>
      <w:r>
        <w:t>8. Bonjour, je suis fatigué/fatiguée et j'ai besoin de repos.</w:t>
      </w:r>
    </w:p>
    <w:p>
      <w:r>
        <w:t xml:space="preserve">    Hello, I am tired and need a break.</w:t>
      </w:r>
    </w:p>
    <w:p>
      <w:r>
        <w:t xml:space="preserve">9. Bonjour à la famille, comment ça va ? </w:t>
      </w:r>
    </w:p>
    <w:p>
      <w:r>
        <w:t xml:space="preserve">   Hello to the family, how is it going?</w:t>
      </w:r>
    </w:p>
    <w:p>
      <w:r>
        <w:t xml:space="preserve">10. Bonjour !  J'espère que vous allez bien. </w:t>
      </w:r>
    </w:p>
    <w:p>
      <w:r>
        <w:t xml:space="preserve">   Hello! I hope you are doing well.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Hi everyone!</w:t>
      </w:r>
    </w:p>
    <w:p>
      <w:r>
        <w:t xml:space="preserve">3.  Salut au revoir. </w:t>
      </w:r>
    </w:p>
    <w:p>
      <w:r>
        <w:t xml:space="preserve">   See you later.</w:t>
      </w:r>
    </w:p>
    <w:p>
      <w:r>
        <w:t>4.  Salut, j’ai une question.</w:t>
      </w:r>
    </w:p>
    <w:p>
      <w:r>
        <w:t xml:space="preserve">   Hello, I have a question. </w:t>
      </w:r>
    </w:p>
    <w:p>
      <w:r>
        <w:t>5.  Salut, je suis ravi de te voir.</w:t>
      </w:r>
    </w:p>
    <w:p>
      <w:r>
        <w:t xml:space="preserve">   Hello, I'm happy to see you.</w:t>
      </w:r>
    </w:p>
    <w:p>
      <w:r>
        <w:t xml:space="preserve">6.  Salut, tu as des nouvelles ? </w:t>
      </w:r>
    </w:p>
    <w:p>
      <w:r>
        <w:t xml:space="preserve">    Hello, do you have any news?</w:t>
      </w:r>
    </w:p>
    <w:p>
      <w:r>
        <w:t>7.  Salut, j’ai mangé un bon sandwich.</w:t>
      </w:r>
    </w:p>
    <w:p>
      <w:r>
        <w:t xml:space="preserve">   Hello, I ate a great sandwich.</w:t>
      </w:r>
    </w:p>
    <w:p>
      <w:r>
        <w:t>8.  Salut, qu’est-ce que tu fais aujourd'hui?</w:t>
      </w:r>
    </w:p>
    <w:p>
      <w:r>
        <w:t xml:space="preserve">   Hello, what are you doing today?</w:t>
      </w:r>
    </w:p>
    <w:p>
      <w:r>
        <w:t>9.  Salut, ça va ?</w:t>
      </w:r>
    </w:p>
    <w:p>
      <w:r>
        <w:t xml:space="preserve">    Hello, how are things? </w:t>
      </w:r>
    </w:p>
    <w:p>
      <w:r>
        <w:t>10. Salut, j’aime bien la France!</w:t>
      </w:r>
    </w:p>
    <w:p>
      <w:r>
        <w:t xml:space="preserve">   Hello, I like France!</w:t>
      </w:r>
    </w:p>
    <w:p/>
    <w:p>
      <w:r>
        <w:rPr>
          <w:b/>
        </w:rPr>
        <w:t>Word: Chat | Meaning: Cat</w:t>
      </w:r>
    </w:p>
    <w:p/>
    <w:p>
      <w:r>
        <w:t>1. J'ai un chat perché et il me dit que je lui ai donné une idée de son jeu.</w:t>
      </w:r>
    </w:p>
    <w:p>
      <w:r>
        <w:t xml:space="preserve">   I have a cat and he tells me that I gave him an idea of his game.</w:t>
      </w:r>
    </w:p>
    <w:p>
      <w:r>
        <w:t xml:space="preserve">2. Le chat miaule pour attirer l'attention de la personne qui se trouve dans le jardin. </w:t>
      </w:r>
    </w:p>
    <w:p>
      <w:r>
        <w:t xml:space="preserve">  The cat meows to attract the attention of the person who is in the garden.</w:t>
      </w:r>
    </w:p>
    <w:p>
      <w:r>
        <w:t>3. Il est impossible de trouver un chat noir sans faire face à une situation difficile.</w:t>
      </w:r>
    </w:p>
    <w:p>
      <w:r>
        <w:t xml:space="preserve">  It is impossible to find a black cat without facing a difficult situation.</w:t>
      </w:r>
    </w:p>
    <w:p>
      <w:r>
        <w:t xml:space="preserve">4. La conversation avec le chat était agréable et elle m'a fait rire. </w:t>
      </w:r>
    </w:p>
    <w:p>
      <w:r>
        <w:t xml:space="preserve">   The conversation with the cat was pleasant and it made me laugh.</w:t>
      </w:r>
    </w:p>
    <w:p>
      <w:r>
        <w:t>5. Un chat est un animal très intelligent, il peut résoudre des problèmes complexes.</w:t>
      </w:r>
    </w:p>
    <w:p>
      <w:r>
        <w:t xml:space="preserve">   A cat is a very intelligent animal, it can solve complex problems.</w:t>
      </w:r>
    </w:p>
    <w:p>
      <w:r>
        <w:t xml:space="preserve">6. Nous avons l'habitude de voir nos chats jouer dans le jardin chaque jour. </w:t>
      </w:r>
    </w:p>
    <w:p>
      <w:r>
        <w:t xml:space="preserve">   We are used to seeing our cats play in the garden every day.</w:t>
      </w:r>
    </w:p>
    <w:p>
      <w:r>
        <w:t xml:space="preserve">7. Le chat est un animal de compagnie très populaire à travers le monde.  </w:t>
      </w:r>
    </w:p>
    <w:p>
      <w:r>
        <w:t xml:space="preserve">   The cat is a very popular pet around the world. </w:t>
      </w:r>
    </w:p>
    <w:p>
      <w:r>
        <w:t xml:space="preserve">8. Un chat se trouve souvent près d'une source d'eau potable, comme une fontaine ou un étang. </w:t>
      </w:r>
    </w:p>
    <w:p>
      <w:r>
        <w:t xml:space="preserve">   A cat is often found near a source of drinking water, such as a fountain or pond.</w:t>
      </w:r>
    </w:p>
    <w:p>
      <w:r>
        <w:t>9. La routine de la vie quotidienne, qui inclut des moments de détente pour les chats, est importante.</w:t>
      </w:r>
    </w:p>
    <w:p>
      <w:r>
        <w:t xml:space="preserve">  The daily life routine, which includes moments of relaxation for cats, is important.</w:t>
      </w:r>
    </w:p>
    <w:p>
      <w:r>
        <w:t xml:space="preserve">10. Le chat se montre curieux et il regarde avec attention les choses autour d'lui. </w:t>
      </w:r>
    </w:p>
    <w:p>
      <w:r>
        <w:t xml:space="preserve">   The cat shows curiosity and it looks at things around it with attention.</w:t>
      </w:r>
    </w:p>
    <w:p/>
    <w:p>
      <w:r>
        <w:rPr>
          <w:b/>
        </w:rPr>
        <w:t>Word: Amour | Meaning: Love</w:t>
      </w:r>
    </w:p>
    <w:p/>
    <w:p>
      <w:r>
        <w:t>1.  J'ai un amour profond pour la littérature française.</w:t>
      </w:r>
    </w:p>
    <w:p>
      <w:r>
        <w:t xml:space="preserve">   My love for French literature is profound.</w:t>
      </w:r>
    </w:p>
    <w:p>
      <w:r>
        <w:t>2. L'amour est une force puissante qui peut nous conduire vers le bonheur.</w:t>
      </w:r>
    </w:p>
    <w:p>
      <w:r>
        <w:t xml:space="preserve">   Love is a powerful force that can lead us to happiness. </w:t>
      </w:r>
    </w:p>
    <w:p>
      <w:r>
        <w:t xml:space="preserve">3. Il n'y a rien d'autre que l'amour qui me donne la joie de vivre. </w:t>
      </w:r>
    </w:p>
    <w:p>
      <w:r>
        <w:t xml:space="preserve">    There is nothing else but love that gives me joy in life.  </w:t>
      </w:r>
    </w:p>
    <w:p>
      <w:r>
        <w:t>4. L’amitié est une forme d’amour, mais elle ne peut pas être comparée à l’amour romantique.</w:t>
      </w:r>
    </w:p>
    <w:p>
      <w:r>
        <w:t xml:space="preserve">   Friendship is a form of love, but it cannot be compared to romantic love.  </w:t>
      </w:r>
    </w:p>
    <w:p>
      <w:r>
        <w:t xml:space="preserve">5. Les parents ont un amour indéniable pour leurs enfants. </w:t>
      </w:r>
    </w:p>
    <w:p>
      <w:r>
        <w:t xml:space="preserve">    Parents have an undeniable love for their children. </w:t>
      </w:r>
    </w:p>
    <w:p>
      <w:r>
        <w:t>6. L'amour est une passion qui illumine nos vies.</w:t>
      </w:r>
    </w:p>
    <w:p>
      <w:r>
        <w:t xml:space="preserve">   Love is a passion that illuminates our lives. </w:t>
      </w:r>
    </w:p>
    <w:p>
      <w:r>
        <w:t xml:space="preserve">7. La musique m’émerveille et me remplit d’un amour profond.  </w:t>
      </w:r>
    </w:p>
    <w:p>
      <w:r>
        <w:t xml:space="preserve">    Music amazes me and fills me with profound love.  </w:t>
      </w:r>
    </w:p>
    <w:p>
      <w:r>
        <w:t>8. Il n'est pas facile de résister à l’amour sincère de quelqu’un.</w:t>
      </w:r>
    </w:p>
    <w:p>
      <w:r>
        <w:t xml:space="preserve">    It is not easy to resist the sincere love of someone.   </w:t>
      </w:r>
    </w:p>
    <w:p>
      <w:r>
        <w:t xml:space="preserve">9. L’amour peut être fragile, il faut le prendre soin et le protéger. </w:t>
      </w:r>
    </w:p>
    <w:p>
      <w:r>
        <w:t xml:space="preserve">   Love can be fragile; we must take care of and protect it. </w:t>
      </w:r>
    </w:p>
    <w:p>
      <w:r>
        <w:t xml:space="preserve">10.  L'amour est une force qui a le pouvoir de transformer nos vies. </w:t>
      </w:r>
    </w:p>
    <w:p>
      <w:r>
        <w:t xml:space="preserve">    Love is a force that has the power to transform our lives.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confortable.  </w:t>
      </w:r>
    </w:p>
    <w:p>
      <w:r>
        <w:t xml:space="preserve">    I live in a comfortable house.</w:t>
      </w:r>
    </w:p>
    <w:p>
      <w:r>
        <w:t xml:space="preserve">2.  La maison de mes parents est située en bord de mer.   </w:t>
      </w:r>
    </w:p>
    <w:p>
      <w:r>
        <w:t xml:space="preserve">    My parent's house is located on the coast. </w:t>
      </w:r>
    </w:p>
    <w:p>
      <w:r>
        <w:t xml:space="preserve">3.  Elle vient d’acheter une maison plus grande.  </w:t>
      </w:r>
    </w:p>
    <w:p>
      <w:r>
        <w:t xml:space="preserve">    She just bought a larger home. </w:t>
      </w:r>
    </w:p>
    <w:p>
      <w:r>
        <w:t xml:space="preserve">4.  Le jardin de la maison est très agréable.  </w:t>
      </w:r>
    </w:p>
    <w:p>
      <w:r>
        <w:t xml:space="preserve">   The garden of the house is very pleasant. </w:t>
      </w:r>
    </w:p>
    <w:p>
      <w:r>
        <w:t xml:space="preserve">5.  Mes amis et moi avons visité la maison de Jean.  </w:t>
      </w:r>
    </w:p>
    <w:p>
      <w:r>
        <w:t xml:space="preserve">   My friends and I visited Jean's house.</w:t>
      </w:r>
    </w:p>
    <w:p>
      <w:r>
        <w:t xml:space="preserve">6.  La maison des vacanciers a été construite il y a plusieurs années.  </w:t>
      </w:r>
    </w:p>
    <w:p>
      <w:r>
        <w:t xml:space="preserve">   The vacation home was built several years ago. </w:t>
      </w:r>
    </w:p>
    <w:p>
      <w:r>
        <w:t xml:space="preserve">7.  Le toit de la maison est en tuiles.  </w:t>
      </w:r>
    </w:p>
    <w:p>
      <w:r>
        <w:t xml:space="preserve">    The roof of the house is made of tiles. </w:t>
      </w:r>
    </w:p>
    <w:p>
      <w:r>
        <w:t xml:space="preserve">8.  Il faut faire attention aux tâches ménagères dans la maison. </w:t>
      </w:r>
    </w:p>
    <w:p>
      <w:r>
        <w:t xml:space="preserve">   We must be careful with chores in the house. </w:t>
      </w:r>
    </w:p>
    <w:p>
      <w:r>
        <w:t xml:space="preserve">9.  Elle a besoin d’un peu de temps pour se sentir à l'aise dans sa nouvelle maison.   </w:t>
      </w:r>
    </w:p>
    <w:p>
      <w:r>
        <w:t xml:space="preserve">    She needs some time to feel comfortable in her new home. </w:t>
      </w:r>
    </w:p>
    <w:p>
      <w:r>
        <w:t xml:space="preserve">10.  Je suis heureux de pouvoir retourner à ma maison après la longue absence.   </w:t>
      </w:r>
    </w:p>
    <w:p>
      <w:r>
        <w:t xml:space="preserve">     I am happy to be able to return home after a long absence.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 I eat a croissant every morning.</w:t>
      </w:r>
    </w:p>
    <w:p>
      <w:r>
        <w:t>2. Elle mange sa pizza avec les amis.</w:t>
      </w:r>
    </w:p>
    <w:p>
      <w:r>
        <w:t xml:space="preserve">    She eats her pizza with friends.</w:t>
      </w:r>
    </w:p>
    <w:p>
      <w:r>
        <w:t>3.  Les enfants mangent leur déjeuner à la table.</w:t>
      </w:r>
    </w:p>
    <w:p>
      <w:r>
        <w:t xml:space="preserve">    The children eat their lunch at the table. </w:t>
      </w:r>
    </w:p>
    <w:p>
      <w:r>
        <w:t>4. J'ai envie de manger une salade.</w:t>
      </w:r>
    </w:p>
    <w:p>
      <w:r>
        <w:t xml:space="preserve">    I feel like eating a salad.</w:t>
      </w:r>
    </w:p>
    <w:p>
      <w:r>
        <w:t xml:space="preserve">5. Vous avez envie de manger quelque chose ? </w:t>
      </w:r>
    </w:p>
    <w:p>
      <w:r>
        <w:t xml:space="preserve">    Do you want to eat something?</w:t>
      </w:r>
    </w:p>
    <w:p>
      <w:r>
        <w:t>6. Il mange beaucoup de fruits et légumes.</w:t>
      </w:r>
    </w:p>
    <w:p>
      <w:r>
        <w:t xml:space="preserve">    He eats a lot of fruit and vegetables.</w:t>
      </w:r>
    </w:p>
    <w:p>
      <w:r>
        <w:t>7. Je me suis dit que j’allais manger un hamburger.</w:t>
      </w:r>
    </w:p>
    <w:p>
      <w:r>
        <w:t xml:space="preserve">    I decided that I would have a hamburger.</w:t>
      </w:r>
    </w:p>
    <w:p>
      <w:r>
        <w:t xml:space="preserve">8.  On mangeait au restaurant hier soir. </w:t>
      </w:r>
    </w:p>
    <w:p>
      <w:r>
        <w:t xml:space="preserve">    We ate at a restaurant last night.</w:t>
      </w:r>
    </w:p>
    <w:p>
      <w:r>
        <w:t xml:space="preserve">9.   Manger est une activité relaxante. </w:t>
      </w:r>
    </w:p>
    <w:p>
      <w:r>
        <w:t xml:space="preserve">    Eating is a relaxing activity.</w:t>
      </w:r>
    </w:p>
    <w:p>
      <w:r>
        <w:t xml:space="preserve">10. Tu ne peux pas manger tout le gâteau ! </w:t>
      </w:r>
    </w:p>
    <w:p>
      <w:r>
        <w:t xml:space="preserve">    You can't eat all of the cake!</w:t>
      </w:r>
    </w:p>
    <w:p/>
    <w:p>
      <w:r>
        <w:rPr>
          <w:b/>
        </w:rPr>
        <w:t>Word: regarder | Meaning: to look</w:t>
      </w:r>
    </w:p>
    <w:p/>
    <w:p>
      <w:r>
        <w:t xml:space="preserve">1. Je regarde souvent la télévision en soirée.  </w:t>
      </w:r>
    </w:p>
    <w:p>
      <w:r>
        <w:t xml:space="preserve">    I often watch television in the evening. </w:t>
      </w:r>
    </w:p>
    <w:p>
      <w:r>
        <w:t xml:space="preserve">2. Vous pouvez regarder ce film en streaming.  </w:t>
      </w:r>
    </w:p>
    <w:p>
      <w:r>
        <w:t xml:space="preserve">    You can watch this movie on streaming. </w:t>
      </w:r>
    </w:p>
    <w:p>
      <w:r>
        <w:t xml:space="preserve">3. Il est important de regarder les informations avant d'agir.  </w:t>
      </w:r>
    </w:p>
    <w:p>
      <w:r>
        <w:t xml:space="preserve">    It is important to look at the information before acting.  </w:t>
      </w:r>
    </w:p>
    <w:p>
      <w:r>
        <w:t xml:space="preserve">4. Le soleil brille et il nous fait regarder le ciel. </w:t>
      </w:r>
    </w:p>
    <w:p>
      <w:r>
        <w:t xml:space="preserve">   The sun shines and it makes us look at the sky. </w:t>
      </w:r>
    </w:p>
    <w:p>
      <w:r>
        <w:t xml:space="preserve">5. J’ai regardé plusieurs films sur Netflix. </w:t>
      </w:r>
    </w:p>
    <w:p>
      <w:r>
        <w:t xml:space="preserve">    I watched several movies on Netflix. </w:t>
      </w:r>
    </w:p>
    <w:p>
      <w:r>
        <w:t xml:space="preserve">6.  Regarder des photos de vacances peut être agréable. </w:t>
      </w:r>
    </w:p>
    <w:p>
      <w:r>
        <w:t xml:space="preserve">    Looking at vacation photos can be nice. </w:t>
      </w:r>
    </w:p>
    <w:p>
      <w:r>
        <w:t xml:space="preserve">7.  Elle regarde les enfants jouer dans le parc.  </w:t>
      </w:r>
    </w:p>
    <w:p>
      <w:r>
        <w:t xml:space="preserve">   She is watching the children play in the park.</w:t>
      </w:r>
    </w:p>
    <w:p>
      <w:r>
        <w:t xml:space="preserve">8. Regardez ce magnifique paysage! </w:t>
      </w:r>
    </w:p>
    <w:p>
      <w:r>
        <w:t xml:space="preserve">    Look at this beautiful landscape! </w:t>
      </w:r>
    </w:p>
    <w:p>
      <w:r>
        <w:t xml:space="preserve">9. Je ne regarde pas beaucoup de musique en voyage.  </w:t>
      </w:r>
    </w:p>
    <w:p>
      <w:r>
        <w:t xml:space="preserve">     I don't listen to much music while traveling. </w:t>
      </w:r>
    </w:p>
    <w:p>
      <w:r>
        <w:t xml:space="preserve">10. Regarder des documentaires sur l’histoire est intéressant. </w:t>
      </w:r>
    </w:p>
    <w:p>
      <w:r>
        <w:t xml:space="preserve">   Watching documentaries about history is interesting.</w:t>
      </w:r>
    </w:p>
    <w:p/>
    <w:p>
      <w:r>
        <w:rPr>
          <w:b/>
        </w:rPr>
        <w:t>Word: Apprennez | Meaning: Learn</w:t>
      </w:r>
    </w:p>
    <w:p/>
    <w:p>
      <w:r>
        <w:t>1.  Apprennez à cuisiner de nouvelles recettes chaque semaine.</w:t>
      </w:r>
    </w:p>
    <w:p>
      <w:r>
        <w:t xml:space="preserve">    Learn to cook new recipes each week.</w:t>
      </w:r>
    </w:p>
    <w:p>
      <w:r>
        <w:t>2.  J'essaie d'apprènner le français pour voyager en France.</w:t>
      </w:r>
    </w:p>
    <w:p>
      <w:r>
        <w:t xml:space="preserve">    I am trying to learn French to travel in France. </w:t>
      </w:r>
    </w:p>
    <w:p>
      <w:r>
        <w:t>3.  Nous devons apprendre la façon de travailler en équipe.</w:t>
      </w:r>
    </w:p>
    <w:p>
      <w:r>
        <w:t xml:space="preserve">    We must learn how to work as a team.</w:t>
      </w:r>
    </w:p>
    <w:p>
      <w:r>
        <w:t>4.  Apprennez vos compétences et les exploitez pour réussir.</w:t>
      </w:r>
    </w:p>
    <w:p>
      <w:r>
        <w:t xml:space="preserve">    Learn your skills and exploit them to succeed.</w:t>
      </w:r>
    </w:p>
    <w:p>
      <w:r>
        <w:t xml:space="preserve">5.  Il est important d'apprendre à gérer son temps efficacement. </w:t>
      </w:r>
    </w:p>
    <w:p>
      <w:r>
        <w:t xml:space="preserve">   It is important to learn how to effectively manage your time.</w:t>
      </w:r>
    </w:p>
    <w:p>
      <w:r>
        <w:t xml:space="preserve">6.  Être capable d'apprentissage est essentiel dans la vie moderne. </w:t>
      </w:r>
    </w:p>
    <w:p>
      <w:r>
        <w:t xml:space="preserve">   The ability to learn is essential in modern life.</w:t>
      </w:r>
    </w:p>
    <w:p>
      <w:r>
        <w:t xml:space="preserve">7.  Apprenez-vous à parler de vos aspirations et de vos rêves. </w:t>
      </w:r>
    </w:p>
    <w:p>
      <w:r>
        <w:t xml:space="preserve">    Do you know how to talk about your aspirations and dreams?</w:t>
      </w:r>
    </w:p>
    <w:p>
      <w:r>
        <w:t xml:space="preserve">8.  Il me faut apprendre les bases avant d'aller à l'université. </w:t>
      </w:r>
    </w:p>
    <w:p>
      <w:r>
        <w:t xml:space="preserve">   I need to learn the basics before going to university.</w:t>
      </w:r>
    </w:p>
    <w:p>
      <w:r>
        <w:t xml:space="preserve">9.  Apprennez les règles de sécurité avant d’utiliser un appareil électroménager. </w:t>
      </w:r>
    </w:p>
    <w:p>
      <w:r>
        <w:t xml:space="preserve">    Learn safety rules before using electrical appliances. </w:t>
      </w:r>
    </w:p>
    <w:p>
      <w:r>
        <w:t>10. Apprennez-vous à lire et écrire en français.</w:t>
      </w:r>
    </w:p>
    <w:p>
      <w:r>
        <w:t xml:space="preserve">    Do you learn to read and write in French?</w:t>
      </w:r>
    </w:p>
    <w:p/>
    <w:p>
      <w:r>
        <w:rPr>
          <w:b/>
        </w:rPr>
        <w:t>Word: Amie | Meaning: Friend</w:t>
      </w:r>
    </w:p>
    <w:p/>
    <w:p>
      <w:r>
        <w:t xml:space="preserve">1. Ma meilleure amie est très talentueuse. </w:t>
      </w:r>
    </w:p>
    <w:p>
      <w:r>
        <w:t xml:space="preserve">    My best friend is very talented.</w:t>
      </w:r>
    </w:p>
    <w:p>
      <w:r>
        <w:t xml:space="preserve">2.  Je suis amie avec mes amis depuis longtemps. </w:t>
      </w:r>
    </w:p>
    <w:p>
      <w:r>
        <w:t xml:space="preserve">     I've been friends with my friends for a long time.</w:t>
      </w:r>
    </w:p>
    <w:p>
      <w:r>
        <w:t xml:space="preserve">3. L’amie de Catherine a un petit chat. </w:t>
      </w:r>
    </w:p>
    <w:p>
      <w:r>
        <w:t xml:space="preserve">   Catherine's friend has a small cat.</w:t>
      </w:r>
    </w:p>
    <w:p>
      <w:r>
        <w:t xml:space="preserve">4. Elle a invité son amie à venir chez elle. </w:t>
      </w:r>
    </w:p>
    <w:p>
      <w:r>
        <w:t xml:space="preserve">  She invited her friend to come over to her house.</w:t>
      </w:r>
    </w:p>
    <w:p>
      <w:r>
        <w:t xml:space="preserve">5. Je vais voir mon amie ce soir. </w:t>
      </w:r>
    </w:p>
    <w:p>
      <w:r>
        <w:t xml:space="preserve">    I'm going to see my friend tonight.</w:t>
      </w:r>
    </w:p>
    <w:p>
      <w:r>
        <w:t xml:space="preserve">6. J’aime passer du temps avec mes amies. </w:t>
      </w:r>
    </w:p>
    <w:p>
      <w:r>
        <w:t xml:space="preserve">   I like spending time with my friends.</w:t>
      </w:r>
    </w:p>
    <w:p>
      <w:r>
        <w:t xml:space="preserve">7. L’amie de Marie a un projet intéressant. </w:t>
      </w:r>
    </w:p>
    <w:p>
      <w:r>
        <w:t xml:space="preserve">  Marie's friend has an interesting project.</w:t>
      </w:r>
    </w:p>
    <w:p>
      <w:r>
        <w:t xml:space="preserve">8.  Ils sont amis depuis l’école. </w:t>
      </w:r>
    </w:p>
    <w:p>
      <w:r>
        <w:t xml:space="preserve">    They have been friends since school.</w:t>
      </w:r>
    </w:p>
    <w:p>
      <w:r>
        <w:t xml:space="preserve">9. Ma meilleure amie est très gentille. </w:t>
      </w:r>
    </w:p>
    <w:p>
      <w:r>
        <w:t xml:space="preserve">   My best friend is very kind.</w:t>
      </w:r>
    </w:p>
    <w:p>
      <w:r>
        <w:t xml:space="preserve">10.  J’ai besoin de parler avec mon amie. </w:t>
      </w:r>
    </w:p>
    <w:p>
      <w:r>
        <w:t xml:space="preserve">     I need to talk to my friend.</w:t>
      </w:r>
    </w:p>
    <w:p/>
    <w:p>
      <w:r>
        <w:rPr>
          <w:b/>
        </w:rPr>
        <w:t>Word: C | Meaning:  Roman numeral for one</w:t>
      </w:r>
    </w:p>
    <w:p/>
    <w:p>
      <w:r>
        <w:t>1.  La couleur de la fleur est très belle, il est magnifique.</w:t>
      </w:r>
    </w:p>
    <w:p>
      <w:r>
        <w:t xml:space="preserve">   The color of the flower is very beautiful, it is magnificent.</w:t>
      </w:r>
    </w:p>
    <w:p>
      <w:r>
        <w:t>2.  Je suis content de te rencontrer ici, tu es une personne agréable.</w:t>
      </w:r>
    </w:p>
    <w:p>
      <w:r>
        <w:t xml:space="preserve">   I'm happy to meet you here, you are a pleasant person. </w:t>
      </w:r>
    </w:p>
    <w:p>
      <w:r>
        <w:t>3.  La ville de Paris est riche en culture et offre beaucoup d’activités.</w:t>
      </w:r>
    </w:p>
    <w:p>
      <w:r>
        <w:t xml:space="preserve">   The city of Paris is rich in culture and offers many activities. </w:t>
      </w:r>
    </w:p>
    <w:p>
      <w:r>
        <w:t>4.  C'est la cuisine française qui me plaît le plus.</w:t>
      </w:r>
    </w:p>
    <w:p>
      <w:r>
        <w:t xml:space="preserve">    It's French cuisine that I like best. </w:t>
      </w:r>
    </w:p>
    <w:p>
      <w:r>
        <w:t>5.  Il a besoin de beaucoup de courage pour réussir ses projets.</w:t>
      </w:r>
    </w:p>
    <w:p>
      <w:r>
        <w:t xml:space="preserve">   He needs a lot of courage to succeed in his projects. </w:t>
      </w:r>
    </w:p>
    <w:p>
      <w:r>
        <w:t>6.  La conversation s’est terminée, on avait une bonne rencontre.</w:t>
      </w:r>
    </w:p>
    <w:p>
      <w:r>
        <w:t xml:space="preserve">   The conversation ended, we had a good meeting. </w:t>
      </w:r>
    </w:p>
    <w:p>
      <w:r>
        <w:t xml:space="preserve">7.  Elle est à la recherche d'un nouveau travail dans le domaine de la communication. </w:t>
      </w:r>
    </w:p>
    <w:p>
      <w:r>
        <w:t xml:space="preserve">    She is looking for a new job in the field of communication. </w:t>
      </w:r>
    </w:p>
    <w:p>
      <w:r>
        <w:t>8.  Le concert était magnifique et les interprètes ont offert une performance exceptionnelle.</w:t>
      </w:r>
    </w:p>
    <w:p>
      <w:r>
        <w:t xml:space="preserve">   The concert was magnificent and the performers gave an exceptional performance. </w:t>
      </w:r>
    </w:p>
    <w:p>
      <w:r>
        <w:t xml:space="preserve">9.  Il n’est pas facile de comprendre la complexité des documents juridiques. </w:t>
      </w:r>
    </w:p>
    <w:p>
      <w:r>
        <w:t xml:space="preserve">    It's not easy to understand the complexity of legal documents. </w:t>
      </w:r>
    </w:p>
    <w:p>
      <w:r>
        <w:t xml:space="preserve">10.  J'ai besoin d'aide pour faire mes devoirs, quelqu'un peut-il m'aider? </w:t>
      </w:r>
    </w:p>
    <w:p>
      <w:r>
        <w:t xml:space="preserve">   I need help with my homework, can anyone help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