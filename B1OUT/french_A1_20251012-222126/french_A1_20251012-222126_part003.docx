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 | Meaning: Friend</w:t>
      </w:r>
    </w:p>
    <w:p/>
    <w:p>
      <w:r>
        <w:t xml:space="preserve">1.  J’ai un ami qui est très sociable. </w:t>
      </w:r>
    </w:p>
    <w:p>
      <w:r>
        <w:t xml:space="preserve">    My friend is very sociable.</w:t>
      </w:r>
    </w:p>
    <w:p>
      <w:r>
        <w:t xml:space="preserve">2.  Mes amis sont toujours là pour moi quand je suis en difficulté. </w:t>
      </w:r>
    </w:p>
    <w:p>
      <w:r>
        <w:t xml:space="preserve">   My friends are always there for me when I am having trouble.</w:t>
      </w:r>
    </w:p>
    <w:p>
      <w:r>
        <w:t xml:space="preserve">3.  Je vais voir mon ami à la cafétéria. </w:t>
      </w:r>
    </w:p>
    <w:p>
      <w:r>
        <w:t xml:space="preserve">  I'm going to see my friend at the cafeteria.</w:t>
      </w:r>
    </w:p>
    <w:p>
      <w:r>
        <w:t xml:space="preserve">4.  L’amitié est une valeur importante dans ma vie. </w:t>
      </w:r>
    </w:p>
    <w:p>
      <w:r>
        <w:t xml:space="preserve">  Friendship is an important value in my life.</w:t>
      </w:r>
    </w:p>
    <w:p>
      <w:r>
        <w:t>5.  Il a un ami qui joue au football avec lui tous les week-ends.</w:t>
      </w:r>
    </w:p>
    <w:p>
      <w:r>
        <w:t xml:space="preserve">   He has a friend who plays football with him every weekend.</w:t>
      </w:r>
    </w:p>
    <w:p>
      <w:r>
        <w:t xml:space="preserve">6.  Je préfère l'amitié à la solitude. </w:t>
      </w:r>
    </w:p>
    <w:p>
      <w:r>
        <w:t xml:space="preserve">    I prefer friendship to solitude. </w:t>
      </w:r>
    </w:p>
    <w:p>
      <w:r>
        <w:t xml:space="preserve">7.  L’ami est toujours disponible pour une conversation. </w:t>
      </w:r>
    </w:p>
    <w:p>
      <w:r>
        <w:t xml:space="preserve">   A friend is always available for a conversation. </w:t>
      </w:r>
    </w:p>
    <w:p>
      <w:r>
        <w:t xml:space="preserve">8.  Tu as un ami qui te donne des conseils? </w:t>
      </w:r>
    </w:p>
    <w:p>
      <w:r>
        <w:t xml:space="preserve">   Do you have a friend who gives you advice?</w:t>
      </w:r>
    </w:p>
    <w:p>
      <w:r>
        <w:t xml:space="preserve">9.  Un ami peut nous aider à traverser les moments difficiles. </w:t>
      </w:r>
    </w:p>
    <w:p>
      <w:r>
        <w:t xml:space="preserve">    A friend can help us get through difficult times.</w:t>
      </w:r>
    </w:p>
    <w:p>
      <w:r>
        <w:t xml:space="preserve">10. Je n'ai pas d'amis qui vivent en France. </w:t>
      </w:r>
    </w:p>
    <w:p>
      <w:r>
        <w:t xml:space="preserve">   I don't have any friends who live in France.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la nuit, je suis à l'hôtel.</w:t>
      </w:r>
    </w:p>
    <w:p>
      <w:r>
        <w:t>2. L’hébergement est un service important dans les villes grandes et petites.</w:t>
      </w:r>
    </w:p>
    <w:p>
      <w:r>
        <w:t>3. Il y a de multiples types d’hébergements disponibles, que ce soit des hôtels ou des maisons de vacances.</w:t>
      </w:r>
    </w:p>
    <w:p>
      <w:r>
        <w:t>4. La durée de votre séjour peut influencer le type d’hébergement choisi.</w:t>
      </w:r>
    </w:p>
    <w:p>
      <w:r>
        <w:t>5. Le prix de l'hébergement varie en fonction du lieu, la saison et les services offerts.</w:t>
      </w:r>
    </w:p>
    <w:p>
      <w:r>
        <w:t>6. L'accueil dans l'hôtel est agréable et chaleureux.</w:t>
      </w:r>
    </w:p>
    <w:p>
      <w:r>
        <w:t>7. Les hébergements offrent des services comme la connexion internet et la cuisine.</w:t>
      </w:r>
    </w:p>
    <w:p>
      <w:r>
        <w:t xml:space="preserve">8.  Les voyageurs qui cherchent un budget peuvent opter pour une auberge de jeunesse. </w:t>
      </w:r>
    </w:p>
    <w:p>
      <w:r>
        <w:t>9. Avant de réserver, il est important de comparer les prix et les conditions de l’hébergement.</w:t>
      </w:r>
    </w:p>
    <w:p>
      <w:r>
        <w:t>10. La qualité de l'hébergement peut influencer le bien-être et la satisfaction du voyageur.</w:t>
      </w:r>
    </w:p>
    <w:p/>
    <w:p>
      <w:r>
        <w:rPr>
          <w:b/>
        </w:rPr>
        <w:t>Word: Lire | Meaning: To read</w:t>
      </w:r>
    </w:p>
    <w:p/>
    <w:p>
      <w:r>
        <w:t>1. Je dois lire le manuel avant de commencer l'installation.</w:t>
      </w:r>
    </w:p>
    <w:p>
      <w:r>
        <w:t xml:space="preserve">    I must read the manual before starting installation.</w:t>
      </w:r>
    </w:p>
    <w:p>
      <w:r>
        <w:t>2.  Est-ce que tu peux m'aider à lire ce document ?</w:t>
      </w:r>
    </w:p>
    <w:p>
      <w:r>
        <w:t xml:space="preserve">    Can you help me read this document?</w:t>
      </w:r>
    </w:p>
    <w:p>
      <w:r>
        <w:t xml:space="preserve">3. J'aime lire des livres de fiction quand j'ai du temps libre. </w:t>
      </w:r>
    </w:p>
    <w:p>
      <w:r>
        <w:t xml:space="preserve">    I like to read fictional books when I have free time. </w:t>
      </w:r>
    </w:p>
    <w:p>
      <w:r>
        <w:t>4. Nous devons lire l'article avant la réunion demain.</w:t>
      </w:r>
    </w:p>
    <w:p>
      <w:r>
        <w:t xml:space="preserve">    We must read the article before the meeting tomorrow. </w:t>
      </w:r>
    </w:p>
    <w:p>
      <w:r>
        <w:t>5.  Elle a lu le livre pendant deux heures avant de se coucher.</w:t>
      </w:r>
    </w:p>
    <w:p>
      <w:r>
        <w:t xml:space="preserve">    She read the book for two hours before going to bed.</w:t>
      </w:r>
    </w:p>
    <w:p>
      <w:r>
        <w:t>6. J'ai lu un nouvel article sur la pollution.</w:t>
      </w:r>
    </w:p>
    <w:p>
      <w:r>
        <w:t xml:space="preserve">   I read a new article about pollution.</w:t>
      </w:r>
    </w:p>
    <w:p>
      <w:r>
        <w:t xml:space="preserve">7. Il est important de lire attentivement les instructions. </w:t>
      </w:r>
    </w:p>
    <w:p>
      <w:r>
        <w:t xml:space="preserve">  It is important to read instructions carefully.</w:t>
      </w:r>
    </w:p>
    <w:p>
      <w:r>
        <w:t xml:space="preserve">8. Avant de partir en voyage, il faut lire le guide touristique. </w:t>
      </w:r>
    </w:p>
    <w:p>
      <w:r>
        <w:t xml:space="preserve">    Before going on a trip, you need to read the tourist guide.</w:t>
      </w:r>
    </w:p>
    <w:p>
      <w:r>
        <w:t xml:space="preserve">9. Je ne peux pas lire ton email sans toi. </w:t>
      </w:r>
    </w:p>
    <w:p>
      <w:r>
        <w:t xml:space="preserve">    I can't read your email without you.</w:t>
      </w:r>
    </w:p>
    <w:p>
      <w:r>
        <w:t>10.  J'ai lu l'e-mail de mon collègue et j'ai compris les instructions.</w:t>
      </w:r>
    </w:p>
    <w:p>
      <w:r>
        <w:t xml:space="preserve">   I read my colleague's email and understood the instructions.</w:t>
      </w:r>
    </w:p>
    <w:p/>
    <w:p>
      <w:r>
        <w:rPr>
          <w:b/>
        </w:rPr>
        <w:t>Word: s'émerveiller | Meaning: to be amazed</w:t>
      </w:r>
    </w:p>
    <w:p/>
    <w:p>
      <w:r>
        <w:t>1. Je me suis émerveillé devant la beauté de cette ville.</w:t>
      </w:r>
    </w:p>
    <w:p>
      <w:r>
        <w:t xml:space="preserve">  I was amazed by the beauty of this city.</w:t>
      </w:r>
    </w:p>
    <w:p>
      <w:r>
        <w:t xml:space="preserve">2. Elle s'est émerveillée en découvrant l'étendue du désert. </w:t>
      </w:r>
    </w:p>
    <w:p>
      <w:r>
        <w:t xml:space="preserve">  She was amazed at discovering the extent of the desert.</w:t>
      </w:r>
    </w:p>
    <w:p>
      <w:r>
        <w:t>3. Les enfants se sont émerveillés à regarder les oiseaux dans la forêt.</w:t>
      </w:r>
    </w:p>
    <w:p>
      <w:r>
        <w:t xml:space="preserve">  The children were amazed at watching birds in the forest.</w:t>
      </w:r>
    </w:p>
    <w:p>
      <w:r>
        <w:t xml:space="preserve">4. J'ai été émerveillé par la performance artistique de la troupe. </w:t>
      </w:r>
    </w:p>
    <w:p>
      <w:r>
        <w:t xml:space="preserve">  I was amazed by the artistic performance of the troupe.</w:t>
      </w:r>
    </w:p>
    <w:p>
      <w:r>
        <w:t xml:space="preserve">5. Il s'est émerveillé de l'histoire fascinante que nous avons racontée. </w:t>
      </w:r>
    </w:p>
    <w:p>
      <w:r>
        <w:t xml:space="preserve">  He was amazed by the fascinating story we told.</w:t>
      </w:r>
    </w:p>
    <w:p>
      <w:r>
        <w:t xml:space="preserve">6. La vue imprenable sur les montagnes m'a émerveillé. </w:t>
      </w:r>
    </w:p>
    <w:p>
      <w:r>
        <w:t xml:space="preserve">  The breathtaking view of the mountains amazed me.</w:t>
      </w:r>
    </w:p>
    <w:p>
      <w:r>
        <w:t>7. Ils ont été émerveillés par la complexité du projet de construction.</w:t>
      </w:r>
    </w:p>
    <w:p>
      <w:r>
        <w:t xml:space="preserve">  They were amazed at the complexity of the construction project. </w:t>
      </w:r>
    </w:p>
    <w:p>
      <w:r>
        <w:t xml:space="preserve">8. Elle s'est émerveillée en lisant l'histoire d'un enfant perdu dans le parc. </w:t>
      </w:r>
    </w:p>
    <w:p>
      <w:r>
        <w:t xml:space="preserve">   She was amazed while reading the story of a child lost in the park.</w:t>
      </w:r>
    </w:p>
    <w:p>
      <w:r>
        <w:t xml:space="preserve">9. L’architecture unique de la cathédrale m'a émerveillé. </w:t>
      </w:r>
    </w:p>
    <w:p>
      <w:r>
        <w:t xml:space="preserve">  The unique architecture of the cathedral amazed me. </w:t>
      </w:r>
    </w:p>
    <w:p>
      <w:r>
        <w:t xml:space="preserve">10. Nous nous sommes émerveillés devant la beauté des fleurs sauvages. </w:t>
      </w:r>
    </w:p>
    <w:p>
      <w:r>
        <w:t xml:space="preserve">   We were amazed by the beauty of wild flowers.</w:t>
      </w:r>
    </w:p>
    <w:p/>
    <w:p>
      <w:r>
        <w:rPr>
          <w:b/>
        </w:rPr>
        <w:t>Word: Partre | Meaning: Partner</w:t>
      </w:r>
    </w:p>
    <w:p/>
    <w:p>
      <w:r>
        <w:t>1.  J’ai besoin d'aide pour réparer mon patron de sewing.</w:t>
      </w:r>
    </w:p>
    <w:p>
      <w:r>
        <w:t xml:space="preserve">    My tailor needs some help fixing my sewing machine. </w:t>
      </w:r>
    </w:p>
    <w:p>
      <w:r>
        <w:t>2.  Le patron de la danse a une forme distinctive et élégante.</w:t>
      </w:r>
    </w:p>
    <w:p>
      <w:r>
        <w:t xml:space="preserve">    The dance pattern has a distinctive and elegant form. </w:t>
      </w:r>
    </w:p>
    <w:p>
      <w:r>
        <w:t>3.  La taille du patron est importante pour les vêtements ajustés.</w:t>
      </w:r>
    </w:p>
    <w:p>
      <w:r>
        <w:t xml:space="preserve">   The size of the pattern is important for fitted clothing. </w:t>
      </w:r>
    </w:p>
    <w:p>
      <w:r>
        <w:t xml:space="preserve">4.  Il a besoin d’un patron avant de commencer la création de son costume. </w:t>
      </w:r>
    </w:p>
    <w:p>
      <w:r>
        <w:t xml:space="preserve">    He needs a pattern before he can start making his suit. </w:t>
      </w:r>
    </w:p>
    <w:p>
      <w:r>
        <w:t>5.  Les patrons peuvent être trouvés dans de nombreux magasins spécialisés.</w:t>
      </w:r>
    </w:p>
    <w:p>
      <w:r>
        <w:t xml:space="preserve">   Patterns can be found in many specialized stores. </w:t>
      </w:r>
    </w:p>
    <w:p>
      <w:r>
        <w:t xml:space="preserve">6.  La qualité des tissus est importante pour choisir un patron adapté. </w:t>
      </w:r>
    </w:p>
    <w:p>
      <w:r>
        <w:t xml:space="preserve">   The quality of the fabric is important when choosing a suitable pattern. </w:t>
      </w:r>
    </w:p>
    <w:p>
      <w:r>
        <w:t xml:space="preserve">7.  Le patron de la robe nécessite une précision accrue lors de sa création. </w:t>
      </w:r>
    </w:p>
    <w:p>
      <w:r>
        <w:t xml:space="preserve">    The dress pattern requires increased precision during its creation.</w:t>
      </w:r>
    </w:p>
    <w:p>
      <w:r>
        <w:t xml:space="preserve">8.  Il faut choisir un patron qui correspond à sa morphologie et son style. </w:t>
      </w:r>
    </w:p>
    <w:p>
      <w:r>
        <w:t xml:space="preserve">   One must choose a pattern that corresponds to their body shape and style. </w:t>
      </w:r>
    </w:p>
    <w:p>
      <w:r>
        <w:t>9.  J'ai besoin d'un patron de taille moyenne pour la robe que je veux confectionner.</w:t>
      </w:r>
    </w:p>
    <w:p>
      <w:r>
        <w:t xml:space="preserve">    I need a medium-sized pattern for the dress I want to sew. </w:t>
      </w:r>
    </w:p>
    <w:p>
      <w:r>
        <w:t>10. Le patron doit être bien découpé pour éviter les erreurs lors de la réalisation.</w:t>
      </w:r>
    </w:p>
    <w:p>
      <w:r>
        <w:t xml:space="preserve">   The pattern must be properly cut to avoid mistakes when it is made into reality.</w:t>
      </w:r>
    </w:p>
    <w:p/>
    <w:p>
      <w:r>
        <w:rPr>
          <w:b/>
        </w:rPr>
        <w:t>Word: apprendre | Meaning: to learn</w:t>
      </w:r>
    </w:p>
    <w:p/>
    <w:p>
      <w:r>
        <w:t>1. J'apprends à parler français avec mes amis.</w:t>
      </w:r>
    </w:p>
    <w:p>
      <w:r>
        <w:t xml:space="preserve">   I am learning to speak French with my friends.</w:t>
      </w:r>
    </w:p>
    <w:p>
      <w:r>
        <w:t>2. Elle apprend la théorie de l'économie.</w:t>
      </w:r>
    </w:p>
    <w:p>
      <w:r>
        <w:t xml:space="preserve">   She is learning the theory of economics.</w:t>
      </w:r>
    </w:p>
    <w:p>
      <w:r>
        <w:t xml:space="preserve">3. Nous apprenons les règles de sécurité. </w:t>
      </w:r>
    </w:p>
    <w:p>
      <w:r>
        <w:t xml:space="preserve">   We are learning the rules of safety.</w:t>
      </w:r>
    </w:p>
    <w:p>
      <w:r>
        <w:t>4. Vous apprenez à écrire une lettre?</w:t>
      </w:r>
    </w:p>
    <w:p>
      <w:r>
        <w:t xml:space="preserve">   Are you learning to write a letter?</w:t>
      </w:r>
    </w:p>
    <w:p>
      <w:r>
        <w:t xml:space="preserve">5. Il apprend à utiliser un nouveau programme informatique. </w:t>
      </w:r>
    </w:p>
    <w:p>
      <w:r>
        <w:t xml:space="preserve">   He is learning to use a new computer program.</w:t>
      </w:r>
    </w:p>
    <w:p>
      <w:r>
        <w:t>6. Je m'apprends le vocabulaire médical.</w:t>
      </w:r>
    </w:p>
    <w:p>
      <w:r>
        <w:t xml:space="preserve">    I am learning the medical vocabulary.</w:t>
      </w:r>
    </w:p>
    <w:p>
      <w:r>
        <w:t xml:space="preserve">7.  Les enfants apprennent à jouer aux jeux d’extérieur. </w:t>
      </w:r>
    </w:p>
    <w:p>
      <w:r>
        <w:t xml:space="preserve">   The children are learning to play outdoor games.</w:t>
      </w:r>
    </w:p>
    <w:p>
      <w:r>
        <w:t>8.  Ils apprennent la géographie de la France.</w:t>
      </w:r>
    </w:p>
    <w:p>
      <w:r>
        <w:t xml:space="preserve">   They are learning the geography of France.</w:t>
      </w:r>
    </w:p>
    <w:p>
      <w:r>
        <w:t>9. Nous apprenons notre métier au travail.</w:t>
      </w:r>
    </w:p>
    <w:p>
      <w:r>
        <w:t xml:space="preserve">   We are learning our profession at work. </w:t>
      </w:r>
    </w:p>
    <w:p>
      <w:r>
        <w:t>10. Tu apprens à cuisiner une nouvelle recette?</w:t>
      </w:r>
    </w:p>
    <w:p>
      <w:r>
        <w:t xml:space="preserve">    Are you learning to cook a new recipe?</w:t>
      </w:r>
    </w:p>
    <w:p/>
    <w:p>
      <w:r>
        <w:rPr>
          <w:b/>
        </w:rPr>
        <w:t>Word: Regard | Meaning: look</w:t>
      </w:r>
    </w:p>
    <w:p/>
    <w:p>
      <w:r>
        <w:t xml:space="preserve">1.  J'ai un regard curieux sur la situation. </w:t>
      </w:r>
    </w:p>
    <w:p>
      <w:r>
        <w:t xml:space="preserve">   I have a curious look at the situation.</w:t>
      </w:r>
    </w:p>
    <w:p>
      <w:r>
        <w:t xml:space="preserve">2.  Le regard de Pierre était plein d'inquiétude. </w:t>
      </w:r>
    </w:p>
    <w:p>
      <w:r>
        <w:t xml:space="preserve">   Pierre's gaze was full of worry. </w:t>
      </w:r>
    </w:p>
    <w:p>
      <w:r>
        <w:t xml:space="preserve">3.  Son regard s'est posé sur le tableau. </w:t>
      </w:r>
    </w:p>
    <w:p>
      <w:r>
        <w:t xml:space="preserve">   His gaze settled on the painting. </w:t>
      </w:r>
    </w:p>
    <w:p>
      <w:r>
        <w:t>4.  La lumière du soleil éclairait son regard profond.</w:t>
      </w:r>
    </w:p>
    <w:p>
      <w:r>
        <w:t xml:space="preserve">   The sunlight illuminated his deep look. </w:t>
      </w:r>
    </w:p>
    <w:p>
      <w:r>
        <w:t>5.  Le regard de l’enfant était innocent et joyeux.</w:t>
      </w:r>
    </w:p>
    <w:p>
      <w:r>
        <w:t xml:space="preserve">   The child's gaze was innocent and joyous. </w:t>
      </w:r>
    </w:p>
    <w:p>
      <w:r>
        <w:t xml:space="preserve">6.  Il a un regard sarcastique pour ses ennemis. </w:t>
      </w:r>
    </w:p>
    <w:p>
      <w:r>
        <w:t xml:space="preserve">    He has a sarcastic look at his enemies. </w:t>
      </w:r>
    </w:p>
    <w:p>
      <w:r>
        <w:t xml:space="preserve">7.  Son regard est constamment tourné vers la porte. </w:t>
      </w:r>
    </w:p>
    <w:p>
      <w:r>
        <w:t xml:space="preserve">   His gaze is constantly turned towards the door. </w:t>
      </w:r>
    </w:p>
    <w:p>
      <w:r>
        <w:t xml:space="preserve">8.  Il s'est arrêté à regarder le ciel. </w:t>
      </w:r>
    </w:p>
    <w:p>
      <w:r>
        <w:t xml:space="preserve">   He stopped to look at the sky. </w:t>
      </w:r>
    </w:p>
    <w:p>
      <w:r>
        <w:t xml:space="preserve">9.  Le regard de la femme était déstabilisant. </w:t>
      </w:r>
    </w:p>
    <w:p>
      <w:r>
        <w:t xml:space="preserve">   The woman's gaze was destabilizing. </w:t>
      </w:r>
    </w:p>
    <w:p>
      <w:r>
        <w:t xml:space="preserve">10. Ils ont un regard mutuel d’appréciation. </w:t>
      </w:r>
    </w:p>
    <w:p>
      <w:r>
        <w:t xml:space="preserve">    They have a mutual look of appreciation.</w:t>
      </w:r>
    </w:p>
    <w:p/>
    <w:p>
      <w:r>
        <w:rPr>
          <w:b/>
        </w:rPr>
        <w:t>Word: Chercher | Meaning: to search for or look for</w:t>
      </w:r>
    </w:p>
    <w:p/>
    <w:p>
      <w:r>
        <w:t>1. Je cherche un restaurant sympa pour dîner.</w:t>
      </w:r>
    </w:p>
    <w:p>
      <w:r>
        <w:t xml:space="preserve">    I'm looking for a nice restaurant to have dinner at.</w:t>
      </w:r>
    </w:p>
    <w:p>
      <w:r>
        <w:t>2. Elle cherche à améliorer ses compétences linguistiques.</w:t>
      </w:r>
    </w:p>
    <w:p>
      <w:r>
        <w:t xml:space="preserve">    She is seeking to improve her linguistic skills. </w:t>
      </w:r>
    </w:p>
    <w:p>
      <w:r>
        <w:t>3. Les étudiants cherchent des informations sur l'immigration.</w:t>
      </w:r>
    </w:p>
    <w:p>
      <w:r>
        <w:t xml:space="preserve">   The students are searching for information about immigration.</w:t>
      </w:r>
    </w:p>
    <w:p>
      <w:r>
        <w:t xml:space="preserve">4. J’ai besoin de trouver un moyen de voyager en dehors de la ville. </w:t>
      </w:r>
    </w:p>
    <w:p>
      <w:r>
        <w:t xml:space="preserve">   I need to find a way to travel outside the city.</w:t>
      </w:r>
    </w:p>
    <w:p>
      <w:r>
        <w:t>5. Nous cherchons une solution pour résoudre ce problème.</w:t>
      </w:r>
    </w:p>
    <w:p>
      <w:r>
        <w:t xml:space="preserve">    We are looking for a solution to solve this problem.</w:t>
      </w:r>
    </w:p>
    <w:p>
      <w:r>
        <w:t>6. Les enfants cherchent à comprendre les règles du jeu.</w:t>
      </w:r>
    </w:p>
    <w:p>
      <w:r>
        <w:t xml:space="preserve">   The children are trying to understand the rules of the game. </w:t>
      </w:r>
    </w:p>
    <w:p>
      <w:r>
        <w:t>7.  Le chef cherche un nouveau livre de cuisine.</w:t>
      </w:r>
    </w:p>
    <w:p>
      <w:r>
        <w:t xml:space="preserve">    The chef is seeking a new cookbook.</w:t>
      </w:r>
    </w:p>
    <w:p>
      <w:r>
        <w:t>8. J’ai cherché des informations sur les cours d'anglais.</w:t>
      </w:r>
    </w:p>
    <w:p>
      <w:r>
        <w:t xml:space="preserve">    I looked for information about English classes.</w:t>
      </w:r>
    </w:p>
    <w:p>
      <w:r>
        <w:t xml:space="preserve">9. La famille cherche à s’installer dans une nouvelle ville. </w:t>
      </w:r>
    </w:p>
    <w:p>
      <w:r>
        <w:t xml:space="preserve">   The family is looking to move to a new city. </w:t>
      </w:r>
    </w:p>
    <w:p>
      <w:r>
        <w:t>10.  Je cherche un cadeau unique pour mon anniversaire.</w:t>
      </w:r>
    </w:p>
    <w:p>
      <w:r>
        <w:t xml:space="preserve">   I am searching for a unique gift for my birthday.</w:t>
      </w:r>
    </w:p>
    <w:p/>
    <w:p>
      <w:r>
        <w:rPr>
          <w:b/>
        </w:rPr>
        <w:t>Word: apprennent | Meaning: learn</w:t>
      </w:r>
    </w:p>
    <w:p/>
    <w:p>
      <w:r>
        <w:t>1. Nous apprenons la géographie en classe.</w:t>
      </w:r>
    </w:p>
    <w:p>
      <w:r>
        <w:t xml:space="preserve">   We are learning geography in class.</w:t>
      </w:r>
    </w:p>
    <w:p>
      <w:r>
        <w:t>2. Les enfants apprennent à lire et écrire.</w:t>
      </w:r>
    </w:p>
    <w:p>
      <w:r>
        <w:t xml:space="preserve">   The children are learning to read and write.</w:t>
      </w:r>
    </w:p>
    <w:p>
      <w:r>
        <w:t xml:space="preserve">3. Je suis entrain d'apprendre de nouvelles choses. </w:t>
      </w:r>
    </w:p>
    <w:p>
      <w:r>
        <w:t xml:space="preserve">   I am learning new things at the moment.</w:t>
      </w:r>
    </w:p>
    <w:p>
      <w:r>
        <w:t>4. Il apprend à jouer du piano depuis des années.</w:t>
      </w:r>
    </w:p>
    <w:p>
      <w:r>
        <w:t xml:space="preserve">   He is learning to play the piano for years.</w:t>
      </w:r>
    </w:p>
    <w:p>
      <w:r>
        <w:t>5. Les étudiants apprennent des compétences en communication.</w:t>
      </w:r>
    </w:p>
    <w:p>
      <w:r>
        <w:t xml:space="preserve">   The students are learning communication skills.</w:t>
      </w:r>
    </w:p>
    <w:p>
      <w:r>
        <w:t>6. Ils apprennent les traditions de leur pays.</w:t>
      </w:r>
    </w:p>
    <w:p>
      <w:r>
        <w:t xml:space="preserve">   They are learning their country's traditions.</w:t>
      </w:r>
    </w:p>
    <w:p>
      <w:r>
        <w:t xml:space="preserve">7. J'apprends à cuisiner des plats simples. </w:t>
      </w:r>
    </w:p>
    <w:p>
      <w:r>
        <w:t xml:space="preserve">    I am learning to cook simple dishes.</w:t>
      </w:r>
    </w:p>
    <w:p>
      <w:r>
        <w:t xml:space="preserve">8. Je n'ai pas appris beaucoup de français. </w:t>
      </w:r>
    </w:p>
    <w:p>
      <w:r>
        <w:t xml:space="preserve">   I haven't learned much French yet.</w:t>
      </w:r>
    </w:p>
    <w:p>
      <w:r>
        <w:t>9. Elle apprend la langue anglaise grâce aux applications.</w:t>
      </w:r>
    </w:p>
    <w:p>
      <w:r>
        <w:t xml:space="preserve">   She is learning English through applications. </w:t>
      </w:r>
    </w:p>
    <w:p>
      <w:r>
        <w:t xml:space="preserve">10. Les professeurs apprennent de leurs élèves.  </w:t>
      </w:r>
    </w:p>
    <w:p>
      <w:r>
        <w:t xml:space="preserve">    Teachers are learning from their students.</w:t>
      </w:r>
    </w:p>
    <w:p/>
    <w:p>
      <w:r>
        <w:rPr>
          <w:b/>
        </w:rPr>
        <w:t>Word: amitié | Meaning: friendship</w:t>
      </w:r>
    </w:p>
    <w:p/>
    <w:p>
      <w:r>
        <w:t>1.  J'apprécie beaucoup mon amitié avec ma copine.</w:t>
      </w:r>
    </w:p>
    <w:p>
      <w:r>
        <w:t xml:space="preserve">   My best friend is a true source of joy in my life.</w:t>
      </w:r>
    </w:p>
    <w:p>
      <w:r>
        <w:t xml:space="preserve">2. L'amitié est une force importante dans la vie humaine. </w:t>
      </w:r>
    </w:p>
    <w:p>
      <w:r>
        <w:t xml:space="preserve">   Friendship plays an important role in human life.</w:t>
      </w:r>
    </w:p>
    <w:p>
      <w:r>
        <w:t xml:space="preserve">3. La confiance et l'honnêteté sont des éléments fondamentaux de toute amitié sincère.  </w:t>
      </w:r>
    </w:p>
    <w:p>
      <w:r>
        <w:t xml:space="preserve">   Trust and honesty are fundamental elements of genuine friendship.</w:t>
      </w:r>
    </w:p>
    <w:p>
      <w:r>
        <w:t xml:space="preserve">4. J'ai un ami qui m'aide toujours, même dans les moments difficiles. </w:t>
      </w:r>
    </w:p>
    <w:p>
      <w:r>
        <w:t xml:space="preserve">   I have a friend who always helps me, even during difficult times.</w:t>
      </w:r>
    </w:p>
    <w:p>
      <w:r>
        <w:t xml:space="preserve">5. Laisser une amitié s'amuser et se divertir est important pour la vie.  </w:t>
      </w:r>
    </w:p>
    <w:p>
      <w:r>
        <w:t xml:space="preserve">    It’s important to let friendships be joyful and fun in life.</w:t>
      </w:r>
    </w:p>
    <w:p>
      <w:r>
        <w:t xml:space="preserve">6. Les amitiés peuvent évoluer au cours du temps, mais elles restent durables. </w:t>
      </w:r>
    </w:p>
    <w:p>
      <w:r>
        <w:t xml:space="preserve">   Friendships can evolve over time, but they remain durable. </w:t>
      </w:r>
    </w:p>
    <w:p>
      <w:r>
        <w:t xml:space="preserve">7. L'amitié nous donne une perspective plus large sur le monde.  </w:t>
      </w:r>
    </w:p>
    <w:p>
      <w:r>
        <w:t xml:space="preserve">   Friendship gives us a broader perspective on the world.</w:t>
      </w:r>
    </w:p>
    <w:p>
      <w:r>
        <w:t xml:space="preserve">8. Il est important de cultiver et d'exprimer notre amitié. </w:t>
      </w:r>
    </w:p>
    <w:p>
      <w:r>
        <w:t xml:space="preserve">    It is important to cultivate and express our friendship.</w:t>
      </w:r>
    </w:p>
    <w:p>
      <w:r>
        <w:t xml:space="preserve">9. Le fait d’avoir des amis nous apporte un soutien précieux.  </w:t>
      </w:r>
    </w:p>
    <w:p>
      <w:r>
        <w:t xml:space="preserve">   Having friends brings valuable support.</w:t>
      </w:r>
    </w:p>
    <w:p>
      <w:r>
        <w:t xml:space="preserve">10. La qualité des amitiés se mesure par la longévité et la résilience. </w:t>
      </w:r>
    </w:p>
    <w:p>
      <w:r>
        <w:t xml:space="preserve">   The quality of friendships is measured by longevity and resilience.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