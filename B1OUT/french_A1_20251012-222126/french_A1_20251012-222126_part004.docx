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Je **joue** au football avec mes amis chaque dimanche.</w:t>
      </w:r>
    </w:p>
    <w:p>
      <w:r>
        <w:t xml:space="preserve">   I play football with my friends every Sunday.</w:t>
      </w:r>
    </w:p>
    <w:p>
      <w:r>
        <w:t>2.  Elle aime **jouer** aux jeux de société en famille.</w:t>
      </w:r>
    </w:p>
    <w:p>
      <w:r>
        <w:t xml:space="preserve">   She likes to play board games with her family.</w:t>
      </w:r>
    </w:p>
    <w:p>
      <w:r>
        <w:t xml:space="preserve">3.  Ils sont partis **jouer** à l'arcade dans la ville. </w:t>
      </w:r>
    </w:p>
    <w:p>
      <w:r>
        <w:t xml:space="preserve">   They went to play arcade in the city.</w:t>
      </w:r>
    </w:p>
    <w:p>
      <w:r>
        <w:t xml:space="preserve">4.  Le petit garçon **joue** avec ses poupées et fait des costumes. </w:t>
      </w:r>
    </w:p>
    <w:p>
      <w:r>
        <w:t xml:space="preserve">    The little boy plays with his dolls and makes costumes. </w:t>
      </w:r>
    </w:p>
    <w:p>
      <w:r>
        <w:t>5.  Nous aimons **jouer** aux cartes à la maison.</w:t>
      </w:r>
    </w:p>
    <w:p>
      <w:r>
        <w:t xml:space="preserve">   We love to play cards at home. </w:t>
      </w:r>
    </w:p>
    <w:p>
      <w:r>
        <w:t>6.  Les enfants **jouent** dans le parc pendant l'après-midi.</w:t>
      </w:r>
    </w:p>
    <w:p>
      <w:r>
        <w:t xml:space="preserve">   The children play in the park during the afternoon.</w:t>
      </w:r>
    </w:p>
    <w:p>
      <w:r>
        <w:t>7.  Il est impatient de **jouer** au jeu vidéo que j’ai acheté.</w:t>
      </w:r>
    </w:p>
    <w:p>
      <w:r>
        <w:t xml:space="preserve">   He is impatient to play the video game I bought. </w:t>
      </w:r>
    </w:p>
    <w:p>
      <w:r>
        <w:t xml:space="preserve">8.  Ma maman et moi, on **joue** un peu de musique ensemble chaque jour. </w:t>
      </w:r>
    </w:p>
    <w:p>
      <w:r>
        <w:t xml:space="preserve">    My mom and I play a little music together every day. </w:t>
      </w:r>
    </w:p>
    <w:p>
      <w:r>
        <w:t>9.  J'aime **jouer** aux jeux d’évasion à l'occasion des vacances.</w:t>
      </w:r>
    </w:p>
    <w:p>
      <w:r>
        <w:t xml:space="preserve">   I like to play escape games during holidays. </w:t>
      </w:r>
    </w:p>
    <w:p>
      <w:r>
        <w:t xml:space="preserve">10. Ils ont besoin de **jouer** plus avec leurs enfants. </w:t>
      </w:r>
    </w:p>
    <w:p>
      <w:r>
        <w:t xml:space="preserve">   They need to play more with their children.</w:t>
      </w:r>
    </w:p>
    <w:p/>
    <w:p>
      <w:r>
        <w:rPr>
          <w:b/>
        </w:rPr>
        <w:t>Word: Dormir | Meaning: To sleep</w:t>
      </w:r>
    </w:p>
    <w:p/>
    <w:p>
      <w:r>
        <w:t>1. Je dors bien dans mon lit confortable.</w:t>
      </w:r>
    </w:p>
    <w:p>
      <w:r>
        <w:t xml:space="preserve">    I sleep well in my comfortable bed.</w:t>
      </w:r>
    </w:p>
    <w:p>
      <w:r>
        <w:t xml:space="preserve">2.  Les enfants dorment jusqu'à la fin de la journée. </w:t>
      </w:r>
    </w:p>
    <w:p>
      <w:r>
        <w:t xml:space="preserve">    Children sleep until the end of the day. </w:t>
      </w:r>
    </w:p>
    <w:p>
      <w:r>
        <w:t>3. Il est temps de dormir, j’ai besoin de me reposer.</w:t>
      </w:r>
    </w:p>
    <w:p>
      <w:r>
        <w:t xml:space="preserve">   It's time to sleep; I need to rest.</w:t>
      </w:r>
    </w:p>
    <w:p>
      <w:r>
        <w:t>4. Après un long voyage, nous avons besoin de nous reposer avant de continuer.</w:t>
      </w:r>
    </w:p>
    <w:p>
      <w:r>
        <w:t xml:space="preserve">    After a long trip, we need to rest before continuing. </w:t>
      </w:r>
    </w:p>
    <w:p>
      <w:r>
        <w:t xml:space="preserve">5. Les étudiants dorment souvent pendant leurs cours. </w:t>
      </w:r>
    </w:p>
    <w:p>
      <w:r>
        <w:t xml:space="preserve">    Students often fall asleep during their classes.</w:t>
      </w:r>
    </w:p>
    <w:p>
      <w:r>
        <w:t xml:space="preserve">6. Elle dort généralement dans une chambre sombre et silencieuse. </w:t>
      </w:r>
    </w:p>
    <w:p>
      <w:r>
        <w:t xml:space="preserve">    She generally sleeps in a dark and silent room.  </w:t>
      </w:r>
    </w:p>
    <w:p>
      <w:r>
        <w:t xml:space="preserve">7. Ils ont dormi peu la nuit dernière, ils sont fatigués. </w:t>
      </w:r>
    </w:p>
    <w:p>
      <w:r>
        <w:t xml:space="preserve">    They slept little last night; they are tired.</w:t>
      </w:r>
    </w:p>
    <w:p>
      <w:r>
        <w:t xml:space="preserve">8. La lumière est trop forte pour que je me couche facilement. </w:t>
      </w:r>
    </w:p>
    <w:p>
      <w:r>
        <w:t xml:space="preserve">    The light is too strong for me to sleep easily.</w:t>
      </w:r>
    </w:p>
    <w:p>
      <w:r>
        <w:t xml:space="preserve">9. Le chien dort dans le salon tout au long de la journée. </w:t>
      </w:r>
    </w:p>
    <w:p>
      <w:r>
        <w:t xml:space="preserve">    The dog sleeps in the living room all day long. </w:t>
      </w:r>
    </w:p>
    <w:p>
      <w:r>
        <w:t xml:space="preserve">10. J’ai besoin de me reposer avant de commencer mon travail.  </w:t>
      </w:r>
    </w:p>
    <w:p>
      <w:r>
        <w:t xml:space="preserve">    I need to rest before starting my work.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vélo chaque jour. </w:t>
      </w:r>
    </w:p>
    <w:p>
      <w:r>
        <w:t xml:space="preserve">    I cycle every day.</w:t>
      </w:r>
    </w:p>
    <w:p>
      <w:r>
        <w:t>2. Elle fait son repas à l'heure.</w:t>
      </w:r>
    </w:p>
    <w:p>
      <w:r>
        <w:t xml:space="preserve">    She makes her meal at the time.</w:t>
      </w:r>
    </w:p>
    <w:p>
      <w:r>
        <w:t>3. Nous devons faire notre shopping en ligne.</w:t>
      </w:r>
    </w:p>
    <w:p>
      <w:r>
        <w:t xml:space="preserve">   We must do our shopping online.</w:t>
      </w:r>
    </w:p>
    <w:p>
      <w:r>
        <w:t>4. Il faut faire attention à la sécurité.</w:t>
      </w:r>
    </w:p>
    <w:p>
      <w:r>
        <w:t xml:space="preserve">    It is necessary to pay attention to safety. </w:t>
      </w:r>
    </w:p>
    <w:p>
      <w:r>
        <w:t>5. La musique nous fait rêver.</w:t>
      </w:r>
    </w:p>
    <w:p>
      <w:r>
        <w:t xml:space="preserve">    Music makes us dream.</w:t>
      </w:r>
    </w:p>
    <w:p>
      <w:r>
        <w:t>6. Tu fais bien les devoirs?</w:t>
      </w:r>
    </w:p>
    <w:p>
      <w:r>
        <w:t xml:space="preserve">     Are you doing your homework well? </w:t>
      </w:r>
    </w:p>
    <w:p>
      <w:r>
        <w:t>7. Le professeur nous demande de faire une présentation.</w:t>
      </w:r>
    </w:p>
    <w:p>
      <w:r>
        <w:t xml:space="preserve">   The teacher asks us to do a presentation.</w:t>
      </w:r>
    </w:p>
    <w:p>
      <w:r>
        <w:t>8. J'ai envie de faire un gâteau.</w:t>
      </w:r>
    </w:p>
    <w:p>
      <w:r>
        <w:t xml:space="preserve">    I want to make a cake.</w:t>
      </w:r>
    </w:p>
    <w:p>
      <w:r>
        <w:t>9. Nous allons faire une escapade en Bretagne.</w:t>
      </w:r>
    </w:p>
    <w:p>
      <w:r>
        <w:t xml:space="preserve">    We are going on a trip to Brittany. </w:t>
      </w:r>
    </w:p>
    <w:p>
      <w:r>
        <w:t xml:space="preserve">10.  Tu vas faire ce que je dis ? </w:t>
      </w:r>
    </w:p>
    <w:p>
      <w:r>
        <w:t xml:space="preserve">    Are you going to do what I tell you?</w:t>
      </w:r>
    </w:p>
    <w:p/>
    <w:p>
      <w:r>
        <w:rPr>
          <w:b/>
        </w:rPr>
        <w:t>Word: Boire | Meaning: To drink</w:t>
      </w:r>
    </w:p>
    <w:p/>
    <w:p>
      <w:r>
        <w:t>1. J'ai besoin d'eau, je vais boire un grand verre.</w:t>
      </w:r>
    </w:p>
    <w:p>
      <w:r>
        <w:t xml:space="preserve">   I need water, I'm going to drink a big glass of it.</w:t>
      </w:r>
    </w:p>
    <w:p>
      <w:r>
        <w:t xml:space="preserve">2. Il boit souvent de l’eau pour rester hydraté. </w:t>
      </w:r>
    </w:p>
    <w:p>
      <w:r>
        <w:t xml:space="preserve">   He drinks often of water to stay hydrated.</w:t>
      </w:r>
    </w:p>
    <w:p>
      <w:r>
        <w:t>3. Je préfère boire du thé au café.</w:t>
      </w:r>
    </w:p>
    <w:p>
      <w:r>
        <w:t xml:space="preserve">   I prefer drinking tea over coffee.</w:t>
      </w:r>
    </w:p>
    <w:p>
      <w:r>
        <w:t>4. Les enfants doivent boire beaucoup d'eau pendant la journée.</w:t>
      </w:r>
    </w:p>
    <w:p>
      <w:r>
        <w:t xml:space="preserve">   Children should drink a lot of water during the day.</w:t>
      </w:r>
    </w:p>
    <w:p>
      <w:r>
        <w:t>5.  Mes parents boivent de l’eau après un repas.</w:t>
      </w:r>
    </w:p>
    <w:p>
      <w:r>
        <w:t xml:space="preserve">   My parents drink water after a meal. </w:t>
      </w:r>
    </w:p>
    <w:p>
      <w:r>
        <w:t>6. L'enfant boit sa petite tasse de lait.</w:t>
      </w:r>
    </w:p>
    <w:p>
      <w:r>
        <w:t xml:space="preserve">   The child drinks its small glass of milk.</w:t>
      </w:r>
    </w:p>
    <w:p>
      <w:r>
        <w:t xml:space="preserve">7.  Il boit souvent de l’alcool dans les soirées. </w:t>
      </w:r>
    </w:p>
    <w:p>
      <w:r>
        <w:t xml:space="preserve">   He often drinks alcohol in the evenings.</w:t>
      </w:r>
    </w:p>
    <w:p>
      <w:r>
        <w:t xml:space="preserve">8. Tu dois boire de la bière pour te sentir mieux. </w:t>
      </w:r>
    </w:p>
    <w:p>
      <w:r>
        <w:t xml:space="preserve">   You must drink beer to feel better.</w:t>
      </w:r>
    </w:p>
    <w:p>
      <w:r>
        <w:t>9. Le soleil est très fort, il faut boire beaucoup d'eau!</w:t>
      </w:r>
    </w:p>
    <w:p>
      <w:r>
        <w:t xml:space="preserve">    The sun is very strong, you have to drink a lot of water!</w:t>
      </w:r>
    </w:p>
    <w:p>
      <w:r>
        <w:t>10.  Je vais boire du jus de fruits avant de manger.</w:t>
      </w:r>
    </w:p>
    <w:p>
      <w:r>
        <w:t xml:space="preserve">    I will drink fruit juice before eating.</w:t>
      </w:r>
    </w:p>
    <w:p/>
    <w:p>
      <w:r>
        <w:rPr>
          <w:b/>
        </w:rPr>
        <w:t>Word: prendre | Meaning: to take</w:t>
      </w:r>
    </w:p>
    <w:p/>
    <w:p>
      <w:r>
        <w:t>1. Je prends mon café chaque matin.</w:t>
      </w:r>
    </w:p>
    <w:p>
      <w:r>
        <w:t xml:space="preserve">    I take my coffee every morning.</w:t>
      </w:r>
    </w:p>
    <w:p>
      <w:r>
        <w:t>2. Il faut prendre une décision rapidement.</w:t>
      </w:r>
    </w:p>
    <w:p>
      <w:r>
        <w:t xml:space="preserve">    We need to make a decision quickly.</w:t>
      </w:r>
    </w:p>
    <w:p>
      <w:r>
        <w:t>3. Les enfants prennent le bus pour aller à l'école.</w:t>
      </w:r>
    </w:p>
    <w:p>
      <w:r>
        <w:t xml:space="preserve">    The children take the bus to go to school. </w:t>
      </w:r>
    </w:p>
    <w:p>
      <w:r>
        <w:t>4. Elle prend soin de ses animaux domestiques.</w:t>
      </w:r>
    </w:p>
    <w:p>
      <w:r>
        <w:t xml:space="preserve">    She takes care of her pets. </w:t>
      </w:r>
    </w:p>
    <w:p>
      <w:r>
        <w:t>5. Je prends un verre d'eau avant de commencer la course.</w:t>
      </w:r>
    </w:p>
    <w:p>
      <w:r>
        <w:t xml:space="preserve">    I take a glass of water before starting the run. </w:t>
      </w:r>
    </w:p>
    <w:p>
      <w:r>
        <w:t>6. Vous avez pris le train pour Paris, n'est-ce pas ?</w:t>
      </w:r>
    </w:p>
    <w:p>
      <w:r>
        <w:t xml:space="preserve">    Did you take the train to Paris, right? </w:t>
      </w:r>
    </w:p>
    <w:p>
      <w:r>
        <w:t xml:space="preserve">7. Prends ton sac et viens avec moi. </w:t>
      </w:r>
    </w:p>
    <w:p>
      <w:r>
        <w:t xml:space="preserve">    Take your bag and come with me. </w:t>
      </w:r>
    </w:p>
    <w:p>
      <w:r>
        <w:t>8. J’ai déjà pris ma place dans la ligne de métro.</w:t>
      </w:r>
    </w:p>
    <w:p>
      <w:r>
        <w:t xml:space="preserve">    I have already taken my place in the subway line. </w:t>
      </w:r>
    </w:p>
    <w:p>
      <w:r>
        <w:t>9. Préparez-vous à prendre l'avion demain.</w:t>
      </w:r>
    </w:p>
    <w:p>
      <w:r>
        <w:t xml:space="preserve">    Prepare yourself to take the plane tomorrow.  </w:t>
      </w:r>
    </w:p>
    <w:p>
      <w:r>
        <w:t xml:space="preserve">10. Ils prennent souvent le thé au restaurant. </w:t>
      </w:r>
    </w:p>
    <w:p>
      <w:r>
        <w:t xml:space="preserve">    They often take tea at the restaurant.</w:t>
      </w:r>
    </w:p>
    <w:p/>
    <w:p>
      <w:r>
        <w:rPr>
          <w:b/>
        </w:rPr>
        <w:t>Word: Amitie | Meaning: Friendship</w:t>
      </w:r>
    </w:p>
    <w:p/>
    <w:p>
      <w:r>
        <w:t xml:space="preserve">1. J'ai de l'amitié avec mes amis du lycée. </w:t>
      </w:r>
    </w:p>
    <w:p>
      <w:r>
        <w:t xml:space="preserve">    I have good friendship with my high school friends.</w:t>
      </w:r>
    </w:p>
    <w:p>
      <w:r>
        <w:t>2. L'amitié est une qualité importante en vie.</w:t>
      </w:r>
    </w:p>
    <w:p>
      <w:r>
        <w:t xml:space="preserve">    Friendship is an important quality in life.</w:t>
      </w:r>
    </w:p>
    <w:p>
      <w:r>
        <w:t>3. La famille et les amis sont des sources d'amitié.</w:t>
      </w:r>
    </w:p>
    <w:p>
      <w:r>
        <w:t xml:space="preserve">    Family and friends are sources of friendship.</w:t>
      </w:r>
    </w:p>
    <w:p>
      <w:r>
        <w:t xml:space="preserve">4. L'amitié nous aide à grandir et à apprendre. </w:t>
      </w:r>
    </w:p>
    <w:p>
      <w:r>
        <w:t xml:space="preserve">    Friendship helps us grow and learn.</w:t>
      </w:r>
    </w:p>
    <w:p>
      <w:r>
        <w:t>5. Il est essentiel de faire preuve d'écoute pour maintenir l'amitié.</w:t>
      </w:r>
    </w:p>
    <w:p>
      <w:r>
        <w:t xml:space="preserve">    It is important to show attention to maintain friendship.</w:t>
      </w:r>
    </w:p>
    <w:p>
      <w:r>
        <w:t xml:space="preserve">6. La confiance est un élément clé de l'amitié durable. </w:t>
      </w:r>
    </w:p>
    <w:p>
      <w:r>
        <w:t xml:space="preserve">   Trust is a key element of lasting friendship.</w:t>
      </w:r>
    </w:p>
    <w:p>
      <w:r>
        <w:t>7. L'amitié peut traverser les épreuves et les difficultés.</w:t>
      </w:r>
    </w:p>
    <w:p>
      <w:r>
        <w:t xml:space="preserve">    Friendship can endure through hardships and trials. </w:t>
      </w:r>
    </w:p>
    <w:p>
      <w:r>
        <w:t xml:space="preserve">8. Il faut s’engager pour entretenir une amitié solide.  </w:t>
      </w:r>
    </w:p>
    <w:p>
      <w:r>
        <w:t xml:space="preserve">    One must commit to maintain a solid friendship. </w:t>
      </w:r>
    </w:p>
    <w:p>
      <w:r>
        <w:t>9. J'apprécie la confiance et l'honnêteté de mon ami.</w:t>
      </w:r>
    </w:p>
    <w:p>
      <w:r>
        <w:t xml:space="preserve">    I appreciate the trust and honesty of my friend.</w:t>
      </w:r>
    </w:p>
    <w:p>
      <w:r>
        <w:t>10. L'amitié est un cadeau précieux qu'il faut cultiver.</w:t>
      </w:r>
    </w:p>
    <w:p>
      <w:r>
        <w:t xml:space="preserve">   Friendship is a precious gift that must be nurtured.</w:t>
      </w:r>
    </w:p>
    <w:p/>
    <w:p>
      <w:r>
        <w:rPr>
          <w:b/>
        </w:rPr>
        <w:t>Word: Amies | Meaning: Friends</w:t>
      </w:r>
    </w:p>
    <w:p/>
    <w:p>
      <w:r>
        <w:t>1. J’ai beaucoup d'amis dans ma ville.</w:t>
      </w:r>
    </w:p>
    <w:p>
      <w:r>
        <w:t xml:space="preserve">    I have many friends in my town.</w:t>
      </w:r>
    </w:p>
    <w:p>
      <w:r>
        <w:t>2. Les amis de Marie sont très sympathiques.</w:t>
      </w:r>
    </w:p>
    <w:p>
      <w:r>
        <w:t xml:space="preserve">    Marie's friends are very friendly.</w:t>
      </w:r>
    </w:p>
    <w:p>
      <w:r>
        <w:t>3. Il est important de se faire des amitiés solides.</w:t>
      </w:r>
    </w:p>
    <w:p>
      <w:r>
        <w:t xml:space="preserve">    It is important to make strong friendships. </w:t>
      </w:r>
    </w:p>
    <w:p>
      <w:r>
        <w:t>4. J’ai besoin d’amis qui m’encouragent.</w:t>
      </w:r>
    </w:p>
    <w:p>
      <w:r>
        <w:t xml:space="preserve">    I need friends who encourage me.</w:t>
      </w:r>
    </w:p>
    <w:p>
      <w:r>
        <w:t>5. On dit que les amies se ressemblent.</w:t>
      </w:r>
    </w:p>
    <w:p>
      <w:r>
        <w:t xml:space="preserve">    We say that friends resemble each other.</w:t>
      </w:r>
    </w:p>
    <w:p>
      <w:r>
        <w:t>6. Les amis peuvent apporter beaucoup de joie à la vie.</w:t>
      </w:r>
    </w:p>
    <w:p>
      <w:r>
        <w:t xml:space="preserve">    Friends can bring a lot of joy to life. </w:t>
      </w:r>
    </w:p>
    <w:p>
      <w:r>
        <w:t>7. Je pense que ma meilleure amie est une personne très talentueuse.</w:t>
      </w:r>
    </w:p>
    <w:p>
      <w:r>
        <w:t xml:space="preserve">    I think my best friend is a very talented person. </w:t>
      </w:r>
    </w:p>
    <w:p>
      <w:r>
        <w:t>8. Nous avons l’habitude d’organiser des soirées avec nos amis.</w:t>
      </w:r>
    </w:p>
    <w:p>
      <w:r>
        <w:t xml:space="preserve">    We are used to organizing parties with our friends.  </w:t>
      </w:r>
    </w:p>
    <w:p>
      <w:r>
        <w:t xml:space="preserve">9. Les amies sont un élément important de la vie humaine. </w:t>
      </w:r>
    </w:p>
    <w:p>
      <w:r>
        <w:t xml:space="preserve">    Friends are an important element of human life.  </w:t>
      </w:r>
    </w:p>
    <w:p>
      <w:r>
        <w:t>10. Avoir des amis, c'est une grande chance.</w:t>
      </w:r>
    </w:p>
    <w:p>
      <w:r>
        <w:t xml:space="preserve">     Having friends is a great opportunity.</w:t>
      </w:r>
    </w:p>
    <w:p/>
    <w:p>
      <w:r>
        <w:rPr>
          <w:b/>
        </w:rPr>
        <w:t>Word: apprennez | Meaning: learn</w:t>
      </w:r>
    </w:p>
    <w:p/>
    <w:p>
      <w:r>
        <w:t>1. Apprenez à vous parler en français.</w:t>
      </w:r>
    </w:p>
    <w:p>
      <w:r>
        <w:t xml:space="preserve">    Learn to speak French.</w:t>
      </w:r>
    </w:p>
    <w:p>
      <w:r>
        <w:t>2.  Apprenez les règles de base de la conversation en ligne.</w:t>
      </w:r>
    </w:p>
    <w:p>
      <w:r>
        <w:t xml:space="preserve">    Learn the basic rules of online conversation. </w:t>
      </w:r>
    </w:p>
    <w:p>
      <w:r>
        <w:t>3.  Je voudrais apprendre comment utiliser un nouveau programme informatique.</w:t>
      </w:r>
    </w:p>
    <w:p>
      <w:r>
        <w:t xml:space="preserve">    I would like to learn how to use a new computer program. </w:t>
      </w:r>
    </w:p>
    <w:p>
      <w:r>
        <w:t>4. Apprenez-vous à cuisiner?</w:t>
      </w:r>
    </w:p>
    <w:p>
      <w:r>
        <w:t xml:space="preserve">   Do you learn to cook?</w:t>
      </w:r>
    </w:p>
    <w:p>
      <w:r>
        <w:t>5.  Apprenez les noms des différents pays et leurs capitales.</w:t>
      </w:r>
    </w:p>
    <w:p>
      <w:r>
        <w:t xml:space="preserve">    Learn the names of different countries and their capitals.</w:t>
      </w:r>
    </w:p>
    <w:p>
      <w:r>
        <w:t xml:space="preserve">6. Apprenez vos compétences linguistiques. </w:t>
      </w:r>
    </w:p>
    <w:p>
      <w:r>
        <w:t xml:space="preserve">    Develop your language skills.</w:t>
      </w:r>
    </w:p>
    <w:p>
      <w:r>
        <w:t>7.  Je suis intéressé à apprendre l'anglais pour voyager.</w:t>
      </w:r>
    </w:p>
    <w:p>
      <w:r>
        <w:t xml:space="preserve">   I am interested in learning English to travel.</w:t>
      </w:r>
    </w:p>
    <w:p>
      <w:r>
        <w:t>8.  Apprenez les choses qui vous intéressent.</w:t>
      </w:r>
    </w:p>
    <w:p>
      <w:r>
        <w:t xml:space="preserve">    Learn the things that interest you.</w:t>
      </w:r>
    </w:p>
    <w:p>
      <w:r>
        <w:t xml:space="preserve">9. Apprenez-vous à utiliser une machine à café? </w:t>
      </w:r>
    </w:p>
    <w:p>
      <w:r>
        <w:t xml:space="preserve">    Do you learn how to use a coffee machine? </w:t>
      </w:r>
    </w:p>
    <w:p>
      <w:r>
        <w:t xml:space="preserve">10.  Apprenez de nouvelles choses chaque jour. </w:t>
      </w:r>
    </w:p>
    <w:p>
      <w:r>
        <w:t xml:space="preserve">    Learn new things every day.</w:t>
      </w:r>
    </w:p>
    <w:p/>
    <w:p>
      <w:r>
        <w:rPr>
          <w:b/>
        </w:rPr>
        <w:t>Word: Regarde | Meaning: Look</w:t>
      </w:r>
    </w:p>
    <w:p/>
    <w:p>
      <w:r>
        <w:t>1. Regarde ce livre, il est magnifique.</w:t>
      </w:r>
    </w:p>
    <w:p>
      <w:r>
        <w:t xml:space="preserve">   Look at this book, it's magnificent.</w:t>
      </w:r>
    </w:p>
    <w:p>
      <w:r>
        <w:t>2. Regarde la vue depuis le balcon !</w:t>
      </w:r>
    </w:p>
    <w:p>
      <w:r>
        <w:t xml:space="preserve">   Look at the view from the balcony!</w:t>
      </w:r>
    </w:p>
    <w:p>
      <w:r>
        <w:t>3. Regarde les oiseaux qui volent dans le jardin.</w:t>
      </w:r>
    </w:p>
    <w:p>
      <w:r>
        <w:t xml:space="preserve">   Watch the birds flying in the garden.</w:t>
      </w:r>
    </w:p>
    <w:p>
      <w:r>
        <w:t>4. Regarde les enfants jouer à l’extérieur.</w:t>
      </w:r>
    </w:p>
    <w:p>
      <w:r>
        <w:t xml:space="preserve">   Look at the children playing outside. </w:t>
      </w:r>
    </w:p>
    <w:p>
      <w:r>
        <w:t>5. Regarde, il y a une nouvelle boutique ouverte!</w:t>
      </w:r>
    </w:p>
    <w:p>
      <w:r>
        <w:t xml:space="preserve">   Look, there's a new store open!</w:t>
      </w:r>
    </w:p>
    <w:p>
      <w:r>
        <w:t>6. Regarde comment elle danse.</w:t>
      </w:r>
    </w:p>
    <w:p>
      <w:r>
        <w:t xml:space="preserve">    Look how she dances.</w:t>
      </w:r>
    </w:p>
    <w:p>
      <w:r>
        <w:t>7. Regarde ce qu'on mange, c'est délicieux!</w:t>
      </w:r>
    </w:p>
    <w:p>
      <w:r>
        <w:t xml:space="preserve">   Take a look at what we are eating, it's delicious! </w:t>
      </w:r>
    </w:p>
    <w:p>
      <w:r>
        <w:t xml:space="preserve">8. Regarde, il pleut aujourd’hui ! </w:t>
      </w:r>
    </w:p>
    <w:p>
      <w:r>
        <w:t xml:space="preserve">   Look, it's raining today! </w:t>
      </w:r>
    </w:p>
    <w:p>
      <w:r>
        <w:t xml:space="preserve">9. Regarde la pluie qui tombe sur les toits. </w:t>
      </w:r>
    </w:p>
    <w:p>
      <w:r>
        <w:t xml:space="preserve">   See the rain falling on the roofs. </w:t>
      </w:r>
    </w:p>
    <w:p>
      <w:r>
        <w:t>10. Regarde-moi, je suis fatigué.</w:t>
      </w:r>
    </w:p>
    <w:p>
      <w:r>
        <w:t xml:space="preserve">    Take a look at me, I am tired.</w:t>
      </w:r>
    </w:p>
    <w:p/>
    <w:p>
      <w:r>
        <w:t xml:space="preserve">Amélie: &lt;French name, feminine&gt; | **Meaning: Beloved** </w:t>
        <w:br/>
        <w:t xml:space="preserve"> </w:t>
        <w:br/>
        <w:t xml:space="preserve"> It's a popular French name and also the title of a beloved film!</w:t>
      </w:r>
    </w:p>
    <w:p/>
    <w:p>
      <w:r>
        <w:t xml:space="preserve">1.  Amélie est une personne très amical. </w:t>
      </w:r>
    </w:p>
    <w:p>
      <w:r>
        <w:t xml:space="preserve">    * Amélie is a very friendly person.</w:t>
      </w:r>
    </w:p>
    <w:p>
      <w:r>
        <w:t xml:space="preserve">2.  J'aime beaucoup discuter avec Amélie. </w:t>
      </w:r>
    </w:p>
    <w:p>
      <w:r>
        <w:t xml:space="preserve">   * I like to chat with Amélie a lot. </w:t>
      </w:r>
    </w:p>
    <w:p>
      <w:r>
        <w:t xml:space="preserve">3.  Amélie a un excellent sens de l’humour. </w:t>
      </w:r>
    </w:p>
    <w:p>
      <w:r>
        <w:t xml:space="preserve">    * Amélie has an excellent sense of humor. </w:t>
      </w:r>
    </w:p>
    <w:p>
      <w:r>
        <w:t>4.  Elle est toujours prête à aider ses amis.</w:t>
      </w:r>
    </w:p>
    <w:p>
      <w:r>
        <w:t xml:space="preserve">    * She is always ready to help her friends. </w:t>
      </w:r>
    </w:p>
    <w:p>
      <w:r>
        <w:t xml:space="preserve">5.  Aujourd'hui, Amélie va au cinéma. </w:t>
      </w:r>
    </w:p>
    <w:p>
      <w:r>
        <w:t xml:space="preserve">   * Today, Amélie is going to the movies. </w:t>
      </w:r>
    </w:p>
    <w:p>
      <w:r>
        <w:t xml:space="preserve">6.  J’adore la cuisine de Amélie. </w:t>
      </w:r>
    </w:p>
    <w:p>
      <w:r>
        <w:t xml:space="preserve">    * I love Amélie’s cooking. </w:t>
      </w:r>
    </w:p>
    <w:p>
      <w:r>
        <w:t xml:space="preserve">7.  Elle est très organisée et efficace. </w:t>
      </w:r>
    </w:p>
    <w:p>
      <w:r>
        <w:t xml:space="preserve">   * She is very organized and efficient.</w:t>
      </w:r>
    </w:p>
    <w:p>
      <w:r>
        <w:t xml:space="preserve">8.  Amélie a beaucoup de projets pour l’année prochaine. </w:t>
      </w:r>
    </w:p>
    <w:p>
      <w:r>
        <w:t xml:space="preserve">    * Amélie has many projects for next year. </w:t>
      </w:r>
    </w:p>
    <w:p>
      <w:r>
        <w:t xml:space="preserve">9.  J'ai hâte d'aller à la fête organisée par Amélie. </w:t>
      </w:r>
    </w:p>
    <w:p>
      <w:r>
        <w:t xml:space="preserve">    * I am looking forward to going to the party organized by Amélie. </w:t>
      </w:r>
    </w:p>
    <w:p>
      <w:r>
        <w:t xml:space="preserve">10.  Amélie est une amie précieuse. </w:t>
      </w:r>
    </w:p>
    <w:p>
      <w:r>
        <w:t xml:space="preserve">   * Amélie is a precious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