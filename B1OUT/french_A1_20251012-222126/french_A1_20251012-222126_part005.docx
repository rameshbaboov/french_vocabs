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>1. Je prends le bus chaque matin pour aller au travail.</w:t>
      </w:r>
    </w:p>
    <w:p>
      <w:r>
        <w:t xml:space="preserve">  I take the bus every morning to go to work.</w:t>
      </w:r>
    </w:p>
    <w:p>
      <w:r>
        <w:t>2. Tu dois prendre une douche avant de te coucher.</w:t>
      </w:r>
    </w:p>
    <w:p>
      <w:r>
        <w:t xml:space="preserve">  You have to take a shower before going to bed. </w:t>
      </w:r>
    </w:p>
    <w:p>
      <w:r>
        <w:t>3. Ils sont allés à la plage et ont pris beaucoup de photos.</w:t>
      </w:r>
    </w:p>
    <w:p>
      <w:r>
        <w:t xml:space="preserve">   They went to the beach and took many pictures.</w:t>
      </w:r>
    </w:p>
    <w:p>
      <w:r>
        <w:t>4. Je prends toujours soin de mes plantes.</w:t>
      </w:r>
    </w:p>
    <w:p>
      <w:r>
        <w:t xml:space="preserve">  I always take care of my plants. </w:t>
      </w:r>
    </w:p>
    <w:p>
      <w:r>
        <w:t>5. Les enfants doivent prendre une collation avant de commencer l'étude.</w:t>
      </w:r>
    </w:p>
    <w:p>
      <w:r>
        <w:t xml:space="preserve">  The children need a snack before starting their study. </w:t>
      </w:r>
    </w:p>
    <w:p>
      <w:r>
        <w:t xml:space="preserve">6. J’ai besoin de prendre un café avant d’aller à la réunion. </w:t>
      </w:r>
    </w:p>
    <w:p>
      <w:r>
        <w:t xml:space="preserve">   I need to take a coffee before going to the meeting.</w:t>
      </w:r>
    </w:p>
    <w:p>
      <w:r>
        <w:t>7. Vous devez prendre votre examen demain.</w:t>
      </w:r>
    </w:p>
    <w:p>
      <w:r>
        <w:t xml:space="preserve">    You need to take your exam tomorrow.</w:t>
      </w:r>
    </w:p>
    <w:p>
      <w:r>
        <w:t xml:space="preserve">8.  Il est important de prendre une retraite en toute sécurité. </w:t>
      </w:r>
    </w:p>
    <w:p>
      <w:r>
        <w:t xml:space="preserve">     It is important to take retirement safely.</w:t>
      </w:r>
    </w:p>
    <w:p>
      <w:r>
        <w:t xml:space="preserve">9.  Elle prend des médicaments pour soulager ses douleurs. </w:t>
      </w:r>
    </w:p>
    <w:p>
      <w:r>
        <w:t xml:space="preserve">   She takes medication to relieve her pain.</w:t>
      </w:r>
    </w:p>
    <w:p>
      <w:r>
        <w:t xml:space="preserve">10.  J’ai oublié mon portefeuille, il faut que j'en prenne un nouveau. </w:t>
      </w:r>
    </w:p>
    <w:p>
      <w:r>
        <w:t xml:space="preserve">   I forgot my wallet, I need to get a new one.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Le film était grandement divertissant.</w:t>
      </w:r>
    </w:p>
    <w:p>
      <w:r>
        <w:t xml:space="preserve">  The movie was greatly entertaining.</w:t>
      </w:r>
    </w:p>
    <w:p>
      <w:r>
        <w:t>3. Vous avez une grande maison.</w:t>
      </w:r>
    </w:p>
    <w:p>
      <w:r>
        <w:t xml:space="preserve">  You have a large house.</w:t>
      </w:r>
    </w:p>
    <w:p>
      <w:r>
        <w:t>4. J'ai un grand projet pour l'avenir.</w:t>
      </w:r>
    </w:p>
    <w:p>
      <w:r>
        <w:t xml:space="preserve">  I have a big project for the future.</w:t>
      </w:r>
    </w:p>
    <w:p>
      <w:r>
        <w:t xml:space="preserve">5. La France est grande. </w:t>
      </w:r>
    </w:p>
    <w:p>
      <w:r>
        <w:t xml:space="preserve">   France is large.</w:t>
      </w:r>
    </w:p>
    <w:p>
      <w:r>
        <w:t>6. Il a des rêves grandes.</w:t>
      </w:r>
    </w:p>
    <w:p>
      <w:r>
        <w:t xml:space="preserve">  He has big dreams.</w:t>
      </w:r>
    </w:p>
    <w:p>
      <w:r>
        <w:t xml:space="preserve">7. Elle aime la nature et il est grandement appréciée. </w:t>
      </w:r>
    </w:p>
    <w:p>
      <w:r>
        <w:t xml:space="preserve">  She loves nature and it is greatly appreciated.</w:t>
      </w:r>
    </w:p>
    <w:p>
      <w:r>
        <w:t>8. Ce gâteau est vraiment grande.</w:t>
      </w:r>
    </w:p>
    <w:p>
      <w:r>
        <w:t xml:space="preserve">  This cake is really big.</w:t>
      </w:r>
    </w:p>
    <w:p>
      <w:r>
        <w:t xml:space="preserve">9. Nous avons besoin d'une grande quantité de nourriture. </w:t>
      </w:r>
    </w:p>
    <w:p>
      <w:r>
        <w:t xml:space="preserve">   We need a large amount of food.</w:t>
      </w:r>
    </w:p>
    <w:p>
      <w:r>
        <w:t xml:space="preserve">10. J’aime les grandes villes. </w:t>
      </w:r>
    </w:p>
    <w:p>
      <w:r>
        <w:t xml:space="preserve">  I like large cities.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 I have a deep love for French literature.</w:t>
      </w:r>
    </w:p>
    <w:p>
      <w:r>
        <w:t>2. L'amour est le plus grand des plaisirs de la vie.</w:t>
      </w:r>
    </w:p>
    <w:p>
      <w:r>
        <w:t xml:space="preserve">    Love is the greatest pleasure of life.</w:t>
      </w:r>
    </w:p>
    <w:p>
      <w:r>
        <w:t xml:space="preserve">3. Les émotions d’un amour sincère peuvent être très fortes. </w:t>
      </w:r>
    </w:p>
    <w:p>
      <w:r>
        <w:t xml:space="preserve">    The emotions of genuine love can be very strong.</w:t>
      </w:r>
    </w:p>
    <w:p>
      <w:r>
        <w:t>4. Il a eu un amour pour sa ville natale tout au long de sa vie.</w:t>
      </w:r>
    </w:p>
    <w:p>
      <w:r>
        <w:t xml:space="preserve">    He had an unconditional love for his hometown all his life.</w:t>
      </w:r>
    </w:p>
    <w:p>
      <w:r>
        <w:t>5.  Je pense à mon amour avec affection chaque jour.</w:t>
      </w:r>
    </w:p>
    <w:p>
      <w:r>
        <w:t xml:space="preserve">     I think of my love with affection every day. </w:t>
      </w:r>
    </w:p>
    <w:p>
      <w:r>
        <w:t>6.  L'amour est une force puissante qui peut changer nos vies.</w:t>
      </w:r>
    </w:p>
    <w:p>
      <w:r>
        <w:t xml:space="preserve">     Love is a powerful force that can change our lives.</w:t>
      </w:r>
    </w:p>
    <w:p>
      <w:r>
        <w:t>7. La nature, souvent, montre l’amour dans sa beauté et sa grandeur.</w:t>
      </w:r>
    </w:p>
    <w:p>
      <w:r>
        <w:t xml:space="preserve">    Nature often shows love in its beauty and grandeur.</w:t>
      </w:r>
    </w:p>
    <w:p>
      <w:r>
        <w:t xml:space="preserve">8. Les enfants ont un amour pour les jeux de société. </w:t>
      </w:r>
    </w:p>
    <w:p>
      <w:r>
        <w:t xml:space="preserve">    Children have an affinity for board games.</w:t>
      </w:r>
    </w:p>
    <w:p>
      <w:r>
        <w:t xml:space="preserve">9. L'amour est une force qui nous unit aux autres. </w:t>
      </w:r>
    </w:p>
    <w:p>
      <w:r>
        <w:t xml:space="preserve">   Love is a force that unites us to others. </w:t>
      </w:r>
    </w:p>
    <w:p>
      <w:r>
        <w:t>10.  L’amour peut être difficile à trouver, mais il vaut la peine d’essayer.</w:t>
      </w:r>
    </w:p>
    <w:p>
      <w:r>
        <w:t xml:space="preserve">   Love can be difficult to find, but it is worth the effort.</w:t>
      </w:r>
    </w:p>
    <w:p/>
    <w:p>
      <w:r>
        <w:rPr>
          <w:b/>
        </w:rPr>
        <w:t>Word: chat | Meaning: cat</w:t>
      </w:r>
    </w:p>
    <w:p/>
    <w:p>
      <w:r>
        <w:t>1. J'adore passer du temps avec mon chat.</w:t>
      </w:r>
    </w:p>
    <w:p>
      <w:r>
        <w:t xml:space="preserve">   I love spending time with my cat.</w:t>
      </w:r>
    </w:p>
    <w:p>
      <w:r>
        <w:t>2. Il s'est assis sur le canapé et a regardé la télévision.</w:t>
      </w:r>
    </w:p>
    <w:p>
      <w:r>
        <w:t xml:space="preserve">   He sat on the sofa and watched television.</w:t>
      </w:r>
    </w:p>
    <w:p>
      <w:r>
        <w:t>3. Le chat est très calme et sociable.</w:t>
      </w:r>
    </w:p>
    <w:p>
      <w:r>
        <w:t xml:space="preserve">   The cat is very calm and sociable.</w:t>
      </w:r>
    </w:p>
    <w:p>
      <w:r>
        <w:t>4. Nous avons acheté un nouveau chat pour l'appartement.</w:t>
      </w:r>
    </w:p>
    <w:p>
      <w:r>
        <w:t xml:space="preserve">   We bought a new cat for the apartment.</w:t>
      </w:r>
    </w:p>
    <w:p>
      <w:r>
        <w:t>5. La conversation s’est terminée avec un petit mot de félicitation au chat.</w:t>
      </w:r>
    </w:p>
    <w:p>
      <w:r>
        <w:t xml:space="preserve">   The conversation ended with a little congratulatory word to the cat.</w:t>
      </w:r>
    </w:p>
    <w:p>
      <w:r>
        <w:t xml:space="preserve">6. Ils ont joué avec le chat pendant plusieurs heures. </w:t>
      </w:r>
    </w:p>
    <w:p>
      <w:r>
        <w:t xml:space="preserve">   They played with the cat for several hours.</w:t>
      </w:r>
    </w:p>
    <w:p>
      <w:r>
        <w:t xml:space="preserve">7. Ma mère a beaucoup d'amour pour son chat, et elle le chérit. </w:t>
      </w:r>
    </w:p>
    <w:p>
      <w:r>
        <w:t xml:space="preserve">   My mother has a lot of love for her cat and cherishes it.</w:t>
      </w:r>
    </w:p>
    <w:p>
      <w:r>
        <w:t>8. La chatte s’est agité et a sauté sur la table.</w:t>
      </w:r>
    </w:p>
    <w:p>
      <w:r>
        <w:t xml:space="preserve">   The cat jumped on the table and agitated itself.</w:t>
      </w:r>
    </w:p>
    <w:p>
      <w:r>
        <w:t>9. Les enfants adorent jouer avec leur chat.</w:t>
      </w:r>
    </w:p>
    <w:p>
      <w:r>
        <w:t xml:space="preserve">    The children love to play with their cat.</w:t>
      </w:r>
    </w:p>
    <w:p>
      <w:r>
        <w:t xml:space="preserve">10. Le chat est un animal magnifique et plein de vie. </w:t>
      </w:r>
    </w:p>
    <w:p>
      <w:r>
        <w:t xml:space="preserve">    The cat is a magnificent and lively animal.</w:t>
      </w:r>
    </w:p>
    <w:p/>
    <w:p>
      <w:r>
        <w:rPr>
          <w:b/>
        </w:rPr>
        <w:t>Word: jouer | Meaning: to play</w:t>
      </w:r>
    </w:p>
    <w:p/>
    <w:p>
      <w:r>
        <w:t xml:space="preserve">1. Je joue au foot avec mes amis.  </w:t>
      </w:r>
    </w:p>
    <w:p>
      <w:r>
        <w:t xml:space="preserve">    I play football with my friends.</w:t>
      </w:r>
    </w:p>
    <w:p>
      <w:r>
        <w:t>2. Elle joue de la guitare depuis qu'elle est petite.</w:t>
      </w:r>
    </w:p>
    <w:p>
      <w:r>
        <w:t xml:space="preserve">    She has been playing guitar since she was little.</w:t>
      </w:r>
    </w:p>
    <w:p>
      <w:r>
        <w:t xml:space="preserve">3. Les enfants jouent dans le parc pendant le week-end. </w:t>
      </w:r>
    </w:p>
    <w:p>
      <w:r>
        <w:t xml:space="preserve">   The children play in the park during the weekend.</w:t>
      </w:r>
    </w:p>
    <w:p>
      <w:r>
        <w:t xml:space="preserve">4.  Nous jouons à des jeux vidéos tous les jours. </w:t>
      </w:r>
    </w:p>
    <w:p>
      <w:r>
        <w:t xml:space="preserve">    We play video games every day.</w:t>
      </w:r>
    </w:p>
    <w:p>
      <w:r>
        <w:t xml:space="preserve">5. J'aime jouer aux cartes avec ma famille. </w:t>
      </w:r>
    </w:p>
    <w:p>
      <w:r>
        <w:t xml:space="preserve">   I like to play cards with my family.</w:t>
      </w:r>
    </w:p>
    <w:p>
      <w:r>
        <w:t xml:space="preserve">6. Le chien joue à la balle dans le jardin. </w:t>
      </w:r>
    </w:p>
    <w:p>
      <w:r>
        <w:t xml:space="preserve">   The dog plays with the ball in the garden.</w:t>
      </w:r>
    </w:p>
    <w:p>
      <w:r>
        <w:t xml:space="preserve">7.  Il a joué un concert très réussi hier soir. </w:t>
      </w:r>
    </w:p>
    <w:p>
      <w:r>
        <w:t xml:space="preserve">    He gave a very successful concert last night.</w:t>
      </w:r>
    </w:p>
    <w:p>
      <w:r>
        <w:t xml:space="preserve">8.  Le film est plein de moments amusants, mais il joue un rôle important aussi. </w:t>
      </w:r>
    </w:p>
    <w:p>
      <w:r>
        <w:t xml:space="preserve">    The movie is full of funny moments, but it plays an important role too.</w:t>
      </w:r>
    </w:p>
    <w:p>
      <w:r>
        <w:t xml:space="preserve">9.  Avant d'aller au cinéma, j'ai joué à ma machine pour me détendre. </w:t>
      </w:r>
    </w:p>
    <w:p>
      <w:r>
        <w:t xml:space="preserve">   Before going to the cinema, I played on my machine to relax.</w:t>
      </w:r>
    </w:p>
    <w:p>
      <w:r>
        <w:t xml:space="preserve">10.  Il joue souvent dans des pièces de théâtre. </w:t>
      </w:r>
    </w:p>
    <w:p>
      <w:r>
        <w:t xml:space="preserve">    He often plays in theater performances.</w:t>
      </w:r>
    </w:p>
    <w:p/>
    <w:p>
      <w:r>
        <w:rPr>
          <w:b/>
        </w:rPr>
        <w:t>Word: dormir | Meaning: to sleep</w:t>
      </w:r>
    </w:p>
    <w:p/>
    <w:p>
      <w:r>
        <w:t>1. J'adore dormir profondément la nuit.</w:t>
      </w:r>
    </w:p>
    <w:p>
      <w:r>
        <w:t xml:space="preserve">    I love sleeping soundly at night.</w:t>
      </w:r>
    </w:p>
    <w:p>
      <w:r>
        <w:t>2. Elle dort souvent tard le soir.</w:t>
      </w:r>
    </w:p>
    <w:p>
      <w:r>
        <w:t xml:space="preserve">    She often goes to bed late in the evening.</w:t>
      </w:r>
    </w:p>
    <w:p>
      <w:r>
        <w:t>3. Je vais me coucher tôt ce soir pour être fatigué demain.</w:t>
      </w:r>
    </w:p>
    <w:p>
      <w:r>
        <w:t xml:space="preserve">    I am going to go to bed early tonight so that I will be tired tomorrow.</w:t>
      </w:r>
    </w:p>
    <w:p>
      <w:r>
        <w:t>4. Les enfants dorment très peu en classe.</w:t>
      </w:r>
    </w:p>
    <w:p>
      <w:r>
        <w:t xml:space="preserve">    The children sleep very little in class.</w:t>
      </w:r>
    </w:p>
    <w:p>
      <w:r>
        <w:t xml:space="preserve">5. J'ai besoin de dormir plus longtemps. </w:t>
      </w:r>
    </w:p>
    <w:p>
      <w:r>
        <w:t xml:space="preserve">    I need to sleep more.</w:t>
      </w:r>
    </w:p>
    <w:p>
      <w:r>
        <w:t>6. Le soleil couchant est magnifique, et il me fait envie de me coucher.</w:t>
      </w:r>
    </w:p>
    <w:p>
      <w:r>
        <w:t xml:space="preserve">   The sunset is beautiful and it makes me want to go to bed.</w:t>
      </w:r>
    </w:p>
    <w:p>
      <w:r>
        <w:t xml:space="preserve">7. Les gens dorment le dimanche. </w:t>
      </w:r>
    </w:p>
    <w:p>
      <w:r>
        <w:t xml:space="preserve">    People sleep on Sunday.</w:t>
      </w:r>
    </w:p>
    <w:p>
      <w:r>
        <w:t xml:space="preserve">8.  Il était fatigué après une longue journée de travail et il dut dormir plus d'une heure. </w:t>
      </w:r>
    </w:p>
    <w:p>
      <w:r>
        <w:t xml:space="preserve">    He was tired after a long day at work and he had to sleep more than an hour.</w:t>
      </w:r>
    </w:p>
    <w:p>
      <w:r>
        <w:t xml:space="preserve">9. Le voyage est trop fatigant, je vais me reposer avant de continuer. </w:t>
      </w:r>
    </w:p>
    <w:p>
      <w:r>
        <w:t xml:space="preserve">    The trip is too tiring; I am going to rest before continuing.</w:t>
      </w:r>
    </w:p>
    <w:p>
      <w:r>
        <w:t xml:space="preserve">10.  Il s’est endormi sur le banc. </w:t>
      </w:r>
    </w:p>
    <w:p>
      <w:r>
        <w:t xml:space="preserve">   He fell asleep on the bench.</w:t>
      </w:r>
    </w:p>
    <w:p/>
    <w:p>
      <w:r>
        <w:rPr>
          <w:b/>
        </w:rPr>
        <w:t xml:space="preserve">Word: amise | Meaning:  **"aims" or "target"**, often used as a part of expression like "amiser son temps" meaning "to make the most of his time." </w:t>
        <w:br/>
        <w:br/>
        <w:br/>
        <w:t>Let me know if you need to translate any other French words! 😊</w:t>
      </w:r>
    </w:p>
    <w:p/>
    <w:p>
      <w:r>
        <w:t>1. J'ai besoin d'amiser plus de temps pour faire mes devoirs.</w:t>
      </w:r>
    </w:p>
    <w:p>
      <w:r>
        <w:t xml:space="preserve">    I need more time to finish my homework.</w:t>
      </w:r>
    </w:p>
    <w:p>
      <w:r>
        <w:t>2. La nouvelle loi amise un changement important dans la société.</w:t>
      </w:r>
    </w:p>
    <w:p>
      <w:r>
        <w:t xml:space="preserve">   The new law will bring about an important change in society.</w:t>
      </w:r>
    </w:p>
    <w:p>
      <w:r>
        <w:t>3. L'ami est venu me voir pour amiser des informations sur le sujet.</w:t>
      </w:r>
    </w:p>
    <w:p>
      <w:r>
        <w:t xml:space="preserve">  My friend came to see me to learn more about the subject. </w:t>
      </w:r>
    </w:p>
    <w:p>
      <w:r>
        <w:t>4. Le chef de l'entreprise a amisé une idée brillante pour la nouvelle campagne marketing.</w:t>
      </w:r>
    </w:p>
    <w:p>
      <w:r>
        <w:t xml:space="preserve">    The company's CEO has come up with an amazing idea for the new marketing campaign.</w:t>
      </w:r>
    </w:p>
    <w:p>
      <w:r>
        <w:t>5. L'amise de la nouvelle ville est un peu plus difficile que ce qu'on pensait.</w:t>
      </w:r>
    </w:p>
    <w:p>
      <w:r>
        <w:t xml:space="preserve">   Setting up the new city is slightly more difficult than we thought. </w:t>
      </w:r>
    </w:p>
    <w:p>
      <w:r>
        <w:t>6. La musique amise une atmosphère paisible et relaxante.</w:t>
      </w:r>
    </w:p>
    <w:p>
      <w:r>
        <w:t xml:space="preserve">    The music creates a peaceful and relaxing atmosphere.  </w:t>
      </w:r>
    </w:p>
    <w:p>
      <w:r>
        <w:t>7. L'amise de l'eau dans la ville a augmenté les salaires des ouvriers.</w:t>
      </w:r>
    </w:p>
    <w:p>
      <w:r>
        <w:t xml:space="preserve">   The increased water supply in the city has led to higher wages for workers.</w:t>
      </w:r>
    </w:p>
    <w:p>
      <w:r>
        <w:t>8. L'amisement du produit a permis d'améliorer la qualité et la durabilité.</w:t>
      </w:r>
    </w:p>
    <w:p>
      <w:r>
        <w:t xml:space="preserve">   The integration of the product has allowed us to improve quality and durability. </w:t>
      </w:r>
    </w:p>
    <w:p>
      <w:r>
        <w:t>9. Le médecin amise une prescription pour une visite médicale plus approfondie.</w:t>
      </w:r>
    </w:p>
    <w:p>
      <w:r>
        <w:t xml:space="preserve">  The doctor prescribed a referral for a more in-depth medical check-up.</w:t>
      </w:r>
    </w:p>
    <w:p>
      <w:r>
        <w:t>10. L'amise d'une nouvelle voiture a été un événement important pour la famille.</w:t>
      </w:r>
    </w:p>
    <w:p>
      <w:r>
        <w:t xml:space="preserve">   Getting a new car has been an important event for the family.</w:t>
      </w:r>
    </w:p>
    <w:p/>
    <w:p>
      <w:r>
        <w:rPr>
          <w:b/>
        </w:rPr>
        <w:t>Word: petit | Meaning: small</w:t>
      </w:r>
    </w:p>
    <w:p/>
    <w:p>
      <w:r>
        <w:t>1. La petite fille est très joyeuse.</w:t>
      </w:r>
    </w:p>
    <w:p>
      <w:r>
        <w:t xml:space="preserve">   The little girl is very cheerful.</w:t>
      </w:r>
    </w:p>
    <w:p>
      <w:r>
        <w:t>2. J'ai un petit chien qui m'attend à la maison.</w:t>
      </w:r>
    </w:p>
    <w:p>
      <w:r>
        <w:t xml:space="preserve">    I have a small dog waiting for me at home.</w:t>
      </w:r>
    </w:p>
    <w:p>
      <w:r>
        <w:t xml:space="preserve">3. Le petit café est parfait pour le matin. </w:t>
      </w:r>
    </w:p>
    <w:p>
      <w:r>
        <w:t xml:space="preserve">    The little cafe is perfect for the morning. </w:t>
      </w:r>
    </w:p>
    <w:p>
      <w:r>
        <w:t xml:space="preserve">4. Il y a une petite table au coin de la pièce. </w:t>
      </w:r>
    </w:p>
    <w:p>
      <w:r>
        <w:t xml:space="preserve">    There is a small table in the corner of the room. </w:t>
      </w:r>
    </w:p>
    <w:p>
      <w:r>
        <w:t>5. La petite fleur s'est accrochée à un arbre.</w:t>
      </w:r>
    </w:p>
    <w:p>
      <w:r>
        <w:t xml:space="preserve">   The little flower clung to a tree.  </w:t>
      </w:r>
    </w:p>
    <w:p>
      <w:r>
        <w:t xml:space="preserve">6. Je suis sûr que le petit garçon comprend les instructions. </w:t>
      </w:r>
    </w:p>
    <w:p>
      <w:r>
        <w:t xml:space="preserve">   I am sure that the little boy understands the instructions.</w:t>
      </w:r>
    </w:p>
    <w:p>
      <w:r>
        <w:t xml:space="preserve">7. Les petits oiseaux chanteront dans la forêt demain. </w:t>
      </w:r>
    </w:p>
    <w:p>
      <w:r>
        <w:t xml:space="preserve">   The small birds will sing in the forest tomorrow. </w:t>
      </w:r>
    </w:p>
    <w:p>
      <w:r>
        <w:t xml:space="preserve">8. La petite ville est très paisible. </w:t>
      </w:r>
    </w:p>
    <w:p>
      <w:r>
        <w:t xml:space="preserve">   The small town is very peaceful.  </w:t>
      </w:r>
    </w:p>
    <w:p>
      <w:r>
        <w:t xml:space="preserve">9.  Mon petit frère est toujours curieux. </w:t>
      </w:r>
    </w:p>
    <w:p>
      <w:r>
        <w:t xml:space="preserve">    My little brother is always curious.</w:t>
      </w:r>
    </w:p>
    <w:p>
      <w:r>
        <w:t>10.  Elle a acheté un petit gâteau pour son anniversaire.</w:t>
      </w:r>
    </w:p>
    <w:p>
      <w:r>
        <w:t xml:space="preserve">    She bought a small cake for her birthday.</w:t>
      </w:r>
    </w:p>
    <w:p/>
    <w:p>
      <w:r>
        <w:rPr>
          <w:b/>
        </w:rPr>
        <w:t>Word: c'est | Meaning: it is</w:t>
      </w:r>
    </w:p>
    <w:p/>
    <w:p>
      <w:r>
        <w:t>1. C'est une belle journée de printemps.</w:t>
      </w:r>
    </w:p>
    <w:p>
      <w:r>
        <w:t xml:space="preserve">   It's a beautiful spring day.</w:t>
      </w:r>
    </w:p>
    <w:p>
      <w:r>
        <w:t>2. C'est mon ami que j'aime beaucoup.</w:t>
      </w:r>
    </w:p>
    <w:p>
      <w:r>
        <w:t xml:space="preserve">   That's my best friend, whom I like very much. </w:t>
      </w:r>
    </w:p>
    <w:p>
      <w:r>
        <w:t>3. C'est important d’être organisé.</w:t>
      </w:r>
    </w:p>
    <w:p>
      <w:r>
        <w:t xml:space="preserve">   It is important to be organized.</w:t>
      </w:r>
    </w:p>
    <w:p>
      <w:r>
        <w:t>4. C'est dommage de ne pas pouvoir voyager.</w:t>
      </w:r>
    </w:p>
    <w:p>
      <w:r>
        <w:t xml:space="preserve">  It is sad that we can't travel.</w:t>
      </w:r>
    </w:p>
    <w:p>
      <w:r>
        <w:t xml:space="preserve">5. C'est un film que je préfère voir à la télévision. </w:t>
      </w:r>
    </w:p>
    <w:p>
      <w:r>
        <w:t xml:space="preserve">   It's a movie I prefer watching on TV.</w:t>
      </w:r>
    </w:p>
    <w:p>
      <w:r>
        <w:t>6. C'est plus facile d’apprendre une langue si l’on est motivé.</w:t>
      </w:r>
    </w:p>
    <w:p>
      <w:r>
        <w:t xml:space="preserve">   Learning a language is easier when we are motivated. </w:t>
      </w:r>
    </w:p>
    <w:p>
      <w:r>
        <w:t>7. C'est la cuisine française que j'aime le mieux.</w:t>
      </w:r>
    </w:p>
    <w:p>
      <w:r>
        <w:t xml:space="preserve">   I like French cooking the best. </w:t>
      </w:r>
    </w:p>
    <w:p>
      <w:r>
        <w:t xml:space="preserve">8. C'est la première fois que je vis dans un pays étranger. </w:t>
      </w:r>
    </w:p>
    <w:p>
      <w:r>
        <w:t xml:space="preserve">    It’s the first time I am living in a foreign country.</w:t>
      </w:r>
    </w:p>
    <w:p>
      <w:r>
        <w:t>9. C'est une décision importante pour notre avenir.</w:t>
      </w:r>
    </w:p>
    <w:p>
      <w:r>
        <w:t xml:space="preserve">   It's an important decision for our future.</w:t>
      </w:r>
    </w:p>
    <w:p>
      <w:r>
        <w:t xml:space="preserve">10. C'est un sujet de débat passionnant. </w:t>
      </w:r>
    </w:p>
    <w:p>
      <w:r>
        <w:t xml:space="preserve">  It is a fascinating topic of debate.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madame, je voudrais un café, s'il vous plaît.</w:t>
      </w:r>
    </w:p>
    <w:p>
      <w:r>
        <w:t>Good morning, madam, I would like a coffee, please.</w:t>
      </w:r>
    </w:p>
    <w:p>
      <w:r>
        <w:t xml:space="preserve">3. Bonjour à tous ! </w:t>
      </w:r>
    </w:p>
    <w:p>
      <w:r>
        <w:t>Hello everyone!</w:t>
      </w:r>
    </w:p>
    <w:p>
      <w:r>
        <w:t>4.  Bonjour à l'hôtel.</w:t>
      </w:r>
    </w:p>
    <w:p>
      <w:r>
        <w:t>Hello to the hotel.</w:t>
      </w:r>
    </w:p>
    <w:p>
      <w:r>
        <w:t>5.  Bonjour le personnel de la boulangerie.</w:t>
      </w:r>
    </w:p>
    <w:p>
      <w:r>
        <w:t>Hello to the bakery staff.</w:t>
      </w:r>
    </w:p>
    <w:p>
      <w:r>
        <w:t xml:space="preserve">6.  Bonjour, j’ai besoin d’aide. </w:t>
      </w:r>
    </w:p>
    <w:p>
      <w:r>
        <w:t xml:space="preserve">Hello, I need help. </w:t>
      </w:r>
    </w:p>
    <w:p>
      <w:r>
        <w:t xml:space="preserve">7. Bonjour, je me présente. </w:t>
      </w:r>
    </w:p>
    <w:p>
      <w:r>
        <w:t xml:space="preserve">Hello, I am introducing myself. </w:t>
      </w:r>
    </w:p>
    <w:p>
      <w:r>
        <w:t>8. Bonjour, quelle heure est-il ?</w:t>
      </w:r>
    </w:p>
    <w:p>
      <w:r>
        <w:t>Hello, what time is it?</w:t>
      </w:r>
    </w:p>
    <w:p>
      <w:r>
        <w:t xml:space="preserve">9. Bonjour, avez-vous vu ce film ? </w:t>
      </w:r>
    </w:p>
    <w:p>
      <w:r>
        <w:t xml:space="preserve">Hello, have you seen this movie?  </w:t>
      </w:r>
    </w:p>
    <w:p>
      <w:r>
        <w:t xml:space="preserve">10.  Bonjour, j’espère que vous allez bien. </w:t>
      </w:r>
    </w:p>
    <w:p>
      <w:r>
        <w:t>Hello, I hope you 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