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grande ville est pleine de vie et d'activité.</w:t>
      </w:r>
    </w:p>
    <w:p>
      <w:r>
        <w:t xml:space="preserve">   The big city is full of life and activity.</w:t>
      </w:r>
    </w:p>
    <w:p>
      <w:r>
        <w:t>2. J’ai un cadeau de ma mère, une grande sculpture en bois.</w:t>
      </w:r>
    </w:p>
    <w:p>
      <w:r>
        <w:t xml:space="preserve">    I have a present from my mother, a large wooden sculpture.</w:t>
      </w:r>
    </w:p>
    <w:p>
      <w:r>
        <w:t>3.  La cuisine est grande et elle peut accueillir plusieurs personnes.</w:t>
      </w:r>
    </w:p>
    <w:p>
      <w:r>
        <w:t xml:space="preserve">   The kitchen is large and it can accommodate several people. </w:t>
      </w:r>
    </w:p>
    <w:p>
      <w:r>
        <w:t>4. Le restaurant a une grande terrasse avec vue sur la mer.</w:t>
      </w:r>
    </w:p>
    <w:p>
      <w:r>
        <w:t xml:space="preserve">   The restaurant has a large terrace with a view of the sea.</w:t>
      </w:r>
    </w:p>
    <w:p>
      <w:r>
        <w:t>5. L’appartement est bien rangé, mais il manque de place pour les grandes affaires.</w:t>
      </w:r>
    </w:p>
    <w:p>
      <w:r>
        <w:t xml:space="preserve">    The apartment is well-ordered but it lacks space for big items. </w:t>
      </w:r>
    </w:p>
    <w:p>
      <w:r>
        <w:t>6.  Elle a une grande passion pour la musique classique.</w:t>
      </w:r>
    </w:p>
    <w:p>
      <w:r>
        <w:t xml:space="preserve">   She has a great passion for classical music.</w:t>
      </w:r>
    </w:p>
    <w:p>
      <w:r>
        <w:t>7. La voiture est grande et elle prend beaucoup de place dans la garage.</w:t>
      </w:r>
    </w:p>
    <w:p>
      <w:r>
        <w:t xml:space="preserve">   The car is large and it takes up a lot of space in the garage.</w:t>
      </w:r>
    </w:p>
    <w:p>
      <w:r>
        <w:t>8. Les enfants ont joué dans la grande cour pendant toute l'après-midi.</w:t>
      </w:r>
    </w:p>
    <w:p>
      <w:r>
        <w:t xml:space="preserve">    The children played in the big courtyard all afternoon. </w:t>
      </w:r>
    </w:p>
    <w:p>
      <w:r>
        <w:t>9.  Le livre est grand et il y a beaucoup de pages.</w:t>
      </w:r>
    </w:p>
    <w:p>
      <w:r>
        <w:t xml:space="preserve">   The book is large and there are many pages. </w:t>
      </w:r>
    </w:p>
    <w:p>
      <w:r>
        <w:t xml:space="preserve">10. J’ai besoin d’un grand espace pour organiser ma collection de vinyles. </w:t>
      </w:r>
    </w:p>
    <w:p>
      <w:r>
        <w:t xml:space="preserve">   I need a large space to organize my collection of records.</w:t>
      </w:r>
    </w:p>
    <w:p/>
    <w:p>
      <w:r>
        <w:rPr>
          <w:b/>
        </w:rPr>
        <w:t>Word: Marie | Meaning: Mary</w:t>
      </w:r>
    </w:p>
    <w:p/>
    <w:p>
      <w:r>
        <w:t>1. Marie est une femme très intelligente.</w:t>
      </w:r>
    </w:p>
    <w:p>
      <w:r>
        <w:t xml:space="preserve">    Marie is a very intelligent woman.</w:t>
      </w:r>
    </w:p>
    <w:p>
      <w:r>
        <w:t>2. Je connais Marie depuis longtemps.</w:t>
      </w:r>
    </w:p>
    <w:p>
      <w:r>
        <w:t xml:space="preserve">    I know Marie for a long time.</w:t>
      </w:r>
    </w:p>
    <w:p>
      <w:r>
        <w:t>3. Marie aime voyager dans de nouveaux pays.</w:t>
      </w:r>
    </w:p>
    <w:p>
      <w:r>
        <w:t xml:space="preserve">    Marie loves to travel to new countries.</w:t>
      </w:r>
    </w:p>
    <w:p>
      <w:r>
        <w:t>4. Elle étudie le français et la culture française.</w:t>
      </w:r>
    </w:p>
    <w:p>
      <w:r>
        <w:t xml:space="preserve">    She studies French and French culture.</w:t>
      </w:r>
    </w:p>
    <w:p>
      <w:r>
        <w:t>5. Marie est une personne sympathique et généreuse.</w:t>
      </w:r>
    </w:p>
    <w:p>
      <w:r>
        <w:t xml:space="preserve">    Marie is a friendly and generous person.</w:t>
      </w:r>
    </w:p>
    <w:p>
      <w:r>
        <w:t xml:space="preserve">6. J'ai parlé avec Marie hier à la bibliothèque. </w:t>
      </w:r>
    </w:p>
    <w:p>
      <w:r>
        <w:t xml:space="preserve">    I talked to Marie yesterday at the library.</w:t>
      </w:r>
    </w:p>
    <w:p>
      <w:r>
        <w:t xml:space="preserve">7. La famille de Marie habite en province. </w:t>
      </w:r>
    </w:p>
    <w:p>
      <w:r>
        <w:t xml:space="preserve">    Marie's family lives in the countryside.</w:t>
      </w:r>
    </w:p>
    <w:p>
      <w:r>
        <w:t>8. Marie est une bonne amie et nous sommes tous très contents de sa présence.</w:t>
      </w:r>
    </w:p>
    <w:p>
      <w:r>
        <w:t xml:space="preserve">    Marie is a good friend and we are all very happy with her presence. </w:t>
      </w:r>
    </w:p>
    <w:p>
      <w:r>
        <w:t>9. Elle travaille dans la banque depuis plusieurs années.</w:t>
      </w:r>
    </w:p>
    <w:p>
      <w:r>
        <w:t xml:space="preserve">    She has worked at the bank for several years.</w:t>
      </w:r>
    </w:p>
    <w:p>
      <w:r>
        <w:t>10. Marie est un exemple pour nous tous.</w:t>
      </w:r>
    </w:p>
    <w:p>
      <w:r>
        <w:t xml:space="preserve">    Marie is an example for us all.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Good!</w:t>
      </w:r>
    </w:p>
    <w:p>
      <w:r>
        <w:t>2. Il a un bon travail.</w:t>
      </w:r>
    </w:p>
    <w:p>
      <w:r>
        <w:t xml:space="preserve">  He has a good job.</w:t>
      </w:r>
    </w:p>
    <w:p>
      <w:r>
        <w:t>3. La fête va être bon.</w:t>
      </w:r>
    </w:p>
    <w:p>
      <w:r>
        <w:t xml:space="preserve">  The party is going to be great. </w:t>
      </w:r>
    </w:p>
    <w:p>
      <w:r>
        <w:t>4. Le film est bon à regarder.</w:t>
      </w:r>
    </w:p>
    <w:p>
      <w:r>
        <w:t xml:space="preserve">  The movie is good to watch.</w:t>
      </w:r>
    </w:p>
    <w:p>
      <w:r>
        <w:t>5. Nous avons eu une bonne journée.</w:t>
      </w:r>
    </w:p>
    <w:p>
      <w:r>
        <w:t xml:space="preserve">  We had a good day.</w:t>
      </w:r>
    </w:p>
    <w:p>
      <w:r>
        <w:t>6. Il ne s'est pas senti bon.</w:t>
      </w:r>
    </w:p>
    <w:p>
      <w:r>
        <w:t xml:space="preserve">  He didn't feel good.</w:t>
      </w:r>
    </w:p>
    <w:p>
      <w:r>
        <w:t>7. Tu es bon en français!</w:t>
      </w:r>
    </w:p>
    <w:p>
      <w:r>
        <w:t xml:space="preserve">  You are good at French! </w:t>
      </w:r>
    </w:p>
    <w:p>
      <w:r>
        <w:t xml:space="preserve">8. C’est bon, je vais prendre un café. </w:t>
      </w:r>
    </w:p>
    <w:p>
      <w:r>
        <w:t xml:space="preserve">  It's good, I'm going to grab a coffee.</w:t>
      </w:r>
    </w:p>
    <w:p>
      <w:r>
        <w:t>9. J’ai besoin d’un bon conseil.</w:t>
      </w:r>
    </w:p>
    <w:p>
      <w:r>
        <w:t xml:space="preserve">  I need a good piece of advice.</w:t>
      </w:r>
    </w:p>
    <w:p>
      <w:r>
        <w:t xml:space="preserve">10. Bon appétit ! </w:t>
      </w:r>
    </w:p>
    <w:p>
      <w:r>
        <w:t xml:space="preserve">  Enjoy your meal!</w:t>
      </w:r>
    </w:p>
    <w:p/>
    <w:p>
      <w:r>
        <w:t>Chat: cat</w:t>
      </w:r>
    </w:p>
    <w:p/>
    <w:p>
      <w:r>
        <w:t>1. J'ai un chat adorable qui m'attend à la maison.</w:t>
      </w:r>
    </w:p>
    <w:p>
      <w:r>
        <w:t xml:space="preserve">    My beautiful cat is waiting for me at home.</w:t>
      </w:r>
    </w:p>
    <w:p>
      <w:r>
        <w:t>2. Il est temps de sortir jouer avec notre chat.</w:t>
      </w:r>
    </w:p>
    <w:p>
      <w:r>
        <w:t xml:space="preserve">   It's time to go outside and play with our cat.</w:t>
      </w:r>
    </w:p>
    <w:p>
      <w:r>
        <w:t xml:space="preserve">3. Le chat miaule à l'entrée de la maison. </w:t>
      </w:r>
    </w:p>
    <w:p>
      <w:r>
        <w:t xml:space="preserve">    The cat meows at the entrance of the house.</w:t>
      </w:r>
    </w:p>
    <w:p>
      <w:r>
        <w:t>4. Nous avons un chat domestique qui nous apporte son amour.</w:t>
      </w:r>
    </w:p>
    <w:p>
      <w:r>
        <w:t xml:space="preserve">     We have a domestic cat that brings us love.</w:t>
      </w:r>
    </w:p>
    <w:p>
      <w:r>
        <w:t>5. Les chats sont des animaux indépendants et curieux.</w:t>
      </w:r>
    </w:p>
    <w:p>
      <w:r>
        <w:t xml:space="preserve">   Cats are independent and curious animals. </w:t>
      </w:r>
    </w:p>
    <w:p>
      <w:r>
        <w:t xml:space="preserve">6. Le chat est un animal domestiqué qui aime être caressé. </w:t>
      </w:r>
    </w:p>
    <w:p>
      <w:r>
        <w:t xml:space="preserve">    The cat is a domesticated animal that loves to be petted.  </w:t>
      </w:r>
    </w:p>
    <w:p>
      <w:r>
        <w:t>7. J'ai besoin d'aide pour faire l'entretien du chat.</w:t>
      </w:r>
    </w:p>
    <w:p>
      <w:r>
        <w:t xml:space="preserve">    I need help with the maintenance of the cat.</w:t>
      </w:r>
    </w:p>
    <w:p>
      <w:r>
        <w:t xml:space="preserve">8. Il est important de fournir aux chats les aliments adaptés à leur besoin. </w:t>
      </w:r>
    </w:p>
    <w:p>
      <w:r>
        <w:t xml:space="preserve">   It is important to provide cats with food that meets their needs.</w:t>
      </w:r>
    </w:p>
    <w:p>
      <w:r>
        <w:t xml:space="preserve">9. Le chat s'est allongé sur le tapis et s'endort. </w:t>
      </w:r>
    </w:p>
    <w:p>
      <w:r>
        <w:t xml:space="preserve">    The cat stretched out on the rug and fell asleep.</w:t>
      </w:r>
    </w:p>
    <w:p>
      <w:r>
        <w:t xml:space="preserve">10. Le chat est un animal de compagnie qui apporte beaucoup de bonheur. </w:t>
      </w:r>
    </w:p>
    <w:p>
      <w:r>
        <w:t xml:space="preserve">     The cat is a companion animal that brings a lot of joy.</w:t>
      </w:r>
    </w:p>
    <w:p/>
    <w:p>
      <w:r>
        <w:rPr>
          <w:b/>
        </w:rPr>
        <w:t>Word: bois | Meaning: wood</w:t>
      </w:r>
    </w:p>
    <w:p/>
    <w:p>
      <w:r>
        <w:t xml:space="preserve">1. J'adore aller au bois pour faire du camping. </w:t>
      </w:r>
    </w:p>
    <w:p>
      <w:r>
        <w:t xml:space="preserve">    I love going to the woods for camping trips.</w:t>
      </w:r>
    </w:p>
    <w:p>
      <w:r>
        <w:t>2. Il faut acheter du bois pour construire une maison.</w:t>
      </w:r>
    </w:p>
    <w:p>
      <w:r>
        <w:t xml:space="preserve">   You need to buy wood to build a house.</w:t>
      </w:r>
    </w:p>
    <w:p>
      <w:r>
        <w:t xml:space="preserve">3. La forêt est remplie de grands arbres, et le bois les compose. </w:t>
      </w:r>
    </w:p>
    <w:p>
      <w:r>
        <w:t xml:space="preserve">    The forest is full of tall trees, and wood makes them up. </w:t>
      </w:r>
    </w:p>
    <w:p>
      <w:r>
        <w:t xml:space="preserve">4. Le bois est un matériau précieux qui peut être utilisé pour de nombreuses choses. </w:t>
      </w:r>
    </w:p>
    <w:p>
      <w:r>
        <w:t xml:space="preserve">   Wood is a valuable material that can be used for many things.</w:t>
      </w:r>
    </w:p>
    <w:p>
      <w:r>
        <w:t xml:space="preserve">5. Je me sens mieux après avoir été au bois et faisant une promenade. </w:t>
      </w:r>
    </w:p>
    <w:p>
      <w:r>
        <w:t xml:space="preserve">    I feel better after going to the woods and taking a walk.</w:t>
      </w:r>
    </w:p>
    <w:p>
      <w:r>
        <w:t xml:space="preserve">6. Les arbres sont en train de pousser, et le bois les nourrit. </w:t>
      </w:r>
    </w:p>
    <w:p>
      <w:r>
        <w:t xml:space="preserve">    The trees are growing, and wood feeds them.</w:t>
      </w:r>
    </w:p>
    <w:p>
      <w:r>
        <w:t xml:space="preserve">7. Le bois de chauffage est utilisé pour la production d'énergie dans la ville. </w:t>
      </w:r>
    </w:p>
    <w:p>
      <w:r>
        <w:t xml:space="preserve">    Wood is used for heating in the city.</w:t>
      </w:r>
    </w:p>
    <w:p>
      <w:r>
        <w:t xml:space="preserve">8. Vous devez utiliser un arbre sain et bon bois pour construire une maison. </w:t>
      </w:r>
    </w:p>
    <w:p>
      <w:r>
        <w:t xml:space="preserve">   You need to use a healthy and good-quality wood to build a house.</w:t>
      </w:r>
    </w:p>
    <w:p>
      <w:r>
        <w:t xml:space="preserve">9. Il faut faire attention à ne pas brûler le bois dans la cheminée. </w:t>
      </w:r>
    </w:p>
    <w:p>
      <w:r>
        <w:t xml:space="preserve">    One must be careful not to burn the wood in the fireplace.</w:t>
      </w:r>
    </w:p>
    <w:p>
      <w:r>
        <w:t xml:space="preserve">10. La cuisine est décorée de beaux morceaux de bois, créant une ambiance chaleureuse. </w:t>
      </w:r>
    </w:p>
    <w:p>
      <w:r>
        <w:t xml:space="preserve">   The kitchen is decorated with beautiful pieces of wood, creating a warm atmosphere.</w:t>
      </w:r>
    </w:p>
    <w:p/>
    <w:p>
      <w:r>
        <w:rPr>
          <w:b/>
        </w:rPr>
        <w:t>Word: haut | Meaning: high</w:t>
      </w:r>
    </w:p>
    <w:p/>
    <w:p>
      <w:r>
        <w:t>1. Le garçon est assis sur un fauteuil très haut.</w:t>
      </w:r>
    </w:p>
    <w:p>
      <w:r>
        <w:t xml:space="preserve">  The boy is sitting on a very high chair.</w:t>
      </w:r>
    </w:p>
    <w:p>
      <w:r>
        <w:t>2. La table de salle à manger est haute pour les enfants.</w:t>
      </w:r>
    </w:p>
    <w:p>
      <w:r>
        <w:t xml:space="preserve">  The dining table is tall for children. </w:t>
      </w:r>
    </w:p>
    <w:p>
      <w:r>
        <w:t xml:space="preserve">3. Mon chapeau est plus haut que le mien. </w:t>
      </w:r>
    </w:p>
    <w:p>
      <w:r>
        <w:t xml:space="preserve">  My hat is higher than mine. </w:t>
      </w:r>
    </w:p>
    <w:p>
      <w:r>
        <w:t>4. Le montgolfiere monte très haut dans le ciel.</w:t>
      </w:r>
    </w:p>
    <w:p>
      <w:r>
        <w:t xml:space="preserve">   The hot air balloon climbs very high into the sky.</w:t>
      </w:r>
    </w:p>
    <w:p>
      <w:r>
        <w:t xml:space="preserve">5. Il a besoin d'un support pour pouvoir monter sur un objet haute. </w:t>
      </w:r>
    </w:p>
    <w:p>
      <w:r>
        <w:t xml:space="preserve">   He needs a support to be able to climb onto a tall object.</w:t>
      </w:r>
    </w:p>
    <w:p>
      <w:r>
        <w:t xml:space="preserve">6. La montagne est plus haute que la tour Eiffel.  </w:t>
      </w:r>
    </w:p>
    <w:p>
      <w:r>
        <w:t xml:space="preserve">   The mountain is taller than the Eiffel Tower.</w:t>
      </w:r>
    </w:p>
    <w:p>
      <w:r>
        <w:t xml:space="preserve">7. Les arbres sont plus hauts que les bâtiments. </w:t>
      </w:r>
    </w:p>
    <w:p>
      <w:r>
        <w:t xml:space="preserve">   The trees are taller than buildings. </w:t>
      </w:r>
    </w:p>
    <w:p>
      <w:r>
        <w:t xml:space="preserve">8. Il faut aller au sommet pour voir la vue depuis haut. </w:t>
      </w:r>
    </w:p>
    <w:p>
      <w:r>
        <w:t xml:space="preserve">    You need to go to the top to see the view from high.</w:t>
      </w:r>
    </w:p>
    <w:p>
      <w:r>
        <w:t xml:space="preserve">9. La rivière est plus haute qu'elle l'était hier.  </w:t>
      </w:r>
    </w:p>
    <w:p>
      <w:r>
        <w:t xml:space="preserve">   The river is higher than it was yesterday. </w:t>
      </w:r>
    </w:p>
    <w:p>
      <w:r>
        <w:t xml:space="preserve">10. Vous devez monter sur le balcon pour avoir une vue plus haute.  </w:t>
      </w:r>
    </w:p>
    <w:p>
      <w:r>
        <w:t xml:space="preserve">   You need to climb onto the balcony for a better view from above.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 Oui, j'aimerais ça.</w:t>
      </w:r>
    </w:p>
    <w:p>
      <w:r>
        <w:t xml:space="preserve">    Yes, I would like that.</w:t>
      </w:r>
    </w:p>
    <w:p>
      <w:r>
        <w:t xml:space="preserve">3.  La réponse est oui. </w:t>
      </w:r>
    </w:p>
    <w:p>
      <w:r>
        <w:t xml:space="preserve">    The answer is yes.</w:t>
      </w:r>
    </w:p>
    <w:p>
      <w:r>
        <w:t>4.  J'ai besoin d'un café, oui.</w:t>
      </w:r>
    </w:p>
    <w:p>
      <w:r>
        <w:t xml:space="preserve">    I need a coffee, yes.</w:t>
      </w:r>
    </w:p>
    <w:p>
      <w:r>
        <w:t>5.  Oui, je suis d’accord avec vous.</w:t>
      </w:r>
    </w:p>
    <w:p>
      <w:r>
        <w:t xml:space="preserve">    Yes, I agree with you.</w:t>
      </w:r>
    </w:p>
    <w:p>
      <w:r>
        <w:t xml:space="preserve">6.   Je vais aller au cinéma, oui. </w:t>
      </w:r>
    </w:p>
    <w:p>
      <w:r>
        <w:t xml:space="preserve">    I am going to the cinema, yes.</w:t>
      </w:r>
    </w:p>
    <w:p>
      <w:r>
        <w:t xml:space="preserve">7.  J'ai des questions sur la situation, oui. </w:t>
      </w:r>
    </w:p>
    <w:p>
      <w:r>
        <w:t xml:space="preserve">    I have some questions about the situation, yes.</w:t>
      </w:r>
    </w:p>
    <w:p>
      <w:r>
        <w:t>8.  Oui, je suis fatigué.</w:t>
      </w:r>
    </w:p>
    <w:p>
      <w:r>
        <w:t xml:space="preserve">    Yes, I am tired.</w:t>
      </w:r>
    </w:p>
    <w:p>
      <w:r>
        <w:t xml:space="preserve">9.  Il faut que j'apprends de nouvelles choses. Oui. </w:t>
      </w:r>
    </w:p>
    <w:p>
      <w:r>
        <w:t xml:space="preserve">   It is necessary that I learn new things. Yes.</w:t>
      </w:r>
    </w:p>
    <w:p>
      <w:r>
        <w:t>10. Oui, la soirée sera amusante !</w:t>
      </w:r>
    </w:p>
    <w:p>
      <w:r>
        <w:t xml:space="preserve">    Yes, the evening will be fun!</w:t>
      </w:r>
    </w:p>
    <w:p/>
    <w:p>
      <w:r>
        <w:rPr>
          <w:b/>
        </w:rPr>
        <w:t>Word: jouer | Meaning: to play</w:t>
      </w:r>
    </w:p>
    <w:p/>
    <w:p>
      <w:r>
        <w:t>1. J’adore jouer au tennis avec mes amis.</w:t>
      </w:r>
    </w:p>
    <w:p>
      <w:r>
        <w:t xml:space="preserve">   I love playing tennis with my friends.</w:t>
      </w:r>
    </w:p>
    <w:p>
      <w:r>
        <w:t>2.  Ils jouent souvent dans la salle de musique pour se divertir.</w:t>
      </w:r>
    </w:p>
    <w:p>
      <w:r>
        <w:t xml:space="preserve">   They often play in the music room for fun. </w:t>
      </w:r>
    </w:p>
    <w:p>
      <w:r>
        <w:t>3.  Je joue de la guitare depuis que j'étais petit.</w:t>
      </w:r>
    </w:p>
    <w:p>
      <w:r>
        <w:t xml:space="preserve">    I started playing guitar when I was young.</w:t>
      </w:r>
    </w:p>
    <w:p>
      <w:r>
        <w:t>4.  Elle aime jouer des jeux de société avec sa famille.</w:t>
      </w:r>
    </w:p>
    <w:p>
      <w:r>
        <w:t xml:space="preserve">   She likes playing board games with her family.</w:t>
      </w:r>
    </w:p>
    <w:p>
      <w:r>
        <w:t xml:space="preserve">5.  Le chien jouait dans le jardin et ricanait. </w:t>
      </w:r>
    </w:p>
    <w:p>
      <w:r>
        <w:t xml:space="preserve">   The dog played in the garden and barked.</w:t>
      </w:r>
    </w:p>
    <w:p>
      <w:r>
        <w:t>6.   J'ai envie de jouer au cinéma ce soir.</w:t>
      </w:r>
    </w:p>
    <w:p>
      <w:r>
        <w:t xml:space="preserve">   I feel like going to the movies tonight. </w:t>
      </w:r>
    </w:p>
    <w:p>
      <w:r>
        <w:t xml:space="preserve">7.  Il joue de la musique pour les enfants. </w:t>
      </w:r>
    </w:p>
    <w:p>
      <w:r>
        <w:t xml:space="preserve">    He plays music for children. </w:t>
      </w:r>
    </w:p>
    <w:p>
      <w:r>
        <w:t xml:space="preserve">8.  Les enfants jouent dehors pendant la journée. </w:t>
      </w:r>
    </w:p>
    <w:p>
      <w:r>
        <w:t xml:space="preserve">   The children play outside during the day.</w:t>
      </w:r>
    </w:p>
    <w:p>
      <w:r>
        <w:t>9.  Je ne peux pas jouer au football car je suis blessé.</w:t>
      </w:r>
    </w:p>
    <w:p>
      <w:r>
        <w:t xml:space="preserve">    I can’t play football because I am injured. </w:t>
      </w:r>
    </w:p>
    <w:p>
      <w:r>
        <w:t xml:space="preserve">10. Les étudiants jouent un rôle important dans la société. </w:t>
      </w:r>
    </w:p>
    <w:p>
      <w:r>
        <w:t xml:space="preserve">   Students play an important role in society.</w:t>
      </w:r>
    </w:p>
    <w:p/>
    <w:p>
      <w:r>
        <w:rPr>
          <w:b/>
        </w:rPr>
        <w:t>Word: déjeuner | Meaning: lunch</w:t>
      </w:r>
    </w:p>
    <w:p/>
    <w:p>
      <w:r>
        <w:t>1. J'ai un déjeuner léger avant de commencer mes cours.</w:t>
      </w:r>
    </w:p>
    <w:p>
      <w:r>
        <w:t xml:space="preserve">   I have a light lunch before starting my classes.</w:t>
      </w:r>
    </w:p>
    <w:p>
      <w:r>
        <w:t>2. Le déjeuner du midi est très important pour les étudiants.</w:t>
      </w:r>
    </w:p>
    <w:p>
      <w:r>
        <w:t xml:space="preserve">    Lunchtime is very important for students. </w:t>
      </w:r>
    </w:p>
    <w:p>
      <w:r>
        <w:t>3.  À la maison, nous avons toujours le même déjeuner chaque jour.</w:t>
      </w:r>
    </w:p>
    <w:p>
      <w:r>
        <w:t xml:space="preserve">    At home, we always have the same lunch every day.</w:t>
      </w:r>
    </w:p>
    <w:p>
      <w:r>
        <w:t xml:space="preserve">4. L'heure du déjeuner est souvent plus rapide qu'avant. </w:t>
      </w:r>
    </w:p>
    <w:p>
      <w:r>
        <w:t xml:space="preserve">    Lunchtime is often quicker than before. </w:t>
      </w:r>
    </w:p>
    <w:p>
      <w:r>
        <w:t xml:space="preserve">5. Le défilé de la mode était une occasion pour eux de déguster un déjeuner spécial. </w:t>
      </w:r>
    </w:p>
    <w:p>
      <w:r>
        <w:t xml:space="preserve">   The fashion parade was an opportunity for them to enjoy a special lunch.</w:t>
      </w:r>
    </w:p>
    <w:p>
      <w:r>
        <w:t>6.  J’ai oublié de prendre mon sandwich pour le déjeuner.</w:t>
      </w:r>
    </w:p>
    <w:p>
      <w:r>
        <w:t xml:space="preserve">    I forgot to take my sandwich for lunch.</w:t>
      </w:r>
    </w:p>
    <w:p>
      <w:r>
        <w:t>7. Le repas du midi, ou déjeuner, est une étape importante dans la journée.</w:t>
      </w:r>
    </w:p>
    <w:p>
      <w:r>
        <w:t xml:space="preserve">    Lunchtime, or the midday meal, is an important step in the day. </w:t>
      </w:r>
    </w:p>
    <w:p>
      <w:r>
        <w:t>8.  Nous sommes tous les deux assez fatigués et nous avons envie de manger un déjeuner léger.</w:t>
      </w:r>
    </w:p>
    <w:p>
      <w:r>
        <w:t xml:space="preserve">   We are both quite tired and we feel like having a light lunch.</w:t>
      </w:r>
    </w:p>
    <w:p>
      <w:r>
        <w:t xml:space="preserve">9.  Le restaurant est ouvert le midi pour servir un déjeuner savoureux. </w:t>
      </w:r>
    </w:p>
    <w:p>
      <w:r>
        <w:t xml:space="preserve">    The restaurant is open at noon to serve a delicious lunch. </w:t>
      </w:r>
    </w:p>
    <w:p>
      <w:r>
        <w:t>10. J'ai hâte de déguster mon déjeuner après une longue journée.</w:t>
      </w:r>
    </w:p>
    <w:p>
      <w:r>
        <w:t xml:space="preserve">   I can't wait to enjoy my lunch after a long day.</w:t>
      </w:r>
    </w:p>
    <w:p/>
    <w:p>
      <w:r>
        <w:t>Fleur: Flower</w:t>
      </w:r>
    </w:p>
    <w:p/>
    <w:p>
      <w:r>
        <w:t>1. La **fleur** bleue était magnifique.</w:t>
      </w:r>
    </w:p>
    <w:p>
      <w:r>
        <w:t xml:space="preserve">    The blue flower was magnificent.</w:t>
      </w:r>
    </w:p>
    <w:p>
      <w:r>
        <w:t>2. J'aime beaucoup la **fleur** de lys.</w:t>
      </w:r>
    </w:p>
    <w:p>
      <w:r>
        <w:t xml:space="preserve">    I like the lily flower very much.</w:t>
      </w:r>
    </w:p>
    <w:p>
      <w:r>
        <w:t>3. Les **fleurs** sont des symboles d'amour.</w:t>
      </w:r>
    </w:p>
    <w:p>
      <w:r>
        <w:t xml:space="preserve">    Flowers are symbols of love.</w:t>
      </w:r>
    </w:p>
    <w:p>
      <w:r>
        <w:t>4. La **fleur** de rose était fragile et délicieuse.</w:t>
      </w:r>
    </w:p>
    <w:p>
      <w:r>
        <w:t xml:space="preserve">    The rose flower was delicate and beautiful. </w:t>
      </w:r>
    </w:p>
    <w:p>
      <w:r>
        <w:t>5. Elle a apporté une **fleur** de lys à la fête.</w:t>
      </w:r>
    </w:p>
    <w:p>
      <w:r>
        <w:t xml:space="preserve">    She brought a lily flower to the party.</w:t>
      </w:r>
    </w:p>
    <w:p>
      <w:r>
        <w:t>6. Les **fleurs** du jardin ont besoin d'eau pour pousser.</w:t>
      </w:r>
    </w:p>
    <w:p>
      <w:r>
        <w:t xml:space="preserve">    Flowers in the garden need water to grow.</w:t>
      </w:r>
    </w:p>
    <w:p>
      <w:r>
        <w:t>7. La **fleur** de lavande a un parfum frais et doux.</w:t>
      </w:r>
    </w:p>
    <w:p>
      <w:r>
        <w:t xml:space="preserve">    Lavender has a fresh and sweet aroma. </w:t>
      </w:r>
    </w:p>
    <w:p>
      <w:r>
        <w:t>8. L'artiste a peint une **fleur** avec précision.</w:t>
      </w:r>
    </w:p>
    <w:p>
      <w:r>
        <w:t xml:space="preserve">    The artist painted a flower with precision.</w:t>
      </w:r>
    </w:p>
    <w:p>
      <w:r>
        <w:t>9. Les **fleurs** d'automne sont très colorées.</w:t>
      </w:r>
    </w:p>
    <w:p>
      <w:r>
        <w:t xml:space="preserve">    Autumn flowers are very colorful.</w:t>
      </w:r>
    </w:p>
    <w:p>
      <w:r>
        <w:t>10. Tu peux trouver de nombreuses **fleurs** dans la nature.</w:t>
      </w:r>
    </w:p>
    <w:p>
      <w:r>
        <w:t xml:space="preserve">    You can find many flowers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