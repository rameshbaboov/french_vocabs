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Bout | Meaning: Edge, tip, end</w:t>
      </w:r>
    </w:p>
    <w:p/>
    <w:p>
      <w:r>
        <w:t>1. Il est prêt à partir, il va aller bout de ses rêves.</w:t>
      </w:r>
    </w:p>
    <w:p>
      <w:r>
        <w:t xml:space="preserve">   He is ready to leave, he will go after his dreams.</w:t>
      </w:r>
    </w:p>
    <w:p>
      <w:r>
        <w:t xml:space="preserve">2. J'ai besoin d'un coup de pouce, je vais devoir faire bout de mes efforts. </w:t>
      </w:r>
    </w:p>
    <w:p>
      <w:r>
        <w:t xml:space="preserve">   I need a boost, I am going to have to put in some effort.</w:t>
      </w:r>
    </w:p>
    <w:p>
      <w:r>
        <w:t>3. La nuit était claire et le ciel était magnifique, il s'est dit 'bout' à tout ce qui pouvait arriver.</w:t>
      </w:r>
    </w:p>
    <w:p>
      <w:r>
        <w:t xml:space="preserve">   The night was clear and the sky was beautiful, he said 'let it be' to all that could happen. </w:t>
      </w:r>
    </w:p>
    <w:p>
      <w:r>
        <w:t xml:space="preserve">4.  Nous avons parlé de la fête, on va aller bout de notre planification. </w:t>
      </w:r>
    </w:p>
    <w:p>
      <w:r>
        <w:t xml:space="preserve">   We talked about the party, we will go after our planing.</w:t>
      </w:r>
    </w:p>
    <w:p>
      <w:r>
        <w:t>5. Il a fini son travail et il est prêt à partir, il va aller bout de ses rêves.</w:t>
      </w:r>
    </w:p>
    <w:p>
      <w:r>
        <w:t xml:space="preserve">   He finished his work and he is ready to leave, he is going to go after his dreams. </w:t>
      </w:r>
    </w:p>
    <w:p>
      <w:r>
        <w:t xml:space="preserve">6. J'ai besoin d'un peu de calme avant de commencer à faire tout ce qui me reste. </w:t>
      </w:r>
    </w:p>
    <w:p>
      <w:r>
        <w:t xml:space="preserve">   I need a little peace before I start doing everything that remains. </w:t>
      </w:r>
    </w:p>
    <w:p>
      <w:r>
        <w:t xml:space="preserve">7. Je m’attendais à un voyage agréable, mais il s’est bien dévié et a fait bout de mon budget. </w:t>
      </w:r>
    </w:p>
    <w:p>
      <w:r>
        <w:t xml:space="preserve">   I expected a pleasant trip, but it went off the rails and spent all of my budget. </w:t>
      </w:r>
    </w:p>
    <w:p>
      <w:r>
        <w:t xml:space="preserve">8.  Elle veut aller chez sa mère mais le trajet est long, elle va devoir faire bout du chemin. </w:t>
      </w:r>
    </w:p>
    <w:p>
      <w:r>
        <w:t xml:space="preserve">   She wants to go to her mother, but the journey is long, she will have to make some effort.</w:t>
      </w:r>
    </w:p>
    <w:p>
      <w:r>
        <w:t xml:space="preserve">9. C'est la fin de l’année et je vais faire tout ce que j’ai toujours voulu faire! </w:t>
      </w:r>
    </w:p>
    <w:p>
      <w:r>
        <w:t xml:space="preserve">   It’s the end of the year and I am going to do everything I’ve always wanted to do!  </w:t>
      </w:r>
    </w:p>
    <w:p>
      <w:r>
        <w:t xml:space="preserve">10. Il a dit 'bout' à ses problèmes, il va se concentrer sur son avenir. </w:t>
      </w:r>
    </w:p>
    <w:p>
      <w:r>
        <w:t xml:space="preserve">   He said 'let it be' to his problems, he is going to concentrate on his future.</w:t>
      </w:r>
    </w:p>
    <w:p/>
    <w:p>
      <w:r>
        <w:rPr>
          <w:b/>
        </w:rPr>
        <w:t>Word: L'amour | Meaning: Love</w:t>
      </w:r>
    </w:p>
    <w:p/>
    <w:p>
      <w:r>
        <w:t>1. L'amour est une force puissante qui peut transformer notre vie.</w:t>
      </w:r>
    </w:p>
    <w:p>
      <w:r>
        <w:t xml:space="preserve">   Love is a powerful force that can transform our lives.</w:t>
      </w:r>
    </w:p>
    <w:p>
      <w:r>
        <w:t>2. La passion pour la danse est l’un des principaux éléments de l’amour.</w:t>
      </w:r>
    </w:p>
    <w:p>
      <w:r>
        <w:t xml:space="preserve">   The passion for dance is one of the main elements of love. </w:t>
      </w:r>
    </w:p>
    <w:p>
      <w:r>
        <w:t>3.  L'amour conjugal est un amour qui dure toute une vie.</w:t>
      </w:r>
    </w:p>
    <w:p>
      <w:r>
        <w:t xml:space="preserve">    Marital love is a love that lasts a lifetime.</w:t>
      </w:r>
    </w:p>
    <w:p>
      <w:r>
        <w:t>4. L'amour platonique signifie que la relation entre deux personnes est pure et sans désir sexuel.</w:t>
      </w:r>
    </w:p>
    <w:p>
      <w:r>
        <w:t xml:space="preserve">   Platonic love means that the relationship between two people is pure and without sexual desire. </w:t>
      </w:r>
    </w:p>
    <w:p>
      <w:r>
        <w:t>5. L'amour est un sentiment qui peut être exprimé par des mots, des gestes et des actions.</w:t>
      </w:r>
    </w:p>
    <w:p>
      <w:r>
        <w:t xml:space="preserve">   Love is a feeling that can be expressed by words, gestures, and actions.</w:t>
      </w:r>
    </w:p>
    <w:p>
      <w:r>
        <w:t>6.  L'amour d'un parent pour ses enfants est unique et inoubliable.</w:t>
      </w:r>
    </w:p>
    <w:p>
      <w:r>
        <w:t xml:space="preserve">    A parent's love for their children is unique and unforgettable.</w:t>
      </w:r>
    </w:p>
    <w:p>
      <w:r>
        <w:t xml:space="preserve">7. L'amour de la nature est un amour profond qui nous procure beaucoup de joie et de paix intérieure. </w:t>
      </w:r>
    </w:p>
    <w:p>
      <w:r>
        <w:t xml:space="preserve">   The love of nature is a deep love that brings us great joy and inner peace.</w:t>
      </w:r>
    </w:p>
    <w:p>
      <w:r>
        <w:t>8.  Je pense que l’amour est une force positive qui nous donne envie de vivre pleinement nos vies.</w:t>
      </w:r>
    </w:p>
    <w:p>
      <w:r>
        <w:t xml:space="preserve">    I believe that love is a positive force that gives us the desire to live our lives fully.</w:t>
      </w:r>
    </w:p>
    <w:p>
      <w:r>
        <w:t xml:space="preserve">9. L'amour ne se perd jamais, même si on n'est plus ensemble. </w:t>
      </w:r>
    </w:p>
    <w:p>
      <w:r>
        <w:t xml:space="preserve">   Love never disappears, even if we are no longer together. </w:t>
      </w:r>
    </w:p>
    <w:p>
      <w:r>
        <w:t>10.  L’amour est un besoin humain fondamental qui nous nourrit et nous aide à grandir.</w:t>
      </w:r>
    </w:p>
    <w:p>
      <w:r>
        <w:t xml:space="preserve">   Love is a fundamental human need that nourishes and helps us grow.</w:t>
      </w:r>
    </w:p>
    <w:p/>
    <w:p>
      <w:r>
        <w:rPr>
          <w:b/>
        </w:rPr>
        <w:t>Word: Joyeuse | Meaning: Merry</w:t>
      </w:r>
    </w:p>
    <w:p/>
    <w:p>
      <w:r>
        <w:t>1.  C'est une journée joyeuse!</w:t>
      </w:r>
    </w:p>
    <w:p>
      <w:r>
        <w:t xml:space="preserve">    Happy day!</w:t>
      </w:r>
    </w:p>
    <w:p>
      <w:r>
        <w:t>2.  La fête est joyeuse et animée!</w:t>
      </w:r>
    </w:p>
    <w:p>
      <w:r>
        <w:t xml:space="preserve">    The party is joyful and lively!</w:t>
      </w:r>
    </w:p>
    <w:p>
      <w:r>
        <w:t>3.  Je me sens joyeuse aujourd'hui!</w:t>
      </w:r>
    </w:p>
    <w:p>
      <w:r>
        <w:t xml:space="preserve">    I feel joyful today!</w:t>
      </w:r>
    </w:p>
    <w:p>
      <w:r>
        <w:t>4.  Il a un sourire joyeux!</w:t>
      </w:r>
    </w:p>
    <w:p>
      <w:r>
        <w:t xml:space="preserve">    He has a cheerful smile!</w:t>
      </w:r>
    </w:p>
    <w:p>
      <w:r>
        <w:t>5.  La musique était joyeuse et mélancolique.</w:t>
      </w:r>
    </w:p>
    <w:p>
      <w:r>
        <w:t xml:space="preserve">    The music was joyful and melancholic. </w:t>
      </w:r>
    </w:p>
    <w:p>
      <w:r>
        <w:t>6.  Elle est joyeuse de parler anglais!</w:t>
      </w:r>
    </w:p>
    <w:p>
      <w:r>
        <w:t xml:space="preserve">   She is happy to speak English!</w:t>
      </w:r>
    </w:p>
    <w:p>
      <w:r>
        <w:t>7.  Tu as une attitude joyeuse !</w:t>
      </w:r>
    </w:p>
    <w:p>
      <w:r>
        <w:t xml:space="preserve">   You have a joyful attitude!</w:t>
      </w:r>
    </w:p>
    <w:p>
      <w:r>
        <w:t>8.  La nature offre une joie joyeuse.</w:t>
      </w:r>
    </w:p>
    <w:p>
      <w:r>
        <w:t xml:space="preserve">    Nature offers a joyful beauty.</w:t>
      </w:r>
    </w:p>
    <w:p>
      <w:r>
        <w:t xml:space="preserve">9.  Le voyage est joyeuse et enrichissante. </w:t>
      </w:r>
    </w:p>
    <w:p>
      <w:r>
        <w:t xml:space="preserve">    The trip is joyful and enriching. </w:t>
      </w:r>
    </w:p>
    <w:p>
      <w:r>
        <w:t>10.  Il avait un air joyeux et confiant!</w:t>
      </w:r>
    </w:p>
    <w:p>
      <w:r>
        <w:t xml:space="preserve">   He had an optimistic and confident look!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Je vais bien, merci. Et vous ?</w:t>
      </w:r>
    </w:p>
    <w:p>
      <w:r>
        <w:t xml:space="preserve">   I'm fine, thank you. And you?</w:t>
      </w:r>
    </w:p>
    <w:p>
      <w:r>
        <w:t xml:space="preserve">3. Salut à tous ! </w:t>
      </w:r>
    </w:p>
    <w:p>
      <w:r>
        <w:t xml:space="preserve">   Hello everyone!</w:t>
      </w:r>
    </w:p>
    <w:p>
      <w:r>
        <w:t>4. Salut, je m’appelle…</w:t>
      </w:r>
    </w:p>
    <w:p>
      <w:r>
        <w:t xml:space="preserve">   Hello, my name is…</w:t>
      </w:r>
    </w:p>
    <w:p>
      <w:r>
        <w:t xml:space="preserve">5.  Salut, j'ai beaucoup de travail aujourd'hui. </w:t>
      </w:r>
    </w:p>
    <w:p>
      <w:r>
        <w:t xml:space="preserve">   Hello, I have a lot of work today.</w:t>
      </w:r>
    </w:p>
    <w:p>
      <w:r>
        <w:t xml:space="preserve">6.  Salut, il fait beau dehors aujourd'hui. </w:t>
      </w:r>
    </w:p>
    <w:p>
      <w:r>
        <w:t xml:space="preserve">   Hello, it's nice outside today.</w:t>
      </w:r>
    </w:p>
    <w:p>
      <w:r>
        <w:t xml:space="preserve">7. Salut, quelle est votre spécialité ? </w:t>
      </w:r>
    </w:p>
    <w:p>
      <w:r>
        <w:t xml:space="preserve">   Hi, what is your specialty?</w:t>
      </w:r>
    </w:p>
    <w:p>
      <w:r>
        <w:t>8.  Salut à la soirée! On se retrouve demain !</w:t>
      </w:r>
    </w:p>
    <w:p>
      <w:r>
        <w:t xml:space="preserve">    Hello at the evening! We meet tomorrow!</w:t>
      </w:r>
    </w:p>
    <w:p>
      <w:r>
        <w:t xml:space="preserve">9.  Salut, j’ai besoin d'aide. </w:t>
      </w:r>
    </w:p>
    <w:p>
      <w:r>
        <w:t xml:space="preserve">    Hello, I need help.</w:t>
      </w:r>
    </w:p>
    <w:p>
      <w:r>
        <w:t xml:space="preserve">10. Salut, vous êtes bien ? </w:t>
      </w:r>
    </w:p>
    <w:p>
      <w:r>
        <w:t xml:space="preserve">   Hi, are you well?</w:t>
      </w:r>
    </w:p>
    <w:p/>
    <w:p>
      <w:r>
        <w:rPr>
          <w:b/>
        </w:rPr>
        <w:t>Word: Petit | Meaning: Small</w:t>
      </w:r>
    </w:p>
    <w:p/>
    <w:p>
      <w:r>
        <w:t>1.  Il est petit, je pense que vous devriez aller à la boulangerie.</w:t>
      </w:r>
    </w:p>
    <w:p>
      <w:r>
        <w:t xml:space="preserve">   He's small, I think you should go to the bakery.</w:t>
      </w:r>
    </w:p>
    <w:p>
      <w:r>
        <w:t xml:space="preserve">2.  Son gâteau était petit, mais il a apprécié son goûter d'anniversaire. </w:t>
      </w:r>
    </w:p>
    <w:p>
      <w:r>
        <w:t xml:space="preserve">   His cake was small, but he enjoyed his birthday treat.</w:t>
      </w:r>
    </w:p>
    <w:p>
      <w:r>
        <w:t xml:space="preserve">3.  Je ne suis pas sûr que ce petit garçon soit capable de jouer à la balle. </w:t>
      </w:r>
    </w:p>
    <w:p>
      <w:r>
        <w:t xml:space="preserve">   I'm not sure if this little boy is able to play ball.</w:t>
      </w:r>
    </w:p>
    <w:p>
      <w:r>
        <w:t>4.  La petite fille a perdu son jouet dans le jardin.</w:t>
      </w:r>
    </w:p>
    <w:p>
      <w:r>
        <w:t xml:space="preserve">    The little girl lost her toy in the garden. </w:t>
      </w:r>
    </w:p>
    <w:p>
      <w:r>
        <w:t>5.  Les petits oiseaux chantent sur les branches des arbres.</w:t>
      </w:r>
    </w:p>
    <w:p>
      <w:r>
        <w:t xml:space="preserve">   The small birds sing on the branches of the trees. </w:t>
      </w:r>
    </w:p>
    <w:p>
      <w:r>
        <w:t>6.  Je suis petit, mais je pense que j'ai une chance pour réussir.</w:t>
      </w:r>
    </w:p>
    <w:p>
      <w:r>
        <w:t xml:space="preserve">   I am small, but I think I have a chance to succeed. </w:t>
      </w:r>
    </w:p>
    <w:p>
      <w:r>
        <w:t>7.  La petite fille est très contente de pouvoir aller au cinéma.</w:t>
      </w:r>
    </w:p>
    <w:p>
      <w:r>
        <w:t xml:space="preserve">    The little girl is very happy to be able to go to the cinema.</w:t>
      </w:r>
    </w:p>
    <w:p>
      <w:r>
        <w:t xml:space="preserve">8.  Ce petit chien est adorable, avec ses oreilles rondes et sa fourrure grise. </w:t>
      </w:r>
    </w:p>
    <w:p>
      <w:r>
        <w:t xml:space="preserve">   This small dog is adorable with its round ears and gray fur.</w:t>
      </w:r>
    </w:p>
    <w:p>
      <w:r>
        <w:t>9.  J'ai acheté un petit livre à la librairie.</w:t>
      </w:r>
    </w:p>
    <w:p>
      <w:r>
        <w:t xml:space="preserve">    I bought a small book at the bookstore. </w:t>
      </w:r>
    </w:p>
    <w:p>
      <w:r>
        <w:t xml:space="preserve">10.  Le petit chat est allongé sur le canapé. </w:t>
      </w:r>
    </w:p>
    <w:p>
      <w:r>
        <w:t xml:space="preserve">    The little cat is lying down on the sofa.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 excellent moyen d'exprimer nos émotions.</w:t>
      </w:r>
    </w:p>
    <w:p>
      <w:r>
        <w:t xml:space="preserve">    Music is a great way to express our emotions.</w:t>
      </w:r>
    </w:p>
    <w:p>
      <w:r>
        <w:t>3.  Tu veux écouter de la musique rock ce soir ?</w:t>
      </w:r>
    </w:p>
    <w:p>
      <w:r>
        <w:t xml:space="preserve">   Do you want to listen to rock music tonight?</w:t>
      </w:r>
    </w:p>
    <w:p>
      <w:r>
        <w:t xml:space="preserve">4. Les musiciens sont très talentueux et passionnés. </w:t>
      </w:r>
    </w:p>
    <w:p>
      <w:r>
        <w:t xml:space="preserve">   Musicians are very talented and passionate.</w:t>
      </w:r>
    </w:p>
    <w:p>
      <w:r>
        <w:t xml:space="preserve">5. La musique est une forme d'art qui peut être appréciée par tous. </w:t>
      </w:r>
    </w:p>
    <w:p>
      <w:r>
        <w:t xml:space="preserve">    Music is a form of art that can be enjoyed by everyone.</w:t>
      </w:r>
    </w:p>
    <w:p>
      <w:r>
        <w:t xml:space="preserve">6. J'ai besoin de trouver une nouvelle chanson pour écouter pendant ma course. </w:t>
      </w:r>
    </w:p>
    <w:p>
      <w:r>
        <w:t xml:space="preserve">   I need to find a new song to listen to during my run.</w:t>
      </w:r>
    </w:p>
    <w:p>
      <w:r>
        <w:t xml:space="preserve">7.  Le concert était très amusant et la musique était excellente. </w:t>
      </w:r>
    </w:p>
    <w:p>
      <w:r>
        <w:t xml:space="preserve">    The concert was very fun and the music was excellent.</w:t>
      </w:r>
    </w:p>
    <w:p>
      <w:r>
        <w:t>8. La musique est un moyen important de se détendre et de prendre du recul.</w:t>
      </w:r>
    </w:p>
    <w:p>
      <w:r>
        <w:t xml:space="preserve">   Music is an important way to relax and take a break. </w:t>
      </w:r>
    </w:p>
    <w:p>
      <w:r>
        <w:t xml:space="preserve">9. Tu peux me parler de ta musique préférée ? </w:t>
      </w:r>
    </w:p>
    <w:p>
      <w:r>
        <w:t xml:space="preserve">   Can you tell me about your favorite music?</w:t>
      </w:r>
    </w:p>
    <w:p>
      <w:r>
        <w:t>10.  La musique joue un rôle vital dans la vie des gens.</w:t>
      </w:r>
    </w:p>
    <w:p>
      <w:r>
        <w:t xml:space="preserve">    Music plays a vital role in people's lives.</w:t>
      </w:r>
    </w:p>
    <w:p/>
    <w:p>
      <w:r>
        <w:rPr>
          <w:b/>
        </w:rPr>
        <w:t>Word: Amusement | Meaning: Entertainment</w:t>
      </w:r>
    </w:p>
    <w:p/>
    <w:p>
      <w:r>
        <w:t>1. J'ai trouvé l'amusement du jeu de société très important.</w:t>
      </w:r>
    </w:p>
    <w:p>
      <w:r>
        <w:t xml:space="preserve">  The amusement of the board game was very significant for me. </w:t>
      </w:r>
    </w:p>
    <w:p>
      <w:r>
        <w:t>2. L'amusement était une partie importante de la soirée.</w:t>
      </w:r>
    </w:p>
    <w:p>
      <w:r>
        <w:t xml:space="preserve">   Amusement was an important part of the evening.</w:t>
      </w:r>
    </w:p>
    <w:p>
      <w:r>
        <w:t xml:space="preserve">3. La comédie m’a donné beaucoup d’amusement. </w:t>
      </w:r>
    </w:p>
    <w:p>
      <w:r>
        <w:t xml:space="preserve">    Comedy gave me a lot of amusement.</w:t>
      </w:r>
    </w:p>
    <w:p>
      <w:r>
        <w:t xml:space="preserve">4. Il s’amusait du fait que les gens ne comprennent pas ses blagues. </w:t>
      </w:r>
    </w:p>
    <w:p>
      <w:r>
        <w:t xml:space="preserve">    He found amusement in the fact that people don't understand his jokes.  </w:t>
      </w:r>
    </w:p>
    <w:p>
      <w:r>
        <w:t xml:space="preserve">5. L’amusement était simple, mais agréable. </w:t>
      </w:r>
    </w:p>
    <w:p>
      <w:r>
        <w:t xml:space="preserve">   The amusement was simple but pleasant. </w:t>
      </w:r>
    </w:p>
    <w:p>
      <w:r>
        <w:t xml:space="preserve">6. Le concert a offert une grande source d'amusement. </w:t>
      </w:r>
    </w:p>
    <w:p>
      <w:r>
        <w:t xml:space="preserve">   The concert provided a great source of amusement. </w:t>
      </w:r>
    </w:p>
    <w:p>
      <w:r>
        <w:t xml:space="preserve">7. Des jeux de société et des conversations amusantes ont été l'occasion d'une bonne soirée. </w:t>
      </w:r>
    </w:p>
    <w:p>
      <w:r>
        <w:t xml:space="preserve">   Playing board games and having fun conversations were the occasion for a good evening.  </w:t>
      </w:r>
    </w:p>
    <w:p>
      <w:r>
        <w:t xml:space="preserve">8. Il me donne beaucoup d’amusement en étant toujours enthousiaste. </w:t>
      </w:r>
    </w:p>
    <w:p>
      <w:r>
        <w:t xml:space="preserve">   He gives me a lot of amusement by being always enthusiastic.  </w:t>
      </w:r>
    </w:p>
    <w:p>
      <w:r>
        <w:t xml:space="preserve">9. On se réjouissait de l’amusement, car les enfants étaient contents. </w:t>
      </w:r>
    </w:p>
    <w:p>
      <w:r>
        <w:t xml:space="preserve">    We were looking forward to the amusement as the children were happy.</w:t>
      </w:r>
    </w:p>
    <w:p>
      <w:r>
        <w:t xml:space="preserve">10. J'ai trouvé l'ami amusant et il m’a donné beaucoup d’émerveillement. </w:t>
      </w:r>
    </w:p>
    <w:p>
      <w:r>
        <w:t xml:space="preserve">   I found my friend amusing and he gave me a lot of amazement.</w:t>
      </w:r>
    </w:p>
    <w:p/>
    <w:p>
      <w:r>
        <w:rPr>
          <w:b/>
        </w:rPr>
        <w:t>Word: joyeux | Meaning: joyful</w:t>
      </w:r>
    </w:p>
    <w:p/>
    <w:p>
      <w:r>
        <w:t>1.  Il était très joyeux de passer du temps avec sa famille.</w:t>
      </w:r>
    </w:p>
    <w:p>
      <w:r>
        <w:t xml:space="preserve">    He was very happy spending time with his family.</w:t>
      </w:r>
    </w:p>
    <w:p>
      <w:r>
        <w:t>2.  La journée est joyeuse et animée.</w:t>
      </w:r>
    </w:p>
    <w:p>
      <w:r>
        <w:t xml:space="preserve">   The day is joyful and lively. </w:t>
      </w:r>
    </w:p>
    <w:p>
      <w:r>
        <w:t>3.  Son sourire était joyeux et sincère.</w:t>
      </w:r>
    </w:p>
    <w:p>
      <w:r>
        <w:t xml:space="preserve">   His smile was joyful and sincere.</w:t>
      </w:r>
    </w:p>
    <w:p>
      <w:r>
        <w:t>4.  Ce spectacle est joyeux et passionnant.</w:t>
      </w:r>
    </w:p>
    <w:p>
      <w:r>
        <w:t xml:space="preserve">   This show is joyful and passionate.</w:t>
      </w:r>
    </w:p>
    <w:p>
      <w:r>
        <w:t>5.  Elle a trouvé un nouveau job et elle est très heureuse.</w:t>
      </w:r>
    </w:p>
    <w:p>
      <w:r>
        <w:t xml:space="preserve">   She found a new job and she is very happy. </w:t>
      </w:r>
    </w:p>
    <w:p>
      <w:r>
        <w:t xml:space="preserve">6.  Les enfants étaient joyeux de faire une promenade en forêt. </w:t>
      </w:r>
    </w:p>
    <w:p>
      <w:r>
        <w:t xml:space="preserve">   The children were joyous to go for a walk in the forest.</w:t>
      </w:r>
    </w:p>
    <w:p>
      <w:r>
        <w:t xml:space="preserve">7.  C'est heureux que vous puissiez voyager dans ce pays magnifique. </w:t>
      </w:r>
    </w:p>
    <w:p>
      <w:r>
        <w:t xml:space="preserve">   It's joyful that you can travel in this magnificent country. </w:t>
      </w:r>
    </w:p>
    <w:p>
      <w:r>
        <w:t>8.  J'ai trouvé un cadeau joyeux pour mon ami.</w:t>
      </w:r>
    </w:p>
    <w:p>
      <w:r>
        <w:t xml:space="preserve">   I found a joyful gift for my friend.</w:t>
      </w:r>
    </w:p>
    <w:p>
      <w:r>
        <w:t>9.  Il est heureux de vivre dans la ville.</w:t>
      </w:r>
    </w:p>
    <w:p>
      <w:r>
        <w:t xml:space="preserve">   He is happy to live in the city. </w:t>
      </w:r>
    </w:p>
    <w:p>
      <w:r>
        <w:t>10.  Je suis joyeux d'avoir une famille aimante.</w:t>
      </w:r>
    </w:p>
    <w:p>
      <w:r>
        <w:t xml:space="preserve">    I am happy to have a loving family.</w:t>
      </w:r>
    </w:p>
    <w:p/>
    <w:p>
      <w:r>
        <w:rPr>
          <w:b/>
        </w:rPr>
        <w:t>Word: Bien | Meaning: Good</w:t>
      </w:r>
    </w:p>
    <w:p/>
    <w:p>
      <w:r>
        <w:t>1. Il dort bien la nuit.</w:t>
      </w:r>
    </w:p>
    <w:p>
      <w:r>
        <w:t xml:space="preserve">  He sleeps well at night.</w:t>
      </w:r>
    </w:p>
    <w:p>
      <w:r>
        <w:t>2. La nouvelle est bien reçue par tous.</w:t>
      </w:r>
    </w:p>
    <w:p>
      <w:r>
        <w:t xml:space="preserve">  The news is well received by everyone.</w:t>
      </w:r>
    </w:p>
    <w:p>
      <w:r>
        <w:t xml:space="preserve">3. J'ai une bonne journée, je pense que c'est bien. </w:t>
      </w:r>
    </w:p>
    <w:p>
      <w:r>
        <w:t xml:space="preserve">  I have a good day, I think it's good.</w:t>
      </w:r>
    </w:p>
    <w:p>
      <w:r>
        <w:t>4. L'été est bien.</w:t>
      </w:r>
    </w:p>
    <w:p>
      <w:r>
        <w:t xml:space="preserve">  Summer is nice.</w:t>
      </w:r>
    </w:p>
    <w:p>
      <w:r>
        <w:t xml:space="preserve">5. Ils sont très contents, la réponse est bien. </w:t>
      </w:r>
    </w:p>
    <w:p>
      <w:r>
        <w:t xml:space="preserve">  They are very pleased, the answer is good.</w:t>
      </w:r>
    </w:p>
    <w:p>
      <w:r>
        <w:t xml:space="preserve">6. Le café était bien préparé. </w:t>
      </w:r>
    </w:p>
    <w:p>
      <w:r>
        <w:t xml:space="preserve">  The coffee was well prepared.</w:t>
      </w:r>
    </w:p>
    <w:p>
      <w:r>
        <w:t xml:space="preserve">7. Il a bien mangé et il est maintenant content. </w:t>
      </w:r>
    </w:p>
    <w:p>
      <w:r>
        <w:t xml:space="preserve">  He ate well and he is now happy.</w:t>
      </w:r>
    </w:p>
    <w:p>
      <w:r>
        <w:t>8. La musique était bien jouée, ce concert était vraiment génial !</w:t>
      </w:r>
    </w:p>
    <w:p>
      <w:r>
        <w:t xml:space="preserve">  The music was well played, this concert was really great!</w:t>
      </w:r>
    </w:p>
    <w:p>
      <w:r>
        <w:t>9. Je suis fatigué mais je vais bien dormir, ça va être bien.</w:t>
      </w:r>
    </w:p>
    <w:p>
      <w:r>
        <w:t xml:space="preserve">  I am tired but I will sleep well, that's okay.</w:t>
      </w:r>
    </w:p>
    <w:p>
      <w:r>
        <w:t xml:space="preserve">10. C'est une idée bien conçue. </w:t>
      </w:r>
    </w:p>
    <w:p>
      <w:r>
        <w:t xml:space="preserve">   It is a good idea.</w:t>
      </w:r>
    </w:p>
    <w:p/>
    <w:p>
      <w:r>
        <w:rPr>
          <w:b/>
        </w:rPr>
        <w:t>Word: Lumiere | Meaning: Light</w:t>
      </w:r>
    </w:p>
    <w:p/>
    <w:p>
      <w:r>
        <w:t xml:space="preserve">1. La lumière de la lune éclairait la forêt.  </w:t>
      </w:r>
    </w:p>
    <w:p>
      <w:r>
        <w:t xml:space="preserve">    The moonlight illuminated the forest.</w:t>
      </w:r>
    </w:p>
    <w:p>
      <w:r>
        <w:t xml:space="preserve">2. J'ai besoin d'une lampe de poche pour me guider dans le noir. </w:t>
      </w:r>
    </w:p>
    <w:p>
      <w:r>
        <w:t xml:space="preserve">   I need a pocket lamp to guide me in the dark. </w:t>
      </w:r>
    </w:p>
    <w:p>
      <w:r>
        <w:t>3. L'énergie solaire est une source de lumière propre et durable.</w:t>
      </w:r>
    </w:p>
    <w:p>
      <w:r>
        <w:t xml:space="preserve">   Solar energy is a clean and sustainable light source.</w:t>
      </w:r>
    </w:p>
    <w:p>
      <w:r>
        <w:t xml:space="preserve">4. La lumière du soleil se reflète sur les eaux de la mer. </w:t>
      </w:r>
    </w:p>
    <w:p>
      <w:r>
        <w:t xml:space="preserve">  The sun's light reflects on the waters of the sea.</w:t>
      </w:r>
    </w:p>
    <w:p>
      <w:r>
        <w:t>5. Le cinéma met en scène des scènes éclairées par la lumière artificielle.</w:t>
      </w:r>
    </w:p>
    <w:p>
      <w:r>
        <w:t xml:space="preserve">   The cinema portrays scenes illuminated by artificial light. </w:t>
      </w:r>
    </w:p>
    <w:p>
      <w:r>
        <w:t>6. Nous avons besoin d’une lumière plus forte pour voir clairement.</w:t>
      </w:r>
    </w:p>
    <w:p>
      <w:r>
        <w:t xml:space="preserve">    We need stronger light to see clearly. </w:t>
      </w:r>
    </w:p>
    <w:p>
      <w:r>
        <w:t>7. La lampe de bureau est toujours allumée pendant les soirées de travail.</w:t>
      </w:r>
    </w:p>
    <w:p>
      <w:r>
        <w:t xml:space="preserve">   The desk lamp is always on during work evenings. </w:t>
      </w:r>
    </w:p>
    <w:p>
      <w:r>
        <w:t xml:space="preserve">8.  Elle avait une lumière dans ses yeux, ce qui la rendait plus belle. </w:t>
      </w:r>
    </w:p>
    <w:p>
      <w:r>
        <w:t xml:space="preserve">   She had a light in her eyes, which made her more beautiful.</w:t>
      </w:r>
    </w:p>
    <w:p>
      <w:r>
        <w:t>9. La lumière du feu crépitante illumine l'espace.</w:t>
      </w:r>
    </w:p>
    <w:p>
      <w:r>
        <w:t xml:space="preserve">   The flickering firelight illuminates the space.</w:t>
      </w:r>
    </w:p>
    <w:p>
      <w:r>
        <w:t>10.  La petite fille rêvait d’une lampe magique qui lui permettrait de voir dans les ténèbres.</w:t>
      </w:r>
    </w:p>
    <w:p>
      <w:r>
        <w:t xml:space="preserve">    The little girl dreamed of a magical lamp that would allow her to see in the darkness.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