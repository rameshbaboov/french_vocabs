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Amour | Meaning: Love</w:t>
      </w:r>
    </w:p>
    <w:p/>
    <w:p>
      <w:r>
        <w:t xml:space="preserve">1. L'amour est une force puissante qui guide nos actions. </w:t>
      </w:r>
    </w:p>
    <w:p>
      <w:r>
        <w:t xml:space="preserve">    Love is a powerful force that guides our actions.</w:t>
      </w:r>
    </w:p>
    <w:p>
      <w:r>
        <w:t xml:space="preserve">2. Le voyage de l’âme est un cheminement rempli d'amour et de joie. </w:t>
      </w:r>
    </w:p>
    <w:p>
      <w:r>
        <w:t xml:space="preserve">    The journey of the soul is a path filled with love and joy.</w:t>
      </w:r>
    </w:p>
    <w:p>
      <w:r>
        <w:t xml:space="preserve">3. L’amour peut surmonter les difficultés, même les plus grandes. </w:t>
      </w:r>
    </w:p>
    <w:p>
      <w:r>
        <w:t xml:space="preserve">    Love can overcome difficulties, even the greatest ones.</w:t>
      </w:r>
    </w:p>
    <w:p>
      <w:r>
        <w:t>4.  Mes parents m'aiment profondément, je l'avoue, c'est de l'amour !</w:t>
      </w:r>
    </w:p>
    <w:p>
      <w:r>
        <w:t xml:space="preserve">     My parents love me deeply; I admit it, that's love!</w:t>
      </w:r>
    </w:p>
    <w:p>
      <w:r>
        <w:t xml:space="preserve">5. L'amour est une source d'énergie positive et contagieuse. </w:t>
      </w:r>
    </w:p>
    <w:p>
      <w:r>
        <w:t xml:space="preserve">    Love is a source of positive and contagious energy.</w:t>
      </w:r>
    </w:p>
    <w:p>
      <w:r>
        <w:t xml:space="preserve">6.  La joie d’un enfant qui découvre son amour pour la nature est un exemple d’amour sincère. </w:t>
      </w:r>
    </w:p>
    <w:p>
      <w:r>
        <w:t xml:space="preserve">     The joy of a child discovering their love for nature is an example of sincere love.</w:t>
      </w:r>
    </w:p>
    <w:p>
      <w:r>
        <w:t>7. L'amour est une force de transformation, il nous change et nous amène à mieux vivre.</w:t>
      </w:r>
    </w:p>
    <w:p>
      <w:r>
        <w:t xml:space="preserve">    Love is a transformative force that changes us and brings us to better live.</w:t>
      </w:r>
    </w:p>
    <w:p>
      <w:r>
        <w:t xml:space="preserve">8. Le sentiment d’amour crée des liens forts entre les personnes. </w:t>
      </w:r>
    </w:p>
    <w:p>
      <w:r>
        <w:t xml:space="preserve">    The feeling of love creates strong ties between people. </w:t>
      </w:r>
    </w:p>
    <w:p>
      <w:r>
        <w:t>9.  L'amour est un élément essentiel de la vie humaine et une source de bonheur immense.</w:t>
      </w:r>
    </w:p>
    <w:p>
      <w:r>
        <w:t xml:space="preserve">    Love is an essential element of human life and a source of immense happiness.</w:t>
      </w:r>
    </w:p>
    <w:p>
      <w:r>
        <w:t xml:space="preserve">10. L’expression d’amour peut prendre de multiples formes: le soutien, l’attention et la compréhension. </w:t>
      </w:r>
    </w:p>
    <w:p>
      <w:r>
        <w:t xml:space="preserve">     The expression of love can take many forms: support, attention and understanding.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 Yes, I understand the question.</w:t>
      </w:r>
    </w:p>
    <w:p>
      <w:r>
        <w:t>2.  J'adore les films français.</w:t>
      </w:r>
    </w:p>
    <w:p>
      <w:r>
        <w:t xml:space="preserve">   I love French films.</w:t>
      </w:r>
    </w:p>
    <w:p>
      <w:r>
        <w:t xml:space="preserve">3.  Oui, j'ai besoin d'un peu d'aide. </w:t>
      </w:r>
    </w:p>
    <w:p>
      <w:r>
        <w:t xml:space="preserve">    Yes, I need a little help.</w:t>
      </w:r>
    </w:p>
    <w:p>
      <w:r>
        <w:t>4.  La nourriture est délicieuse.</w:t>
      </w:r>
    </w:p>
    <w:p>
      <w:r>
        <w:t xml:space="preserve">    The food is delicious.</w:t>
      </w:r>
    </w:p>
    <w:p>
      <w:r>
        <w:t>5.  Oui, je suis d'accord avec vous.</w:t>
      </w:r>
    </w:p>
    <w:p>
      <w:r>
        <w:t xml:space="preserve">   Yes, I agree with you. </w:t>
      </w:r>
    </w:p>
    <w:p>
      <w:r>
        <w:t xml:space="preserve">6.  Mon chien aime jouer dehors. </w:t>
      </w:r>
    </w:p>
    <w:p>
      <w:r>
        <w:t xml:space="preserve">   My dog likes to play outside.</w:t>
      </w:r>
    </w:p>
    <w:p>
      <w:r>
        <w:t>7.  J’ai une idée pour la prochaine fête.</w:t>
      </w:r>
    </w:p>
    <w:p>
      <w:r>
        <w:t xml:space="preserve">    I have an idea for the next party.</w:t>
      </w:r>
    </w:p>
    <w:p>
      <w:r>
        <w:t>8.  Oui, je suis fatigué.</w:t>
      </w:r>
    </w:p>
    <w:p>
      <w:r>
        <w:t xml:space="preserve">     Yes, I am tired.</w:t>
      </w:r>
    </w:p>
    <w:p>
      <w:r>
        <w:t xml:space="preserve">9.  Le train arrive à deux heures. </w:t>
      </w:r>
    </w:p>
    <w:p>
      <w:r>
        <w:t xml:space="preserve">   The train arrives at two o'clock.</w:t>
      </w:r>
    </w:p>
    <w:p>
      <w:r>
        <w:t xml:space="preserve">10. Oui, j’adore les vacances en France. </w:t>
      </w:r>
    </w:p>
    <w:p>
      <w:r>
        <w:t xml:space="preserve">   Yes, I love holidays in France.</w:t>
      </w:r>
    </w:p>
    <w:p/>
    <w:p>
      <w:r>
        <w:rPr>
          <w:b/>
        </w:rPr>
        <w:t>Word: Maison | Meaning: House</w:t>
      </w:r>
    </w:p>
    <w:p/>
    <w:p>
      <w:r>
        <w:t>1. La maison est très spacieuse et confortable.</w:t>
      </w:r>
    </w:p>
    <w:p>
      <w:r>
        <w:t xml:space="preserve">   The house is very spacious and comfortable.</w:t>
      </w:r>
    </w:p>
    <w:p>
      <w:r>
        <w:t>2. J'adore passer des soirées à la maison avec ma famille.</w:t>
      </w:r>
    </w:p>
    <w:p>
      <w:r>
        <w:t xml:space="preserve">   I love spending evenings at home with my family.</w:t>
      </w:r>
    </w:p>
    <w:p>
      <w:r>
        <w:t>3. Le jardin de la maison est magnifique.</w:t>
      </w:r>
    </w:p>
    <w:p>
      <w:r>
        <w:t xml:space="preserve">   The garden of the house is magnificent. </w:t>
      </w:r>
    </w:p>
    <w:p>
      <w:r>
        <w:t>4. Nous avons besoin d'un nouveau toit pour notre maison.</w:t>
      </w:r>
    </w:p>
    <w:p>
      <w:r>
        <w:t xml:space="preserve">    We need a new roof for our house.</w:t>
      </w:r>
    </w:p>
    <w:p>
      <w:r>
        <w:t>5. La maison de mon frère a été rénovée récemment.</w:t>
      </w:r>
    </w:p>
    <w:p>
      <w:r>
        <w:t xml:space="preserve">    My brother’s house has been renovated recently.</w:t>
      </w:r>
    </w:p>
    <w:p>
      <w:r>
        <w:t xml:space="preserve">6.  Je suis heureux de vivre dans ma propre maison. </w:t>
      </w:r>
    </w:p>
    <w:p>
      <w:r>
        <w:t xml:space="preserve">   I am happy to live in my own house.</w:t>
      </w:r>
    </w:p>
    <w:p>
      <w:r>
        <w:t xml:space="preserve">7.  Mon quartier est très calme, il y a peu de bruit à la maison. </w:t>
      </w:r>
    </w:p>
    <w:p>
      <w:r>
        <w:t xml:space="preserve">   My neighborhood is very quiet, there’s little noise at home.</w:t>
      </w:r>
    </w:p>
    <w:p>
      <w:r>
        <w:t>8. Le propriétaire de la maison nous a donné un cadeau spécial.</w:t>
      </w:r>
    </w:p>
    <w:p>
      <w:r>
        <w:t xml:space="preserve">    The owner of the house gave us a special gift.</w:t>
      </w:r>
    </w:p>
    <w:p>
      <w:r>
        <w:t>9.  La maison est située dans une rue paisible et tranquille.</w:t>
      </w:r>
    </w:p>
    <w:p>
      <w:r>
        <w:t xml:space="preserve">   The house is located on a peaceful and tranquil street. </w:t>
      </w:r>
    </w:p>
    <w:p>
      <w:r>
        <w:t>10.  J'ai hâte d'aller chez ma mère et de lui dire bonjour à la maison.</w:t>
      </w:r>
    </w:p>
    <w:p>
      <w:r>
        <w:t xml:space="preserve">    I’m looking forward to going to my mother and saying hello at home.</w:t>
      </w:r>
    </w:p>
    <w:p/>
    <w:p>
      <w:r>
        <w:rPr>
          <w:b/>
        </w:rPr>
        <w:t>Word: Jeu | Meaning: Game</w:t>
      </w:r>
    </w:p>
    <w:p/>
    <w:p>
      <w:r>
        <w:t>1. J'adore jouer à des jeux de société avec mes amis.</w:t>
      </w:r>
    </w:p>
    <w:p>
      <w:r>
        <w:t xml:space="preserve">  I love playing board games with my friends.</w:t>
      </w:r>
    </w:p>
    <w:p>
      <w:r>
        <w:t>2. Il y a un jeu d'échecs dans la salle à manger.</w:t>
      </w:r>
    </w:p>
    <w:p>
      <w:r>
        <w:t xml:space="preserve">  There's a chess game in the dining room. </w:t>
      </w:r>
    </w:p>
    <w:p>
      <w:r>
        <w:t xml:space="preserve">3. Le jeu est important pour la vie des enfants. </w:t>
      </w:r>
    </w:p>
    <w:p>
      <w:r>
        <w:t xml:space="preserve">   Playing is important for children's life.</w:t>
      </w:r>
    </w:p>
    <w:p>
      <w:r>
        <w:t>4. La musique est une forme de jeu.</w:t>
      </w:r>
    </w:p>
    <w:p>
      <w:r>
        <w:t xml:space="preserve">   Music is a form of play.</w:t>
      </w:r>
    </w:p>
    <w:p>
      <w:r>
        <w:t>5. Ils jouaient au ballon pendant plus d'une heure.</w:t>
      </w:r>
    </w:p>
    <w:p>
      <w:r>
        <w:t xml:space="preserve">  They played ball for more than an hour.</w:t>
      </w:r>
    </w:p>
    <w:p>
      <w:r>
        <w:t xml:space="preserve">6. Le jeu de société est très amusant. </w:t>
      </w:r>
    </w:p>
    <w:p>
      <w:r>
        <w:t xml:space="preserve">  The board game is very fun.</w:t>
      </w:r>
    </w:p>
    <w:p>
      <w:r>
        <w:t>7. Je veux jouer un jeu vidéo avec toi, mais tu dois l'acheter.</w:t>
      </w:r>
    </w:p>
    <w:p>
      <w:r>
        <w:t xml:space="preserve">   I want to play a video game with you, but you need to buy it first.</w:t>
      </w:r>
    </w:p>
    <w:p>
      <w:r>
        <w:t xml:space="preserve">8. Ils jouent tous les jours à leur jeu favori. </w:t>
      </w:r>
    </w:p>
    <w:p>
      <w:r>
        <w:t xml:space="preserve">   They play every day at their favorite game.</w:t>
      </w:r>
    </w:p>
    <w:p>
      <w:r>
        <w:t xml:space="preserve">9. Le jeu de cartes est un excellent moyen de passer le temps. </w:t>
      </w:r>
    </w:p>
    <w:p>
      <w:r>
        <w:t xml:space="preserve">  Playing card games is an excellent way to spend time.</w:t>
      </w:r>
    </w:p>
    <w:p>
      <w:r>
        <w:t>10. Un jeu d'éveil pour les enfants peut être amusant et éducatif.</w:t>
      </w:r>
    </w:p>
    <w:p>
      <w:r>
        <w:t xml:space="preserve">  A play activity for kids can be fun and educational.</w:t>
      </w:r>
    </w:p>
    <w:p/>
    <w:p>
      <w:r>
        <w:rPr>
          <w:b/>
        </w:rPr>
        <w:t>Word: Bois | Meaning: Wood</w:t>
      </w:r>
    </w:p>
    <w:p/>
    <w:p>
      <w:r>
        <w:t>1. J'aime aller à la forêt pour faire de la randonnée et observer le bois.</w:t>
      </w:r>
    </w:p>
    <w:p>
      <w:r>
        <w:t xml:space="preserve">   I like going to the forest for hiking and observing the wood.</w:t>
      </w:r>
    </w:p>
    <w:p>
      <w:r>
        <w:t>2. La maison possède un grand bois qui est très agréable pour s'enfuir.</w:t>
      </w:r>
    </w:p>
    <w:p>
      <w:r>
        <w:t xml:space="preserve">   The house has a large yard which is very nice to escape to.</w:t>
      </w:r>
    </w:p>
    <w:p>
      <w:r>
        <w:t>3. Il faut couper les branches mortes du bois pour faciliter la construction.</w:t>
      </w:r>
    </w:p>
    <w:p>
      <w:r>
        <w:t xml:space="preserve">   We need to cut dead branches from the wood to facilitate construction. </w:t>
      </w:r>
    </w:p>
    <w:p>
      <w:r>
        <w:t>4. Le bois de chauffage est important pour le confort d'une maison.</w:t>
      </w:r>
    </w:p>
    <w:p>
      <w:r>
        <w:t xml:space="preserve">    Wood for heating is important for the comfort of a home.</w:t>
      </w:r>
    </w:p>
    <w:p>
      <w:r>
        <w:t>5. La charpente du toit est faite en bois.</w:t>
      </w:r>
    </w:p>
    <w:p>
      <w:r>
        <w:t xml:space="preserve">    The roof structure is made of wood. </w:t>
      </w:r>
    </w:p>
    <w:p>
      <w:r>
        <w:t>6. Il faut utiliser un produit à base de bois pour faire la pâte à papier.</w:t>
      </w:r>
    </w:p>
    <w:p>
      <w:r>
        <w:t xml:space="preserve">    You need to use a product based on wood to make paper paste.</w:t>
      </w:r>
    </w:p>
    <w:p>
      <w:r>
        <w:t>7. Le bois est une ressource naturelle et durable que l'homme utilise depuis des siècles.</w:t>
      </w:r>
    </w:p>
    <w:p>
      <w:r>
        <w:t xml:space="preserve">   Wood is a natural and durable resource that humans have been using for centuries. </w:t>
      </w:r>
    </w:p>
    <w:p>
      <w:r>
        <w:t>8. Les arbres sont très importants dans la vie de notre planète, ils fournissent du bois pour construire des maisons.</w:t>
      </w:r>
    </w:p>
    <w:p>
      <w:r>
        <w:t xml:space="preserve">    Trees are very important in the life of our planet; they provide wood to build houses. </w:t>
      </w:r>
    </w:p>
    <w:p>
      <w:r>
        <w:t>9. Il y a une grande différence entre le bois massif et le bois laminé.</w:t>
      </w:r>
    </w:p>
    <w:p>
      <w:r>
        <w:t xml:space="preserve">   There is a big difference between solid wood and laminated wood. </w:t>
      </w:r>
    </w:p>
    <w:p>
      <w:r>
        <w:t xml:space="preserve">10. Le bois est utilisé pour la fabrication de meubles, de bateaux et d'autres objets. </w:t>
      </w:r>
    </w:p>
    <w:p>
      <w:r>
        <w:t xml:space="preserve">    Wood is used to manufacture furniture, boats, and other objects.</w:t>
      </w:r>
    </w:p>
    <w:p/>
    <w:p>
      <w:r>
        <w:rPr>
          <w:b/>
        </w:rPr>
        <w:t>Word: Amuse | Meaning: To entertain or amuse</w:t>
      </w:r>
    </w:p>
    <w:p/>
    <w:p>
      <w:r>
        <w:t>1.  L'auteur amuse son public avec une histoire humoristique.</w:t>
      </w:r>
    </w:p>
    <w:p>
      <w:r>
        <w:t xml:space="preserve">    The author amused his audience with a humorous story.</w:t>
      </w:r>
    </w:p>
    <w:p>
      <w:r>
        <w:t>2.  La musique de l'orchestre amuse les enfants pendant la pause.</w:t>
      </w:r>
    </w:p>
    <w:p>
      <w:r>
        <w:t xml:space="preserve">    The music of the orchestra amused the children during the break. </w:t>
      </w:r>
    </w:p>
    <w:p>
      <w:r>
        <w:t>3.  Le jeu vidéo amuse beaucoup de personnes, mais il est parfois trop difficile.</w:t>
      </w:r>
    </w:p>
    <w:p>
      <w:r>
        <w:t xml:space="preserve">   The video game amused many people, but it was sometimes too difficult.</w:t>
      </w:r>
    </w:p>
    <w:p>
      <w:r>
        <w:t xml:space="preserve">4.  Un rire sincère amuse et réchauffe l'âme. </w:t>
      </w:r>
    </w:p>
    <w:p>
      <w:r>
        <w:t xml:space="preserve">   A sincere laugh amuses and warms the soul. </w:t>
      </w:r>
    </w:p>
    <w:p>
      <w:r>
        <w:t xml:space="preserve">5.  L'enfant s'amusait à construire un château de sable sur la plage. </w:t>
      </w:r>
    </w:p>
    <w:p>
      <w:r>
        <w:t xml:space="preserve">    The child amused itself by building a sandcastle on the beach. </w:t>
      </w:r>
    </w:p>
    <w:p>
      <w:r>
        <w:t>6.  Les amis se divertissent et s'amusent lors du voyage.</w:t>
      </w:r>
    </w:p>
    <w:p>
      <w:r>
        <w:t xml:space="preserve">   Friends are having fun and amuzing during their trip. </w:t>
      </w:r>
    </w:p>
    <w:p>
      <w:r>
        <w:t xml:space="preserve">7.  La danse amusante de l'actrice capte l'attention de tous. </w:t>
      </w:r>
    </w:p>
    <w:p>
      <w:r>
        <w:t xml:space="preserve">    The actress’ funny dance caught the attention of everyone. </w:t>
      </w:r>
    </w:p>
    <w:p>
      <w:r>
        <w:t xml:space="preserve">8.  Les enfants étaient très amuse par le spectacle de marionnettes. </w:t>
      </w:r>
    </w:p>
    <w:p>
      <w:r>
        <w:t xml:space="preserve">   The children were very amused by the puppet show. </w:t>
      </w:r>
    </w:p>
    <w:p>
      <w:r>
        <w:t xml:space="preserve">9.  La lecture de ce livre amuse et enseigne. </w:t>
      </w:r>
    </w:p>
    <w:p>
      <w:r>
        <w:t xml:space="preserve">   Reading this book amuses and teaches. </w:t>
      </w:r>
    </w:p>
    <w:p>
      <w:r>
        <w:t xml:space="preserve">10. Le chef a préparé une délicieuse tarte qui amuse beaucoup les invités. </w:t>
      </w:r>
    </w:p>
    <w:p>
      <w:r>
        <w:t xml:space="preserve">    The chef prepared a delicious cake that amused many guests.</w:t>
      </w:r>
    </w:p>
    <w:p/>
    <w:p>
      <w:r>
        <w:rPr>
          <w:b/>
        </w:rPr>
        <w:t>Word: Cat | Meaning: Cat</w:t>
      </w:r>
    </w:p>
    <w:p/>
    <w:p>
      <w:r>
        <w:t>1. J'ai un chat adorable.</w:t>
      </w:r>
    </w:p>
    <w:p>
      <w:r>
        <w:t xml:space="preserve">    I have an adorable cat.</w:t>
      </w:r>
    </w:p>
    <w:p>
      <w:r>
        <w:t>2. Le chat dort sur le canapé.</w:t>
      </w:r>
    </w:p>
    <w:p>
      <w:r>
        <w:t xml:space="preserve">   The cat is sleeping on the sofa.</w:t>
      </w:r>
    </w:p>
    <w:p>
      <w:r>
        <w:t xml:space="preserve">3. Il adore jouer avec la balle de poils. </w:t>
      </w:r>
    </w:p>
    <w:p>
      <w:r>
        <w:t xml:space="preserve">  He loves playing with the fur ball.</w:t>
      </w:r>
    </w:p>
    <w:p>
      <w:r>
        <w:t>4. La couleur du chat est grise.</w:t>
      </w:r>
    </w:p>
    <w:p>
      <w:r>
        <w:t xml:space="preserve">   The cat's color is gray.</w:t>
      </w:r>
    </w:p>
    <w:p>
      <w:r>
        <w:t>5. Les chats sont souvent intelligents.</w:t>
      </w:r>
    </w:p>
    <w:p>
      <w:r>
        <w:t xml:space="preserve">  Cats are often intelligent.</w:t>
      </w:r>
    </w:p>
    <w:p>
      <w:r>
        <w:t>6. Elle nourrit le chat avec du poisson.</w:t>
      </w:r>
    </w:p>
    <w:p>
      <w:r>
        <w:t xml:space="preserve">   She feeds the cat with fish. </w:t>
      </w:r>
    </w:p>
    <w:p>
      <w:r>
        <w:t>7. Il a besoin d'une nouvelle maison.</w:t>
      </w:r>
    </w:p>
    <w:p>
      <w:r>
        <w:t xml:space="preserve">   He needs a new house.</w:t>
      </w:r>
    </w:p>
    <w:p>
      <w:r>
        <w:t xml:space="preserve">8. Le chat est très calme et doux. </w:t>
      </w:r>
    </w:p>
    <w:p>
      <w:r>
        <w:t xml:space="preserve">  The cat is very calm and gentle.</w:t>
      </w:r>
    </w:p>
    <w:p>
      <w:r>
        <w:t xml:space="preserve">9. J'ai peur des chats sauvages. </w:t>
      </w:r>
    </w:p>
    <w:p>
      <w:r>
        <w:t xml:space="preserve">    I'm afraid of wild cats.</w:t>
      </w:r>
    </w:p>
    <w:p>
      <w:r>
        <w:t>10. Les chats sont des animaux de compagnie.</w:t>
      </w:r>
    </w:p>
    <w:p>
      <w:r>
        <w:t xml:space="preserve">   Cats are pets.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The coffee is hot.</w:t>
      </w:r>
    </w:p>
    <w:p>
      <w:r>
        <w:t xml:space="preserve">2. Il prend un verre de lait chaud pour se réchauffer. </w:t>
      </w:r>
    </w:p>
    <w:p>
      <w:r>
        <w:t xml:space="preserve">  He takes a glass of warm milk to warm up.</w:t>
      </w:r>
    </w:p>
    <w:p>
      <w:r>
        <w:t xml:space="preserve">3. La soupe est chaude et savoureuse. </w:t>
      </w:r>
    </w:p>
    <w:p>
      <w:r>
        <w:t xml:space="preserve"> The soup is hot and delicious.</w:t>
      </w:r>
    </w:p>
    <w:p>
      <w:r>
        <w:t xml:space="preserve">4. J'aime les plats chauds, ils sont plus faciles à manger. </w:t>
      </w:r>
    </w:p>
    <w:p>
      <w:r>
        <w:t>I like hot dishes, they are easier to eat.</w:t>
      </w:r>
    </w:p>
    <w:p>
      <w:r>
        <w:t xml:space="preserve">5. Le soleil brille, la température est haute, et il fait chaud. </w:t>
      </w:r>
    </w:p>
    <w:p>
      <w:r>
        <w:t>The sun shines, the temperature is high, and it's hot.</w:t>
      </w:r>
    </w:p>
    <w:p>
      <w:r>
        <w:t xml:space="preserve">6. La plage est chaude et agréable. </w:t>
      </w:r>
    </w:p>
    <w:p>
      <w:r>
        <w:t xml:space="preserve"> The beach is warm and pleasant.</w:t>
      </w:r>
    </w:p>
    <w:p>
      <w:r>
        <w:t xml:space="preserve">7. Il faut chauffer l'eau avant de prendre un bain. </w:t>
      </w:r>
    </w:p>
    <w:p>
      <w:r>
        <w:t xml:space="preserve">  You have to heat the water before taking a bath. </w:t>
      </w:r>
    </w:p>
    <w:p>
      <w:r>
        <w:t xml:space="preserve">8. Le vent chaud souffle sur la mer. </w:t>
      </w:r>
    </w:p>
    <w:p>
      <w:r>
        <w:t xml:space="preserve">The hot wind blows over the sea. </w:t>
      </w:r>
    </w:p>
    <w:p>
      <w:r>
        <w:t xml:space="preserve">9. La cuisine est chaude et humide. </w:t>
      </w:r>
    </w:p>
    <w:p>
      <w:r>
        <w:t xml:space="preserve"> The kitchen is warm and humid. </w:t>
      </w:r>
    </w:p>
    <w:p>
      <w:r>
        <w:t xml:space="preserve">10. J'ai froid, j'ai besoin d'un peu de chauffage. </w:t>
      </w:r>
    </w:p>
    <w:p>
      <w:r>
        <w:t xml:space="preserve"> I'm cold, I need a bit of heating.</w:t>
      </w:r>
    </w:p>
    <w:p/>
    <w:p>
      <w:r>
        <w:rPr>
          <w:i/>
        </w:rPr>
        <w:t>'Word: Chère | Meaning: Dear'</w:t>
      </w:r>
    </w:p>
    <w:p/>
    <w:p>
      <w:r>
        <w:t>1. Chère Sophie, je t'envoie un email.</w:t>
      </w:r>
    </w:p>
    <w:p>
      <w:r>
        <w:t xml:space="preserve">   Dear Sophie, I am sending you an email.</w:t>
      </w:r>
    </w:p>
    <w:p>
      <w:r>
        <w:t>2. Chère famille, merci pour votre soutien.</w:t>
      </w:r>
    </w:p>
    <w:p>
      <w:r>
        <w:t xml:space="preserve">   Dearest family, thank you for your support. </w:t>
      </w:r>
    </w:p>
    <w:p>
      <w:r>
        <w:t>3. Chère Julie, j’ai besoin d’un conseil.</w:t>
      </w:r>
    </w:p>
    <w:p>
      <w:r>
        <w:t xml:space="preserve">   Dear Julie, I need a piece of advice.</w:t>
      </w:r>
    </w:p>
    <w:p>
      <w:r>
        <w:t>4. Chère amie,  vous m'avez fait rire aujourd'hui.</w:t>
      </w:r>
    </w:p>
    <w:p>
      <w:r>
        <w:t xml:space="preserve">   Dear friend, you made me laugh today. </w:t>
      </w:r>
    </w:p>
    <w:p>
      <w:r>
        <w:t>5. Chère maman, tu es toujours présente.</w:t>
      </w:r>
    </w:p>
    <w:p>
      <w:r>
        <w:t xml:space="preserve">   Dearest mother, you are always present. </w:t>
      </w:r>
    </w:p>
    <w:p>
      <w:r>
        <w:t xml:space="preserve">6. Chère Anne, j’ai une question pour toi. </w:t>
      </w:r>
    </w:p>
    <w:p>
      <w:r>
        <w:t xml:space="preserve">    Dear Anne, I have a question for you.  </w:t>
      </w:r>
    </w:p>
    <w:p>
      <w:r>
        <w:t>7. Chère personne, la vie est belle!</w:t>
      </w:r>
    </w:p>
    <w:p>
      <w:r>
        <w:t xml:space="preserve">    Dear person, life is beautiful! </w:t>
      </w:r>
    </w:p>
    <w:p>
      <w:r>
        <w:t>8. Chère Marianne, j'espère que tu vas bien.</w:t>
      </w:r>
    </w:p>
    <w:p>
      <w:r>
        <w:t xml:space="preserve">   Dear Marianne, I hope you are well.</w:t>
      </w:r>
    </w:p>
    <w:p>
      <w:r>
        <w:t>9. Chère collègue, merci pour votre aide.</w:t>
      </w:r>
    </w:p>
    <w:p>
      <w:r>
        <w:t xml:space="preserve">   Dearest colleague, thank you for your help. </w:t>
      </w:r>
    </w:p>
    <w:p>
      <w:r>
        <w:t>10. Chère Louise, je vous prie de croire en moi!</w:t>
      </w:r>
    </w:p>
    <w:p>
      <w:r>
        <w:t xml:space="preserve">    Dear Louise, please believe in me!</w:t>
      </w:r>
    </w:p>
    <w:p/>
    <w:p>
      <w:r>
        <w:rPr>
          <w:b/>
        </w:rPr>
        <w:t>Word: Déjeuner | Meaning: Lunch</w:t>
      </w:r>
    </w:p>
    <w:p/>
    <w:p>
      <w:r>
        <w:t>1. J'ai souvent déjeuné au restaurant ce week-end.</w:t>
      </w:r>
    </w:p>
    <w:p>
      <w:r>
        <w:t xml:space="preserve">   I often had lunch at the restaurant this weekend.</w:t>
      </w:r>
    </w:p>
    <w:p>
      <w:r>
        <w:t>2.  Le déjeune est une tradition importante pour les Français.</w:t>
      </w:r>
    </w:p>
    <w:p>
      <w:r>
        <w:t xml:space="preserve">    Lunch is an important tradition for French people. </w:t>
      </w:r>
    </w:p>
    <w:p>
      <w:r>
        <w:t>3. Ils ont dîné à un café et discuté après le travail.</w:t>
      </w:r>
    </w:p>
    <w:p>
      <w:r>
        <w:t xml:space="preserve">    They ate lunch at a cafe and discussed after work.</w:t>
      </w:r>
    </w:p>
    <w:p>
      <w:r>
        <w:t xml:space="preserve">4.  Le déjeuner était très copieux, il y avait beaucoup de plats à choisir. </w:t>
      </w:r>
    </w:p>
    <w:p>
      <w:r>
        <w:t xml:space="preserve">   The lunch was very filling, there were many dishes to choose from.</w:t>
      </w:r>
    </w:p>
    <w:p>
      <w:r>
        <w:t>5.  Elle est arrivée à l'école pour déjeune avant les cours.</w:t>
      </w:r>
    </w:p>
    <w:p>
      <w:r>
        <w:t xml:space="preserve">    She arrived at the school for a lunch before classes.</w:t>
      </w:r>
    </w:p>
    <w:p>
      <w:r>
        <w:t xml:space="preserve">6.  Le déjeuner a été retardé en raison de la grève. </w:t>
      </w:r>
    </w:p>
    <w:p>
      <w:r>
        <w:t xml:space="preserve">    Lunchtime was delayed due to the strike.</w:t>
      </w:r>
    </w:p>
    <w:p>
      <w:r>
        <w:t>7.  J’aimerais déjeunons un sandwich au fromage et tomate demain.</w:t>
      </w:r>
    </w:p>
    <w:p>
      <w:r>
        <w:t xml:space="preserve">    I would like to have lunch a cheese and tomato sandwich tomorrow. </w:t>
      </w:r>
    </w:p>
    <w:p>
      <w:r>
        <w:t>8.  Ils sont allés au marché pour acheter le déjeuner de la semaine.</w:t>
      </w:r>
    </w:p>
    <w:p>
      <w:r>
        <w:t xml:space="preserve">   They went to the market to buy the weekly lunch.</w:t>
      </w:r>
    </w:p>
    <w:p>
      <w:r>
        <w:t>9. La famille se réunissait pour déjeunera et partager des anecdotes.</w:t>
      </w:r>
    </w:p>
    <w:p>
      <w:r>
        <w:t xml:space="preserve">   The family gathered for lunch to share stories. </w:t>
      </w:r>
    </w:p>
    <w:p>
      <w:r>
        <w:t>10. J’ai soif, je vais prendre un verre d'eau et me déjeuner.</w:t>
      </w:r>
    </w:p>
    <w:p>
      <w:r>
        <w:t xml:space="preserve">    I am thirsty, I will take a glass of water and have lunch.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