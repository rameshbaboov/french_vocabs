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est incroyablement douce ce matin. </w:t>
      </w:r>
    </w:p>
    <w:p>
      <w:r>
        <w:t xml:space="preserve">    The sunlight is incredibly gentle this morning.</w:t>
      </w:r>
    </w:p>
    <w:p>
      <w:r>
        <w:t>2.  J'ai besoin de plus de lumière pour pouvoir lire dans la pièce sombre.</w:t>
      </w:r>
    </w:p>
    <w:p>
      <w:r>
        <w:t xml:space="preserve">   I need more light to be able to read in the dark room.</w:t>
      </w:r>
    </w:p>
    <w:p>
      <w:r>
        <w:t xml:space="preserve">3. La voiture a une lumière rouge qui s'allume lorsqu'elle est en marche. </w:t>
      </w:r>
    </w:p>
    <w:p>
      <w:r>
        <w:t xml:space="preserve">    The car has a red light that turns on when it is moving.</w:t>
      </w:r>
    </w:p>
    <w:p>
      <w:r>
        <w:t xml:space="preserve">4.  Il y a une lumière artificielle pour éclairer la salle de réception. </w:t>
      </w:r>
    </w:p>
    <w:p>
      <w:r>
        <w:t xml:space="preserve">   There is artificial light to illuminate the reception room. </w:t>
      </w:r>
    </w:p>
    <w:p>
      <w:r>
        <w:t xml:space="preserve">5. La lune offre une lumière douce et mystérieuse dans le ciel nocturne. </w:t>
      </w:r>
    </w:p>
    <w:p>
      <w:r>
        <w:t xml:space="preserve">    The moon offers a gentle and mysterious light in the night sky. </w:t>
      </w:r>
    </w:p>
    <w:p>
      <w:r>
        <w:t xml:space="preserve">6. Le soleil se couche et la lumière du crépuscule commence à se diffuser.  </w:t>
      </w:r>
    </w:p>
    <w:p>
      <w:r>
        <w:t xml:space="preserve">   The sun sets and the twilight light begins to spread out. </w:t>
      </w:r>
    </w:p>
    <w:p>
      <w:r>
        <w:t xml:space="preserve">7. La bougie d'une couleur rouge flambe dans la pièce, illuminant l'espace. </w:t>
      </w:r>
    </w:p>
    <w:p>
      <w:r>
        <w:t xml:space="preserve">    A red candle flame in the room, illuminating space.</w:t>
      </w:r>
    </w:p>
    <w:p>
      <w:r>
        <w:t xml:space="preserve">8. J'ai besoin de faire un peu plus de lumière pour me concentrer sur mon travail. </w:t>
      </w:r>
    </w:p>
    <w:p>
      <w:r>
        <w:t xml:space="preserve">   I need to make a bit more light to concentrate on my work. </w:t>
      </w:r>
    </w:p>
    <w:p>
      <w:r>
        <w:t xml:space="preserve">9.  La lumière du feu crépitante illuminait l'atmosphère.  </w:t>
      </w:r>
    </w:p>
    <w:p>
      <w:r>
        <w:t xml:space="preserve">   The flickering firelight illuminated the atmosphere.</w:t>
      </w:r>
    </w:p>
    <w:p>
      <w:r>
        <w:t xml:space="preserve">10. Les bougies et les lampes éclairent la soirée d’une lumière douce.  </w:t>
      </w:r>
    </w:p>
    <w:p>
      <w:r>
        <w:t xml:space="preserve">    Candles and lamps illuminate the evening with a gentle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 Good morning everyone!</w:t>
      </w:r>
    </w:p>
    <w:p>
      <w:r>
        <w:t>3.  J'ai une question.</w:t>
      </w:r>
    </w:p>
    <w:p>
      <w:r>
        <w:t xml:space="preserve">    I have a question. </w:t>
      </w:r>
    </w:p>
    <w:p>
      <w:r>
        <w:t>4.  Bonjour Madame/Monsieur.</w:t>
      </w:r>
    </w:p>
    <w:p>
      <w:r>
        <w:t xml:space="preserve">   Hello Madam/Sir.</w:t>
      </w:r>
    </w:p>
    <w:p>
      <w:r>
        <w:t xml:space="preserve">5. Bonjour, je m'appelle... </w:t>
      </w:r>
    </w:p>
    <w:p>
      <w:r>
        <w:t xml:space="preserve">   Hello, my name is...</w:t>
      </w:r>
    </w:p>
    <w:p>
      <w:r>
        <w:t>6.  Bonjour, il fait beau aujourd’hui.</w:t>
      </w:r>
    </w:p>
    <w:p>
      <w:r>
        <w:t xml:space="preserve">    Hello, it’s nice weather today.</w:t>
      </w:r>
    </w:p>
    <w:p>
      <w:r>
        <w:t xml:space="preserve">7.  Bonjour à l’hôtel de ville. </w:t>
      </w:r>
    </w:p>
    <w:p>
      <w:r>
        <w:t xml:space="preserve">    Good morning to the town hall.</w:t>
      </w:r>
    </w:p>
    <w:p>
      <w:r>
        <w:t>8.  J’ai besoin d'aide pour acheter des billets.</w:t>
      </w:r>
    </w:p>
    <w:p>
      <w:r>
        <w:t xml:space="preserve">   I need help buying tickets. </w:t>
      </w:r>
    </w:p>
    <w:p>
      <w:r>
        <w:t xml:space="preserve">9.  Bonjour, j’aimerais un café. </w:t>
      </w:r>
    </w:p>
    <w:p>
      <w:r>
        <w:t xml:space="preserve">   Hello, I would like a coffee. </w:t>
      </w:r>
    </w:p>
    <w:p>
      <w:r>
        <w:t xml:space="preserve">10. Bonjour, merci de votre temps. </w:t>
      </w:r>
    </w:p>
    <w:p>
      <w:r>
        <w:t xml:space="preserve">    Hello, thank you for your time.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 aussi, j'aime la musique.</w:t>
      </w:r>
    </w:p>
    <w:p>
      <w:r>
        <w:t xml:space="preserve">  Me too, I like music.</w:t>
      </w:r>
    </w:p>
    <w:p>
      <w:r>
        <w:t>3.  Moi-même, je me sens fatigué.</w:t>
      </w:r>
    </w:p>
    <w:p>
      <w:r>
        <w:t xml:space="preserve">   I feel tired myself. </w:t>
      </w:r>
    </w:p>
    <w:p>
      <w:r>
        <w:t>4.  Tu veux aller au cinéma ? Moi oui !</w:t>
      </w:r>
    </w:p>
    <w:p>
      <w:r>
        <w:t xml:space="preserve">    Do you want to go to the cinema? Me too! </w:t>
      </w:r>
    </w:p>
    <w:p>
      <w:r>
        <w:t>5. L'heure est à midi, moi, j'ai faim.</w:t>
      </w:r>
    </w:p>
    <w:p>
      <w:r>
        <w:t xml:space="preserve">   The time is noon, me, I am hungry.</w:t>
      </w:r>
    </w:p>
    <w:p>
      <w:r>
        <w:t>6.  Moi je suis content de vous voir !</w:t>
      </w:r>
    </w:p>
    <w:p>
      <w:r>
        <w:t xml:space="preserve">   I am happy to see you!</w:t>
      </w:r>
    </w:p>
    <w:p>
      <w:r>
        <w:t xml:space="preserve">7.  Combien de jours pour la fête ? Moi, je ne sais pas encore. </w:t>
      </w:r>
    </w:p>
    <w:p>
      <w:r>
        <w:t xml:space="preserve">    How many days for the party? Me, I don't know yet.</w:t>
      </w:r>
    </w:p>
    <w:p>
      <w:r>
        <w:t>8.  On va jouer à la piscine, moi aussi.</w:t>
      </w:r>
    </w:p>
    <w:p>
      <w:r>
        <w:t xml:space="preserve">    We are going to play at the swimming pool, me too. </w:t>
      </w:r>
    </w:p>
    <w:p>
      <w:r>
        <w:t xml:space="preserve">9.  Moi et mon ami sommes amis depuis longtemps. </w:t>
      </w:r>
    </w:p>
    <w:p>
      <w:r>
        <w:t xml:space="preserve">   Me and my friend have been friends for a long time.</w:t>
      </w:r>
    </w:p>
    <w:p>
      <w:r>
        <w:t>10. J'aime voyager, moi.</w:t>
      </w:r>
    </w:p>
    <w:p>
      <w:r>
        <w:t xml:space="preserve">   I love traveling,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La tomate est rouge quand elle est mûre. </w:t>
      </w:r>
    </w:p>
    <w:p>
      <w:r>
        <w:t xml:space="preserve">   The tomato is red when it's ripe.</w:t>
      </w:r>
    </w:p>
    <w:p>
      <w:r>
        <w:t>3. Il a une robe rouge.</w:t>
      </w:r>
    </w:p>
    <w:p>
      <w:r>
        <w:t xml:space="preserve">   He has a red robe.</w:t>
      </w:r>
    </w:p>
    <w:p>
      <w:r>
        <w:t>4. L'affiche de la boutique était rouge et bleue.</w:t>
      </w:r>
    </w:p>
    <w:p>
      <w:r>
        <w:t xml:space="preserve">   The shop sign was red and blue.</w:t>
      </w:r>
    </w:p>
    <w:p>
      <w:r>
        <w:t>5. La ville est rouge sur la carte.</w:t>
      </w:r>
    </w:p>
    <w:p>
      <w:r>
        <w:t xml:space="preserve">   The city is red on the map.</w:t>
      </w:r>
    </w:p>
    <w:p>
      <w:r>
        <w:t xml:space="preserve">6. Le drapeau français est rouge, blanc et bleu. </w:t>
      </w:r>
    </w:p>
    <w:p>
      <w:r>
        <w:t xml:space="preserve">   The French flag is red, white, and blue.</w:t>
      </w:r>
    </w:p>
    <w:p>
      <w:r>
        <w:t xml:space="preserve">7. La fleur est rouge et magnifique. </w:t>
      </w:r>
    </w:p>
    <w:p>
      <w:r>
        <w:t xml:space="preserve">   The flower is red and beautiful.</w:t>
      </w:r>
    </w:p>
    <w:p>
      <w:r>
        <w:t>8. Les pommes de terre sont rouges.</w:t>
      </w:r>
    </w:p>
    <w:p>
      <w:r>
        <w:t xml:space="preserve">   Potatoes are red.</w:t>
      </w:r>
    </w:p>
    <w:p>
      <w:r>
        <w:t>9. Il aime manger des fruits rouges.</w:t>
      </w:r>
    </w:p>
    <w:p>
      <w:r>
        <w:t xml:space="preserve">   He loves to eat red fruit.</w:t>
      </w:r>
    </w:p>
    <w:p>
      <w:r>
        <w:t>10. J'ai un rouge vif sur ma chemise.</w:t>
      </w:r>
    </w:p>
    <w:p>
      <w:r>
        <w:t xml:space="preserve">   I have a bright red on my shirt.</w:t>
      </w:r>
    </w:p>
    <w:p/>
    <w:p>
      <w:r>
        <w:rPr>
          <w:b/>
        </w:rPr>
        <w:t>Word: Haut | Meaning: High</w:t>
      </w:r>
    </w:p>
    <w:p/>
    <w:p>
      <w:r>
        <w:t xml:space="preserve">1. Le sac est sur le haut de la table. </w:t>
      </w:r>
    </w:p>
    <w:p>
      <w:r>
        <w:t xml:space="preserve">  The bag is on top of the table.</w:t>
      </w:r>
    </w:p>
    <w:p>
      <w:r>
        <w:t>2. J'ai vu un chat haut dans l'arbre.</w:t>
      </w:r>
    </w:p>
    <w:p>
      <w:r>
        <w:t xml:space="preserve">   I saw a cat high up in the tree. </w:t>
      </w:r>
    </w:p>
    <w:p>
      <w:r>
        <w:t>3. Le ballon est très haut dans le ciel.</w:t>
      </w:r>
    </w:p>
    <w:p>
      <w:r>
        <w:t xml:space="preserve">    The ball is very high up in the sky.</w:t>
      </w:r>
    </w:p>
    <w:p>
      <w:r>
        <w:t>4. Est-ce que vous avez compris le sujet du Haut?</w:t>
      </w:r>
    </w:p>
    <w:p>
      <w:r>
        <w:t xml:space="preserve">   Do you understand the subject of the High?</w:t>
      </w:r>
    </w:p>
    <w:p>
      <w:r>
        <w:t xml:space="preserve">5. Il fait un beau jour, mais il est aussi chaud et il est haut. </w:t>
      </w:r>
    </w:p>
    <w:p>
      <w:r>
        <w:t xml:space="preserve">  It's a nice day, but it is also hot and high. </w:t>
      </w:r>
    </w:p>
    <w:p>
      <w:r>
        <w:t xml:space="preserve">6. Je suis fatigué après une longue marche, je dois prendre une pause. </w:t>
      </w:r>
    </w:p>
    <w:p>
      <w:r>
        <w:t xml:space="preserve">   I am tired after a long walk, I must take a break. </w:t>
      </w:r>
    </w:p>
    <w:p>
      <w:r>
        <w:t xml:space="preserve">7. Le soleil est très haut dans le ciel et il brille. </w:t>
      </w:r>
    </w:p>
    <w:p>
      <w:r>
        <w:t xml:space="preserve">    The sun is very high in the sky and it shines.  </w:t>
      </w:r>
    </w:p>
    <w:p>
      <w:r>
        <w:t>8. La température est haute aujourd'hui.</w:t>
      </w:r>
    </w:p>
    <w:p>
      <w:r>
        <w:t xml:space="preserve">   The temperature is high today.</w:t>
      </w:r>
    </w:p>
    <w:p>
      <w:r>
        <w:t xml:space="preserve">9. L'élève a demandé de l'aide pour comprendre le concept du Haut. </w:t>
      </w:r>
    </w:p>
    <w:p>
      <w:r>
        <w:t xml:space="preserve">    The student asked for help to understand the High concept.</w:t>
      </w:r>
    </w:p>
    <w:p>
      <w:r>
        <w:t xml:space="preserve">10. Le vent est fort, il est haut et il souffle dans mes oreilles. </w:t>
      </w:r>
    </w:p>
    <w:p>
      <w:r>
        <w:t xml:space="preserve">  The wind is strong, it is high and it blows in my ears.</w:t>
      </w:r>
    </w:p>
    <w:p/>
    <w:p>
      <w:r>
        <w:rPr>
          <w:b/>
        </w:rPr>
        <w:t>Word: Chat | Meaning: Cat</w:t>
      </w:r>
    </w:p>
    <w:p/>
    <w:p>
      <w:r>
        <w:t xml:space="preserve">1.  J'ai un chat nommé Garfield. </w:t>
      </w:r>
    </w:p>
    <w:p>
      <w:r>
        <w:t xml:space="preserve">    My cat's name is Garfield.</w:t>
      </w:r>
    </w:p>
    <w:p>
      <w:r>
        <w:t xml:space="preserve">2. Le chat est confortable sur la chaise. </w:t>
      </w:r>
    </w:p>
    <w:p>
      <w:r>
        <w:t xml:space="preserve">    The cat is comfortable on the chair.</w:t>
      </w:r>
    </w:p>
    <w:p>
      <w:r>
        <w:t>3. Je suis fatiguée, je veux juste dormir et regarder un film avec mon chat.</w:t>
      </w:r>
    </w:p>
    <w:p>
      <w:r>
        <w:t xml:space="preserve">   I am tired, I just want to sleep and watch a movie with my cat.</w:t>
      </w:r>
    </w:p>
    <w:p>
      <w:r>
        <w:t xml:space="preserve">4.  Il se promène dans le jardin à la recherche de souris. </w:t>
      </w:r>
    </w:p>
    <w:p>
      <w:r>
        <w:t xml:space="preserve">    He is walking in the garden looking for mice.</w:t>
      </w:r>
    </w:p>
    <w:p>
      <w:r>
        <w:t xml:space="preserve">5. Il a beaucoup d'énergie et il joue avec moi tout l'après-midi. </w:t>
      </w:r>
    </w:p>
    <w:p>
      <w:r>
        <w:t xml:space="preserve">    He has a lot of energy and he plays with me all afternoon.</w:t>
      </w:r>
    </w:p>
    <w:p>
      <w:r>
        <w:t xml:space="preserve">6.  Avez-vous déjà vu un chat qui déteste les chiens? </w:t>
      </w:r>
    </w:p>
    <w:p>
      <w:r>
        <w:t xml:space="preserve">   Have you ever seen a cat that hates dogs?</w:t>
      </w:r>
    </w:p>
    <w:p>
      <w:r>
        <w:t>7. Les chats sont des animaux indépendants et curieux.</w:t>
      </w:r>
    </w:p>
    <w:p>
      <w:r>
        <w:t xml:space="preserve">   Cats are independent and curious animals.</w:t>
      </w:r>
    </w:p>
    <w:p>
      <w:r>
        <w:t xml:space="preserve">8.  J'aime beaucoup discuter avec mon chat pendant la nuit. </w:t>
      </w:r>
    </w:p>
    <w:p>
      <w:r>
        <w:t xml:space="preserve">    I like to talk to my cat at night.</w:t>
      </w:r>
    </w:p>
    <w:p>
      <w:r>
        <w:t xml:space="preserve">9.  Le chat est plus calme que les chiens. </w:t>
      </w:r>
    </w:p>
    <w:p>
      <w:r>
        <w:t xml:space="preserve">    The cat is calmer than dogs.</w:t>
      </w:r>
    </w:p>
    <w:p>
      <w:r>
        <w:t xml:space="preserve">10. J’adore regarder des vidéos de chats jouer. </w:t>
      </w:r>
    </w:p>
    <w:p>
      <w:r>
        <w:t xml:space="preserve">    I love watching videos of cats playing.</w:t>
      </w:r>
    </w:p>
    <w:p/>
    <w:p>
      <w:r>
        <w:rPr>
          <w:b/>
        </w:rPr>
        <w:t>Word: Fleur | Meaning: Flower</w:t>
      </w:r>
    </w:p>
    <w:p/>
    <w:p>
      <w:r>
        <w:t>1. La fleur de la rose est belle et parfumée.</w:t>
      </w:r>
    </w:p>
    <w:p>
      <w:r>
        <w:t xml:space="preserve">  The rose flower is beautiful and fragrant. </w:t>
      </w:r>
    </w:p>
    <w:p>
      <w:r>
        <w:t>2. J'aime beaucoup la couleur des fleurs dans le jardin.</w:t>
      </w:r>
    </w:p>
    <w:p>
      <w:r>
        <w:t xml:space="preserve">  I love the color of flowers in the garden.</w:t>
      </w:r>
    </w:p>
    <w:p>
      <w:r>
        <w:t>3. Elle achète une fleur pour son anniversaire.</w:t>
      </w:r>
    </w:p>
    <w:p>
      <w:r>
        <w:t xml:space="preserve">  She buys a flower for her birthday.</w:t>
      </w:r>
    </w:p>
    <w:p>
      <w:r>
        <w:t>4. Les fleurs sont un symbole de beauté et d'amour.</w:t>
      </w:r>
    </w:p>
    <w:p>
      <w:r>
        <w:t xml:space="preserve">  Flowers are a symbol of beauty and love. </w:t>
      </w:r>
    </w:p>
    <w:p>
      <w:r>
        <w:t>5. La fleur des champs est souvent rouge ou blanche.</w:t>
      </w:r>
    </w:p>
    <w:p>
      <w:r>
        <w:t xml:space="preserve">   The flowers in the fields are often red or white. </w:t>
      </w:r>
    </w:p>
    <w:p>
      <w:r>
        <w:t xml:space="preserve">6. Le bouquet de fleurs était magnifique. </w:t>
      </w:r>
    </w:p>
    <w:p>
      <w:r>
        <w:t xml:space="preserve">   The flower bouquet was magnificent. </w:t>
      </w:r>
    </w:p>
    <w:p>
      <w:r>
        <w:t xml:space="preserve">7. Les fleurs apportent un peu de couleur à la maison. </w:t>
      </w:r>
    </w:p>
    <w:p>
      <w:r>
        <w:t xml:space="preserve">   Flowers bring a little color to the house. </w:t>
      </w:r>
    </w:p>
    <w:p>
      <w:r>
        <w:t>8. La fleur de lys est une fleur emblématique.</w:t>
      </w:r>
    </w:p>
    <w:p>
      <w:r>
        <w:t xml:space="preserve">  The lily flower is an emblematic flower. </w:t>
      </w:r>
    </w:p>
    <w:p>
      <w:r>
        <w:t>9. On peut trouver des fleurs dans toutes les parties du monde.</w:t>
      </w:r>
    </w:p>
    <w:p>
      <w:r>
        <w:t xml:space="preserve">   You can find flowers in all parts of the world. </w:t>
      </w:r>
    </w:p>
    <w:p>
      <w:r>
        <w:t xml:space="preserve">10. Les fleurs symbolisent la vie et l'espoir. </w:t>
      </w:r>
    </w:p>
    <w:p>
      <w:r>
        <w:t xml:space="preserve">   Flowers symbolize life and hope.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 The woman has a beautiful red dress.</w:t>
      </w:r>
    </w:p>
    <w:p>
      <w:r>
        <w:t xml:space="preserve">2. Le chat est très beau et il a des poils doux. </w:t>
      </w:r>
    </w:p>
    <w:p>
      <w:r>
        <w:t xml:space="preserve">   The cat is very beautiful, and it has soft fur.</w:t>
      </w:r>
    </w:p>
    <w:p>
      <w:r>
        <w:t xml:space="preserve">3. Ce gâteau est délicieux, belle!  </w:t>
      </w:r>
    </w:p>
    <w:p>
      <w:r>
        <w:t xml:space="preserve">   This cake is delicious, isn't it?!</w:t>
      </w:r>
    </w:p>
    <w:p>
      <w:r>
        <w:t xml:space="preserve">4. L’arbre est belle avec ses feuilles vertes. </w:t>
      </w:r>
    </w:p>
    <w:p>
      <w:r>
        <w:t xml:space="preserve">   The tree is beautiful with its green leaves.</w:t>
      </w:r>
    </w:p>
    <w:p>
      <w:r>
        <w:t>5. J’aime la ville, elle est belle et calme.</w:t>
      </w:r>
    </w:p>
    <w:p>
      <w:r>
        <w:t xml:space="preserve">   I love the city, it is beautiful and peaceful.</w:t>
      </w:r>
    </w:p>
    <w:p>
      <w:r>
        <w:t>6. Il a une belle voix et il chante très bien.</w:t>
      </w:r>
    </w:p>
    <w:p>
      <w:r>
        <w:t xml:space="preserve">   He has a beautiful voice, and he sings very well.</w:t>
      </w:r>
    </w:p>
    <w:p>
      <w:r>
        <w:t xml:space="preserve">7. Elle a un beau sourire qui illumine sa face. </w:t>
      </w:r>
    </w:p>
    <w:p>
      <w:r>
        <w:t xml:space="preserve">   She has a beautiful smile that illuminates her face.</w:t>
      </w:r>
    </w:p>
    <w:p>
      <w:r>
        <w:t>8. La montagne est belle avec les couleurs des nuages.</w:t>
      </w:r>
    </w:p>
    <w:p>
      <w:r>
        <w:t xml:space="preserve">   The mountain is beautiful with the colors of the clouds.</w:t>
      </w:r>
    </w:p>
    <w:p>
      <w:r>
        <w:t>9. La fleur est belle, mais elle a besoin de beaucoup d'eau pour grandir.</w:t>
      </w:r>
    </w:p>
    <w:p>
      <w:r>
        <w:t xml:space="preserve">   The flower is beautiful, but it needs a lot of water to grow. </w:t>
      </w:r>
    </w:p>
    <w:p>
      <w:r>
        <w:t xml:space="preserve">10. J’ai rencontré une belle femme qui m’a offert un cadeau surprise. </w:t>
      </w:r>
    </w:p>
    <w:p>
      <w:r>
        <w:t xml:space="preserve">  I met a beautiful woman who gave me a surprise gift.</w:t>
      </w:r>
    </w:p>
    <w:p/>
    <w:p>
      <w:r>
        <w:rPr>
          <w:b/>
        </w:rPr>
        <w:t>Word: jouer | Meaning: to play</w:t>
      </w:r>
    </w:p>
    <w:p/>
    <w:p>
      <w:r>
        <w:t>1. Je aime jouer au football avec mes amis.</w:t>
      </w:r>
    </w:p>
    <w:p>
      <w:r>
        <w:t xml:space="preserve">    I like to play football with my friends.</w:t>
      </w:r>
    </w:p>
    <w:p>
      <w:r>
        <w:t>2. L'enfant jouait dans la cour pendant l'été.</w:t>
      </w:r>
    </w:p>
    <w:p>
      <w:r>
        <w:t xml:space="preserve">   The child played in the yard during summer.</w:t>
      </w:r>
    </w:p>
    <w:p>
      <w:r>
        <w:t xml:space="preserve">3.  Ils jouent un jeu de société chaque soir. </w:t>
      </w:r>
    </w:p>
    <w:p>
      <w:r>
        <w:t xml:space="preserve">   They play a board game every evening.</w:t>
      </w:r>
    </w:p>
    <w:p>
      <w:r>
        <w:t>4. Le chien joue avec les enfants.</w:t>
      </w:r>
    </w:p>
    <w:p>
      <w:r>
        <w:t xml:space="preserve">   The dog plays with the children.</w:t>
      </w:r>
    </w:p>
    <w:p>
      <w:r>
        <w:t xml:space="preserve">5. J’ai envie de jouer à la musique. </w:t>
      </w:r>
    </w:p>
    <w:p>
      <w:r>
        <w:t xml:space="preserve">    I feel like playing music.</w:t>
      </w:r>
    </w:p>
    <w:p>
      <w:r>
        <w:t xml:space="preserve">6.  Tu dois apprendre à jouer d'un instrument. </w:t>
      </w:r>
    </w:p>
    <w:p>
      <w:r>
        <w:t xml:space="preserve">    You have to learn to play an instrument.</w:t>
      </w:r>
    </w:p>
    <w:p>
      <w:r>
        <w:t>7.  Les enfants aiment jouer en plein air.</w:t>
      </w:r>
    </w:p>
    <w:p>
      <w:r>
        <w:t xml:space="preserve">   The children love to play outdoors.</w:t>
      </w:r>
    </w:p>
    <w:p>
      <w:r>
        <w:t xml:space="preserve">8. La danse est un moyen de jouer et de s’amuser. </w:t>
      </w:r>
    </w:p>
    <w:p>
      <w:r>
        <w:t xml:space="preserve">   Dancing is a way to play and have fun.</w:t>
      </w:r>
    </w:p>
    <w:p>
      <w:r>
        <w:t xml:space="preserve">9.  On joue à des jeux de cartes avec nos amis. </w:t>
      </w:r>
    </w:p>
    <w:p>
      <w:r>
        <w:t xml:space="preserve">   We play card games with our friends.</w:t>
      </w:r>
    </w:p>
    <w:p>
      <w:r>
        <w:t xml:space="preserve">10. J'ai besoin de jouer plus longtemps. </w:t>
      </w:r>
    </w:p>
    <w:p>
      <w:r>
        <w:t xml:space="preserve">    I need to play for longer.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very much for your help!</w:t>
      </w:r>
    </w:p>
    <w:p>
      <w:r>
        <w:t>2.  Je vous remercie de l'information utile.</w:t>
      </w:r>
    </w:p>
    <w:p>
      <w:r>
        <w:t xml:space="preserve">   I thank you for the useful information.</w:t>
      </w:r>
    </w:p>
    <w:p>
      <w:r>
        <w:t xml:space="preserve">3.  Merci d'avoir pensé à moi. </w:t>
      </w:r>
    </w:p>
    <w:p>
      <w:r>
        <w:t xml:space="preserve">   Thank you for thinking of me.</w:t>
      </w:r>
    </w:p>
    <w:p>
      <w:r>
        <w:t xml:space="preserve">4.  Merci de m’avoir appelé. </w:t>
      </w:r>
    </w:p>
    <w:p>
      <w:r>
        <w:t xml:space="preserve">   Thanks for calling me. </w:t>
      </w:r>
    </w:p>
    <w:p>
      <w:r>
        <w:t>5.  Merci pour votre attention.</w:t>
      </w:r>
    </w:p>
    <w:p>
      <w:r>
        <w:t xml:space="preserve">   Thank you for your attention.</w:t>
      </w:r>
    </w:p>
    <w:p>
      <w:r>
        <w:t xml:space="preserve">6.  Laisse-moi savoir si tu as besoin d'autre chose. </w:t>
      </w:r>
    </w:p>
    <w:p>
      <w:r>
        <w:t xml:space="preserve">   Let me know if you need anything else.</w:t>
      </w:r>
    </w:p>
    <w:p>
      <w:r>
        <w:t xml:space="preserve">7.  Je suis reconnaissant(e) de votre aide. </w:t>
      </w:r>
    </w:p>
    <w:p>
      <w:r>
        <w:t xml:space="preserve">   I am grateful for your help.</w:t>
      </w:r>
    </w:p>
    <w:p>
      <w:r>
        <w:t xml:space="preserve">8.  Merci d'avoir partagé ces informations. </w:t>
      </w:r>
    </w:p>
    <w:p>
      <w:r>
        <w:t xml:space="preserve">   Thank you for sharing this information. </w:t>
      </w:r>
    </w:p>
    <w:p>
      <w:r>
        <w:t xml:space="preserve">9.  J’espère que vous allez bien! </w:t>
      </w:r>
    </w:p>
    <w:p>
      <w:r>
        <w:t xml:space="preserve">    Hope you are well!</w:t>
      </w:r>
    </w:p>
    <w:p>
      <w:r>
        <w:t xml:space="preserve">10. Merci pour votre gentillesse. </w:t>
      </w:r>
    </w:p>
    <w:p>
      <w:r>
        <w:t xml:space="preserve">    Thank you for your kindness.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