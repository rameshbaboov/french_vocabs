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I did my homework last night.</w:t>
      </w:r>
    </w:p>
    <w:p>
      <w:r>
        <w:t>2. Elle a fait une promenade dans la forêt.</w:t>
      </w:r>
    </w:p>
    <w:p>
      <w:r>
        <w:t xml:space="preserve">  She took a walk in the forest.</w:t>
      </w:r>
    </w:p>
    <w:p>
      <w:r>
        <w:t>3. Le chef a fait un grand repas pour les invités.</w:t>
      </w:r>
    </w:p>
    <w:p>
      <w:r>
        <w:t xml:space="preserve">  The chef made a big meal for the guests.</w:t>
      </w:r>
    </w:p>
    <w:p>
      <w:r>
        <w:t>4. Il a fait l'acquisition d'un nouvel ordinateur.</w:t>
      </w:r>
    </w:p>
    <w:p>
      <w:r>
        <w:t xml:space="preserve">  He bought a new computer.</w:t>
      </w:r>
    </w:p>
    <w:p>
      <w:r>
        <w:t>5. Les enfants ont fait une fête à la maison.</w:t>
      </w:r>
    </w:p>
    <w:p>
      <w:r>
        <w:t xml:space="preserve">  The children held a party at home.</w:t>
      </w:r>
    </w:p>
    <w:p>
      <w:r>
        <w:t>6. Le patient a fait une injection dans son bras.</w:t>
      </w:r>
    </w:p>
    <w:p>
      <w:r>
        <w:t xml:space="preserve">  The patient had an injection in his arm.</w:t>
      </w:r>
    </w:p>
    <w:p>
      <w:r>
        <w:t>7. Il est impossible de faire ça en une journée.</w:t>
      </w:r>
    </w:p>
    <w:p>
      <w:r>
        <w:t xml:space="preserve">  It is impossible to do this in one day.</w:t>
      </w:r>
    </w:p>
    <w:p>
      <w:r>
        <w:t>8. Les étudiants ont fait un test sur les mathématiques.</w:t>
      </w:r>
    </w:p>
    <w:p>
      <w:r>
        <w:t xml:space="preserve">  The students took a math test. </w:t>
      </w:r>
    </w:p>
    <w:p>
      <w:r>
        <w:t>9. On a fait du shopping au marché local.</w:t>
      </w:r>
    </w:p>
    <w:p>
      <w:r>
        <w:t xml:space="preserve">  We went shopping at the local market.</w:t>
      </w:r>
    </w:p>
    <w:p>
      <w:r>
        <w:t>10. J'ai fait une connaissance intéressante ce soir.</w:t>
      </w:r>
    </w:p>
    <w:p>
      <w:r>
        <w:t xml:space="preserve">  I made an interesting acquaintance this evening.</w:t>
      </w:r>
    </w:p>
    <w:p/>
    <w:p>
      <w:r>
        <w:t>Livre: Book</w:t>
      </w:r>
    </w:p>
    <w:p/>
    <w:p>
      <w:r>
        <w:t>1. J'ai acheté un livre sur la géographie de France.</w:t>
      </w:r>
    </w:p>
    <w:p>
      <w:r>
        <w:t xml:space="preserve">   I bought a book on the geography of France.</w:t>
      </w:r>
    </w:p>
    <w:p>
      <w:r>
        <w:t>2. La bibliothèque propose plusieurs livres à lire.</w:t>
      </w:r>
    </w:p>
    <w:p>
      <w:r>
        <w:t xml:space="preserve">   The library offers several books to read.</w:t>
      </w:r>
    </w:p>
    <w:p>
      <w:r>
        <w:t>3. Il m'a donné un livre sur l'histoire de notre ville.</w:t>
      </w:r>
    </w:p>
    <w:p>
      <w:r>
        <w:t xml:space="preserve">   He gave me a book about the history of our town.</w:t>
      </w:r>
    </w:p>
    <w:p>
      <w:r>
        <w:t>4. J’ai lu une histoire fascinante dans mon livre d'histoire.</w:t>
      </w:r>
    </w:p>
    <w:p>
      <w:r>
        <w:t xml:space="preserve">   I read a fascinating story in my history book.</w:t>
      </w:r>
    </w:p>
    <w:p>
      <w:r>
        <w:t>5. La couverture de ce livre est très originale.</w:t>
      </w:r>
    </w:p>
    <w:p>
      <w:r>
        <w:t xml:space="preserve">   The cover of this book is very original. </w:t>
      </w:r>
    </w:p>
    <w:p>
      <w:r>
        <w:t xml:space="preserve">6. Ce livre contient des informations sur les voyages en Afrique. </w:t>
      </w:r>
    </w:p>
    <w:p>
      <w:r>
        <w:t xml:space="preserve">   This book contains information about travels in Africa. </w:t>
      </w:r>
    </w:p>
    <w:p>
      <w:r>
        <w:t>7. Je veux lire un livre avant d'aller au cinéma.</w:t>
      </w:r>
    </w:p>
    <w:p>
      <w:r>
        <w:t xml:space="preserve">   I want to read a book before going to the cinema.</w:t>
      </w:r>
    </w:p>
    <w:p>
      <w:r>
        <w:t>8. Il y a beaucoup de livres à acheter au marché.</w:t>
      </w:r>
    </w:p>
    <w:p>
      <w:r>
        <w:t xml:space="preserve">   There are many books to buy at the market. </w:t>
      </w:r>
    </w:p>
    <w:p>
      <w:r>
        <w:t>9. Les enfants ont lu tous leurs livres pendant la pause-café.</w:t>
      </w:r>
    </w:p>
    <w:p>
      <w:r>
        <w:t xml:space="preserve">   The children read all their books during the break time.  </w:t>
      </w:r>
    </w:p>
    <w:p>
      <w:r>
        <w:t xml:space="preserve">10. J’ai besoin d'un livre pour préparer mon examen de français. </w:t>
      </w:r>
    </w:p>
    <w:p>
      <w:r>
        <w:t xml:space="preserve">    I need a book to prepare for my French exam.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week-ends.  </w:t>
      </w:r>
    </w:p>
    <w:p>
      <w:r>
        <w:t xml:space="preserve">    I play tennis every weekend.</w:t>
      </w:r>
    </w:p>
    <w:p>
      <w:r>
        <w:t xml:space="preserve">2. Les enfants jouent dans le parc. </w:t>
      </w:r>
    </w:p>
    <w:p>
      <w:r>
        <w:t xml:space="preserve">    The children are playing in the park.</w:t>
      </w:r>
    </w:p>
    <w:p>
      <w:r>
        <w:t>3. Elle jouera un concert à Paris bientôt.</w:t>
      </w:r>
    </w:p>
    <w:p>
      <w:r>
        <w:t xml:space="preserve">    She will have a concert in Paris soon.</w:t>
      </w:r>
    </w:p>
    <w:p>
      <w:r>
        <w:t xml:space="preserve">4.  J'aime jouer de la guitare. </w:t>
      </w:r>
    </w:p>
    <w:p>
      <w:r>
        <w:t xml:space="preserve">     I like to play guitar.</w:t>
      </w:r>
    </w:p>
    <w:p>
      <w:r>
        <w:t xml:space="preserve">5. Ils jouent des jeux vidéo tous les jours.  </w:t>
      </w:r>
    </w:p>
    <w:p>
      <w:r>
        <w:t xml:space="preserve">    They play video games every day. </w:t>
      </w:r>
    </w:p>
    <w:p>
      <w:r>
        <w:t xml:space="preserve">6. Mon frère joue souvent au football. </w:t>
      </w:r>
    </w:p>
    <w:p>
      <w:r>
        <w:t xml:space="preserve">    My brother often plays football.</w:t>
      </w:r>
    </w:p>
    <w:p>
      <w:r>
        <w:t xml:space="preserve">7. Vous jouez à la maison ou vous allez à l'école?   </w:t>
      </w:r>
    </w:p>
    <w:p>
      <w:r>
        <w:t xml:space="preserve">    Do you play at home or go to school?</w:t>
      </w:r>
    </w:p>
    <w:p>
      <w:r>
        <w:t xml:space="preserve">8. Les enfants aiment jouer aux cartes.  </w:t>
      </w:r>
    </w:p>
    <w:p>
      <w:r>
        <w:t xml:space="preserve">    Children like playing cards.</w:t>
      </w:r>
    </w:p>
    <w:p>
      <w:r>
        <w:t xml:space="preserve">9. Je joue de la balle avec mes amis. </w:t>
      </w:r>
    </w:p>
    <w:p>
      <w:r>
        <w:t xml:space="preserve">    I play ball with my friends.</w:t>
      </w:r>
    </w:p>
    <w:p>
      <w:r>
        <w:t>10. Jouer est important pour rester en forme.</w:t>
      </w:r>
    </w:p>
    <w:p>
      <w:r>
        <w:t xml:space="preserve">    Playing is important for staying fit.</w:t>
      </w:r>
    </w:p>
    <w:p/>
    <w:p>
      <w:r>
        <w:rPr>
          <w:b/>
        </w:rPr>
        <w:t>Word: Beau | Meaning: Beautiful</w:t>
      </w:r>
    </w:p>
    <w:p/>
    <w:p>
      <w:r>
        <w:t xml:space="preserve">1. La maison est belle et elle est très spacieuse. </w:t>
      </w:r>
    </w:p>
    <w:p>
      <w:r>
        <w:t xml:space="preserve">   The house is beautiful and it's very spacious.</w:t>
      </w:r>
    </w:p>
    <w:p>
      <w:r>
        <w:t xml:space="preserve">2. C'est un beau jour pour sortir et profiter de la nature. </w:t>
      </w:r>
    </w:p>
    <w:p>
      <w:r>
        <w:t xml:space="preserve">   It's a beautiful day to go out and enjoy the nature. </w:t>
      </w:r>
    </w:p>
    <w:p>
      <w:r>
        <w:t xml:space="preserve">3. Le chat est beau avec ses beaux yeux verts. </w:t>
      </w:r>
    </w:p>
    <w:p>
      <w:r>
        <w:t xml:space="preserve">    The cat is beautiful with its beautiful green eyes. </w:t>
      </w:r>
    </w:p>
    <w:p>
      <w:r>
        <w:t xml:space="preserve">4. Il est agréable d'avoir un beau sourire. </w:t>
      </w:r>
    </w:p>
    <w:p>
      <w:r>
        <w:t xml:space="preserve">   It is pleasant to have a beautiful smile. </w:t>
      </w:r>
    </w:p>
    <w:p>
      <w:r>
        <w:t xml:space="preserve">5. Tu es une belle personne, continue de rester authentique. </w:t>
      </w:r>
    </w:p>
    <w:p>
      <w:r>
        <w:t xml:space="preserve">  You are a beautiful person, continue to stay authentic. </w:t>
      </w:r>
    </w:p>
    <w:p>
      <w:r>
        <w:t>6. L’artiste avait peint une belle toile.</w:t>
      </w:r>
    </w:p>
    <w:p>
      <w:r>
        <w:t xml:space="preserve">    The artist had painted a beautiful painting. </w:t>
      </w:r>
    </w:p>
    <w:p>
      <w:r>
        <w:t xml:space="preserve">7. La nourriture est délicieuse et belle à l'œil. </w:t>
      </w:r>
    </w:p>
    <w:p>
      <w:r>
        <w:t xml:space="preserve">   The food is delicious and beautiful to look at. </w:t>
      </w:r>
    </w:p>
    <w:p>
      <w:r>
        <w:t xml:space="preserve">8. Le paysage était magnifique, avec des montagnes et des rivières.  </w:t>
      </w:r>
    </w:p>
    <w:p>
      <w:r>
        <w:t xml:space="preserve">   The landscape was magnificent, with mountains and rivers. </w:t>
      </w:r>
    </w:p>
    <w:p>
      <w:r>
        <w:t xml:space="preserve">9. Il a fait une belle performance sur scène. </w:t>
      </w:r>
    </w:p>
    <w:p>
      <w:r>
        <w:t xml:space="preserve">    He gave a beautiful performance on stage. </w:t>
      </w:r>
    </w:p>
    <w:p>
      <w:r>
        <w:t xml:space="preserve">10. La danse est magnifique et elle nous transporte dans un autre monde.  </w:t>
      </w:r>
    </w:p>
    <w:p>
      <w:r>
        <w:t xml:space="preserve">    Dance is magnificent and it transports us into another world.</w:t>
      </w:r>
    </w:p>
    <w:p/>
    <w:p>
      <w:r>
        <w:rPr>
          <w:b/>
        </w:rPr>
        <w:t>Word: S | Meaning: S</w:t>
      </w:r>
    </w:p>
    <w:p/>
    <w:p>
      <w:r>
        <w:t>1.  Il s'est réveillé très tôt ce matin.</w:t>
      </w:r>
    </w:p>
    <w:p>
      <w:r>
        <w:t xml:space="preserve">    He woke up very early this morning.</w:t>
      </w:r>
    </w:p>
    <w:p>
      <w:r>
        <w:t>2.  Juste avant la réunion, elle s’était préparée au mieux.</w:t>
      </w:r>
    </w:p>
    <w:p>
      <w:r>
        <w:t xml:space="preserve">    Just before the meeting, she had prepared herself to the best of her ability. </w:t>
      </w:r>
    </w:p>
    <w:p>
      <w:r>
        <w:t>3.  Nous avons toujours un sourire à l'égard de nos amis.</w:t>
      </w:r>
    </w:p>
    <w:p>
      <w:r>
        <w:t xml:space="preserve">    We always have a smile towards our friends.</w:t>
      </w:r>
    </w:p>
    <w:p>
      <w:r>
        <w:t>4.  Le soleil brille avec force ce matin.</w:t>
      </w:r>
    </w:p>
    <w:p>
      <w:r>
        <w:t xml:space="preserve">    The sun is shining strongly this morning.</w:t>
      </w:r>
    </w:p>
    <w:p>
      <w:r>
        <w:t>5.  Son père était très fier de ses progrès.</w:t>
      </w:r>
    </w:p>
    <w:p>
      <w:r>
        <w:t xml:space="preserve">    His father was very proud of his progress. </w:t>
      </w:r>
    </w:p>
    <w:p>
      <w:r>
        <w:t>6.  La musique douce nous donnait une ambiance agréable.</w:t>
      </w:r>
    </w:p>
    <w:p>
      <w:r>
        <w:t xml:space="preserve">    The soft music gave us a pleasant atmosphere.</w:t>
      </w:r>
    </w:p>
    <w:p>
      <w:r>
        <w:t>7.  Je suis curieux d'apprendre plus sur les traditions françaises.</w:t>
      </w:r>
    </w:p>
    <w:p>
      <w:r>
        <w:t xml:space="preserve">    I am curious to learn more about French traditions.</w:t>
      </w:r>
    </w:p>
    <w:p>
      <w:r>
        <w:t xml:space="preserve">8.  Il est important de s’adapter aux situations changeantes. </w:t>
      </w:r>
    </w:p>
    <w:p>
      <w:r>
        <w:t xml:space="preserve">    It is important to adapt to changing situations.</w:t>
      </w:r>
    </w:p>
    <w:p>
      <w:r>
        <w:t>9.  Elle a dit au revoir à ses parents avant de partir.</w:t>
      </w:r>
    </w:p>
    <w:p>
      <w:r>
        <w:t xml:space="preserve">    She said goodbye to her parents before leaving.</w:t>
      </w:r>
    </w:p>
    <w:p>
      <w:r>
        <w:t xml:space="preserve">10. Vous devez toujours être respectueux envers les autres. </w:t>
      </w:r>
    </w:p>
    <w:p>
      <w:r>
        <w:t xml:space="preserve">     You must always be respectful of others.</w:t>
      </w:r>
    </w:p>
    <w:p/>
    <w:p>
      <w:r>
        <w:rPr>
          <w:b/>
        </w:rPr>
        <w:t>Word: Chaleur | Meaning: Heat</w:t>
      </w:r>
    </w:p>
    <w:p/>
    <w:p>
      <w:r>
        <w:t>1. La chaleur du soleil était agréable cette journée.</w:t>
      </w:r>
    </w:p>
    <w:p>
      <w:r>
        <w:t xml:space="preserve">   The warmth of the sun was pleasant this day.</w:t>
      </w:r>
    </w:p>
    <w:p>
      <w:r>
        <w:t>2. Le chauffage est important pour garder la maison au chaud.</w:t>
      </w:r>
    </w:p>
    <w:p>
      <w:r>
        <w:t xml:space="preserve">   Heating is important to keep the house warm.</w:t>
      </w:r>
    </w:p>
    <w:p>
      <w:r>
        <w:t>3. Elle ressentait une chaleur intense lors de l'exercice physique.</w:t>
      </w:r>
    </w:p>
    <w:p>
      <w:r>
        <w:t xml:space="preserve">   She felt intense heat during physical exercise.</w:t>
      </w:r>
    </w:p>
    <w:p>
      <w:r>
        <w:t xml:space="preserve">4. La cuisine a besoin d’une bonne quantité de chaleur pour cuire les aliments. </w:t>
      </w:r>
    </w:p>
    <w:p>
      <w:r>
        <w:t xml:space="preserve">    The kitchen needs a good amount of heat to cook food.</w:t>
      </w:r>
    </w:p>
    <w:p>
      <w:r>
        <w:t xml:space="preserve">5.  Les habitants ont pris le soleil avec une grande chaleur en été. </w:t>
      </w:r>
    </w:p>
    <w:p>
      <w:r>
        <w:t xml:space="preserve">   People have taken the sun with great warmth in summer.</w:t>
      </w:r>
    </w:p>
    <w:p>
      <w:r>
        <w:t>6. Le professeur explique la concept de la chaleur à ses élèves.</w:t>
      </w:r>
    </w:p>
    <w:p>
      <w:r>
        <w:t xml:space="preserve">   The teacher explains the concept of heat to his students.</w:t>
      </w:r>
    </w:p>
    <w:p>
      <w:r>
        <w:t xml:space="preserve">7. La chaleur du sol est essentielle pour l’agriculture. </w:t>
      </w:r>
    </w:p>
    <w:p>
      <w:r>
        <w:t xml:space="preserve">   The soil's warmth is essential for agriculture.</w:t>
      </w:r>
    </w:p>
    <w:p>
      <w:r>
        <w:t>8.  La chaleur a été un facteur important dans la crise énergétique.</w:t>
      </w:r>
    </w:p>
    <w:p>
      <w:r>
        <w:t xml:space="preserve">    Heat has been an important factor in the energy crisis.</w:t>
      </w:r>
    </w:p>
    <w:p>
      <w:r>
        <w:t xml:space="preserve">9. L'eau chaude est idéale pour se détendre après une longue journée. </w:t>
      </w:r>
    </w:p>
    <w:p>
      <w:r>
        <w:t xml:space="preserve">   Hot water is ideal to relax after a long day.</w:t>
      </w:r>
    </w:p>
    <w:p>
      <w:r>
        <w:t>10. La chaleur de l’amitié nous réchauffe et nous réconforte.</w:t>
      </w:r>
    </w:p>
    <w:p>
      <w:r>
        <w:t xml:space="preserve">  The warmth of friendship warms us and comforts us.</w:t>
      </w:r>
    </w:p>
    <w:p/>
    <w:p>
      <w:r>
        <w:rPr>
          <w:b/>
        </w:rPr>
        <w:t>Word: Est | Meaning: Is</w:t>
      </w:r>
    </w:p>
    <w:p/>
    <w:p>
      <w:r>
        <w:t>1. Il est malade aujourd'hui.</w:t>
      </w:r>
    </w:p>
    <w:p>
      <w:r>
        <w:t xml:space="preserve">   He is sick today.</w:t>
      </w:r>
    </w:p>
    <w:p>
      <w:r>
        <w:t>2. Je suis française et je suis étudiante.</w:t>
      </w:r>
    </w:p>
    <w:p>
      <w:r>
        <w:t xml:space="preserve">   I am French and I am a student.</w:t>
      </w:r>
    </w:p>
    <w:p>
      <w:r>
        <w:t>3. Le soleil est brillant ce matin.</w:t>
      </w:r>
    </w:p>
    <w:p>
      <w:r>
        <w:t xml:space="preserve">   The sun is shining brightly this morning.</w:t>
      </w:r>
    </w:p>
    <w:p>
      <w:r>
        <w:t>4. Tu es très intelligent.</w:t>
      </w:r>
    </w:p>
    <w:p>
      <w:r>
        <w:t xml:space="preserve">   You are very smart.</w:t>
      </w:r>
    </w:p>
    <w:p>
      <w:r>
        <w:t>5. Les animaux sont vivants.</w:t>
      </w:r>
    </w:p>
    <w:p>
      <w:r>
        <w:t xml:space="preserve">   Animals are alive.</w:t>
      </w:r>
    </w:p>
    <w:p>
      <w:r>
        <w:t xml:space="preserve">6. Est-ce que tu veux manger? </w:t>
      </w:r>
    </w:p>
    <w:p>
      <w:r>
        <w:t xml:space="preserve">   Do you want to eat?</w:t>
      </w:r>
    </w:p>
    <w:p>
      <w:r>
        <w:t xml:space="preserve">7. La voiture est grise et elle est belle. </w:t>
      </w:r>
    </w:p>
    <w:p>
      <w:r>
        <w:t xml:space="preserve">   The car is grey and it's beautiful. </w:t>
      </w:r>
    </w:p>
    <w:p>
      <w:r>
        <w:t xml:space="preserve">8. Je suis fatigué, j'ai besoin de dormir. </w:t>
      </w:r>
    </w:p>
    <w:p>
      <w:r>
        <w:t xml:space="preserve">   I am tired, I need to sleep. </w:t>
      </w:r>
    </w:p>
    <w:p>
      <w:r>
        <w:t>9.  Il y a beaucoup de gens sur la place.</w:t>
      </w:r>
    </w:p>
    <w:p>
      <w:r>
        <w:t xml:space="preserve">    There are many people on the square.</w:t>
      </w:r>
    </w:p>
    <w:p>
      <w:r>
        <w:t xml:space="preserve">10. Est-ce que vous avez besoin d’aide? </w:t>
      </w:r>
    </w:p>
    <w:p>
      <w:r>
        <w:t xml:space="preserve">    Do you need help?</w:t>
      </w:r>
    </w:p>
    <w:p/>
    <w:p>
      <w:r>
        <w:rPr>
          <w:b/>
        </w:rPr>
        <w:t>Word: Grand | Meaning: Big</w:t>
      </w:r>
    </w:p>
    <w:p/>
    <w:p>
      <w:r>
        <w:t>1. Le restaurant est grand et il y a beaucoup de tables.</w:t>
      </w:r>
    </w:p>
    <w:p>
      <w:r>
        <w:t xml:space="preserve">   The restaurant is large and there are many tables.</w:t>
      </w:r>
    </w:p>
    <w:p>
      <w:r>
        <w:t>2. La maison de Jean est grande avec des pièces spacieuses.</w:t>
      </w:r>
    </w:p>
    <w:p>
      <w:r>
        <w:t xml:space="preserve">   Jean's house is big with spacious rooms.</w:t>
      </w:r>
    </w:p>
    <w:p>
      <w:r>
        <w:t>3. J’ai besoin d'un grand lit pour dormir confortablement.</w:t>
      </w:r>
    </w:p>
    <w:p>
      <w:r>
        <w:t xml:space="preserve">   I need a big bed to sleep comfortably.</w:t>
      </w:r>
    </w:p>
    <w:p>
      <w:r>
        <w:t>4. Ce livre est grand et il est difficile à tenir.</w:t>
      </w:r>
    </w:p>
    <w:p>
      <w:r>
        <w:t xml:space="preserve">   This book is large and it is difficult to hold.</w:t>
      </w:r>
    </w:p>
    <w:p>
      <w:r>
        <w:t>5. Il y a un grand marché tous les dimanches.</w:t>
      </w:r>
    </w:p>
    <w:p>
      <w:r>
        <w:t xml:space="preserve">   There is a large market every Sunday.</w:t>
      </w:r>
    </w:p>
    <w:p>
      <w:r>
        <w:t>6. La ville de Paris est grande et elle offre beaucoup d'opportunités.</w:t>
      </w:r>
    </w:p>
    <w:p>
      <w:r>
        <w:t xml:space="preserve">   Paris city is large and it offers many opportunities.</w:t>
      </w:r>
    </w:p>
    <w:p>
      <w:r>
        <w:t xml:space="preserve">7. Le film était grand comme l’histoire de la France. </w:t>
      </w:r>
    </w:p>
    <w:p>
      <w:r>
        <w:t xml:space="preserve">   The movie was big as the history of France. </w:t>
      </w:r>
    </w:p>
    <w:p>
      <w:r>
        <w:t xml:space="preserve">8. Vous avez une grande famille, n'est-ce pas ? </w:t>
      </w:r>
    </w:p>
    <w:p>
      <w:r>
        <w:t xml:space="preserve">   You have a large family, don't you?</w:t>
      </w:r>
    </w:p>
    <w:p>
      <w:r>
        <w:t>9. Les enfants aiment les grands parcs et il y en a beaucoup à Paris.</w:t>
      </w:r>
    </w:p>
    <w:p>
      <w:r>
        <w:t xml:space="preserve">   Children love large parks and there are many in Paris.</w:t>
      </w:r>
    </w:p>
    <w:p>
      <w:r>
        <w:t xml:space="preserve">10. Le soleil est grand aujourd’hui et il fait très chaud. </w:t>
      </w:r>
    </w:p>
    <w:p>
      <w:r>
        <w:t xml:space="preserve">   The sun is big today and it is very hot.</w:t>
      </w:r>
    </w:p>
    <w:p/>
    <w:p>
      <w:r>
        <w:rPr>
          <w:b/>
        </w:rPr>
        <w:t>Word: Bonne | Meaning: Good</w:t>
      </w:r>
    </w:p>
    <w:p/>
    <w:p>
      <w:r>
        <w:t>1. La journée est **bonne**.</w:t>
      </w:r>
    </w:p>
    <w:p>
      <w:r>
        <w:t xml:space="preserve">    The day is good.</w:t>
      </w:r>
    </w:p>
    <w:p>
      <w:r>
        <w:t>2.  Elle a une **bonne** humeur aujourd'hui.</w:t>
      </w:r>
    </w:p>
    <w:p>
      <w:r>
        <w:t xml:space="preserve">    She has a good mood today.</w:t>
      </w:r>
    </w:p>
    <w:p>
      <w:r>
        <w:t xml:space="preserve">3. Le restaurant a une **bonne** ambiance. </w:t>
      </w:r>
    </w:p>
    <w:p>
      <w:r>
        <w:t xml:space="preserve">    The restaurant has a good atmosphere. </w:t>
      </w:r>
    </w:p>
    <w:p>
      <w:r>
        <w:t xml:space="preserve">4. J'ai un bon souvenir de notre voyage à Bali. </w:t>
      </w:r>
    </w:p>
    <w:p>
      <w:r>
        <w:t xml:space="preserve">   I have a good memory of our trip to Bali.</w:t>
      </w:r>
    </w:p>
    <w:p>
      <w:r>
        <w:t>5.  Est-ce que vous avez une **bonne** idée pour le repas de soir?</w:t>
      </w:r>
    </w:p>
    <w:p>
      <w:r>
        <w:t xml:space="preserve">    Do you have a good idea for dinner?</w:t>
      </w:r>
    </w:p>
    <w:p>
      <w:r>
        <w:t xml:space="preserve">6.  Il s'est inscrit à un cours **bon**. </w:t>
      </w:r>
    </w:p>
    <w:p>
      <w:r>
        <w:t xml:space="preserve">    He registered for a good course.</w:t>
      </w:r>
    </w:p>
    <w:p>
      <w:r>
        <w:t xml:space="preserve">7. Le livre est **bonne** lecture. </w:t>
      </w:r>
    </w:p>
    <w:p>
      <w:r>
        <w:t xml:space="preserve">    The book is a good read.</w:t>
      </w:r>
    </w:p>
    <w:p>
      <w:r>
        <w:t>8.  J'ai reçu une **bonne** réponse de la compagnie d'assurance.</w:t>
      </w:r>
    </w:p>
    <w:p>
      <w:r>
        <w:t xml:space="preserve">    I got a good answer from the insurance company.</w:t>
      </w:r>
    </w:p>
    <w:p>
      <w:r>
        <w:t>9. La famille s’est sentie **bonne**.</w:t>
      </w:r>
    </w:p>
    <w:p>
      <w:r>
        <w:t xml:space="preserve">   The family felt good. </w:t>
      </w:r>
    </w:p>
    <w:p>
      <w:r>
        <w:t xml:space="preserve">10. L'enfant est **bonne** élève. </w:t>
      </w:r>
    </w:p>
    <w:p>
      <w:r>
        <w:t xml:space="preserve">   The child is a good student.</w:t>
      </w:r>
    </w:p>
    <w:p/>
    <w:p>
      <w:r>
        <w:rPr>
          <w:b/>
        </w:rPr>
        <w:t>Word: Musician | Meaning: Musician</w:t>
      </w:r>
    </w:p>
    <w:p/>
    <w:p>
      <w:r>
        <w:t xml:space="preserve">1. Il est un musicien très talentueux. </w:t>
      </w:r>
    </w:p>
    <w:p>
      <w:r>
        <w:t xml:space="preserve">   He is a very talented musician.</w:t>
      </w:r>
    </w:p>
    <w:p>
      <w:r>
        <w:t>2. Les musiciens sont arrivés à la salle de concert.</w:t>
      </w:r>
    </w:p>
    <w:p>
      <w:r>
        <w:t xml:space="preserve">   The musicians arrived at the concert hall.</w:t>
      </w:r>
    </w:p>
    <w:p>
      <w:r>
        <w:t>3. La musique est une forme d'expression artistique pour les musiciens.</w:t>
      </w:r>
    </w:p>
    <w:p>
      <w:r>
        <w:t xml:space="preserve">   Music is a form of artistic expression for musicians.</w:t>
      </w:r>
    </w:p>
    <w:p>
      <w:r>
        <w:t xml:space="preserve">4. J’adore écouter de la musique classique, et j’aime beaucoup les musiciens. </w:t>
      </w:r>
    </w:p>
    <w:p>
      <w:r>
        <w:t xml:space="preserve">   I love listening to classical music, and I like the musicians a lot.</w:t>
      </w:r>
    </w:p>
    <w:p>
      <w:r>
        <w:t>5. Le violoniste est un artiste très apprécié dans le monde entier.</w:t>
      </w:r>
    </w:p>
    <w:p>
      <w:r>
        <w:t xml:space="preserve">  The violinist is an artist highly appreciated worldwide.</w:t>
      </w:r>
    </w:p>
    <w:p>
      <w:r>
        <w:t>6.  La chanteuse a interprété une chanson française magnifique.</w:t>
      </w:r>
    </w:p>
    <w:p>
      <w:r>
        <w:t xml:space="preserve">    The singer performed a beautiful French song. </w:t>
      </w:r>
    </w:p>
    <w:p>
      <w:r>
        <w:t>7. Je pense que les musiciens ont besoin d'inspiration pour écrire de nouvelles chansons.</w:t>
      </w:r>
    </w:p>
    <w:p>
      <w:r>
        <w:t xml:space="preserve">   I think that musicians need inspiration to write new songs.</w:t>
      </w:r>
    </w:p>
    <w:p>
      <w:r>
        <w:t xml:space="preserve">8. Il est impossible de jouer la guitare sans connaître les accords musicaux. </w:t>
      </w:r>
    </w:p>
    <w:p>
      <w:r>
        <w:t xml:space="preserve">  It is impossible to play the guitar without knowing musical chords.</w:t>
      </w:r>
    </w:p>
    <w:p>
      <w:r>
        <w:t>9. On peut écouter de la musique en ligne, et même s'inscrire à des cours de musique à distance.</w:t>
      </w:r>
    </w:p>
    <w:p>
      <w:r>
        <w:t xml:space="preserve">   We can listen to music online, and even enroll in online music classes. </w:t>
      </w:r>
    </w:p>
    <w:p>
      <w:r>
        <w:t xml:space="preserve">10. Les musiciens sont importants dans notre société et contribuent au plaisir de vivre.  </w:t>
      </w:r>
    </w:p>
    <w:p>
      <w:r>
        <w:t xml:space="preserve">   Musicians are important in our society and contribute to the joy of living.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