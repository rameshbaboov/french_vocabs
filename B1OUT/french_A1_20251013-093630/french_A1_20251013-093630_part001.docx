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jour | Meaning: day</w:t>
      </w:r>
    </w:p>
    <w:p/>
    <w:p>
      <w:r>
        <w:t>1. J'ai passé un bon jour à la plage aujourd'hui.</w:t>
      </w:r>
    </w:p>
    <w:p>
      <w:r>
        <w:t xml:space="preserve">    I had a good day at the beach today.</w:t>
      </w:r>
    </w:p>
    <w:p>
      <w:r>
        <w:t>2. Le jeudi est le jour de la fête des mères.</w:t>
      </w:r>
    </w:p>
    <w:p>
      <w:r>
        <w:t xml:space="preserve">    Thursday is Mother’s Day.</w:t>
      </w:r>
    </w:p>
    <w:p>
      <w:r>
        <w:t xml:space="preserve">3.  Je suis fatigué après une longue journée de travail. </w:t>
      </w:r>
    </w:p>
    <w:p>
      <w:r>
        <w:t xml:space="preserve">    I am tired after a long work day.</w:t>
      </w:r>
    </w:p>
    <w:p>
      <w:r>
        <w:t xml:space="preserve">4. J'ai besoin d’un peu de temps pour me détendre et prendre un jour de repos. </w:t>
      </w:r>
    </w:p>
    <w:p>
      <w:r>
        <w:t xml:space="preserve">    I need a little time to relax and take a day off.</w:t>
      </w:r>
    </w:p>
    <w:p>
      <w:r>
        <w:t xml:space="preserve">5.  Nous avons passé une soirée agréable dans la ville, le jour de l’anniversaire de notre ami. </w:t>
      </w:r>
    </w:p>
    <w:p>
      <w:r>
        <w:t xml:space="preserve">   We had a pleasant evening in the city, on our friend's birthday.</w:t>
      </w:r>
    </w:p>
    <w:p>
      <w:r>
        <w:t>6. J’adore les jours d’été avec le soleil et la chaleur.</w:t>
      </w:r>
    </w:p>
    <w:p>
      <w:r>
        <w:t xml:space="preserve">    I love summer days with sunshine and heat.</w:t>
      </w:r>
    </w:p>
    <w:p>
      <w:r>
        <w:t xml:space="preserve">7.  Le jour de Noël est un jour spécial pour tous. </w:t>
      </w:r>
    </w:p>
    <w:p>
      <w:r>
        <w:t xml:space="preserve">    Christmas Day is a special day for everyone.</w:t>
      </w:r>
    </w:p>
    <w:p>
      <w:r>
        <w:t>8.  Il y avait une belle journée ensoleillée, mais il était aussi frais.</w:t>
      </w:r>
    </w:p>
    <w:p>
      <w:r>
        <w:t xml:space="preserve">   There was a beautiful sunny day, but it was also cool. </w:t>
      </w:r>
    </w:p>
    <w:p>
      <w:r>
        <w:t xml:space="preserve">9. Les enfants sont toujours ravis de passer une journée dans la nature. </w:t>
      </w:r>
    </w:p>
    <w:p>
      <w:r>
        <w:t xml:space="preserve">   Children are always thrilled to spend a day in nature.</w:t>
      </w:r>
    </w:p>
    <w:p>
      <w:r>
        <w:t xml:space="preserve">10.  Aujourd'hui est un jour ordinaire. </w:t>
      </w:r>
    </w:p>
    <w:p>
      <w:r>
        <w:t xml:space="preserve">    Today is just an ordinary day.</w:t>
      </w:r>
    </w:p>
    <w:p/>
    <w:p>
      <w:r>
        <w:rPr>
          <w:b/>
        </w:rPr>
        <w:t>Word: soleil | Meaning: sun</w:t>
      </w:r>
    </w:p>
    <w:p/>
    <w:p>
      <w:r>
        <w:t>1. Le soleil brille aujourd'hui.</w:t>
      </w:r>
    </w:p>
    <w:p>
      <w:r>
        <w:t xml:space="preserve">    The sun is shining today.</w:t>
      </w:r>
    </w:p>
    <w:p>
      <w:r>
        <w:t>2. J'aime passer du temps au soleil.</w:t>
      </w:r>
    </w:p>
    <w:p>
      <w:r>
        <w:t xml:space="preserve">    I like to spend time in the sunshine.</w:t>
      </w:r>
    </w:p>
    <w:p>
      <w:r>
        <w:t>3. Le soleil levant apporte de la chaleur.</w:t>
      </w:r>
    </w:p>
    <w:p>
      <w:r>
        <w:t xml:space="preserve">   The rising sun brings warmth. </w:t>
      </w:r>
    </w:p>
    <w:p>
      <w:r>
        <w:t>4. La température augmente lorsque le soleil brille.</w:t>
      </w:r>
    </w:p>
    <w:p>
      <w:r>
        <w:t xml:space="preserve">   The temperature increases when the sun shines.</w:t>
      </w:r>
    </w:p>
    <w:p>
      <w:r>
        <w:t>5. Il y a un grand soleil dans l'horizon.</w:t>
      </w:r>
    </w:p>
    <w:p>
      <w:r>
        <w:t xml:space="preserve">    There's a big sun in the horizon.</w:t>
      </w:r>
    </w:p>
    <w:p>
      <w:r>
        <w:t>6. Le soleil est la source de vie sur Terre.</w:t>
      </w:r>
    </w:p>
    <w:p>
      <w:r>
        <w:t xml:space="preserve">   The sun is the source of life on Earth. </w:t>
      </w:r>
    </w:p>
    <w:p>
      <w:r>
        <w:t>7. Nous avons fait une excursion au soleil à Cannes.</w:t>
      </w:r>
    </w:p>
    <w:p>
      <w:r>
        <w:t xml:space="preserve">   We took a trip to the sun in Cannes.</w:t>
      </w:r>
    </w:p>
    <w:p>
      <w:r>
        <w:t>8. Le soleil est un élément important de notre planète.</w:t>
      </w:r>
    </w:p>
    <w:p>
      <w:r>
        <w:t xml:space="preserve">    The sun is an important element of our planet.</w:t>
      </w:r>
    </w:p>
    <w:p>
      <w:r>
        <w:t xml:space="preserve">9. Les rayons du soleil sont importants pour la santé. </w:t>
      </w:r>
    </w:p>
    <w:p>
      <w:r>
        <w:t xml:space="preserve">    Sunrays are important for health.</w:t>
      </w:r>
    </w:p>
    <w:p>
      <w:r>
        <w:t xml:space="preserve">10.  Il faut prendre des précautions contre les effets du soleil. </w:t>
      </w:r>
    </w:p>
    <w:p>
      <w:r>
        <w:t xml:space="preserve">   We need to take precautions against the effects of the sun.</w:t>
      </w:r>
    </w:p>
    <w:p/>
    <w:p>
      <w:r>
        <w:t>Light:  &lt;light&gt;</w:t>
      </w:r>
    </w:p>
    <w:p/>
    <w:p>
      <w:r>
        <w:t>1. La lumière du soleil brille sur les fleurs.</w:t>
      </w:r>
    </w:p>
    <w:p>
      <w:r>
        <w:t xml:space="preserve">    The sunlight shines on the flowers.</w:t>
      </w:r>
    </w:p>
    <w:p>
      <w:r>
        <w:t>2. Il y avait beaucoup de lumière dans la salle, ce qui rendait l'ambiance plus festive.</w:t>
      </w:r>
    </w:p>
    <w:p>
      <w:r>
        <w:t xml:space="preserve">    There was plenty of light in the room, which made the atmosphere more festive.</w:t>
      </w:r>
    </w:p>
    <w:p>
      <w:r>
        <w:t xml:space="preserve">3. Elle n’aime pas la nuit car il y a très peu de lumière. </w:t>
      </w:r>
    </w:p>
    <w:p>
      <w:r>
        <w:t xml:space="preserve">    She doesn’t like night because there is very little light.</w:t>
      </w:r>
    </w:p>
    <w:p>
      <w:r>
        <w:t xml:space="preserve">4. La voiture a été endommagée et ne peut plus utiliser sa lumière. </w:t>
      </w:r>
    </w:p>
    <w:p>
      <w:r>
        <w:t xml:space="preserve">   The car was damaged and couldn't use its lights anymore.</w:t>
      </w:r>
    </w:p>
    <w:p>
      <w:r>
        <w:t xml:space="preserve">5. Le lampadaire éclaire la rue et permet aux gens de se déplacer facilement.  </w:t>
      </w:r>
    </w:p>
    <w:p>
      <w:r>
        <w:t xml:space="preserve">    The street lamp illuminates the street, allowing people to move easily.</w:t>
      </w:r>
    </w:p>
    <w:p>
      <w:r>
        <w:t xml:space="preserve">6. La pluie était trop forte et elle n’a pas pu voir la lumière des étoiles. </w:t>
      </w:r>
    </w:p>
    <w:p>
      <w:r>
        <w:t xml:space="preserve">    The rain was too strong and she couldn't see the stars' light. </w:t>
      </w:r>
    </w:p>
    <w:p>
      <w:r>
        <w:t xml:space="preserve">7. Après avoir passé des heures dans la salle de classe, j’ai eu besoin de beaucoup de lumière pour étudier. </w:t>
      </w:r>
    </w:p>
    <w:p>
      <w:r>
        <w:t xml:space="preserve">   After spending hours in the classroom, I needed a lot of light to study.  </w:t>
      </w:r>
    </w:p>
    <w:p>
      <w:r>
        <w:t>8. La lumière bleue sur le tableau est très attractive.</w:t>
      </w:r>
    </w:p>
    <w:p>
      <w:r>
        <w:t xml:space="preserve">   The blue light on the table is very attractive.  </w:t>
      </w:r>
    </w:p>
    <w:p>
      <w:r>
        <w:t xml:space="preserve">9. Il y a une grande différence de lumière entre la journée et la nuit. </w:t>
      </w:r>
    </w:p>
    <w:p>
      <w:r>
        <w:t xml:space="preserve">    There is a big difference in light between day and night.</w:t>
      </w:r>
    </w:p>
    <w:p>
      <w:r>
        <w:t xml:space="preserve">10. Le guide a montré les points d’intérêt avec beaucoup de lumière. </w:t>
      </w:r>
    </w:p>
    <w:p>
      <w:r>
        <w:t xml:space="preserve">   The guide showed the points of interest with much light.</w:t>
      </w:r>
    </w:p>
    <w:p/>
    <w:p>
      <w:r>
        <w:rPr>
          <w:b/>
        </w:rPr>
        <w:t>Word: amour | Meaning: love</w:t>
      </w:r>
    </w:p>
    <w:p/>
    <w:p>
      <w:r>
        <w:t>1. J'adore la France, j'ai beaucoup d'amour pour elle.</w:t>
      </w:r>
    </w:p>
    <w:p>
      <w:r>
        <w:t xml:space="preserve">   I adore France, I have a lot of love for her.</w:t>
      </w:r>
    </w:p>
    <w:p>
      <w:r>
        <w:t xml:space="preserve">2. L'amour est un cadeau que l'on ne peut pas acheter. </w:t>
      </w:r>
    </w:p>
    <w:p>
      <w:r>
        <w:t xml:space="preserve">   Love is a gift that one cannot buy.</w:t>
      </w:r>
    </w:p>
    <w:p>
      <w:r>
        <w:t>3. Le mariage est une forme d'amour symbolique et durable.</w:t>
      </w:r>
    </w:p>
    <w:p>
      <w:r>
        <w:t xml:space="preserve">    Marriage is a symbolic and enduring form of love.</w:t>
      </w:r>
    </w:p>
    <w:p>
      <w:r>
        <w:t>4. Il faut cultiver son amour pour la nature et l'environnement.</w:t>
      </w:r>
    </w:p>
    <w:p>
      <w:r>
        <w:t xml:space="preserve">   One must cultivate their love for nature and the environment. </w:t>
      </w:r>
    </w:p>
    <w:p>
      <w:r>
        <w:t>5. Nous avons un amour profond pour nos familles.</w:t>
      </w:r>
    </w:p>
    <w:p>
      <w:r>
        <w:t xml:space="preserve">   We have a profound love for our families. </w:t>
      </w:r>
    </w:p>
    <w:p>
      <w:r>
        <w:t>6. L'amour est une force puissante qui peut transformer notre vie.</w:t>
      </w:r>
    </w:p>
    <w:p>
      <w:r>
        <w:t xml:space="preserve">   Love is a powerful force that can change our lives.</w:t>
      </w:r>
    </w:p>
    <w:p>
      <w:r>
        <w:t>7. Il était amoureux de sa femme depuis longtemps.</w:t>
      </w:r>
    </w:p>
    <w:p>
      <w:r>
        <w:t xml:space="preserve">   He had been in love with his wife for a long time. </w:t>
      </w:r>
    </w:p>
    <w:p>
      <w:r>
        <w:t xml:space="preserve">8. La musique est une forme d'amour pour moi. </w:t>
      </w:r>
    </w:p>
    <w:p>
      <w:r>
        <w:t xml:space="preserve">  Music is a form of love for me. </w:t>
      </w:r>
    </w:p>
    <w:p>
      <w:r>
        <w:t>9. L'amour est un élément essentiel de la vie humaine.</w:t>
      </w:r>
    </w:p>
    <w:p>
      <w:r>
        <w:t xml:space="preserve">    Love is an essential element of human life. </w:t>
      </w:r>
    </w:p>
    <w:p>
      <w:r>
        <w:t xml:space="preserve">10. J’ai l’amour pour mes amis et je les protège à tout prix. </w:t>
      </w:r>
    </w:p>
    <w:p>
      <w:r>
        <w:t xml:space="preserve">   I have a love for my friends and I protect them at all costs.</w:t>
      </w:r>
    </w:p>
    <w:p/>
    <w:p>
      <w:r>
        <w:rPr>
          <w:b/>
        </w:rPr>
        <w:t>Word: bon | Meaning: good</w:t>
      </w:r>
    </w:p>
    <w:p/>
    <w:p>
      <w:r>
        <w:t>1. Le film est bon !</w:t>
      </w:r>
    </w:p>
    <w:p>
      <w:r>
        <w:t xml:space="preserve">   The movie is good!</w:t>
      </w:r>
    </w:p>
    <w:p>
      <w:r>
        <w:t>2. J'ai une bonne idée.</w:t>
      </w:r>
    </w:p>
    <w:p>
      <w:r>
        <w:t xml:space="preserve">   I have a good idea.</w:t>
      </w:r>
    </w:p>
    <w:p>
      <w:r>
        <w:t>3. Il est bon de faire du sport.</w:t>
      </w:r>
    </w:p>
    <w:p>
      <w:r>
        <w:t xml:space="preserve">   It is good to do sports.</w:t>
      </w:r>
    </w:p>
    <w:p>
      <w:r>
        <w:t>4. La météo est bon aujourd’hui.</w:t>
      </w:r>
    </w:p>
    <w:p>
      <w:r>
        <w:t xml:space="preserve">   The weather is good today.</w:t>
      </w:r>
    </w:p>
    <w:p>
      <w:r>
        <w:t>5. Vous avez un bon plan ?</w:t>
      </w:r>
    </w:p>
    <w:p>
      <w:r>
        <w:t xml:space="preserve">   Do you have a good plan? </w:t>
      </w:r>
    </w:p>
    <w:p>
      <w:r>
        <w:t>6. J'ai besoin d'un bon café.</w:t>
      </w:r>
    </w:p>
    <w:p>
      <w:r>
        <w:t xml:space="preserve">   I need a good coffee. </w:t>
      </w:r>
    </w:p>
    <w:p>
      <w:r>
        <w:t>7. Il y a une bonne musique.</w:t>
      </w:r>
    </w:p>
    <w:p>
      <w:r>
        <w:t xml:space="preserve">   There is good music.</w:t>
      </w:r>
    </w:p>
    <w:p>
      <w:r>
        <w:t>8. Tu es bon à parler français.</w:t>
      </w:r>
    </w:p>
    <w:p>
      <w:r>
        <w:t xml:space="preserve">    You are good at speaking French. </w:t>
      </w:r>
    </w:p>
    <w:p>
      <w:r>
        <w:t xml:space="preserve">9. La salade est bon et saine. </w:t>
      </w:r>
    </w:p>
    <w:p>
      <w:r>
        <w:t xml:space="preserve">   The salad is good and healthy.  </w:t>
      </w:r>
    </w:p>
    <w:p>
      <w:r>
        <w:t xml:space="preserve">10. Nous avons eu un bon repas. </w:t>
      </w:r>
    </w:p>
    <w:p>
      <w:r>
        <w:t xml:space="preserve">   We had a good meal.</w:t>
      </w:r>
    </w:p>
    <w:p/>
    <w:p>
      <w:r>
        <w:rPr>
          <w:b/>
        </w:rPr>
        <w:t>Word: pierre | Meaning: stone</w:t>
      </w:r>
    </w:p>
    <w:p/>
    <w:p>
      <w:r>
        <w:t>1.  J'ai trouvé une **pierre**  sur le chemin.</w:t>
      </w:r>
    </w:p>
    <w:p>
      <w:r>
        <w:t xml:space="preserve">    - I found a stone on the path.</w:t>
      </w:r>
    </w:p>
    <w:p>
      <w:r>
        <w:t xml:space="preserve">2.  Le jardinier a déplacé la **pierre** pour construire un potager. </w:t>
      </w:r>
    </w:p>
    <w:p>
      <w:r>
        <w:t xml:space="preserve">    - The gardener moved the stone to build a vegetable garden. </w:t>
      </w:r>
    </w:p>
    <w:p>
      <w:r>
        <w:t xml:space="preserve">3.  La **pierre** est trop lourde pour moi, je vais l'essayer avec ma sœur. </w:t>
      </w:r>
    </w:p>
    <w:p>
      <w:r>
        <w:t xml:space="preserve">    - The stone is too heavy for me, I will try it with my sister. </w:t>
      </w:r>
    </w:p>
    <w:p>
      <w:r>
        <w:t xml:space="preserve">4.  Il faut réparer la **pierre** de la porte, elle s'est effondrée. </w:t>
      </w:r>
    </w:p>
    <w:p>
      <w:r>
        <w:t xml:space="preserve">    - We need to repair the stone of the gate, it collapsed. </w:t>
      </w:r>
    </w:p>
    <w:p>
      <w:r>
        <w:t xml:space="preserve">5.  La **pierre** représente l'importance de l'histoire dans ce quartier. </w:t>
      </w:r>
    </w:p>
    <w:p>
      <w:r>
        <w:t xml:space="preserve">    - The stone represents the importance of history in this neighborhood. </w:t>
      </w:r>
    </w:p>
    <w:p>
      <w:r>
        <w:t xml:space="preserve">6.  Nous sommes arrivés à la plage et j'ai trouvé une **pierre** magnifique. </w:t>
      </w:r>
    </w:p>
    <w:p>
      <w:r>
        <w:t xml:space="preserve">    - We arrived at the beach and I found a beautiful rock.</w:t>
      </w:r>
    </w:p>
    <w:p>
      <w:r>
        <w:t xml:space="preserve">7.  J'apprends la langue française et je suis contente de progresser, même si j'utilise souvent le verbe **pierre**. </w:t>
      </w:r>
    </w:p>
    <w:p>
      <w:r>
        <w:t xml:space="preserve">    - I am learning French and I am happy to make progress, even if I often use the verb "stone". </w:t>
      </w:r>
    </w:p>
    <w:p>
      <w:r>
        <w:t xml:space="preserve">8.   La **pierre** de mon jardin est une source d'inspiration pour mes travaux. </w:t>
      </w:r>
    </w:p>
    <w:p>
      <w:r>
        <w:t xml:space="preserve">    - The stone in my garden is a source of inspiration for my work.  </w:t>
      </w:r>
    </w:p>
    <w:p>
      <w:r>
        <w:t xml:space="preserve">9.  J'ai besoin d'une **pierre** plus petite pour ma nouvelle sculpture. </w:t>
      </w:r>
    </w:p>
    <w:p>
      <w:r>
        <w:t xml:space="preserve">    - I need a smaller stone for my new sculpture.  </w:t>
      </w:r>
    </w:p>
    <w:p>
      <w:r>
        <w:t xml:space="preserve">10. Le chef a utilisé une **pierre** spéciale pour faire le pain. </w:t>
      </w:r>
    </w:p>
    <w:p>
      <w:r>
        <w:t xml:space="preserve">    - The chef used a special stone to make bread.</w:t>
      </w:r>
    </w:p>
    <w:p/>
    <w:p>
      <w:r>
        <w:rPr>
          <w:b/>
        </w:rPr>
        <w:t>Word: arbre | Meaning: tree</w:t>
      </w:r>
    </w:p>
    <w:p/>
    <w:p>
      <w:r>
        <w:t>1. J'aime beaucoup aller dans la forêt et voir les arbres.</w:t>
      </w:r>
    </w:p>
    <w:p>
      <w:r>
        <w:t xml:space="preserve">    I like to go into the forest and see the trees.</w:t>
      </w:r>
    </w:p>
    <w:p>
      <w:r>
        <w:t>2. L'arbre est vieux et grand, il a des racines profondes.</w:t>
      </w:r>
    </w:p>
    <w:p>
      <w:r>
        <w:t xml:space="preserve">    The tree is old and tall, it has deep roots.</w:t>
      </w:r>
    </w:p>
    <w:p>
      <w:r>
        <w:t>3. La nature a de nombreux arbres qui protègent l’air.</w:t>
      </w:r>
    </w:p>
    <w:p>
      <w:r>
        <w:t xml:space="preserve">    Nature has many trees that protect the air.</w:t>
      </w:r>
    </w:p>
    <w:p>
      <w:r>
        <w:t xml:space="preserve">4.  Tu as vu l’arbre de Noël décoré pour la fête de fin d'année ? </w:t>
      </w:r>
    </w:p>
    <w:p>
      <w:r>
        <w:t xml:space="preserve">     Did you see the Christmas tree decorated for the end-of-year party? </w:t>
      </w:r>
    </w:p>
    <w:p>
      <w:r>
        <w:t xml:space="preserve">5. Les arbres sont des sources de vie dans un environnement sain. </w:t>
      </w:r>
    </w:p>
    <w:p>
      <w:r>
        <w:t xml:space="preserve">    Trees are a source of life in a healthy environment.</w:t>
      </w:r>
    </w:p>
    <w:p>
      <w:r>
        <w:t>6. L’arbre était en feu, la fumée s'échappait dans le ciel.</w:t>
      </w:r>
    </w:p>
    <w:p>
      <w:r>
        <w:t xml:space="preserve">   The tree was on fire, smoke escaped into the sky.</w:t>
      </w:r>
    </w:p>
    <w:p>
      <w:r>
        <w:t xml:space="preserve">7.  Le botaniste étudie les arbres et ses espèces. </w:t>
      </w:r>
    </w:p>
    <w:p>
      <w:r>
        <w:t xml:space="preserve">    The botanist studies trees and their species.</w:t>
      </w:r>
    </w:p>
    <w:p>
      <w:r>
        <w:t>8. Les arbres symbolisent la vie et l’espoir.</w:t>
      </w:r>
    </w:p>
    <w:p>
      <w:r>
        <w:t xml:space="preserve">    Trees symbolize life and hope. </w:t>
      </w:r>
    </w:p>
    <w:p>
      <w:r>
        <w:t>9.  La taille de l'arbre était impressionnante, il fut très grand.</w:t>
      </w:r>
    </w:p>
    <w:p>
      <w:r>
        <w:t xml:space="preserve">   The size of the tree was impressive, it was very big. </w:t>
      </w:r>
    </w:p>
    <w:p>
      <w:r>
        <w:t xml:space="preserve">10. L’arbre est une source d’énergie pour les humains. </w:t>
      </w:r>
    </w:p>
    <w:p>
      <w:r>
        <w:t xml:space="preserve">   The tree is a source of energy for humans.</w:t>
      </w:r>
    </w:p>
    <w:p/>
    <w:p>
      <w:r>
        <w:rPr>
          <w:b/>
        </w:rPr>
        <w:t>Word: homme | Meaning: man</w:t>
      </w:r>
    </w:p>
    <w:p/>
    <w:p>
      <w:r>
        <w:t>1. L'homme est arrivé à l'heure.</w:t>
      </w:r>
    </w:p>
    <w:p>
      <w:r>
        <w:t xml:space="preserve">   The man arrived on time.</w:t>
      </w:r>
    </w:p>
    <w:p>
      <w:r>
        <w:t>2.  Le professeur a rencontré un homme intéressant lors de la conférence.</w:t>
      </w:r>
    </w:p>
    <w:p>
      <w:r>
        <w:t xml:space="preserve">    The professor met an interesting man at the conference.</w:t>
      </w:r>
    </w:p>
    <w:p>
      <w:r>
        <w:t>3. Je voudrais acheter une chemise pour mon homme.</w:t>
      </w:r>
    </w:p>
    <w:p>
      <w:r>
        <w:t xml:space="preserve">   I would like to buy a shirt for my husband. </w:t>
      </w:r>
    </w:p>
    <w:p>
      <w:r>
        <w:t>4. Les hommes ont besoin d'un espace personnel pour se sentir en sécurité.</w:t>
      </w:r>
    </w:p>
    <w:p>
      <w:r>
        <w:t xml:space="preserve">  Men need a personal space to feel secure. </w:t>
      </w:r>
    </w:p>
    <w:p>
      <w:r>
        <w:t>5. L'homme à la barbe fournie est-il le responsable de l'organisation ?</w:t>
      </w:r>
    </w:p>
    <w:p>
      <w:r>
        <w:t xml:space="preserve">    Is the bearded man with the mustache in charge of the organization? </w:t>
      </w:r>
    </w:p>
    <w:p>
      <w:r>
        <w:t>6. Les hommes et les femmes ont tous besoin d'une alimentation équilibrée.</w:t>
      </w:r>
    </w:p>
    <w:p>
      <w:r>
        <w:t xml:space="preserve">  Men and women need a balanced diet. </w:t>
      </w:r>
    </w:p>
    <w:p>
      <w:r>
        <w:t>7. L'homme s’est retrouvé coincé dans la voiture.</w:t>
      </w:r>
    </w:p>
    <w:p>
      <w:r>
        <w:t xml:space="preserve">   The man was trapped in the car. </w:t>
      </w:r>
    </w:p>
    <w:p>
      <w:r>
        <w:t xml:space="preserve">8. L'homme est très heureux de pouvoir voir sa famille. </w:t>
      </w:r>
    </w:p>
    <w:p>
      <w:r>
        <w:t xml:space="preserve">   The man is very happy to be able to see his family. </w:t>
      </w:r>
    </w:p>
    <w:p>
      <w:r>
        <w:t>9. Les hommes sont souvent attirés par les femmes plus jeunes.</w:t>
      </w:r>
    </w:p>
    <w:p>
      <w:r>
        <w:t xml:space="preserve">  Men are often attracted to women younger than them.</w:t>
      </w:r>
    </w:p>
    <w:p>
      <w:r>
        <w:t xml:space="preserve">10.  L'homme s’est rendu compte que ses rêves étaient très réalistes. </w:t>
      </w:r>
    </w:p>
    <w:p>
      <w:r>
        <w:t xml:space="preserve">   The man realized that his dreams were very realistic.</w:t>
      </w:r>
    </w:p>
    <w:p/>
    <w:p>
      <w:r>
        <w:rPr>
          <w:b/>
        </w:rPr>
        <w:t>Word: ville | Meaning: city</w:t>
      </w:r>
    </w:p>
    <w:p/>
    <w:p>
      <w:r>
        <w:t xml:space="preserve">1. J'aime vivre dans une ville paisible. </w:t>
      </w:r>
    </w:p>
    <w:p>
      <w:r>
        <w:t xml:space="preserve">   I like living in a peaceful town.</w:t>
      </w:r>
    </w:p>
    <w:p>
      <w:r>
        <w:t xml:space="preserve">2. La ville de Paris est très grande et animée. </w:t>
      </w:r>
    </w:p>
    <w:p>
      <w:r>
        <w:t xml:space="preserve">   The city of Paris is very big and lively.</w:t>
      </w:r>
    </w:p>
    <w:p>
      <w:r>
        <w:t xml:space="preserve">3. Mon ami vit à la campagne, mais il aime souvent venir à la ville pour passer du temps avec moi. </w:t>
      </w:r>
    </w:p>
    <w:p>
      <w:r>
        <w:t xml:space="preserve">   My friend lives in the countryside, but he often comes to the city to spend time with me.</w:t>
      </w:r>
    </w:p>
    <w:p>
      <w:r>
        <w:t>4.  Le marché de la ville est un endroit animé où il y a beaucoup d'activité.</w:t>
      </w:r>
    </w:p>
    <w:p>
      <w:r>
        <w:t xml:space="preserve">   The market of the town is an animated place where there's a lot of activity. </w:t>
      </w:r>
    </w:p>
    <w:p>
      <w:r>
        <w:t xml:space="preserve">5.  Elle souhaite étudier à une grande ville pour ses études. </w:t>
      </w:r>
    </w:p>
    <w:p>
      <w:r>
        <w:t xml:space="preserve">    She wants to study in a big city for her studies.</w:t>
      </w:r>
    </w:p>
    <w:p>
      <w:r>
        <w:t xml:space="preserve">6.  Nous allons passer la nuit dans une ville pittoresque. </w:t>
      </w:r>
    </w:p>
    <w:p>
      <w:r>
        <w:t xml:space="preserve">   We are going to spend the night in a picturesque town.</w:t>
      </w:r>
    </w:p>
    <w:p>
      <w:r>
        <w:t>7.  La pollution est un problème important dans les villes de grande taille.</w:t>
      </w:r>
    </w:p>
    <w:p>
      <w:r>
        <w:t xml:space="preserve">   Pollution is an important problem in large cities. </w:t>
      </w:r>
    </w:p>
    <w:p>
      <w:r>
        <w:t>8.  Le centre-ville offre de nombreux commerces et restaurants.</w:t>
      </w:r>
    </w:p>
    <w:p>
      <w:r>
        <w:t xml:space="preserve">   The city center offers many shops and restaurants.</w:t>
      </w:r>
    </w:p>
    <w:p>
      <w:r>
        <w:t>9.  Je voyage souvent à la ville voisine pour faire du shopping.</w:t>
      </w:r>
    </w:p>
    <w:p>
      <w:r>
        <w:t xml:space="preserve">    I often travel to the neighboring town for shopping. </w:t>
      </w:r>
    </w:p>
    <w:p>
      <w:r>
        <w:t>10.  Les habitants de la ville ont une culture unique.</w:t>
      </w:r>
    </w:p>
    <w:p>
      <w:r>
        <w:t xml:space="preserve">    The inhabitants of the town have a unique culture.</w:t>
      </w:r>
    </w:p>
    <w:p/>
    <w:p>
      <w:r>
        <w:rPr>
          <w:b/>
        </w:rPr>
        <w:t>Word: chat | Meaning: cat</w:t>
      </w:r>
    </w:p>
    <w:p/>
    <w:p>
      <w:r>
        <w:t>1.  J'ai un chat domestique qui me fait beaucoup rire.</w:t>
      </w:r>
    </w:p>
    <w:p>
      <w:r>
        <w:t xml:space="preserve">    My housecat makes me laugh a lot.</w:t>
      </w:r>
    </w:p>
    <w:p>
      <w:r>
        <w:t>2.  Le chat est très intelligent et il apprend rapidement.</w:t>
      </w:r>
    </w:p>
    <w:p>
      <w:r>
        <w:t xml:space="preserve">    The cat is very smart and learns quickly. </w:t>
      </w:r>
    </w:p>
    <w:p>
      <w:r>
        <w:t xml:space="preserve">3.  Il se promène dehors chaque jour, et il aime jouer à l'extérieur. </w:t>
      </w:r>
    </w:p>
    <w:p>
      <w:r>
        <w:t xml:space="preserve">    He goes outside every day, and he loves to play outdoors.</w:t>
      </w:r>
    </w:p>
    <w:p>
      <w:r>
        <w:t xml:space="preserve">4.  Les chats sont des animaux indépendants qui ne aiment pas être obligés de faire les choses. </w:t>
      </w:r>
    </w:p>
    <w:p>
      <w:r>
        <w:t xml:space="preserve">    Cats are independent animals that don't like being forced to do things.</w:t>
      </w:r>
    </w:p>
    <w:p>
      <w:r>
        <w:t xml:space="preserve">5.  Le chat miaule pour attirer l'attention de son propriétaire. </w:t>
      </w:r>
    </w:p>
    <w:p>
      <w:r>
        <w:t xml:space="preserve">    The cat meows to attract its owner’s attention.</w:t>
      </w:r>
    </w:p>
    <w:p>
      <w:r>
        <w:t>6.  Il est impossible de ne pas être attiré par un chat adorable et joueur.</w:t>
      </w:r>
    </w:p>
    <w:p>
      <w:r>
        <w:t xml:space="preserve">    It is impossible not to be attracted by a cute and playful kitten. </w:t>
      </w:r>
    </w:p>
    <w:p>
      <w:r>
        <w:t>7.  Vous devez absolument parler à votre chat lorsque vous l'aurez fait pour vous montrer que vous l'aimez.</w:t>
      </w:r>
    </w:p>
    <w:p>
      <w:r>
        <w:t xml:space="preserve">    You must absolutely talk to your cat when you have done so to show that you love it. </w:t>
      </w:r>
    </w:p>
    <w:p>
      <w:r>
        <w:t xml:space="preserve">8.  Le chat est un animal très social et il aime passer du temps avec ses congénères. </w:t>
      </w:r>
    </w:p>
    <w:p>
      <w:r>
        <w:t xml:space="preserve">    The cat is a very social animal and loves spending time with its peers. </w:t>
      </w:r>
    </w:p>
    <w:p>
      <w:r>
        <w:t xml:space="preserve">9.  La patience est essentielle pour comprendre les besoins de votre chat. </w:t>
      </w:r>
    </w:p>
    <w:p>
      <w:r>
        <w:t xml:space="preserve">    Patience is essential for understanding the needs of your cat. </w:t>
      </w:r>
    </w:p>
    <w:p>
      <w:r>
        <w:t xml:space="preserve">10. Il faut toujours nourrir son chat avec des aliments de qualité. </w:t>
      </w:r>
    </w:p>
    <w:p>
      <w:r>
        <w:t xml:space="preserve">   You must always feed your cat with quality food.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