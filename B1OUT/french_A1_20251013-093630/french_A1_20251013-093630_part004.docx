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robe est rouge.</w:t>
      </w:r>
    </w:p>
    <w:p>
      <w:r>
        <w:t>The dress is red.</w:t>
      </w:r>
    </w:p>
    <w:p>
      <w:r>
        <w:t>2. Il n'a pas de rouge à lèvres.</w:t>
      </w:r>
    </w:p>
    <w:p>
      <w:r>
        <w:t>He doesn't have any lipstick.</w:t>
      </w:r>
    </w:p>
    <w:p>
      <w:r>
        <w:t>3. Le feu rouge est dangereux.</w:t>
      </w:r>
    </w:p>
    <w:p>
      <w:r>
        <w:t>Red fire is dangerous.</w:t>
      </w:r>
    </w:p>
    <w:p>
      <w:r>
        <w:t xml:space="preserve">4. La tomate est rouge. </w:t>
      </w:r>
    </w:p>
    <w:p>
      <w:r>
        <w:t>The tomato is red.</w:t>
      </w:r>
    </w:p>
    <w:p>
      <w:r>
        <w:t>5. J'aime les vêtements rouges.</w:t>
      </w:r>
    </w:p>
    <w:p>
      <w:r>
        <w:t>I like red clothes.</w:t>
      </w:r>
    </w:p>
    <w:p>
      <w:r>
        <w:t xml:space="preserve">6.  La voiture est rouge. </w:t>
      </w:r>
    </w:p>
    <w:p>
      <w:r>
        <w:t>The car is red.</w:t>
      </w:r>
    </w:p>
    <w:p>
      <w:r>
        <w:t>7. Nous avons des problèmes de rouge.</w:t>
      </w:r>
    </w:p>
    <w:p>
      <w:r>
        <w:t>We have problems with red.</w:t>
      </w:r>
    </w:p>
    <w:p>
      <w:r>
        <w:t>8. Il a une tache rouge sur sa chemise.</w:t>
      </w:r>
    </w:p>
    <w:p>
      <w:r>
        <w:t>He has a red spot on his shirt.</w:t>
      </w:r>
    </w:p>
    <w:p>
      <w:r>
        <w:t>9. La fleur est rouge et belle.</w:t>
      </w:r>
    </w:p>
    <w:p>
      <w:r>
        <w:t>The flower is red and beautiful.</w:t>
      </w:r>
    </w:p>
    <w:p>
      <w:r>
        <w:t xml:space="preserve">10. Le rouge est un color magnifique. </w:t>
      </w:r>
    </w:p>
    <w:p>
      <w:r>
        <w:t>Red is a magnificent color.</w:t>
      </w:r>
    </w:p>
    <w:p/>
    <w:p>
      <w:r>
        <w:rPr>
          <w:b/>
        </w:rPr>
        <w:t>Word: Voyage | Meaning: Journey</w:t>
      </w:r>
    </w:p>
    <w:p/>
    <w:p>
      <w:r>
        <w:t xml:space="preserve">1. J'ai un voyage prévu en Italie pour le mois de mai. </w:t>
      </w:r>
    </w:p>
    <w:p>
      <w:r>
        <w:t xml:space="preserve">  My trip is planned to Italy in May. </w:t>
      </w:r>
    </w:p>
    <w:p>
      <w:r>
        <w:t xml:space="preserve">2. Les enfants ont eu un voyage scolaire à la montagne. </w:t>
      </w:r>
    </w:p>
    <w:p>
      <w:r>
        <w:t xml:space="preserve">  The children had a school trip to the mountains. </w:t>
      </w:r>
    </w:p>
    <w:p>
      <w:r>
        <w:t>3. Je vous invite à venir vivre une aventure en voyageant dans des endroits inconnus.</w:t>
      </w:r>
    </w:p>
    <w:p>
      <w:r>
        <w:t xml:space="preserve">  I invite you to come and experience an adventure by travelling in unknown places.</w:t>
      </w:r>
    </w:p>
    <w:p>
      <w:r>
        <w:t>4. Le voyage de Thomas était un long périple autour du monde.</w:t>
      </w:r>
    </w:p>
    <w:p>
      <w:r>
        <w:t xml:space="preserve">  Thomas's journey was a long trip around the world. </w:t>
      </w:r>
    </w:p>
    <w:p>
      <w:r>
        <w:t xml:space="preserve">5. La famille a fait un voyage en voiture pour aller au camping. </w:t>
      </w:r>
    </w:p>
    <w:p>
      <w:r>
        <w:t xml:space="preserve">  The family took a road trip to go camping. </w:t>
      </w:r>
    </w:p>
    <w:p>
      <w:r>
        <w:t>6. Nous avons eu un voyage inoubliable à l’étranger.</w:t>
      </w:r>
    </w:p>
    <w:p>
      <w:r>
        <w:t xml:space="preserve">   We had an unforgettable trip abroad.</w:t>
      </w:r>
    </w:p>
    <w:p>
      <w:r>
        <w:t xml:space="preserve">7. Il est difficile de planifier un voyage pour les enfants. </w:t>
      </w:r>
    </w:p>
    <w:p>
      <w:r>
        <w:t xml:space="preserve">   It's difficult to plan a trip for children.  </w:t>
      </w:r>
    </w:p>
    <w:p>
      <w:r>
        <w:t xml:space="preserve">8. La compagnie aérienne a organisé un voyage d’affaires pour ses employés. </w:t>
      </w:r>
    </w:p>
    <w:p>
      <w:r>
        <w:t xml:space="preserve">    The airline organized a business trip for its employees.</w:t>
      </w:r>
    </w:p>
    <w:p>
      <w:r>
        <w:t xml:space="preserve">9. L’objectif de notre voyage était de découvrir la culture locale. </w:t>
      </w:r>
    </w:p>
    <w:p>
      <w:r>
        <w:t xml:space="preserve">   Our goal with our trip was to discover local culture.</w:t>
      </w:r>
    </w:p>
    <w:p>
      <w:r>
        <w:t xml:space="preserve">10.  Voyager dans les pays lointains est une expérience enrichissante. </w:t>
      </w:r>
    </w:p>
    <w:p>
      <w:r>
        <w:t xml:space="preserve">   Travelling in distant lands is a rewarding experience.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 The sun is hot today.</w:t>
      </w:r>
    </w:p>
    <w:p>
      <w:r>
        <w:t>2. La soupe est chaude, ça me réconforte.</w:t>
      </w:r>
    </w:p>
    <w:p>
      <w:r>
        <w:t xml:space="preserve">    The soup is hot, it comforts me.</w:t>
      </w:r>
    </w:p>
    <w:p>
      <w:r>
        <w:t>3. Les enfants sont heureux et jouent dehors, le temps est chaud.</w:t>
      </w:r>
    </w:p>
    <w:p>
      <w:r>
        <w:t xml:space="preserve">    The children are happy and play outside, the weather is hot.</w:t>
      </w:r>
    </w:p>
    <w:p>
      <w:r>
        <w:t>4. J'ai oublié de mettre mon chapeau quand j’ai quitté la maison, j'ai été brûlé au soleil.</w:t>
      </w:r>
    </w:p>
    <w:p>
      <w:r>
        <w:t xml:space="preserve">    I forgot to put on my hat when I left home, I was burned by the sun. </w:t>
      </w:r>
    </w:p>
    <w:p>
      <w:r>
        <w:t>5. La tasse de café est chaude et parfumée.</w:t>
      </w:r>
    </w:p>
    <w:p>
      <w:r>
        <w:t xml:space="preserve">   The cup of coffee is hot and fragrant.</w:t>
      </w:r>
    </w:p>
    <w:p>
      <w:r>
        <w:t xml:space="preserve">6. J'adore les cours de danse, elles sont très chaudes! </w:t>
      </w:r>
    </w:p>
    <w:p>
      <w:r>
        <w:t xml:space="preserve">    I love dance classes, they are very hot! </w:t>
      </w:r>
    </w:p>
    <w:p>
      <w:r>
        <w:t xml:space="preserve">7. Il a beaucoup bougé pendant la journée, donc il est chaud. </w:t>
      </w:r>
    </w:p>
    <w:p>
      <w:r>
        <w:t xml:space="preserve">    He moved a lot during the day, so he is hot.</w:t>
      </w:r>
    </w:p>
    <w:p>
      <w:r>
        <w:t xml:space="preserve">8. Le thé est chaud et délicieux après un long voyage.  </w:t>
      </w:r>
    </w:p>
    <w:p>
      <w:r>
        <w:t xml:space="preserve">    The tea is hot and delicious after a long trip. </w:t>
      </w:r>
    </w:p>
    <w:p>
      <w:r>
        <w:t xml:space="preserve">9. On peut se réchauffer dans le salon avec une tasse de chocolat chaud.  </w:t>
      </w:r>
    </w:p>
    <w:p>
      <w:r>
        <w:t xml:space="preserve">   We can warm up in the living room with a mug of hot chocolate. </w:t>
      </w:r>
    </w:p>
    <w:p>
      <w:r>
        <w:t xml:space="preserve">10.  Je suis heureux que la journée soit chaude, il fait beau! </w:t>
      </w:r>
    </w:p>
    <w:p>
      <w:r>
        <w:t xml:space="preserve">    I am happy that the day is hot, it's beautiful!</w:t>
      </w:r>
    </w:p>
    <w:p/>
    <w:p>
      <w:r>
        <w:rPr>
          <w:b/>
        </w:rPr>
        <w:t>Word: Bon | Meaning: Good</w:t>
      </w:r>
    </w:p>
    <w:p/>
    <w:p>
      <w:r>
        <w:t>1. C'est bon, je vais prendre un café.</w:t>
      </w:r>
    </w:p>
    <w:p>
      <w:r>
        <w:t xml:space="preserve">    It's good, I am going to take a coffee.</w:t>
      </w:r>
    </w:p>
    <w:p>
      <w:r>
        <w:t>2. La journée s'est terminée bien.</w:t>
      </w:r>
    </w:p>
    <w:p>
      <w:r>
        <w:t xml:space="preserve">    The day ended well.</w:t>
      </w:r>
    </w:p>
    <w:p>
      <w:r>
        <w:t xml:space="preserve">3. Bon appétit ! </w:t>
      </w:r>
    </w:p>
    <w:p>
      <w:r>
        <w:t xml:space="preserve">    Enjoy your meal!</w:t>
      </w:r>
    </w:p>
    <w:p>
      <w:r>
        <w:t>4. Il est bon de se reposer après une longue journée.</w:t>
      </w:r>
    </w:p>
    <w:p>
      <w:r>
        <w:t xml:space="preserve">    It is good to rest after a long day.</w:t>
      </w:r>
    </w:p>
    <w:p>
      <w:r>
        <w:t>5. Avez-vous besoin d’aide ?</w:t>
      </w:r>
    </w:p>
    <w:p>
      <w:r>
        <w:t xml:space="preserve">   Do you need help?</w:t>
      </w:r>
    </w:p>
    <w:p>
      <w:r>
        <w:t xml:space="preserve">6. C'est un bon plan, je l'accepte. </w:t>
      </w:r>
    </w:p>
    <w:p>
      <w:r>
        <w:t xml:space="preserve">   This is a good plan, I accept it.</w:t>
      </w:r>
    </w:p>
    <w:p>
      <w:r>
        <w:t xml:space="preserve">7.  Bon courage ! </w:t>
      </w:r>
    </w:p>
    <w:p>
      <w:r>
        <w:t xml:space="preserve">    Good luck! </w:t>
      </w:r>
    </w:p>
    <w:p>
      <w:r>
        <w:t xml:space="preserve">8. La famille est bien. </w:t>
      </w:r>
    </w:p>
    <w:p>
      <w:r>
        <w:t xml:space="preserve">   The family is well.</w:t>
      </w:r>
    </w:p>
    <w:p>
      <w:r>
        <w:t xml:space="preserve">9. On a fait une bonne journée de travail. </w:t>
      </w:r>
    </w:p>
    <w:p>
      <w:r>
        <w:t xml:space="preserve">   We had a good day of work. </w:t>
      </w:r>
    </w:p>
    <w:p>
      <w:r>
        <w:t xml:space="preserve">10. C'est bon pour la santé. </w:t>
      </w:r>
    </w:p>
    <w:p>
      <w:r>
        <w:t xml:space="preserve">   It's good for health.</w:t>
      </w:r>
    </w:p>
    <w:p/>
    <w:p>
      <w:r>
        <w:rPr>
          <w:b/>
        </w:rPr>
        <w:t>Word: Belle | Meaning: Beautiful</w:t>
      </w:r>
    </w:p>
    <w:p/>
    <w:p>
      <w:r>
        <w:t>1. Ce restaurant a une belle terrasse.</w:t>
      </w:r>
    </w:p>
    <w:p>
      <w:r>
        <w:t xml:space="preserve">   This restaurant has a beautiful terrace.</w:t>
      </w:r>
    </w:p>
    <w:p>
      <w:r>
        <w:t xml:space="preserve">2. La ville est belle et pittoresque. </w:t>
      </w:r>
    </w:p>
    <w:p>
      <w:r>
        <w:t xml:space="preserve">   The city is beautiful and picturesque.</w:t>
      </w:r>
    </w:p>
    <w:p>
      <w:r>
        <w:t>3. Elle a un beau chapeau Belle.</w:t>
      </w:r>
    </w:p>
    <w:p>
      <w:r>
        <w:t xml:space="preserve">   She has a nice hat, beautiful. </w:t>
      </w:r>
    </w:p>
    <w:p>
      <w:r>
        <w:t xml:space="preserve">4. L'architecture de la cathédrale est belle.  </w:t>
      </w:r>
    </w:p>
    <w:p>
      <w:r>
        <w:t xml:space="preserve">   The architecture of the cathedral is beautiful. </w:t>
      </w:r>
    </w:p>
    <w:p>
      <w:r>
        <w:t xml:space="preserve">5. J'aime les films français, ils sont souvent belles. </w:t>
      </w:r>
    </w:p>
    <w:p>
      <w:r>
        <w:t xml:space="preserve">   I like French films, they are often beautiful. </w:t>
      </w:r>
    </w:p>
    <w:p>
      <w:r>
        <w:t xml:space="preserve">6. Il était ravi d'avoir une belle journée. </w:t>
      </w:r>
    </w:p>
    <w:p>
      <w:r>
        <w:t xml:space="preserve">   He was pleased to have a beautiful day. </w:t>
      </w:r>
    </w:p>
    <w:p>
      <w:r>
        <w:t>7.  Il aime la belle nature de la montagne.</w:t>
      </w:r>
    </w:p>
    <w:p>
      <w:r>
        <w:t xml:space="preserve">   He likes the beautiful nature of the mountain.</w:t>
      </w:r>
    </w:p>
    <w:p>
      <w:r>
        <w:t>8. La musique est belle et mélodieuse.</w:t>
      </w:r>
    </w:p>
    <w:p>
      <w:r>
        <w:t xml:space="preserve">   The music is beautiful and melodious.</w:t>
      </w:r>
    </w:p>
    <w:p>
      <w:r>
        <w:t>9. J'ai trouvé la robe belle et originale.</w:t>
      </w:r>
    </w:p>
    <w:p>
      <w:r>
        <w:t xml:space="preserve">   I found the dress beautiful and original. </w:t>
      </w:r>
    </w:p>
    <w:p>
      <w:r>
        <w:t xml:space="preserve">10. Le ciel était belle et bleu.  </w:t>
      </w:r>
    </w:p>
    <w:p>
      <w:r>
        <w:t xml:space="preserve">   The sky was beautiful and blue.</w:t>
      </w:r>
    </w:p>
    <w:p/>
    <w:p>
      <w:r>
        <w:rPr>
          <w:b/>
        </w:rPr>
        <w:t>Word: Terre | Meaning: Earth</w:t>
      </w:r>
    </w:p>
    <w:p/>
    <w:p>
      <w:r>
        <w:t>1. La terre est vaste et imprenable.</w:t>
      </w:r>
    </w:p>
    <w:p>
      <w:r>
        <w:t xml:space="preserve">    The Earth is vast and unyielding.</w:t>
      </w:r>
    </w:p>
    <w:p>
      <w:r>
        <w:t>2. Le climat de la Terre est très variable.</w:t>
      </w:r>
    </w:p>
    <w:p>
      <w:r>
        <w:t xml:space="preserve">    Earth’s climate is very variable. </w:t>
      </w:r>
    </w:p>
    <w:p>
      <w:r>
        <w:t>3. Les sols de la France sont variés en termes de composition.</w:t>
      </w:r>
    </w:p>
    <w:p>
      <w:r>
        <w:t xml:space="preserve">   France's soils are varied in terms of composition.</w:t>
      </w:r>
    </w:p>
    <w:p>
      <w:r>
        <w:t>4. La terre nourrit les plantes et les arbres.</w:t>
      </w:r>
    </w:p>
    <w:p>
      <w:r>
        <w:t xml:space="preserve">    The earth sustains plants and trees.</w:t>
      </w:r>
    </w:p>
    <w:p>
      <w:r>
        <w:t xml:space="preserve">5. L'agriculture est un secteur important pour la Terre. </w:t>
      </w:r>
    </w:p>
    <w:p>
      <w:r>
        <w:t xml:space="preserve">    Agriculture is an important sector for Earth.  </w:t>
      </w:r>
    </w:p>
    <w:p>
      <w:r>
        <w:t>6. Les ressources naturelles de la Terre sont limitées.</w:t>
      </w:r>
    </w:p>
    <w:p>
      <w:r>
        <w:t xml:space="preserve">    Earth's natural resources are limited.</w:t>
      </w:r>
    </w:p>
    <w:p>
      <w:r>
        <w:t>7. La pollution a une influence négative sur la terre.</w:t>
      </w:r>
    </w:p>
    <w:p>
      <w:r>
        <w:t xml:space="preserve">    Pollution has a negative impact on the Earth.</w:t>
      </w:r>
    </w:p>
    <w:p>
      <w:r>
        <w:t xml:space="preserve">8. On doit protéger la terre pour les générations futures. </w:t>
      </w:r>
    </w:p>
    <w:p>
      <w:r>
        <w:t xml:space="preserve">   We must protect the Earth for future generations.</w:t>
      </w:r>
    </w:p>
    <w:p>
      <w:r>
        <w:t xml:space="preserve">9. Les scientifiques étudient l’évolution de la Terre.  </w:t>
      </w:r>
    </w:p>
    <w:p>
      <w:r>
        <w:t xml:space="preserve">    Scientists study the evolution of the Earth.</w:t>
      </w:r>
    </w:p>
    <w:p>
      <w:r>
        <w:t>10. La Terre est notre planète et nous devons l'entretenir.</w:t>
      </w:r>
    </w:p>
    <w:p>
      <w:r>
        <w:t xml:space="preserve">    Earth is our planet and we must care for it.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Bonjour à tous !</w:t>
      </w:r>
    </w:p>
    <w:p>
      <w:r>
        <w:t>Good morning everyone!</w:t>
      </w:r>
    </w:p>
    <w:p>
      <w:r>
        <w:t xml:space="preserve">3.  Bonjour madame et monsieur. </w:t>
      </w:r>
    </w:p>
    <w:p>
      <w:r>
        <w:t>Good day madam and sir.</w:t>
      </w:r>
    </w:p>
    <w:p>
      <w:r>
        <w:t>4.  Bonjour, je m'appelle…</w:t>
      </w:r>
    </w:p>
    <w:p>
      <w:r>
        <w:t>Hello, my name is…</w:t>
      </w:r>
    </w:p>
    <w:p>
      <w:r>
        <w:t>5.  Bonjour, quel temps fait-il aujourd'hui ?</w:t>
      </w:r>
    </w:p>
    <w:p>
      <w:r>
        <w:t>Hello, what's the weather like today?</w:t>
      </w:r>
    </w:p>
    <w:p>
      <w:r>
        <w:t xml:space="preserve">6.  Bonjour, j’ai besoin de votre aide. </w:t>
      </w:r>
    </w:p>
    <w:p>
      <w:r>
        <w:t>Hello, I need your help.</w:t>
      </w:r>
    </w:p>
    <w:p>
      <w:r>
        <w:t>7.  Bonjour, est-ce que vous avez une idée ?</w:t>
      </w:r>
    </w:p>
    <w:p>
      <w:r>
        <w:t>Hello, do you have an idea?</w:t>
      </w:r>
    </w:p>
    <w:p>
      <w:r>
        <w:t>8.  Bonjour, je suis fatigué.</w:t>
      </w:r>
    </w:p>
    <w:p>
      <w:r>
        <w:t>Hello, I'm tired.</w:t>
      </w:r>
    </w:p>
    <w:p>
      <w:r>
        <w:t xml:space="preserve">9.  Bonjour à Paris ! </w:t>
      </w:r>
    </w:p>
    <w:p>
      <w:r>
        <w:t>Hello, to Paris!</w:t>
      </w:r>
    </w:p>
    <w:p>
      <w:r>
        <w:t xml:space="preserve">10. Bonjour, le café est prêt. </w:t>
      </w:r>
    </w:p>
    <w:p>
      <w:r>
        <w:t>Hello, the coffee is ready.</w:t>
      </w:r>
    </w:p>
    <w:p/>
    <w:p>
      <w:r>
        <w:rPr>
          <w:b/>
        </w:rPr>
        <w:t>Word: eau | Meaning: water</w:t>
      </w:r>
    </w:p>
    <w:p/>
    <w:p>
      <w:r>
        <w:t>1. J'aime boire de l'eau fraîche tous les jours.</w:t>
      </w:r>
    </w:p>
    <w:p>
      <w:r>
        <w:t xml:space="preserve">  I like to drink fresh water every day.</w:t>
      </w:r>
    </w:p>
    <w:p>
      <w:r>
        <w:t>2. L’eau du robinet est généralement potable.</w:t>
      </w:r>
    </w:p>
    <w:p>
      <w:r>
        <w:t xml:space="preserve">  Tap water is generally drinkable. </w:t>
      </w:r>
    </w:p>
    <w:p>
      <w:r>
        <w:t>3. La pluie est une source importante d'eau pour la vie.</w:t>
      </w:r>
    </w:p>
    <w:p>
      <w:r>
        <w:t xml:space="preserve">  Rain is an important source of water for life.</w:t>
      </w:r>
    </w:p>
    <w:p>
      <w:r>
        <w:t>4. Il y a beaucoup d'eau dans les océans et les lacs.</w:t>
      </w:r>
    </w:p>
    <w:p>
      <w:r>
        <w:t xml:space="preserve">  There is a lot of water in the oceans and lakes.</w:t>
      </w:r>
    </w:p>
    <w:p>
      <w:r>
        <w:t>5. Les plantes ont besoin d'eau pour se développer.</w:t>
      </w:r>
    </w:p>
    <w:p>
      <w:r>
        <w:t xml:space="preserve">  Plants need water to grow. </w:t>
      </w:r>
    </w:p>
    <w:p>
      <w:r>
        <w:t>6. L’homme est composé de plus de 70% d'eau.</w:t>
      </w:r>
    </w:p>
    <w:p>
      <w:r>
        <w:t xml:space="preserve">  Man is composed of more than 70% water.</w:t>
      </w:r>
    </w:p>
    <w:p>
      <w:r>
        <w:t>7. J'ai déposé mon sac d'eau à la table.</w:t>
      </w:r>
    </w:p>
    <w:p>
      <w:r>
        <w:t xml:space="preserve">  I put my water bag on the table.</w:t>
      </w:r>
    </w:p>
    <w:p>
      <w:r>
        <w:t>8. Ils ont mangé des fruits et de l’eau pour la santé.</w:t>
      </w:r>
    </w:p>
    <w:p>
      <w:r>
        <w:t xml:space="preserve">  They ate some fruits and drank water for health.</w:t>
      </w:r>
    </w:p>
    <w:p>
      <w:r>
        <w:t xml:space="preserve">9. L’eau peut être utilisée pour soigner les maux de gorge. </w:t>
      </w:r>
    </w:p>
    <w:p>
      <w:r>
        <w:t xml:space="preserve">  Water can be used to treat sore throats. </w:t>
      </w:r>
    </w:p>
    <w:p>
      <w:r>
        <w:t>10. La pollution de l'eau est un problème mondial.</w:t>
      </w:r>
    </w:p>
    <w:p>
      <w:r>
        <w:t xml:space="preserve">   Water pollution is a global problem.</w:t>
      </w:r>
    </w:p>
    <w:p/>
    <w:p>
      <w:r>
        <w:rPr>
          <w:b/>
        </w:rPr>
        <w:t>Word: sol | Meaning: soil</w:t>
      </w:r>
    </w:p>
    <w:p/>
    <w:p>
      <w:r>
        <w:t>1. Le soleil brille aujourd'hui, ce qui est idéal pour une promenade.</w:t>
      </w:r>
    </w:p>
    <w:p>
      <w:r>
        <w:t xml:space="preserve">  The sun is shining today, which is ideal for a walk.</w:t>
      </w:r>
    </w:p>
    <w:p>
      <w:r>
        <w:t>2. J'aime boire du café sur la terrasse et profiter du sol.</w:t>
      </w:r>
    </w:p>
    <w:p>
      <w:r>
        <w:t xml:space="preserve">  I like to drink coffee on the terrace and enjoy the ground. </w:t>
      </w:r>
    </w:p>
    <w:p>
      <w:r>
        <w:t>3. Le jardinier a planifié le sol avant de planter les légumes.</w:t>
      </w:r>
    </w:p>
    <w:p>
      <w:r>
        <w:t xml:space="preserve">  The gardener planned the soil before planting the vegetables.</w:t>
      </w:r>
    </w:p>
    <w:p>
      <w:r>
        <w:t>4. Il est difficile de trouver un travail stable, donc il est important de se tenir au sol.</w:t>
      </w:r>
    </w:p>
    <w:p>
      <w:r>
        <w:t xml:space="preserve">  It's difficult to find a stable job, so it's important to stay grounded. </w:t>
      </w:r>
    </w:p>
    <w:p>
      <w:r>
        <w:t>5. J'ai acheté du terreau pour améliorer la qualité du sol.</w:t>
      </w:r>
    </w:p>
    <w:p>
      <w:r>
        <w:t xml:space="preserve">  I bought soil amendment to improve the quality of the ground.</w:t>
      </w:r>
    </w:p>
    <w:p>
      <w:r>
        <w:t>6. La terre ferme est plus saine et nourrit les plantes au sol.</w:t>
      </w:r>
    </w:p>
    <w:p>
      <w:r>
        <w:t xml:space="preserve">  Earth is healthier and nourishes plants in the ground.</w:t>
      </w:r>
    </w:p>
    <w:p>
      <w:r>
        <w:t>7. Il a besoin de s’adapter à un nouveau environnement et à la culture du sol.</w:t>
      </w:r>
    </w:p>
    <w:p>
      <w:r>
        <w:t xml:space="preserve">  He needs to adapt to a new environment and the soil culture. </w:t>
      </w:r>
    </w:p>
    <w:p>
      <w:r>
        <w:t>8. Le sol est important pour l'agriculture, car il fournit les éléments nutritifs aux plantes.</w:t>
      </w:r>
    </w:p>
    <w:p>
      <w:r>
        <w:t xml:space="preserve">   The soil is important for agriculture because it provides nutrients to the plants.</w:t>
      </w:r>
    </w:p>
    <w:p>
      <w:r>
        <w:t>9. La pollution de l’air peut endommager le sol et la terre.</w:t>
      </w:r>
    </w:p>
    <w:p>
      <w:r>
        <w:t xml:space="preserve">  Air pollution can damage the ground and soil. </w:t>
      </w:r>
    </w:p>
    <w:p>
      <w:r>
        <w:t>10. Il est crucial d'avoir un sol sain pour une bonne croissance des plantes.</w:t>
      </w:r>
    </w:p>
    <w:p>
      <w:r>
        <w:t xml:space="preserve">   It is crucial to have healthy soil for good plant growth.</w:t>
      </w:r>
    </w:p>
    <w:p/>
    <w:p>
      <w:r>
        <w:rPr>
          <w:b/>
        </w:rPr>
        <w:t>Word: appel | Meaning: call</w:t>
      </w:r>
    </w:p>
    <w:p/>
    <w:p>
      <w:r>
        <w:t>1. J'ai un appel téléphonique important à faire.</w:t>
      </w:r>
    </w:p>
    <w:p>
      <w:r>
        <w:t xml:space="preserve">    I have an important phone call to make.</w:t>
      </w:r>
    </w:p>
    <w:p>
      <w:r>
        <w:t>2.  La police avait reçu un appel d'urgence.</w:t>
      </w:r>
    </w:p>
    <w:p>
      <w:r>
        <w:t xml:space="preserve">    The police received an emergency call.</w:t>
      </w:r>
    </w:p>
    <w:p>
      <w:r>
        <w:t>3.  Le médecin a appelé le patient pour lui demander des informations.</w:t>
      </w:r>
    </w:p>
    <w:p>
      <w:r>
        <w:t xml:space="preserve">    The doctor called the patient to ask for information.</w:t>
      </w:r>
    </w:p>
    <w:p>
      <w:r>
        <w:t>4.  Elle appelle souvent son amie à la maison.</w:t>
      </w:r>
    </w:p>
    <w:p>
      <w:r>
        <w:t xml:space="preserve">    She calls her friend at home often. </w:t>
      </w:r>
    </w:p>
    <w:p>
      <w:r>
        <w:t>5.  J'ai l'appel d'un ami dans un café, mais je ne peux pas le répondre.</w:t>
      </w:r>
    </w:p>
    <w:p>
      <w:r>
        <w:t xml:space="preserve">   I have a call from an acquaintance in a cafe, but I can't answer it. </w:t>
      </w:r>
    </w:p>
    <w:p>
      <w:r>
        <w:t>6.  Le directeur a appelé les étudiants pour leur annoncer des nouvelles.</w:t>
      </w:r>
    </w:p>
    <w:p>
      <w:r>
        <w:t xml:space="preserve">    The director called the students to announce some news. </w:t>
      </w:r>
    </w:p>
    <w:p>
      <w:r>
        <w:t>7.  J'ai besoin d'appel un taxi pour aller à l'aéroport.</w:t>
      </w:r>
    </w:p>
    <w:p>
      <w:r>
        <w:t xml:space="preserve">   I need to call a taxi to go to the airport. </w:t>
      </w:r>
    </w:p>
    <w:p>
      <w:r>
        <w:t xml:space="preserve">8.  Il appelle sa mère de France tous les jours. </w:t>
      </w:r>
    </w:p>
    <w:p>
      <w:r>
        <w:t xml:space="preserve">    He calls his mother in France every day. </w:t>
      </w:r>
    </w:p>
    <w:p>
      <w:r>
        <w:t>9.  Les enfants ont appelé leur maman depuis le parc.</w:t>
      </w:r>
    </w:p>
    <w:p>
      <w:r>
        <w:t xml:space="preserve">    The children called their mom from the park. </w:t>
      </w:r>
    </w:p>
    <w:p>
      <w:r>
        <w:t xml:space="preserve">10.  L'appel du cœur m'a poussé à voyager. </w:t>
      </w:r>
    </w:p>
    <w:p>
      <w:r>
        <w:t xml:space="preserve">   The call of the heart pushed me to travel.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