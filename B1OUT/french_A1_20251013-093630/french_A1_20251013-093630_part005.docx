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de recettes que je utilise souvent.</w:t>
      </w:r>
    </w:p>
    <w:p>
      <w:r>
        <w:t xml:space="preserve">   I have a cookbook I use often.</w:t>
      </w:r>
    </w:p>
    <w:p>
      <w:r>
        <w:t>2.  J'aime lire des livres sur la littérature française.</w:t>
      </w:r>
    </w:p>
    <w:p>
      <w:r>
        <w:t xml:space="preserve">   I like to read books about French literature.</w:t>
      </w:r>
    </w:p>
    <w:p>
      <w:r>
        <w:t>3. La bibliothèque a beaucoup de livres à vendre.</w:t>
      </w:r>
    </w:p>
    <w:p>
      <w:r>
        <w:t xml:space="preserve">   The library has many books for sale. </w:t>
      </w:r>
    </w:p>
    <w:p>
      <w:r>
        <w:t xml:space="preserve">4. Le livre est un outil important pour apprendre. </w:t>
      </w:r>
    </w:p>
    <w:p>
      <w:r>
        <w:t xml:space="preserve">   A book is an important tool for learning. </w:t>
      </w:r>
    </w:p>
    <w:p>
      <w:r>
        <w:t xml:space="preserve">5. Vous devez lire votre livre d'histoire avant le cours. </w:t>
      </w:r>
    </w:p>
    <w:p>
      <w:r>
        <w:t xml:space="preserve">   You must read your history book before class.</w:t>
      </w:r>
    </w:p>
    <w:p>
      <w:r>
        <w:t xml:space="preserve">6. J'ai cherché un livre sur les voyages en Afrique. </w:t>
      </w:r>
    </w:p>
    <w:p>
      <w:r>
        <w:t xml:space="preserve">  I was looking for a book on traveling in Africa. </w:t>
      </w:r>
    </w:p>
    <w:p>
      <w:r>
        <w:t>7. Le livre est plein de photos colorées et intéressantes.</w:t>
      </w:r>
    </w:p>
    <w:p>
      <w:r>
        <w:t xml:space="preserve">   The book is full of colorful and interesting pictures. </w:t>
      </w:r>
    </w:p>
    <w:p>
      <w:r>
        <w:t>8. Nous sommes allés au musée et avons vu beaucoup de livres d'art.</w:t>
      </w:r>
    </w:p>
    <w:p>
      <w:r>
        <w:t xml:space="preserve">   We went to the museum and saw many art books. </w:t>
      </w:r>
    </w:p>
    <w:p>
      <w:r>
        <w:t xml:space="preserve">9. Les enfants aiment lire des livres sur la nature. </w:t>
      </w:r>
    </w:p>
    <w:p>
      <w:r>
        <w:t xml:space="preserve">  Children like reading books about nature. </w:t>
      </w:r>
    </w:p>
    <w:p>
      <w:r>
        <w:t>10. J’ai reçu un livre d’un ami pour mon anniversaire.</w:t>
      </w:r>
    </w:p>
    <w:p>
      <w:r>
        <w:t xml:space="preserve">   I received a book from a friend for my birthday.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tonight.</w:t>
      </w:r>
    </w:p>
    <w:p>
      <w:r>
        <w:t xml:space="preserve">2.  J'aime regarder la lune depuis mon balcon. </w:t>
      </w:r>
    </w:p>
    <w:p>
      <w:r>
        <w:t xml:space="preserve">   I like to look at the moon from my balcony.</w:t>
      </w:r>
    </w:p>
    <w:p>
      <w:r>
        <w:t>3. Le soleil et la lune sont splendides.</w:t>
      </w:r>
    </w:p>
    <w:p>
      <w:r>
        <w:t xml:space="preserve">   The sun and the moon are beautiful.</w:t>
      </w:r>
    </w:p>
    <w:p>
      <w:r>
        <w:t xml:space="preserve">4. La lune a un halo autour de sa surface. </w:t>
      </w:r>
    </w:p>
    <w:p>
      <w:r>
        <w:t xml:space="preserve">   The moon has a halo around its surface.</w:t>
      </w:r>
    </w:p>
    <w:p>
      <w:r>
        <w:t>5.  Le cycle lunaire dure environ 29,5 jours.</w:t>
      </w:r>
    </w:p>
    <w:p>
      <w:r>
        <w:t xml:space="preserve">   The lunar cycle lasts approximately 29.5 days.</w:t>
      </w:r>
    </w:p>
    <w:p>
      <w:r>
        <w:t xml:space="preserve">6.  L'image de la lune est souvent utilisée dans les films et les livres. </w:t>
      </w:r>
    </w:p>
    <w:p>
      <w:r>
        <w:t xml:space="preserve">   The image of the moon is often used in movies and books.</w:t>
      </w:r>
    </w:p>
    <w:p>
      <w:r>
        <w:t xml:space="preserve">7. Les enfants ont peint une scène lunaire sur la toile. </w:t>
      </w:r>
    </w:p>
    <w:p>
      <w:r>
        <w:t xml:space="preserve">   Children painted a lunar scene on canvas.</w:t>
      </w:r>
    </w:p>
    <w:p>
      <w:r>
        <w:t xml:space="preserve">8. La lune influence les marées de la planète Terre. </w:t>
      </w:r>
    </w:p>
    <w:p>
      <w:r>
        <w:t xml:space="preserve">    The moon influences Earth’s tides.</w:t>
      </w:r>
    </w:p>
    <w:p>
      <w:r>
        <w:t xml:space="preserve">9.  La lune est un objet naturel qui nous fascine depuis des siècles. </w:t>
      </w:r>
    </w:p>
    <w:p>
      <w:r>
        <w:t xml:space="preserve">   The moon is a natural object that fascinates us for centuries.</w:t>
      </w:r>
    </w:p>
    <w:p>
      <w:r>
        <w:t>10.  On peut utiliser la lune pour naviguer dans l'espace.</w:t>
      </w:r>
    </w:p>
    <w:p>
      <w:r>
        <w:t xml:space="preserve">   We can use the moon to navigate in space.</w:t>
      </w:r>
    </w:p>
    <w:p/>
    <w:p>
      <w:r>
        <w:rPr>
          <w:b/>
        </w:rPr>
        <w:t>Word: livre | Meaning: book</w:t>
      </w:r>
    </w:p>
    <w:p/>
    <w:p>
      <w:r>
        <w:t>1. J'ai deux livres sur la table.</w:t>
      </w:r>
    </w:p>
    <w:p>
      <w:r>
        <w:t xml:space="preserve">    I have two books on the table.</w:t>
      </w:r>
    </w:p>
    <w:p>
      <w:r>
        <w:t>2. Le livre de maths est difficile à lire.</w:t>
      </w:r>
    </w:p>
    <w:p>
      <w:r>
        <w:t xml:space="preserve">    The math book is difficult to read.</w:t>
      </w:r>
    </w:p>
    <w:p>
      <w:r>
        <w:t>3. Les enfants aiment lire des histoires.</w:t>
      </w:r>
    </w:p>
    <w:p>
      <w:r>
        <w:t xml:space="preserve">    Children love to read stories.</w:t>
      </w:r>
    </w:p>
    <w:p>
      <w:r>
        <w:t>4. Il m’a donné un livre de cuisine.</w:t>
      </w:r>
    </w:p>
    <w:p>
      <w:r>
        <w:t xml:space="preserve">    He gave me a cookbook. </w:t>
      </w:r>
    </w:p>
    <w:p>
      <w:r>
        <w:t>5. J'ai acheté un nouveau livre d'histoire à la librairie.</w:t>
      </w:r>
    </w:p>
    <w:p>
      <w:r>
        <w:t xml:space="preserve">    I bought a new history book at the bookstore.</w:t>
      </w:r>
    </w:p>
    <w:p>
      <w:r>
        <w:t>6.  Le livre est très intéressant pour moi.</w:t>
      </w:r>
    </w:p>
    <w:p>
      <w:r>
        <w:t xml:space="preserve">     The book is very interesting to me. </w:t>
      </w:r>
    </w:p>
    <w:p>
      <w:r>
        <w:t>7.  Il faut lire le livre avant de commencer l'exercice.</w:t>
      </w:r>
    </w:p>
    <w:p>
      <w:r>
        <w:t xml:space="preserve">    You have to read the book before starting the exercise. </w:t>
      </w:r>
    </w:p>
    <w:p>
      <w:r>
        <w:t>8. J'ai besoin d'un livre de référence pour mon travail.</w:t>
      </w:r>
    </w:p>
    <w:p>
      <w:r>
        <w:t xml:space="preserve">   I need a reference book for my job. </w:t>
      </w:r>
    </w:p>
    <w:p>
      <w:r>
        <w:t>9. Le livre présente les différentes cultures du monde.</w:t>
      </w:r>
    </w:p>
    <w:p>
      <w:r>
        <w:t xml:space="preserve">    The book presents the different cultures of the world. </w:t>
      </w:r>
    </w:p>
    <w:p>
      <w:r>
        <w:t>10.  La bibliothèque est ouverte tous les jours.</w:t>
      </w:r>
    </w:p>
    <w:p>
      <w:r>
        <w:t xml:space="preserve">    The library is open every day.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The flower is red and beautiful.</w:t>
      </w:r>
    </w:p>
    <w:p>
      <w:r>
        <w:t>2.  J'aime beaucoup les fleurs de lys.</w:t>
      </w:r>
    </w:p>
    <w:p>
      <w:r>
        <w:t xml:space="preserve">    I like lilies flowers very much.</w:t>
      </w:r>
    </w:p>
    <w:p>
      <w:r>
        <w:t xml:space="preserve">3.  Elle a une fleur dans son chevelure. </w:t>
      </w:r>
    </w:p>
    <w:p>
      <w:r>
        <w:t xml:space="preserve">   She has a flower in her hair.</w:t>
      </w:r>
    </w:p>
    <w:p>
      <w:r>
        <w:t xml:space="preserve">4.  La fleur symbolise la beauté et l'amour. </w:t>
      </w:r>
    </w:p>
    <w:p>
      <w:r>
        <w:t xml:space="preserve">   The flower symbolizes beauty and love.</w:t>
      </w:r>
    </w:p>
    <w:p>
      <w:r>
        <w:t>5.  Le jardin est rempli de fleurs sauvages.</w:t>
      </w:r>
    </w:p>
    <w:p>
      <w:r>
        <w:t xml:space="preserve">    The garden is filled with wild flowers.</w:t>
      </w:r>
    </w:p>
    <w:p>
      <w:r>
        <w:t>6.  Il a acheté une fleur pour sa maman.</w:t>
      </w:r>
    </w:p>
    <w:p>
      <w:r>
        <w:t xml:space="preserve">   He bought a flower for his mom.</w:t>
      </w:r>
    </w:p>
    <w:p>
      <w:r>
        <w:t>7.  Les fleurs sont une source d'inspiration.</w:t>
      </w:r>
    </w:p>
    <w:p>
      <w:r>
        <w:t xml:space="preserve">   Flowers are a source of inspiration. </w:t>
      </w:r>
    </w:p>
    <w:p>
      <w:r>
        <w:t>8.  La fleur de cerisier est fragile et douce.</w:t>
      </w:r>
    </w:p>
    <w:p>
      <w:r>
        <w:t xml:space="preserve">    The cherry blossom is fragile and sweet.</w:t>
      </w:r>
    </w:p>
    <w:p>
      <w:r>
        <w:t xml:space="preserve">9.  Je veux créer un bouquet de fleurs pour la fête. </w:t>
      </w:r>
    </w:p>
    <w:p>
      <w:r>
        <w:t xml:space="preserve">    I want to create a flower bouquet for the party. </w:t>
      </w:r>
    </w:p>
    <w:p>
      <w:r>
        <w:t xml:space="preserve">10. La couleur de la fleur est étonnante. </w:t>
      </w:r>
    </w:p>
    <w:p>
      <w:r>
        <w:t xml:space="preserve">   The color of the flower is amazing.</w:t>
      </w:r>
    </w:p>
    <w:p/>
    <w:p>
      <w:r>
        <w:rPr>
          <w:b/>
        </w:rPr>
        <w:t>Word: terre | Meaning: Earth</w:t>
      </w:r>
    </w:p>
    <w:p/>
    <w:p>
      <w:r>
        <w:t>1. La terre est vaste et mystérieuse.</w:t>
      </w:r>
    </w:p>
    <w:p>
      <w:r>
        <w:t xml:space="preserve">  The earth is vast and mysterious.</w:t>
      </w:r>
    </w:p>
    <w:p>
      <w:r>
        <w:t>2. Les scientifiques étudient la terre pour comprendre ses secrets.</w:t>
      </w:r>
    </w:p>
    <w:p>
      <w:r>
        <w:t xml:space="preserve">  Scientists study the Earth to understand its secrets.</w:t>
      </w:r>
    </w:p>
    <w:p>
      <w:r>
        <w:t>3. J'aime marcher sur la terre, sentir l'herbe sous mes pieds.</w:t>
      </w:r>
    </w:p>
    <w:p>
      <w:r>
        <w:t xml:space="preserve">  I like to walk on land, feel the grass under my feet. </w:t>
      </w:r>
    </w:p>
    <w:p>
      <w:r>
        <w:t>4. La pollution de la terre menace notre avenir.</w:t>
      </w:r>
    </w:p>
    <w:p>
      <w:r>
        <w:t xml:space="preserve">  Pollution of the earth threatens our future.</w:t>
      </w:r>
    </w:p>
    <w:p>
      <w:r>
        <w:t>5. Le jardinier a préparé la terre pour planter des tomates.</w:t>
      </w:r>
    </w:p>
    <w:p>
      <w:r>
        <w:t xml:space="preserve">  The gardener prepared the soil to plant tomatoes.</w:t>
      </w:r>
    </w:p>
    <w:p>
      <w:r>
        <w:t>6. Les enfants ont joué dans la terre avec les outils de jardinage.</w:t>
      </w:r>
    </w:p>
    <w:p>
      <w:r>
        <w:t xml:space="preserve">  Children played in the earth with gardening tools.</w:t>
      </w:r>
    </w:p>
    <w:p>
      <w:r>
        <w:t>7. L'eau, un élément essentiel pour la vie sur Terre.</w:t>
      </w:r>
    </w:p>
    <w:p>
      <w:r>
        <w:t xml:space="preserve">  Water, an essential element for life on Earth. </w:t>
      </w:r>
    </w:p>
    <w:p>
      <w:r>
        <w:t>8. La terre est en proie à des catastrophes naturelles.</w:t>
      </w:r>
    </w:p>
    <w:p>
      <w:r>
        <w:t xml:space="preserve">  The earth is subject to natural disasters. </w:t>
      </w:r>
    </w:p>
    <w:p>
      <w:r>
        <w:t>9. Nous devons protéger la terre et ses ressources.</w:t>
      </w:r>
    </w:p>
    <w:p>
      <w:r>
        <w:t xml:space="preserve">  We must protect the earth and its resources. </w:t>
      </w:r>
    </w:p>
    <w:p>
      <w:r>
        <w:t>10. Le climat a évolué sur la Terre au cours des millions d'années.</w:t>
      </w:r>
    </w:p>
    <w:p>
      <w:r>
        <w:t xml:space="preserve">  The climate has evolved on Earth over millions of years.</w:t>
      </w:r>
    </w:p>
    <w:p/>
    <w:p>
      <w:r>
        <w:rPr>
          <w:b/>
        </w:rPr>
        <w:t>Word: femme | Meaning: woman</w:t>
      </w:r>
    </w:p>
    <w:p/>
    <w:p>
      <w:r>
        <w:t>1.  Je suis une femme.</w:t>
      </w:r>
    </w:p>
    <w:p>
      <w:r>
        <w:t xml:space="preserve">    I am a woman.</w:t>
      </w:r>
    </w:p>
    <w:p>
      <w:r>
        <w:t>2. La femme est assise sur le canapé.</w:t>
      </w:r>
    </w:p>
    <w:p>
      <w:r>
        <w:t xml:space="preserve">    The woman is sitting on the sofa.</w:t>
      </w:r>
    </w:p>
    <w:p>
      <w:r>
        <w:t xml:space="preserve">3. Elle est la femme de ma vie. </w:t>
      </w:r>
    </w:p>
    <w:p>
      <w:r>
        <w:t xml:space="preserve">    She is the woman of my life.</w:t>
      </w:r>
    </w:p>
    <w:p>
      <w:r>
        <w:t xml:space="preserve">4. Le professeur est un homme, mais sa femme travaille en tant que médecin. </w:t>
      </w:r>
    </w:p>
    <w:p>
      <w:r>
        <w:t xml:space="preserve">    The teacher is a man, but his wife works as a doctor.</w:t>
      </w:r>
    </w:p>
    <w:p>
      <w:r>
        <w:t xml:space="preserve">5.  La femme porte une robe rouge. </w:t>
      </w:r>
    </w:p>
    <w:p>
      <w:r>
        <w:t xml:space="preserve">    The woman is wearing a red dress.</w:t>
      </w:r>
    </w:p>
    <w:p>
      <w:r>
        <w:t>6.  Les femmes sont souvent plus empathiques que les hommes.</w:t>
      </w:r>
    </w:p>
    <w:p>
      <w:r>
        <w:t xml:space="preserve">    Women are often more empathetic than men.</w:t>
      </w:r>
    </w:p>
    <w:p>
      <w:r>
        <w:t xml:space="preserve">7.  Je voudrais me sentir comme une femme libre et indépendante. </w:t>
      </w:r>
    </w:p>
    <w:p>
      <w:r>
        <w:t xml:space="preserve">    I would like to feel like a free and independent woman.</w:t>
      </w:r>
    </w:p>
    <w:p>
      <w:r>
        <w:t xml:space="preserve">8.  Il est important de respecter les femmes dans la société. </w:t>
      </w:r>
    </w:p>
    <w:p>
      <w:r>
        <w:t xml:space="preserve">    It is important to respect women in society. </w:t>
      </w:r>
    </w:p>
    <w:p>
      <w:r>
        <w:t xml:space="preserve">9.  Les femmes sont plus nombreuses que les hommes dans certaines professions. </w:t>
      </w:r>
    </w:p>
    <w:p>
      <w:r>
        <w:t xml:space="preserve">   Women are more numerous than men in certain professions. </w:t>
      </w:r>
    </w:p>
    <w:p>
      <w:r>
        <w:t>10.  Elle a été très reconnaissante envers sa femme pour son aide.</w:t>
      </w:r>
    </w:p>
    <w:p>
      <w:r>
        <w:t xml:space="preserve">    She was very grateful towards her wife for her help.</w:t>
      </w:r>
    </w:p>
    <w:p/>
    <w:p>
      <w:r>
        <w:t>Arbre: Tree</w:t>
      </w:r>
    </w:p>
    <w:p/>
    <w:p>
      <w:r>
        <w:t xml:space="preserve">1. J'aime aller dans le parc pour admirer les arbres majestueux.  </w:t>
      </w:r>
    </w:p>
    <w:p>
      <w:r>
        <w:t xml:space="preserve">    I like to go to the park to admire majestic trees. </w:t>
      </w:r>
    </w:p>
    <w:p>
      <w:r>
        <w:t xml:space="preserve">2. L'arbre de Noël était décoré avec des lumières et des guirlandes.   </w:t>
      </w:r>
    </w:p>
    <w:p>
      <w:r>
        <w:t xml:space="preserve">    The Christmas tree was decorated with lights and garlands.</w:t>
      </w:r>
    </w:p>
    <w:p>
      <w:r>
        <w:t xml:space="preserve">3. Les arbres ont poussé dans un grand jardin verdoyant.   </w:t>
      </w:r>
    </w:p>
    <w:p>
      <w:r>
        <w:t xml:space="preserve">    Trees grew in a big, green garden.</w:t>
      </w:r>
    </w:p>
    <w:p>
      <w:r>
        <w:t xml:space="preserve">4. Il y a plusieurs espèces d’arbres dans la forêt amazonienne.  </w:t>
      </w:r>
    </w:p>
    <w:p>
      <w:r>
        <w:t xml:space="preserve">    There are several species of trees in the Amazon rainforest. </w:t>
      </w:r>
    </w:p>
    <w:p>
      <w:r>
        <w:t xml:space="preserve">5. L'arbre est symbole de force et de longévité.  </w:t>
      </w:r>
    </w:p>
    <w:p>
      <w:r>
        <w:t xml:space="preserve">    The tree is a symbol of strength and longevity. </w:t>
      </w:r>
    </w:p>
    <w:p>
      <w:r>
        <w:t xml:space="preserve">6. J'ai appris que l'arbre était un élément essentiel de la vie sur Terre.   </w:t>
      </w:r>
    </w:p>
    <w:p>
      <w:r>
        <w:t xml:space="preserve">    I learned that the tree was an essential element of life on Earth.</w:t>
      </w:r>
    </w:p>
    <w:p>
      <w:r>
        <w:t xml:space="preserve">7. L’arbre est composé de plusieurs éléments : racine, tronc et branches.  </w:t>
      </w:r>
    </w:p>
    <w:p>
      <w:r>
        <w:t xml:space="preserve">    The tree is composed of several elements: root, trunk and branches. </w:t>
      </w:r>
    </w:p>
    <w:p>
      <w:r>
        <w:t xml:space="preserve">8. La forêt a un rôle important dans la régénération de l'air.   </w:t>
      </w:r>
    </w:p>
    <w:p>
      <w:r>
        <w:t xml:space="preserve">    Forests have an important role in the regeneration of air.</w:t>
      </w:r>
    </w:p>
    <w:p>
      <w:r>
        <w:t xml:space="preserve">9. Les arbres sont des sources d'oxygène pour la planète.  </w:t>
      </w:r>
    </w:p>
    <w:p>
      <w:r>
        <w:t xml:space="preserve">    Trees are sources of oxygen for the planet.</w:t>
      </w:r>
    </w:p>
    <w:p>
      <w:r>
        <w:t xml:space="preserve">10. La pollution peut affecter les arbres et causer des dommages importants.   </w:t>
      </w:r>
    </w:p>
    <w:p>
      <w:r>
        <w:t xml:space="preserve">    Pollution can affect trees and cause significant damage.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 J'aime regarder le ciel au soir.</w:t>
      </w:r>
    </w:p>
    <w:p>
      <w:r>
        <w:t xml:space="preserve">   I love looking at the sky in the evening. </w:t>
      </w:r>
    </w:p>
    <w:p>
      <w:r>
        <w:t>3. Il y a un nuage gris dans le ciel.</w:t>
      </w:r>
    </w:p>
    <w:p>
      <w:r>
        <w:t xml:space="preserve">   There is a gray cloud in the sky.</w:t>
      </w:r>
    </w:p>
    <w:p>
      <w:r>
        <w:t>4. Le ciel se couvre de nuages.</w:t>
      </w:r>
    </w:p>
    <w:p>
      <w:r>
        <w:t xml:space="preserve">   The sky is covered with clouds.</w:t>
      </w:r>
    </w:p>
    <w:p>
      <w:r>
        <w:t>5. La nuit, le ciel est noir et je vois beaucoup de étoiles.</w:t>
      </w:r>
    </w:p>
    <w:p>
      <w:r>
        <w:t xml:space="preserve">    At night, the sky is black and I see many stars. </w:t>
      </w:r>
    </w:p>
    <w:p>
      <w:r>
        <w:t>6. Nous sommes allés au parc pour regarder les oiseaux dans le ciel.</w:t>
      </w:r>
    </w:p>
    <w:p>
      <w:r>
        <w:t xml:space="preserve">   We went to the park to watch birds in the sky. </w:t>
      </w:r>
    </w:p>
    <w:p>
      <w:r>
        <w:t>7. Le ciel s'est éclairé avec des couleurs vives après la pluie.</w:t>
      </w:r>
    </w:p>
    <w:p>
      <w:r>
        <w:t xml:space="preserve">   The sky lit up with bright colors after the rain. </w:t>
      </w:r>
    </w:p>
    <w:p>
      <w:r>
        <w:t>8. L'artiste peint un paysage sur une toile et il montre le ciel.</w:t>
      </w:r>
    </w:p>
    <w:p>
      <w:r>
        <w:t xml:space="preserve">    The artist paints a landscape on a canvas and he shows the sky.</w:t>
      </w:r>
    </w:p>
    <w:p>
      <w:r>
        <w:t xml:space="preserve">9.  La transparence du ciel était magnifique. </w:t>
      </w:r>
    </w:p>
    <w:p>
      <w:r>
        <w:t xml:space="preserve">    The transparency of the sky was magnificent. </w:t>
      </w:r>
    </w:p>
    <w:p>
      <w:r>
        <w:t>10. Le soleil est derrière les nuages, mais nous pouvons voir le ciel bleu.</w:t>
      </w:r>
    </w:p>
    <w:p>
      <w:r>
        <w:t xml:space="preserve">   The sun is behind the clouds, but we can see the blue sky.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Il est très chaud aujourd'hui.</w:t>
      </w:r>
    </w:p>
    <w:p>
      <w:r>
        <w:t xml:space="preserve">    It's very hot today.</w:t>
      </w:r>
    </w:p>
    <w:p>
      <w:r>
        <w:t>3. La température du sol est chaude.</w:t>
      </w:r>
    </w:p>
    <w:p>
      <w:r>
        <w:t xml:space="preserve">    The soil temperature is warm.</w:t>
      </w:r>
    </w:p>
    <w:p>
      <w:r>
        <w:t>4. J'ai un peu de fièvre, mon corps est chaud.</w:t>
      </w:r>
    </w:p>
    <w:p>
      <w:r>
        <w:t xml:space="preserve">    I have a little fever, my body is hot. </w:t>
      </w:r>
    </w:p>
    <w:p>
      <w:r>
        <w:t>5. L'air est chaud et humide.</w:t>
      </w:r>
    </w:p>
    <w:p>
      <w:r>
        <w:t xml:space="preserve">    The air is hot and humid.</w:t>
      </w:r>
    </w:p>
    <w:p>
      <w:r>
        <w:t>6. La casserole est chaude sur le poêle.</w:t>
      </w:r>
    </w:p>
    <w:p>
      <w:r>
        <w:t xml:space="preserve">    The saucepan is hot on the stove.</w:t>
      </w:r>
    </w:p>
    <w:p>
      <w:r>
        <w:t xml:space="preserve">7. Le soleil brille et il fait très chaud dehors. </w:t>
      </w:r>
    </w:p>
    <w:p>
      <w:r>
        <w:t xml:space="preserve">    The sun shines brightly, and it’s very hot outside.</w:t>
      </w:r>
    </w:p>
    <w:p>
      <w:r>
        <w:t>8. Je suis fatigué après une longue journée, je dois prendre un verre d'eau pour me réhydrater.</w:t>
      </w:r>
    </w:p>
    <w:p>
      <w:r>
        <w:t xml:space="preserve">    I am tired after a long day, I need to drink a glass of water to rehydrate myself. </w:t>
      </w:r>
    </w:p>
    <w:p>
      <w:r>
        <w:t>9. Les légumes sont chauds, il faut les servir avant de le faire cuire.</w:t>
      </w:r>
    </w:p>
    <w:p>
      <w:r>
        <w:t xml:space="preserve">    The vegetables are hot, we need to serve them before cooking. </w:t>
      </w:r>
    </w:p>
    <w:p>
      <w:r>
        <w:t xml:space="preserve">10.  Tu as froid, tu as besoin d'un verre d'eau chaude. </w:t>
      </w:r>
    </w:p>
    <w:p>
      <w:r>
        <w:t xml:space="preserve">     You are cold, you need a glass of warm water.</w:t>
      </w:r>
    </w:p>
    <w:p/>
    <w:p>
      <w:r>
        <w:rPr>
          <w:b/>
        </w:rPr>
        <w:t>Word: froid | Meaning: cold</w:t>
      </w:r>
    </w:p>
    <w:p/>
    <w:p>
      <w:r>
        <w:t xml:space="preserve">1. Il fait froid aujourd'hui, il faut porter un pull. </w:t>
      </w:r>
    </w:p>
    <w:p>
      <w:r>
        <w:t xml:space="preserve">  It is cold today, we need to wear a sweater.</w:t>
      </w:r>
    </w:p>
    <w:p>
      <w:r>
        <w:t>2. Le café est chaud mais la pièce reste froide.</w:t>
      </w:r>
    </w:p>
    <w:p>
      <w:r>
        <w:t xml:space="preserve">  The coffee is hot but the room stays cold.</w:t>
      </w:r>
    </w:p>
    <w:p>
      <w:r>
        <w:t xml:space="preserve">3. Le vent froid soufflait sur ma peau. </w:t>
      </w:r>
    </w:p>
    <w:p>
      <w:r>
        <w:t xml:space="preserve">   The cold wind blew on my skin.</w:t>
      </w:r>
    </w:p>
    <w:p>
      <w:r>
        <w:t xml:space="preserve">4. Les températures sont très froides cette saison. </w:t>
      </w:r>
    </w:p>
    <w:p>
      <w:r>
        <w:t xml:space="preserve">   Temperatures are very cold this season.</w:t>
      </w:r>
    </w:p>
    <w:p>
      <w:r>
        <w:t xml:space="preserve">5. La salade de chou-fleur était froide et savoureuse. </w:t>
      </w:r>
    </w:p>
    <w:p>
      <w:r>
        <w:t xml:space="preserve">  The cauliflower salad was cold and tasty. </w:t>
      </w:r>
    </w:p>
    <w:p>
      <w:r>
        <w:t>6.  Elle a besoin d'un abri contre le froid.</w:t>
      </w:r>
    </w:p>
    <w:p>
      <w:r>
        <w:t xml:space="preserve">   She needs shelter from the cold.</w:t>
      </w:r>
    </w:p>
    <w:p>
      <w:r>
        <w:t xml:space="preserve">7. Le ciel est gris et il fait froid dehors. </w:t>
      </w:r>
    </w:p>
    <w:p>
      <w:r>
        <w:t xml:space="preserve">   The sky is gray and it's cold outside.</w:t>
      </w:r>
    </w:p>
    <w:p>
      <w:r>
        <w:t xml:space="preserve">8. La neige était fraîche et froide sur la route. </w:t>
      </w:r>
    </w:p>
    <w:p>
      <w:r>
        <w:t xml:space="preserve">  The snow was fresh and cold on the road.</w:t>
      </w:r>
    </w:p>
    <w:p>
      <w:r>
        <w:t>9. Les enfants sont rentrés à l'école après le froid.</w:t>
      </w:r>
    </w:p>
    <w:p>
      <w:r>
        <w:t xml:space="preserve">   The children returned to school after the cold weather.</w:t>
      </w:r>
    </w:p>
    <w:p>
      <w:r>
        <w:t xml:space="preserve">10. Nous avons préparé des plats chauds pour lutter contre le froid. </w:t>
      </w:r>
    </w:p>
    <w:p>
      <w:r>
        <w:t xml:space="preserve">  We prepared warm dishes to fight against the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