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Ma maison est petite, mais confortable.</w:t>
      </w:r>
    </w:p>
    <w:p>
      <w:r>
        <w:t xml:space="preserve">   My house is small, but comfortable.</w:t>
      </w:r>
    </w:p>
    <w:p>
      <w:r>
        <w:t>2.  Je vais chez ma mère la semaine prochaine pour visiter ma maison.</w:t>
      </w:r>
    </w:p>
    <w:p>
      <w:r>
        <w:t xml:space="preserve">    I'm going to my mother's place next week to visit my house.</w:t>
      </w:r>
    </w:p>
    <w:p>
      <w:r>
        <w:t>3.  La maison de mon ami est au bord de la mer.</w:t>
      </w:r>
    </w:p>
    <w:p>
      <w:r>
        <w:t xml:space="preserve">   My friend's house is on the coast.</w:t>
      </w:r>
    </w:p>
    <w:p>
      <w:r>
        <w:t>4.  Elle a peur de l'intérieur de la maison, mais elle aime la cour.</w:t>
      </w:r>
    </w:p>
    <w:p>
      <w:r>
        <w:t xml:space="preserve">    She is afraid of the interior of the house, but she likes the courtyard. </w:t>
      </w:r>
    </w:p>
    <w:p>
      <w:r>
        <w:t>5.  La maison des grands-parents est située à Marseille.</w:t>
      </w:r>
    </w:p>
    <w:p>
      <w:r>
        <w:t xml:space="preserve">   The grandparents' house is located in Marseille.</w:t>
      </w:r>
    </w:p>
    <w:p>
      <w:r>
        <w:t>6.  Ils ont déménagé dans une nouvelle maison plus grande.</w:t>
      </w:r>
    </w:p>
    <w:p>
      <w:r>
        <w:t xml:space="preserve">    They moved into a new bigger house.</w:t>
      </w:r>
    </w:p>
    <w:p>
      <w:r>
        <w:t>7.  Le jardin de la maison était très beau.</w:t>
      </w:r>
    </w:p>
    <w:p>
      <w:r>
        <w:t xml:space="preserve">   The garden of the house was very beautiful. </w:t>
      </w:r>
    </w:p>
    <w:p>
      <w:r>
        <w:t>8.  Il est important de protéger sa maison contre les intempéries.</w:t>
      </w:r>
    </w:p>
    <w:p>
      <w:r>
        <w:t xml:space="preserve">   It is important to protect your house against bad weather.</w:t>
      </w:r>
    </w:p>
    <w:p>
      <w:r>
        <w:t>9.  La maison de mon enfance a des souvenirs attachés à elle.</w:t>
      </w:r>
    </w:p>
    <w:p>
      <w:r>
        <w:t xml:space="preserve">   My childhood house has memories attached to it.</w:t>
      </w:r>
    </w:p>
    <w:p>
      <w:r>
        <w:t xml:space="preserve">10. L'endroit où l’on réside est appelé maison. </w:t>
      </w:r>
    </w:p>
    <w:p>
      <w:r>
        <w:t xml:space="preserve">    Where one lives is called a home.</w:t>
      </w:r>
    </w:p>
    <w:p/>
    <w:p>
      <w:r>
        <w:rPr>
          <w:b/>
        </w:rPr>
        <w:t>Word: Jour | Meaning: Day</w:t>
      </w:r>
    </w:p>
    <w:p/>
    <w:p>
      <w:r>
        <w:t>1. Il me dit souvent qu’il a un grand jour à l'école demain.</w:t>
      </w:r>
    </w:p>
    <w:p>
      <w:r>
        <w:t xml:space="preserve">   He tells me often he has a big day at school tomorrow.</w:t>
      </w:r>
    </w:p>
    <w:p>
      <w:r>
        <w:t>2. Je vais en profiter pour faire une petite escapade, j’ai un jour libre.</w:t>
      </w:r>
    </w:p>
    <w:p>
      <w:r>
        <w:t xml:space="preserve">   I will take advantage of it to have a little getaway, I have a free day.</w:t>
      </w:r>
    </w:p>
    <w:p>
      <w:r>
        <w:t>3. Le travail est long et il n’a pas beaucoup de jours libres.</w:t>
      </w:r>
    </w:p>
    <w:p>
      <w:r>
        <w:t xml:space="preserve">   Work is long and he doesn't have many free days. </w:t>
      </w:r>
    </w:p>
    <w:p>
      <w:r>
        <w:t>4. Les étudiants ont des journées d’étude prévues pour se préparer à l’examen.</w:t>
      </w:r>
    </w:p>
    <w:p>
      <w:r>
        <w:t xml:space="preserve">   Students have scheduled study days to prepare for the exam.</w:t>
      </w:r>
    </w:p>
    <w:p>
      <w:r>
        <w:t>5. Nous partons en vacances pendant le mois de juillet, nous avons plusieurs jours.</w:t>
      </w:r>
    </w:p>
    <w:p>
      <w:r>
        <w:t xml:space="preserve">   We go on vacation during July, we have several days off. </w:t>
      </w:r>
    </w:p>
    <w:p>
      <w:r>
        <w:t>6. J'ai envie de voir ce que tu fais, est-ce qu’il y a un jour où tu es disponible ?</w:t>
      </w:r>
    </w:p>
    <w:p>
      <w:r>
        <w:t xml:space="preserve">    I feel like seeing what you are doing, is there a day where you are available?</w:t>
      </w:r>
    </w:p>
    <w:p>
      <w:r>
        <w:t xml:space="preserve">7. Chaque semaine, il regarde l'agenda et décide du jour pour ses rendez-vous. </w:t>
      </w:r>
    </w:p>
    <w:p>
      <w:r>
        <w:t xml:space="preserve">   Every week, he looks at the agenda and decides which day to set up his appointments. </w:t>
      </w:r>
    </w:p>
    <w:p>
      <w:r>
        <w:t>8. Le jour de la fête nationale est un jour très important pour tous les Français.</w:t>
      </w:r>
    </w:p>
    <w:p>
      <w:r>
        <w:t xml:space="preserve">    National holiday is a very important day for all French people.  </w:t>
      </w:r>
    </w:p>
    <w:p>
      <w:r>
        <w:t>9. Je suis fatigué, j'ai passé une longue journée à travailler et je ne me sens pas prêt pour demain.</w:t>
      </w:r>
    </w:p>
    <w:p>
      <w:r>
        <w:t xml:space="preserve">   I am tired; I spent a long day working and I don’t feel ready for tomorrow. </w:t>
      </w:r>
    </w:p>
    <w:p>
      <w:r>
        <w:t>10. Il est important de prendre du temps pour se reposer et de profiter des beaux jours.</w:t>
      </w:r>
    </w:p>
    <w:p>
      <w:r>
        <w:t xml:space="preserve">    It is important to take time to rest and enjoy the beautiful days.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éclaire la rue.  </w:t>
      </w:r>
    </w:p>
    <w:p>
      <w:r>
        <w:t xml:space="preserve">2. Il y avait une lumière rouge sur le signal de caution. </w:t>
      </w:r>
    </w:p>
    <w:p>
      <w:r>
        <w:t xml:space="preserve">3. J'ai besoin d'une lumière plus forte pour lire. </w:t>
      </w:r>
    </w:p>
    <w:p>
      <w:r>
        <w:t xml:space="preserve">4. La lumière bleue de l'ordinateur est fascinante. </w:t>
      </w:r>
    </w:p>
    <w:p>
      <w:r>
        <w:t>5.  La lumière du feu crépitait dans l'obscurité.</w:t>
      </w:r>
    </w:p>
    <w:p>
      <w:r>
        <w:t>6. La lampe de table éclaire la pièce.</w:t>
      </w:r>
    </w:p>
    <w:p>
      <w:r>
        <w:t xml:space="preserve">7. La nature a une lumière naturelle qui nous attire. </w:t>
      </w:r>
    </w:p>
    <w:p>
      <w:r>
        <w:t xml:space="preserve">8. L'ambiance de la soirée était sombre, mais avec la lumière artificielle, elle a pris vie.  </w:t>
      </w:r>
    </w:p>
    <w:p>
      <w:r>
        <w:t xml:space="preserve">9. Les illuminations lumineuses du village attirent les touristes. </w:t>
      </w:r>
    </w:p>
    <w:p>
      <w:r>
        <w:t>10.  Il y a un problème de lumière dans ma chambre.</w:t>
      </w:r>
    </w:p>
    <w:p/>
    <w:p>
      <w:r>
        <w:rPr>
          <w:b/>
        </w:rPr>
        <w:t>Word: Table | Meaning: Table</w:t>
      </w:r>
    </w:p>
    <w:p/>
    <w:p>
      <w:r>
        <w:t xml:space="preserve">1. La table est dans la salle de séjour.  </w:t>
      </w:r>
    </w:p>
    <w:p>
      <w:r>
        <w:t xml:space="preserve">    The table is in the living room.</w:t>
      </w:r>
    </w:p>
    <w:p>
      <w:r>
        <w:t>2. J'ai besoin d'une table pour ranger mes livres.</w:t>
      </w:r>
    </w:p>
    <w:p>
      <w:r>
        <w:t xml:space="preserve">   I need a table to put my books on. </w:t>
      </w:r>
    </w:p>
    <w:p>
      <w:r>
        <w:t xml:space="preserve">3. Les tables sont très utiles en cuisine. </w:t>
      </w:r>
    </w:p>
    <w:p>
      <w:r>
        <w:t xml:space="preserve">   Tables are very useful in the kitchen. </w:t>
      </w:r>
    </w:p>
    <w:p>
      <w:r>
        <w:t xml:space="preserve">4. La table est décorée de fleurs roses.  </w:t>
      </w:r>
    </w:p>
    <w:p>
      <w:r>
        <w:t xml:space="preserve">    The table is decorated with red flowers. </w:t>
      </w:r>
    </w:p>
    <w:p>
      <w:r>
        <w:t xml:space="preserve">5. Il faut s'asseoir à la table pour commencer le repas.  </w:t>
      </w:r>
    </w:p>
    <w:p>
      <w:r>
        <w:t xml:space="preserve">    We need to sit at the table to start the meal. </w:t>
      </w:r>
    </w:p>
    <w:p>
      <w:r>
        <w:t xml:space="preserve">6. Le restaurant a une table pour deux. </w:t>
      </w:r>
    </w:p>
    <w:p>
      <w:r>
        <w:t xml:space="preserve">   The restaurant has a table for two. </w:t>
      </w:r>
    </w:p>
    <w:p>
      <w:r>
        <w:t xml:space="preserve">7. La table ronde est idéale pour les discussions. </w:t>
      </w:r>
    </w:p>
    <w:p>
      <w:r>
        <w:t xml:space="preserve">   Round table is ideal for discussions. </w:t>
      </w:r>
    </w:p>
    <w:p>
      <w:r>
        <w:t xml:space="preserve">8.  J'ai oublié mon livre à la table de l’école. </w:t>
      </w:r>
    </w:p>
    <w:p>
      <w:r>
        <w:t xml:space="preserve">    I left my book on the school table. </w:t>
      </w:r>
    </w:p>
    <w:p>
      <w:r>
        <w:t xml:space="preserve">9. J'aime la table basse dans la pièce de salon. </w:t>
      </w:r>
    </w:p>
    <w:p>
      <w:r>
        <w:t xml:space="preserve">   I love the small coffee table in the living room. </w:t>
      </w:r>
    </w:p>
    <w:p>
      <w:r>
        <w:t xml:space="preserve">10. La table est le support idéal pour les repas.  </w:t>
      </w:r>
    </w:p>
    <w:p>
      <w:r>
        <w:t xml:space="preserve">   The table is the ideal support for meals.</w:t>
      </w:r>
    </w:p>
    <w:p/>
    <w:p>
      <w:r>
        <w:rPr>
          <w:b/>
        </w:rPr>
        <w:t>Word: Chaleur | Meaning: Heat</w:t>
      </w:r>
    </w:p>
    <w:p/>
    <w:p>
      <w:r>
        <w:t>1. La chaleur du soleil est agréable sur ma peau.</w:t>
      </w:r>
    </w:p>
    <w:p>
      <w:r>
        <w:t xml:space="preserve">   The warmth of the sun is pleasant on my skin.</w:t>
      </w:r>
    </w:p>
    <w:p>
      <w:r>
        <w:t>2.  J'ai besoin d'un peu de chaleur pour me réchauffer.</w:t>
      </w:r>
    </w:p>
    <w:p>
      <w:r>
        <w:t xml:space="preserve">    I need some heat to warm up.</w:t>
      </w:r>
    </w:p>
    <w:p>
      <w:r>
        <w:t>3.  Le vent chaud soufflait dans la ville.</w:t>
      </w:r>
    </w:p>
    <w:p>
      <w:r>
        <w:t xml:space="preserve">   Warm winds blew through the town. </w:t>
      </w:r>
    </w:p>
    <w:p>
      <w:r>
        <w:t>4.  Il fait très chaud aujourd’hui, vous avez pensé à boire beaucoup d’eau ?</w:t>
      </w:r>
    </w:p>
    <w:p>
      <w:r>
        <w:t xml:space="preserve">   It's very hot today, did you think about drinking plenty of water? </w:t>
      </w:r>
    </w:p>
    <w:p>
      <w:r>
        <w:t>5. La machine de chauffage est très efficace.</w:t>
      </w:r>
    </w:p>
    <w:p>
      <w:r>
        <w:t xml:space="preserve">    The heating machine is very efficient. </w:t>
      </w:r>
    </w:p>
    <w:p>
      <w:r>
        <w:t>6. J'adore les moments de chaleur avec mes amis et ma famille.</w:t>
      </w:r>
    </w:p>
    <w:p>
      <w:r>
        <w:t xml:space="preserve">   I love the warm moments with my friends and family.</w:t>
      </w:r>
    </w:p>
    <w:p>
      <w:r>
        <w:t>7.  Un manteau chaud est essentiel pour rester confortable dans la maison.</w:t>
      </w:r>
    </w:p>
    <w:p>
      <w:r>
        <w:t xml:space="preserve">   A warm coat is essential to stay comfortable at home.</w:t>
      </w:r>
    </w:p>
    <w:p>
      <w:r>
        <w:t xml:space="preserve">8. La lumière du soleil nous donne une bonne dose de chaleur. </w:t>
      </w:r>
    </w:p>
    <w:p>
      <w:r>
        <w:t xml:space="preserve">    The sunlight gives us a good dose of warmth.</w:t>
      </w:r>
    </w:p>
    <w:p>
      <w:r>
        <w:t>9. On peut trouver de la chaleur en mangeant des aliments chauds.</w:t>
      </w:r>
    </w:p>
    <w:p>
      <w:r>
        <w:t xml:space="preserve">   One can find warmth by eating hot food.</w:t>
      </w:r>
    </w:p>
    <w:p>
      <w:r>
        <w:t>10.  La chaleur est un élément important dans la vie humaine.</w:t>
      </w:r>
    </w:p>
    <w:p>
      <w:r>
        <w:t xml:space="preserve">   Heat is an important element in human life.</w:t>
      </w:r>
    </w:p>
    <w:p/>
    <w:p>
      <w:r>
        <w:rPr>
          <w:b/>
        </w:rPr>
        <w:t>Word: Homme | Meaning: Man</w:t>
      </w:r>
    </w:p>
    <w:p/>
    <w:p>
      <w:r>
        <w:t>1. L'homme est un être humain avec des besoins et des aspirations.</w:t>
      </w:r>
    </w:p>
    <w:p>
      <w:r>
        <w:t xml:space="preserve">    The man is a human being with needs and aspirations.</w:t>
      </w:r>
    </w:p>
    <w:p>
      <w:r>
        <w:t>2. Le garçon était l'homme le plus courageux de sa classe.</w:t>
      </w:r>
    </w:p>
    <w:p>
      <w:r>
        <w:t xml:space="preserve">    The boy was the most courageous man in his class.</w:t>
      </w:r>
    </w:p>
    <w:p>
      <w:r>
        <w:t>3.  L'homme s'est assis à la table pour manger son repas.</w:t>
      </w:r>
    </w:p>
    <w:p>
      <w:r>
        <w:t xml:space="preserve">    The man sat at the table to eat his meal. </w:t>
      </w:r>
    </w:p>
    <w:p>
      <w:r>
        <w:t>4. La femme a rencontré un homme charmant dans le café.</w:t>
      </w:r>
    </w:p>
    <w:p>
      <w:r>
        <w:t xml:space="preserve">   The woman met a charming man in the cafe.</w:t>
      </w:r>
    </w:p>
    <w:p>
      <w:r>
        <w:t>5. L'homme est responsable de la gestion de la compagnie.</w:t>
      </w:r>
    </w:p>
    <w:p>
      <w:r>
        <w:t xml:space="preserve">    The man is responsible for managing the company.</w:t>
      </w:r>
    </w:p>
    <w:p>
      <w:r>
        <w:t>6.  Un homme seul peut trouver le courage d'aller vers son rêve.</w:t>
      </w:r>
    </w:p>
    <w:p>
      <w:r>
        <w:t xml:space="preserve">    A single man can find the courage to go after his dream. </w:t>
      </w:r>
    </w:p>
    <w:p>
      <w:r>
        <w:t xml:space="preserve">7.  Il s’est présenté à l'homme qui était en train de réparer son vélo. </w:t>
      </w:r>
    </w:p>
    <w:p>
      <w:r>
        <w:t xml:space="preserve">   He presented himself to the man who was repairing his bicycle.</w:t>
      </w:r>
    </w:p>
    <w:p>
      <w:r>
        <w:t xml:space="preserve">8.  L'homme est toujours prêt pour une aventure ou un voyage. </w:t>
      </w:r>
    </w:p>
    <w:p>
      <w:r>
        <w:t xml:space="preserve">    The man is always ready for an adventure or a trip.</w:t>
      </w:r>
    </w:p>
    <w:p>
      <w:r>
        <w:t>9.  L'homme était content d’avoir trouvé une solution à son problème.</w:t>
      </w:r>
    </w:p>
    <w:p>
      <w:r>
        <w:t xml:space="preserve">   The man was happy to have found a solution to his problem.</w:t>
      </w:r>
    </w:p>
    <w:p>
      <w:r>
        <w:t xml:space="preserve">10.  Les hommes sont confrontés aux difficultés de la vie quotidienne. </w:t>
      </w:r>
    </w:p>
    <w:p>
      <w:r>
        <w:t xml:space="preserve">    Men face the difficulties of everyday life.</w:t>
      </w:r>
    </w:p>
    <w:p/>
    <w:p>
      <w:r>
        <w:rPr>
          <w:b/>
        </w:rPr>
        <w:t>Word: Pierre | Meaning: Stone, Rock</w:t>
      </w:r>
    </w:p>
    <w:p/>
    <w:p>
      <w:r>
        <w:t>1.  Pierre est très gentil.</w:t>
      </w:r>
    </w:p>
    <w:p>
      <w:r>
        <w:t xml:space="preserve">    * Pierre is very kind.*</w:t>
      </w:r>
    </w:p>
    <w:p>
      <w:r>
        <w:t>2.  J'adore manger au restaurant de Pierre.</w:t>
      </w:r>
    </w:p>
    <w:p>
      <w:r>
        <w:t xml:space="preserve">    * I love eating at Pierre’s restaurant.*</w:t>
      </w:r>
    </w:p>
    <w:p>
      <w:r>
        <w:t>3.  Pierre va à l’école chaque jour.</w:t>
      </w:r>
    </w:p>
    <w:p>
      <w:r>
        <w:t xml:space="preserve">    * Pierre goes to school every day.*</w:t>
      </w:r>
    </w:p>
    <w:p>
      <w:r>
        <w:t xml:space="preserve">4.  Je ne comprends pas ce que dit Pierre. </w:t>
      </w:r>
    </w:p>
    <w:p>
      <w:r>
        <w:t xml:space="preserve">    * I don't understand what Pierre is saying.*</w:t>
      </w:r>
    </w:p>
    <w:p>
      <w:r>
        <w:t xml:space="preserve">5.  Les enfants aiment jouer avec Pierre. </w:t>
      </w:r>
    </w:p>
    <w:p>
      <w:r>
        <w:t xml:space="preserve">    * The children like playing with Pierre.* </w:t>
      </w:r>
    </w:p>
    <w:p>
      <w:r>
        <w:t xml:space="preserve">6.  Pierre a besoin d’aide pour son projet. </w:t>
      </w:r>
    </w:p>
    <w:p>
      <w:r>
        <w:t xml:space="preserve">    * Pierre needs help for his project.*</w:t>
      </w:r>
    </w:p>
    <w:p>
      <w:r>
        <w:t xml:space="preserve">7.  Elle est très enthousiaste à l'idée de rencontrer Pierre. </w:t>
      </w:r>
    </w:p>
    <w:p>
      <w:r>
        <w:t xml:space="preserve">    * She is very enthusiastic about meeting Pierre.* </w:t>
      </w:r>
    </w:p>
    <w:p>
      <w:r>
        <w:t xml:space="preserve">8.  Le train arrive bientôt, Pierre est impatient. </w:t>
      </w:r>
    </w:p>
    <w:p>
      <w:r>
        <w:t xml:space="preserve">    * The train is arriving soon, Pierre is impatient.* </w:t>
      </w:r>
    </w:p>
    <w:p>
      <w:r>
        <w:t>9.  Pierre s’est amusé beaucoup hier soir.</w:t>
      </w:r>
    </w:p>
    <w:p>
      <w:r>
        <w:t xml:space="preserve">    * Pierre had a lot of fun last night.*</w:t>
      </w:r>
    </w:p>
    <w:p>
      <w:r>
        <w:t>10.  Nous avons passé une bonne soirée avec Pierre.</w:t>
      </w:r>
    </w:p>
    <w:p>
      <w:r>
        <w:t xml:space="preserve">    * We had a good evening with Pierre.*</w:t>
      </w:r>
    </w:p>
    <w:p/>
    <w:p>
      <w:r>
        <w:rPr>
          <w:b/>
        </w:rPr>
        <w:t>Word: Ville | Meaning: City</w:t>
      </w:r>
    </w:p>
    <w:p/>
    <w:p>
      <w:r>
        <w:t>1. Je vis dans une ville très animée.</w:t>
      </w:r>
    </w:p>
    <w:p>
      <w:r>
        <w:t xml:space="preserve">    I live in a very lively town.</w:t>
      </w:r>
    </w:p>
    <w:p>
      <w:r>
        <w:t>2. La ville est située sur les rives du lac.</w:t>
      </w:r>
    </w:p>
    <w:p>
      <w:r>
        <w:t xml:space="preserve">    The city is located on the shores of the lake.</w:t>
      </w:r>
    </w:p>
    <w:p>
      <w:r>
        <w:t>3. J'ai besoin d'un appartement dans une ville plus petite.</w:t>
      </w:r>
    </w:p>
    <w:p>
      <w:r>
        <w:t xml:space="preserve">    I need an apartment in a smaller town. </w:t>
      </w:r>
    </w:p>
    <w:p>
      <w:r>
        <w:t>4. Il y a de nombreux magasins et restaurants dans la ville.</w:t>
      </w:r>
    </w:p>
    <w:p>
      <w:r>
        <w:t xml:space="preserve">    There are many shops and restaurants in the city.</w:t>
      </w:r>
    </w:p>
    <w:p>
      <w:r>
        <w:t>5. La ville était autrefois prospère, mais elle est en déclin depuis plusieurs années.</w:t>
      </w:r>
    </w:p>
    <w:p>
      <w:r>
        <w:t xml:space="preserve">    The city was once prosperous, but it has been declining for several years. </w:t>
      </w:r>
    </w:p>
    <w:p>
      <w:r>
        <w:t>6. Le centre-ville de Paris est célèbre pour sa beauté architecturale.</w:t>
      </w:r>
    </w:p>
    <w:p>
      <w:r>
        <w:t xml:space="preserve">    The city center of Paris is famous for its architectural beauty. </w:t>
      </w:r>
    </w:p>
    <w:p>
      <w:r>
        <w:t xml:space="preserve">7.  Nous avons visité les monuments historiques de la ville. </w:t>
      </w:r>
    </w:p>
    <w:p>
      <w:r>
        <w:t xml:space="preserve">    We visited the historic monuments of the city. </w:t>
      </w:r>
    </w:p>
    <w:p>
      <w:r>
        <w:t>8.  La ville a une population importante avec des habitants provenant de tous les horizons.</w:t>
      </w:r>
    </w:p>
    <w:p>
      <w:r>
        <w:t xml:space="preserve">    The city has a large population with residents from all walks of life. </w:t>
      </w:r>
    </w:p>
    <w:p>
      <w:r>
        <w:t xml:space="preserve">9. J'aime passer du temps en ville, surtout au weekend. </w:t>
      </w:r>
    </w:p>
    <w:p>
      <w:r>
        <w:t xml:space="preserve">    I like to spend time in the city, especially on weekends. </w:t>
      </w:r>
    </w:p>
    <w:p>
      <w:r>
        <w:t>10.  Le maire de la ville s’est engagé à améliorer les infrastructures.</w:t>
      </w:r>
    </w:p>
    <w:p>
      <w:r>
        <w:t xml:space="preserve">   The mayor of the city has committed to improving infrastructure.</w:t>
      </w:r>
    </w:p>
    <w:p/>
    <w:p>
      <w:r>
        <w:rPr>
          <w:b/>
        </w:rPr>
        <w:t>Word: Fleur | Meaning: Flower</w:t>
      </w:r>
    </w:p>
    <w:p/>
    <w:p>
      <w:r>
        <w:t xml:space="preserve">1. La fleur de lys est un symbole important pour la France.  </w:t>
      </w:r>
    </w:p>
    <w:p>
      <w:r>
        <w:t xml:space="preserve">    The fleur-de-lys is an important symbol for France.</w:t>
      </w:r>
    </w:p>
    <w:p>
      <w:r>
        <w:t xml:space="preserve">2. J'aime beaucoup les couleurs des fleurs, surtout en été.  </w:t>
      </w:r>
    </w:p>
    <w:p>
      <w:r>
        <w:t xml:space="preserve">    I love the colors of flowers, especially in summer.</w:t>
      </w:r>
    </w:p>
    <w:p>
      <w:r>
        <w:t xml:space="preserve">3. La fleur bleue a besoin d'être arrosée souvent.   </w:t>
      </w:r>
    </w:p>
    <w:p>
      <w:r>
        <w:t xml:space="preserve">    The blue flower needs to be watered often. </w:t>
      </w:r>
    </w:p>
    <w:p>
      <w:r>
        <w:t xml:space="preserve">4. Il y a une grande variété de fleurs dans la nature.  </w:t>
      </w:r>
    </w:p>
    <w:p>
      <w:r>
        <w:t xml:space="preserve">    There is a great variety of flowers in nature.</w:t>
      </w:r>
    </w:p>
    <w:p>
      <w:r>
        <w:t xml:space="preserve">5. Fleur est le nom du restaurant que nous avons visité hier.  </w:t>
      </w:r>
    </w:p>
    <w:p>
      <w:r>
        <w:t xml:space="preserve">    Fleur is the name of the restaurant we visited yesterday.</w:t>
      </w:r>
    </w:p>
    <w:p>
      <w:r>
        <w:t xml:space="preserve">6. Les enfants aiment planter des fleurs et observer leurs croissance.   </w:t>
      </w:r>
    </w:p>
    <w:p>
      <w:r>
        <w:t xml:space="preserve">    Children like to plant flowers and observe their growth. </w:t>
      </w:r>
    </w:p>
    <w:p>
      <w:r>
        <w:t xml:space="preserve">7. La fleur de la rose a une forme particulière.  </w:t>
      </w:r>
    </w:p>
    <w:p>
      <w:r>
        <w:t xml:space="preserve">    The flower of the rose has a particular form. </w:t>
      </w:r>
    </w:p>
    <w:p>
      <w:r>
        <w:t xml:space="preserve">8. L'arbre fleurait des fleurs magnifiques au printemps.  </w:t>
      </w:r>
    </w:p>
    <w:p>
      <w:r>
        <w:t xml:space="preserve">    The tree flowered with beautiful flowers in spring. </w:t>
      </w:r>
    </w:p>
    <w:p>
      <w:r>
        <w:t xml:space="preserve">9. J'ai acheté une fleur pour ma maman en souvenir de mon voyage.  </w:t>
      </w:r>
    </w:p>
    <w:p>
      <w:r>
        <w:t xml:space="preserve">    I bought a flower for my mom as a souvenir from my trip. </w:t>
      </w:r>
    </w:p>
    <w:p>
      <w:r>
        <w:t xml:space="preserve">10. Les fleurs sont utilisées dans la cuisine comme des garnitures et décorations.   </w:t>
      </w:r>
    </w:p>
    <w:p>
      <w:r>
        <w:t xml:space="preserve">    Flowers are used in cooking as toppings and decorations.</w:t>
      </w:r>
    </w:p>
    <w:p/>
    <w:p>
      <w:r>
        <w:rPr>
          <w:b/>
        </w:rPr>
        <w:t>Word: Appel | Meaning: Call</w:t>
      </w:r>
    </w:p>
    <w:p/>
    <w:p>
      <w:r>
        <w:t>1. J'ai besoin d'appeler mon médecin.</w:t>
      </w:r>
    </w:p>
    <w:p>
      <w:r>
        <w:t xml:space="preserve">    I need to call my doctor.</w:t>
      </w:r>
    </w:p>
    <w:p>
      <w:r>
        <w:t>2. Le téléphone sonne, c’est l’appel de maman.</w:t>
      </w:r>
    </w:p>
    <w:p>
      <w:r>
        <w:t xml:space="preserve">    The phone rings, it’s mom’s call. </w:t>
      </w:r>
    </w:p>
    <w:p>
      <w:r>
        <w:t>3. L'appel à la justice est une procédure importante.</w:t>
      </w:r>
    </w:p>
    <w:p>
      <w:r>
        <w:t xml:space="preserve">    The call for justice is an important procedure.</w:t>
      </w:r>
    </w:p>
    <w:p>
      <w:r>
        <w:t>4. Vous devez appeler votre banque pour changer vos coordonnées.</w:t>
      </w:r>
    </w:p>
    <w:p>
      <w:r>
        <w:t xml:space="preserve">    You must call your bank to change your contact details.</w:t>
      </w:r>
    </w:p>
    <w:p>
      <w:r>
        <w:t>5. Le chef d'un restaurant appelle son équipe avant la fermeture.</w:t>
      </w:r>
    </w:p>
    <w:p>
      <w:r>
        <w:t xml:space="preserve">    The head of a restaurant calls his team before closing. </w:t>
      </w:r>
    </w:p>
    <w:p>
      <w:r>
        <w:t>6. L’appel du petit oiseau m'a réveillé.</w:t>
      </w:r>
    </w:p>
    <w:p>
      <w:r>
        <w:t xml:space="preserve">    The bird's call woke me up.</w:t>
      </w:r>
    </w:p>
    <w:p>
      <w:r>
        <w:t>7. Je n'ai pas envie d'appeler quelqu'un aujourd'hui.</w:t>
      </w:r>
    </w:p>
    <w:p>
      <w:r>
        <w:t xml:space="preserve">    I don't feel like calling anyone today.</w:t>
      </w:r>
    </w:p>
    <w:p>
      <w:r>
        <w:t>8. Il a appelé sa famille pour les informer de son voyage.</w:t>
      </w:r>
    </w:p>
    <w:p>
      <w:r>
        <w:t xml:space="preserve">    He called his family to inform them of his trip. </w:t>
      </w:r>
    </w:p>
    <w:p>
      <w:r>
        <w:t>9. L’appel du service client est souvent nécessaire.</w:t>
      </w:r>
    </w:p>
    <w:p>
      <w:r>
        <w:t xml:space="preserve">   The call to the customer service is often necessary. </w:t>
      </w:r>
    </w:p>
    <w:p>
      <w:r>
        <w:t>10. L'appel à l'aide s'avère parfois difficile.</w:t>
      </w:r>
    </w:p>
    <w:p>
      <w:r>
        <w:t xml:space="preserve">    Calling for help can sometimes be difficult.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