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Songe | Meaning: Dream</w:t>
      </w:r>
    </w:p>
    <w:p/>
    <w:p>
      <w:r>
        <w:t>1.  Je pense souvent à mes amis, je rêve d'un voyage avec eux dans un autre pays.</w:t>
      </w:r>
    </w:p>
    <w:p>
      <w:r>
        <w:t xml:space="preserve">    * I often think of my friends, I dream of a trip with them in another country.*</w:t>
      </w:r>
    </w:p>
    <w:p>
      <w:r>
        <w:t xml:space="preserve">2.  La musique douce me procure une sérénité absolue et me fait oublier mes soucis. </w:t>
      </w:r>
    </w:p>
    <w:p>
      <w:r>
        <w:t xml:space="preserve">   * The soft music brings me absolute serenity and makes me forget my worries.*</w:t>
      </w:r>
    </w:p>
    <w:p>
      <w:r>
        <w:t>3.  Songe de liberté! Le vent dans les cheveux, la nature sauvage, un rêve se dessine...</w:t>
      </w:r>
    </w:p>
    <w:p>
      <w:r>
        <w:t xml:space="preserve">    * Dream of freedom! The wind in my hair, the wild nature, a dream is drawing itself...* </w:t>
      </w:r>
    </w:p>
    <w:p>
      <w:r>
        <w:t>4.  Le film était vraiment passionnant et j'ai eu des visions de mon futur dans les scènes d'action.</w:t>
      </w:r>
    </w:p>
    <w:p>
      <w:r>
        <w:t xml:space="preserve">   * The movie was really exciting and I had visions of my future in action scenes.*</w:t>
      </w:r>
    </w:p>
    <w:p>
      <w:r>
        <w:t xml:space="preserve">5.  Songe à la joie, à la simplicité et à la liberté de vivre dans un environnement sans stress. </w:t>
      </w:r>
    </w:p>
    <w:p>
      <w:r>
        <w:t xml:space="preserve">    * Think about joy, simplicity, and the freedom to live in an environment without stress.*</w:t>
      </w:r>
    </w:p>
    <w:p>
      <w:r>
        <w:t xml:space="preserve">6.  Il était fasciné par les étoiles et songe à explorer l'univers. </w:t>
      </w:r>
    </w:p>
    <w:p>
      <w:r>
        <w:t xml:space="preserve">   * He was fascinated by the stars and dreamed of exploring the universe.*</w:t>
      </w:r>
    </w:p>
    <w:p>
      <w:r>
        <w:t>7.  Le souvenir de la conversation nous a fait penser à notre enfance et au rêve qu'on avait alors.</w:t>
      </w:r>
    </w:p>
    <w:p>
      <w:r>
        <w:t xml:space="preserve">    * The memory of the conversation made us think about our childhood and the dream we had at the time.* </w:t>
      </w:r>
    </w:p>
    <w:p>
      <w:r>
        <w:t>8.  Il ne pouvait pas s’endormir, songe à l'inconnu et des idées qui lui semblaient trop difficiles à réaliser.</w:t>
      </w:r>
    </w:p>
    <w:p>
      <w:r>
        <w:t xml:space="preserve">   * He couldn't fall asleep, he dreamed of the unknown and ideas that seemed too difficult to achieve.* </w:t>
      </w:r>
    </w:p>
    <w:p>
      <w:r>
        <w:t xml:space="preserve">9.  Songe de pouvoir voyager dans le temps, mais la réalité me rappelle que je ne peux pas changer le passé. </w:t>
      </w:r>
    </w:p>
    <w:p>
      <w:r>
        <w:t xml:space="preserve">    * Dream of being able to travel through time, but reality reminds me that I can't change the past.*</w:t>
      </w:r>
    </w:p>
    <w:p>
      <w:r>
        <w:t xml:space="preserve">10. Il se souvient de ses rêves, songe à une vie plus simple et moins stressante.  </w:t>
      </w:r>
    </w:p>
    <w:p>
      <w:r>
        <w:t xml:space="preserve">   * He remembers his dreams, he thinks about a simpler and less stressful life.*</w:t>
      </w:r>
    </w:p>
    <w:p/>
    <w:p>
      <w:r>
        <w:rPr>
          <w:b/>
        </w:rPr>
        <w:t>Word: Maison | Meaning: House</w:t>
      </w:r>
    </w:p>
    <w:p/>
    <w:p>
      <w:r>
        <w:t>1. La maison de mes grands-parents est située dans la campagne.</w:t>
      </w:r>
    </w:p>
    <w:p>
      <w:r>
        <w:t xml:space="preserve">    My grandparents' house is located in the countryside.</w:t>
      </w:r>
    </w:p>
    <w:p>
      <w:r>
        <w:t>2. Je suis à la maison aujourd'hui, je vais manger un repas.</w:t>
      </w:r>
    </w:p>
    <w:p>
      <w:r>
        <w:t xml:space="preserve">   I am at home today, I'm going to have a meal. </w:t>
      </w:r>
    </w:p>
    <w:p>
      <w:r>
        <w:t>3.  Il a besoin d'aide pour nettoyer la maison.</w:t>
      </w:r>
    </w:p>
    <w:p>
      <w:r>
        <w:t xml:space="preserve">     He needs help cleaning the house.</w:t>
      </w:r>
    </w:p>
    <w:p>
      <w:r>
        <w:t>4.  La maison est un lieu chaleureux et confortable.</w:t>
      </w:r>
    </w:p>
    <w:p>
      <w:r>
        <w:t xml:space="preserve">    The house is a warm and comfortable place.</w:t>
      </w:r>
    </w:p>
    <w:p>
      <w:r>
        <w:t>5.  J'aime passer du temps dans ma maison.</w:t>
      </w:r>
    </w:p>
    <w:p>
      <w:r>
        <w:t xml:space="preserve">   I like to spend time in my home.</w:t>
      </w:r>
    </w:p>
    <w:p>
      <w:r>
        <w:t xml:space="preserve">6.  Le jardin de la maison est magnifique! </w:t>
      </w:r>
    </w:p>
    <w:p>
      <w:r>
        <w:t xml:space="preserve">     The garden of the house is beautiful!</w:t>
      </w:r>
    </w:p>
    <w:p>
      <w:r>
        <w:t>7.  Mon frère et moi, nous sommes à la maison.</w:t>
      </w:r>
    </w:p>
    <w:p>
      <w:r>
        <w:t xml:space="preserve">    My brother and I are at home.</w:t>
      </w:r>
    </w:p>
    <w:p>
      <w:r>
        <w:t>8.  La maison du voisin a des fenêtres grandes.</w:t>
      </w:r>
    </w:p>
    <w:p>
      <w:r>
        <w:t xml:space="preserve">   Neighbor's house has large windows.</w:t>
      </w:r>
    </w:p>
    <w:p>
      <w:r>
        <w:t xml:space="preserve">9.  Elle avait envie de rentrer chez elle pour se détendre. </w:t>
      </w:r>
    </w:p>
    <w:p>
      <w:r>
        <w:t xml:space="preserve">     She wanted to go home to relax.</w:t>
      </w:r>
    </w:p>
    <w:p>
      <w:r>
        <w:t>10. Le propriétaire est en train d’entreprendre la rénovation de la maison.</w:t>
      </w:r>
    </w:p>
    <w:p>
      <w:r>
        <w:t xml:space="preserve">    The owner is in the process of renovating the house.</w:t>
      </w:r>
    </w:p>
    <w:p/>
    <w:p>
      <w:r>
        <w:rPr>
          <w:b/>
        </w:rPr>
        <w:t>Word: Soleil | Meaning: Sun</w:t>
      </w:r>
    </w:p>
    <w:p/>
    <w:p>
      <w:r>
        <w:t>1. Le soleil brille aujourd'hui, il fait beau.</w:t>
      </w:r>
    </w:p>
    <w:p>
      <w:r>
        <w:t xml:space="preserve">   The sun is shining today, it's beautiful.</w:t>
      </w:r>
    </w:p>
    <w:p>
      <w:r>
        <w:t xml:space="preserve">2. J'aime beaucoup prendre un verre de jus de fruits au soleil. </w:t>
      </w:r>
    </w:p>
    <w:p>
      <w:r>
        <w:t xml:space="preserve">  I like to take a glass of fruit juice in the sunshine.</w:t>
      </w:r>
    </w:p>
    <w:p>
      <w:r>
        <w:t>3. La plage est agréable ensoleillée pour se relaxer.</w:t>
      </w:r>
    </w:p>
    <w:p>
      <w:r>
        <w:t xml:space="preserve">  The beach is pleasant for relaxing in the sun. </w:t>
      </w:r>
    </w:p>
    <w:p>
      <w:r>
        <w:t xml:space="preserve">4. Le soleil levant donne une lumière douce et chaude. </w:t>
      </w:r>
    </w:p>
    <w:p>
      <w:r>
        <w:t xml:space="preserve">   The rising sun gives a soft and warm light. </w:t>
      </w:r>
    </w:p>
    <w:p>
      <w:r>
        <w:t>5. Il faut protéger notre peau du soleil pour éviter les brûlures.</w:t>
      </w:r>
    </w:p>
    <w:p>
      <w:r>
        <w:t xml:space="preserve">    We must protect our skin from the sun to avoid burns.</w:t>
      </w:r>
    </w:p>
    <w:p>
      <w:r>
        <w:t xml:space="preserve">6. L'été est long et chaud, on profite du soleil pendant tout le temps.  </w:t>
      </w:r>
    </w:p>
    <w:p>
      <w:r>
        <w:t xml:space="preserve">   Summer is long and hot, we enjoy the sunshine all the time.</w:t>
      </w:r>
    </w:p>
    <w:p>
      <w:r>
        <w:t xml:space="preserve">7. Les enfants aiment jouer dans la cour au soleil après l'école. </w:t>
      </w:r>
    </w:p>
    <w:p>
      <w:r>
        <w:t xml:space="preserve">    Children like to play in the courtyard in the sun after school.</w:t>
      </w:r>
    </w:p>
    <w:p>
      <w:r>
        <w:t xml:space="preserve">8. La France a beaucoup de soleil et c'est un avantage pour les agriculteurs.  </w:t>
      </w:r>
    </w:p>
    <w:p>
      <w:r>
        <w:t xml:space="preserve">   France has a lot of sunshine and that is an advantage for farmers.</w:t>
      </w:r>
    </w:p>
    <w:p>
      <w:r>
        <w:t xml:space="preserve">9. Le soleil se couche à l’aube, il marque la fin de la journée. </w:t>
      </w:r>
    </w:p>
    <w:p>
      <w:r>
        <w:t xml:space="preserve">    The sun sets at dawn, it marks the end of the day.</w:t>
      </w:r>
    </w:p>
    <w:p>
      <w:r>
        <w:t xml:space="preserve">10. Il est important d'avoir un bon sommeil pour bien profiter du soleil.  </w:t>
      </w:r>
    </w:p>
    <w:p>
      <w:r>
        <w:t xml:space="preserve">   It is important to have good sleep to enjoy the sunshine well.</w:t>
      </w:r>
    </w:p>
    <w:p/>
    <w:p>
      <w:r>
        <w:t>Chat: Cat</w:t>
      </w:r>
    </w:p>
    <w:p/>
    <w:p>
      <w:r>
        <w:t xml:space="preserve">1. J'ai un chat très affectueux.  </w:t>
      </w:r>
    </w:p>
    <w:p>
      <w:r>
        <w:t xml:space="preserve">   I have a very affectionate cat. </w:t>
      </w:r>
    </w:p>
    <w:p>
      <w:r>
        <w:t xml:space="preserve">2. La chatte est confortable et douce.  </w:t>
      </w:r>
    </w:p>
    <w:p>
      <w:r>
        <w:t xml:space="preserve">   The cat is comfortable and soft.</w:t>
      </w:r>
    </w:p>
    <w:p>
      <w:r>
        <w:t xml:space="preserve">3. Il y a beaucoup de chats dans cette rue.  </w:t>
      </w:r>
    </w:p>
    <w:p>
      <w:r>
        <w:t xml:space="preserve">   There are many cats in this street. </w:t>
      </w:r>
    </w:p>
    <w:p>
      <w:r>
        <w:t xml:space="preserve">4. Nous avons un chat noir et blanc.   </w:t>
      </w:r>
    </w:p>
    <w:p>
      <w:r>
        <w:t xml:space="preserve">   We have a black and white cat. </w:t>
      </w:r>
    </w:p>
    <w:p>
      <w:r>
        <w:t xml:space="preserve">5. Le chat est le plus gentil animal du monde.  </w:t>
      </w:r>
    </w:p>
    <w:p>
      <w:r>
        <w:t xml:space="preserve">   The cat is the kindest animal in the world. </w:t>
      </w:r>
    </w:p>
    <w:p>
      <w:r>
        <w:t xml:space="preserve">6. Il miaule parfois dans la nuit.  </w:t>
      </w:r>
    </w:p>
    <w:p>
      <w:r>
        <w:t xml:space="preserve">   It meows sometimes at night.  </w:t>
      </w:r>
    </w:p>
    <w:p>
      <w:r>
        <w:t xml:space="preserve">7. Je suis très attaché à mon chat.  </w:t>
      </w:r>
    </w:p>
    <w:p>
      <w:r>
        <w:t xml:space="preserve">   I am very attached to my cat. </w:t>
      </w:r>
    </w:p>
    <w:p>
      <w:r>
        <w:t xml:space="preserve">8. Le chat est un animal domestique populaire.  </w:t>
      </w:r>
    </w:p>
    <w:p>
      <w:r>
        <w:t xml:space="preserve">   The cat is a popular domestic animal. </w:t>
      </w:r>
    </w:p>
    <w:p>
      <w:r>
        <w:t xml:space="preserve">9. Les chats sont des animaux curieux et indépendants.  </w:t>
      </w:r>
    </w:p>
    <w:p>
      <w:r>
        <w:t xml:space="preserve">   Cats are curious and independent animals. </w:t>
      </w:r>
    </w:p>
    <w:p>
      <w:r>
        <w:t xml:space="preserve">10. La visite de mon chat était très agréable.  </w:t>
      </w:r>
    </w:p>
    <w:p>
      <w:r>
        <w:t xml:space="preserve">   My cat's visit was very pleasant.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I need water to drink.</w:t>
      </w:r>
    </w:p>
    <w:p>
      <w:r>
        <w:t>2. La bouteille d'eau est sur la table.</w:t>
      </w:r>
    </w:p>
    <w:p>
      <w:r>
        <w:t xml:space="preserve">  The bottle of water is on the table.</w:t>
      </w:r>
    </w:p>
    <w:p>
      <w:r>
        <w:t>3. L'eau est essentielle à la vie.</w:t>
      </w:r>
    </w:p>
    <w:p>
      <w:r>
        <w:t xml:space="preserve">  Water is essential to life.</w:t>
      </w:r>
    </w:p>
    <w:p>
      <w:r>
        <w:t>4. Nous avons mangé des fruits frais et de l'eau.</w:t>
      </w:r>
    </w:p>
    <w:p>
      <w:r>
        <w:t xml:space="preserve">  We ate fresh fruit and drank some water.</w:t>
      </w:r>
    </w:p>
    <w:p>
      <w:r>
        <w:t xml:space="preserve">5. Il faut boire beaucoup d'eau pour rester hydraté. </w:t>
      </w:r>
    </w:p>
    <w:p>
      <w:r>
        <w:t xml:space="preserve">  You need to drink a lot of water to stay hydrated.</w:t>
      </w:r>
    </w:p>
    <w:p>
      <w:r>
        <w:t xml:space="preserve">6. L'eau du robinet est potable. </w:t>
      </w:r>
    </w:p>
    <w:p>
      <w:r>
        <w:t xml:space="preserve">  Drinking water from the tap is safe.</w:t>
      </w:r>
    </w:p>
    <w:p>
      <w:r>
        <w:t xml:space="preserve">7. Elle prend une douche avec de l'eau claire. </w:t>
      </w:r>
    </w:p>
    <w:p>
      <w:r>
        <w:t xml:space="preserve">  She takes a shower with clean water.</w:t>
      </w:r>
    </w:p>
    <w:p>
      <w:r>
        <w:t xml:space="preserve">8. Le jardinier utilise de l'eau pour arroser les plantes. </w:t>
      </w:r>
    </w:p>
    <w:p>
      <w:r>
        <w:t xml:space="preserve">  The gardener uses water to water plants.</w:t>
      </w:r>
    </w:p>
    <w:p>
      <w:r>
        <w:t xml:space="preserve">9. L'eau est une ressource précieuse. </w:t>
      </w:r>
    </w:p>
    <w:p>
      <w:r>
        <w:t xml:space="preserve">   Water is a precious resource. </w:t>
      </w:r>
    </w:p>
    <w:p>
      <w:r>
        <w:t xml:space="preserve">10. J'ai besoin d'eau pour me laver les mains. </w:t>
      </w:r>
    </w:p>
    <w:p>
      <w:r>
        <w:t xml:space="preserve">  I need water to wash my hands.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 Good morning, how are you today?</w:t>
      </w:r>
    </w:p>
    <w:p>
      <w:r>
        <w:t>2. Bonjour à tous !</w:t>
      </w:r>
    </w:p>
    <w:p>
      <w:r>
        <w:t xml:space="preserve">   Hello everyone!</w:t>
      </w:r>
    </w:p>
    <w:p>
      <w:r>
        <w:t>3. Bonjour Madame/Monsieur, je me présente...</w:t>
      </w:r>
    </w:p>
    <w:p>
      <w:r>
        <w:t xml:space="preserve">   Hello Madam/Sir, I am introducing myself...</w:t>
      </w:r>
    </w:p>
    <w:p>
      <w:r>
        <w:t xml:space="preserve">4. Bonjour, je voudrais un café, s'il vous plaît. </w:t>
      </w:r>
    </w:p>
    <w:p>
      <w:r>
        <w:t xml:space="preserve">   Hello, I would like a coffee, please.</w:t>
      </w:r>
    </w:p>
    <w:p>
      <w:r>
        <w:t>5. Bonjour à la boulangerie !</w:t>
      </w:r>
    </w:p>
    <w:p>
      <w:r>
        <w:t xml:space="preserve">   Hello at the bakery!</w:t>
      </w:r>
    </w:p>
    <w:p>
      <w:r>
        <w:t>6. Bonjour, j’arrive pour mon rendez-vous.</w:t>
      </w:r>
    </w:p>
    <w:p>
      <w:r>
        <w:t xml:space="preserve">   Hello, I am coming for my appointment.</w:t>
      </w:r>
    </w:p>
    <w:p>
      <w:r>
        <w:t>7. Bonjour aux enfants, comment allez-vous ?</w:t>
      </w:r>
    </w:p>
    <w:p>
      <w:r>
        <w:t xml:space="preserve">   Good day to the children, how are you?</w:t>
      </w:r>
    </w:p>
    <w:p>
      <w:r>
        <w:t>8. Bonjour, je suis fatigué après le voyage.</w:t>
      </w:r>
    </w:p>
    <w:p>
      <w:r>
        <w:t xml:space="preserve">    Hello, I'm tired after the trip. </w:t>
      </w:r>
    </w:p>
    <w:p>
      <w:r>
        <w:t>9. Bonjour, j’ai besoin d’un service à la clientèle.</w:t>
      </w:r>
    </w:p>
    <w:p>
      <w:r>
        <w:t xml:space="preserve">   Hello, I need customer service.</w:t>
      </w:r>
    </w:p>
    <w:p>
      <w:r>
        <w:t xml:space="preserve">10. Bonjour, est-ce que vous pouvez m’aider ? </w:t>
      </w:r>
    </w:p>
    <w:p>
      <w:r>
        <w:t xml:space="preserve">   Hello, can you help me?</w:t>
      </w:r>
    </w:p>
    <w:p/>
    <w:p>
      <w:r>
        <w:rPr>
          <w:b/>
        </w:rPr>
        <w:t>Word: froid | Meaning: cold</w:t>
      </w:r>
    </w:p>
    <w:p/>
    <w:p>
      <w:r>
        <w:t>1. Il était très froids ce matin.</w:t>
      </w:r>
    </w:p>
    <w:p>
      <w:r>
        <w:t xml:space="preserve">  It was very cold this morning.</w:t>
      </w:r>
    </w:p>
    <w:p>
      <w:r>
        <w:t>2. La nuit est froide, mais le soleil brille.</w:t>
      </w:r>
    </w:p>
    <w:p>
      <w:r>
        <w:t xml:space="preserve">  The night is cold, but the sun shines brightly.</w:t>
      </w:r>
    </w:p>
    <w:p>
      <w:r>
        <w:t>3. Le vent froid fait souffler les feuilles mortes.</w:t>
      </w:r>
    </w:p>
    <w:p>
      <w:r>
        <w:t xml:space="preserve">  The cold wind makes the fallen leaves rustle.</w:t>
      </w:r>
    </w:p>
    <w:p>
      <w:r>
        <w:t xml:space="preserve">4. Tu as besoin d'un plaid pour être plus chaud? </w:t>
      </w:r>
    </w:p>
    <w:p>
      <w:r>
        <w:t xml:space="preserve">   Do you need a blanket to be warmer?</w:t>
      </w:r>
    </w:p>
    <w:p>
      <w:r>
        <w:t>5. Les températures froides nous obligent de porter des vêtements chauds.</w:t>
      </w:r>
    </w:p>
    <w:p>
      <w:r>
        <w:t xml:space="preserve">  Cold temperatures force us to wear warm clothes.</w:t>
      </w:r>
    </w:p>
    <w:p>
      <w:r>
        <w:t>6. Nous sommes allés au parc pour profiter du froid et de la neige.</w:t>
      </w:r>
    </w:p>
    <w:p>
      <w:r>
        <w:t xml:space="preserve">  We went to the park to enjoy the cold and snow.</w:t>
      </w:r>
    </w:p>
    <w:p>
      <w:r>
        <w:t>7. Le café chaud est un excellent moyen de se réchauffer contre le froid.</w:t>
      </w:r>
    </w:p>
    <w:p>
      <w:r>
        <w:t xml:space="preserve">  Hot coffee is an excellent way to warm up against the cold.</w:t>
      </w:r>
    </w:p>
    <w:p>
      <w:r>
        <w:t xml:space="preserve">8. L'air est froids, alors nous devons utiliser des masques pour nos respirations. </w:t>
      </w:r>
    </w:p>
    <w:p>
      <w:r>
        <w:t xml:space="preserve">   The air is cold, so we must use masks for our breathing.</w:t>
      </w:r>
    </w:p>
    <w:p>
      <w:r>
        <w:t>9. Les enfants aiment jouer dehors même quand il fait froid.</w:t>
      </w:r>
    </w:p>
    <w:p>
      <w:r>
        <w:t xml:space="preserve">  Children love to play outside even when it is cold.</w:t>
      </w:r>
    </w:p>
    <w:p>
      <w:r>
        <w:t xml:space="preserve">10. La glace est très froide, mais elle nous donne de l'eau. </w:t>
      </w:r>
    </w:p>
    <w:p>
      <w:r>
        <w:t xml:space="preserve">  The ice is very cold, but it gives us water.</w:t>
      </w:r>
    </w:p>
    <w:p/>
    <w:p>
      <w:r>
        <w:rPr>
          <w:b/>
        </w:rPr>
        <w:t>Word: Sol | Meaning: Sun</w:t>
      </w:r>
    </w:p>
    <w:p/>
    <w:p>
      <w:r>
        <w:t xml:space="preserve">1. Le soleil brillait dans un ciel bleu vif. </w:t>
      </w:r>
    </w:p>
    <w:p>
      <w:r>
        <w:t xml:space="preserve">   The sun shone brightly in a clear blue sky.</w:t>
      </w:r>
    </w:p>
    <w:p>
      <w:r>
        <w:t>2. Il se promenait sur le sol de l'appartement.</w:t>
      </w:r>
    </w:p>
    <w:p>
      <w:r>
        <w:t xml:space="preserve">   He was walking on the floor of the apartment.</w:t>
      </w:r>
    </w:p>
    <w:p>
      <w:r>
        <w:t xml:space="preserve">3. La femme s'associa sur la sol avec son chien. </w:t>
      </w:r>
    </w:p>
    <w:p>
      <w:r>
        <w:t xml:space="preserve">    The woman sat down on the sofa with her dog.</w:t>
      </w:r>
    </w:p>
    <w:p>
      <w:r>
        <w:t xml:space="preserve">4.  L’équipe a joué une partie difficile, mais ils ont gagné sur le sol. </w:t>
      </w:r>
    </w:p>
    <w:p>
      <w:r>
        <w:t xml:space="preserve">    The team played a difficult match, but they won on the ground.</w:t>
      </w:r>
    </w:p>
    <w:p>
      <w:r>
        <w:t>5. Le jardinier ramasse les feuilles mortes sur la sol.</w:t>
      </w:r>
    </w:p>
    <w:p>
      <w:r>
        <w:t xml:space="preserve">   The gardener picked up the fallen leaves on the ground. </w:t>
      </w:r>
    </w:p>
    <w:p>
      <w:r>
        <w:t xml:space="preserve">6. Nous irons au marché pour acheter du pain et de la charcuterie. </w:t>
      </w:r>
    </w:p>
    <w:p>
      <w:r>
        <w:t xml:space="preserve">    We're going to the market to buy bread and sausage.</w:t>
      </w:r>
    </w:p>
    <w:p>
      <w:r>
        <w:t xml:space="preserve">7. L’artiste a peint un portrait sur le sol de la maison. </w:t>
      </w:r>
    </w:p>
    <w:p>
      <w:r>
        <w:t xml:space="preserve">   The artist painted a portrait on the floor of the house.</w:t>
      </w:r>
    </w:p>
    <w:p>
      <w:r>
        <w:t>8. Il a joué dans l'air libre sur le sol de la plage.</w:t>
      </w:r>
    </w:p>
    <w:p>
      <w:r>
        <w:t xml:space="preserve">   He played in the open air on the beach floor.</w:t>
      </w:r>
    </w:p>
    <w:p>
      <w:r>
        <w:t xml:space="preserve">9. Les enfants jouaient à l’ombre du sol pour se protéger du soleil. </w:t>
      </w:r>
    </w:p>
    <w:p>
      <w:r>
        <w:t xml:space="preserve">   The children were playing under the shade of the floor to protect themselves from the sun.</w:t>
      </w:r>
    </w:p>
    <w:p>
      <w:r>
        <w:t xml:space="preserve">10. La musique était douce et entraine sur la sol de l'appartement. </w:t>
      </w:r>
    </w:p>
    <w:p>
      <w:r>
        <w:t xml:space="preserve">    The music was soft and played on the floor of the apartment.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nous motive à vivre. </w:t>
      </w:r>
    </w:p>
    <w:p>
      <w:r>
        <w:t xml:space="preserve">    Love is a powerful force that motivates us to live.</w:t>
      </w:r>
    </w:p>
    <w:p>
      <w:r>
        <w:t>2. J'ai un amour profond pour la nature et je passe mes journées à la parcourir.</w:t>
      </w:r>
    </w:p>
    <w:p>
      <w:r>
        <w:t xml:space="preserve">    I have a deep love for nature and I spend my days exploring it.</w:t>
      </w:r>
    </w:p>
    <w:p>
      <w:r>
        <w:t xml:space="preserve">3. L'amour est une chose fragile qui peut être brisée par de la jalousie. </w:t>
      </w:r>
    </w:p>
    <w:p>
      <w:r>
        <w:t xml:space="preserve">    Love is a fragile thing that can be broken by jealousy. </w:t>
      </w:r>
    </w:p>
    <w:p>
      <w:r>
        <w:t xml:space="preserve">4. Le couple a passé leur amour à travers les difficultés et ont réussi à s'en sortir. </w:t>
      </w:r>
    </w:p>
    <w:p>
      <w:r>
        <w:t xml:space="preserve">    The couple has passed their love through the difficulties and managed to come out of it.</w:t>
      </w:r>
    </w:p>
    <w:p>
      <w:r>
        <w:t xml:space="preserve">5. L'amour peut être un sentiment complexe qui peut impliquer de la passion, mais aussi de la tristesse.  </w:t>
      </w:r>
    </w:p>
    <w:p>
      <w:r>
        <w:t xml:space="preserve">    Love can be a complex feeling that may involve passion, but also sadness. </w:t>
      </w:r>
    </w:p>
    <w:p>
      <w:r>
        <w:t xml:space="preserve">6. Il est important de cultiver l'amour dans nos relations avec les autres. </w:t>
      </w:r>
    </w:p>
    <w:p>
      <w:r>
        <w:t xml:space="preserve">   It is important to cultivate love in our relationships with others.</w:t>
      </w:r>
    </w:p>
    <w:p>
      <w:r>
        <w:t xml:space="preserve">7. L'amour familial est un amour profond et solide qui nous accompagne tout au long de la vie.  </w:t>
      </w:r>
    </w:p>
    <w:p>
      <w:r>
        <w:t xml:space="preserve">    Family love is a deep and solid love that accompanies us throughout life. </w:t>
      </w:r>
    </w:p>
    <w:p>
      <w:r>
        <w:t xml:space="preserve">8. La littérature s’inspire souvent de l’amour pour créer des histoires touchantes.  </w:t>
      </w:r>
    </w:p>
    <w:p>
      <w:r>
        <w:t xml:space="preserve">    Literature often draws inspiration from love to create touching stories.</w:t>
      </w:r>
    </w:p>
    <w:p>
      <w:r>
        <w:t xml:space="preserve">9. L'amour est un mot important qui nous permet de nous connecter à nos émotions profondes. </w:t>
      </w:r>
    </w:p>
    <w:p>
      <w:r>
        <w:t xml:space="preserve">    Love is an important word that allows us to connect with our deep emotions.</w:t>
      </w:r>
    </w:p>
    <w:p>
      <w:r>
        <w:t xml:space="preserve">10. Le poète a exploré l'amour dans ses poèmes et il l'a exprimé de manière unique.  </w:t>
      </w:r>
    </w:p>
    <w:p>
      <w:r>
        <w:t xml:space="preserve">   The poet explored love in his poems and he expressed it uniquely.</w:t>
      </w:r>
    </w:p>
    <w:p/>
    <w:p>
      <w:r>
        <w:rPr>
          <w:b/>
        </w:rPr>
        <w:t>Word: Blanc | Meaning: White</w:t>
      </w:r>
    </w:p>
    <w:p/>
    <w:p>
      <w:r>
        <w:t xml:space="preserve">1. Le poulet est blanc. </w:t>
      </w:r>
    </w:p>
    <w:p>
      <w:r>
        <w:t xml:space="preserve">  The chicken is white.</w:t>
      </w:r>
    </w:p>
    <w:p>
      <w:r>
        <w:t xml:space="preserve">2. La robe de Marie est blanche. </w:t>
      </w:r>
    </w:p>
    <w:p>
      <w:r>
        <w:t xml:space="preserve">  Marie's dress is white.</w:t>
      </w:r>
    </w:p>
    <w:p>
      <w:r>
        <w:t xml:space="preserve">3. Il a une chemise blanche. </w:t>
      </w:r>
    </w:p>
    <w:p>
      <w:r>
        <w:t xml:space="preserve">  He has a white shirt.</w:t>
      </w:r>
    </w:p>
    <w:p>
      <w:r>
        <w:t xml:space="preserve">4. Les nuages sont blancs aujourd'hui. </w:t>
      </w:r>
    </w:p>
    <w:p>
      <w:r>
        <w:t xml:space="preserve">  The clouds are white today.</w:t>
      </w:r>
    </w:p>
    <w:p>
      <w:r>
        <w:t xml:space="preserve">5. La fleur est blanche et belle. </w:t>
      </w:r>
    </w:p>
    <w:p>
      <w:r>
        <w:t xml:space="preserve">  The flower is white and beautiful.</w:t>
      </w:r>
    </w:p>
    <w:p>
      <w:r>
        <w:t xml:space="preserve">6. J'ai besoin de un blanc pour l'encre. </w:t>
      </w:r>
    </w:p>
    <w:p>
      <w:r>
        <w:t xml:space="preserve">  I need some white for the ink.</w:t>
      </w:r>
    </w:p>
    <w:p>
      <w:r>
        <w:t xml:space="preserve">7. Le tableau est blanc. </w:t>
      </w:r>
    </w:p>
    <w:p>
      <w:r>
        <w:t xml:space="preserve">  The canvas is white.</w:t>
      </w:r>
    </w:p>
    <w:p>
      <w:r>
        <w:t>8. Il s'est réveillé en blanc.</w:t>
      </w:r>
    </w:p>
    <w:p>
      <w:r>
        <w:t xml:space="preserve">  He woke up in white. </w:t>
      </w:r>
    </w:p>
    <w:p>
      <w:r>
        <w:t xml:space="preserve">9. La neige est blanche et douce. </w:t>
      </w:r>
    </w:p>
    <w:p>
      <w:r>
        <w:t xml:space="preserve">  The snow is white and soft. </w:t>
      </w:r>
    </w:p>
    <w:p>
      <w:r>
        <w:t xml:space="preserve">10. J'ai besoin d'un blanc pour la cuisine. </w:t>
      </w:r>
    </w:p>
    <w:p>
      <w:r>
        <w:t xml:space="preserve">   I need some white for the kitchen.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