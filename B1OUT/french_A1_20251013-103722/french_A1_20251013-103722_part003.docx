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Femme | Meaning: Woman</w:t>
      </w:r>
    </w:p>
    <w:p/>
    <w:p>
      <w:r>
        <w:t>1.  Je suis une femme mariée et je vis avec mon mari.</w:t>
      </w:r>
    </w:p>
    <w:p>
      <w:r>
        <w:t xml:space="preserve">    I am a married woman and I live with my husband.</w:t>
      </w:r>
    </w:p>
    <w:p>
      <w:r>
        <w:t>2.  Elle est une femme d'affaires très indépendante.</w:t>
      </w:r>
    </w:p>
    <w:p>
      <w:r>
        <w:t xml:space="preserve">    She is a very independent businesswoman. </w:t>
      </w:r>
    </w:p>
    <w:p>
      <w:r>
        <w:t xml:space="preserve">3.  Les femmes ont le droit d'accéder à l'éducation. </w:t>
      </w:r>
    </w:p>
    <w:p>
      <w:r>
        <w:t xml:space="preserve">    Women have the right to access education.</w:t>
      </w:r>
    </w:p>
    <w:p>
      <w:r>
        <w:t xml:space="preserve">4.  La femme est un être humain aussi complexe que l’homme. </w:t>
      </w:r>
    </w:p>
    <w:p>
      <w:r>
        <w:t xml:space="preserve">    The woman is as complex an individual as man.</w:t>
      </w:r>
    </w:p>
    <w:p>
      <w:r>
        <w:t>5.  Le rôle des femmes dans la société a évolué au cours du temps.</w:t>
      </w:r>
    </w:p>
    <w:p>
      <w:r>
        <w:t xml:space="preserve">    The role of women in society has evolved over time. </w:t>
      </w:r>
    </w:p>
    <w:p>
      <w:r>
        <w:t>6.  Ce film met en lumière les difficultés que vivent les femmes dans le monde.</w:t>
      </w:r>
    </w:p>
    <w:p>
      <w:r>
        <w:t xml:space="preserve">   This film highlights the difficulties that women face in the world.</w:t>
      </w:r>
    </w:p>
    <w:p>
      <w:r>
        <w:t>7.  Il était important de reconnaître la contribution des femmes à l’œuvre collective.</w:t>
      </w:r>
    </w:p>
    <w:p>
      <w:r>
        <w:t xml:space="preserve">    It was important to recognize the contribution of women to collective work.</w:t>
      </w:r>
    </w:p>
    <w:p>
      <w:r>
        <w:t xml:space="preserve">8.  La femme est une force à ne pas sous-estimer. </w:t>
      </w:r>
    </w:p>
    <w:p>
      <w:r>
        <w:t xml:space="preserve">    The woman is a force that should not be underestimated.</w:t>
      </w:r>
    </w:p>
    <w:p>
      <w:r>
        <w:t xml:space="preserve">9.  Les femmes sont souvent victimes de violence et d'injustice. </w:t>
      </w:r>
    </w:p>
    <w:p>
      <w:r>
        <w:t xml:space="preserve">   Women are often victims of violence and injustice. </w:t>
      </w:r>
    </w:p>
    <w:p>
      <w:r>
        <w:t xml:space="preserve">10. Nous devons célébrer les femmes qui ont fait preuve d’héroïsme. </w:t>
      </w:r>
    </w:p>
    <w:p>
      <w:r>
        <w:t xml:space="preserve">    We must celebrate women who have shown heroism.</w:t>
      </w:r>
    </w:p>
    <w:p/>
    <w:p>
      <w:r>
        <w:rPr>
          <w:b/>
        </w:rPr>
        <w:t>Word: Ciel | Meaning: Sky</w:t>
      </w:r>
    </w:p>
    <w:p/>
    <w:p>
      <w:r>
        <w:t>1. Le ciel est magnifique aujourd'hui.</w:t>
      </w:r>
    </w:p>
    <w:p>
      <w:r>
        <w:t xml:space="preserve">   The sky is magnificent today.</w:t>
      </w:r>
    </w:p>
    <w:p>
      <w:r>
        <w:t xml:space="preserve">2. J'adore regarder le ciel en train de pleuvoir. </w:t>
      </w:r>
    </w:p>
    <w:p>
      <w:r>
        <w:t xml:space="preserve">   I love watching the sky when it rains. </w:t>
      </w:r>
    </w:p>
    <w:p>
      <w:r>
        <w:t xml:space="preserve">3.  Le ciel était gris et nuageux toute la journée. </w:t>
      </w:r>
    </w:p>
    <w:p>
      <w:r>
        <w:t xml:space="preserve">   The sky was grey and cloudy all day.</w:t>
      </w:r>
    </w:p>
    <w:p>
      <w:r>
        <w:t>4. La lumière du soleil brille sur le ciel bleu.</w:t>
      </w:r>
    </w:p>
    <w:p>
      <w:r>
        <w:t xml:space="preserve">   The sunshine shines on the blue sky.</w:t>
      </w:r>
    </w:p>
    <w:p>
      <w:r>
        <w:t xml:space="preserve">5.  Nous avons regardé les oiseaux dans le ciel. </w:t>
      </w:r>
    </w:p>
    <w:p>
      <w:r>
        <w:t xml:space="preserve">    We watched birds in the sky.</w:t>
      </w:r>
    </w:p>
    <w:p>
      <w:r>
        <w:t xml:space="preserve">6. Le ciel était noir et il y avait des nuages. </w:t>
      </w:r>
    </w:p>
    <w:p>
      <w:r>
        <w:t xml:space="preserve">   The sky was black and there were clouds.</w:t>
      </w:r>
    </w:p>
    <w:p>
      <w:r>
        <w:t xml:space="preserve">7. J'ai rêvé d'un ciel violet avec des étoiles brillantes. </w:t>
      </w:r>
    </w:p>
    <w:p>
      <w:r>
        <w:t xml:space="preserve">   I dreamed of a purple sky with bright stars.  </w:t>
      </w:r>
    </w:p>
    <w:p>
      <w:r>
        <w:t xml:space="preserve">8.  La vue de la montagne et du ciel était magnifique. </w:t>
      </w:r>
    </w:p>
    <w:p>
      <w:r>
        <w:t xml:space="preserve">    The view of the mountain and the sky was magnificent.</w:t>
      </w:r>
    </w:p>
    <w:p>
      <w:r>
        <w:t xml:space="preserve">9. Le ciel est l'élément le plus grand dans l'univers. </w:t>
      </w:r>
    </w:p>
    <w:p>
      <w:r>
        <w:t xml:space="preserve">   The sky is the biggest element in the universe.</w:t>
      </w:r>
    </w:p>
    <w:p>
      <w:r>
        <w:t xml:space="preserve">10.  J'ai toujours été fasciné par les nuages et le ciel. </w:t>
      </w:r>
    </w:p>
    <w:p>
      <w:r>
        <w:t xml:space="preserve">    I have always been fascinated by clouds and the sky.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 The coffee is hot today.</w:t>
      </w:r>
    </w:p>
    <w:p>
      <w:r>
        <w:t>2. La température est chaude, alors je suis fatigué.</w:t>
      </w:r>
    </w:p>
    <w:p>
      <w:r>
        <w:t xml:space="preserve">   It's hot outside, so I'm tired.</w:t>
      </w:r>
    </w:p>
    <w:p>
      <w:r>
        <w:t xml:space="preserve">3. J’ai un feu de joie, c’est chaud ! </w:t>
      </w:r>
    </w:p>
    <w:p>
      <w:r>
        <w:t xml:space="preserve">   I have a fire in me, it’s hot!</w:t>
      </w:r>
    </w:p>
    <w:p>
      <w:r>
        <w:t>4. Les enfants aiment jouer dans le jardin quand il fait chaud.</w:t>
      </w:r>
    </w:p>
    <w:p>
      <w:r>
        <w:t xml:space="preserve">   The children love to play in the garden when it is hot.</w:t>
      </w:r>
    </w:p>
    <w:p>
      <w:r>
        <w:t>5. Il faut que vous preniez des mesures pour refroidir l'eau.</w:t>
      </w:r>
    </w:p>
    <w:p>
      <w:r>
        <w:t xml:space="preserve">    You need to take steps to cool down the water. </w:t>
      </w:r>
    </w:p>
    <w:p>
      <w:r>
        <w:t xml:space="preserve">6. La ville était très chaude et la foule était bruyante. </w:t>
      </w:r>
    </w:p>
    <w:p>
      <w:r>
        <w:t xml:space="preserve">   The city was very hot and the crowd was noisy.  </w:t>
      </w:r>
    </w:p>
    <w:p>
      <w:r>
        <w:t xml:space="preserve">7. Les gens sont en train de manger dans un restaurant chaud. </w:t>
      </w:r>
    </w:p>
    <w:p>
      <w:r>
        <w:t xml:space="preserve">   People are eating in a warm restaurant.</w:t>
      </w:r>
    </w:p>
    <w:p>
      <w:r>
        <w:t xml:space="preserve">8. Mon ami est chaud, il est toujours souriant! </w:t>
      </w:r>
    </w:p>
    <w:p>
      <w:r>
        <w:t xml:space="preserve">   My friend is hot, he's always smiling! </w:t>
      </w:r>
    </w:p>
    <w:p>
      <w:r>
        <w:t xml:space="preserve">9. Le soleil était chaud et la température était très haute.  </w:t>
      </w:r>
    </w:p>
    <w:p>
      <w:r>
        <w:t xml:space="preserve">    The sun was hot and the temperature was very high. </w:t>
      </w:r>
    </w:p>
    <w:p>
      <w:r>
        <w:t xml:space="preserve">10. J’ai besoin d’un bain chaud pour me détendre. </w:t>
      </w:r>
    </w:p>
    <w:p>
      <w:r>
        <w:t xml:space="preserve">   I need a warm bath to relax.</w:t>
      </w:r>
    </w:p>
    <w:p/>
    <w:p>
      <w:r>
        <w:rPr>
          <w:b/>
        </w:rPr>
        <w:t>Word: Voyage | Meaning: Trip</w:t>
      </w:r>
    </w:p>
    <w:p/>
    <w:p>
      <w:r>
        <w:t xml:space="preserve">1. J'ai eu un magnifique voyage en Asie. </w:t>
      </w:r>
    </w:p>
    <w:p>
      <w:r>
        <w:t xml:space="preserve">    I had a wonderful trip in Asia.</w:t>
      </w:r>
    </w:p>
    <w:p>
      <w:r>
        <w:t xml:space="preserve">2.  Notre famille prévoit de faire un voyage à la côte d'Azur. </w:t>
      </w:r>
    </w:p>
    <w:p>
      <w:r>
        <w:t xml:space="preserve">    Our family plans to take a trip to the French Riviera. </w:t>
      </w:r>
    </w:p>
    <w:p>
      <w:r>
        <w:t xml:space="preserve">3. Le voyage est souvent une occasion de découvrir de nouvelles cultures. </w:t>
      </w:r>
    </w:p>
    <w:p>
      <w:r>
        <w:t xml:space="preserve">   Traveling is often an opportunity to discover new cultures.</w:t>
      </w:r>
    </w:p>
    <w:p>
      <w:r>
        <w:t xml:space="preserve">4.  J’aimerais faire un voyage dans les Andes. </w:t>
      </w:r>
    </w:p>
    <w:p>
      <w:r>
        <w:t xml:space="preserve">     I would like to go on a trip in the Andes.</w:t>
      </w:r>
    </w:p>
    <w:p>
      <w:r>
        <w:t>5.  Le train était la meilleure façon de voyager d'une ville à l'autre.</w:t>
      </w:r>
    </w:p>
    <w:p>
      <w:r>
        <w:t xml:space="preserve">    The train was the best way to travel from one city to another.</w:t>
      </w:r>
    </w:p>
    <w:p>
      <w:r>
        <w:t xml:space="preserve">6.   Elle avait hâte de partir en voyage solo à Paris. </w:t>
      </w:r>
    </w:p>
    <w:p>
      <w:r>
        <w:t xml:space="preserve">     She was looking forward to going on a solo trip to Paris.</w:t>
      </w:r>
    </w:p>
    <w:p>
      <w:r>
        <w:t xml:space="preserve">7.  Le voyage nous a appris beaucoup sur la géographie mondiale. </w:t>
      </w:r>
    </w:p>
    <w:p>
      <w:r>
        <w:t xml:space="preserve">    Our trip taught us a lot about world geography.</w:t>
      </w:r>
    </w:p>
    <w:p>
      <w:r>
        <w:t xml:space="preserve">8.  Ils ont eu un voyage difficile car ils ont dû traverser des montagnes difficiles. </w:t>
      </w:r>
    </w:p>
    <w:p>
      <w:r>
        <w:t xml:space="preserve">   They had a difficult journey because they had to cross challenging mountains. </w:t>
      </w:r>
    </w:p>
    <w:p>
      <w:r>
        <w:t xml:space="preserve">9.  Le voyage à l’étranger peut être enrichissant et mémorable. </w:t>
      </w:r>
    </w:p>
    <w:p>
      <w:r>
        <w:t xml:space="preserve">    Traveling abroad can be enriching and memorable. </w:t>
      </w:r>
    </w:p>
    <w:p>
      <w:r>
        <w:t xml:space="preserve">10. Le budget du voyage était très important pour les deux familles. </w:t>
      </w:r>
    </w:p>
    <w:p>
      <w:r>
        <w:t xml:space="preserve">    The travel budget was very important for both families.</w:t>
      </w:r>
    </w:p>
    <w:p/>
    <w:p>
      <w:r>
        <w:rPr>
          <w:b/>
        </w:rPr>
        <w:t>Word: blanc | Meaning: white</w:t>
      </w:r>
    </w:p>
    <w:p/>
    <w:p>
      <w:r>
        <w:t xml:space="preserve">1. La robe de Marie était blanche. </w:t>
      </w:r>
    </w:p>
    <w:p>
      <w:r>
        <w:t xml:space="preserve">    The dress of Marie was white.</w:t>
      </w:r>
    </w:p>
    <w:p>
      <w:r>
        <w:t>2. Il a une chemise blanche.</w:t>
      </w:r>
    </w:p>
    <w:p>
      <w:r>
        <w:t xml:space="preserve">    He has a white shirt.</w:t>
      </w:r>
    </w:p>
    <w:p>
      <w:r>
        <w:t>3. Le ciel était blanc hier soir.</w:t>
      </w:r>
    </w:p>
    <w:p>
      <w:r>
        <w:t xml:space="preserve">    The sky was white last night.</w:t>
      </w:r>
    </w:p>
    <w:p>
      <w:r>
        <w:t>4. Un tableau blanc est idéal pour les artistes.</w:t>
      </w:r>
    </w:p>
    <w:p>
      <w:r>
        <w:t xml:space="preserve">    A blank canvas is ideal for artists. </w:t>
      </w:r>
    </w:p>
    <w:p>
      <w:r>
        <w:t xml:space="preserve">5. La neige était blanche et poudreuse. </w:t>
      </w:r>
    </w:p>
    <w:p>
      <w:r>
        <w:t xml:space="preserve">    Snow was white and powdery.</w:t>
      </w:r>
    </w:p>
    <w:p>
      <w:r>
        <w:t>6. J'aime le café, mais il préfère le chocolat noir.</w:t>
      </w:r>
    </w:p>
    <w:p>
      <w:r>
        <w:t xml:space="preserve">   I like coffee, but he prefers black chocolate. </w:t>
      </w:r>
    </w:p>
    <w:p>
      <w:r>
        <w:t xml:space="preserve">7. Les enfants ont joué avec une balle blanche.  </w:t>
      </w:r>
    </w:p>
    <w:p>
      <w:r>
        <w:t xml:space="preserve">    The children played with a white ball.</w:t>
      </w:r>
    </w:p>
    <w:p>
      <w:r>
        <w:t xml:space="preserve">8. La lumière du soleil était blanche et brillante.  </w:t>
      </w:r>
    </w:p>
    <w:p>
      <w:r>
        <w:t xml:space="preserve">    The sunlight was white and bright.</w:t>
      </w:r>
    </w:p>
    <w:p>
      <w:r>
        <w:t xml:space="preserve">9. J'ai besoin d'un document blanc pour l'école. </w:t>
      </w:r>
    </w:p>
    <w:p>
      <w:r>
        <w:t xml:space="preserve">   I need a blank document for school.</w:t>
      </w:r>
    </w:p>
    <w:p>
      <w:r>
        <w:t xml:space="preserve">10.  Le gâteau était blanc avec une garniture de crème. </w:t>
      </w:r>
    </w:p>
    <w:p>
      <w:r>
        <w:t xml:space="preserve">   The cake was white with a cream topping.</w:t>
      </w:r>
    </w:p>
    <w:p/>
    <w:p>
      <w:r>
        <w:rPr>
          <w:b/>
        </w:rPr>
        <w:t>Word: rouge | Meaning: red</w:t>
      </w:r>
    </w:p>
    <w:p/>
    <w:p>
      <w:r>
        <w:t>1.  La robe de Marie était rouge vif.</w:t>
      </w:r>
    </w:p>
    <w:p>
      <w:r>
        <w:t xml:space="preserve">   The color of Marie's dress was bright red.</w:t>
      </w:r>
    </w:p>
    <w:p>
      <w:r>
        <w:t>2.  Il aime beaucoup regarder la télévision rouge.</w:t>
      </w:r>
    </w:p>
    <w:p>
      <w:r>
        <w:t xml:space="preserve">   He loves to watch red television.</w:t>
      </w:r>
    </w:p>
    <w:p>
      <w:r>
        <w:t>3.  Le drapeau de France est rouge, blanc et bleu.</w:t>
      </w:r>
    </w:p>
    <w:p>
      <w:r>
        <w:t xml:space="preserve">    The flag of France is red, white and blue.</w:t>
      </w:r>
    </w:p>
    <w:p>
      <w:r>
        <w:t>4.  J’ai un rouge à lèvres rose qui me plaît beaucoup.</w:t>
      </w:r>
    </w:p>
    <w:p>
      <w:r>
        <w:t xml:space="preserve">   I have a pink lipstick that I like very much. </w:t>
      </w:r>
    </w:p>
    <w:p>
      <w:r>
        <w:t>5.  La tomate était rouge comme une pomme.</w:t>
      </w:r>
    </w:p>
    <w:p>
      <w:r>
        <w:t xml:space="preserve">   The tomato was red like an apple.</w:t>
      </w:r>
    </w:p>
    <w:p>
      <w:r>
        <w:t>6.  Il y a une voiture rouge en face de la maison.</w:t>
      </w:r>
    </w:p>
    <w:p>
      <w:r>
        <w:t xml:space="preserve">   There is a red car in front of the house.</w:t>
      </w:r>
    </w:p>
    <w:p>
      <w:r>
        <w:t>7.  Mon crayon est rouge et j'aime bien l'utiliser pour écrire.</w:t>
      </w:r>
    </w:p>
    <w:p>
      <w:r>
        <w:t xml:space="preserve">   My crayon is red and I like to use it for writing. </w:t>
      </w:r>
    </w:p>
    <w:p>
      <w:r>
        <w:t xml:space="preserve">8.  Le sang est rouge, mais il faut éviter de se toucher. </w:t>
      </w:r>
    </w:p>
    <w:p>
      <w:r>
        <w:t xml:space="preserve">   Blood is red but we should avoid touching it. </w:t>
      </w:r>
    </w:p>
    <w:p>
      <w:r>
        <w:t>9.  La grenouille était rouge et elle avait des taches jaunes.</w:t>
      </w:r>
    </w:p>
    <w:p>
      <w:r>
        <w:t xml:space="preserve">   The frog was red and had yellow spots. </w:t>
      </w:r>
    </w:p>
    <w:p>
      <w:r>
        <w:t xml:space="preserve">10. Les fleurs rouges sont les plus belles dans la nature. </w:t>
      </w:r>
    </w:p>
    <w:p>
      <w:r>
        <w:t xml:space="preserve">    Red flowers are the most beautiful in nature.</w:t>
      </w:r>
    </w:p>
    <w:p/>
    <w:p>
      <w:r>
        <w:rPr>
          <w:b/>
        </w:rPr>
        <w:t>Word: sol | Meaning: soil</w:t>
      </w:r>
    </w:p>
    <w:p/>
    <w:p>
      <w:r>
        <w:t>1. Le soleil brille fort aujourd'hui.</w:t>
      </w:r>
    </w:p>
    <w:p>
      <w:r>
        <w:t xml:space="preserve">   The sun shines brightly today.</w:t>
      </w:r>
    </w:p>
    <w:p>
      <w:r>
        <w:t>2. Il a besoin de plus de sol pour cultiver les légumes.</w:t>
      </w:r>
    </w:p>
    <w:p>
      <w:r>
        <w:t xml:space="preserve">   He needs more soil to cultivate vegetables.</w:t>
      </w:r>
    </w:p>
    <w:p>
      <w:r>
        <w:t xml:space="preserve">3. J'ai mis la table sur le sol. </w:t>
      </w:r>
    </w:p>
    <w:p>
      <w:r>
        <w:t xml:space="preserve">   I put the table on the floor.</w:t>
      </w:r>
    </w:p>
    <w:p>
      <w:r>
        <w:t>4. Le sol est riche en nutriments pour les plantes.</w:t>
      </w:r>
    </w:p>
    <w:p>
      <w:r>
        <w:t xml:space="preserve">   The ground is rich in nutrients for plants.</w:t>
      </w:r>
    </w:p>
    <w:p>
      <w:r>
        <w:t>5. La terre a besoin d'être arrosée régulièrement.</w:t>
      </w:r>
    </w:p>
    <w:p>
      <w:r>
        <w:t xml:space="preserve">   The earth needs to be watered regularly.</w:t>
      </w:r>
    </w:p>
    <w:p>
      <w:r>
        <w:t>6. L'homme a marché sur le sol sans regarder où il marchait.</w:t>
      </w:r>
    </w:p>
    <w:p>
      <w:r>
        <w:t xml:space="preserve">   Man walked on the ground without looking where he was going. </w:t>
      </w:r>
    </w:p>
    <w:p>
      <w:r>
        <w:t>7. Le sol était sale et humide après la pluie.</w:t>
      </w:r>
    </w:p>
    <w:p>
      <w:r>
        <w:t xml:space="preserve">   The soil was dirty and wet after the rain.</w:t>
      </w:r>
    </w:p>
    <w:p>
      <w:r>
        <w:t>8. La ville a été construite sur un sol argileux.</w:t>
      </w:r>
    </w:p>
    <w:p>
      <w:r>
        <w:t xml:space="preserve">   The city has been built on clay soil.</w:t>
      </w:r>
    </w:p>
    <w:p>
      <w:r>
        <w:t>9. Ils ont acheté du terreau pour planter les fleurs.</w:t>
      </w:r>
    </w:p>
    <w:p>
      <w:r>
        <w:t xml:space="preserve">   They bought potting soil to plant flowers. </w:t>
      </w:r>
    </w:p>
    <w:p>
      <w:r>
        <w:t>10.  Il est important de préserver le sol pour les générations futures.</w:t>
      </w:r>
    </w:p>
    <w:p>
      <w:r>
        <w:t xml:space="preserve">    It is important to preserve the soil for future generations.</w:t>
      </w:r>
    </w:p>
    <w:p/>
    <w:p>
      <w:r>
        <w:rPr>
          <w:b/>
        </w:rPr>
        <w:t>Word: ville | Meaning: city</w:t>
      </w:r>
    </w:p>
    <w:p/>
    <w:p>
      <w:r>
        <w:t>1. La ville est très pittoresque, avec ses bâtiments historiques et son jardin public.</w:t>
      </w:r>
    </w:p>
    <w:p>
      <w:r>
        <w:t xml:space="preserve">    The city is very picturesque, with its historical buildings and its public garden.</w:t>
      </w:r>
    </w:p>
    <w:p>
      <w:r>
        <w:t xml:space="preserve">2.  Je vais visiter la ville de Paris pour faire une excursion en famille. </w:t>
      </w:r>
    </w:p>
    <w:p>
      <w:r>
        <w:t xml:space="preserve">   I'm going to visit the city of Paris for a family trip.</w:t>
      </w:r>
    </w:p>
    <w:p>
      <w:r>
        <w:t>3.  La ville est traversée par une rivière importante qui alimente plusieurs industries.</w:t>
      </w:r>
    </w:p>
    <w:p>
      <w:r>
        <w:t xml:space="preserve">    The city is crossed by an important river that feeds several industries.</w:t>
      </w:r>
    </w:p>
    <w:p>
      <w:r>
        <w:t xml:space="preserve">4.  Le marché de la ville propose des produits frais et locaux. </w:t>
      </w:r>
    </w:p>
    <w:p>
      <w:r>
        <w:t xml:space="preserve">    The market in the city offers fresh and local products. </w:t>
      </w:r>
    </w:p>
    <w:p>
      <w:r>
        <w:t xml:space="preserve">5.  Elle a grandi dans une petite ville, mais elle rêve d'une vie plus grande. </w:t>
      </w:r>
    </w:p>
    <w:p>
      <w:r>
        <w:t xml:space="preserve">   She grew up in a small town, but she dreams of a bigger life.</w:t>
      </w:r>
    </w:p>
    <w:p>
      <w:r>
        <w:t>6.  Le restaurant de la ville propose un menu spécial pour les fêtes de fin d’année.</w:t>
      </w:r>
    </w:p>
    <w:p>
      <w:r>
        <w:t xml:space="preserve">    The restaurant in the city offers a special menu for Christmas holidays. </w:t>
      </w:r>
    </w:p>
    <w:p>
      <w:r>
        <w:t xml:space="preserve">7.  Les habitants de la ville ont l'habitude de se retrouver à la place publique. </w:t>
      </w:r>
    </w:p>
    <w:p>
      <w:r>
        <w:t xml:space="preserve">   The residents of the city are used to meeting at the public square.</w:t>
      </w:r>
    </w:p>
    <w:p>
      <w:r>
        <w:t xml:space="preserve">8.  La vie dans une ville peut être agitée et dynamique, mais aussi calme et paisible. </w:t>
      </w:r>
    </w:p>
    <w:p>
      <w:r>
        <w:t xml:space="preserve">   Life in a city can be hectic and dynamic, but also calm and peaceful.</w:t>
      </w:r>
    </w:p>
    <w:p>
      <w:r>
        <w:t xml:space="preserve">9.  J'ai beaucoup d'amis dans la ville où je suis née. </w:t>
      </w:r>
    </w:p>
    <w:p>
      <w:r>
        <w:t xml:space="preserve">    I have many friends in the town where I was born.</w:t>
      </w:r>
    </w:p>
    <w:p>
      <w:r>
        <w:t xml:space="preserve">10. Les transports en commun sont très efficaces et permettent de voyager facilement à travers la ville. </w:t>
      </w:r>
    </w:p>
    <w:p>
      <w:r>
        <w:t xml:space="preserve">   Public transportation is very efficient and allows for easy travel throughout the city.</w:t>
      </w:r>
    </w:p>
    <w:p/>
    <w:p>
      <w:r>
        <w:rPr>
          <w:b/>
        </w:rPr>
        <w:t>Word: homme | Meaning: man</w:t>
      </w:r>
    </w:p>
    <w:p/>
    <w:p>
      <w:r>
        <w:t>1. L'homme est très gentil.</w:t>
      </w:r>
    </w:p>
    <w:p>
      <w:r>
        <w:t xml:space="preserve">   The man is very kind.</w:t>
      </w:r>
    </w:p>
    <w:p>
      <w:r>
        <w:t>2.  J’adore les hommes qui sont passionnés par la cuisine.</w:t>
      </w:r>
    </w:p>
    <w:p>
      <w:r>
        <w:t xml:space="preserve">    I adore men who are passionate about cooking.</w:t>
      </w:r>
    </w:p>
    <w:p>
      <w:r>
        <w:t xml:space="preserve">3. Il est important de respecter les hommes dans notre société. </w:t>
      </w:r>
    </w:p>
    <w:p>
      <w:r>
        <w:t xml:space="preserve">    It is important to respect men in our society.</w:t>
      </w:r>
    </w:p>
    <w:p>
      <w:r>
        <w:t xml:space="preserve">4. Le professeur était un homme poli et amical. </w:t>
      </w:r>
    </w:p>
    <w:p>
      <w:r>
        <w:t xml:space="preserve">    The professor was a polite and friendly man.</w:t>
      </w:r>
    </w:p>
    <w:p>
      <w:r>
        <w:t xml:space="preserve">5.  Ce n’est pas facile d'être un homme seul dans la ville. </w:t>
      </w:r>
    </w:p>
    <w:p>
      <w:r>
        <w:t xml:space="preserve">    It’s not easy being a man alone in the city.</w:t>
      </w:r>
    </w:p>
    <w:p>
      <w:r>
        <w:t xml:space="preserve">6. Je ne peux pas croire que j’ai rencontré une femme aussi belle. </w:t>
      </w:r>
    </w:p>
    <w:p>
      <w:r>
        <w:t xml:space="preserve">    I can't believe I met such a beautiful woman. </w:t>
      </w:r>
    </w:p>
    <w:p>
      <w:r>
        <w:t xml:space="preserve">7.  L’homme s’est contenté de la simple salade. </w:t>
      </w:r>
    </w:p>
    <w:p>
      <w:r>
        <w:t xml:space="preserve">    The man was satisfied with just the salad.</w:t>
      </w:r>
    </w:p>
    <w:p>
      <w:r>
        <w:t xml:space="preserve">8. La famille l’a applaudi pour son courage et sa force d’âme. </w:t>
      </w:r>
    </w:p>
    <w:p>
      <w:r>
        <w:t xml:space="preserve">   His family applauded him for his courage and inner strength. </w:t>
      </w:r>
    </w:p>
    <w:p>
      <w:r>
        <w:t>9. Le chef est un homme très expérimenté dans la préparation de plats sains.</w:t>
      </w:r>
    </w:p>
    <w:p>
      <w:r>
        <w:t xml:space="preserve">   The chef is a very experienced man in preparing healthy dishes.</w:t>
      </w:r>
    </w:p>
    <w:p>
      <w:r>
        <w:t xml:space="preserve">10. L'homme était fatigué et s’apprêtait à aller se reposer. </w:t>
      </w:r>
    </w:p>
    <w:p>
      <w:r>
        <w:t xml:space="preserve">    The man was tired and was about to go to rest.</w:t>
      </w:r>
    </w:p>
    <w:p/>
    <w:p>
      <w:r>
        <w:rPr>
          <w:b/>
        </w:rPr>
        <w:t>Word: femme | Meaning: woman</w:t>
      </w:r>
    </w:p>
    <w:p/>
    <w:p>
      <w:r>
        <w:t xml:space="preserve">1.  Elle est une femme intelligente et dévouée. </w:t>
      </w:r>
    </w:p>
    <w:p>
      <w:r>
        <w:t xml:space="preserve">   She is an intelligent and devoted woman.</w:t>
      </w:r>
    </w:p>
    <w:p>
      <w:r>
        <w:t xml:space="preserve">2.  Les femmes ont le droit de voter. </w:t>
      </w:r>
    </w:p>
    <w:p>
      <w:r>
        <w:t xml:space="preserve">   Women have the right to vote. </w:t>
      </w:r>
    </w:p>
    <w:p>
      <w:r>
        <w:t xml:space="preserve">3.  La femme du professeur est très gentille. </w:t>
      </w:r>
    </w:p>
    <w:p>
      <w:r>
        <w:t xml:space="preserve">   The teacher's wife is very kind. </w:t>
      </w:r>
    </w:p>
    <w:p>
      <w:r>
        <w:t xml:space="preserve">4.  Je suis fatigué, je vais me reposer. </w:t>
      </w:r>
    </w:p>
    <w:p>
      <w:r>
        <w:t xml:space="preserve">    I am tired, I'm going to rest. </w:t>
      </w:r>
    </w:p>
    <w:p>
      <w:r>
        <w:t>5.  L'homme et la femme sont de nature différente.</w:t>
      </w:r>
    </w:p>
    <w:p>
      <w:r>
        <w:t xml:space="preserve">   Man and woman are different in nature.</w:t>
      </w:r>
    </w:p>
    <w:p>
      <w:r>
        <w:t xml:space="preserve">6.  Les femmes ont beaucoup d’énergie. </w:t>
      </w:r>
    </w:p>
    <w:p>
      <w:r>
        <w:t xml:space="preserve">   Women have a lot of energy. </w:t>
      </w:r>
    </w:p>
    <w:p>
      <w:r>
        <w:t>7.  Femmes, l’expression "je suis en panne" est un peu particulière.</w:t>
      </w:r>
    </w:p>
    <w:p>
      <w:r>
        <w:t xml:space="preserve">    Ladies, the expression "I am out of it" is a bit peculiar.</w:t>
      </w:r>
    </w:p>
    <w:p>
      <w:r>
        <w:t>8.  Il y a des femmes dans les entreprises.</w:t>
      </w:r>
    </w:p>
    <w:p>
      <w:r>
        <w:t xml:space="preserve">  There are women in business. </w:t>
      </w:r>
    </w:p>
    <w:p>
      <w:r>
        <w:t xml:space="preserve">9.  Le travail de la femme doit être reconnu. </w:t>
      </w:r>
    </w:p>
    <w:p>
      <w:r>
        <w:t xml:space="preserve">   A woman's work must be recognized. </w:t>
      </w:r>
    </w:p>
    <w:p>
      <w:r>
        <w:t xml:space="preserve">10. Les femmes sont toujours en mouvement. </w:t>
      </w:r>
    </w:p>
    <w:p>
      <w:r>
        <w:t xml:space="preserve">   Women are always on the move.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