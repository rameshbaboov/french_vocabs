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 | Meaning: Sun</w:t>
      </w:r>
    </w:p>
    <w:p/>
    <w:p>
      <w:r>
        <w:t>1.  La **sol** est la seule source de revenus pour la famille.</w:t>
      </w:r>
    </w:p>
    <w:p>
      <w:r>
        <w:t xml:space="preserve">    The sun is the sole source of income for the family.</w:t>
      </w:r>
    </w:p>
    <w:p>
      <w:r>
        <w:t>2.  Le soleil brille fort en ce jour d'été.</w:t>
      </w:r>
    </w:p>
    <w:p>
      <w:r>
        <w:t xml:space="preserve">    The sun shines brightly on this summer day. </w:t>
      </w:r>
    </w:p>
    <w:p>
      <w:r>
        <w:t>3.  Il a acheté une **sol** maison dans le village.</w:t>
      </w:r>
    </w:p>
    <w:p>
      <w:r>
        <w:t xml:space="preserve">    He bought a house in the village.</w:t>
      </w:r>
    </w:p>
    <w:p>
      <w:r>
        <w:t>4.  La **sol** de la plage était parfaite pour se détendre.</w:t>
      </w:r>
    </w:p>
    <w:p>
      <w:r>
        <w:t xml:space="preserve">    The sand on the beach was perfect for relaxing.</w:t>
      </w:r>
    </w:p>
    <w:p>
      <w:r>
        <w:t xml:space="preserve">5.  Le **sol** est dégradé par l'urbanisation. </w:t>
      </w:r>
    </w:p>
    <w:p>
      <w:r>
        <w:t xml:space="preserve">    The soil is degraded by urbanization. </w:t>
      </w:r>
    </w:p>
    <w:p>
      <w:r>
        <w:t xml:space="preserve">6.  Les habitants ont besoin de **sol** pour cultiver leurs légumes. </w:t>
      </w:r>
    </w:p>
    <w:p>
      <w:r>
        <w:t xml:space="preserve">    The inhabitants need soil to grow their vegetables.</w:t>
      </w:r>
    </w:p>
    <w:p>
      <w:r>
        <w:t xml:space="preserve">7.  Il a un projet d'installer une **sol** dans son jardin. </w:t>
      </w:r>
    </w:p>
    <w:p>
      <w:r>
        <w:t xml:space="preserve">    He has a project to install a solar panel in his garden. </w:t>
      </w:r>
    </w:p>
    <w:p>
      <w:r>
        <w:t xml:space="preserve">8.  La **sol** est la base de l’agriculture et de la production alimentaire. </w:t>
      </w:r>
    </w:p>
    <w:p>
      <w:r>
        <w:t xml:space="preserve">    Soil is the foundation of agriculture and food production. </w:t>
      </w:r>
    </w:p>
    <w:p>
      <w:r>
        <w:t xml:space="preserve">9.  L'étude de la **sol** peut aider à comprendre la planète. </w:t>
      </w:r>
    </w:p>
    <w:p>
      <w:r>
        <w:t xml:space="preserve">    Studying soil can help us understand the planet. </w:t>
      </w:r>
    </w:p>
    <w:p>
      <w:r>
        <w:t xml:space="preserve">10.   La **sol** est un élément important pour notre équilibre environnemental. </w:t>
      </w:r>
    </w:p>
    <w:p>
      <w:r>
        <w:t xml:space="preserve">    Soil is an essential element for our environmental balance.</w:t>
      </w:r>
    </w:p>
    <w:p/>
    <w:p>
      <w:r>
        <w:rPr>
          <w:b/>
        </w:rPr>
        <w:t>Word: Chaleur | Meaning: Heat</w:t>
      </w:r>
    </w:p>
    <w:p/>
    <w:p>
      <w:r>
        <w:t>1. La chaleur du soleil était agréable sur ma peau.</w:t>
      </w:r>
    </w:p>
    <w:p>
      <w:r>
        <w:t xml:space="preserve">   The warmth of the sun was pleasant on my skin.</w:t>
      </w:r>
    </w:p>
    <w:p>
      <w:r>
        <w:t xml:space="preserve">2. Nous avons besoin d'un chauffage pour notre appartement ce soir. </w:t>
      </w:r>
    </w:p>
    <w:p>
      <w:r>
        <w:t xml:space="preserve">   We need heating for our apartment tonight.</w:t>
      </w:r>
    </w:p>
    <w:p>
      <w:r>
        <w:t xml:space="preserve">3. L’eau chauffée est utilisée dans les cuisines. </w:t>
      </w:r>
    </w:p>
    <w:p>
      <w:r>
        <w:t xml:space="preserve">   Boiled water is used in kitchens.</w:t>
      </w:r>
    </w:p>
    <w:p>
      <w:r>
        <w:t>4. La chaleur de la ville était intense ce jour-là.</w:t>
      </w:r>
    </w:p>
    <w:p>
      <w:r>
        <w:t xml:space="preserve">   The city’s heat was intense that day.</w:t>
      </w:r>
    </w:p>
    <w:p>
      <w:r>
        <w:t xml:space="preserve">5.  Le vent chaud apporte une sensation agréable. </w:t>
      </w:r>
    </w:p>
    <w:p>
      <w:r>
        <w:t xml:space="preserve">   Warm wind brings a pleasant feeling.</w:t>
      </w:r>
    </w:p>
    <w:p>
      <w:r>
        <w:t xml:space="preserve">6. Le chauffage central est important pour notre confort. </w:t>
      </w:r>
    </w:p>
    <w:p>
      <w:r>
        <w:t xml:space="preserve">   Central heating is important for our comfort. </w:t>
      </w:r>
    </w:p>
    <w:p>
      <w:r>
        <w:t xml:space="preserve">7. J'ai besoin de prendre un bain chaud pour détendre mes muscles. </w:t>
      </w:r>
    </w:p>
    <w:p>
      <w:r>
        <w:t xml:space="preserve">   I need to take a warm bath to relax my muscles.</w:t>
      </w:r>
    </w:p>
    <w:p>
      <w:r>
        <w:t xml:space="preserve">8. La chaleur du thé est agréable après une longue journée. </w:t>
      </w:r>
    </w:p>
    <w:p>
      <w:r>
        <w:t xml:space="preserve">   The warmth of the tea is pleasant after a long day. </w:t>
      </w:r>
    </w:p>
    <w:p>
      <w:r>
        <w:t xml:space="preserve">9. Les enfants aiment passer beaucoup de temps à l'air libre avec la chaleur du soleil. </w:t>
      </w:r>
    </w:p>
    <w:p>
      <w:r>
        <w:t xml:space="preserve">   Children love spending a lot of time outdoors with the sun’s heat. </w:t>
      </w:r>
    </w:p>
    <w:p>
      <w:r>
        <w:t xml:space="preserve">10. La chaleur est un élément important dans la cuisine et la vie quotidienne. </w:t>
      </w:r>
    </w:p>
    <w:p>
      <w:r>
        <w:t xml:space="preserve">  Heat is an important element in the kitchen and everyday life.</w:t>
      </w:r>
    </w:p>
    <w:p/>
    <w:p>
      <w:r>
        <w:rPr>
          <w:b/>
        </w:rPr>
        <w:t>Word: Froid | Meaning: Cold</w:t>
      </w:r>
    </w:p>
    <w:p/>
    <w:p>
      <w:r>
        <w:t>1. Il fait froid dehors aujourd'hui.</w:t>
      </w:r>
    </w:p>
    <w:p>
      <w:r>
        <w:t xml:space="preserve">    It's cold outside today.</w:t>
      </w:r>
    </w:p>
    <w:p>
      <w:r>
        <w:t>2. La ville est très froide en hiver.</w:t>
      </w:r>
    </w:p>
    <w:p>
      <w:r>
        <w:t xml:space="preserve">    The city is very cold in winter.</w:t>
      </w:r>
    </w:p>
    <w:p>
      <w:r>
        <w:t xml:space="preserve">3. L'air était froid et humide. </w:t>
      </w:r>
    </w:p>
    <w:p>
      <w:r>
        <w:t xml:space="preserve">   The air was cold and damp.</w:t>
      </w:r>
    </w:p>
    <w:p>
      <w:r>
        <w:t xml:space="preserve">4. Je porte un pull chaud pour rester au chaud. </w:t>
      </w:r>
    </w:p>
    <w:p>
      <w:r>
        <w:t xml:space="preserve">   I wear a warm sweater to stay warm. </w:t>
      </w:r>
    </w:p>
    <w:p>
      <w:r>
        <w:t xml:space="preserve">5. Le vent froid nous a fait frissonner. </w:t>
      </w:r>
    </w:p>
    <w:p>
      <w:r>
        <w:t xml:space="preserve">    The cold wind made us shiver.</w:t>
      </w:r>
    </w:p>
    <w:p>
      <w:r>
        <w:t>6. La température est très basse aujourd'hui.</w:t>
      </w:r>
    </w:p>
    <w:p>
      <w:r>
        <w:t xml:space="preserve">   The temperature is very low today.</w:t>
      </w:r>
    </w:p>
    <w:p>
      <w:r>
        <w:t xml:space="preserve">7. Nous avons besoin d'un chauffage pour notre maison. </w:t>
      </w:r>
    </w:p>
    <w:p>
      <w:r>
        <w:t xml:space="preserve">  We need heating for our house.</w:t>
      </w:r>
    </w:p>
    <w:p>
      <w:r>
        <w:t xml:space="preserve">8. J'ai besoin d'une boisson chaude pour me réchauffer. </w:t>
      </w:r>
    </w:p>
    <w:p>
      <w:r>
        <w:t xml:space="preserve">    I need a hot drink to warm up.</w:t>
      </w:r>
    </w:p>
    <w:p>
      <w:r>
        <w:t>9. Le froid peut être dangereux en hiver.</w:t>
      </w:r>
    </w:p>
    <w:p>
      <w:r>
        <w:t xml:space="preserve">   Cold can be dangerous in winter.</w:t>
      </w:r>
    </w:p>
    <w:p>
      <w:r>
        <w:t xml:space="preserve">10. L'hiver est une période où le froid est plus présent.  </w:t>
      </w:r>
    </w:p>
    <w:p>
      <w:r>
        <w:t xml:space="preserve">   Winter is a period where the cold is more present.</w:t>
      </w:r>
    </w:p>
    <w:p/>
    <w:p>
      <w:r>
        <w:rPr>
          <w:b/>
        </w:rPr>
        <w:t>Word: Amour | Meaning: Love</w:t>
      </w:r>
    </w:p>
    <w:p/>
    <w:p>
      <w:r>
        <w:t>1. L'amour est un sentiment profond et puissant qui nous guide dans nos actions.</w:t>
      </w:r>
    </w:p>
    <w:p>
      <w:r>
        <w:t xml:space="preserve">   - Love is a profound and powerful feeling that guides us in our actions.</w:t>
      </w:r>
    </w:p>
    <w:p>
      <w:r>
        <w:t>2. Le mariage est un symbole d'amour durable et sincère entre deux personnes.</w:t>
      </w:r>
    </w:p>
    <w:p>
      <w:r>
        <w:t xml:space="preserve">    - Marriage is a symbol of enduring and sincere love between two people.</w:t>
      </w:r>
    </w:p>
    <w:p>
      <w:r>
        <w:t xml:space="preserve">3. L'amour parental nous nourrit, nous réconforte et nous donne de la confiance. </w:t>
      </w:r>
    </w:p>
    <w:p>
      <w:r>
        <w:t xml:space="preserve">   - Parental love nurtures us, consoles us, and gives us confidence.</w:t>
      </w:r>
    </w:p>
    <w:p>
      <w:r>
        <w:t>4. Le poème évoque l'amour romantique intense et émouvant.</w:t>
      </w:r>
    </w:p>
    <w:p>
      <w:r>
        <w:t xml:space="preserve">    - The poem evokes intense and moving romantic love.</w:t>
      </w:r>
    </w:p>
    <w:p>
      <w:r>
        <w:t xml:space="preserve">5. L'amour platonique est une forme d'affection sans désir sexuel. </w:t>
      </w:r>
    </w:p>
    <w:p>
      <w:r>
        <w:t xml:space="preserve">   - Platonic love is a form of affection without sexual desire.</w:t>
      </w:r>
    </w:p>
    <w:p>
      <w:r>
        <w:t xml:space="preserve">6. La musique peut exprimer l'amour en tant que force émotionnelle puissante. </w:t>
      </w:r>
    </w:p>
    <w:p>
      <w:r>
        <w:t xml:space="preserve">   - Music can express love as a powerful emotional force. </w:t>
      </w:r>
    </w:p>
    <w:p>
      <w:r>
        <w:t xml:space="preserve">7. L'amour est un concept universel qui traverse les cultures et les époques. </w:t>
      </w:r>
    </w:p>
    <w:p>
      <w:r>
        <w:t xml:space="preserve">    - Love is a universal concept that transcends cultures and eras.</w:t>
      </w:r>
    </w:p>
    <w:p>
      <w:r>
        <w:t xml:space="preserve">8. J'ai senti l'amour de mon enfant, et cela m'a fait beaucoup d'émotions.  </w:t>
      </w:r>
    </w:p>
    <w:p>
      <w:r>
        <w:t xml:space="preserve">   - I felt the love of my child and it made me feel many emotions.</w:t>
      </w:r>
    </w:p>
    <w:p>
      <w:r>
        <w:t xml:space="preserve">9. Il est important de cultiver l'amour dans nos relations sociales et professionnelles. </w:t>
      </w:r>
    </w:p>
    <w:p>
      <w:r>
        <w:t xml:space="preserve">    - It is important to cultivate love in our social and professional relationships.</w:t>
      </w:r>
    </w:p>
    <w:p>
      <w:r>
        <w:t xml:space="preserve">10. L'amour peut être source d'inspiration, de joie et de motivation.  </w:t>
      </w:r>
    </w:p>
    <w:p>
      <w:r>
        <w:t xml:space="preserve">   - Love can be a source of inspiration, joy, and motivation.</w:t>
      </w:r>
    </w:p>
    <w:p/>
    <w:p>
      <w:r>
        <w:rPr>
          <w:b/>
        </w:rPr>
        <w:t>Word: Terre | Meaning: Earth</w:t>
      </w:r>
    </w:p>
    <w:p/>
    <w:p>
      <w:r>
        <w:t>1. La terre est une surface plane.</w:t>
      </w:r>
    </w:p>
    <w:p>
      <w:r>
        <w:t xml:space="preserve">   The earth is a flat surface.</w:t>
      </w:r>
    </w:p>
    <w:p>
      <w:r>
        <w:t>2. Le climat de la terre est très variable.</w:t>
      </w:r>
    </w:p>
    <w:p>
      <w:r>
        <w:t xml:space="preserve">    The climate of Earth is very variable.</w:t>
      </w:r>
    </w:p>
    <w:p>
      <w:r>
        <w:t>3. Les terres cultivables sont rares.</w:t>
      </w:r>
    </w:p>
    <w:p>
      <w:r>
        <w:t xml:space="preserve">  Cultivable lands are rare.</w:t>
      </w:r>
    </w:p>
    <w:p>
      <w:r>
        <w:t xml:space="preserve">4. La Terre tourne autour du soleil. </w:t>
      </w:r>
    </w:p>
    <w:p>
      <w:r>
        <w:t xml:space="preserve">  Earth orbits the sun. </w:t>
      </w:r>
    </w:p>
    <w:p>
      <w:r>
        <w:t xml:space="preserve">5. La pollution de l'air a un impact négatif sur la terre. </w:t>
      </w:r>
    </w:p>
    <w:p>
      <w:r>
        <w:t xml:space="preserve">   Air pollution has a negative impact on Earth. </w:t>
      </w:r>
    </w:p>
    <w:p>
      <w:r>
        <w:t xml:space="preserve">6. Les animaux vivent sur terre et en eau. </w:t>
      </w:r>
    </w:p>
    <w:p>
      <w:r>
        <w:t xml:space="preserve">   Animals live on land and in water.</w:t>
      </w:r>
    </w:p>
    <w:p>
      <w:r>
        <w:t xml:space="preserve">7. L'agriculture est une activité qui touche la terre. </w:t>
      </w:r>
    </w:p>
    <w:p>
      <w:r>
        <w:t xml:space="preserve">   Agriculture is an activity that touches the earth. </w:t>
      </w:r>
    </w:p>
    <w:p>
      <w:r>
        <w:t xml:space="preserve">8. Les peuples du monde entier vivent sur la Terre. </w:t>
      </w:r>
    </w:p>
    <w:p>
      <w:r>
        <w:t xml:space="preserve">   People from all over the world live on Earth.</w:t>
      </w:r>
    </w:p>
    <w:p>
      <w:r>
        <w:t>9. La terre est notre planète mère.</w:t>
      </w:r>
    </w:p>
    <w:p>
      <w:r>
        <w:t xml:space="preserve">    Earth is our mother planet. </w:t>
      </w:r>
    </w:p>
    <w:p>
      <w:r>
        <w:t xml:space="preserve">10. L'homme a une obligation de protéger la terre. </w:t>
      </w:r>
    </w:p>
    <w:p>
      <w:r>
        <w:t xml:space="preserve">  Human beings have an obligation to protect Earth.</w:t>
      </w:r>
    </w:p>
    <w:p/>
    <w:p>
      <w:r>
        <w:rPr>
          <w:b/>
        </w:rPr>
        <w:t>Word: Jour | Meaning: Day</w:t>
      </w:r>
    </w:p>
    <w:p/>
    <w:p>
      <w:r>
        <w:t>1. Il m'a dit qu'il passait le jour à travailler.</w:t>
      </w:r>
    </w:p>
    <w:p>
      <w:r>
        <w:t xml:space="preserve">   He told me he spends his day working.</w:t>
      </w:r>
    </w:p>
    <w:p>
      <w:r>
        <w:t>2. Nous avons passé un bon jour ensemble au parc.</w:t>
      </w:r>
    </w:p>
    <w:p>
      <w:r>
        <w:t xml:space="preserve">   We had a good time together at the park.</w:t>
      </w:r>
    </w:p>
    <w:p>
      <w:r>
        <w:t>3. Le jour de la Saint-Valentin est une journée spéciale.</w:t>
      </w:r>
    </w:p>
    <w:p>
      <w:r>
        <w:t xml:space="preserve">   Valentine’s Day is a special day. </w:t>
      </w:r>
    </w:p>
    <w:p>
      <w:r>
        <w:t>4. J'ai hâte d'aller en vacances et de profiter du soleil sur le sable.</w:t>
      </w:r>
    </w:p>
    <w:p>
      <w:r>
        <w:t xml:space="preserve">   I can’t wait to go on vacation and enjoy the sun on the sand.</w:t>
      </w:r>
    </w:p>
    <w:p>
      <w:r>
        <w:t>5. La météo était belle, il faisait un beau jour.</w:t>
      </w:r>
    </w:p>
    <w:p>
      <w:r>
        <w:t xml:space="preserve">   The weather was beautiful, it was a nice day. </w:t>
      </w:r>
    </w:p>
    <w:p>
      <w:r>
        <w:t>6. Il est important d'écouter les jours de congé pour se reposer et se détendre.</w:t>
      </w:r>
    </w:p>
    <w:p>
      <w:r>
        <w:t xml:space="preserve">   It is important to listen to days of vacation to rest and relax. </w:t>
      </w:r>
    </w:p>
    <w:p>
      <w:r>
        <w:t>7. J’ai besoin de faire mes courses, je dois prendre le jour du marché.</w:t>
      </w:r>
    </w:p>
    <w:p>
      <w:r>
        <w:t xml:space="preserve">   I need to go shopping, I have to take the day at the market.</w:t>
      </w:r>
    </w:p>
    <w:p>
      <w:r>
        <w:t>8. Le week-end est souvent un temps pour se détendre et profiter des journées plus courtes.</w:t>
      </w:r>
    </w:p>
    <w:p>
      <w:r>
        <w:t xml:space="preserve">   The weekend is often a time to relax and enjoy shorter days. </w:t>
      </w:r>
    </w:p>
    <w:p>
      <w:r>
        <w:t xml:space="preserve">9. Il y a beaucoup de choses à faire en journée, mais j'aime mieux aller au cinéma. </w:t>
      </w:r>
    </w:p>
    <w:p>
      <w:r>
        <w:t xml:space="preserve">   There are many things to do during the day, but I prefer to go to the cinema. </w:t>
      </w:r>
    </w:p>
    <w:p>
      <w:r>
        <w:t>10. Le soleil brillait et il était temps pour un jour agréable.</w:t>
      </w:r>
    </w:p>
    <w:p>
      <w:r>
        <w:t xml:space="preserve">    The sun was shining and it was time for a pleasant day.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The ball is red.</w:t>
      </w:r>
    </w:p>
    <w:p>
      <w:r>
        <w:t xml:space="preserve">2.  La voiture est rouge. </w:t>
      </w:r>
    </w:p>
    <w:p>
      <w:r>
        <w:t xml:space="preserve">   The car is red.</w:t>
      </w:r>
    </w:p>
    <w:p>
      <w:r>
        <w:t>3. Il a un sac rouge.</w:t>
      </w:r>
    </w:p>
    <w:p>
      <w:r>
        <w:t xml:space="preserve">   He has a red bag.</w:t>
      </w:r>
    </w:p>
    <w:p>
      <w:r>
        <w:t>4. La robe de Marie est rouge.</w:t>
      </w:r>
    </w:p>
    <w:p>
      <w:r>
        <w:t xml:space="preserve">   Marie's dress is red.</w:t>
      </w:r>
    </w:p>
    <w:p>
      <w:r>
        <w:t xml:space="preserve">5. L’arbre est rouge à cause de la pluie. </w:t>
      </w:r>
    </w:p>
    <w:p>
      <w:r>
        <w:t xml:space="preserve">    The tree is red because of the rain.</w:t>
      </w:r>
    </w:p>
    <w:p>
      <w:r>
        <w:t xml:space="preserve">6.  J'ai besoin d'un rouge pour faire mon tableau. </w:t>
      </w:r>
    </w:p>
    <w:p>
      <w:r>
        <w:t xml:space="preserve">   I need a red for my drawing.</w:t>
      </w:r>
    </w:p>
    <w:p>
      <w:r>
        <w:t>7. Les feuilles sont rouges.</w:t>
      </w:r>
    </w:p>
    <w:p>
      <w:r>
        <w:t xml:space="preserve">   The leaves are red.</w:t>
      </w:r>
    </w:p>
    <w:p>
      <w:r>
        <w:t>8. Les tomates sont rouges.</w:t>
      </w:r>
    </w:p>
    <w:p>
      <w:r>
        <w:t xml:space="preserve">    Tomatoes are red.</w:t>
      </w:r>
    </w:p>
    <w:p>
      <w:r>
        <w:t xml:space="preserve">9. Le ciel est rouge ce soir. </w:t>
      </w:r>
    </w:p>
    <w:p>
      <w:r>
        <w:t xml:space="preserve">   The sky is red this evening.</w:t>
      </w:r>
    </w:p>
    <w:p>
      <w:r>
        <w:t>10.  L'automne est une période de couleurs rouges.</w:t>
      </w:r>
    </w:p>
    <w:p>
      <w:r>
        <w:t xml:space="preserve">   Autumn is a time of red colors.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La robe de Marie était blanche.</w:t>
      </w:r>
    </w:p>
    <w:p>
      <w:r>
        <w:t xml:space="preserve">   Marie's dress was white.</w:t>
      </w:r>
    </w:p>
    <w:p>
      <w:r>
        <w:t>3. Il a une chemise blanche.</w:t>
      </w:r>
    </w:p>
    <w:p>
      <w:r>
        <w:t xml:space="preserve">   He has a white shirt.</w:t>
      </w:r>
    </w:p>
    <w:p>
      <w:r>
        <w:t>4. Les nuages sont blancs aujourd'hui.</w:t>
      </w:r>
    </w:p>
    <w:p>
      <w:r>
        <w:t xml:space="preserve">   The clouds are white today.</w:t>
      </w:r>
    </w:p>
    <w:p>
      <w:r>
        <w:t>5. Le fromage est blanc et doux.</w:t>
      </w:r>
    </w:p>
    <w:p>
      <w:r>
        <w:t xml:space="preserve">   The cheese is white and soft. </w:t>
      </w:r>
    </w:p>
    <w:p>
      <w:r>
        <w:t>6. La neige est blanche sur les pentes.</w:t>
      </w:r>
    </w:p>
    <w:p>
      <w:r>
        <w:t xml:space="preserve">   Snow is white on the slopes.</w:t>
      </w:r>
    </w:p>
    <w:p>
      <w:r>
        <w:t>7. J'aime boire du jus de fruits blanc.</w:t>
      </w:r>
    </w:p>
    <w:p>
      <w:r>
        <w:t xml:space="preserve">   I like to drink white fruit juice.</w:t>
      </w:r>
    </w:p>
    <w:p>
      <w:r>
        <w:t>8. On ne voit pas bien le blanc de la feuille.</w:t>
      </w:r>
    </w:p>
    <w:p>
      <w:r>
        <w:t xml:space="preserve">   You can't see well the white of the leaf.</w:t>
      </w:r>
    </w:p>
    <w:p>
      <w:r>
        <w:t>9. Les enfants jouent dans une salle blanche.</w:t>
      </w:r>
    </w:p>
    <w:p>
      <w:r>
        <w:t xml:space="preserve">   The children play in a white room.</w:t>
      </w:r>
    </w:p>
    <w:p>
      <w:r>
        <w:t xml:space="preserve">10. La fleur est blanche et belle. </w:t>
      </w:r>
    </w:p>
    <w:p>
      <w:r>
        <w:t xml:space="preserve">   The flower is white and beautiful.</w:t>
      </w:r>
    </w:p>
    <w:p/>
    <w:p>
      <w:r>
        <w:rPr>
          <w:b/>
        </w:rPr>
        <w:t>Word: Songe | Meaning: Dream</w:t>
      </w:r>
    </w:p>
    <w:p/>
    <w:p>
      <w:r>
        <w:t xml:space="preserve">1. Il a un rêve étrange qui le poursuit depuis des années, songe à voyager dans l'espace. </w:t>
      </w:r>
    </w:p>
    <w:p>
      <w:r>
        <w:t xml:space="preserve">   He has an odd dream that follows him for years, he dreams of traveling in space.</w:t>
      </w:r>
    </w:p>
    <w:p>
      <w:r>
        <w:t xml:space="preserve">2.  Le vieux philosophe avait un grand rêve de paix, songe à un monde sans conflit. </w:t>
      </w:r>
    </w:p>
    <w:p>
      <w:r>
        <w:t xml:space="preserve">    The old philosopher had a big dream of peace, he dreamed of a world without conflict. </w:t>
      </w:r>
    </w:p>
    <w:p>
      <w:r>
        <w:t xml:space="preserve">3. Avant d'aller au travail, il se met à songe de la journée et pense à ses projets.  </w:t>
      </w:r>
    </w:p>
    <w:p>
      <w:r>
        <w:t xml:space="preserve">   Before going to work, he starts to daydream about the day and thinks about his projects. </w:t>
      </w:r>
    </w:p>
    <w:p>
      <w:r>
        <w:t xml:space="preserve">4.  Elle rêvait d'une vie plus simple, songe à un monde sans soucis. </w:t>
      </w:r>
    </w:p>
    <w:p>
      <w:r>
        <w:t xml:space="preserve">    She dreamed of a simpler life, she dreamt of a world without worries. </w:t>
      </w:r>
    </w:p>
    <w:p>
      <w:r>
        <w:t xml:space="preserve">5. Après la pluie, le soleil se montre et il songe de la chaleur sur sa peau. </w:t>
      </w:r>
    </w:p>
    <w:p>
      <w:r>
        <w:t xml:space="preserve">   After the rain, the sun shows up and he dreams of the warmth on his skin. </w:t>
      </w:r>
    </w:p>
    <w:p>
      <w:r>
        <w:t>6.  Le poète était plongé dans son rêve étrange de l'obscurité, songe à un monde imaginaire.</w:t>
      </w:r>
    </w:p>
    <w:p>
      <w:r>
        <w:t xml:space="preserve">    The poet was lost in his strange dream of darkness, dreaming of an imaginary world.</w:t>
      </w:r>
    </w:p>
    <w:p>
      <w:r>
        <w:t>7.  Au bord de la mer, il se met à songe de l'océan et des vagues qui le berce.</w:t>
      </w:r>
    </w:p>
    <w:p>
      <w:r>
        <w:t xml:space="preserve">   On the coast of the sea, he starts to daydream about the ocean and the waves that soothe him. </w:t>
      </w:r>
    </w:p>
    <w:p>
      <w:r>
        <w:t xml:space="preserve">8.  Songe de liberté, sa voix s’élève dans la nature, elle chante pour l’instant.  </w:t>
      </w:r>
    </w:p>
    <w:p>
      <w:r>
        <w:t xml:space="preserve">    Dream of freedom, his voice rises in nature, she sings for a moment. </w:t>
      </w:r>
    </w:p>
    <w:p>
      <w:r>
        <w:t xml:space="preserve">9.  Il était submergé par ses pensées et songe à un avenir plein de promesses.   </w:t>
      </w:r>
    </w:p>
    <w:p>
      <w:r>
        <w:t xml:space="preserve">   He was overwhelmed by his thoughts and dreamt of a future full of promises.  </w:t>
      </w:r>
    </w:p>
    <w:p>
      <w:r>
        <w:t xml:space="preserve">10. Songe d'un nouveau début, il se met à faire des plans pour l’avenir. </w:t>
      </w:r>
    </w:p>
    <w:p>
      <w:r>
        <w:t xml:space="preserve">    Dream of a new beginning, he starts to make plans for the future.</w:t>
      </w:r>
    </w:p>
    <w:p/>
    <w:p>
      <w:r>
        <w:rPr>
          <w:b/>
        </w:rPr>
        <w:t>Word: Livre | Meaning: Book</w:t>
      </w:r>
    </w:p>
    <w:p/>
    <w:p>
      <w:r>
        <w:t>1. J'ai acheté un livre sur l'histoire de France.</w:t>
      </w:r>
    </w:p>
    <w:p>
      <w:r>
        <w:t xml:space="preserve">  I bought a book about the history of France.</w:t>
      </w:r>
    </w:p>
    <w:p>
      <w:r>
        <w:t>2. La bibliothèque possède plusieurs livres d'occasion à vendre.</w:t>
      </w:r>
    </w:p>
    <w:p>
      <w:r>
        <w:t xml:space="preserve">  The library has several used books for sale. </w:t>
      </w:r>
    </w:p>
    <w:p>
      <w:r>
        <w:t>3. J'aime lire des livres de fiction dans mon temps libre.</w:t>
      </w:r>
    </w:p>
    <w:p>
      <w:r>
        <w:t xml:space="preserve">   I like to read fiction books in my free time.</w:t>
      </w:r>
    </w:p>
    <w:p>
      <w:r>
        <w:t>4. Le livre contient une collection de photos et anecdotes.</w:t>
      </w:r>
    </w:p>
    <w:p>
      <w:r>
        <w:t xml:space="preserve">   The book contains a collection of pictures and anecdotes.</w:t>
      </w:r>
    </w:p>
    <w:p>
      <w:r>
        <w:t xml:space="preserve">5. Il est important de choisir un livre qui nous intéresse. </w:t>
      </w:r>
    </w:p>
    <w:p>
      <w:r>
        <w:t xml:space="preserve">   It's important to choose a book that interests us.</w:t>
      </w:r>
    </w:p>
    <w:p>
      <w:r>
        <w:t xml:space="preserve">6.  Je vais donner le livre à ma sœur pour sa fête d'anniversaire. </w:t>
      </w:r>
    </w:p>
    <w:p>
      <w:r>
        <w:t xml:space="preserve">    I'm going to give the book to my sister for her birthday.</w:t>
      </w:r>
    </w:p>
    <w:p>
      <w:r>
        <w:t>7.  Le livre était très lourd, j’ai eu du mal à l'emporter.</w:t>
      </w:r>
    </w:p>
    <w:p>
      <w:r>
        <w:t xml:space="preserve">   The book was very heavy, I had a hard time carrying it.</w:t>
      </w:r>
    </w:p>
    <w:p>
      <w:r>
        <w:t xml:space="preserve">8. Les enfants ont lu des livres sur les animaux et la nature. </w:t>
      </w:r>
    </w:p>
    <w:p>
      <w:r>
        <w:t xml:space="preserve">    Children have read books about animals and the nature.</w:t>
      </w:r>
    </w:p>
    <w:p>
      <w:r>
        <w:t>9.  Le livre est un excellent moyen de se divertir et d’apprendre.</w:t>
      </w:r>
    </w:p>
    <w:p>
      <w:r>
        <w:t xml:space="preserve">    The book is an excellent way to have fun and learn.</w:t>
      </w:r>
    </w:p>
    <w:p>
      <w:r>
        <w:t>10. Le livre a été traduit en plusieurs langues pour une audience mondiale.</w:t>
      </w:r>
    </w:p>
    <w:p>
      <w:r>
        <w:t xml:space="preserve">   The book has been translated into several languages for a global audience.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