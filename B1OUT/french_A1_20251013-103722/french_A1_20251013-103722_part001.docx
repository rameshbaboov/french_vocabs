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Pierre | Meaning: Rock</w:t>
      </w:r>
    </w:p>
    <w:p/>
    <w:p>
      <w:r>
        <w:t>1.  Pierre est un homme très sympathique.</w:t>
      </w:r>
    </w:p>
    <w:p>
      <w:r>
        <w:t xml:space="preserve">    2. Pierre is a very friendly man.</w:t>
      </w:r>
    </w:p>
    <w:p>
      <w:r>
        <w:t>2.  Je me suis fait une idée de Pierre en l'ayant rencontré.</w:t>
      </w:r>
    </w:p>
    <w:p>
      <w:r>
        <w:t xml:space="preserve">    3. I got an idea of Pierre by meeting him. </w:t>
      </w:r>
    </w:p>
    <w:p>
      <w:r>
        <w:t>3.  Le Pierre et le Loup est la pièce de théâtre qui m'a plu le plus.</w:t>
      </w:r>
    </w:p>
    <w:p>
      <w:r>
        <w:t xml:space="preserve">    4. The Pierre and the Wolf play was the one that impressed me most.</w:t>
      </w:r>
    </w:p>
    <w:p>
      <w:r>
        <w:t xml:space="preserve">4.  Pierre a une grande passion pour la musique classique. </w:t>
      </w:r>
    </w:p>
    <w:p>
      <w:r>
        <w:t xml:space="preserve">    5. Pierre has a great passion for classical music. </w:t>
      </w:r>
    </w:p>
    <w:p>
      <w:r>
        <w:t xml:space="preserve">5.  J'ai besoin d'aide pour faire les courses, Pierre. </w:t>
      </w:r>
    </w:p>
    <w:p>
      <w:r>
        <w:t xml:space="preserve">    6. I need help with grocery shopping, Pierre. </w:t>
      </w:r>
    </w:p>
    <w:p>
      <w:r>
        <w:t>6.  Pierre est parti en vacances à la plage.</w:t>
      </w:r>
    </w:p>
    <w:p>
      <w:r>
        <w:t xml:space="preserve">    7. Pierre went on vacation to the beach. </w:t>
      </w:r>
    </w:p>
    <w:p>
      <w:r>
        <w:t>7.  Il a dit que Pierre était un bon ami.</w:t>
      </w:r>
    </w:p>
    <w:p>
      <w:r>
        <w:t xml:space="preserve">    8. He said that Pierre was a good friend. </w:t>
      </w:r>
    </w:p>
    <w:p>
      <w:r>
        <w:t>8.  Pierre est très intelligent et capable d'apprendre rapidement.</w:t>
      </w:r>
    </w:p>
    <w:p>
      <w:r>
        <w:t xml:space="preserve">    9. Pierre is very intelligent and able to learn quickly. </w:t>
      </w:r>
    </w:p>
    <w:p>
      <w:r>
        <w:t xml:space="preserve">9.  La famille de Pierre vient d’arriver à la ville. </w:t>
      </w:r>
    </w:p>
    <w:p>
      <w:r>
        <w:t xml:space="preserve">    10. Pierre's family just arrived in the city.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 xml:space="preserve">2. Le dîner se prépare à table. </w:t>
      </w:r>
    </w:p>
    <w:p>
      <w:r>
        <w:t xml:space="preserve">   Dinner is being prepared at the table.</w:t>
      </w:r>
    </w:p>
    <w:p>
      <w:r>
        <w:t>3. J'ai besoin d'une table pour mes devoirs.</w:t>
      </w:r>
    </w:p>
    <w:p>
      <w:r>
        <w:t xml:space="preserve">   I need a table for my homework.</w:t>
      </w:r>
    </w:p>
    <w:p>
      <w:r>
        <w:t>4. La table est ronde et en bois foncé.</w:t>
      </w:r>
    </w:p>
    <w:p>
      <w:r>
        <w:t xml:space="preserve">   The table is round and dark wood.</w:t>
      </w:r>
    </w:p>
    <w:p>
      <w:r>
        <w:t>5. Il y a une table de chevet dans notre chambre.</w:t>
      </w:r>
    </w:p>
    <w:p>
      <w:r>
        <w:t xml:space="preserve">    There's a bedside table in our bedroom.</w:t>
      </w:r>
    </w:p>
    <w:p>
      <w:r>
        <w:t>6. Ils ont mis la table devant la fenêtre.</w:t>
      </w:r>
    </w:p>
    <w:p>
      <w:r>
        <w:t xml:space="preserve">   They put the table in front of the window. </w:t>
      </w:r>
    </w:p>
    <w:p>
      <w:r>
        <w:t>7. J'aime utiliser ma table pour travailler.</w:t>
      </w:r>
    </w:p>
    <w:p>
      <w:r>
        <w:t xml:space="preserve">  I like to use my table for working.</w:t>
      </w:r>
    </w:p>
    <w:p>
      <w:r>
        <w:t>8. La table de salle à manger est longue et solide.</w:t>
      </w:r>
    </w:p>
    <w:p>
      <w:r>
        <w:t xml:space="preserve">   The dining room table is long and sturdy. </w:t>
      </w:r>
    </w:p>
    <w:p>
      <w:r>
        <w:t>9. Il a mis le plat sur la table.</w:t>
      </w:r>
    </w:p>
    <w:p>
      <w:r>
        <w:t xml:space="preserve">   He put the food on the table.</w:t>
      </w:r>
    </w:p>
    <w:p>
      <w:r>
        <w:t>10. Le chef utilise la table pour servir les plats.</w:t>
      </w:r>
    </w:p>
    <w:p>
      <w:r>
        <w:t xml:space="preserve">  The chef uses the table to serve the dishes.</w:t>
      </w:r>
    </w:p>
    <w:p/>
    <w:p>
      <w:r>
        <w:rPr>
          <w:b/>
        </w:rPr>
        <w:t>Word: Homme | Meaning: Man</w:t>
      </w:r>
    </w:p>
    <w:p/>
    <w:p>
      <w:r>
        <w:t>1. Il est l'homme le plus gentil que j'ai rencontré.</w:t>
      </w:r>
    </w:p>
    <w:p>
      <w:r>
        <w:t xml:space="preserve">    He is the kindest man I've ever met.</w:t>
      </w:r>
    </w:p>
    <w:p>
      <w:r>
        <w:t>2. L'homme était triste et il marchait seul dans la rue.</w:t>
      </w:r>
    </w:p>
    <w:p>
      <w:r>
        <w:t xml:space="preserve">    The man was sad and he was walking alone in the street.</w:t>
      </w:r>
    </w:p>
    <w:p>
      <w:r>
        <w:t>3. L'homme a acheté un nouveau vélo pour son anniversaire.</w:t>
      </w:r>
    </w:p>
    <w:p>
      <w:r>
        <w:t xml:space="preserve">    The man bought a new bike for his birthday.</w:t>
      </w:r>
    </w:p>
    <w:p>
      <w:r>
        <w:t xml:space="preserve">4.  La femme s’est demandée si l’homme était vraiment sérieux. </w:t>
      </w:r>
    </w:p>
    <w:p>
      <w:r>
        <w:t xml:space="preserve">    The woman wondered if the man was really serious.</w:t>
      </w:r>
    </w:p>
    <w:p>
      <w:r>
        <w:t>5.  L’homme est très passionné par la musique classique.</w:t>
      </w:r>
    </w:p>
    <w:p>
      <w:r>
        <w:t xml:space="preserve">    The man is very passionate about classical music.</w:t>
      </w:r>
    </w:p>
    <w:p>
      <w:r>
        <w:t>6. L'homme a travaillé dur pour obtenir ce poste.</w:t>
      </w:r>
    </w:p>
    <w:p>
      <w:r>
        <w:t xml:space="preserve">    The man worked hard to get this job. </w:t>
      </w:r>
    </w:p>
    <w:p>
      <w:r>
        <w:t>7. Les hommes et les femmes ont besoin de se respecter l’un l’autre.</w:t>
      </w:r>
    </w:p>
    <w:p>
      <w:r>
        <w:t xml:space="preserve">   Men and women need to respect each other.</w:t>
      </w:r>
    </w:p>
    <w:p>
      <w:r>
        <w:t>8. On ne peut pas dire que l'homme est le seul à avoir des rêves.</w:t>
      </w:r>
    </w:p>
    <w:p>
      <w:r>
        <w:t xml:space="preserve">    You can not say that the man is the only one with dreams. </w:t>
      </w:r>
    </w:p>
    <w:p>
      <w:r>
        <w:t>9. L'homme était toujours prêt à aider les autres.</w:t>
      </w:r>
    </w:p>
    <w:p>
      <w:r>
        <w:t xml:space="preserve">     The man was always ready to help others. </w:t>
      </w:r>
    </w:p>
    <w:p>
      <w:r>
        <w:t>10.  L’homme a fait une belle performance sur scène.</w:t>
      </w:r>
    </w:p>
    <w:p>
      <w:r>
        <w:t xml:space="preserve">      The man gave a great performance on stage.</w:t>
      </w:r>
    </w:p>
    <w:p/>
    <w:p>
      <w:r>
        <w:rPr>
          <w:b/>
        </w:rPr>
        <w:t>Word: Maison | Meaning: House</w:t>
      </w:r>
    </w:p>
    <w:p/>
    <w:p>
      <w:r>
        <w:t>1. Ma maison est située en ville.</w:t>
      </w:r>
    </w:p>
    <w:p>
      <w:r>
        <w:t xml:space="preserve">    My house is located in the city.</w:t>
      </w:r>
    </w:p>
    <w:p>
      <w:r>
        <w:t xml:space="preserve">2. J'habite dans une petite maison avec mon chien. </w:t>
      </w:r>
    </w:p>
    <w:p>
      <w:r>
        <w:t xml:space="preserve">    I live in a small house with my dog.</w:t>
      </w:r>
    </w:p>
    <w:p>
      <w:r>
        <w:t xml:space="preserve">3. La maison de mes parents a été rénovée récemment. </w:t>
      </w:r>
    </w:p>
    <w:p>
      <w:r>
        <w:t xml:space="preserve">    My parent’s house was renovated recently.</w:t>
      </w:r>
    </w:p>
    <w:p>
      <w:r>
        <w:t xml:space="preserve">4. Le jardin de la maison est magnifique. </w:t>
      </w:r>
    </w:p>
    <w:p>
      <w:r>
        <w:t xml:space="preserve">    The garden of the house is magnificent.</w:t>
      </w:r>
    </w:p>
    <w:p>
      <w:r>
        <w:t xml:space="preserve">5. J'aime beaucoup ma maison et je l'adore. </w:t>
      </w:r>
    </w:p>
    <w:p>
      <w:r>
        <w:t xml:space="preserve">    I love my house and adore it. </w:t>
      </w:r>
    </w:p>
    <w:p>
      <w:r>
        <w:t xml:space="preserve">6.  Le propriétaire de la maison a besoin d'un nouvel appartement. </w:t>
      </w:r>
    </w:p>
    <w:p>
      <w:r>
        <w:t xml:space="preserve">     The owner of the house needs a new apartment. </w:t>
      </w:r>
    </w:p>
    <w:p>
      <w:r>
        <w:t xml:space="preserve">7. La famille est venue dans la maison pour une fête. </w:t>
      </w:r>
    </w:p>
    <w:p>
      <w:r>
        <w:t xml:space="preserve">    The family came to the house for a party. </w:t>
      </w:r>
    </w:p>
    <w:p>
      <w:r>
        <w:t xml:space="preserve">8. Il y a beaucoup de places à l’intérieur de la maison. </w:t>
      </w:r>
    </w:p>
    <w:p>
      <w:r>
        <w:t xml:space="preserve">   There are many places inside the house.  </w:t>
      </w:r>
    </w:p>
    <w:p>
      <w:r>
        <w:t xml:space="preserve">9. J'ai besoin d'acheter un nouveau canapé pour ma maison. </w:t>
      </w:r>
    </w:p>
    <w:p>
      <w:r>
        <w:t xml:space="preserve">   I need to buy a new sofa for my house. </w:t>
      </w:r>
    </w:p>
    <w:p>
      <w:r>
        <w:t xml:space="preserve">10. Je vais à la maison pour déjeuner avec mes amis. </w:t>
      </w:r>
    </w:p>
    <w:p>
      <w:r>
        <w:t xml:space="preserve">    I am going to the house to have lunch with my friends.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The flower is magnificent.</w:t>
      </w:r>
    </w:p>
    <w:p>
      <w:r>
        <w:t>2. J'aime les fleurs de cerisier.</w:t>
      </w:r>
    </w:p>
    <w:p>
      <w:r>
        <w:t xml:space="preserve">   I like cherry blossom flowers.</w:t>
      </w:r>
    </w:p>
    <w:p>
      <w:r>
        <w:t>3. La fleur symbolise l'amour et la beauté.</w:t>
      </w:r>
    </w:p>
    <w:p>
      <w:r>
        <w:t xml:space="preserve">   The flower symbolizes love and beauty.</w:t>
      </w:r>
    </w:p>
    <w:p>
      <w:r>
        <w:t>4. Les plantes sauvages poussent souvent des fleurs colorées.</w:t>
      </w:r>
    </w:p>
    <w:p>
      <w:r>
        <w:t xml:space="preserve">   Wild plants often grow colorful flowers. </w:t>
      </w:r>
    </w:p>
    <w:p>
      <w:r>
        <w:t>5. Fleur, comment vas-tu?</w:t>
      </w:r>
    </w:p>
    <w:p>
      <w:r>
        <w:t xml:space="preserve">   Fleur, how are you? </w:t>
      </w:r>
    </w:p>
    <w:p>
      <w:r>
        <w:t>6. Tu as une fleur de lys sur ton chapeau?</w:t>
      </w:r>
    </w:p>
    <w:p>
      <w:r>
        <w:t xml:space="preserve">   Do you have a lily flower on your hat? </w:t>
      </w:r>
    </w:p>
    <w:p>
      <w:r>
        <w:t xml:space="preserve">7. J'adore les fleurs de Provence. </w:t>
      </w:r>
    </w:p>
    <w:p>
      <w:r>
        <w:t xml:space="preserve">   I love the flowers of Provence. </w:t>
      </w:r>
    </w:p>
    <w:p>
      <w:r>
        <w:t>8. La fleur est fragile et nécessite beaucoup d'attention.</w:t>
      </w:r>
    </w:p>
    <w:p>
      <w:r>
        <w:t xml:space="preserve">    The flower is delicate and requires a lot of attention. </w:t>
      </w:r>
    </w:p>
    <w:p>
      <w:r>
        <w:t>9. Les couleurs des fleurs sont très variés.</w:t>
      </w:r>
    </w:p>
    <w:p>
      <w:r>
        <w:t xml:space="preserve">    The colors of the flowers are very diverse.  </w:t>
      </w:r>
    </w:p>
    <w:p>
      <w:r>
        <w:t>10. Les fleurs sont un symbole de joie et de prospérité.</w:t>
      </w:r>
    </w:p>
    <w:p>
      <w:r>
        <w:t xml:space="preserve">   Flowers are a symbol of joy and prosperity.</w:t>
      </w:r>
    </w:p>
    <w:p/>
    <w:p>
      <w:r>
        <w:t>Chat: Cat</w:t>
      </w:r>
    </w:p>
    <w:p/>
    <w:p>
      <w:r>
        <w:t>1. J'adore discuter avec mon chat.</w:t>
      </w:r>
    </w:p>
    <w:p>
      <w:r>
        <w:t xml:space="preserve">  I love talking with my cat.</w:t>
      </w:r>
    </w:p>
    <w:p>
      <w:r>
        <w:t xml:space="preserve">2. La conversation entre nous était très chatoyante. </w:t>
      </w:r>
    </w:p>
    <w:p>
      <w:r>
        <w:t xml:space="preserve">   Our conversation was very lively. </w:t>
      </w:r>
    </w:p>
    <w:p>
      <w:r>
        <w:t xml:space="preserve">3. Le chat est très curieux et aime explorer. </w:t>
      </w:r>
    </w:p>
    <w:p>
      <w:r>
        <w:t xml:space="preserve">   The cat is very curious and likes to explore. </w:t>
      </w:r>
    </w:p>
    <w:p>
      <w:r>
        <w:t xml:space="preserve">4. Il s'est mis à jouer avec une balle de chat. </w:t>
      </w:r>
    </w:p>
    <w:p>
      <w:r>
        <w:t xml:space="preserve">   He started playing with a ball of yarn. </w:t>
      </w:r>
    </w:p>
    <w:p>
      <w:r>
        <w:t xml:space="preserve">5.  Laisse le chat dormir tranquillement. </w:t>
      </w:r>
    </w:p>
    <w:p>
      <w:r>
        <w:t xml:space="preserve">   Let the cat sleep quietly. </w:t>
      </w:r>
    </w:p>
    <w:p>
      <w:r>
        <w:t xml:space="preserve">6. Nous avons acheté un chat adorable et nous l’aiment beaucoup. </w:t>
      </w:r>
    </w:p>
    <w:p>
      <w:r>
        <w:t xml:space="preserve">    We bought an adorable kitten and we love it very much.</w:t>
      </w:r>
    </w:p>
    <w:p>
      <w:r>
        <w:t xml:space="preserve">7. Le chat a besoin de se gratter les poils. </w:t>
      </w:r>
    </w:p>
    <w:p>
      <w:r>
        <w:t xml:space="preserve">  The cat needs to groom itself.</w:t>
      </w:r>
    </w:p>
    <w:p>
      <w:r>
        <w:t xml:space="preserve">8. Il me fait toujours peur quand il se cache dans l'ombre. </w:t>
      </w:r>
    </w:p>
    <w:p>
      <w:r>
        <w:t xml:space="preserve">   He always scares me when he hides in the shadows.</w:t>
      </w:r>
    </w:p>
    <w:p>
      <w:r>
        <w:t xml:space="preserve">9. Le chat ronronne et s’endort sur le canapé. </w:t>
      </w:r>
    </w:p>
    <w:p>
      <w:r>
        <w:t xml:space="preserve">   The cat purrs and falls asleep on the sofa.  </w:t>
      </w:r>
    </w:p>
    <w:p>
      <w:r>
        <w:t xml:space="preserve">10. La chatte est très propre et ne se salit jamais. </w:t>
      </w:r>
    </w:p>
    <w:p>
      <w:r>
        <w:t xml:space="preserve">  The cat is very clean and never gets dirty.</w:t>
      </w:r>
    </w:p>
    <w:p/>
    <w:p>
      <w:r>
        <w:rPr>
          <w:b/>
        </w:rPr>
        <w:t>Word: Ville | Meaning: Town</w:t>
      </w:r>
    </w:p>
    <w:p/>
    <w:p>
      <w:r>
        <w:t>1. La ville de Paris est la capitale de la France.</w:t>
      </w:r>
    </w:p>
    <w:p>
      <w:r>
        <w:t xml:space="preserve">   The city of Paris is the capital of France.</w:t>
      </w:r>
    </w:p>
    <w:p>
      <w:r>
        <w:t>2. J'ai beaucoup d'amis dans ma ville natale.</w:t>
      </w:r>
    </w:p>
    <w:p>
      <w:r>
        <w:t xml:space="preserve">   I have many friends in my hometown. </w:t>
      </w:r>
    </w:p>
    <w:p>
      <w:r>
        <w:t>3. Le centre-ville est très animé en soirée.</w:t>
      </w:r>
    </w:p>
    <w:p>
      <w:r>
        <w:t xml:space="preserve">   The downtown area is very lively in the evening.</w:t>
      </w:r>
    </w:p>
    <w:p>
      <w:r>
        <w:t>4. La ville offre de nombreux espaces verts et des parcs publics.</w:t>
      </w:r>
    </w:p>
    <w:p>
      <w:r>
        <w:t xml:space="preserve">   The city offers numerous green spaces and public parks.</w:t>
      </w:r>
    </w:p>
    <w:p>
      <w:r>
        <w:t xml:space="preserve">5.  Le marché de la ville a beaucoup de produits frais. </w:t>
      </w:r>
    </w:p>
    <w:p>
      <w:r>
        <w:t xml:space="preserve">   The market of the city has many fresh products.</w:t>
      </w:r>
    </w:p>
    <w:p>
      <w:r>
        <w:t>6. La pollution dans les villes est un problème important.</w:t>
      </w:r>
    </w:p>
    <w:p>
      <w:r>
        <w:t xml:space="preserve">    Pollution in cities is an important problem.</w:t>
      </w:r>
    </w:p>
    <w:p>
      <w:r>
        <w:t xml:space="preserve">7. Je préfère vivre dans une ville plus calme. </w:t>
      </w:r>
    </w:p>
    <w:p>
      <w:r>
        <w:t xml:space="preserve">   I prefer to live in a quieter town.</w:t>
      </w:r>
    </w:p>
    <w:p>
      <w:r>
        <w:t>8. Les habitants de la ville ont des besoins importants pour se déplacer.</w:t>
      </w:r>
    </w:p>
    <w:p>
      <w:r>
        <w:t xml:space="preserve">   The inhabitants of the city have important needs to move around. </w:t>
      </w:r>
    </w:p>
    <w:p>
      <w:r>
        <w:t xml:space="preserve">9.  La population de la ville augmente chaque année. </w:t>
      </w:r>
    </w:p>
    <w:p>
      <w:r>
        <w:t xml:space="preserve">    The population of the city is increasing every year. </w:t>
      </w:r>
    </w:p>
    <w:p>
      <w:r>
        <w:t xml:space="preserve">10. Le cinéma et les restaurants sont des lieux de vie dans une ville. </w:t>
      </w:r>
    </w:p>
    <w:p>
      <w:r>
        <w:t xml:space="preserve">   Cinema and restaurants are places of life in a town.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Il faut éteindre la lumière pour économiser l'énergie.</w:t>
      </w:r>
    </w:p>
    <w:p>
      <w:r>
        <w:t xml:space="preserve">    We need to turn off the light to save energy.</w:t>
      </w:r>
    </w:p>
    <w:p>
      <w:r>
        <w:t xml:space="preserve">3. J’aime beaucoup la lumière dans les temples hindous. </w:t>
      </w:r>
    </w:p>
    <w:p>
      <w:r>
        <w:t xml:space="preserve">   I like the light in Hindu temples a lot.</w:t>
      </w:r>
    </w:p>
    <w:p>
      <w:r>
        <w:t xml:space="preserve">4. La lumière de la bougie illumine le pièce. </w:t>
      </w:r>
    </w:p>
    <w:p>
      <w:r>
        <w:t xml:space="preserve">    The candlelight illuminates the room.</w:t>
      </w:r>
    </w:p>
    <w:p>
      <w:r>
        <w:t xml:space="preserve">5. Nous avons besoin d'un éclairage plus fort pour lire. </w:t>
      </w:r>
    </w:p>
    <w:p>
      <w:r>
        <w:t xml:space="preserve">    We need stronger lighting to read.</w:t>
      </w:r>
    </w:p>
    <w:p>
      <w:r>
        <w:t xml:space="preserve">6. Le ciel était couvert par une épaisse couche de nuages, mais il y avait encore une lumière tamisée.  </w:t>
      </w:r>
    </w:p>
    <w:p>
      <w:r>
        <w:t xml:space="preserve">    The sky was covered by a thick cloud layer, but there was still dim light.</w:t>
      </w:r>
    </w:p>
    <w:p>
      <w:r>
        <w:t xml:space="preserve">7. La lumière du feu éclaire la nuit. </w:t>
      </w:r>
    </w:p>
    <w:p>
      <w:r>
        <w:t xml:space="preserve">    Firelight illuminates the night.</w:t>
      </w:r>
    </w:p>
    <w:p>
      <w:r>
        <w:t xml:space="preserve">8. Le soleil se couche et la lumière diminue progressivement. </w:t>
      </w:r>
    </w:p>
    <w:p>
      <w:r>
        <w:t xml:space="preserve">   The sun sets and light gradually decreases.</w:t>
      </w:r>
    </w:p>
    <w:p>
      <w:r>
        <w:t xml:space="preserve">9. La lumière de l'étoile était magnifique à regarder. </w:t>
      </w:r>
    </w:p>
    <w:p>
      <w:r>
        <w:t xml:space="preserve">    The star's light was beautiful to look at.</w:t>
      </w:r>
    </w:p>
    <w:p>
      <w:r>
        <w:t xml:space="preserve">10. Les enfants jouent sous la lumière des lampes. </w:t>
      </w:r>
    </w:p>
    <w:p>
      <w:r>
        <w:t xml:space="preserve">    Children play under the light of lamps.</w:t>
      </w:r>
    </w:p>
    <w:p/>
    <w:p>
      <w:r>
        <w:rPr>
          <w:b/>
        </w:rPr>
        <w:t>Word: Appel | Meaning: Call</w:t>
      </w:r>
    </w:p>
    <w:p/>
    <w:p>
      <w:r>
        <w:t xml:space="preserve">1. J'ai appelé mon amie pour lui annoncer mes nouvelles vacances. </w:t>
      </w:r>
    </w:p>
    <w:p>
      <w:r>
        <w:t xml:space="preserve">   I called my friend to tell her about my vacation plans.</w:t>
      </w:r>
    </w:p>
    <w:p>
      <w:r>
        <w:t xml:space="preserve">2. L'hôtel a reçu un appel d'urgence de la part des habitants. </w:t>
      </w:r>
    </w:p>
    <w:p>
      <w:r>
        <w:t xml:space="preserve">    The hotel received an emergency call from the residents.</w:t>
      </w:r>
    </w:p>
    <w:p>
      <w:r>
        <w:t xml:space="preserve">3. Le médecin a appelé ses patients pour leur recommander un rendez-vous à l'hôpital. </w:t>
      </w:r>
    </w:p>
    <w:p>
      <w:r>
        <w:t xml:space="preserve">   The doctor called his patients to recommend an appointment at the hospital. </w:t>
      </w:r>
    </w:p>
    <w:p>
      <w:r>
        <w:t>4. J'ai reçu un appel de mon père qui me demande où je suis.</w:t>
      </w:r>
    </w:p>
    <w:p>
      <w:r>
        <w:t xml:space="preserve">  I received a call from my father who asked where I am.</w:t>
      </w:r>
    </w:p>
    <w:p>
      <w:r>
        <w:t>5. La ligne téléphonique était occupée, j'ai appelé plusieurs fois sans succès.</w:t>
      </w:r>
    </w:p>
    <w:p>
      <w:r>
        <w:t xml:space="preserve">   The telephone line was busy, and I called several times unsuccessfully. </w:t>
      </w:r>
    </w:p>
    <w:p>
      <w:r>
        <w:t xml:space="preserve">6. Les agents de sécurité ont été appelés pour ouvrir l'accès à la zone déserte.  </w:t>
      </w:r>
    </w:p>
    <w:p>
      <w:r>
        <w:t xml:space="preserve">    Security guards were called to open access to the deserted area.</w:t>
      </w:r>
    </w:p>
    <w:p>
      <w:r>
        <w:t>7. J'ai appelé un service d'assistance technique pour résoudre le problème avec ma tablette.</w:t>
      </w:r>
    </w:p>
    <w:p>
      <w:r>
        <w:t xml:space="preserve">   I called a technical support service to solve the problem with my tablet. </w:t>
      </w:r>
    </w:p>
    <w:p>
      <w:r>
        <w:t xml:space="preserve">8. L'appel à l'action a été lancé par le président pour la protection de l'environnement. </w:t>
      </w:r>
    </w:p>
    <w:p>
      <w:r>
        <w:t xml:space="preserve">    The call to action was launched by the president for the protection of the environment.</w:t>
      </w:r>
    </w:p>
    <w:p>
      <w:r>
        <w:t xml:space="preserve">9. Le numéro d'appel est important pour les clients qui n'ont pas de compte client. </w:t>
      </w:r>
    </w:p>
    <w:p>
      <w:r>
        <w:t xml:space="preserve">   Calling number is important for customers who don't have a customer account.</w:t>
      </w:r>
    </w:p>
    <w:p>
      <w:r>
        <w:t xml:space="preserve">10.  Les agents de la poste ont reçu un appel pour vérifier le statut de livraison. </w:t>
      </w:r>
    </w:p>
    <w:p>
      <w:r>
        <w:t xml:space="preserve">    Post office agents received an call to verify the delivery status.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Hello everyone!</w:t>
      </w:r>
    </w:p>
    <w:p>
      <w:r>
        <w:t>3. Je suis heureux de vous voir aujourd'hui.</w:t>
      </w:r>
    </w:p>
    <w:p>
      <w:r>
        <w:t xml:space="preserve">   I'm happy to see you today. </w:t>
      </w:r>
    </w:p>
    <w:p>
      <w:r>
        <w:t xml:space="preserve">4. Bonjour Madame, comment se passe la journée ? </w:t>
      </w:r>
    </w:p>
    <w:p>
      <w:r>
        <w:t xml:space="preserve">  Good morning Madam, how is your day going?</w:t>
      </w:r>
    </w:p>
    <w:p>
      <w:r>
        <w:t>5. Bonjour le monde !</w:t>
      </w:r>
    </w:p>
    <w:p>
      <w:r>
        <w:t xml:space="preserve">  Hello the world!</w:t>
      </w:r>
    </w:p>
    <w:p>
      <w:r>
        <w:t>6. Il y a beaucoup d’espoir pour l’avenir.</w:t>
      </w:r>
    </w:p>
    <w:p>
      <w:r>
        <w:t xml:space="preserve">   There's a lot of hope for the future. </w:t>
      </w:r>
    </w:p>
    <w:p>
      <w:r>
        <w:t>7. Bonjour à mes amis de l'école.</w:t>
      </w:r>
    </w:p>
    <w:p>
      <w:r>
        <w:t xml:space="preserve">   Hello to my friends from school. </w:t>
      </w:r>
    </w:p>
    <w:p>
      <w:r>
        <w:t>8. Bonjour, comment s'appelle-t-il ?</w:t>
      </w:r>
    </w:p>
    <w:p>
      <w:r>
        <w:t xml:space="preserve">  Hello, what is your name? </w:t>
      </w:r>
    </w:p>
    <w:p>
      <w:r>
        <w:t>9.  Bonjour, j’espère que vous allez bien.</w:t>
      </w:r>
    </w:p>
    <w:p>
      <w:r>
        <w:t xml:space="preserve">   Hello, I hope you are well.</w:t>
      </w:r>
    </w:p>
    <w:p>
      <w:r>
        <w:t xml:space="preserve">10.  Bonjour, je suis fatigué. </w:t>
      </w:r>
    </w:p>
    <w:p>
      <w:r>
        <w:t xml:space="preserve">   Hello, I am tired.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