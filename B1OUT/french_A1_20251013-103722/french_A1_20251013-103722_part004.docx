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J'adore passer des jours de détente au bord de la plage.</w:t>
      </w:r>
    </w:p>
    <w:p>
      <w:r>
        <w:t xml:space="preserve">   I love spending days of relaxation at the beach.</w:t>
      </w:r>
    </w:p>
    <w:p>
      <w:r>
        <w:t>2. Il y aura un jour où nous pourrons enfin partir en voyage.</w:t>
      </w:r>
    </w:p>
    <w:p>
      <w:r>
        <w:t xml:space="preserve">   There will be a day where we can finally take a trip.</w:t>
      </w:r>
    </w:p>
    <w:p>
      <w:r>
        <w:t xml:space="preserve">3. Le gouvernement a organisé un jour d'action sociale. </w:t>
      </w:r>
    </w:p>
    <w:p>
      <w:r>
        <w:t xml:space="preserve">   The government organized a day of social action.</w:t>
      </w:r>
    </w:p>
    <w:p>
      <w:r>
        <w:t xml:space="preserve">4. Je me suis réveillé tôt, j’ai passé une journée complète de travail. </w:t>
      </w:r>
    </w:p>
    <w:p>
      <w:r>
        <w:t xml:space="preserve">   I woke up early, I spent a full day working.</w:t>
      </w:r>
    </w:p>
    <w:p>
      <w:r>
        <w:t>5.  Le jour est arrivé pour nous déconnecter de nos appareils.</w:t>
      </w:r>
    </w:p>
    <w:p>
      <w:r>
        <w:t xml:space="preserve">   The day has arrived for us to disconnect from our devices.</w:t>
      </w:r>
    </w:p>
    <w:p>
      <w:r>
        <w:t>6. Il faut que je me prépare pour un jour important demain.</w:t>
      </w:r>
    </w:p>
    <w:p>
      <w:r>
        <w:t xml:space="preserve">   I need to prepare myself for an important day tomorrow. </w:t>
      </w:r>
    </w:p>
    <w:p>
      <w:r>
        <w:t>7. Le professeur a annoncé un jour libre à la fin du semestre.</w:t>
      </w:r>
    </w:p>
    <w:p>
      <w:r>
        <w:t xml:space="preserve">    The professor announced a free day at the end of the semester.</w:t>
      </w:r>
    </w:p>
    <w:p>
      <w:r>
        <w:t>8. J'ai passé une journée agréable au marché, j’ai acheté des fruits et légumes frais.</w:t>
      </w:r>
    </w:p>
    <w:p>
      <w:r>
        <w:t xml:space="preserve">   I spent a pleasant day at the market, I bought fresh fruits and vegetables. </w:t>
      </w:r>
    </w:p>
    <w:p>
      <w:r>
        <w:t>9.  Le jour de la fête nationale est un jour spécial pour nous.</w:t>
      </w:r>
    </w:p>
    <w:p>
      <w:r>
        <w:t xml:space="preserve">    The national holiday is a special day for us. </w:t>
      </w:r>
    </w:p>
    <w:p>
      <w:r>
        <w:t>10. J'ai hâte que ce jour arrive et que je puisse enfin partir en voyage.</w:t>
      </w:r>
    </w:p>
    <w:p>
      <w:r>
        <w:t xml:space="preserve">   I can’t wait for this day to come and that I can finally go on a trip.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 J'adore la lumière des bougies dans ma chambre.</w:t>
      </w:r>
    </w:p>
    <w:p>
      <w:r>
        <w:t xml:space="preserve">   I love the light of candles in my room.</w:t>
      </w:r>
    </w:p>
    <w:p>
      <w:r>
        <w:t>3.  La lune est une source de lumière douce.</w:t>
      </w:r>
    </w:p>
    <w:p>
      <w:r>
        <w:t xml:space="preserve">   The moon is a source of gentle light.</w:t>
      </w:r>
    </w:p>
    <w:p>
      <w:r>
        <w:t>4.  Il y avait une lumière rouge sur le panneau d’interdiction.</w:t>
      </w:r>
    </w:p>
    <w:p>
      <w:r>
        <w:t xml:space="preserve">   There was a red light on the prohibition sign.</w:t>
      </w:r>
    </w:p>
    <w:p>
      <w:r>
        <w:t>5.  La lumière des étoiles est magnifique dans la nuit.</w:t>
      </w:r>
    </w:p>
    <w:p>
      <w:r>
        <w:t xml:space="preserve">    The light of stars is beautiful in the night. </w:t>
      </w:r>
    </w:p>
    <w:p>
      <w:r>
        <w:t>6.  La lumière du feu éclaire la pièce.</w:t>
      </w:r>
    </w:p>
    <w:p>
      <w:r>
        <w:t xml:space="preserve">   The firelight illuminates the room.</w:t>
      </w:r>
    </w:p>
    <w:p>
      <w:r>
        <w:t>7.  Le ciel était couvert de nuages, mais il y avait une lumière douce.</w:t>
      </w:r>
    </w:p>
    <w:p>
      <w:r>
        <w:t xml:space="preserve">   The sky was covered with clouds, but there was a gentle light.</w:t>
      </w:r>
    </w:p>
    <w:p>
      <w:r>
        <w:t xml:space="preserve">8.  Il faut prendre soin de la lumière pour ne pas la perdre. </w:t>
      </w:r>
    </w:p>
    <w:p>
      <w:r>
        <w:t xml:space="preserve">    We need to take care of the light so as not to lose it.</w:t>
      </w:r>
    </w:p>
    <w:p>
      <w:r>
        <w:t>9.  La lumière naturelle est plus agréable que l'éclairage artificiel.</w:t>
      </w:r>
    </w:p>
    <w:p>
      <w:r>
        <w:t xml:space="preserve">   Natural light is more pleasant than artificial lighting.</w:t>
      </w:r>
    </w:p>
    <w:p>
      <w:r>
        <w:t xml:space="preserve">10.  Un lampadaire éclaira la route de la ville. </w:t>
      </w:r>
    </w:p>
    <w:p>
      <w:r>
        <w:t xml:space="preserve">   A street lamp illuminated the city’s road.</w:t>
      </w:r>
    </w:p>
    <w:p/>
    <w:p>
      <w:r>
        <w:rPr>
          <w:b/>
        </w:rPr>
        <w:t>Word: maison | Meaning: house</w:t>
      </w:r>
    </w:p>
    <w:p/>
    <w:p>
      <w:r>
        <w:t>1.  J'ai grandi dans une petite maison.</w:t>
      </w:r>
    </w:p>
    <w:p>
      <w:r>
        <w:t xml:space="preserve">   My childhood was spent in a small house.</w:t>
      </w:r>
    </w:p>
    <w:p>
      <w:r>
        <w:t>2.  La maison de Pierre est située au bord de la mer.</w:t>
      </w:r>
    </w:p>
    <w:p>
      <w:r>
        <w:t xml:space="preserve">   Pierre's house is located on the coast.</w:t>
      </w:r>
    </w:p>
    <w:p>
      <w:r>
        <w:t>3.  Le jardin de ma maison est très agréable.</w:t>
      </w:r>
    </w:p>
    <w:p>
      <w:r>
        <w:t xml:space="preserve">   The garden at my home is very pleasant. </w:t>
      </w:r>
    </w:p>
    <w:p>
      <w:r>
        <w:t>4.  Je vais visiter ma famille dans leur maison ce week-end.</w:t>
      </w:r>
    </w:p>
    <w:p>
      <w:r>
        <w:t xml:space="preserve">   I will visit my family in their house this weekend.</w:t>
      </w:r>
    </w:p>
    <w:p>
      <w:r>
        <w:t>5.  J'ai hâte d'acheter une nouvelle maison.</w:t>
      </w:r>
    </w:p>
    <w:p>
      <w:r>
        <w:t xml:space="preserve">   I can’t wait to buy a new house. </w:t>
      </w:r>
    </w:p>
    <w:p>
      <w:r>
        <w:t xml:space="preserve">6.  La maison de mon grand-père a été reconstruite après le tremblement de terre. </w:t>
      </w:r>
    </w:p>
    <w:p>
      <w:r>
        <w:t xml:space="preserve">   My grandfather's house was rebuilt after the earthquake.</w:t>
      </w:r>
    </w:p>
    <w:p>
      <w:r>
        <w:t xml:space="preserve">7.  Il faut aller acheter des fournitures pour la maison. </w:t>
      </w:r>
    </w:p>
    <w:p>
      <w:r>
        <w:t xml:space="preserve">    We need to go and buy supplies for the house.</w:t>
      </w:r>
    </w:p>
    <w:p>
      <w:r>
        <w:t xml:space="preserve">8.  Nous allons faire une visite à la maison d’un ami. </w:t>
      </w:r>
    </w:p>
    <w:p>
      <w:r>
        <w:t xml:space="preserve">    We are going to visit a friend's home.</w:t>
      </w:r>
    </w:p>
    <w:p>
      <w:r>
        <w:t xml:space="preserve">9.  La maison est un lieu de confort et de sécurité. </w:t>
      </w:r>
    </w:p>
    <w:p>
      <w:r>
        <w:t xml:space="preserve">   The house is a place of comfort and security. </w:t>
      </w:r>
    </w:p>
    <w:p>
      <w:r>
        <w:t>10.  Elle avait peur de rester seule dans sa maison.</w:t>
      </w:r>
    </w:p>
    <w:p>
      <w:r>
        <w:t xml:space="preserve">   She was afraid to stay alone in her house.</w:t>
      </w:r>
    </w:p>
    <w:p/>
    <w:p>
      <w:r>
        <w:rPr>
          <w:b/>
        </w:rPr>
        <w:t>Word: appel | Meaning: call</w:t>
      </w:r>
    </w:p>
    <w:p/>
    <w:p>
      <w:r>
        <w:t>1. J'ai reçu un appel de mon ami.</w:t>
      </w:r>
    </w:p>
    <w:p>
      <w:r>
        <w:t xml:space="preserve">   I received a call from my friend.</w:t>
      </w:r>
    </w:p>
    <w:p>
      <w:r>
        <w:t>2. L'appel du service d'urgence est important.</w:t>
      </w:r>
    </w:p>
    <w:p>
      <w:r>
        <w:t xml:space="preserve">   The emergency service call is important.</w:t>
      </w:r>
    </w:p>
    <w:p>
      <w:r>
        <w:t>3.  La ligne téléphonique a été interrompue par un appel.</w:t>
      </w:r>
    </w:p>
    <w:p>
      <w:r>
        <w:t xml:space="preserve">   The phone line was interrupted by an call. </w:t>
      </w:r>
    </w:p>
    <w:p>
      <w:r>
        <w:t>4.  Elle doit faire l'appel pour réserver une table.</w:t>
      </w:r>
    </w:p>
    <w:p>
      <w:r>
        <w:t xml:space="preserve">   She needs to make the call to reserve a table.</w:t>
      </w:r>
    </w:p>
    <w:p>
      <w:r>
        <w:t>5. Je ne peux pas répondre à l'appel.</w:t>
      </w:r>
    </w:p>
    <w:p>
      <w:r>
        <w:t xml:space="preserve">   I can’t answer the call.</w:t>
      </w:r>
    </w:p>
    <w:p>
      <w:r>
        <w:t>6. Il est important de s'inscrire avant l'appel pour le projet.</w:t>
      </w:r>
    </w:p>
    <w:p>
      <w:r>
        <w:t xml:space="preserve">   It is important to register before the call for the project. </w:t>
      </w:r>
    </w:p>
    <w:p>
      <w:r>
        <w:t>7.  L'appel téléphonique a été interrompu par une panne de courant.</w:t>
      </w:r>
    </w:p>
    <w:p>
      <w:r>
        <w:t xml:space="preserve">   The phone call was interrupted by a power failure. </w:t>
      </w:r>
    </w:p>
    <w:p>
      <w:r>
        <w:t xml:space="preserve">8. L'appel à la tolérance est essentiel pour la paix. </w:t>
      </w:r>
    </w:p>
    <w:p>
      <w:r>
        <w:t xml:space="preserve">    The call for tolerance is essential for peace.</w:t>
      </w:r>
    </w:p>
    <w:p>
      <w:r>
        <w:t xml:space="preserve">9.  Il est recommandé de faire l'appel en utilisant un service numérique. </w:t>
      </w:r>
    </w:p>
    <w:p>
      <w:r>
        <w:t xml:space="preserve">    It is recommended to make the call using a digital service. </w:t>
      </w:r>
    </w:p>
    <w:p>
      <w:r>
        <w:t>10.  L'appel des services d’urgence doit être effectué rapidement.</w:t>
      </w:r>
    </w:p>
    <w:p>
      <w:r>
        <w:t xml:space="preserve">   Emergency service calls must be made quickly.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The sun is shining brightly this morning.</w:t>
      </w:r>
    </w:p>
    <w:p>
      <w:r>
        <w:t>2. Nous avons passé la journée à profiter du soleil.</w:t>
      </w:r>
    </w:p>
    <w:p>
      <w:r>
        <w:t xml:space="preserve">  We spent the day enjoying the sunshine.</w:t>
      </w:r>
    </w:p>
    <w:p>
      <w:r>
        <w:t>3. Il y a beaucoup de soleil dans le sud de l'Espagne.</w:t>
      </w:r>
    </w:p>
    <w:p>
      <w:r>
        <w:t xml:space="preserve">  There is plenty of sunshine in southern Spain.</w:t>
      </w:r>
    </w:p>
    <w:p>
      <w:r>
        <w:t>4. Le soleil couchant est magnifique.</w:t>
      </w:r>
    </w:p>
    <w:p>
      <w:r>
        <w:t xml:space="preserve">  The setting sun is magnificent.</w:t>
      </w:r>
    </w:p>
    <w:p>
      <w:r>
        <w:t>5. J'aime regarder le soleil sur la mer.</w:t>
      </w:r>
    </w:p>
    <w:p>
      <w:r>
        <w:t xml:space="preserve">  I like watching the sun on the sea.</w:t>
      </w:r>
    </w:p>
    <w:p>
      <w:r>
        <w:t>6. La météo est incertaine, mais le soleil va bientôt arriver.</w:t>
      </w:r>
    </w:p>
    <w:p>
      <w:r>
        <w:t xml:space="preserve">  The weather is uncertain, but the sun will soon arrive.</w:t>
      </w:r>
    </w:p>
    <w:p>
      <w:r>
        <w:t xml:space="preserve">7. Les rayons du soleil nous apportent de l'énergie. </w:t>
      </w:r>
    </w:p>
    <w:p>
      <w:r>
        <w:t xml:space="preserve">  The rays of sunshine bring us energy.</w:t>
      </w:r>
    </w:p>
    <w:p>
      <w:r>
        <w:t>8. Il y a une petite chance que le soleil brille demain.</w:t>
      </w:r>
    </w:p>
    <w:p>
      <w:r>
        <w:t xml:space="preserve">  There is a small chance that the sun will shine tomorrow.</w:t>
      </w:r>
    </w:p>
    <w:p>
      <w:r>
        <w:t xml:space="preserve">9. L’hiver est arrivé et le soleil est rare. </w:t>
      </w:r>
    </w:p>
    <w:p>
      <w:r>
        <w:t xml:space="preserve">  Winter has arrived and the sun is scarce.</w:t>
      </w:r>
    </w:p>
    <w:p>
      <w:r>
        <w:t>10. La lumière du soleil nous permet de voir la beauté des choses.</w:t>
      </w:r>
    </w:p>
    <w:p>
      <w:r>
        <w:t xml:space="preserve">   The light of the sun allows us to see the beauty of things.</w:t>
      </w:r>
    </w:p>
    <w:p/>
    <w:p>
      <w:r>
        <w:rPr>
          <w:b/>
        </w:rPr>
        <w:t>Word: terre | Meaning: land</w:t>
      </w:r>
    </w:p>
    <w:p/>
    <w:p>
      <w:r>
        <w:t>1. La terre est très fertile.</w:t>
      </w:r>
    </w:p>
    <w:p>
      <w:r>
        <w:t xml:space="preserve">  The earth is very fertile.</w:t>
      </w:r>
    </w:p>
    <w:p>
      <w:r>
        <w:t>2. J'ai besoin d'un peu de terre pour mon jardin.</w:t>
      </w:r>
    </w:p>
    <w:p>
      <w:r>
        <w:t xml:space="preserve">  I need some soil for my garden.</w:t>
      </w:r>
    </w:p>
    <w:p>
      <w:r>
        <w:t xml:space="preserve">3. Les sols de cette région sont très différents. </w:t>
      </w:r>
    </w:p>
    <w:p>
      <w:r>
        <w:t xml:space="preserve">  The soils of this region are quite different.</w:t>
      </w:r>
    </w:p>
    <w:p>
      <w:r>
        <w:t>4. Le climat est clémente, la terre est sèche et chaude.</w:t>
      </w:r>
    </w:p>
    <w:p>
      <w:r>
        <w:t xml:space="preserve">  The climate is temperate, the earth is dry and warm.</w:t>
      </w:r>
    </w:p>
    <w:p>
      <w:r>
        <w:t>5. La terre a été transformée par les hommes.</w:t>
      </w:r>
    </w:p>
    <w:p>
      <w:r>
        <w:t xml:space="preserve">   The earth has been transformed by humans.</w:t>
      </w:r>
    </w:p>
    <w:p>
      <w:r>
        <w:t>6. Il y a une pénurie de terres cultivables.</w:t>
      </w:r>
    </w:p>
    <w:p>
      <w:r>
        <w:t xml:space="preserve">  There is a shortage of arable land. </w:t>
      </w:r>
    </w:p>
    <w:p>
      <w:r>
        <w:t>7. Les agriculteurs s'efforcent de préserver la terre.</w:t>
      </w:r>
    </w:p>
    <w:p>
      <w:r>
        <w:t xml:space="preserve">  Farmers are striving to protect the earth.</w:t>
      </w:r>
    </w:p>
    <w:p>
      <w:r>
        <w:t>8. La pollution de l’air et des eaux est un danger pour la terre.</w:t>
      </w:r>
    </w:p>
    <w:p>
      <w:r>
        <w:t xml:space="preserve">  Air and water pollution is a threat to the earth. </w:t>
      </w:r>
    </w:p>
    <w:p>
      <w:r>
        <w:t>9. L'agriculture biologique cherche à protéger la terre.</w:t>
      </w:r>
    </w:p>
    <w:p>
      <w:r>
        <w:t xml:space="preserve">   Organic agriculture seeks to protect the earth. </w:t>
      </w:r>
    </w:p>
    <w:p>
      <w:r>
        <w:t>10. Les enfants aiment jouer sur la terre, dans les jardins ou les champs.</w:t>
      </w:r>
    </w:p>
    <w:p>
      <w:r>
        <w:t xml:space="preserve">  Children love playing on the earth, in gardens or fields.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l'élément le plus important de la vie.</w:t>
      </w:r>
    </w:p>
    <w:p>
      <w:r>
        <w:t xml:space="preserve">   Love is the most important element in life. </w:t>
      </w:r>
    </w:p>
    <w:p>
      <w:r>
        <w:t>3. Elle éprouve un amour sincère pour son fils.</w:t>
      </w:r>
    </w:p>
    <w:p>
      <w:r>
        <w:t xml:space="preserve">   She has a sincere love for her son. </w:t>
      </w:r>
    </w:p>
    <w:p>
      <w:r>
        <w:t xml:space="preserve">4. Le couple a partagé une longue histoire d'amour. </w:t>
      </w:r>
    </w:p>
    <w:p>
      <w:r>
        <w:t xml:space="preserve">   The couple shared a long story of love. </w:t>
      </w:r>
    </w:p>
    <w:p>
      <w:r>
        <w:t>5. L'amour est une force puissante qui peut transformer notre vie.</w:t>
      </w:r>
    </w:p>
    <w:p>
      <w:r>
        <w:t xml:space="preserve">   Love is a powerful force that can transform our lives.</w:t>
      </w:r>
    </w:p>
    <w:p>
      <w:r>
        <w:t xml:space="preserve">6. La musique m'a toujours inspiré, un amour pour la mélodie.  </w:t>
      </w:r>
    </w:p>
    <w:p>
      <w:r>
        <w:t xml:space="preserve">   Music has always inspired me, a love for melody. </w:t>
      </w:r>
    </w:p>
    <w:p>
      <w:r>
        <w:t>7. Il s’est senti amoureux dès le premier regard.</w:t>
      </w:r>
    </w:p>
    <w:p>
      <w:r>
        <w:t xml:space="preserve">   He felt in love from the first glance. </w:t>
      </w:r>
    </w:p>
    <w:p>
      <w:r>
        <w:t xml:space="preserve">8. L’amour est une flamme éternelle qui ne se peut jamais éteindre. </w:t>
      </w:r>
    </w:p>
    <w:p>
      <w:r>
        <w:t xml:space="preserve">   Love is an eternal flame that can never be extinguished.</w:t>
      </w:r>
    </w:p>
    <w:p>
      <w:r>
        <w:t xml:space="preserve">9. Les amis partagent un amour profond pour les jeux vidéo. </w:t>
      </w:r>
    </w:p>
    <w:p>
      <w:r>
        <w:t xml:space="preserve">   Friends share a deep love for video games.  </w:t>
      </w:r>
    </w:p>
    <w:p>
      <w:r>
        <w:t xml:space="preserve">10. L'amour familial est la plus belle forme de amour. </w:t>
      </w:r>
    </w:p>
    <w:p>
      <w:r>
        <w:t xml:space="preserve">   Family love is the most beautiful form of love.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Le livre que vous avez emprunté est très intéressant.</w:t>
      </w:r>
    </w:p>
    <w:p>
      <w:r>
        <w:t xml:space="preserve">    The book you borrowed is very interesting.</w:t>
      </w:r>
    </w:p>
    <w:p>
      <w:r>
        <w:t xml:space="preserve">3. Il y a une grande variété de livres à la bibliothèque locale. </w:t>
      </w:r>
    </w:p>
    <w:p>
      <w:r>
        <w:t xml:space="preserve">    There's a large variety of books at the local library.</w:t>
      </w:r>
    </w:p>
    <w:p>
      <w:r>
        <w:t>4. Elle est toujours en train de lire un livre avant de dormir.</w:t>
      </w:r>
    </w:p>
    <w:p>
      <w:r>
        <w:t xml:space="preserve">    She's always reading a book before going to bed.</w:t>
      </w:r>
    </w:p>
    <w:p>
      <w:r>
        <w:t>5. Je préfère lire des livres plutôt que regarder la télévision.</w:t>
      </w:r>
    </w:p>
    <w:p>
      <w:r>
        <w:t xml:space="preserve">    I prefer reading books rather than watching TV. </w:t>
      </w:r>
    </w:p>
    <w:p>
      <w:r>
        <w:t>6. Le livre était rempli de photos de paysages magnifiques.</w:t>
      </w:r>
    </w:p>
    <w:p>
      <w:r>
        <w:t xml:space="preserve">    The book was full of beautiful landscape pictures. </w:t>
      </w:r>
    </w:p>
    <w:p>
      <w:r>
        <w:t>7. Les enfants aiment jouer avec les livres dans le jardin.</w:t>
      </w:r>
    </w:p>
    <w:p>
      <w:r>
        <w:t xml:space="preserve">    Children like to play with books in the garden. </w:t>
      </w:r>
    </w:p>
    <w:p>
      <w:r>
        <w:t>8. Mon père m'a appris à lire des livres dès mon jeune âge.</w:t>
      </w:r>
    </w:p>
    <w:p>
      <w:r>
        <w:t xml:space="preserve">    My father taught me to read books when I was young.</w:t>
      </w:r>
    </w:p>
    <w:p>
      <w:r>
        <w:t>9. Le livre est l'un des moyens les plus importants de transmettre l'histoire.</w:t>
      </w:r>
    </w:p>
    <w:p>
      <w:r>
        <w:t xml:space="preserve">    The book is one of the most important ways to transmit history. </w:t>
      </w:r>
    </w:p>
    <w:p>
      <w:r>
        <w:t>10. J’ai lu plusieurs livres sur la nature et la conservation des arbres.</w:t>
      </w:r>
    </w:p>
    <w:p>
      <w:r>
        <w:t xml:space="preserve">    I have read several books about nature and tree conservation.</w:t>
      </w:r>
    </w:p>
    <w:p/>
    <w:p>
      <w:r>
        <w:rPr>
          <w:b/>
        </w:rPr>
        <w:t>Word: table | Meaning: table</w:t>
      </w:r>
    </w:p>
    <w:p/>
    <w:p>
      <w:r>
        <w:t>1.  La table est dans la salle à manger.</w:t>
      </w:r>
    </w:p>
    <w:p>
      <w:r>
        <w:t xml:space="preserve">   The table is in the dining room.</w:t>
      </w:r>
    </w:p>
    <w:p>
      <w:r>
        <w:t>2. Le chef place un plat sur la table.</w:t>
      </w:r>
    </w:p>
    <w:p>
      <w:r>
        <w:t xml:space="preserve">   The chef places a dish on the table.</w:t>
      </w:r>
    </w:p>
    <w:p>
      <w:r>
        <w:t>3. Les enfants jouent autour de la table.</w:t>
      </w:r>
    </w:p>
    <w:p>
      <w:r>
        <w:t xml:space="preserve">   The children play around the table.</w:t>
      </w:r>
    </w:p>
    <w:p>
      <w:r>
        <w:t>4. Il y a une table basse dans la chambre.</w:t>
      </w:r>
    </w:p>
    <w:p>
      <w:r>
        <w:t xml:space="preserve">   There is a small table in the bedroom. </w:t>
      </w:r>
    </w:p>
    <w:p>
      <w:r>
        <w:t>5.  J'ai besoin d'une table pour travailler.</w:t>
      </w:r>
    </w:p>
    <w:p>
      <w:r>
        <w:t xml:space="preserve">   I need a table to work.</w:t>
      </w:r>
    </w:p>
    <w:p>
      <w:r>
        <w:t>6. La table est en bois foncé et élégante.</w:t>
      </w:r>
    </w:p>
    <w:p>
      <w:r>
        <w:t xml:space="preserve">   The table is dark wood and elegant.</w:t>
      </w:r>
    </w:p>
    <w:p>
      <w:r>
        <w:t xml:space="preserve">7. Les deux joueurs s’accordent sur la table de poker. </w:t>
      </w:r>
    </w:p>
    <w:p>
      <w:r>
        <w:t xml:space="preserve">   The two players agree on the poker table. </w:t>
      </w:r>
    </w:p>
    <w:p>
      <w:r>
        <w:t>8.  J’ai besoin d’une nouvelle table pour le salon.</w:t>
      </w:r>
    </w:p>
    <w:p>
      <w:r>
        <w:t xml:space="preserve">   I need a new table for the living room.</w:t>
      </w:r>
    </w:p>
    <w:p>
      <w:r>
        <w:t>9. J’adore manger à table avec mes amis.</w:t>
      </w:r>
    </w:p>
    <w:p>
      <w:r>
        <w:t xml:space="preserve">   I love to eat at the table with my friends. </w:t>
      </w:r>
    </w:p>
    <w:p>
      <w:r>
        <w:t>10. La table est très importante dans une maison.</w:t>
      </w:r>
    </w:p>
    <w:p>
      <w:r>
        <w:t xml:space="preserve">   The table is very important in a house.</w:t>
      </w:r>
    </w:p>
    <w:p/>
    <w:p>
      <w:r>
        <w:rPr>
          <w:b/>
        </w:rPr>
        <w:t>Word: arbre | Meaning: tree</w:t>
      </w:r>
    </w:p>
    <w:p/>
    <w:p>
      <w:r>
        <w:t xml:space="preserve">1. J'ai planté un arbre dans mon jardin.  </w:t>
      </w:r>
    </w:p>
    <w:p>
      <w:r>
        <w:t xml:space="preserve">    I planted an tree in my garden.</w:t>
      </w:r>
    </w:p>
    <w:p>
      <w:r>
        <w:t xml:space="preserve">2. L'arbre est très grand et majestueux.   </w:t>
      </w:r>
    </w:p>
    <w:p>
      <w:r>
        <w:t xml:space="preserve">    The tree is very big and majestic. </w:t>
      </w:r>
    </w:p>
    <w:p>
      <w:r>
        <w:t xml:space="preserve">3. Nous sommes allés au parc pour observer l’arbre géant.  </w:t>
      </w:r>
    </w:p>
    <w:p>
      <w:r>
        <w:t xml:space="preserve">    We went to the park to observe the giant tree.</w:t>
      </w:r>
    </w:p>
    <w:p>
      <w:r>
        <w:t xml:space="preserve">4. L'arbre a apporté de la joie à notre village. </w:t>
      </w:r>
    </w:p>
    <w:p>
      <w:r>
        <w:t xml:space="preserve">    The tree brought joy to our village.</w:t>
      </w:r>
    </w:p>
    <w:p>
      <w:r>
        <w:t xml:space="preserve">5. J’ai besoin d’un arbre pour la construction de ma maison.  </w:t>
      </w:r>
    </w:p>
    <w:p>
      <w:r>
        <w:t xml:space="preserve">    I need an tree for the construction of my house.</w:t>
      </w:r>
    </w:p>
    <w:p>
      <w:r>
        <w:t xml:space="preserve">6. Les arbres des forêts sont essentiels à l'équilibre de la nature.   </w:t>
      </w:r>
    </w:p>
    <w:p>
      <w:r>
        <w:t xml:space="preserve">    Trees in forests are essential to the balance of nature.</w:t>
      </w:r>
    </w:p>
    <w:p>
      <w:r>
        <w:t xml:space="preserve">7. L’arbre représente l'espoir dans le monde moderne. </w:t>
      </w:r>
    </w:p>
    <w:p>
      <w:r>
        <w:t xml:space="preserve">    The tree represents hope in modern times. </w:t>
      </w:r>
    </w:p>
    <w:p>
      <w:r>
        <w:t xml:space="preserve">8.  L'arboriculture est une discipline qui étudie les arbres.  </w:t>
      </w:r>
    </w:p>
    <w:p>
      <w:r>
        <w:t xml:space="preserve">     Arboriculture is a discipline that studies trees.</w:t>
      </w:r>
    </w:p>
    <w:p>
      <w:r>
        <w:t xml:space="preserve">9. Les arbres ont des feuilles, des fleurs et des fruits.   </w:t>
      </w:r>
    </w:p>
    <w:p>
      <w:r>
        <w:t xml:space="preserve">    Trees have leaves, flowers and fruits.</w:t>
      </w:r>
    </w:p>
    <w:p>
      <w:r>
        <w:t xml:space="preserve">10. Il faut se protéger des arbres dans la nature par prudence. </w:t>
      </w:r>
    </w:p>
    <w:p>
      <w:r>
        <w:t xml:space="preserve">     It's important to protect ourselves from the trees in nature with caution.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