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était pleine de vie et brillait dans le ciel nocturne. </w:t>
      </w:r>
    </w:p>
    <w:p>
      <w:r>
        <w:t xml:space="preserve">    The moon was full of life and shone brightly in the night sky.</w:t>
      </w:r>
    </w:p>
    <w:p>
      <w:r>
        <w:t>2. Le soir, nous regardons la lune avec admiration.</w:t>
      </w:r>
    </w:p>
    <w:p>
      <w:r>
        <w:t xml:space="preserve">    In the evening, we watch the moon with admiration.</w:t>
      </w:r>
    </w:p>
    <w:p>
      <w:r>
        <w:t>3.  La lune a un cycle naturel de 27,3 jours.</w:t>
      </w:r>
    </w:p>
    <w:p>
      <w:r>
        <w:t xml:space="preserve">   The moon has a natural cycle of 27,3 days.</w:t>
      </w:r>
    </w:p>
    <w:p>
      <w:r>
        <w:t xml:space="preserve">4. L'observation des phases lunaires est fascinante. </w:t>
      </w:r>
    </w:p>
    <w:p>
      <w:r>
        <w:t xml:space="preserve">    Observing lunar phases is fascinating.</w:t>
      </w:r>
    </w:p>
    <w:p>
      <w:r>
        <w:t xml:space="preserve">5. Les cultures anciennes ont étudié la lune et ses influences sur l’homme. </w:t>
      </w:r>
    </w:p>
    <w:p>
      <w:r>
        <w:t xml:space="preserve">    Ancient cultures studied the moon and its influence on humans.</w:t>
      </w:r>
    </w:p>
    <w:p>
      <w:r>
        <w:t>6.  La couleur de la lune a un impact important sur les rêves des gens.</w:t>
      </w:r>
    </w:p>
    <w:p>
      <w:r>
        <w:t xml:space="preserve">    The color of the moon has a significant impact on people's dreams.</w:t>
      </w:r>
    </w:p>
    <w:p>
      <w:r>
        <w:t xml:space="preserve">7.  L'astrologie utilise la lune pour comprendre l’individu. </w:t>
      </w:r>
    </w:p>
    <w:p>
      <w:r>
        <w:t xml:space="preserve">    Astrology uses the moon to understand the individual.</w:t>
      </w:r>
    </w:p>
    <w:p>
      <w:r>
        <w:t xml:space="preserve">8. La lune est une source d'inspiration pour de nombreux artistes. </w:t>
      </w:r>
    </w:p>
    <w:p>
      <w:r>
        <w:t xml:space="preserve">    The moon is a source of inspiration for many artists.</w:t>
      </w:r>
    </w:p>
    <w:p>
      <w:r>
        <w:t xml:space="preserve">9.  La lune a un impact important sur les marées. </w:t>
      </w:r>
    </w:p>
    <w:p>
      <w:r>
        <w:t xml:space="preserve">   The moon has a significant impact on tides.</w:t>
      </w:r>
    </w:p>
    <w:p>
      <w:r>
        <w:t xml:space="preserve">10. L’homme s’est toujours intéressé à la lune et ses mystères. </w:t>
      </w:r>
    </w:p>
    <w:p>
      <w:r>
        <w:t xml:space="preserve">     Humans have always been interested in the moon and its mysteries.</w:t>
      </w:r>
    </w:p>
    <w:p/>
    <w:p>
      <w:r>
        <w:rPr>
          <w:b/>
        </w:rPr>
        <w:t>Word: Belle | Meaning: Beautiful</w:t>
      </w:r>
    </w:p>
    <w:p/>
    <w:p>
      <w:r>
        <w:t xml:space="preserve">1. C'est une belle journée de printemps, n'est-ce pas ?  </w:t>
      </w:r>
    </w:p>
    <w:p>
      <w:r>
        <w:t xml:space="preserve">    It's a beautiful spring day, isn't it?</w:t>
      </w:r>
    </w:p>
    <w:p>
      <w:r>
        <w:t xml:space="preserve">2. Il a une belle robe bleue pour la soirée d'anniversaire. </w:t>
      </w:r>
    </w:p>
    <w:p>
      <w:r>
        <w:t xml:space="preserve">    He has a beautiful blue dress for the birthday party. </w:t>
      </w:r>
    </w:p>
    <w:p>
      <w:r>
        <w:t xml:space="preserve">3. La danseuse est belle et élégante. </w:t>
      </w:r>
    </w:p>
    <w:p>
      <w:r>
        <w:t xml:space="preserve">   The dancer is beautiful and elegant. </w:t>
      </w:r>
    </w:p>
    <w:p>
      <w:r>
        <w:t xml:space="preserve">4. Elle adore l'idée de faire un voyage à Paris, c'est belle! </w:t>
      </w:r>
    </w:p>
    <w:p>
      <w:r>
        <w:t xml:space="preserve">  She loves the idea of taking a trip to Paris, it's beautiful!</w:t>
      </w:r>
    </w:p>
    <w:p>
      <w:r>
        <w:t>5. Le gâteau était délicieux et très belle.</w:t>
      </w:r>
    </w:p>
    <w:p>
      <w:r>
        <w:t xml:space="preserve">    The cake was delicious and very pretty.</w:t>
      </w:r>
    </w:p>
    <w:p>
      <w:r>
        <w:t xml:space="preserve">6. Nous avons mangé un repas très belle et savoureux. </w:t>
      </w:r>
    </w:p>
    <w:p>
      <w:r>
        <w:t xml:space="preserve">   We had a meal that was very nice and tasty. </w:t>
      </w:r>
    </w:p>
    <w:p>
      <w:r>
        <w:t xml:space="preserve">7. La ville est belle et pittoresque, avec ses maisons colorées.  </w:t>
      </w:r>
    </w:p>
    <w:p>
      <w:r>
        <w:t xml:space="preserve">   The city is beautiful and picturesque with its colorful houses.</w:t>
      </w:r>
    </w:p>
    <w:p>
      <w:r>
        <w:t xml:space="preserve">8. Le soleil était magnifique et la nature était belle. </w:t>
      </w:r>
    </w:p>
    <w:p>
      <w:r>
        <w:t xml:space="preserve">   The sun was magnificent and the nature was beautiful.</w:t>
      </w:r>
    </w:p>
    <w:p>
      <w:r>
        <w:t xml:space="preserve">9. Elle a des beaux yeux et une jolie sourire. </w:t>
      </w:r>
    </w:p>
    <w:p>
      <w:r>
        <w:t xml:space="preserve">    She has beautiful eyes and a pretty smile.  </w:t>
      </w:r>
    </w:p>
    <w:p>
      <w:r>
        <w:t>10. L'artiste est très talentueux, sa peinture est belle!</w:t>
      </w:r>
    </w:p>
    <w:p>
      <w:r>
        <w:t xml:space="preserve">    The artist is very talented; his painting is beautiful!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That's good!</w:t>
      </w:r>
    </w:p>
    <w:p>
      <w:r>
        <w:t>2.  J'ai un bon plan.</w:t>
      </w:r>
    </w:p>
    <w:p>
      <w:r>
        <w:t xml:space="preserve">    I have a good idea.</w:t>
      </w:r>
    </w:p>
    <w:p>
      <w:r>
        <w:t xml:space="preserve">3.  Le restaurant a une ambiance bon. </w:t>
      </w:r>
    </w:p>
    <w:p>
      <w:r>
        <w:t xml:space="preserve">     The restaurant has a nice atmosphere.</w:t>
      </w:r>
    </w:p>
    <w:p>
      <w:r>
        <w:t>4.  Elle est bonne à faire de l’exercice.</w:t>
      </w:r>
    </w:p>
    <w:p>
      <w:r>
        <w:t xml:space="preserve">   She is good at exercising.</w:t>
      </w:r>
    </w:p>
    <w:p>
      <w:r>
        <w:t xml:space="preserve">5.  La solution est bon. </w:t>
      </w:r>
    </w:p>
    <w:p>
      <w:r>
        <w:t xml:space="preserve">    The solution is good. </w:t>
      </w:r>
    </w:p>
    <w:p>
      <w:r>
        <w:t xml:space="preserve">6.  Il a un bon sourire. </w:t>
      </w:r>
    </w:p>
    <w:p>
      <w:r>
        <w:t xml:space="preserve">    He has a good smile.</w:t>
      </w:r>
    </w:p>
    <w:p>
      <w:r>
        <w:t>7.  Le film était bon!</w:t>
      </w:r>
    </w:p>
    <w:p>
      <w:r>
        <w:t xml:space="preserve">     The movie was good!</w:t>
      </w:r>
    </w:p>
    <w:p>
      <w:r>
        <w:t>8.  Bon, allons-y !</w:t>
      </w:r>
    </w:p>
    <w:p>
      <w:r>
        <w:t xml:space="preserve">    Okay, let’s go!</w:t>
      </w:r>
    </w:p>
    <w:p>
      <w:r>
        <w:t>9.  J'ai faim, je voudrais un bon repas.</w:t>
      </w:r>
    </w:p>
    <w:p>
      <w:r>
        <w:t xml:space="preserve">   I am hungry, I would like a nice meal. </w:t>
      </w:r>
    </w:p>
    <w:p>
      <w:r>
        <w:t>10. Bon appétit !</w:t>
      </w:r>
    </w:p>
    <w:p>
      <w:r>
        <w:t xml:space="preserve">    Enjoy your meal!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 The sun is shining very brightly today.</w:t>
      </w:r>
    </w:p>
    <w:p>
      <w:r>
        <w:t xml:space="preserve">2. Il est important de prendre le soleil chaque jour. </w:t>
      </w:r>
    </w:p>
    <w:p>
      <w:r>
        <w:t xml:space="preserve">    It is important to get some sun every day.</w:t>
      </w:r>
    </w:p>
    <w:p>
      <w:r>
        <w:t xml:space="preserve">3. Nous avons passé beaucoup de temps au bord du soleil. </w:t>
      </w:r>
    </w:p>
    <w:p>
      <w:r>
        <w:t xml:space="preserve">    We spent a lot of time by the sun. </w:t>
      </w:r>
    </w:p>
    <w:p>
      <w:r>
        <w:t xml:space="preserve">4. Le soleil couchant est magnifique.  </w:t>
      </w:r>
    </w:p>
    <w:p>
      <w:r>
        <w:t xml:space="preserve">    The setting sun is beautiful.</w:t>
      </w:r>
    </w:p>
    <w:p>
      <w:r>
        <w:t xml:space="preserve">5. La chaleur du soleil fait bouillir l'eau.  </w:t>
      </w:r>
    </w:p>
    <w:p>
      <w:r>
        <w:t xml:space="preserve">    The heat from the sun boils the water.</w:t>
      </w:r>
    </w:p>
    <w:p>
      <w:r>
        <w:t xml:space="preserve">6. La lumière du soleil est douce et agréable.  </w:t>
      </w:r>
    </w:p>
    <w:p>
      <w:r>
        <w:t xml:space="preserve">    The sunlight is soft and pleasant. </w:t>
      </w:r>
    </w:p>
    <w:p>
      <w:r>
        <w:t xml:space="preserve">7. Le soleil brille avec une intensité incroyable.   </w:t>
      </w:r>
    </w:p>
    <w:p>
      <w:r>
        <w:t xml:space="preserve">    The sun shines with incredible intensity.</w:t>
      </w:r>
    </w:p>
    <w:p>
      <w:r>
        <w:t xml:space="preserve">8. On peut ressentir la chaleur du soleil sur notre peau.  </w:t>
      </w:r>
    </w:p>
    <w:p>
      <w:r>
        <w:t xml:space="preserve">   We can feel the heat from the sun on our skin. </w:t>
      </w:r>
    </w:p>
    <w:p>
      <w:r>
        <w:t xml:space="preserve">9. Il y a beaucoup de personnes qui se promènent à l'ombre du soleil. </w:t>
      </w:r>
    </w:p>
    <w:p>
      <w:r>
        <w:t xml:space="preserve">   There are many people who are walking in the shade of the sun. </w:t>
      </w:r>
    </w:p>
    <w:p>
      <w:r>
        <w:t xml:space="preserve">10. Je suis fatigué après une longue journée sous le soleil.  </w:t>
      </w:r>
    </w:p>
    <w:p>
      <w:r>
        <w:t xml:space="preserve">    I am tired after a long day under the sun.</w:t>
      </w:r>
    </w:p>
    <w:p/>
    <w:p>
      <w:r>
        <w:rPr>
          <w:b/>
        </w:rPr>
        <w:t>Word: bon | Meaning: good</w:t>
      </w:r>
    </w:p>
    <w:p/>
    <w:p>
      <w:r>
        <w:t>1. C'est un bon film.</w:t>
      </w:r>
    </w:p>
    <w:p>
      <w:r>
        <w:t xml:space="preserve">    It's a good movie.</w:t>
      </w:r>
    </w:p>
    <w:p>
      <w:r>
        <w:t xml:space="preserve">2. La nourriture est bonne aujourd'hui. </w:t>
      </w:r>
    </w:p>
    <w:p>
      <w:r>
        <w:t xml:space="preserve">   The food is good today. </w:t>
      </w:r>
    </w:p>
    <w:p>
      <w:r>
        <w:t xml:space="preserve">3. Il a eu un bon week-end. </w:t>
      </w:r>
    </w:p>
    <w:p>
      <w:r>
        <w:t xml:space="preserve">   He had a good weekend.</w:t>
      </w:r>
    </w:p>
    <w:p>
      <w:r>
        <w:t xml:space="preserve">4. Je suis satisfait de mon travail. </w:t>
      </w:r>
    </w:p>
    <w:p>
      <w:r>
        <w:t xml:space="preserve">   I am satisfied with my work.</w:t>
      </w:r>
    </w:p>
    <w:p>
      <w:r>
        <w:t xml:space="preserve">5. C'est une bonne idée! </w:t>
      </w:r>
    </w:p>
    <w:p>
      <w:r>
        <w:t xml:space="preserve">    It's a good idea!</w:t>
      </w:r>
    </w:p>
    <w:p>
      <w:r>
        <w:t xml:space="preserve">6. Qu'est-ce que tu as fait aujourd'hui? </w:t>
      </w:r>
    </w:p>
    <w:p>
      <w:r>
        <w:t xml:space="preserve">    What did you do today?</w:t>
      </w:r>
    </w:p>
    <w:p>
      <w:r>
        <w:t xml:space="preserve">7. J'ai besoin d'une voiture bon marché. </w:t>
      </w:r>
    </w:p>
    <w:p>
      <w:r>
        <w:t xml:space="preserve">   I need a cheap car. </w:t>
      </w:r>
    </w:p>
    <w:p>
      <w:r>
        <w:t xml:space="preserve">8. On est en train de passer un bon moment. </w:t>
      </w:r>
    </w:p>
    <w:p>
      <w:r>
        <w:t xml:space="preserve">   We are having a good time. </w:t>
      </w:r>
    </w:p>
    <w:p>
      <w:r>
        <w:t xml:space="preserve">9. Vous avez eu une bonne journée? </w:t>
      </w:r>
    </w:p>
    <w:p>
      <w:r>
        <w:t xml:space="preserve">   Did you have a good day?</w:t>
      </w:r>
    </w:p>
    <w:p>
      <w:r>
        <w:t xml:space="preserve">10. C'est bon pour moi! </w:t>
      </w:r>
    </w:p>
    <w:p>
      <w:r>
        <w:t xml:space="preserve">    It's good for me!</w:t>
      </w:r>
    </w:p>
    <w:p/>
    <w:p>
      <w:r>
        <w:rPr>
          <w:b/>
        </w:rPr>
        <w:t>Word: voyage | Meaning: journey</w:t>
      </w:r>
    </w:p>
    <w:p/>
    <w:p>
      <w:r>
        <w:t>1. J'ai passé un voyage formidable en Italie.</w:t>
      </w:r>
    </w:p>
    <w:p>
      <w:r>
        <w:t xml:space="preserve">  I had a wonderful trip in Italy.</w:t>
      </w:r>
    </w:p>
    <w:p>
      <w:r>
        <w:t>2. La famille a organisé un voyage à la côte pour célébrer ses anniversaires.</w:t>
      </w:r>
    </w:p>
    <w:p>
      <w:r>
        <w:t xml:space="preserve">  The family organized a trip to the coast to celebrate their anniversaries.</w:t>
      </w:r>
    </w:p>
    <w:p>
      <w:r>
        <w:t>3. Tu dois prévoir ton voyage avec soin et attention aux détails.</w:t>
      </w:r>
    </w:p>
    <w:p>
      <w:r>
        <w:t xml:space="preserve">  You must plan your trip with care and attention to detail.</w:t>
      </w:r>
    </w:p>
    <w:p>
      <w:r>
        <w:t>4. J'ai l'intention de partir en voyage pour découvrir d'autres cultures.</w:t>
      </w:r>
    </w:p>
    <w:p>
      <w:r>
        <w:t xml:space="preserve">  I intend to go on a journey to discover other cultures.</w:t>
      </w:r>
    </w:p>
    <w:p>
      <w:r>
        <w:t>5. Les enfants ont hâte de faire leur premier voyage à l'étranger.</w:t>
      </w:r>
    </w:p>
    <w:p>
      <w:r>
        <w:t xml:space="preserve">  The children are eager to make their first trip abroad.</w:t>
      </w:r>
    </w:p>
    <w:p>
      <w:r>
        <w:t xml:space="preserve">6. Le voyage s'est terminé et nous sommes revenus à la maison. </w:t>
      </w:r>
    </w:p>
    <w:p>
      <w:r>
        <w:t xml:space="preserve">  The trip ended, and we returned home.</w:t>
      </w:r>
    </w:p>
    <w:p>
      <w:r>
        <w:t>7. L'idée d'un voyage en train est particulièrement attractive pour moi.</w:t>
      </w:r>
    </w:p>
    <w:p>
      <w:r>
        <w:t xml:space="preserve">  The idea of a train journey is particularly attractive to me.</w:t>
      </w:r>
    </w:p>
    <w:p>
      <w:r>
        <w:t>8. Les deux amis ont fait un voyage de plusieurs jours dans les montagnes.</w:t>
      </w:r>
    </w:p>
    <w:p>
      <w:r>
        <w:t xml:space="preserve">  The two friends went on a several-day trip in the mountains.</w:t>
      </w:r>
    </w:p>
    <w:p>
      <w:r>
        <w:t>9. J’ai toujours rêvé d’un voyage en Afrique, mais je suis trop timide pour l’organiser.</w:t>
      </w:r>
    </w:p>
    <w:p>
      <w:r>
        <w:t xml:space="preserve">   I have always dreamt of a trip to Africa, but I am too shy to organize it. </w:t>
      </w:r>
    </w:p>
    <w:p>
      <w:r>
        <w:t>10.  Avant de partir, assurez-vous de bien préparer votre voyage.</w:t>
      </w:r>
    </w:p>
    <w:p>
      <w:r>
        <w:t xml:space="preserve">    Before you leave, be sure to prepare your journey well.</w:t>
      </w:r>
    </w:p>
    <w:p/>
    <w:p>
      <w:r>
        <w:rPr>
          <w:b/>
        </w:rPr>
        <w:t>Word: chat | Meaning: cat</w:t>
      </w:r>
    </w:p>
    <w:p/>
    <w:p>
      <w:r>
        <w:t>1. Il aime beaucoup jouer avec son chat.</w:t>
      </w:r>
    </w:p>
    <w:p>
      <w:r>
        <w:t xml:space="preserve">    He enjoys playing with his cat a lot.</w:t>
      </w:r>
    </w:p>
    <w:p>
      <w:r>
        <w:t>2. Le chat est très mignon et adorable.</w:t>
      </w:r>
    </w:p>
    <w:p>
      <w:r>
        <w:t xml:space="preserve">    The cat is very cute and endearing. </w:t>
      </w:r>
    </w:p>
    <w:p>
      <w:r>
        <w:t>3. Nous avons un chat noir qui m'habite depuis longtemps.</w:t>
      </w:r>
    </w:p>
    <w:p>
      <w:r>
        <w:t xml:space="preserve">    We have a black cat that has been living with us for a long time. </w:t>
      </w:r>
    </w:p>
    <w:p>
      <w:r>
        <w:t>4. La chatte est très calme et contemplative.</w:t>
      </w:r>
    </w:p>
    <w:p>
      <w:r>
        <w:t xml:space="preserve">   The cat is very calm and contemplative.</w:t>
      </w:r>
    </w:p>
    <w:p>
      <w:r>
        <w:t xml:space="preserve">5. J'adore la compagnie de mon chat quand je suis seul. </w:t>
      </w:r>
    </w:p>
    <w:p>
      <w:r>
        <w:t xml:space="preserve">    I love the company of my cat when I am alone.  </w:t>
      </w:r>
    </w:p>
    <w:p>
      <w:r>
        <w:t>6. Les chats sont des créatures indépendantes.</w:t>
      </w:r>
    </w:p>
    <w:p>
      <w:r>
        <w:t xml:space="preserve">    Cats are independent creatures. </w:t>
      </w:r>
    </w:p>
    <w:p>
      <w:r>
        <w:t xml:space="preserve">7. Il a un chat qui est très affectueux. </w:t>
      </w:r>
    </w:p>
    <w:p>
      <w:r>
        <w:t xml:space="preserve">    He has a cat that is very affectionate. </w:t>
      </w:r>
    </w:p>
    <w:p>
      <w:r>
        <w:t xml:space="preserve">8. Le chat miaule et demande de l'attention. </w:t>
      </w:r>
    </w:p>
    <w:p>
      <w:r>
        <w:t xml:space="preserve">    The cat meows and asks for attention.  </w:t>
      </w:r>
    </w:p>
    <w:p>
      <w:r>
        <w:t xml:space="preserve">9. Je trouve que les chats sont des animaux intelligents. </w:t>
      </w:r>
    </w:p>
    <w:p>
      <w:r>
        <w:t xml:space="preserve">   I think cats are intelligent animals. </w:t>
      </w:r>
    </w:p>
    <w:p>
      <w:r>
        <w:t xml:space="preserve">10. Les chats sont des compagnons fidèles. </w:t>
      </w:r>
    </w:p>
    <w:p>
      <w:r>
        <w:t xml:space="preserve">     Cats are loyal companions.</w:t>
      </w:r>
    </w:p>
    <w:p/>
    <w:p>
      <w:r>
        <w:rPr>
          <w:b/>
        </w:rPr>
        <w:t>Word: pierre | Meaning: stone</w:t>
      </w:r>
    </w:p>
    <w:p/>
    <w:p>
      <w:r>
        <w:t>1. J'ai acheté une pierre pour décorer ma maison.</w:t>
      </w:r>
    </w:p>
    <w:p>
      <w:r>
        <w:t xml:space="preserve">    I bought a stone to decorate my house.</w:t>
      </w:r>
    </w:p>
    <w:p>
      <w:r>
        <w:t>2. Le chef a utilisé des pierres de lave pour construire son château.</w:t>
      </w:r>
    </w:p>
    <w:p>
      <w:r>
        <w:t xml:space="preserve">    The chef used lava stones to build his castle. </w:t>
      </w:r>
    </w:p>
    <w:p>
      <w:r>
        <w:t>3. La pierre sur la table est très lourde.</w:t>
      </w:r>
    </w:p>
    <w:p>
      <w:r>
        <w:t xml:space="preserve">    The stone on the table is very heavy. </w:t>
      </w:r>
    </w:p>
    <w:p>
      <w:r>
        <w:t>4.  Je cherche une pierre précieuse pour l'un de mes bijoux.</w:t>
      </w:r>
    </w:p>
    <w:p>
      <w:r>
        <w:t xml:space="preserve">   I am looking for a precious stone for one of my jewelry pieces. </w:t>
      </w:r>
    </w:p>
    <w:p>
      <w:r>
        <w:t xml:space="preserve">5. Les enfants ont joué avec des pierres dans le parc. </w:t>
      </w:r>
    </w:p>
    <w:p>
      <w:r>
        <w:t xml:space="preserve">    The children played with stones in the park. </w:t>
      </w:r>
    </w:p>
    <w:p>
      <w:r>
        <w:t>6. La vieille pierre était très lisse et polie.</w:t>
      </w:r>
    </w:p>
    <w:p>
      <w:r>
        <w:t xml:space="preserve">    The old stone was very smooth and polished. </w:t>
      </w:r>
    </w:p>
    <w:p>
      <w:r>
        <w:t>7.  Il est important de ne pas écraser la pierre avant d'utiliser l'outil.</w:t>
      </w:r>
    </w:p>
    <w:p>
      <w:r>
        <w:t xml:space="preserve">   It is important not to crush the stone before using the tool. </w:t>
      </w:r>
    </w:p>
    <w:p>
      <w:r>
        <w:t>8. Le musée conserve des pierres anciennes dans sa collection.</w:t>
      </w:r>
    </w:p>
    <w:p>
      <w:r>
        <w:t xml:space="preserve">    The museum stores ancient stones in its collection. </w:t>
      </w:r>
    </w:p>
    <w:p>
      <w:r>
        <w:t>9. La pierre rouge est très rare et coûte cher.</w:t>
      </w:r>
    </w:p>
    <w:p>
      <w:r>
        <w:t xml:space="preserve">    The red stone is very rare and expensive. </w:t>
      </w:r>
    </w:p>
    <w:p>
      <w:r>
        <w:t xml:space="preserve">10.  J'aime beaucoup les couleurs de la pierre verte. </w:t>
      </w:r>
    </w:p>
    <w:p>
      <w:r>
        <w:t xml:space="preserve">   I love the colors of the green stone.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I need to drink some water to stay hydrated.</w:t>
      </w:r>
    </w:p>
    <w:p>
      <w:r>
        <w:t>2. L’eau est importante pour la vie.</w:t>
      </w:r>
    </w:p>
    <w:p>
      <w:r>
        <w:t xml:space="preserve">  Water is important for life.</w:t>
      </w:r>
    </w:p>
    <w:p>
      <w:r>
        <w:t>3. Nous avons bu beaucoup d’eau pendant le voyage.</w:t>
      </w:r>
    </w:p>
    <w:p>
      <w:r>
        <w:t xml:space="preserve">  We drank a lot of water during the trip.</w:t>
      </w:r>
    </w:p>
    <w:p>
      <w:r>
        <w:t>4. Le poisson doit être préparé avec de l'eau salée.</w:t>
      </w:r>
    </w:p>
    <w:p>
      <w:r>
        <w:t xml:space="preserve">  Fish should be prepared with salted water.</w:t>
      </w:r>
    </w:p>
    <w:p>
      <w:r>
        <w:t>5. La pluie est une forme d’eau qui tombe du ciel.</w:t>
      </w:r>
    </w:p>
    <w:p>
      <w:r>
        <w:t xml:space="preserve">  Rain is a form of water that falls from the sky.</w:t>
      </w:r>
    </w:p>
    <w:p>
      <w:r>
        <w:t>6. L'eau bouillante peut causer des brûlures.</w:t>
      </w:r>
    </w:p>
    <w:p>
      <w:r>
        <w:t xml:space="preserve">  Boiling water can cause burns.</w:t>
      </w:r>
    </w:p>
    <w:p>
      <w:r>
        <w:t>7. Le restaurant sert de l’eau filtrée.</w:t>
      </w:r>
    </w:p>
    <w:p>
      <w:r>
        <w:t xml:space="preserve">  The restaurant serves filtered water. </w:t>
      </w:r>
    </w:p>
    <w:p>
      <w:r>
        <w:t>8. J'aime boire de l'eau fraîche après un exercice physique.</w:t>
      </w:r>
    </w:p>
    <w:p>
      <w:r>
        <w:t xml:space="preserve">  I like to drink fresh water after a physical workout.</w:t>
      </w:r>
    </w:p>
    <w:p>
      <w:r>
        <w:t>9. La température de l’eau est importante pour la survie des plantes.</w:t>
      </w:r>
    </w:p>
    <w:p>
      <w:r>
        <w:t xml:space="preserve">  The temperature of the water is important for the survival of plants.</w:t>
      </w:r>
    </w:p>
    <w:p>
      <w:r>
        <w:t xml:space="preserve">10. L'eau de mer est salée et elle est riche en nutriments. </w:t>
      </w:r>
    </w:p>
    <w:p>
      <w:r>
        <w:t xml:space="preserve">   Seawater is salty and rich in nutrients.</w:t>
      </w:r>
    </w:p>
    <w:p/>
    <w:p>
      <w:r>
        <w:t>Fleur: Flower |</w:t>
      </w:r>
    </w:p>
    <w:p/>
    <w:p>
      <w:r>
        <w:t>1. La fleur de lys est le symbole national de la France.</w:t>
      </w:r>
    </w:p>
    <w:p>
      <w:r>
        <w:t xml:space="preserve">   The lily flower is the national symbol of France.</w:t>
      </w:r>
    </w:p>
    <w:p>
      <w:r>
        <w:t>2. Il aime les fleurs roses et jaunes.</w:t>
      </w:r>
    </w:p>
    <w:p>
      <w:r>
        <w:t xml:space="preserve">   He loves pink and yellow flowers.</w:t>
      </w:r>
    </w:p>
    <w:p>
      <w:r>
        <w:t>3. J'ai acheté une belle fleur pour ma mère.</w:t>
      </w:r>
    </w:p>
    <w:p>
      <w:r>
        <w:t xml:space="preserve">   I bought a pretty flower for my mother.</w:t>
      </w:r>
    </w:p>
    <w:p>
      <w:r>
        <w:t xml:space="preserve">4. Les fleurs sauvages sont plus colorées que les fleurs cultivées. </w:t>
      </w:r>
    </w:p>
    <w:p>
      <w:r>
        <w:t xml:space="preserve">   Wild flowers are more colorful than cultivated flowers.</w:t>
      </w:r>
    </w:p>
    <w:p>
      <w:r>
        <w:t xml:space="preserve">5. La fleur de la rose est très fragile. </w:t>
      </w:r>
    </w:p>
    <w:p>
      <w:r>
        <w:t xml:space="preserve">   The rose flower is very delicate.</w:t>
      </w:r>
    </w:p>
    <w:p>
      <w:r>
        <w:t xml:space="preserve">6. Elle a une fleur dans son chevelure. </w:t>
      </w:r>
    </w:p>
    <w:p>
      <w:r>
        <w:t xml:space="preserve">    She has a flower in her hair. </w:t>
      </w:r>
    </w:p>
    <w:p>
      <w:r>
        <w:t xml:space="preserve">7. Les fleurs jaunes symbolisent l'optimisme et la joie. </w:t>
      </w:r>
    </w:p>
    <w:p>
      <w:r>
        <w:t xml:space="preserve">   Yellow flowers symbolize optimism and joy. </w:t>
      </w:r>
    </w:p>
    <w:p>
      <w:r>
        <w:t>8. Il admire les couleurs des fleurs du printemps.</w:t>
      </w:r>
    </w:p>
    <w:p>
      <w:r>
        <w:t xml:space="preserve">    He admires the colors of flowers in spring. </w:t>
      </w:r>
    </w:p>
    <w:p>
      <w:r>
        <w:t xml:space="preserve">9. La fleur de cerisier est une des plus belles de tous les arbres.  </w:t>
      </w:r>
    </w:p>
    <w:p>
      <w:r>
        <w:t xml:space="preserve">   The cherry blossom flower is one of the most beautiful of all trees. </w:t>
      </w:r>
    </w:p>
    <w:p>
      <w:r>
        <w:t xml:space="preserve">10. L'arbre a poussé une fleur d'oranger. </w:t>
      </w:r>
    </w:p>
    <w:p>
      <w:r>
        <w:t xml:space="preserve">    The tree grew a tangerine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