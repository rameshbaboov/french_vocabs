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I have a deep love for French cuisine.</w:t>
      </w:r>
    </w:p>
    <w:p>
      <w:r>
        <w:t>2. L'amour est une force puissante qui peut nous unir.</w:t>
      </w:r>
    </w:p>
    <w:p>
      <w:r>
        <w:t xml:space="preserve">  Love is a powerful force that can unite us. </w:t>
      </w:r>
    </w:p>
    <w:p>
      <w:r>
        <w:t>3. Le film était rempli d'un amour sincère et romantique.</w:t>
      </w:r>
    </w:p>
    <w:p>
      <w:r>
        <w:t xml:space="preserve">  The film was filled with sincere and romantic love.</w:t>
      </w:r>
    </w:p>
    <w:p>
      <w:r>
        <w:t>4. Il est tombé amoureux de sa nouvelle voisine.</w:t>
      </w:r>
    </w:p>
    <w:p>
      <w:r>
        <w:t xml:space="preserve">  He fell in love with his new neighbour.</w:t>
      </w:r>
    </w:p>
    <w:p>
      <w:r>
        <w:t>5. L'amour familial est une source de joie et de soutien.</w:t>
      </w:r>
    </w:p>
    <w:p>
      <w:r>
        <w:t xml:space="preserve">  Family love is a source of joy and support. </w:t>
      </w:r>
    </w:p>
    <w:p>
      <w:r>
        <w:t xml:space="preserve">6. L'amitié est un amour qui nous accompagne tout au long de la vie. </w:t>
      </w:r>
    </w:p>
    <w:p>
      <w:r>
        <w:t xml:space="preserve">  Friendship is a love that accompanies us throughout our lives.</w:t>
      </w:r>
    </w:p>
    <w:p>
      <w:r>
        <w:t>7. Il est difficile d’oublier l'amour que l'on a eu.</w:t>
      </w:r>
    </w:p>
    <w:p>
      <w:r>
        <w:t xml:space="preserve">  It is difficult to forget the love we have had.</w:t>
      </w:r>
    </w:p>
    <w:p>
      <w:r>
        <w:t xml:space="preserve">8. Le poète exprime son amour pour la nature dans ses poèmes. </w:t>
      </w:r>
    </w:p>
    <w:p>
      <w:r>
        <w:t xml:space="preserve">  The poet expresses his love for nature in his poems.</w:t>
      </w:r>
    </w:p>
    <w:p>
      <w:r>
        <w:t>9. L'amour, c'est l'une des choses les plus importantes de la vie.</w:t>
      </w:r>
    </w:p>
    <w:p>
      <w:r>
        <w:t xml:space="preserve">  Love is one of the most important things in life.</w:t>
      </w:r>
    </w:p>
    <w:p>
      <w:r>
        <w:t xml:space="preserve">10. Les enfants sont fascinés par l’amour que leurs parents leur portent. </w:t>
      </w:r>
    </w:p>
    <w:p>
      <w:r>
        <w:t xml:space="preserve">   Children are fascinated by the love their parents have for them.</w:t>
      </w:r>
    </w:p>
    <w:p/>
    <w:p>
      <w:r>
        <w:rPr>
          <w:b/>
        </w:rPr>
        <w:t>Word: amis | Meaning: friends</w:t>
      </w:r>
    </w:p>
    <w:p/>
    <w:p>
      <w:r>
        <w:t xml:space="preserve">1. J'adore passer du temps avec mes amis. </w:t>
      </w:r>
    </w:p>
    <w:p>
      <w:r>
        <w:t xml:space="preserve">   I love spending time with my friends.</w:t>
      </w:r>
    </w:p>
    <w:p>
      <w:r>
        <w:t xml:space="preserve">2. Nous avons beaucoup d'amis communs. </w:t>
      </w:r>
    </w:p>
    <w:p>
      <w:r>
        <w:t xml:space="preserve">   We have a lot of common friends.</w:t>
      </w:r>
    </w:p>
    <w:p>
      <w:r>
        <w:t>3.  Elle est très proche de ses amis.</w:t>
      </w:r>
    </w:p>
    <w:p>
      <w:r>
        <w:t xml:space="preserve">   She is very close to her friends.</w:t>
      </w:r>
    </w:p>
    <w:p>
      <w:r>
        <w:t xml:space="preserve">4. Mon ami me donne un conseil précieux. </w:t>
      </w:r>
    </w:p>
    <w:p>
      <w:r>
        <w:t xml:space="preserve">    My friend gives me valuable advice.</w:t>
      </w:r>
    </w:p>
    <w:p>
      <w:r>
        <w:t xml:space="preserve">5. Ils sont partis ensemble en voyage. </w:t>
      </w:r>
    </w:p>
    <w:p>
      <w:r>
        <w:t xml:space="preserve">   They went on a trip together.</w:t>
      </w:r>
    </w:p>
    <w:p>
      <w:r>
        <w:t xml:space="preserve">6. Mes amis et moi sommes très passionnés par la lecture. </w:t>
      </w:r>
    </w:p>
    <w:p>
      <w:r>
        <w:t xml:space="preserve">  My friends and I are very passionate about reading.</w:t>
      </w:r>
    </w:p>
    <w:p>
      <w:r>
        <w:t xml:space="preserve">7. Je ne veux pas de conflit avec mes amis. </w:t>
      </w:r>
    </w:p>
    <w:p>
      <w:r>
        <w:t xml:space="preserve">   I don't want to have conflict with my friends.</w:t>
      </w:r>
    </w:p>
    <w:p>
      <w:r>
        <w:t xml:space="preserve">8.  Mes amis me soutiennent toujours. </w:t>
      </w:r>
    </w:p>
    <w:p>
      <w:r>
        <w:t xml:space="preserve">    My friends always support me.</w:t>
      </w:r>
    </w:p>
    <w:p>
      <w:r>
        <w:t xml:space="preserve">9.  Je voudrais faire de nouvelles rencontres d'amis. </w:t>
      </w:r>
    </w:p>
    <w:p>
      <w:r>
        <w:t xml:space="preserve">    I would like to make new friend acquaintances.</w:t>
      </w:r>
    </w:p>
    <w:p>
      <w:r>
        <w:t xml:space="preserve">10.  Il est important de rester en contact avec ses amis. </w:t>
      </w:r>
    </w:p>
    <w:p>
      <w:r>
        <w:t xml:space="preserve">   It is important to stay in touch with your friends.</w:t>
      </w:r>
    </w:p>
    <w:p/>
    <w:p>
      <w:r>
        <w:rPr>
          <w:b/>
        </w:rPr>
        <w:t>Word: chanter | Meaning: to sing</w:t>
      </w:r>
    </w:p>
    <w:p/>
    <w:p>
      <w:r>
        <w:t>1. Je chante souvent en chantant pour mes amis.</w:t>
      </w:r>
    </w:p>
    <w:p>
      <w:r>
        <w:t xml:space="preserve">   I sing often for my friends.</w:t>
      </w:r>
    </w:p>
    <w:p>
      <w:r>
        <w:t xml:space="preserve">2. La chanteuse interprète une chanson classique. </w:t>
      </w:r>
    </w:p>
    <w:p>
      <w:r>
        <w:t xml:space="preserve">   The singer performs a classical song.</w:t>
      </w:r>
    </w:p>
    <w:p>
      <w:r>
        <w:t>3. Tu as envie de chanter avec moi?</w:t>
      </w:r>
    </w:p>
    <w:p>
      <w:r>
        <w:t xml:space="preserve">    Do you want to sing with me? </w:t>
      </w:r>
    </w:p>
    <w:p>
      <w:r>
        <w:t>4. Les enfants chantent des chansons pour leurs parents.</w:t>
      </w:r>
    </w:p>
    <w:p>
      <w:r>
        <w:t xml:space="preserve">   Children sing songs for their parents.</w:t>
      </w:r>
    </w:p>
    <w:p>
      <w:r>
        <w:t xml:space="preserve">5. Il chante bien, mais il a encore besoin d'améliorer. </w:t>
      </w:r>
    </w:p>
    <w:p>
      <w:r>
        <w:t xml:space="preserve">   He sings well, but he still needs to improve. </w:t>
      </w:r>
    </w:p>
    <w:p>
      <w:r>
        <w:t>6. Chantez-vous à la lumière du soleil?</w:t>
      </w:r>
    </w:p>
    <w:p>
      <w:r>
        <w:t xml:space="preserve">    Do you sing in the light of the sun?  </w:t>
      </w:r>
    </w:p>
    <w:p>
      <w:r>
        <w:t xml:space="preserve">7. L'artiste chante un folk traditionnel dans sa performance. </w:t>
      </w:r>
    </w:p>
    <w:p>
      <w:r>
        <w:t xml:space="preserve">   The artist sings a traditional folk song in his performance. </w:t>
      </w:r>
    </w:p>
    <w:p>
      <w:r>
        <w:t>8. La musique me fait chanter et oublier mes soucis.</w:t>
      </w:r>
    </w:p>
    <w:p>
      <w:r>
        <w:t xml:space="preserve">   Music makes me want to sing and forget my worries. </w:t>
      </w:r>
    </w:p>
    <w:p>
      <w:r>
        <w:t xml:space="preserve">9. Les oiseaux chantent en harmonie au début du jour. </w:t>
      </w:r>
    </w:p>
    <w:p>
      <w:r>
        <w:t xml:space="preserve">   Birds sing harmoniously at the beginning of the day. </w:t>
      </w:r>
    </w:p>
    <w:p>
      <w:r>
        <w:t xml:space="preserve">10. Je chante un peu dans la salle de bain. </w:t>
      </w:r>
    </w:p>
    <w:p>
      <w:r>
        <w:t xml:space="preserve">    I sing a little in the bathroom.</w:t>
      </w:r>
    </w:p>
    <w:p/>
    <w:p>
      <w:r>
        <w:rPr>
          <w:b/>
        </w:rPr>
        <w:t>Word: regarder | Meaning: to look</w:t>
      </w:r>
    </w:p>
    <w:p/>
    <w:p>
      <w:r>
        <w:t>1. Je regarde la télévision chaque soir.</w:t>
      </w:r>
    </w:p>
    <w:p>
      <w:r>
        <w:t xml:space="preserve">    I watch television every night.</w:t>
      </w:r>
    </w:p>
    <w:p>
      <w:r>
        <w:t>2. Regardez cette magnifique vue!</w:t>
      </w:r>
    </w:p>
    <w:p>
      <w:r>
        <w:t xml:space="preserve">    Look at this beautiful view!</w:t>
      </w:r>
    </w:p>
    <w:p>
      <w:r>
        <w:t>3. Elle regarde les étoiles avec fascination.</w:t>
      </w:r>
    </w:p>
    <w:p>
      <w:r>
        <w:t xml:space="preserve">    She looks at the stars with fascination. </w:t>
      </w:r>
    </w:p>
    <w:p>
      <w:r>
        <w:t>4. Nous devons regarder nos dépenses.</w:t>
      </w:r>
    </w:p>
    <w:p>
      <w:r>
        <w:t xml:space="preserve">    We need to look at our expenses.</w:t>
      </w:r>
    </w:p>
    <w:p>
      <w:r>
        <w:t>5. Je pense que vous devriez regarder ce film.</w:t>
      </w:r>
    </w:p>
    <w:p>
      <w:r>
        <w:t xml:space="preserve">    I think you should watch that movie.</w:t>
      </w:r>
    </w:p>
    <w:p>
      <w:r>
        <w:t>6. Regardez, un oiseau est sur le balcon!</w:t>
      </w:r>
    </w:p>
    <w:p>
      <w:r>
        <w:t xml:space="preserve">    Look, an bird is on the balcony!</w:t>
      </w:r>
    </w:p>
    <w:p>
      <w:r>
        <w:t>7. On regarde souvent les nouvelles à l'heure du déjeuner.</w:t>
      </w:r>
    </w:p>
    <w:p>
      <w:r>
        <w:t xml:space="preserve">    We often look at the news at lunchtime.</w:t>
      </w:r>
    </w:p>
    <w:p>
      <w:r>
        <w:t xml:space="preserve">8. Les enfants regardent avec curiosité la nouvelle voiture. </w:t>
      </w:r>
    </w:p>
    <w:p>
      <w:r>
        <w:t xml:space="preserve">   The kids look at the new car with curiosity. </w:t>
      </w:r>
    </w:p>
    <w:p>
      <w:r>
        <w:t xml:space="preserve">9. Elle regarde le ciel et rit. </w:t>
      </w:r>
    </w:p>
    <w:p>
      <w:r>
        <w:t xml:space="preserve">    She looks at the sky and laughs. </w:t>
      </w:r>
    </w:p>
    <w:p>
      <w:r>
        <w:t xml:space="preserve">10.  Regardez-moi, j'ai trouvé une pièce de monnaie! </w:t>
      </w:r>
    </w:p>
    <w:p>
      <w:r>
        <w:t xml:space="preserve">     Look, I found a coin!</w:t>
      </w:r>
    </w:p>
    <w:p/>
    <w:p>
      <w:r>
        <w:rPr>
          <w:b/>
        </w:rPr>
        <w:t>Word: Ami | Meaning: Friend</w:t>
      </w:r>
    </w:p>
    <w:p/>
    <w:p>
      <w:r>
        <w:t>1.  Je suis ami avec Sophie.</w:t>
      </w:r>
    </w:p>
    <w:p>
      <w:r>
        <w:t xml:space="preserve">   I am friends with Sophie.</w:t>
      </w:r>
    </w:p>
    <w:p>
      <w:r>
        <w:t xml:space="preserve">2.  Ils sont amis depuis longtemps. </w:t>
      </w:r>
    </w:p>
    <w:p>
      <w:r>
        <w:t xml:space="preserve">   They have been friends for a long time. </w:t>
      </w:r>
    </w:p>
    <w:p>
      <w:r>
        <w:t>3.  Tu veux parler de tes amis ?</w:t>
      </w:r>
    </w:p>
    <w:p>
      <w:r>
        <w:t xml:space="preserve">    Do you want to talk about your friends? </w:t>
      </w:r>
    </w:p>
    <w:p>
      <w:r>
        <w:t>4.  J'ai deux amis en France.</w:t>
      </w:r>
    </w:p>
    <w:p>
      <w:r>
        <w:t xml:space="preserve">   I have two friends in France.</w:t>
      </w:r>
    </w:p>
    <w:p>
      <w:r>
        <w:t>5.  Mes amis et moi avons passé une soirée agréable.</w:t>
      </w:r>
    </w:p>
    <w:p>
      <w:r>
        <w:t xml:space="preserve">   My friends and I had a nice evening.</w:t>
      </w:r>
    </w:p>
    <w:p>
      <w:r>
        <w:t>6.  Il est mon ami depuis l’école.</w:t>
      </w:r>
    </w:p>
    <w:p>
      <w:r>
        <w:t xml:space="preserve">   He is my friend since school. </w:t>
      </w:r>
    </w:p>
    <w:p>
      <w:r>
        <w:t xml:space="preserve">7.  Mon ami me soutient toujours. </w:t>
      </w:r>
    </w:p>
    <w:p>
      <w:r>
        <w:t xml:space="preserve">   My friend always supports me. </w:t>
      </w:r>
    </w:p>
    <w:p>
      <w:r>
        <w:t>8.  Je suis amical avec mes voisins.</w:t>
      </w:r>
    </w:p>
    <w:p>
      <w:r>
        <w:t xml:space="preserve">    I am friendly with my neighbors. </w:t>
      </w:r>
    </w:p>
    <w:p>
      <w:r>
        <w:t>9.  Mes amis et moi sommes très proches.</w:t>
      </w:r>
    </w:p>
    <w:p>
      <w:r>
        <w:t xml:space="preserve">   My friends and I are very close. </w:t>
      </w:r>
    </w:p>
    <w:p>
      <w:r>
        <w:t>10. Je ne peux pas aller à la fête sans mes amis.</w:t>
      </w:r>
    </w:p>
    <w:p>
      <w:r>
        <w:t xml:space="preserve">   I can't go to the party without my friends.</w:t>
      </w:r>
    </w:p>
    <w:p/>
    <w:p>
      <w:r>
        <w:rPr>
          <w:b/>
        </w:rPr>
        <w:t>Word: Amis | Meaning: Friends</w:t>
      </w:r>
    </w:p>
    <w:p/>
    <w:p>
      <w:r>
        <w:t>1. J'ai de nombreux amis à la maison.</w:t>
      </w:r>
    </w:p>
    <w:p>
      <w:r>
        <w:t xml:space="preserve">   I have many friends at home.</w:t>
      </w:r>
    </w:p>
    <w:p>
      <w:r>
        <w:t xml:space="preserve">2. Il est important de faire des amitiés durables. </w:t>
      </w:r>
    </w:p>
    <w:p>
      <w:r>
        <w:t xml:space="preserve">   It is important to make durable friendships.</w:t>
      </w:r>
    </w:p>
    <w:p>
      <w:r>
        <w:t>3.  Mes amis et moi, nous sommes très proches.</w:t>
      </w:r>
    </w:p>
    <w:p>
      <w:r>
        <w:t xml:space="preserve">   My friends and I are very close.</w:t>
      </w:r>
    </w:p>
    <w:p>
      <w:r>
        <w:t xml:space="preserve">4.  On a rendez-vous avec nos amis samedi. </w:t>
      </w:r>
    </w:p>
    <w:p>
      <w:r>
        <w:t xml:space="preserve">   We have a date with our friends on Saturday. </w:t>
      </w:r>
    </w:p>
    <w:p>
      <w:r>
        <w:t>5.  Les amis ont un rôle important dans la vie de chacun d'eux.</w:t>
      </w:r>
    </w:p>
    <w:p>
      <w:r>
        <w:t xml:space="preserve">   Friends have an important role in everyone’s life.</w:t>
      </w:r>
    </w:p>
    <w:p>
      <w:r>
        <w:t xml:space="preserve">6.  Ils sont toujours prêts à m'aider quand j'en ai besoin. </w:t>
      </w:r>
    </w:p>
    <w:p>
      <w:r>
        <w:t xml:space="preserve">   They are always ready to help me when I need it.</w:t>
      </w:r>
    </w:p>
    <w:p>
      <w:r>
        <w:t xml:space="preserve">7.  Il est agréable de passer du temps avec ses amis. </w:t>
      </w:r>
    </w:p>
    <w:p>
      <w:r>
        <w:t xml:space="preserve">   It is pleasant to spend time with friends.</w:t>
      </w:r>
    </w:p>
    <w:p>
      <w:r>
        <w:t>8.  Nous avons des liens forts avec nos amis et notre famille.</w:t>
      </w:r>
    </w:p>
    <w:p>
      <w:r>
        <w:t xml:space="preserve">   We have strong ties with our friends and family. </w:t>
      </w:r>
    </w:p>
    <w:p>
      <w:r>
        <w:t>9.  Une bonne amitié peut être un soutien important dans la vie.</w:t>
      </w:r>
    </w:p>
    <w:p>
      <w:r>
        <w:t xml:space="preserve">    A good friendship can be an important support in life.</w:t>
      </w:r>
    </w:p>
    <w:p>
      <w:r>
        <w:t xml:space="preserve">10. J'adore les moments où je peux passer du temps avec mes amis. </w:t>
      </w:r>
    </w:p>
    <w:p>
      <w:r>
        <w:t xml:space="preserve">    I love the moments where I can spend time with my friends.</w:t>
      </w:r>
    </w:p>
    <w:p/>
    <w:p>
      <w:r>
        <w:rPr>
          <w:b/>
        </w:rPr>
        <w:t>Word: regard | Meaning: look</w:t>
      </w:r>
    </w:p>
    <w:p/>
    <w:p>
      <w:r>
        <w:t xml:space="preserve">1.  Je regarde le film en streaming. </w:t>
      </w:r>
    </w:p>
    <w:p>
      <w:r>
        <w:t xml:space="preserve">    I am watching the movie on streaming service.</w:t>
      </w:r>
    </w:p>
    <w:p>
      <w:r>
        <w:t>2.  Il regarda le ciel avec admiration.</w:t>
      </w:r>
    </w:p>
    <w:p>
      <w:r>
        <w:t xml:space="preserve">    He looked at the sky with admiration.</w:t>
      </w:r>
    </w:p>
    <w:p>
      <w:r>
        <w:t>3.  Elle regarde le nouveau restaurant ouvert.</w:t>
      </w:r>
    </w:p>
    <w:p>
      <w:r>
        <w:t xml:space="preserve">    She is looking at the new restaurant opened.</w:t>
      </w:r>
    </w:p>
    <w:p>
      <w:r>
        <w:t xml:space="preserve">4.  J'ai regardé les photos de ma voyage. </w:t>
      </w:r>
    </w:p>
    <w:p>
      <w:r>
        <w:t xml:space="preserve">    I have watched the pictures of my trip. </w:t>
      </w:r>
    </w:p>
    <w:p>
      <w:r>
        <w:t>5.  Le regard des enfants était curieux.</w:t>
      </w:r>
    </w:p>
    <w:p>
      <w:r>
        <w:t xml:space="preserve">    The children's gaze was curious.</w:t>
      </w:r>
    </w:p>
    <w:p>
      <w:r>
        <w:t xml:space="preserve">6.  Ils regardent les étoiles chaque nuit. </w:t>
      </w:r>
    </w:p>
    <w:p>
      <w:r>
        <w:t xml:space="preserve">    They are looking at the stars every night. </w:t>
      </w:r>
    </w:p>
    <w:p>
      <w:r>
        <w:t>7.  J’ai un regard sur le monde extérieur.</w:t>
      </w:r>
    </w:p>
    <w:p>
      <w:r>
        <w:t xml:space="preserve">    I have a look on the world outside.</w:t>
      </w:r>
    </w:p>
    <w:p>
      <w:r>
        <w:t xml:space="preserve">8.  Le regard de la femme était triste. </w:t>
      </w:r>
    </w:p>
    <w:p>
      <w:r>
        <w:t xml:space="preserve">    The woman's gaze was sad.</w:t>
      </w:r>
    </w:p>
    <w:p>
      <w:r>
        <w:t xml:space="preserve">9.  Il regarde avec intérêt les nouvelles technologies. </w:t>
      </w:r>
    </w:p>
    <w:p>
      <w:r>
        <w:t xml:space="preserve">    He is looking at the new technologies with interest.</w:t>
      </w:r>
    </w:p>
    <w:p>
      <w:r>
        <w:t>10. Tu regardes ton téléphone pendant que je parle ?</w:t>
      </w:r>
    </w:p>
    <w:p>
      <w:r>
        <w:t xml:space="preserve">     You are looking at your phone while I am speaking?</w:t>
      </w:r>
    </w:p>
    <w:p/>
    <w:p>
      <w:r>
        <w:rPr>
          <w:b/>
        </w:rPr>
        <w:t>Word: Amitiés | Meaning: Friends</w:t>
      </w:r>
    </w:p>
    <w:p/>
    <w:p>
      <w:r>
        <w:t xml:space="preserve">1.  J'ai des amitiés très proches avec mes amis. </w:t>
      </w:r>
    </w:p>
    <w:p>
      <w:r>
        <w:t xml:space="preserve">    My close friends are my dearest friends.</w:t>
      </w:r>
    </w:p>
    <w:p>
      <w:r>
        <w:t xml:space="preserve">2.  Je souhaite avoir de bonnes amitiés dans la vie. </w:t>
      </w:r>
    </w:p>
    <w:p>
      <w:r>
        <w:t xml:space="preserve">    I hope to have good friendships in life.</w:t>
      </w:r>
    </w:p>
    <w:p>
      <w:r>
        <w:t xml:space="preserve">3.  Amitié est un concept important pour moi. </w:t>
      </w:r>
    </w:p>
    <w:p>
      <w:r>
        <w:t xml:space="preserve">   Friendship is an important concept for me.</w:t>
      </w:r>
    </w:p>
    <w:p>
      <w:r>
        <w:t xml:space="preserve">4.  S'amuser avec des amis, c'est une chose très importante. </w:t>
      </w:r>
    </w:p>
    <w:p>
      <w:r>
        <w:t xml:space="preserve">   Having fun with friends is a very important thing.</w:t>
      </w:r>
    </w:p>
    <w:p>
      <w:r>
        <w:t xml:space="preserve">5.  L'amitié est une force de bien dans le monde. </w:t>
      </w:r>
    </w:p>
    <w:p>
      <w:r>
        <w:t xml:space="preserve">    Friendship is a force for good in the world.</w:t>
      </w:r>
    </w:p>
    <w:p>
      <w:r>
        <w:t xml:space="preserve">6.  On peut trouver l'amitiés en rencontrant de nouvelles personnes. </w:t>
      </w:r>
    </w:p>
    <w:p>
      <w:r>
        <w:t xml:space="preserve">   You can find friendship by meeting new people.</w:t>
      </w:r>
    </w:p>
    <w:p>
      <w:r>
        <w:t xml:space="preserve">7.  Il est important de prendre soin des amis. </w:t>
      </w:r>
    </w:p>
    <w:p>
      <w:r>
        <w:t xml:space="preserve">   It is important to take care of friends. </w:t>
      </w:r>
    </w:p>
    <w:p>
      <w:r>
        <w:t xml:space="preserve">8.  Les amitiés, même si elles sont difficiles, peuvent être précieuses. </w:t>
      </w:r>
    </w:p>
    <w:p>
      <w:r>
        <w:t xml:space="preserve">   Even if difficult, friendships can be precious. </w:t>
      </w:r>
    </w:p>
    <w:p>
      <w:r>
        <w:t xml:space="preserve">9.  J'ai une amitie spéciale avec mon grand-père. </w:t>
      </w:r>
    </w:p>
    <w:p>
      <w:r>
        <w:t xml:space="preserve">    I have a special friendship with my grandfather. </w:t>
      </w:r>
    </w:p>
    <w:p>
      <w:r>
        <w:t xml:space="preserve">10.  Amitié est la base de la vie humaine. </w:t>
      </w:r>
    </w:p>
    <w:p>
      <w:r>
        <w:t xml:space="preserve">     Friendship is the basis of human life.</w:t>
      </w:r>
    </w:p>
    <w:p/>
    <w:p>
      <w:r>
        <w:rPr>
          <w:b/>
        </w:rPr>
        <w:t>Word: grand | Meaning: large, significant</w:t>
      </w:r>
    </w:p>
    <w:p/>
    <w:p>
      <w:r>
        <w:t>1. Le grand marché est situé au centre de la ville.</w:t>
      </w:r>
    </w:p>
    <w:p>
      <w:r>
        <w:t xml:space="preserve">   The large market is located in the center of the city.</w:t>
      </w:r>
    </w:p>
    <w:p>
      <w:r>
        <w:t>2. J'ai un appartement très grand.</w:t>
      </w:r>
    </w:p>
    <w:p>
      <w:r>
        <w:t xml:space="preserve">   I have a very large apartment.</w:t>
      </w:r>
    </w:p>
    <w:p>
      <w:r>
        <w:t xml:space="preserve">3. La ville est plus grande que la petite ville. </w:t>
      </w:r>
    </w:p>
    <w:p>
      <w:r>
        <w:t xml:space="preserve">    The city is larger than the small town. </w:t>
      </w:r>
    </w:p>
    <w:p>
      <w:r>
        <w:t>4. Il est grand et il a une belle voix.</w:t>
      </w:r>
    </w:p>
    <w:p>
      <w:r>
        <w:t xml:space="preserve">   He is tall and has a nice voice. </w:t>
      </w:r>
    </w:p>
    <w:p>
      <w:r>
        <w:t xml:space="preserve">5. J'aime beaucoup les films de science-fiction grandioses. </w:t>
      </w:r>
    </w:p>
    <w:p>
      <w:r>
        <w:t xml:space="preserve">   I like very much the huge science fiction films.</w:t>
      </w:r>
    </w:p>
    <w:p>
      <w:r>
        <w:t xml:space="preserve">6. La cuisine du restaurant était grande et confortable.  </w:t>
      </w:r>
    </w:p>
    <w:p>
      <w:r>
        <w:t xml:space="preserve">   The kitchen of the restaurant was large and comfortable. </w:t>
      </w:r>
    </w:p>
    <w:p>
      <w:r>
        <w:t xml:space="preserve">7. La route est longue, mais elle a une vue magnifique sur la mer. </w:t>
      </w:r>
    </w:p>
    <w:p>
      <w:r>
        <w:t xml:space="preserve">    The road is long, but it has a magnificent view on the sea.</w:t>
      </w:r>
    </w:p>
    <w:p>
      <w:r>
        <w:t xml:space="preserve">8. Les enfants ont joué dans un grand parc à l'extérieur.  </w:t>
      </w:r>
    </w:p>
    <w:p>
      <w:r>
        <w:t xml:space="preserve">   The children played in a large park outside.</w:t>
      </w:r>
    </w:p>
    <w:p>
      <w:r>
        <w:t xml:space="preserve">9. Le livre était grand et lourd.  </w:t>
      </w:r>
    </w:p>
    <w:p>
      <w:r>
        <w:t xml:space="preserve">   The book was big and heavy. </w:t>
      </w:r>
    </w:p>
    <w:p>
      <w:r>
        <w:t xml:space="preserve">10. La famille a une voiture grande et confortable pour les voyages. </w:t>
      </w:r>
    </w:p>
    <w:p>
      <w:r>
        <w:t xml:space="preserve">    The family has a large and comfortable car for trips.</w:t>
      </w:r>
    </w:p>
    <w:p/>
    <w:p>
      <w:r>
        <w:t>Chante: &lt;Sing&gt;</w:t>
      </w:r>
    </w:p>
    <w:p/>
    <w:p>
      <w:r>
        <w:t>1. Elle chante dans la salle de spectacle, elle est très talentueuse.</w:t>
      </w:r>
    </w:p>
    <w:p>
      <w:r>
        <w:t xml:space="preserve">   She sings in the auditorium, she is very talented.</w:t>
      </w:r>
    </w:p>
    <w:p>
      <w:r>
        <w:t xml:space="preserve">2. J'aime chanter avec mes amis, cela nous amène à rire. </w:t>
      </w:r>
    </w:p>
    <w:p>
      <w:r>
        <w:t xml:space="preserve">   I like to sing with my friends, it brings us laughter.</w:t>
      </w:r>
    </w:p>
    <w:p>
      <w:r>
        <w:t>3. Les enfants chantent des chansons de leur enfance.</w:t>
      </w:r>
    </w:p>
    <w:p>
      <w:r>
        <w:t xml:space="preserve">   The children are singing songs from their childhood.</w:t>
      </w:r>
    </w:p>
    <w:p>
      <w:r>
        <w:t>4. Le chanteur a un timbre unique et il chante très bien.</w:t>
      </w:r>
    </w:p>
    <w:p>
      <w:r>
        <w:t xml:space="preserve">   The singer has a unique voice and he sings very well. </w:t>
      </w:r>
    </w:p>
    <w:p>
      <w:r>
        <w:t>5. La musique est en train de chanter une mélodie douce.</w:t>
      </w:r>
    </w:p>
    <w:p>
      <w:r>
        <w:t xml:space="preserve">   Music is singing a sweet melody.</w:t>
      </w:r>
    </w:p>
    <w:p>
      <w:r>
        <w:t>6. Elle chante souvent, mais elle ne fait pas toujours attention à la qualité de son chant.</w:t>
      </w:r>
    </w:p>
    <w:p>
      <w:r>
        <w:t xml:space="preserve">   She often sings, but she doesn't always pay attention to the quality of her song. </w:t>
      </w:r>
    </w:p>
    <w:p>
      <w:r>
        <w:t>7. Ils chantent en groupe et c'est un spectacle magnifique!</w:t>
      </w:r>
    </w:p>
    <w:p>
      <w:r>
        <w:t xml:space="preserve">   They sing in a group and it is a beautiful spectacle! </w:t>
      </w:r>
    </w:p>
    <w:p>
      <w:r>
        <w:t>8. L’artiste chante de manière expressive, elle nous transporte dans son univers musical.</w:t>
      </w:r>
    </w:p>
    <w:p>
      <w:r>
        <w:t xml:space="preserve">   The artist sings expressively, she transports us to her musical universe.</w:t>
      </w:r>
    </w:p>
    <w:p>
      <w:r>
        <w:t xml:space="preserve">9. La chanson est assez douce et la chanteuse chante avec douceur. </w:t>
      </w:r>
    </w:p>
    <w:p>
      <w:r>
        <w:t xml:space="preserve">  The song is quite gentle and the singer sings with gentleness.</w:t>
      </w:r>
    </w:p>
    <w:p>
      <w:r>
        <w:t xml:space="preserve">10.  J'adore chanter en groupe! Cela nous fait plaisir. </w:t>
      </w:r>
    </w:p>
    <w:p>
      <w:r>
        <w:t xml:space="preserve">    I love singing in a group, it brings us joy.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