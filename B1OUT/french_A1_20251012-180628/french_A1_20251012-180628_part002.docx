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Big</w:t>
      </w:r>
    </w:p>
    <w:p/>
    <w:p>
      <w:r>
        <w:t xml:space="preserve">1. La ville est très grande, et il y a beaucoup de choses à voir. </w:t>
      </w:r>
    </w:p>
    <w:p>
      <w:r>
        <w:t xml:space="preserve">   The city is very big, and there are many things to see.</w:t>
      </w:r>
    </w:p>
    <w:p>
      <w:r>
        <w:t xml:space="preserve">2. Ce restaurant est grand, avec une ambiance festive. </w:t>
      </w:r>
    </w:p>
    <w:p>
      <w:r>
        <w:t xml:space="preserve">   This restaurant is large, with a festive atmosphere.</w:t>
      </w:r>
    </w:p>
    <w:p>
      <w:r>
        <w:t xml:space="preserve">3.  Son frère est plus grand que lui. </w:t>
      </w:r>
    </w:p>
    <w:p>
      <w:r>
        <w:t xml:space="preserve">    His brother is taller than him.</w:t>
      </w:r>
    </w:p>
    <w:p>
      <w:r>
        <w:t xml:space="preserve">4. J'ai besoin de beaucoup d'espace pour mes projets. </w:t>
      </w:r>
    </w:p>
    <w:p>
      <w:r>
        <w:t xml:space="preserve">   I need a lot of space for my projects.</w:t>
      </w:r>
    </w:p>
    <w:p>
      <w:r>
        <w:t xml:space="preserve">5. L'appartement est grand et confortable, avec une vue sur la mer. </w:t>
      </w:r>
    </w:p>
    <w:p>
      <w:r>
        <w:t xml:space="preserve">   The apartment is large and comfortable, with a view of the sea.</w:t>
      </w:r>
    </w:p>
    <w:p>
      <w:r>
        <w:t xml:space="preserve">6. La cathédrale est grande et majestueuse. </w:t>
      </w:r>
    </w:p>
    <w:p>
      <w:r>
        <w:t xml:space="preserve">    The cathedral is large and majestic.</w:t>
      </w:r>
    </w:p>
    <w:p>
      <w:r>
        <w:t xml:space="preserve">7. Le film était grand et passionnant. </w:t>
      </w:r>
    </w:p>
    <w:p>
      <w:r>
        <w:t xml:space="preserve">    The movie was big and passionate.</w:t>
      </w:r>
    </w:p>
    <w:p>
      <w:r>
        <w:t xml:space="preserve">8. Il faut un grand budget pour réaliser ce projet. </w:t>
      </w:r>
    </w:p>
    <w:p>
      <w:r>
        <w:t xml:space="preserve">   It takes a large budget to realize this project. </w:t>
      </w:r>
    </w:p>
    <w:p>
      <w:r>
        <w:t xml:space="preserve">9. Je ne suis pas assez grand pour atteindre le plafond. </w:t>
      </w:r>
    </w:p>
    <w:p>
      <w:r>
        <w:t xml:space="preserve">   I'm not tall enough to reach the ceiling.</w:t>
      </w:r>
    </w:p>
    <w:p>
      <w:r>
        <w:t xml:space="preserve">10. L’eau est grande et transparente dans la rivière. </w:t>
      </w:r>
    </w:p>
    <w:p>
      <w:r>
        <w:t xml:space="preserve">    The water is large and transparent in the river.</w:t>
      </w:r>
    </w:p>
    <w:p/>
    <w:p>
      <w:r>
        <w:rPr>
          <w:b/>
        </w:rPr>
        <w:t>Word: chat | Meaning: cat</w:t>
      </w:r>
    </w:p>
    <w:p/>
    <w:p>
      <w:r>
        <w:t xml:space="preserve">1. J'ai un chat perché sur mon table. </w:t>
      </w:r>
    </w:p>
    <w:p>
      <w:r>
        <w:t xml:space="preserve">   I have a cat sitting on my table.</w:t>
      </w:r>
    </w:p>
    <w:p>
      <w:r>
        <w:t xml:space="preserve">2. Il est très amusant de parler à son chat.  </w:t>
      </w:r>
    </w:p>
    <w:p>
      <w:r>
        <w:t xml:space="preserve">   It is very fun to talk to your cat.</w:t>
      </w:r>
    </w:p>
    <w:p>
      <w:r>
        <w:t>3. Le chat était trop enthousiaste pour la visite.</w:t>
      </w:r>
    </w:p>
    <w:p>
      <w:r>
        <w:t xml:space="preserve">    The cat was too excited for the visit. </w:t>
      </w:r>
    </w:p>
    <w:p>
      <w:r>
        <w:t xml:space="preserve">4. Nous avons acheté un chat adorable. </w:t>
      </w:r>
    </w:p>
    <w:p>
      <w:r>
        <w:t xml:space="preserve">   We bought an adorable cat.</w:t>
      </w:r>
    </w:p>
    <w:p>
      <w:r>
        <w:t xml:space="preserve">5. Il est important de s'adapter à son chat.  </w:t>
      </w:r>
    </w:p>
    <w:p>
      <w:r>
        <w:t xml:space="preserve">   It is important to adapt to your cat.</w:t>
      </w:r>
    </w:p>
    <w:p>
      <w:r>
        <w:t xml:space="preserve">6. La conversation avec le chat était lente.  </w:t>
      </w:r>
    </w:p>
    <w:p>
      <w:r>
        <w:t xml:space="preserve">   The conversation with the cat was slow. </w:t>
      </w:r>
    </w:p>
    <w:p>
      <w:r>
        <w:t xml:space="preserve">7. Le chat déteste les chiens. </w:t>
      </w:r>
    </w:p>
    <w:p>
      <w:r>
        <w:t xml:space="preserve">   The cat hates dogs.</w:t>
      </w:r>
    </w:p>
    <w:p>
      <w:r>
        <w:t xml:space="preserve">8. Le chat est très calme.  </w:t>
      </w:r>
    </w:p>
    <w:p>
      <w:r>
        <w:t xml:space="preserve">   The cat is very calm.</w:t>
      </w:r>
    </w:p>
    <w:p>
      <w:r>
        <w:t xml:space="preserve">9. Nous avons joué avec mon chat tout au long de la journée.  </w:t>
      </w:r>
    </w:p>
    <w:p>
      <w:r>
        <w:t xml:space="preserve">    We played with my cat all day.</w:t>
      </w:r>
    </w:p>
    <w:p>
      <w:r>
        <w:t xml:space="preserve">10. Il est important de prendre soin de son chat. </w:t>
      </w:r>
    </w:p>
    <w:p>
      <w:r>
        <w:t xml:space="preserve">   It's important to take care of your cat.</w:t>
      </w:r>
    </w:p>
    <w:p/>
    <w:p>
      <w:r>
        <w:rPr>
          <w:b/>
        </w:rPr>
        <w:t>Word: jouer | Meaning: to play</w:t>
      </w:r>
    </w:p>
    <w:p/>
    <w:p>
      <w:r>
        <w:t>1.  Je joue au tennis chaque dimanche.</w:t>
      </w:r>
    </w:p>
    <w:p>
      <w:r>
        <w:t xml:space="preserve">    I play tennis every Sunday.</w:t>
      </w:r>
    </w:p>
    <w:p>
      <w:r>
        <w:t>2.  Les enfants jouent dans la cour.</w:t>
      </w:r>
    </w:p>
    <w:p>
      <w:r>
        <w:t xml:space="preserve">    The children are playing in the yard.</w:t>
      </w:r>
    </w:p>
    <w:p>
      <w:r>
        <w:t>3.  Elle aime jouer aux cartes.</w:t>
      </w:r>
    </w:p>
    <w:p>
      <w:r>
        <w:t xml:space="preserve">    She likes to play cards. </w:t>
      </w:r>
    </w:p>
    <w:p>
      <w:r>
        <w:t>4.  J'aime jouer avec mes amis.</w:t>
      </w:r>
    </w:p>
    <w:p>
      <w:r>
        <w:t xml:space="preserve">    I like to play with my friends.</w:t>
      </w:r>
    </w:p>
    <w:p>
      <w:r>
        <w:t>5.  Le chien joue avec le frisbee.</w:t>
      </w:r>
    </w:p>
    <w:p>
      <w:r>
        <w:t xml:space="preserve">    The dog is playing with a frisbee. </w:t>
      </w:r>
    </w:p>
    <w:p>
      <w:r>
        <w:t>6.  Nous jouons de la musique ensemble.</w:t>
      </w:r>
    </w:p>
    <w:p>
      <w:r>
        <w:t xml:space="preserve">    We are playing music together. </w:t>
      </w:r>
    </w:p>
    <w:p>
      <w:r>
        <w:t>7.  Tu veux jouer à un jeu ?</w:t>
      </w:r>
    </w:p>
    <w:p>
      <w:r>
        <w:t xml:space="preserve">    Do you want to play a game?</w:t>
      </w:r>
    </w:p>
    <w:p>
      <w:r>
        <w:t>8.  J’ai joué au théâtre l'an dernier.</w:t>
      </w:r>
    </w:p>
    <w:p>
      <w:r>
        <w:t xml:space="preserve">    I played in the theater last year.</w:t>
      </w:r>
    </w:p>
    <w:p>
      <w:r>
        <w:t>9.  Elle joue souvent avec ses enfants.</w:t>
      </w:r>
    </w:p>
    <w:p>
      <w:r>
        <w:t xml:space="preserve">    She plays often with her children. </w:t>
      </w:r>
    </w:p>
    <w:p>
      <w:r>
        <w:t>10.  Le football est un jeu amusant à jouer.</w:t>
      </w:r>
    </w:p>
    <w:p>
      <w:r>
        <w:t xml:space="preserve">    Football is a fun game to play.</w:t>
      </w:r>
    </w:p>
    <w:p/>
    <w:p>
      <w:r>
        <w:rPr>
          <w:b/>
        </w:rPr>
        <w:t>Word: dormir | Meaning: to sleep</w:t>
      </w:r>
    </w:p>
    <w:p/>
    <w:p>
      <w:r>
        <w:t>1. J'ai besoin de dormir beaucoup pour récupérer après ma course marathon.</w:t>
      </w:r>
    </w:p>
    <w:p>
      <w:r>
        <w:t xml:space="preserve">    I need to sleep a lot in order to recover after my marathon race.</w:t>
      </w:r>
    </w:p>
    <w:p>
      <w:r>
        <w:t>2. Ils dorment à la plage pendant les vacances scolaires.</w:t>
      </w:r>
    </w:p>
    <w:p>
      <w:r>
        <w:t xml:space="preserve">   They sleep at the beach during school holidays. </w:t>
      </w:r>
    </w:p>
    <w:p>
      <w:r>
        <w:t>3. Je me suis endormi sur le canapé et j'ai rêvé d'un voyage en Inde.</w:t>
      </w:r>
    </w:p>
    <w:p>
      <w:r>
        <w:t xml:space="preserve">    I fell asleep on the sofa and I dreamed of a trip to India.</w:t>
      </w:r>
    </w:p>
    <w:p>
      <w:r>
        <w:t>4. Les enfants dorment toujours dans leur chambre à la maison.</w:t>
      </w:r>
    </w:p>
    <w:p>
      <w:r>
        <w:t xml:space="preserve">   Children always sleep in their room at home. </w:t>
      </w:r>
    </w:p>
    <w:p>
      <w:r>
        <w:t>5. Elle est fatiguée après une longue journée de travail et doit aller se reposer.</w:t>
      </w:r>
    </w:p>
    <w:p>
      <w:r>
        <w:t xml:space="preserve">   She is tired after a long work day and must go to rest. </w:t>
      </w:r>
    </w:p>
    <w:p>
      <w:r>
        <w:t>6. Le petit garçon dort dans sa chambre, et son frère s'amuse en jouant avec les poupées.</w:t>
      </w:r>
    </w:p>
    <w:p>
      <w:r>
        <w:t xml:space="preserve">    The little boy sleeps in his room, and his brother plays with dolls.  </w:t>
      </w:r>
    </w:p>
    <w:p>
      <w:r>
        <w:t xml:space="preserve">7. Dormir à l’extérieur est une bonne idée pour se relaxer pendant le été. </w:t>
      </w:r>
    </w:p>
    <w:p>
      <w:r>
        <w:t xml:space="preserve">    Sleeping outside is a good idea to relax during the summer. </w:t>
      </w:r>
    </w:p>
    <w:p>
      <w:r>
        <w:t xml:space="preserve">8. Je vais m’asseoir dans ma chaise et me préparer à dormir. </w:t>
      </w:r>
    </w:p>
    <w:p>
      <w:r>
        <w:t xml:space="preserve">   I'm going to sit in my chair and prepare myself for sleep.  </w:t>
      </w:r>
    </w:p>
    <w:p>
      <w:r>
        <w:t>9. La nuit, j'aime bien écouter la musique et me détendre avant de dormir.</w:t>
      </w:r>
    </w:p>
    <w:p>
      <w:r>
        <w:t xml:space="preserve">   At night, I like to listen to music and relax before going to sleep. </w:t>
      </w:r>
    </w:p>
    <w:p>
      <w:r>
        <w:t xml:space="preserve">10. Le soleil se couche et il est temps de rentrer à la maison pour dormir. </w:t>
      </w:r>
    </w:p>
    <w:p>
      <w:r>
        <w:t xml:space="preserve">   The sun sets and it is time to go home and sleep.</w:t>
      </w:r>
    </w:p>
    <w:p/>
    <w:p>
      <w:r>
        <w:rPr>
          <w:b/>
        </w:rPr>
        <w:t>Word: boire | Meaning: to drink</w:t>
      </w:r>
    </w:p>
    <w:p/>
    <w:p>
      <w:r>
        <w:t>1. Je bois beaucoup de café chaque matin.</w:t>
      </w:r>
    </w:p>
    <w:p>
      <w:r>
        <w:t xml:space="preserve">   I drink a lot of coffee every morning.</w:t>
      </w:r>
    </w:p>
    <w:p>
      <w:r>
        <w:t>2. Il boit l'eau pendant ses exercices.</w:t>
      </w:r>
    </w:p>
    <w:p>
      <w:r>
        <w:t xml:space="preserve">   He drinks water during his exercises.</w:t>
      </w:r>
    </w:p>
    <w:p>
      <w:r>
        <w:t xml:space="preserve">3. J'ai besoin d'un verre d'eau pour me hydrater. </w:t>
      </w:r>
    </w:p>
    <w:p>
      <w:r>
        <w:t xml:space="preserve">   I need a glass of water to hydrate myself.</w:t>
      </w:r>
    </w:p>
    <w:p>
      <w:r>
        <w:t>4. Les enfants boivent du lait au petit-déjeuner.</w:t>
      </w:r>
    </w:p>
    <w:p>
      <w:r>
        <w:t xml:space="preserve">   The children drink milk at breakfast.</w:t>
      </w:r>
    </w:p>
    <w:p>
      <w:r>
        <w:t xml:space="preserve">5. Tu bois une bière après le travail ? </w:t>
      </w:r>
    </w:p>
    <w:p>
      <w:r>
        <w:t xml:space="preserve">   Do you drink a beer after work?</w:t>
      </w:r>
    </w:p>
    <w:p>
      <w:r>
        <w:t>6. Le chien boit l'eau de la fontaine.</w:t>
      </w:r>
    </w:p>
    <w:p>
      <w:r>
        <w:t xml:space="preserve">   The dog drinks water from the fountain.</w:t>
      </w:r>
    </w:p>
    <w:p>
      <w:r>
        <w:t>7.  Les enfants boivent des jus de fruits chaque jour.</w:t>
      </w:r>
    </w:p>
    <w:p>
      <w:r>
        <w:t xml:space="preserve">    The children drink fruit juices every day. </w:t>
      </w:r>
    </w:p>
    <w:p>
      <w:r>
        <w:t>8. Ils boivent du thé et discutent ensuite des affaires.</w:t>
      </w:r>
    </w:p>
    <w:p>
      <w:r>
        <w:t xml:space="preserve">   They drink tea and then discuss business afterwards.</w:t>
      </w:r>
    </w:p>
    <w:p>
      <w:r>
        <w:t xml:space="preserve">9. Ma mère boit toujours de l'eau plate avant les repas. </w:t>
      </w:r>
    </w:p>
    <w:p>
      <w:r>
        <w:t xml:space="preserve">   My mother always drinks plain water before meals. </w:t>
      </w:r>
    </w:p>
    <w:p>
      <w:r>
        <w:t>10.  On boit un verre de vin pour accompagner le dîner.</w:t>
      </w:r>
    </w:p>
    <w:p>
      <w:r>
        <w:t xml:space="preserve">    We drink a glass of wine to accompany dinner.</w:t>
      </w:r>
    </w:p>
    <w:p/>
    <w:p>
      <w:r>
        <w:rPr>
          <w:b/>
        </w:rPr>
        <w:t>Word: regarde | Meaning: look</w:t>
      </w:r>
    </w:p>
    <w:p/>
    <w:p>
      <w:r>
        <w:t>1. Tu regarde la télévision chaque soir ?</w:t>
      </w:r>
    </w:p>
    <w:p>
      <w:r>
        <w:t xml:space="preserve">    Do you watch television every evening?</w:t>
      </w:r>
    </w:p>
    <w:p>
      <w:r>
        <w:t>2. Regarde les photos de tes vacances.</w:t>
      </w:r>
    </w:p>
    <w:p>
      <w:r>
        <w:t xml:space="preserve">   Look at the photos from your vacations.</w:t>
      </w:r>
    </w:p>
    <w:p>
      <w:r>
        <w:t xml:space="preserve">3.  Le chef regarde attentivement le plat avant de servir. </w:t>
      </w:r>
    </w:p>
    <w:p>
      <w:r>
        <w:t xml:space="preserve">   The chef looks attentively at the dish before serving it.</w:t>
      </w:r>
    </w:p>
    <w:p>
      <w:r>
        <w:t>4.  Je regarde le temps et il fait très froid aujourd'hui.</w:t>
      </w:r>
    </w:p>
    <w:p>
      <w:r>
        <w:t xml:space="preserve">    I look at the time and it is very cold today. </w:t>
      </w:r>
    </w:p>
    <w:p>
      <w:r>
        <w:t>5.  Regarde les oiseaux qui s’envolent dans le ciel.</w:t>
      </w:r>
    </w:p>
    <w:p>
      <w:r>
        <w:t xml:space="preserve">    Look at the birds flying in the sky.</w:t>
      </w:r>
    </w:p>
    <w:p>
      <w:r>
        <w:t>6.  Elle regarde son téléphone avec impatience.</w:t>
      </w:r>
    </w:p>
    <w:p>
      <w:r>
        <w:t xml:space="preserve">    She looks at her phone with impatience.</w:t>
      </w:r>
    </w:p>
    <w:p>
      <w:r>
        <w:t xml:space="preserve">7.  Regarde, il y a un chat sur la table. </w:t>
      </w:r>
    </w:p>
    <w:p>
      <w:r>
        <w:t xml:space="preserve">    Look, there is a cat on the table. </w:t>
      </w:r>
    </w:p>
    <w:p>
      <w:r>
        <w:t>8.  Je regarde toujours les nouvelles chaque jour.</w:t>
      </w:r>
    </w:p>
    <w:p>
      <w:r>
        <w:t xml:space="preserve">    I always look at the news every day.</w:t>
      </w:r>
    </w:p>
    <w:p>
      <w:r>
        <w:t>9. Regarde ce film magnifique !</w:t>
      </w:r>
    </w:p>
    <w:p>
      <w:r>
        <w:t xml:space="preserve">   Look at this beautiful movie!</w:t>
      </w:r>
    </w:p>
    <w:p>
      <w:r>
        <w:t>10. Regardez-moi cette photo de notre voyage en France.</w:t>
      </w:r>
    </w:p>
    <w:p>
      <w:r>
        <w:t xml:space="preserve">   See this picture of our trip to France.</w:t>
      </w:r>
    </w:p>
    <w:p/>
    <w:p>
      <w:r>
        <w:rPr>
          <w:b/>
        </w:rPr>
        <w:t>Word: prendre | Meaning: to take</w:t>
      </w:r>
    </w:p>
    <w:p/>
    <w:p>
      <w:r>
        <w:t>1. Je prends un café chaque matin.</w:t>
      </w:r>
    </w:p>
    <w:p>
      <w:r>
        <w:t xml:space="preserve">   I take a coffee every morning.</w:t>
      </w:r>
    </w:p>
    <w:p>
      <w:r>
        <w:t>2. Elle prend l'avion pour Paris.</w:t>
      </w:r>
    </w:p>
    <w:p>
      <w:r>
        <w:t xml:space="preserve">   She takes the plane to Paris.</w:t>
      </w:r>
    </w:p>
    <w:p>
      <w:r>
        <w:t>3. Tu dois prendre tes cours d'anglais.</w:t>
      </w:r>
    </w:p>
    <w:p>
      <w:r>
        <w:t xml:space="preserve">   You have to take your English classes. </w:t>
      </w:r>
    </w:p>
    <w:p>
      <w:r>
        <w:t>4.  Je prends note de vos suggestions.</w:t>
      </w:r>
    </w:p>
    <w:p>
      <w:r>
        <w:t xml:space="preserve">   I take notes of your suggestions.</w:t>
      </w:r>
    </w:p>
    <w:p>
      <w:r>
        <w:t>5.  Les enfants prennent un peu de gâteau.</w:t>
      </w:r>
    </w:p>
    <w:p>
      <w:r>
        <w:t xml:space="preserve">    The children take a little cake.</w:t>
      </w:r>
    </w:p>
    <w:p>
      <w:r>
        <w:t>6.  Il prend son ordinateur portable pour travailler.</w:t>
      </w:r>
    </w:p>
    <w:p>
      <w:r>
        <w:t xml:space="preserve">   He takes his laptop to work.</w:t>
      </w:r>
    </w:p>
    <w:p>
      <w:r>
        <w:t>7.  J'ai besoin de prendre une pause.</w:t>
      </w:r>
    </w:p>
    <w:p>
      <w:r>
        <w:t xml:space="preserve">   I need to take a break. </w:t>
      </w:r>
    </w:p>
    <w:p>
      <w:r>
        <w:t>8.  Prends ton sac et va-y!</w:t>
      </w:r>
    </w:p>
    <w:p>
      <w:r>
        <w:t xml:space="preserve">   Take your bag and go! </w:t>
      </w:r>
    </w:p>
    <w:p>
      <w:r>
        <w:t>9. Le train prend l’heure à heure.</w:t>
      </w:r>
    </w:p>
    <w:p>
      <w:r>
        <w:t xml:space="preserve">   The train leaves every hour. </w:t>
      </w:r>
    </w:p>
    <w:p>
      <w:r>
        <w:t>10. Il est temps de prendre un bain chaud.</w:t>
      </w:r>
    </w:p>
    <w:p>
      <w:r>
        <w:t xml:space="preserve">   It's time to take a hot bath.</w:t>
      </w:r>
    </w:p>
    <w:p/>
    <w:p>
      <w:r>
        <w:rPr>
          <w:b/>
        </w:rPr>
        <w:t>Word: aimer | Meaning: to love</w:t>
      </w:r>
    </w:p>
    <w:p/>
    <w:p>
      <w:r>
        <w:t xml:space="preserve">1. J'aime le café au lait. </w:t>
      </w:r>
    </w:p>
    <w:p>
      <w:r>
        <w:t xml:space="preserve">  I like coffee with milk.</w:t>
      </w:r>
    </w:p>
    <w:p>
      <w:r>
        <w:t>2. Ils aiment les films d'action.</w:t>
      </w:r>
    </w:p>
    <w:p>
      <w:r>
        <w:t xml:space="preserve">  They like action movies.</w:t>
      </w:r>
    </w:p>
    <w:p>
      <w:r>
        <w:t>3. Je n'aime pas les plats trop épicés.</w:t>
      </w:r>
    </w:p>
    <w:p>
      <w:r>
        <w:t xml:space="preserve">  I don't like dishes too spicy.</w:t>
      </w:r>
    </w:p>
    <w:p>
      <w:r>
        <w:t>4. Elle aime voyager aux États-Unis.</w:t>
      </w:r>
    </w:p>
    <w:p>
      <w:r>
        <w:t xml:space="preserve">  She likes to travel to the United States.</w:t>
      </w:r>
    </w:p>
    <w:p>
      <w:r>
        <w:t xml:space="preserve">5. Vous aimez écouter de la musique? </w:t>
      </w:r>
    </w:p>
    <w:p>
      <w:r>
        <w:t xml:space="preserve">  Do you like listening to music?</w:t>
      </w:r>
    </w:p>
    <w:p>
      <w:r>
        <w:t xml:space="preserve">6.  Les enfants aiment jouer dans le parc. </w:t>
      </w:r>
    </w:p>
    <w:p>
      <w:r>
        <w:t xml:space="preserve">  Children like playing in the park.</w:t>
      </w:r>
    </w:p>
    <w:p>
      <w:r>
        <w:t xml:space="preserve">7. Ma famille aime manger des plats français. </w:t>
      </w:r>
    </w:p>
    <w:p>
      <w:r>
        <w:t xml:space="preserve">  My family likes eating French dishes. </w:t>
      </w:r>
    </w:p>
    <w:p>
      <w:r>
        <w:t>8. Aimer les livres, c'est un plaisir immense.</w:t>
      </w:r>
    </w:p>
    <w:p>
      <w:r>
        <w:t xml:space="preserve">   Loving books is an enormous pleasure. </w:t>
      </w:r>
    </w:p>
    <w:p>
      <w:r>
        <w:t xml:space="preserve">9. Nous aimons passer du temps avec nos amis. </w:t>
      </w:r>
    </w:p>
    <w:p>
      <w:r>
        <w:t xml:space="preserve">   We like spending time with our friends. </w:t>
      </w:r>
    </w:p>
    <w:p>
      <w:r>
        <w:t xml:space="preserve">10. Tu aimes le français ? </w:t>
      </w:r>
    </w:p>
    <w:p>
      <w:r>
        <w:t xml:space="preserve">    Do you like French?</w:t>
      </w:r>
    </w:p>
    <w:p/>
    <w:p>
      <w:r>
        <w:rPr>
          <w:b/>
        </w:rPr>
        <w:t>Word: s'émerveiller | Meaning: to be amazed</w:t>
      </w:r>
    </w:p>
    <w:p/>
    <w:p>
      <w:r>
        <w:t>1.  Je me suis vraiment émerveillé devant la beauté de la nature.</w:t>
      </w:r>
    </w:p>
    <w:p>
      <w:r>
        <w:t xml:space="preserve">    I was really amazed by the beauty of nature.</w:t>
      </w:r>
    </w:p>
    <w:p>
      <w:r>
        <w:t xml:space="preserve">2.  Elle s'est émerveillé en découvrant ses nouvelles compétences. </w:t>
      </w:r>
    </w:p>
    <w:p>
      <w:r>
        <w:t xml:space="preserve">    She was amazed at discovering her new skills.</w:t>
      </w:r>
    </w:p>
    <w:p>
      <w:r>
        <w:t xml:space="preserve">3.  Les enfants s'émerveilleront certainement devant le spectacle. </w:t>
      </w:r>
    </w:p>
    <w:p>
      <w:r>
        <w:t xml:space="preserve">    The children will definitely be amazed by the show.</w:t>
      </w:r>
    </w:p>
    <w:p>
      <w:r>
        <w:t xml:space="preserve">4.  Le voyage m’a tellement émerveillé que j'ai ressenti une grande joie. </w:t>
      </w:r>
    </w:p>
    <w:p>
      <w:r>
        <w:t xml:space="preserve">    My trip so amazed me that I felt great joy.</w:t>
      </w:r>
    </w:p>
    <w:p>
      <w:r>
        <w:t>5.   J'aime l'art de peindre et s'émerveiller devant les œuvres d'artistes célèbres.</w:t>
      </w:r>
    </w:p>
    <w:p>
      <w:r>
        <w:t xml:space="preserve">    I love the art of painting and being amazed by masterpieces from famous artists.</w:t>
      </w:r>
    </w:p>
    <w:p>
      <w:r>
        <w:t xml:space="preserve">6.  Le chef a préparé un repas délicieux qui m’a vraiment émerveillé. </w:t>
      </w:r>
    </w:p>
    <w:p>
      <w:r>
        <w:t xml:space="preserve">    The chef prepared a delicious meal that really amazed me. </w:t>
      </w:r>
    </w:p>
    <w:p>
      <w:r>
        <w:t xml:space="preserve">7.  Il s'émerveille de la richesse de la culture française. </w:t>
      </w:r>
    </w:p>
    <w:p>
      <w:r>
        <w:t xml:space="preserve">   He is amazed by the richness of French culture. </w:t>
      </w:r>
    </w:p>
    <w:p>
      <w:r>
        <w:t>8.  Je suis resté bouche bée quand j’ai vu la beauté des étoiles.</w:t>
      </w:r>
    </w:p>
    <w:p>
      <w:r>
        <w:t xml:space="preserve">    I was speechless when I saw the beauty of the stars.</w:t>
      </w:r>
    </w:p>
    <w:p>
      <w:r>
        <w:t>9.   J'aime me émerveiller au-delà de mes rêves les plus fous.</w:t>
      </w:r>
    </w:p>
    <w:p>
      <w:r>
        <w:t xml:space="preserve">    I like to be amazed beyond my wildest dreams. </w:t>
      </w:r>
    </w:p>
    <w:p>
      <w:r>
        <w:t xml:space="preserve">10.  Le monde est rempli d'histoires fascinantes qui nous donnent envie de s’émerveiller. </w:t>
      </w:r>
    </w:p>
    <w:p>
      <w:r>
        <w:t xml:space="preserve">     The world is filled with fascinating stories that give us the urge to be amazed.</w:t>
      </w:r>
    </w:p>
    <w:p/>
    <w:p>
      <w:r>
        <w:rPr>
          <w:b/>
        </w:rPr>
        <w:t>Word: maison | Meaning: house</w:t>
      </w:r>
    </w:p>
    <w:p/>
    <w:p>
      <w:r>
        <w:t>1. Ma maison est petite, mais elle est confortable.</w:t>
      </w:r>
    </w:p>
    <w:p>
      <w:r>
        <w:t xml:space="preserve">   My house is small, but it's comfortable.</w:t>
      </w:r>
    </w:p>
    <w:p>
      <w:r>
        <w:t>2. J'ai hâte de me rendre chez ma maison pour la fête d'anniversaire.</w:t>
      </w:r>
    </w:p>
    <w:p>
      <w:r>
        <w:t xml:space="preserve">   I can't wait to get home to my house for the birthday party.</w:t>
      </w:r>
    </w:p>
    <w:p>
      <w:r>
        <w:t xml:space="preserve">3.  La famille vit dans sa maison sur les collines. </w:t>
      </w:r>
    </w:p>
    <w:p>
      <w:r>
        <w:t xml:space="preserve">    The family lives in their house on the hills.</w:t>
      </w:r>
    </w:p>
    <w:p>
      <w:r>
        <w:t>4. Elle est allé à la maison de ses parents pour une visite.</w:t>
      </w:r>
    </w:p>
    <w:p>
      <w:r>
        <w:t xml:space="preserve">   She went to her parent's house for a visit.</w:t>
      </w:r>
    </w:p>
    <w:p>
      <w:r>
        <w:t xml:space="preserve">5. Le jardin de ma maison est très beau et vert. </w:t>
      </w:r>
    </w:p>
    <w:p>
      <w:r>
        <w:t xml:space="preserve">   My house garden is very beautiful and green.</w:t>
      </w:r>
    </w:p>
    <w:p>
      <w:r>
        <w:t>6. L'appartement n'est pas aussi grand que ma maison.</w:t>
      </w:r>
    </w:p>
    <w:p>
      <w:r>
        <w:t xml:space="preserve">   The apartment is not as big as my house.</w:t>
      </w:r>
    </w:p>
    <w:p>
      <w:r>
        <w:t>7. La famille a beaucoup d'amis qui visitent souvent sa maison.</w:t>
      </w:r>
    </w:p>
    <w:p>
      <w:r>
        <w:t xml:space="preserve">   The family has many friends who visit often their house. </w:t>
      </w:r>
    </w:p>
    <w:p>
      <w:r>
        <w:t>8.  J’ai envie de faire une promenade dans ma maison.</w:t>
      </w:r>
    </w:p>
    <w:p>
      <w:r>
        <w:t xml:space="preserve">    I feel like taking a walk around my house.</w:t>
      </w:r>
    </w:p>
    <w:p>
      <w:r>
        <w:t>9.  Elle est venue à la maison, elle a hâte de se reposer.</w:t>
      </w:r>
    </w:p>
    <w:p>
      <w:r>
        <w:t xml:space="preserve">    She came home; she can't wait to rest.</w:t>
      </w:r>
    </w:p>
    <w:p>
      <w:r>
        <w:t xml:space="preserve">10.  Le chat a passé beaucoup de temps dans la maison. </w:t>
      </w:r>
    </w:p>
    <w:p>
      <w:r>
        <w:t xml:space="preserve">   The cat spent a lot of time in the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