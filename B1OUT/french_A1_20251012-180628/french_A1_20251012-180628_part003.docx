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Regarde | Meaning: Look</w:t>
      </w:r>
    </w:p>
    <w:p/>
    <w:p>
      <w:r>
        <w:t xml:space="preserve">1. Regarde ce magnifique coucher de soleil !  </w:t>
      </w:r>
    </w:p>
    <w:p>
      <w:r>
        <w:t xml:space="preserve">2. Regarde, le chien vient jouer dehors ! </w:t>
      </w:r>
    </w:p>
    <w:p>
      <w:r>
        <w:t xml:space="preserve">3. Regarde bien la façon dont elle danse. </w:t>
      </w:r>
    </w:p>
    <w:p>
      <w:r>
        <w:t xml:space="preserve">4. Regarde, il y a une solution pour cette situation. </w:t>
      </w:r>
    </w:p>
    <w:p>
      <w:r>
        <w:t xml:space="preserve">5. Regarde-moi, je suis fatigué. </w:t>
      </w:r>
    </w:p>
    <w:p>
      <w:r>
        <w:t>6. Regarde, la montagne est magnifique depuis ici!</w:t>
      </w:r>
    </w:p>
    <w:p>
      <w:r>
        <w:t xml:space="preserve">7. Regarde si tu peux trouver la solution à ce problème! </w:t>
      </w:r>
    </w:p>
    <w:p>
      <w:r>
        <w:t>8. Regarde qui sort du train, c'est ton cousin!</w:t>
      </w:r>
    </w:p>
    <w:p>
      <w:r>
        <w:t xml:space="preserve">9. Regarde, il fait beau aujourd'hui. </w:t>
      </w:r>
    </w:p>
    <w:p>
      <w:r>
        <w:t>10. Regarde l'horloge, il est presque temps de dîner.</w:t>
      </w:r>
    </w:p>
    <w:p/>
    <w:p>
      <w:r>
        <w:rPr>
          <w:b/>
        </w:rPr>
        <w:t>Word: prendre | Meaning: to take</w:t>
      </w:r>
    </w:p>
    <w:p/>
    <w:p>
      <w:r>
        <w:t xml:space="preserve">1. J'ai besoin de prendre mon bus pour aller à l'école. </w:t>
      </w:r>
    </w:p>
    <w:p>
      <w:r>
        <w:t xml:space="preserve">    I need to take my bus to go to school.</w:t>
      </w:r>
    </w:p>
    <w:p>
      <w:r>
        <w:t>2.  Elle prend un café et une baguette chaque matin.</w:t>
      </w:r>
    </w:p>
    <w:p>
      <w:r>
        <w:t xml:space="preserve">   She takes a coffee and a baguette every morning.</w:t>
      </w:r>
    </w:p>
    <w:p>
      <w:r>
        <w:t xml:space="preserve">3.  Les enfants doivent prendre leur petit-déjeuner avant de commencer les cours. </w:t>
      </w:r>
    </w:p>
    <w:p>
      <w:r>
        <w:t xml:space="preserve">   The children must have their breakfast before starting the lessons.</w:t>
      </w:r>
    </w:p>
    <w:p>
      <w:r>
        <w:t xml:space="preserve">4.  Je dois prendre rendez-vous avec mon médecin pour un examen. </w:t>
      </w:r>
    </w:p>
    <w:p>
      <w:r>
        <w:t xml:space="preserve">    I need to take an appointment with my doctor for a check-up.</w:t>
      </w:r>
    </w:p>
    <w:p>
      <w:r>
        <w:t xml:space="preserve">5.  Il prend l'avion chaque semaine pour aller voir sa famille en Espagne. </w:t>
      </w:r>
    </w:p>
    <w:p>
      <w:r>
        <w:t xml:space="preserve">   He takes the plane every week to go see his family in Spain.</w:t>
      </w:r>
    </w:p>
    <w:p>
      <w:r>
        <w:t xml:space="preserve">6.  Prendre une décision difficile est important pour la vie. </w:t>
      </w:r>
    </w:p>
    <w:p>
      <w:r>
        <w:t xml:space="preserve">    Taking a difficult decision is important for life.</w:t>
      </w:r>
    </w:p>
    <w:p>
      <w:r>
        <w:t>7.  Elle prend soin de ses enfants avec amour et attention.</w:t>
      </w:r>
    </w:p>
    <w:p>
      <w:r>
        <w:t xml:space="preserve">    She takes care of her children with love and attention.</w:t>
      </w:r>
    </w:p>
    <w:p>
      <w:r>
        <w:t xml:space="preserve">8.  Il faut prendre en compte toutes les informations avant de faire un choix. </w:t>
      </w:r>
    </w:p>
    <w:p>
      <w:r>
        <w:t xml:space="preserve">   We must take into account all the information before making a choice. </w:t>
      </w:r>
    </w:p>
    <w:p>
      <w:r>
        <w:t xml:space="preserve">9.  Le prix de la voiture est très élevé, il serait préférable de la prendre en location. </w:t>
      </w:r>
    </w:p>
    <w:p>
      <w:r>
        <w:t xml:space="preserve">    The price of the car is very high, it would be better to rent it. </w:t>
      </w:r>
    </w:p>
    <w:p>
      <w:r>
        <w:t xml:space="preserve">10. Je vais prendre un verre d'eau à l'extérieur avant de commencer. </w:t>
      </w:r>
    </w:p>
    <w:p>
      <w:r>
        <w:t xml:space="preserve">   I will take a glass of water outside before I start.</w:t>
      </w:r>
    </w:p>
    <w:p/>
    <w:p>
      <w:r>
        <w:rPr>
          <w:b/>
        </w:rPr>
        <w:t>Word: Regard | Meaning: Look</w:t>
      </w:r>
    </w:p>
    <w:p/>
    <w:p>
      <w:r>
        <w:t>1. J'ai un regard curieux sur cette situation.</w:t>
      </w:r>
    </w:p>
    <w:p>
      <w:r>
        <w:t xml:space="preserve">   I have a curious look at this situation.</w:t>
      </w:r>
    </w:p>
    <w:p>
      <w:r>
        <w:t>2. Vous avez un regard bienveillant quand vous parlez à votre grand-mère.</w:t>
      </w:r>
    </w:p>
    <w:p>
      <w:r>
        <w:t xml:space="preserve">   You have a kind look when you speak to your grandmother.</w:t>
      </w:r>
    </w:p>
    <w:p>
      <w:r>
        <w:t xml:space="preserve">3. Il regarde la voiture avec un certain intérêt. </w:t>
      </w:r>
    </w:p>
    <w:p>
      <w:r>
        <w:t xml:space="preserve">  He looks at the car with a certain interest. </w:t>
      </w:r>
    </w:p>
    <w:p>
      <w:r>
        <w:t>4. J'ai un regard détaché sur le sujet de discussion.</w:t>
      </w:r>
    </w:p>
    <w:p>
      <w:r>
        <w:t xml:space="preserve">   I have a detached look on the topic of discussion.</w:t>
      </w:r>
    </w:p>
    <w:p>
      <w:r>
        <w:t>5. Le regard de Marie était triste et désemparé.</w:t>
      </w:r>
    </w:p>
    <w:p>
      <w:r>
        <w:t xml:space="preserve">   Marie’s gaze was sad and discouraged.</w:t>
      </w:r>
    </w:p>
    <w:p>
      <w:r>
        <w:t xml:space="preserve">6. La lumière naturelle du soleil donne un regard brillant aux fleurs. </w:t>
      </w:r>
    </w:p>
    <w:p>
      <w:r>
        <w:t xml:space="preserve">  The natural sunlight gives a bright look to the flowers.</w:t>
      </w:r>
    </w:p>
    <w:p>
      <w:r>
        <w:t xml:space="preserve">7. Il a un regard innocent qui ne veut rien savoir de ce que nous lui disons. </w:t>
      </w:r>
    </w:p>
    <w:p>
      <w:r>
        <w:t xml:space="preserve">   He has an innocent look that doesn’t want to know what we tell him.</w:t>
      </w:r>
    </w:p>
    <w:p>
      <w:r>
        <w:t>8. Le regard de la femme était plein d'espoir et de confiance.</w:t>
      </w:r>
    </w:p>
    <w:p>
      <w:r>
        <w:t xml:space="preserve">   The woman's gaze was full of hope and confidence.</w:t>
      </w:r>
    </w:p>
    <w:p>
      <w:r>
        <w:t xml:space="preserve">9. Il est intéressé par ce que les gens pensent de lui, mais il regarde le monde avec un certain détachement. </w:t>
      </w:r>
    </w:p>
    <w:p>
      <w:r>
        <w:t xml:space="preserve">  He is interested in what people think about him, but he looks at the world with a certain detachment.</w:t>
      </w:r>
    </w:p>
    <w:p>
      <w:r>
        <w:t xml:space="preserve">10. La vue était magnifique et j’étais ravi du regard d’un homme qui s’avançait dans la forêt. </w:t>
      </w:r>
    </w:p>
    <w:p>
      <w:r>
        <w:t xml:space="preserve">   The view was beautiful and I was happy to see a man who was advancing into the forest.</w:t>
      </w:r>
    </w:p>
    <w:p/>
    <w:p>
      <w:r>
        <w:rPr>
          <w:b/>
        </w:rPr>
        <w:t>Word: Faire | Meaning: To do, to make</w:t>
      </w:r>
    </w:p>
    <w:p/>
    <w:p>
      <w:r>
        <w:t>1. Je fais de l’exercice tous les jours pour rester en forme.</w:t>
      </w:r>
    </w:p>
    <w:p>
      <w:r>
        <w:t xml:space="preserve">   I do exercise every day to stay in shape.</w:t>
      </w:r>
    </w:p>
    <w:p>
      <w:r>
        <w:t>2. Les enfants aiment faire des jeux sur le terrain.</w:t>
      </w:r>
    </w:p>
    <w:p>
      <w:r>
        <w:t xml:space="preserve">   The children like playing games on the field.</w:t>
      </w:r>
    </w:p>
    <w:p>
      <w:r>
        <w:t>3. Ma mère fait souvent des courses au supermarché.</w:t>
      </w:r>
    </w:p>
    <w:p>
      <w:r>
        <w:t xml:space="preserve">   My mother often goes shopping at the supermarket. </w:t>
      </w:r>
    </w:p>
    <w:p>
      <w:r>
        <w:t>4. J'aime faire des voyages à l'étranger.</w:t>
      </w:r>
    </w:p>
    <w:p>
      <w:r>
        <w:t xml:space="preserve">   I like to take trips abroad.</w:t>
      </w:r>
    </w:p>
    <w:p>
      <w:r>
        <w:t>5. Ils doivent faire leur devoirs avant de regarder la télévision.</w:t>
      </w:r>
    </w:p>
    <w:p>
      <w:r>
        <w:t xml:space="preserve">   They must do their homework before watching TV.</w:t>
      </w:r>
    </w:p>
    <w:p>
      <w:r>
        <w:t xml:space="preserve">6. On doit faire attention aux dangers sur la route. </w:t>
      </w:r>
    </w:p>
    <w:p>
      <w:r>
        <w:t xml:space="preserve">   We have to be careful of the hazards on the road.</w:t>
      </w:r>
    </w:p>
    <w:p>
      <w:r>
        <w:t>7. Je fais toujours mes courses en ligne pour économiser du temps.</w:t>
      </w:r>
    </w:p>
    <w:p>
      <w:r>
        <w:t xml:space="preserve">   I always do my shopping online to save time.</w:t>
      </w:r>
    </w:p>
    <w:p>
      <w:r>
        <w:t>8.  Tu dois faire tes dents avant de dormir.</w:t>
      </w:r>
    </w:p>
    <w:p>
      <w:r>
        <w:t xml:space="preserve">   You need to brush your teeth before going to sleep. </w:t>
      </w:r>
    </w:p>
    <w:p>
      <w:r>
        <w:t>9. J'ai fait un repas délicieux pour les invités.</w:t>
      </w:r>
    </w:p>
    <w:p>
      <w:r>
        <w:t xml:space="preserve">   I made a delicious meal for the guests. </w:t>
      </w:r>
    </w:p>
    <w:p>
      <w:r>
        <w:t>10.  Ils ont fait une grande fête pour leur anniversaire.</w:t>
      </w:r>
    </w:p>
    <w:p>
      <w:r>
        <w:t xml:space="preserve">    They had a big party for their birthday.</w:t>
      </w:r>
    </w:p>
    <w:p/>
    <w:p>
      <w:r>
        <w:rPr>
          <w:b/>
        </w:rPr>
        <w:t>Word: Déjeuner | Meaning: Lunch</w:t>
      </w:r>
    </w:p>
    <w:p/>
    <w:p>
      <w:r>
        <w:t>1. Je prefe de manger un déjeuner léger au travail.</w:t>
      </w:r>
    </w:p>
    <w:p>
      <w:r>
        <w:t xml:space="preserve">   I prefer to have a light lunch at work.</w:t>
      </w:r>
    </w:p>
    <w:p>
      <w:r>
        <w:t>2. Le déjeuner est important pour recharger les batteries de l'après-midi.</w:t>
      </w:r>
    </w:p>
    <w:p>
      <w:r>
        <w:t xml:space="preserve">   Lunch is important for recharging after the afternoon. </w:t>
      </w:r>
    </w:p>
    <w:p>
      <w:r>
        <w:t>3. La famille va se réunir pour le déjeuner à l'appartement.</w:t>
      </w:r>
    </w:p>
    <w:p>
      <w:r>
        <w:t xml:space="preserve">    The family will meet to have lunch at the apartment. </w:t>
      </w:r>
    </w:p>
    <w:p>
      <w:r>
        <w:t>4. Il n’a pas envie de prendre un repas trop copieux au déjeuner.</w:t>
      </w:r>
    </w:p>
    <w:p>
      <w:r>
        <w:t xml:space="preserve">   He doesn’t want to eat a too-big meal for lunch. </w:t>
      </w:r>
    </w:p>
    <w:p>
      <w:r>
        <w:t>5. Le serveur vous propose le menu du déjeuner.</w:t>
      </w:r>
    </w:p>
    <w:p>
      <w:r>
        <w:t xml:space="preserve">   The waiter offers you the lunch menu. </w:t>
      </w:r>
    </w:p>
    <w:p>
      <w:r>
        <w:t xml:space="preserve">6. La femme prépare un délicieux déjeuner pour ses enfants. </w:t>
      </w:r>
    </w:p>
    <w:p>
      <w:r>
        <w:t xml:space="preserve">   The woman prepares a delicious lunch for her children.</w:t>
      </w:r>
    </w:p>
    <w:p>
      <w:r>
        <w:t xml:space="preserve">7. Nous avons déjeuné à la terrasse ensoleillée. </w:t>
      </w:r>
    </w:p>
    <w:p>
      <w:r>
        <w:t xml:space="preserve">  We had lunch on the sunny terrace. </w:t>
      </w:r>
    </w:p>
    <w:p>
      <w:r>
        <w:t>8. Le déjeuner est une pause importante pour les travailleurs et les étudiants.</w:t>
      </w:r>
    </w:p>
    <w:p>
      <w:r>
        <w:t xml:space="preserve">  Lunch is an important break for workers and students. </w:t>
      </w:r>
    </w:p>
    <w:p>
      <w:r>
        <w:t>9. J'aime bien déguster un sandwich à l’heure du déjeuner.</w:t>
      </w:r>
    </w:p>
    <w:p>
      <w:r>
        <w:t xml:space="preserve">   I like to enjoy a sandwich at lunchtime. </w:t>
      </w:r>
    </w:p>
    <w:p>
      <w:r>
        <w:t>10. Il faut prendre le temps de déjeuner correctement pour être plein d'énergie.</w:t>
      </w:r>
    </w:p>
    <w:p>
      <w:r>
        <w:t xml:space="preserve">   It’s important to take time to eat lunch properly to be full of energy.</w:t>
      </w:r>
    </w:p>
    <w:p/>
    <w:p>
      <w:r>
        <w:rPr>
          <w:b/>
        </w:rPr>
        <w:t>Word: faire | Meaning: to do, make, or create</w:t>
      </w:r>
    </w:p>
    <w:p/>
    <w:p>
      <w:r>
        <w:t>1. Je dois faire mes devoirs avant de me reposer.</w:t>
      </w:r>
    </w:p>
    <w:p>
      <w:r>
        <w:t xml:space="preserve">    I have to do my homework before I rest.</w:t>
      </w:r>
    </w:p>
    <w:p>
      <w:r>
        <w:t>2.  Il est important de faire des recherches approfondies pour une meilleure compréhension.</w:t>
      </w:r>
    </w:p>
    <w:p>
      <w:r>
        <w:t xml:space="preserve">   It is important to make thorough research for a better understanding. </w:t>
      </w:r>
    </w:p>
    <w:p>
      <w:r>
        <w:t>3. La famille veut aller au restaurant, mais nous devons faire un choix de menu.</w:t>
      </w:r>
    </w:p>
    <w:p>
      <w:r>
        <w:t xml:space="preserve">   The family wants to go to the restaurant, but we have to make a choice of menu.</w:t>
      </w:r>
    </w:p>
    <w:p>
      <w:r>
        <w:t xml:space="preserve">4.  Il doit faire attention à ce qu'il dit et ne pas se laisser emporter par ses émotions. </w:t>
      </w:r>
    </w:p>
    <w:p>
      <w:r>
        <w:t xml:space="preserve">    He must pay attention to what he says and not let his emotions get the best of him.</w:t>
      </w:r>
    </w:p>
    <w:p>
      <w:r>
        <w:t xml:space="preserve">5.  Elle est capable de faire un bon rapport sur le projet, mais il lui faut plus de temps. </w:t>
      </w:r>
    </w:p>
    <w:p>
      <w:r>
        <w:t xml:space="preserve">   She is capable of making a good report on the project, but she needs more time. </w:t>
      </w:r>
    </w:p>
    <w:p>
      <w:r>
        <w:t>6.  Je vais faire une promenade dans la forêt pour me ressourcer.</w:t>
      </w:r>
    </w:p>
    <w:p>
      <w:r>
        <w:t xml:space="preserve">    I'm going to take a walk in the forest to relax.</w:t>
      </w:r>
    </w:p>
    <w:p>
      <w:r>
        <w:t xml:space="preserve">7. Il est important de faire un bilan des progrès accomplis. </w:t>
      </w:r>
    </w:p>
    <w:p>
      <w:r>
        <w:t xml:space="preserve">   It is important to make an assessment of the progress made. </w:t>
      </w:r>
    </w:p>
    <w:p>
      <w:r>
        <w:t>8.  J’ai l'impression que vous êtes capable de faire vos propres choix.</w:t>
      </w:r>
    </w:p>
    <w:p>
      <w:r>
        <w:t xml:space="preserve">    I feel like you are capable of making your own choices. </w:t>
      </w:r>
    </w:p>
    <w:p>
      <w:r>
        <w:t xml:space="preserve">9.  Il faut faire attention à la sécurité avant d'aller en vacances. </w:t>
      </w:r>
    </w:p>
    <w:p>
      <w:r>
        <w:t xml:space="preserve">   You need to pay attention to safety before going on vacation. </w:t>
      </w:r>
    </w:p>
    <w:p>
      <w:r>
        <w:t xml:space="preserve">10.  Je vais faire un gâteau pour la fête des enfants. </w:t>
      </w:r>
    </w:p>
    <w:p>
      <w:r>
        <w:t xml:space="preserve">   I am going to make a cake for the children’s party.</w:t>
      </w:r>
    </w:p>
    <w:p/>
    <w:p>
      <w:r>
        <w:rPr>
          <w:b/>
        </w:rPr>
        <w:t>Word: Nourrir | Meaning: To feed</w:t>
      </w:r>
    </w:p>
    <w:p/>
    <w:p>
      <w:r>
        <w:t>1. Je nourris mon chien chaque jour avec une grande quantité de nourriture.</w:t>
      </w:r>
    </w:p>
    <w:p>
      <w:r>
        <w:t xml:space="preserve">   I nourish my dog every day with a large quantity of food.</w:t>
      </w:r>
    </w:p>
    <w:p>
      <w:r>
        <w:t>2. La famille nourrit ses enfants avec amour et attention.</w:t>
      </w:r>
    </w:p>
    <w:p>
      <w:r>
        <w:t xml:space="preserve">   The family nourishes their children with love and attention.</w:t>
      </w:r>
    </w:p>
    <w:p>
      <w:r>
        <w:t xml:space="preserve">3. Le cuisinier nourrit les patients dans l’hôpital. </w:t>
      </w:r>
    </w:p>
    <w:p>
      <w:r>
        <w:t xml:space="preserve">   The cook nourishes the patients in the hospital.</w:t>
      </w:r>
    </w:p>
    <w:p>
      <w:r>
        <w:t xml:space="preserve">4. Les animaux sauvages sont nourris par la nature. </w:t>
      </w:r>
    </w:p>
    <w:p>
      <w:r>
        <w:t xml:space="preserve">   Wild animals are nourished by nature.</w:t>
      </w:r>
    </w:p>
    <w:p>
      <w:r>
        <w:t>5. La nourriture joue un rôle important pour la santé humaine.</w:t>
      </w:r>
    </w:p>
    <w:p>
      <w:r>
        <w:t xml:space="preserve">   Food plays an important role in human health.</w:t>
      </w:r>
    </w:p>
    <w:p>
      <w:r>
        <w:t>6. Il est important de nourrir notre corps avec des aliments sains et équilibrés.</w:t>
      </w:r>
    </w:p>
    <w:p>
      <w:r>
        <w:t xml:space="preserve">   It is important to nourish our body with healthy and balanced foods.</w:t>
      </w:r>
    </w:p>
    <w:p>
      <w:r>
        <w:t xml:space="preserve">7.  Ils nourrissent leurs idées et leur créativité avec une grande ambition. </w:t>
      </w:r>
    </w:p>
    <w:p>
      <w:r>
        <w:t xml:space="preserve">   They nourish their ideas and creativity with a great ambition.</w:t>
      </w:r>
    </w:p>
    <w:p>
      <w:r>
        <w:t>8.  La lumière du soleil nourrit les plantes.</w:t>
      </w:r>
    </w:p>
    <w:p>
      <w:r>
        <w:t xml:space="preserve">    Sunlight nourishes plants.</w:t>
      </w:r>
    </w:p>
    <w:p>
      <w:r>
        <w:t>9. Les enfants nourris par la nature apprennent en étant libres.</w:t>
      </w:r>
    </w:p>
    <w:p>
      <w:r>
        <w:t xml:space="preserve">   Children nurtured by nature learn freely.</w:t>
      </w:r>
    </w:p>
    <w:p>
      <w:r>
        <w:t xml:space="preserve">10. La culture nourrit notre société et enrichit nos traditions. </w:t>
      </w:r>
    </w:p>
    <w:p>
      <w:r>
        <w:t xml:space="preserve">   Culture nourishes our society and enriches our traditions.</w:t>
      </w:r>
    </w:p>
    <w:p/>
    <w:p>
      <w:r>
        <w:rPr>
          <w:b/>
        </w:rPr>
        <w:t>Word: Commencer | Meaning: To start</w:t>
      </w:r>
    </w:p>
    <w:p/>
    <w:p>
      <w:r>
        <w:t>1. Je vais commencer à apprendre la musique bientôt.</w:t>
      </w:r>
    </w:p>
    <w:p>
      <w:r>
        <w:t xml:space="preserve">    I am going to start learning music soon.</w:t>
      </w:r>
    </w:p>
    <w:p>
      <w:r>
        <w:t>2. Il commence sa journée par un petit déjeuner sain et équilibré.</w:t>
      </w:r>
    </w:p>
    <w:p>
      <w:r>
        <w:t xml:space="preserve">    He starts his day with a healthy and balanced breakfast. </w:t>
      </w:r>
    </w:p>
    <w:p>
      <w:r>
        <w:t>3.  Commencer l'exercice physique est important pour la santé.</w:t>
      </w:r>
    </w:p>
    <w:p>
      <w:r>
        <w:t xml:space="preserve">    Starting physical exercise is important for health. </w:t>
      </w:r>
    </w:p>
    <w:p>
      <w:r>
        <w:t xml:space="preserve">4. La soirée commencera à 20h00 chez moi. </w:t>
      </w:r>
    </w:p>
    <w:p>
      <w:r>
        <w:t xml:space="preserve">   The evening will start at 8:00 PM at my place. </w:t>
      </w:r>
    </w:p>
    <w:p>
      <w:r>
        <w:t>5. Ils ont commencé à travailler sur leur projet d'entreprise.</w:t>
      </w:r>
    </w:p>
    <w:p>
      <w:r>
        <w:t xml:space="preserve">   They started working on their business project. </w:t>
      </w:r>
    </w:p>
    <w:p>
      <w:r>
        <w:t>6.  Commencer une nouvelle conversation peut être intimidant.</w:t>
      </w:r>
    </w:p>
    <w:p>
      <w:r>
        <w:t xml:space="preserve">    Starting a new conversation can be intimidating. </w:t>
      </w:r>
    </w:p>
    <w:p>
      <w:r>
        <w:t>7. Vous devez commencer par faire vos courses avant de partir.</w:t>
      </w:r>
    </w:p>
    <w:p>
      <w:r>
        <w:t xml:space="preserve">   You should start by doing your shopping before you leave. </w:t>
      </w:r>
    </w:p>
    <w:p>
      <w:r>
        <w:t xml:space="preserve">8.  Commencer l'écriture d'un rapport est un bon exercice. </w:t>
      </w:r>
    </w:p>
    <w:p>
      <w:r>
        <w:t xml:space="preserve">   Starting to write a report is a good exercise. </w:t>
      </w:r>
    </w:p>
    <w:p>
      <w:r>
        <w:t>9. Le voyage commence le mardi matin, vous êtes prêts ?</w:t>
      </w:r>
    </w:p>
    <w:p>
      <w:r>
        <w:t xml:space="preserve">    The trip starts on Tuesday morning, are you ready? </w:t>
      </w:r>
    </w:p>
    <w:p>
      <w:r>
        <w:t xml:space="preserve">10. Commencer la préparation du dîner prend du temps. </w:t>
      </w:r>
    </w:p>
    <w:p>
      <w:r>
        <w:t xml:space="preserve">    Preparing dinner takes some time.</w:t>
      </w:r>
    </w:p>
    <w:p/>
    <w:p>
      <w:r>
        <w:rPr>
          <w:b/>
        </w:rPr>
        <w:t>Word: Petit | Meaning: Small</w:t>
      </w:r>
    </w:p>
    <w:p/>
    <w:p>
      <w:r>
        <w:t>1. Le petit chien est adorable.</w:t>
      </w:r>
    </w:p>
    <w:p>
      <w:r>
        <w:t xml:space="preserve">  The little dog is adorable.</w:t>
      </w:r>
    </w:p>
    <w:p>
      <w:r>
        <w:t>2. J'ai un petit café en terrasse ce matin.</w:t>
      </w:r>
    </w:p>
    <w:p>
      <w:r>
        <w:t xml:space="preserve">  I have a little coffee on the terrace this morning.</w:t>
      </w:r>
    </w:p>
    <w:p>
      <w:r>
        <w:t>3. Sa petite fille joue dans le jardin.</w:t>
      </w:r>
    </w:p>
    <w:p>
      <w:r>
        <w:t xml:space="preserve">  Her little daughter plays in the garden.</w:t>
      </w:r>
    </w:p>
    <w:p>
      <w:r>
        <w:t>4. La petite ville est paisible et agréable.</w:t>
      </w:r>
    </w:p>
    <w:p>
      <w:r>
        <w:t xml:space="preserve">  The small town is peaceful and pleasant.</w:t>
      </w:r>
    </w:p>
    <w:p>
      <w:r>
        <w:t>5. Je suis petit, mais je veux essayer.</w:t>
      </w:r>
    </w:p>
    <w:p>
      <w:r>
        <w:t xml:space="preserve">  I am short but I want to try.</w:t>
      </w:r>
    </w:p>
    <w:p>
      <w:r>
        <w:t>6. Il a un petit problème avec son ordinateur.</w:t>
      </w:r>
    </w:p>
    <w:p>
      <w:r>
        <w:t xml:space="preserve">  He has a little problem with his computer.</w:t>
      </w:r>
    </w:p>
    <w:p>
      <w:r>
        <w:t xml:space="preserve">7. Ce petit gâteau est délicieux. </w:t>
      </w:r>
    </w:p>
    <w:p>
      <w:r>
        <w:t xml:space="preserve">   This small cake is delicious.</w:t>
      </w:r>
    </w:p>
    <w:p>
      <w:r>
        <w:t>8. La petite fleur a besoin d'eau pour grandir.</w:t>
      </w:r>
    </w:p>
    <w:p>
      <w:r>
        <w:t xml:space="preserve">   The little flower needs water to grow.</w:t>
      </w:r>
    </w:p>
    <w:p>
      <w:r>
        <w:t>9. J'ai une petite amie qui est très gentille.</w:t>
      </w:r>
    </w:p>
    <w:p>
      <w:r>
        <w:t xml:space="preserve">  I have a little girlfriend who is very kind.</w:t>
      </w:r>
    </w:p>
    <w:p>
      <w:r>
        <w:t>10. Le petit garçon a beaucoup de courage.</w:t>
      </w:r>
    </w:p>
    <w:p>
      <w:r>
        <w:t xml:space="preserve">  The little boy has a lot of courage.</w:t>
      </w:r>
    </w:p>
    <w:p/>
    <w:p>
      <w:r>
        <w:rPr>
          <w:b/>
        </w:rPr>
        <w:t>Word: Amitié | Meaning: Friendship</w:t>
      </w:r>
    </w:p>
    <w:p/>
    <w:p>
      <w:r>
        <w:t>1.  Je suis heureux d'avoir une amitié forte avec mes amis.</w:t>
      </w:r>
    </w:p>
    <w:p>
      <w:r>
        <w:t xml:space="preserve">    I am happy to have a strong friendship with my friends.</w:t>
      </w:r>
    </w:p>
    <w:p>
      <w:r>
        <w:t>2. L'amitié est un cadeau précieux que nous devons célébrer.</w:t>
      </w:r>
    </w:p>
    <w:p>
      <w:r>
        <w:t xml:space="preserve">    Friendship is a precious gift that we must celebrate.</w:t>
      </w:r>
    </w:p>
    <w:p>
      <w:r>
        <w:t>3. La confiance et la compréhension sont des éléments essentiels de toute amitié sincère.</w:t>
      </w:r>
    </w:p>
    <w:p>
      <w:r>
        <w:t xml:space="preserve">   Confidence and understanding are essential elements of any sincere friendship.</w:t>
      </w:r>
    </w:p>
    <w:p>
      <w:r>
        <w:t xml:space="preserve">4. Il est important d'écouter attentivement les amis et de leur offrir un soutien moral. </w:t>
      </w:r>
    </w:p>
    <w:p>
      <w:r>
        <w:t xml:space="preserve">    It is important to listen carefully to friends and offer them moral support.</w:t>
      </w:r>
    </w:p>
    <w:p>
      <w:r>
        <w:t>5. Le partage des valeurs, des passions et des aspirations contribue à forger une amitié durable.</w:t>
      </w:r>
    </w:p>
    <w:p>
      <w:r>
        <w:t xml:space="preserve">   Sharing values, passions, and aspirations helps forge a lasting friendship.</w:t>
      </w:r>
    </w:p>
    <w:p>
      <w:r>
        <w:t xml:space="preserve">6.  J'aime passer du temps avec mes amis en leur parlant de mes projets. </w:t>
      </w:r>
    </w:p>
    <w:p>
      <w:r>
        <w:t xml:space="preserve">    I like to spend time with my friends talking about my projects.</w:t>
      </w:r>
    </w:p>
    <w:p>
      <w:r>
        <w:t>7. La distance ne peut pas altérer la profondeur d'une amitié authentique.</w:t>
      </w:r>
    </w:p>
    <w:p>
      <w:r>
        <w:t xml:space="preserve">    Distance cannot alter the depth of a genuine friendship.</w:t>
      </w:r>
    </w:p>
    <w:p>
      <w:r>
        <w:t xml:space="preserve">8.  Un bon ami est un pilier solide dans nos vies et nous aide à grandir. </w:t>
      </w:r>
    </w:p>
    <w:p>
      <w:r>
        <w:t xml:space="preserve">   A good friend is a solid pillar in our lives and helps us grow.</w:t>
      </w:r>
    </w:p>
    <w:p>
      <w:r>
        <w:t>9. L’amitié peut se développer naturellement au fil du temps, sans effort particulier.</w:t>
      </w:r>
    </w:p>
    <w:p>
      <w:r>
        <w:t xml:space="preserve">    Friendship can naturally develop over time, without special effort.</w:t>
      </w:r>
    </w:p>
    <w:p>
      <w:r>
        <w:t xml:space="preserve">10.  Il est important de cultiver la bonne humeur et de rester positif dans nos relations amicales. </w:t>
      </w:r>
    </w:p>
    <w:p>
      <w:r>
        <w:t xml:space="preserve">   It is important to cultivate good humor and stay positive in our friendly relationships.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