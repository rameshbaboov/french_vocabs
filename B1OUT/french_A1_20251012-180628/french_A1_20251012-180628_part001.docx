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mes parents est située dans un village pittoresque. </w:t>
      </w:r>
    </w:p>
    <w:p>
      <w:r>
        <w:t xml:space="preserve">   The house of my parents is located in a picturesque village.</w:t>
      </w:r>
    </w:p>
    <w:p>
      <w:r>
        <w:t>2. J'adore visiter la maison de mon grand-père à chaque été.</w:t>
      </w:r>
    </w:p>
    <w:p>
      <w:r>
        <w:t xml:space="preserve">    I adore visiting my grandfather's house every summer.</w:t>
      </w:r>
    </w:p>
    <w:p>
      <w:r>
        <w:t>3. Le toit de notre maison est en tuiles.</w:t>
      </w:r>
    </w:p>
    <w:p>
      <w:r>
        <w:t xml:space="preserve">    The roof of our house is tiled.</w:t>
      </w:r>
    </w:p>
    <w:p>
      <w:r>
        <w:t xml:space="preserve">4. La cuisine de la maison a besoin d'être nettoyée. </w:t>
      </w:r>
    </w:p>
    <w:p>
      <w:r>
        <w:t xml:space="preserve">   The kitchen in the house needs to be cleaned.</w:t>
      </w:r>
    </w:p>
    <w:p>
      <w:r>
        <w:t xml:space="preserve">5. Il y a deux chambres dans ma maison, une pour moi et l’autre pour mon ami. </w:t>
      </w:r>
    </w:p>
    <w:p>
      <w:r>
        <w:t xml:space="preserve">   There are two rooms in my house, one for me and the other for my friend.</w:t>
      </w:r>
    </w:p>
    <w:p>
      <w:r>
        <w:t xml:space="preserve">6. Notre maison est située à proximité d'un grand parc de jeux.  </w:t>
      </w:r>
    </w:p>
    <w:p>
      <w:r>
        <w:t xml:space="preserve">    Our house is located near a large playground.</w:t>
      </w:r>
    </w:p>
    <w:p>
      <w:r>
        <w:t xml:space="preserve">7. La maison est équipée d'une grande terrasse et d’un jardin. </w:t>
      </w:r>
    </w:p>
    <w:p>
      <w:r>
        <w:t xml:space="preserve">   The house is equipped with a big terrace and a garden.</w:t>
      </w:r>
    </w:p>
    <w:p>
      <w:r>
        <w:t>8. J'ai besoin de faire quelques tâches ménagères à la maison.</w:t>
      </w:r>
    </w:p>
    <w:p>
      <w:r>
        <w:t xml:space="preserve">   I need to do some chores around the house.</w:t>
      </w:r>
    </w:p>
    <w:p>
      <w:r>
        <w:t xml:space="preserve">9. Il y a une nouvelle maison dans le quartier, l'on n'a jamais vu avant. </w:t>
      </w:r>
    </w:p>
    <w:p>
      <w:r>
        <w:t xml:space="preserve">   There is a new house in the neighborhood, one we have never seen before.</w:t>
      </w:r>
    </w:p>
    <w:p>
      <w:r>
        <w:t xml:space="preserve">10. Nous avons passé un bon moment à notre maison avec les enfants.  </w:t>
      </w:r>
    </w:p>
    <w:p>
      <w:r>
        <w:t xml:space="preserve">    We had a good time at our house with the children.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Le chat est très patient et il aime jouer avec les enfants.</w:t>
      </w:r>
    </w:p>
    <w:p>
      <w:r>
        <w:t xml:space="preserve">   The cat is very patient and he likes to play with the children.</w:t>
      </w:r>
    </w:p>
    <w:p>
      <w:r>
        <w:t>3. La chatte de notre voisin est très belle.</w:t>
      </w:r>
    </w:p>
    <w:p>
      <w:r>
        <w:t xml:space="preserve">   Our neighbor's cat is very pretty.</w:t>
      </w:r>
    </w:p>
    <w:p>
      <w:r>
        <w:t>4. J'adore la compagnie du chat dans la maison.</w:t>
      </w:r>
    </w:p>
    <w:p>
      <w:r>
        <w:t xml:space="preserve">   I love the company of the cat at home.</w:t>
      </w:r>
    </w:p>
    <w:p>
      <w:r>
        <w:t>5. Le chat a mangé son repas et il dort maintenant.</w:t>
      </w:r>
    </w:p>
    <w:p>
      <w:r>
        <w:t xml:space="preserve">   The cat ate its meal and it is sleeping now.</w:t>
      </w:r>
    </w:p>
    <w:p>
      <w:r>
        <w:t>6. Nous allons au parc pour voir les chats jouer.</w:t>
      </w:r>
    </w:p>
    <w:p>
      <w:r>
        <w:t xml:space="preserve">    We are going to the park to see the cats play. </w:t>
      </w:r>
    </w:p>
    <w:p>
      <w:r>
        <w:t>7. Il est important de nettoyer la cage du chat régulièrement.</w:t>
      </w:r>
    </w:p>
    <w:p>
      <w:r>
        <w:t xml:space="preserve">   It is important to clean the cat's cage regularly. </w:t>
      </w:r>
    </w:p>
    <w:p>
      <w:r>
        <w:t>8. J'aime l'idée de faire un câlin à mon chat.</w:t>
      </w:r>
    </w:p>
    <w:p>
      <w:r>
        <w:t xml:space="preserve">   I like the idea of giving a cuddle to my cat. </w:t>
      </w:r>
    </w:p>
    <w:p>
      <w:r>
        <w:t>9. Le chat se promène dans la rue et il est très curieux.</w:t>
      </w:r>
    </w:p>
    <w:p>
      <w:r>
        <w:t xml:space="preserve">   The cat walks around the street and it is very curious.  </w:t>
      </w:r>
    </w:p>
    <w:p>
      <w:r>
        <w:t>10. Il est difficile de ne pas aimer les chats.</w:t>
      </w:r>
    </w:p>
    <w:p>
      <w:r>
        <w:t xml:space="preserve">    It's hard not to like cats.</w:t>
      </w:r>
    </w:p>
    <w:p/>
    <w:p>
      <w:r>
        <w:rPr>
          <w:b/>
        </w:rPr>
        <w:t>Word: Fait | Meaning: Done, made</w:t>
      </w:r>
    </w:p>
    <w:p/>
    <w:p>
      <w:r>
        <w:t>1. J'ai fait mes devoirs hier soir.</w:t>
      </w:r>
    </w:p>
    <w:p>
      <w:r>
        <w:t xml:space="preserve">   I did my homework last evening.</w:t>
      </w:r>
    </w:p>
    <w:p>
      <w:r>
        <w:t>2. Elle a fait une promenade dans le parc.</w:t>
      </w:r>
    </w:p>
    <w:p>
      <w:r>
        <w:t xml:space="preserve">   She took a walk in the park.</w:t>
      </w:r>
    </w:p>
    <w:p>
      <w:r>
        <w:t>3. Ils ont fait un voyage en Espagne.</w:t>
      </w:r>
    </w:p>
    <w:p>
      <w:r>
        <w:t xml:space="preserve">   They went on a trip to Spain.</w:t>
      </w:r>
    </w:p>
    <w:p>
      <w:r>
        <w:t>4. Je vais faire des courses aujourd'hui.</w:t>
      </w:r>
    </w:p>
    <w:p>
      <w:r>
        <w:t xml:space="preserve">   I am going shopping today.</w:t>
      </w:r>
    </w:p>
    <w:p>
      <w:r>
        <w:t>5. Tu as fait beaucoup de progrès.</w:t>
      </w:r>
    </w:p>
    <w:p>
      <w:r>
        <w:t xml:space="preserve">   You have made great progress. </w:t>
      </w:r>
    </w:p>
    <w:p>
      <w:r>
        <w:t>6. Le médecin a fait un examen du sang.</w:t>
      </w:r>
    </w:p>
    <w:p>
      <w:r>
        <w:t xml:space="preserve">   The doctor took a blood test. </w:t>
      </w:r>
    </w:p>
    <w:p>
      <w:r>
        <w:t>7. J’ai fait une demande de visa.</w:t>
      </w:r>
    </w:p>
    <w:p>
      <w:r>
        <w:t xml:space="preserve">   I made a visa request.  </w:t>
      </w:r>
    </w:p>
    <w:p>
      <w:r>
        <w:t>8. Il est fait la nuit dans les champs.</w:t>
      </w:r>
    </w:p>
    <w:p>
      <w:r>
        <w:t xml:space="preserve">   It is night time in the fields.</w:t>
      </w:r>
    </w:p>
    <w:p>
      <w:r>
        <w:t xml:space="preserve">9. La nourriture est faite maison. </w:t>
      </w:r>
    </w:p>
    <w:p>
      <w:r>
        <w:t xml:space="preserve">   The food is homemade.</w:t>
      </w:r>
    </w:p>
    <w:p>
      <w:r>
        <w:t xml:space="preserve">10. Nous avons fait un barbecue hier. </w:t>
      </w:r>
    </w:p>
    <w:p>
      <w:r>
        <w:t xml:space="preserve">    We had a BBQ yesterday.</w:t>
      </w:r>
    </w:p>
    <w:p/>
    <w:p>
      <w:r>
        <w:rPr>
          <w:b/>
        </w:rPr>
        <w:t>Word: Aimer | Meaning: To love</w:t>
      </w:r>
    </w:p>
    <w:p/>
    <w:p>
      <w:r>
        <w:t xml:space="preserve">1. J’aime cuisiner des plats français.  </w:t>
      </w:r>
    </w:p>
    <w:p>
      <w:r>
        <w:t xml:space="preserve">2. Il aime voyager et découvrir de nouvelles cultures.  </w:t>
      </w:r>
    </w:p>
    <w:p>
      <w:r>
        <w:t xml:space="preserve">3. Je ne peux pas m'empêcher d'aimer le soleil.   </w:t>
      </w:r>
    </w:p>
    <w:p>
      <w:r>
        <w:t xml:space="preserve">4. Ma sœur aime lire des romans policiers. </w:t>
      </w:r>
    </w:p>
    <w:p>
      <w:r>
        <w:t xml:space="preserve">5. La musique classique est une passion que j’ai toujours aimée. </w:t>
      </w:r>
    </w:p>
    <w:p>
      <w:r>
        <w:t xml:space="preserve">6. Nous avons l'habitude d'aimer passer du temps dans la nature.  </w:t>
      </w:r>
    </w:p>
    <w:p>
      <w:r>
        <w:t xml:space="preserve">7. Je pense qu’il faut aimer les défis, pour s’épanouir.   </w:t>
      </w:r>
    </w:p>
    <w:p>
      <w:r>
        <w:t xml:space="preserve">8. Les animaux sont un sujet qui me passionne et je les aime beaucoup. </w:t>
      </w:r>
    </w:p>
    <w:p>
      <w:r>
        <w:t xml:space="preserve">9. J'aime faire des activités sportives en plein air.    </w:t>
      </w:r>
    </w:p>
    <w:p>
      <w:r>
        <w:t>10. Je ne sais pas si j'aime la solitude, mais je l'apprécie parfois.</w:t>
      </w:r>
    </w:p>
    <w:p/>
    <w:p>
      <w:r>
        <w:rPr>
          <w:b/>
        </w:rPr>
        <w:t>Word: Jouer | Meaning: To play</w:t>
      </w:r>
    </w:p>
    <w:p/>
    <w:p>
      <w:r>
        <w:t>1. Je joue souvent au tennis avec mes amis.</w:t>
      </w:r>
    </w:p>
    <w:p>
      <w:r>
        <w:t xml:space="preserve">   I play tennis often with my friends.</w:t>
      </w:r>
    </w:p>
    <w:p>
      <w:r>
        <w:t>2.  Elle aime jouer de la musique sur son instrument.</w:t>
      </w:r>
    </w:p>
    <w:p>
      <w:r>
        <w:t xml:space="preserve">   She likes to play music on her instrument.</w:t>
      </w:r>
    </w:p>
    <w:p>
      <w:r>
        <w:t xml:space="preserve">3.  J'ai envie de jouer à un jeu vidéo cette nuit. </w:t>
      </w:r>
    </w:p>
    <w:p>
      <w:r>
        <w:t xml:space="preserve">   I feel like playing a video game tonight.</w:t>
      </w:r>
    </w:p>
    <w:p>
      <w:r>
        <w:t>4. Ils aiment jouer ensemble pendant leurs vacances.</w:t>
      </w:r>
    </w:p>
    <w:p>
      <w:r>
        <w:t xml:space="preserve">   They like to play together during their vacations.</w:t>
      </w:r>
    </w:p>
    <w:p>
      <w:r>
        <w:t>5. Le chien joue avec le ballon dans la cour.</w:t>
      </w:r>
    </w:p>
    <w:p>
      <w:r>
        <w:t xml:space="preserve">   The dog plays with the ball in the yard. </w:t>
      </w:r>
    </w:p>
    <w:p>
      <w:r>
        <w:t>6.  Le professeur joue un jeu de rôle pour illustrer les idées.</w:t>
      </w:r>
    </w:p>
    <w:p>
      <w:r>
        <w:t xml:space="preserve">    The professor plays a role-playing game to illustrate ideas.</w:t>
      </w:r>
    </w:p>
    <w:p>
      <w:r>
        <w:t xml:space="preserve">7. Les enfants jouent à l'école pendant les pauses. </w:t>
      </w:r>
    </w:p>
    <w:p>
      <w:r>
        <w:t xml:space="preserve">    Children play at school during recess. </w:t>
      </w:r>
    </w:p>
    <w:p>
      <w:r>
        <w:t xml:space="preserve">8. J’ai besoin de jouer à une partie de poker avec mes amis. </w:t>
      </w:r>
    </w:p>
    <w:p>
      <w:r>
        <w:t xml:space="preserve">   I need to play a round of poker with my friends.</w:t>
      </w:r>
    </w:p>
    <w:p>
      <w:r>
        <w:t>9.  Le roi jouait aux échecs avant d'être roi de France.</w:t>
      </w:r>
    </w:p>
    <w:p>
      <w:r>
        <w:t xml:space="preserve">   The king played chess before he became King of France.</w:t>
      </w:r>
    </w:p>
    <w:p>
      <w:r>
        <w:t xml:space="preserve">10.  Les enfants jouent dans le jardin, les fleurs et les arbres. </w:t>
      </w:r>
    </w:p>
    <w:p>
      <w:r>
        <w:t xml:space="preserve">   Children play in the garden, flowers and trees.</w:t>
      </w:r>
    </w:p>
    <w:p/>
    <w:p>
      <w:r>
        <w:rPr>
          <w:b/>
        </w:rPr>
        <w:t>Word: manger | Meaning: to eat</w:t>
      </w:r>
    </w:p>
    <w:p/>
    <w:p>
      <w:r>
        <w:t xml:space="preserve">1. Je mange une salade de tomates et d'oignons chaque jour. </w:t>
      </w:r>
    </w:p>
    <w:p>
      <w:r>
        <w:t xml:space="preserve">    I eat a salad of tomatoes and onions every day.</w:t>
      </w:r>
    </w:p>
    <w:p>
      <w:r>
        <w:t>2. Les enfants mangent souvent des bonbons.</w:t>
      </w:r>
    </w:p>
    <w:p>
      <w:r>
        <w:t xml:space="preserve">    The children often eat candy.</w:t>
      </w:r>
    </w:p>
    <w:p>
      <w:r>
        <w:t>3. Vous pouvez manger un morceau de gâteau si vous le souhaitez.</w:t>
      </w:r>
    </w:p>
    <w:p>
      <w:r>
        <w:t xml:space="preserve">    You can have a slice of cake if you want.</w:t>
      </w:r>
    </w:p>
    <w:p>
      <w:r>
        <w:t>4.  Il m'est impossible de manger tout en marchant.</w:t>
      </w:r>
    </w:p>
    <w:p>
      <w:r>
        <w:t xml:space="preserve">     I am unable to eat while walking. </w:t>
      </w:r>
    </w:p>
    <w:p>
      <w:r>
        <w:t>5. J'ai mangé une portion de pâtes pour le dîner.</w:t>
      </w:r>
    </w:p>
    <w:p>
      <w:r>
        <w:t xml:space="preserve">    I had a portion of pasta for dinner. </w:t>
      </w:r>
    </w:p>
    <w:p>
      <w:r>
        <w:t xml:space="preserve">6. Mon père mange souvent du riz au lait. </w:t>
      </w:r>
    </w:p>
    <w:p>
      <w:r>
        <w:t xml:space="preserve">     My father often eats rice milk.</w:t>
      </w:r>
    </w:p>
    <w:p>
      <w:r>
        <w:t xml:space="preserve">7.  La nourriture est délicieuse, mais je ne suis pas vraiment capable de manger beaucoup. </w:t>
      </w:r>
    </w:p>
    <w:p>
      <w:r>
        <w:t xml:space="preserve">     The food is delicious, but I'm not really capable of eating a lot. </w:t>
      </w:r>
    </w:p>
    <w:p>
      <w:r>
        <w:t xml:space="preserve">8.  Manger des fruits et légumes est important pour la santé. </w:t>
      </w:r>
    </w:p>
    <w:p>
      <w:r>
        <w:t xml:space="preserve">    Eating fruits and vegetables is important for health. </w:t>
      </w:r>
    </w:p>
    <w:p>
      <w:r>
        <w:t xml:space="preserve">9.  Mes amis aiment manger au restaurant souvent. </w:t>
      </w:r>
    </w:p>
    <w:p>
      <w:r>
        <w:t xml:space="preserve">    My friends like to eat at restaurants often.  </w:t>
      </w:r>
    </w:p>
    <w:p>
      <w:r>
        <w:t xml:space="preserve">10.  Il faut manger sainement pour rester en forme.  </w:t>
      </w:r>
    </w:p>
    <w:p>
      <w:r>
        <w:t xml:space="preserve">     You have to eat healthily to stay in shape.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 I sleep well at night.</w:t>
      </w:r>
    </w:p>
    <w:p>
      <w:r>
        <w:t xml:space="preserve">2.  Ils dorment tous dans leur chambre. </w:t>
      </w:r>
    </w:p>
    <w:p>
      <w:r>
        <w:t xml:space="preserve">    They all sleep in their rooms.</w:t>
      </w:r>
    </w:p>
    <w:p>
      <w:r>
        <w:t>3. Elle dort rarement pendant les week-ends.</w:t>
      </w:r>
    </w:p>
    <w:p>
      <w:r>
        <w:t xml:space="preserve">   She rarely sleeps during the weekends.</w:t>
      </w:r>
    </w:p>
    <w:p>
      <w:r>
        <w:t>4. Mon père dort très tard le soir.</w:t>
      </w:r>
    </w:p>
    <w:p>
      <w:r>
        <w:t xml:space="preserve">    My father falls asleep very late in the evening.</w:t>
      </w:r>
    </w:p>
    <w:p>
      <w:r>
        <w:t xml:space="preserve">5. J'ai besoin de dormir plus longtemps. </w:t>
      </w:r>
    </w:p>
    <w:p>
      <w:r>
        <w:t xml:space="preserve">    I need to sleep longer. </w:t>
      </w:r>
    </w:p>
    <w:p>
      <w:r>
        <w:t>6.  Ils dorment tous à l'école.</w:t>
      </w:r>
    </w:p>
    <w:p>
      <w:r>
        <w:t xml:space="preserve">   They all sleep at school.</w:t>
      </w:r>
    </w:p>
    <w:p>
      <w:r>
        <w:t>7. Dormir en plein air est agréable.</w:t>
      </w:r>
    </w:p>
    <w:p>
      <w:r>
        <w:t xml:space="preserve">    Sleeping outdoors is pleasant.</w:t>
      </w:r>
    </w:p>
    <w:p>
      <w:r>
        <w:t>8. La nuit, les oiseaux s'estiment dormir.</w:t>
      </w:r>
    </w:p>
    <w:p>
      <w:r>
        <w:t xml:space="preserve">    At night, the birds are said to be sleeping. </w:t>
      </w:r>
    </w:p>
    <w:p>
      <w:r>
        <w:t xml:space="preserve">9. Je vais me coucher bientôt. </w:t>
      </w:r>
    </w:p>
    <w:p>
      <w:r>
        <w:t xml:space="preserve">    I’m going to go to sleep soon. </w:t>
      </w:r>
    </w:p>
    <w:p>
      <w:r>
        <w:t xml:space="preserve">10. Il est temps de se coucher et de dormir.  </w:t>
      </w:r>
    </w:p>
    <w:p>
      <w:r>
        <w:t xml:space="preserve">   It's time to go to bed and sleep.</w:t>
      </w:r>
    </w:p>
    <w:p/>
    <w:p>
      <w:r>
        <w:rPr>
          <w:b/>
        </w:rPr>
        <w:t>Word: regarder | Meaning: to look</w:t>
      </w:r>
    </w:p>
    <w:p/>
    <w:p>
      <w:r>
        <w:t>1. Je regarde la télévision chaque soir.</w:t>
      </w:r>
    </w:p>
    <w:p>
      <w:r>
        <w:t xml:space="preserve">  I watch television every evening.</w:t>
      </w:r>
    </w:p>
    <w:p>
      <w:r>
        <w:t>2. Regardez les nouvelles, s'il vous plaît!</w:t>
      </w:r>
    </w:p>
    <w:p>
      <w:r>
        <w:t xml:space="preserve">  Look at the news, please!</w:t>
      </w:r>
    </w:p>
    <w:p>
      <w:r>
        <w:t xml:space="preserve">3. Il regarde souvent ses amis. </w:t>
      </w:r>
    </w:p>
    <w:p>
      <w:r>
        <w:t xml:space="preserve">  He often looks at his friends.</w:t>
      </w:r>
    </w:p>
    <w:p>
      <w:r>
        <w:t xml:space="preserve">4. Nous regardons des films en famille. </w:t>
      </w:r>
    </w:p>
    <w:p>
      <w:r>
        <w:t xml:space="preserve">  We watch movies with our family.</w:t>
      </w:r>
    </w:p>
    <w:p>
      <w:r>
        <w:t>5. Tu dois regarder attentivement les instructions.</w:t>
      </w:r>
    </w:p>
    <w:p>
      <w:r>
        <w:t xml:space="preserve">  You must look at the instructions carefully.</w:t>
      </w:r>
    </w:p>
    <w:p>
      <w:r>
        <w:t xml:space="preserve">6. Je regarde le film avec mon amie. </w:t>
      </w:r>
    </w:p>
    <w:p>
      <w:r>
        <w:t xml:space="preserve">  I watch the movie with my friend.</w:t>
      </w:r>
    </w:p>
    <w:p>
      <w:r>
        <w:t>7. Regardez les photos de vos vacances!</w:t>
      </w:r>
    </w:p>
    <w:p>
      <w:r>
        <w:t xml:space="preserve">  Look at the pictures from your vacation!</w:t>
      </w:r>
    </w:p>
    <w:p>
      <w:r>
        <w:t xml:space="preserve">8. La plupart des gens regardent l'actualité. </w:t>
      </w:r>
    </w:p>
    <w:p>
      <w:r>
        <w:t xml:space="preserve">  Most people watch the news.</w:t>
      </w:r>
    </w:p>
    <w:p>
      <w:r>
        <w:t>9. Regarde ce magnifique ciel bleu!</w:t>
      </w:r>
    </w:p>
    <w:p>
      <w:r>
        <w:t xml:space="preserve">   Look at this beautiful blue sky!</w:t>
      </w:r>
    </w:p>
    <w:p>
      <w:r>
        <w:t xml:space="preserve">10. Il regarde toujours au dehors avant de partir à la plage. </w:t>
      </w:r>
    </w:p>
    <w:p>
      <w:r>
        <w:t xml:space="preserve">  He always looks outside before going to the beach.</w:t>
      </w:r>
    </w:p>
    <w:p/>
    <w:p>
      <w:r>
        <w:rPr>
          <w:b/>
        </w:rPr>
        <w:t>Word: Boire | Meaning: To drink</w:t>
      </w:r>
    </w:p>
    <w:p/>
    <w:p>
      <w:r>
        <w:t>1.  J'ai besoin d'eau pour boire.</w:t>
      </w:r>
    </w:p>
    <w:p>
      <w:r>
        <w:t xml:space="preserve">    I need water to drink.</w:t>
      </w:r>
    </w:p>
    <w:p>
      <w:r>
        <w:t xml:space="preserve">2.  Ils boivent du thé au café en fin de journée. </w:t>
      </w:r>
    </w:p>
    <w:p>
      <w:r>
        <w:t xml:space="preserve">    They drink tea and coffee in the afternoon. </w:t>
      </w:r>
    </w:p>
    <w:p>
      <w:r>
        <w:t>3.  La petite fille boit son lait avec plaisir.</w:t>
      </w:r>
    </w:p>
    <w:p>
      <w:r>
        <w:t xml:space="preserve">   The little girl drinks her milk with pleasure. </w:t>
      </w:r>
    </w:p>
    <w:p>
      <w:r>
        <w:t>4.  Boire beaucoup d'eau est important pour la santé.</w:t>
      </w:r>
    </w:p>
    <w:p>
      <w:r>
        <w:t xml:space="preserve">  Drinking lots of water is important for health. </w:t>
      </w:r>
    </w:p>
    <w:p>
      <w:r>
        <w:t xml:space="preserve">5.  Je bois une tasse de café chaque matin. </w:t>
      </w:r>
    </w:p>
    <w:p>
      <w:r>
        <w:t xml:space="preserve">    I drink a cup of coffee every morning. </w:t>
      </w:r>
    </w:p>
    <w:p>
      <w:r>
        <w:t>6.  Tu dois boire des liquides suffisants, surtout en été.</w:t>
      </w:r>
    </w:p>
    <w:p>
      <w:r>
        <w:t xml:space="preserve">    You must drink enough fluids, especially in the summer. </w:t>
      </w:r>
    </w:p>
    <w:p>
      <w:r>
        <w:t>7.  Le chien boit l'eau avec appétit.</w:t>
      </w:r>
    </w:p>
    <w:p>
      <w:r>
        <w:t xml:space="preserve">   The dog drinks water with appetite. </w:t>
      </w:r>
    </w:p>
    <w:p>
      <w:r>
        <w:t>8.  Boire du jus de fruits est une bonne idée après le sport.</w:t>
      </w:r>
    </w:p>
    <w:p>
      <w:r>
        <w:t xml:space="preserve">    Drinking fruit juice is a good idea after exercise. </w:t>
      </w:r>
    </w:p>
    <w:p>
      <w:r>
        <w:t xml:space="preserve">9.  Ils boivent de l’alcool à la fête. </w:t>
      </w:r>
    </w:p>
    <w:p>
      <w:r>
        <w:t xml:space="preserve">    They drink alcohol at the party. </w:t>
      </w:r>
    </w:p>
    <w:p>
      <w:r>
        <w:t xml:space="preserve">10. Avant de manger, j'ai besoin de boire un verre d'eau. </w:t>
      </w:r>
    </w:p>
    <w:p>
      <w:r>
        <w:t xml:space="preserve">   Before eating, I need to drink a glass of water.</w:t>
      </w:r>
    </w:p>
    <w:p/>
    <w:p>
      <w:r>
        <w:t>S'émerveiller: &lt;To be amazed&gt;</w:t>
      </w:r>
    </w:p>
    <w:p/>
    <w:p>
      <w:r>
        <w:t xml:space="preserve">1. J'ai eu l'occasion de me promener dans une forêt et j'ai été subjugué par la beauté des arbres centenaires.  </w:t>
      </w:r>
    </w:p>
    <w:p>
      <w:r>
        <w:t xml:space="preserve">   I had the opportunity to walk through a forest and I was amazed by the beauty of old trees. </w:t>
      </w:r>
    </w:p>
    <w:p>
      <w:r>
        <w:t>2.  À mes yeux, le ciel était d'un bleu extraordinaire et il m'a fait s'émerveiller avec sa splendeur.</w:t>
      </w:r>
    </w:p>
    <w:p>
      <w:r>
        <w:t xml:space="preserve">   To my eyes, the sky was extraordinary blue and it made me wonder with its splendor. </w:t>
      </w:r>
    </w:p>
    <w:p>
      <w:r>
        <w:t>3.  Lorsque j'ai vu cette photo de l'Himalaya, j'ai été vraiment émerveillé par la puissance de la nature.</w:t>
      </w:r>
    </w:p>
    <w:p>
      <w:r>
        <w:t xml:space="preserve">   When I saw this picture of the Himalayas, I was really amazed by the power of nature. </w:t>
      </w:r>
    </w:p>
    <w:p>
      <w:r>
        <w:t xml:space="preserve">4. J'aime beaucoup voyager et chaque nouvelle expérience me permet d'apprendre et de me faire émerveiller.  </w:t>
      </w:r>
    </w:p>
    <w:p>
      <w:r>
        <w:t xml:space="preserve">   I love to travel and each new experience allows me to learn and be amazed. </w:t>
      </w:r>
    </w:p>
    <w:p>
      <w:r>
        <w:t xml:space="preserve">5.  J’ai appris la langue française et j'explore mes nouvelles capacités de communication et j’émerveille à l'idée de pouvoir communiquer avec les gens !  </w:t>
      </w:r>
    </w:p>
    <w:p>
      <w:r>
        <w:t xml:space="preserve">   I learned French and I explore my new communication abilities, and I am amazed at the idea of being able to communicate with people! </w:t>
      </w:r>
    </w:p>
    <w:p>
      <w:r>
        <w:t>6.  La musique est une forme d'expression très évocatrice. J'aime me perdre dans ses mélodies et s'émerveiller de la beauté des accords.</w:t>
      </w:r>
    </w:p>
    <w:p>
      <w:r>
        <w:t xml:space="preserve">   Music is a very evocative form of expression. I like to get lost in its melodies and be amazed by the beauty of the chords. </w:t>
      </w:r>
    </w:p>
    <w:p>
      <w:r>
        <w:t xml:space="preserve">7.  L’histoire de ce monument m’a vraiment émerveillé, il y a tellement de mystères à découvrir. </w:t>
      </w:r>
    </w:p>
    <w:p>
      <w:r>
        <w:t xml:space="preserve">    The history of this monument really amazed me, there are so many mysteries to discover. </w:t>
      </w:r>
    </w:p>
    <w:p>
      <w:r>
        <w:t>8.  Le soleil couchant sur la mer est un spectacle magnifique et je suis toujours émerveillé par son éclat.</w:t>
      </w:r>
    </w:p>
    <w:p>
      <w:r>
        <w:t xml:space="preserve">   The sunset on the sea is a magnificent spectacle and I am always amazed by its brilliance. </w:t>
      </w:r>
    </w:p>
    <w:p>
      <w:r>
        <w:t>9.  La danse était absolument fascinante, les mouvements de corps étaient expressifs et j'ai été vraiment émerveillé.</w:t>
      </w:r>
    </w:p>
    <w:p>
      <w:r>
        <w:t xml:space="preserve">    The dance was absolutely fascinating, the body movements were expressive and I was truly amazed.  </w:t>
      </w:r>
    </w:p>
    <w:p>
      <w:r>
        <w:t xml:space="preserve">10.  Je suis tombé amoureux de ce film grâce à sa narration passionnante et son scénario captivant qui m’a fait s'émerveiller. </w:t>
      </w:r>
    </w:p>
    <w:p>
      <w:r>
        <w:t xml:space="preserve">   I fell in love with this movie thanks to its captivating narration and story that amazed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