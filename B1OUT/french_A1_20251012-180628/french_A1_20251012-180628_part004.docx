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To prepare</w:t>
      </w:r>
    </w:p>
    <w:p/>
    <w:p>
      <w:r>
        <w:t>1. Je dois préparer ma présentation avant la réunion.</w:t>
      </w:r>
    </w:p>
    <w:p>
      <w:r>
        <w:t xml:space="preserve">   I must prepare my presentation before the meeting.</w:t>
      </w:r>
    </w:p>
    <w:p>
      <w:r>
        <w:t xml:space="preserve">2. Préparer un repas simple pour ton ami est une bonne idée. </w:t>
      </w:r>
    </w:p>
    <w:p>
      <w:r>
        <w:t xml:space="preserve">   Preparing a simple meal for your friend is a good idea.</w:t>
      </w:r>
    </w:p>
    <w:p>
      <w:r>
        <w:t>3. Avant de partir en voyage, il faut se préparer.</w:t>
      </w:r>
    </w:p>
    <w:p>
      <w:r>
        <w:t xml:space="preserve">   Before going on vacation, you have to prepare.</w:t>
      </w:r>
    </w:p>
    <w:p>
      <w:r>
        <w:t>4. L'agent d'entretien doit se préparer à la visite des clients.</w:t>
      </w:r>
    </w:p>
    <w:p>
      <w:r>
        <w:t xml:space="preserve">   The maintenance agent must get ready for the visit of customers.</w:t>
      </w:r>
    </w:p>
    <w:p>
      <w:r>
        <w:t>5.  Préparer le matériel pour l'exercice est nécessaire.</w:t>
      </w:r>
    </w:p>
    <w:p>
      <w:r>
        <w:t xml:space="preserve">   Preparing the material for the exercise is necessary. </w:t>
      </w:r>
    </w:p>
    <w:p>
      <w:r>
        <w:t>6.  La mère prépare un gâteau deanniversaire pour ses enfants.</w:t>
      </w:r>
    </w:p>
    <w:p>
      <w:r>
        <w:t xml:space="preserve">    The mother is preparing a birthday cake for her children.</w:t>
      </w:r>
    </w:p>
    <w:p>
      <w:r>
        <w:t>7.  Elle doit se préparer à une conversation difficile.</w:t>
      </w:r>
    </w:p>
    <w:p>
      <w:r>
        <w:t xml:space="preserve">    She needs to prepare for a difficult conversation.</w:t>
      </w:r>
    </w:p>
    <w:p>
      <w:r>
        <w:t xml:space="preserve">8.  Vous devez vous préparer à l'avenir. </w:t>
      </w:r>
    </w:p>
    <w:p>
      <w:r>
        <w:t xml:space="preserve">    You need to prepare for the future.</w:t>
      </w:r>
    </w:p>
    <w:p>
      <w:r>
        <w:t>9.  Il est important de se préparer aux examens.</w:t>
      </w:r>
    </w:p>
    <w:p>
      <w:r>
        <w:t xml:space="preserve">   It is important to prepare for exams. </w:t>
      </w:r>
    </w:p>
    <w:p>
      <w:r>
        <w:t xml:space="preserve">10. Préparer une réponse précise avant d’engager la discussion est essentiel. </w:t>
      </w:r>
    </w:p>
    <w:p>
      <w:r>
        <w:t xml:space="preserve">   Preparing a precise answer before engaging in a discussion is essential.</w:t>
      </w:r>
    </w:p>
    <w:p/>
    <w:p>
      <w:r>
        <w:rPr>
          <w:b/>
        </w:rPr>
        <w:t>Word: Petits | Meaning: Small</w:t>
      </w:r>
    </w:p>
    <w:p/>
    <w:p>
      <w:r>
        <w:t>1. Il a des petits frères et des petites sœurs.</w:t>
      </w:r>
    </w:p>
    <w:p>
      <w:r>
        <w:t xml:space="preserve">    He has small brothers and sisters.</w:t>
      </w:r>
    </w:p>
    <w:p>
      <w:r>
        <w:t>2. Nous avons des petits chats dans notre appartement.</w:t>
      </w:r>
    </w:p>
    <w:p>
      <w:r>
        <w:t xml:space="preserve">    We have some small cats in our apartment.</w:t>
      </w:r>
    </w:p>
    <w:p>
      <w:r>
        <w:t xml:space="preserve">3. Les enfants ont des petits jouets pour jouer. </w:t>
      </w:r>
    </w:p>
    <w:p>
      <w:r>
        <w:t xml:space="preserve">    The children have little toys to play with.</w:t>
      </w:r>
    </w:p>
    <w:p>
      <w:r>
        <w:t>4. Ce gâteau est petit, mais délicieux.</w:t>
      </w:r>
    </w:p>
    <w:p>
      <w:r>
        <w:t xml:space="preserve">    This cake is small, but delicious.</w:t>
      </w:r>
    </w:p>
    <w:p>
      <w:r>
        <w:t>5. J'ai une petite taille et je suis très flexible.</w:t>
      </w:r>
    </w:p>
    <w:p>
      <w:r>
        <w:t xml:space="preserve">    I have a small stature and I am very flexible.</w:t>
      </w:r>
    </w:p>
    <w:p>
      <w:r>
        <w:t>6. La maison de ma grand-mère est petite.</w:t>
      </w:r>
    </w:p>
    <w:p>
      <w:r>
        <w:t xml:space="preserve">    My grandma’s house is small.</w:t>
      </w:r>
    </w:p>
    <w:p>
      <w:r>
        <w:t xml:space="preserve">7. Les petits oiseaux chanteurs sont fascinants. </w:t>
      </w:r>
    </w:p>
    <w:p>
      <w:r>
        <w:t xml:space="preserve">    The little singing birds are fascinating.</w:t>
      </w:r>
    </w:p>
    <w:p>
      <w:r>
        <w:t>8. J'ai besoin de quelques petits pots de fleurs.</w:t>
      </w:r>
    </w:p>
    <w:p>
      <w:r>
        <w:t xml:space="preserve">    I need a few small flowerpots. </w:t>
      </w:r>
    </w:p>
    <w:p>
      <w:r>
        <w:t>9. Ils ont préparé un petit plat pour le goûter.</w:t>
      </w:r>
    </w:p>
    <w:p>
      <w:r>
        <w:t xml:space="preserve">    They prepared a small snack for the afternoon break.</w:t>
      </w:r>
    </w:p>
    <w:p>
      <w:r>
        <w:t>10. La petite fille a une grande imagination.</w:t>
      </w:r>
    </w:p>
    <w:p>
      <w:r>
        <w:t xml:space="preserve">    The little girl has a big imagination.</w:t>
      </w:r>
    </w:p>
    <w:p/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 It's time to sleep.</w:t>
      </w:r>
    </w:p>
    <w:p>
      <w:r>
        <w:t>2. Je dorment chaque soir dans mon lit.</w:t>
      </w:r>
    </w:p>
    <w:p>
      <w:r>
        <w:t xml:space="preserve">   I sleep every night in my bed.</w:t>
      </w:r>
    </w:p>
    <w:p>
      <w:r>
        <w:t xml:space="preserve">3. Vous devez vous coucher tôt pour être fatigué le lendemain. </w:t>
      </w:r>
    </w:p>
    <w:p>
      <w:r>
        <w:t xml:space="preserve">   You should go to bed early so you are tired the next day.</w:t>
      </w:r>
    </w:p>
    <w:p>
      <w:r>
        <w:t>4. Ils vont dormir à la maison.</w:t>
      </w:r>
    </w:p>
    <w:p>
      <w:r>
        <w:t xml:space="preserve">   They will be sleeping at home.</w:t>
      </w:r>
    </w:p>
    <w:p>
      <w:r>
        <w:t>5. Je me sens fatigué et je vais me coucher.</w:t>
      </w:r>
    </w:p>
    <w:p>
      <w:r>
        <w:t xml:space="preserve">   I feel tired, and I'm going to go to sleep. </w:t>
      </w:r>
    </w:p>
    <w:p>
      <w:r>
        <w:t xml:space="preserve">6. Vous dormez sur le canapé? </w:t>
      </w:r>
    </w:p>
    <w:p>
      <w:r>
        <w:t xml:space="preserve">   Are you sleeping on the sofa?</w:t>
      </w:r>
    </w:p>
    <w:p>
      <w:r>
        <w:t xml:space="preserve">7.  Avant de partir en vacances, nous devons nous reposer. </w:t>
      </w:r>
    </w:p>
    <w:p>
      <w:r>
        <w:t xml:space="preserve">    Before we leave for vacation, we must rest.</w:t>
      </w:r>
    </w:p>
    <w:p>
      <w:r>
        <w:t xml:space="preserve">8. N’est-ce pas agréable de dormir et de rêver ? </w:t>
      </w:r>
    </w:p>
    <w:p>
      <w:r>
        <w:t xml:space="preserve">    Isn't it nice to sleep and dream? </w:t>
      </w:r>
    </w:p>
    <w:p>
      <w:r>
        <w:t xml:space="preserve">9.  Il est important de se détendre avant de dormir. </w:t>
      </w:r>
    </w:p>
    <w:p>
      <w:r>
        <w:t xml:space="preserve">   It is important to relax before sleeping. </w:t>
      </w:r>
    </w:p>
    <w:p>
      <w:r>
        <w:t>10. Je ne peux pas me coucher car je suis encore stressé.</w:t>
      </w:r>
    </w:p>
    <w:p>
      <w:r>
        <w:t xml:space="preserve">   I can't go to sleep because I am still stressed.</w:t>
      </w:r>
    </w:p>
    <w:p/>
    <w:p>
      <w:r>
        <w:rPr>
          <w:b/>
        </w:rPr>
        <w:t>Word: commence | Meaning: begin</w:t>
      </w:r>
    </w:p>
    <w:p/>
    <w:p>
      <w:r>
        <w:t>1. Il commence son voyage dans quelques heures.</w:t>
      </w:r>
    </w:p>
    <w:p>
      <w:r>
        <w:t xml:space="preserve">   He will begin his journey in a few hours.</w:t>
      </w:r>
    </w:p>
    <w:p>
      <w:r>
        <w:t>2. La fête commence à l'heure prévue.</w:t>
      </w:r>
    </w:p>
    <w:p>
      <w:r>
        <w:t xml:space="preserve">   The party begins at the scheduled time.</w:t>
      </w:r>
    </w:p>
    <w:p>
      <w:r>
        <w:t>3. J’aime commencer la journée avec une bonne tasse de café.</w:t>
      </w:r>
    </w:p>
    <w:p>
      <w:r>
        <w:t xml:space="preserve">   I like to start my day with a good cup of coffee. </w:t>
      </w:r>
    </w:p>
    <w:p>
      <w:r>
        <w:t xml:space="preserve">4.  Le projet commence par une analyse des besoins du marché. </w:t>
      </w:r>
    </w:p>
    <w:p>
      <w:r>
        <w:t xml:space="preserve">   The project starts with an analysis of market needs. </w:t>
      </w:r>
    </w:p>
    <w:p>
      <w:r>
        <w:t>5. La conversation commence en demandant des informations sur son travail.</w:t>
      </w:r>
    </w:p>
    <w:p>
      <w:r>
        <w:t xml:space="preserve">   The conversation begins by asking for information about his work.</w:t>
      </w:r>
    </w:p>
    <w:p>
      <w:r>
        <w:t xml:space="preserve">6. Elle commence à écrire un essai sur la liberté d'expression. </w:t>
      </w:r>
    </w:p>
    <w:p>
      <w:r>
        <w:t xml:space="preserve">   She will begin writing an essay on freedom of expression.</w:t>
      </w:r>
    </w:p>
    <w:p>
      <w:r>
        <w:t xml:space="preserve">7. Le gouvernement a décidé de commencer une réforme économique. </w:t>
      </w:r>
    </w:p>
    <w:p>
      <w:r>
        <w:t xml:space="preserve">    The government decided to start a economic reform. </w:t>
      </w:r>
    </w:p>
    <w:p>
      <w:r>
        <w:t>8. Après avoir fait ses courses, il commence son repas.</w:t>
      </w:r>
    </w:p>
    <w:p>
      <w:r>
        <w:t xml:space="preserve">   After doing his grocery shopping, he starts his meal. </w:t>
      </w:r>
    </w:p>
    <w:p>
      <w:r>
        <w:t>9. Il s'est réveillé et commence à se préparer pour la journée.</w:t>
      </w:r>
    </w:p>
    <w:p>
      <w:r>
        <w:t xml:space="preserve">   He woke up and began preparing for the day.</w:t>
      </w:r>
    </w:p>
    <w:p>
      <w:r>
        <w:t>10.  Commencer la méditation chaque matin est une bonne habitude.</w:t>
      </w:r>
    </w:p>
    <w:p>
      <w:r>
        <w:t xml:space="preserve">    Starting meditation every morning is a good habit.</w:t>
      </w:r>
    </w:p>
    <w:p/>
    <w:p>
      <w:r>
        <w:rPr>
          <w:b/>
        </w:rPr>
        <w:t>Word: Partir | Meaning: To leave, depart</w:t>
      </w:r>
    </w:p>
    <w:p/>
    <w:p>
      <w:r>
        <w:t>1. Je vais partir pour le voyage demain.</w:t>
      </w:r>
    </w:p>
    <w:p>
      <w:r>
        <w:t xml:space="preserve">   I am leaving for the trip tomorrow.</w:t>
      </w:r>
    </w:p>
    <w:p>
      <w:r>
        <w:t>2. Elle a décidé de partir à la campagne.</w:t>
      </w:r>
    </w:p>
    <w:p>
      <w:r>
        <w:t xml:space="preserve">    She decided to move to the countryside.</w:t>
      </w:r>
    </w:p>
    <w:p>
      <w:r>
        <w:t xml:space="preserve">3. Le groupe va partir en excursion ce week-end. </w:t>
      </w:r>
    </w:p>
    <w:p>
      <w:r>
        <w:t xml:space="preserve">    The group is going on an outing this weekend.</w:t>
      </w:r>
    </w:p>
    <w:p>
      <w:r>
        <w:t>4. Nous allons partir avec le train.</w:t>
      </w:r>
    </w:p>
    <w:p>
      <w:r>
        <w:t xml:space="preserve">    We are going to leave by train.</w:t>
      </w:r>
    </w:p>
    <w:p>
      <w:r>
        <w:t>5. Il a décidé de partir à la retraite.</w:t>
      </w:r>
    </w:p>
    <w:p>
      <w:r>
        <w:t xml:space="preserve">    He decided to retire.</w:t>
      </w:r>
    </w:p>
    <w:p>
      <w:r>
        <w:t xml:space="preserve">6.  Les enfants vont partir à l'école en bus. </w:t>
      </w:r>
    </w:p>
    <w:p>
      <w:r>
        <w:t xml:space="preserve">    The children are going to school in the bus. </w:t>
      </w:r>
    </w:p>
    <w:p>
      <w:r>
        <w:t xml:space="preserve">7. Le bateau va partir vers le port. </w:t>
      </w:r>
    </w:p>
    <w:p>
      <w:r>
        <w:t xml:space="preserve">    The boat will leave for the port. </w:t>
      </w:r>
    </w:p>
    <w:p>
      <w:r>
        <w:t>8. Tu dois partir pour tes examens.</w:t>
      </w:r>
    </w:p>
    <w:p>
      <w:r>
        <w:t xml:space="preserve">   You must leave to take your exams.</w:t>
      </w:r>
    </w:p>
    <w:p>
      <w:r>
        <w:t xml:space="preserve">9. Ils vont partir en voyage d'étude.  </w:t>
      </w:r>
    </w:p>
    <w:p>
      <w:r>
        <w:t xml:space="preserve">     They are going on a study trip. </w:t>
      </w:r>
    </w:p>
    <w:p>
      <w:r>
        <w:t>10. On va partir à l'heure prévue.</w:t>
      </w:r>
    </w:p>
    <w:p>
      <w:r>
        <w:t xml:space="preserve">    We're leaving at the scheduled time.</w:t>
      </w:r>
    </w:p>
    <w:p/>
    <w:p>
      <w:r>
        <w:rPr>
          <w:b/>
        </w:rPr>
        <w:t>Word: Avoir | Meaning: To have</w:t>
      </w:r>
    </w:p>
    <w:p/>
    <w:p>
      <w:r>
        <w:t>1. Je suis d'accord avec toi, nous avons besoin de plus d'informations.</w:t>
      </w:r>
    </w:p>
    <w:p>
      <w:r>
        <w:t xml:space="preserve">   I agree with you, we need more information.</w:t>
      </w:r>
    </w:p>
    <w:p>
      <w:r>
        <w:t>2. Elle a deux frères et une sœur.</w:t>
      </w:r>
    </w:p>
    <w:p>
      <w:r>
        <w:t xml:space="preserve">   She has two brothers and one sister. </w:t>
      </w:r>
    </w:p>
    <w:p>
      <w:r>
        <w:t>3. J'ai mangé du pain pour le petit-déjeuner.</w:t>
      </w:r>
    </w:p>
    <w:p>
      <w:r>
        <w:t xml:space="preserve">   I ate bread for breakfast.</w:t>
      </w:r>
    </w:p>
    <w:p>
      <w:r>
        <w:t>4. Ils ont étudié pendant trois heures aujourd'hui.</w:t>
      </w:r>
    </w:p>
    <w:p>
      <w:r>
        <w:t xml:space="preserve">   They studied for three hours today. </w:t>
      </w:r>
    </w:p>
    <w:p>
      <w:r>
        <w:t>5. Avoir de l'argent est important pour vivre.</w:t>
      </w:r>
    </w:p>
    <w:p>
      <w:r>
        <w:t xml:space="preserve">   Having money is important to live. </w:t>
      </w:r>
    </w:p>
    <w:p>
      <w:r>
        <w:t>6. J'ai hâte de voir mes amis ce week-end.</w:t>
      </w:r>
    </w:p>
    <w:p>
      <w:r>
        <w:t xml:space="preserve">    I am looking forward to seeing my friends this weekend.  </w:t>
      </w:r>
    </w:p>
    <w:p>
      <w:r>
        <w:t>7. Il a une voiture, mais il ne la conduit pas souvent.</w:t>
      </w:r>
    </w:p>
    <w:p>
      <w:r>
        <w:t xml:space="preserve">   He has a car, but he doesn't drive it often. </w:t>
      </w:r>
    </w:p>
    <w:p>
      <w:r>
        <w:t xml:space="preserve">8. La nourriture est délicieuse aujourd'hui. </w:t>
      </w:r>
    </w:p>
    <w:p>
      <w:r>
        <w:t xml:space="preserve">   The food is delicious today.</w:t>
      </w:r>
    </w:p>
    <w:p>
      <w:r>
        <w:t>9. J’ai appris beaucoup de choses sur la culture française.</w:t>
      </w:r>
    </w:p>
    <w:p>
      <w:r>
        <w:t xml:space="preserve">    I have learned a lot about French culture.  </w:t>
      </w:r>
    </w:p>
    <w:p>
      <w:r>
        <w:t xml:space="preserve">10. Nous avons tous les ans un voyage d’une semaine en Italie. </w:t>
      </w:r>
    </w:p>
    <w:p>
      <w:r>
        <w:t xml:space="preserve">     We always go on a week-long trip to Italy every year.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cuisine italienne. </w:t>
      </w:r>
    </w:p>
    <w:p>
      <w:r>
        <w:t xml:space="preserve">   I am trying to learn how to cook Italian food.</w:t>
      </w:r>
    </w:p>
    <w:p>
      <w:r>
        <w:t>2.  Ils apprennent l'histoire de France en classe.</w:t>
      </w:r>
    </w:p>
    <w:p>
      <w:r>
        <w:t xml:space="preserve">   They are learning about the history of France in class.</w:t>
      </w:r>
    </w:p>
    <w:p>
      <w:r>
        <w:t>3.  Tu dois apprendre les règles du jeu avant de commencer.</w:t>
      </w:r>
    </w:p>
    <w:p>
      <w:r>
        <w:t xml:space="preserve">   You must learn the rules of the game before you start. </w:t>
      </w:r>
    </w:p>
    <w:p>
      <w:r>
        <w:t>4.  J’apprends un peu de français chaque jour.</w:t>
      </w:r>
    </w:p>
    <w:p>
      <w:r>
        <w:t xml:space="preserve">    I am learning a little bit of French every day.</w:t>
      </w:r>
    </w:p>
    <w:p>
      <w:r>
        <w:t>5.  Elle apprend à jouer de la guitare.</w:t>
      </w:r>
    </w:p>
    <w:p>
      <w:r>
        <w:t xml:space="preserve">   She is learning to play guitar.</w:t>
      </w:r>
    </w:p>
    <w:p>
      <w:r>
        <w:t>6.  Nous apprenons à mieux communiquer avec nos collègues.</w:t>
      </w:r>
    </w:p>
    <w:p>
      <w:r>
        <w:t xml:space="preserve">    We are learning to communicate better with our colleagues. </w:t>
      </w:r>
    </w:p>
    <w:p>
      <w:r>
        <w:t>7.  J’ai appris beaucoup de choses sur le voyage.</w:t>
      </w:r>
    </w:p>
    <w:p>
      <w:r>
        <w:t xml:space="preserve">    I have learned a lot about travelling.</w:t>
      </w:r>
    </w:p>
    <w:p>
      <w:r>
        <w:t>8.  Tu dois apprendre la grammaire pour réussir ton examen.</w:t>
      </w:r>
    </w:p>
    <w:p>
      <w:r>
        <w:t xml:space="preserve">   You need to learn the grammar to pass your exam.</w:t>
      </w:r>
    </w:p>
    <w:p>
      <w:r>
        <w:t xml:space="preserve">9.  Les enfants apprennent à lire et à écrire. </w:t>
      </w:r>
    </w:p>
    <w:p>
      <w:r>
        <w:t xml:space="preserve">  Children are learning to read and write.</w:t>
      </w:r>
    </w:p>
    <w:p>
      <w:r>
        <w:t xml:space="preserve">10. Je pense que l'apprentissage est un processus important. </w:t>
      </w:r>
    </w:p>
    <w:p>
      <w:r>
        <w:t xml:space="preserve">    I think that learning is an important process.</w:t>
      </w:r>
    </w:p>
    <w:p/>
    <w:p>
      <w:r>
        <w:rPr>
          <w:b/>
        </w:rPr>
        <w:t>Word: L'amour | Meaning: Love</w:t>
      </w:r>
    </w:p>
    <w:p/>
    <w:p>
      <w:r>
        <w:t>1. L'amour est un concept complexe et difficile à définir.</w:t>
      </w:r>
    </w:p>
    <w:p>
      <w:r>
        <w:t xml:space="preserve">   Love is a complex and difficult concept to define.</w:t>
      </w:r>
    </w:p>
    <w:p>
      <w:r>
        <w:t>2. La femme dit que l'amour est la plus grande force de la vie.</w:t>
      </w:r>
    </w:p>
    <w:p>
      <w:r>
        <w:t xml:space="preserve">   The woman says that love is the greatest force of life. </w:t>
      </w:r>
    </w:p>
    <w:p>
      <w:r>
        <w:t>3. Le bonheur n'est pas toujours lié à l'amour, mais il peut le devenir.</w:t>
      </w:r>
    </w:p>
    <w:p>
      <w:r>
        <w:t xml:space="preserve">   Happiness is not always linked to love, but it can become so.</w:t>
      </w:r>
    </w:p>
    <w:p>
      <w:r>
        <w:t>4. L’amour est un élément essentiel dans la vie humaine.</w:t>
      </w:r>
    </w:p>
    <w:p>
      <w:r>
        <w:t xml:space="preserve">   Love is an essential element in human life. </w:t>
      </w:r>
    </w:p>
    <w:p>
      <w:r>
        <w:t xml:space="preserve">5.  Le couple a eu une longue histoire d'amour et de fidélité. </w:t>
      </w:r>
    </w:p>
    <w:p>
      <w:r>
        <w:t xml:space="preserve">    The couple had a long history of love and fidelity. </w:t>
      </w:r>
    </w:p>
    <w:p>
      <w:r>
        <w:t xml:space="preserve">6. Il faut apprendre à exprimer l'amour pour se sentir pleinement heureux. </w:t>
      </w:r>
    </w:p>
    <w:p>
      <w:r>
        <w:t xml:space="preserve">   One must learn to express love to feel fully happy. </w:t>
      </w:r>
    </w:p>
    <w:p>
      <w:r>
        <w:t xml:space="preserve">7.  L’amour peut être fragile, il est donc important de le protéger. </w:t>
      </w:r>
    </w:p>
    <w:p>
      <w:r>
        <w:t xml:space="preserve">   Love can be fragile, so it is important to protect it.</w:t>
      </w:r>
    </w:p>
    <w:p>
      <w:r>
        <w:t>8. L'amour peut nous donner la motivation et l'énergie pour réussir nos projets.</w:t>
      </w:r>
    </w:p>
    <w:p>
      <w:r>
        <w:t xml:space="preserve">   Love can give us the motivation and energy to achieve our projects. </w:t>
      </w:r>
    </w:p>
    <w:p>
      <w:r>
        <w:t xml:space="preserve">9.  Le sentiment d’amour est souvent associé à la confiance et à la sécurité. </w:t>
      </w:r>
    </w:p>
    <w:p>
      <w:r>
        <w:t xml:space="preserve">   The feeling of love is often associated with trust and security.</w:t>
      </w:r>
    </w:p>
    <w:p>
      <w:r>
        <w:t>10. L'amour peut être une source de joie, mais aussi de douleur.</w:t>
      </w:r>
    </w:p>
    <w:p>
      <w:r>
        <w:t xml:space="preserve">    Love can be a source of joy, but also pain.</w:t>
      </w:r>
    </w:p>
    <w:p/>
    <w:p>
      <w:r>
        <w:rPr>
          <w:b/>
        </w:rPr>
        <w:t>Word: L'amitié | Meaning: Friendship</w:t>
      </w:r>
    </w:p>
    <w:p/>
    <w:p>
      <w:r>
        <w:t>1. L'amitié est une force importante dans la vie.</w:t>
      </w:r>
    </w:p>
    <w:p>
      <w:r>
        <w:t xml:space="preserve">   The friendship is an important force in life.</w:t>
      </w:r>
    </w:p>
    <w:p>
      <w:r>
        <w:t>2. La qualité de l'amitié nous fait grandir et évoluer.</w:t>
      </w:r>
    </w:p>
    <w:p>
      <w:r>
        <w:t xml:space="preserve">   The quality of friendship helps us grow and evolve.</w:t>
      </w:r>
    </w:p>
    <w:p>
      <w:r>
        <w:t xml:space="preserve">3.  L'amitié peut être un soutien précieux dans les moments difficiles. </w:t>
      </w:r>
    </w:p>
    <w:p>
      <w:r>
        <w:t xml:space="preserve">    Friendship can be a valuable support during difficult times.</w:t>
      </w:r>
    </w:p>
    <w:p>
      <w:r>
        <w:t xml:space="preserve">4. J'apprécie beaucoup la confiance que je décris avec mes amis. </w:t>
      </w:r>
    </w:p>
    <w:p>
      <w:r>
        <w:t xml:space="preserve">    I value much the trust that I describe with my friends.</w:t>
      </w:r>
    </w:p>
    <w:p>
      <w:r>
        <w:t xml:space="preserve">5. L'amitié est une connexion qui va au-delà du temps et de l’espace. </w:t>
      </w:r>
    </w:p>
    <w:p>
      <w:r>
        <w:t xml:space="preserve">   Friendship is a connection that goes beyond time and space. </w:t>
      </w:r>
    </w:p>
    <w:p>
      <w:r>
        <w:t xml:space="preserve">6.  L'amitié nous offre la possibilité de partager nos rêves et nos aspirations. </w:t>
      </w:r>
    </w:p>
    <w:p>
      <w:r>
        <w:t xml:space="preserve">   Friendship offers us the possibility to share our dreams and ambitions. </w:t>
      </w:r>
    </w:p>
    <w:p>
      <w:r>
        <w:t xml:space="preserve">7. Les personnes qui ont de bonnes relations amicales sont plus heureuses et moins stressées. </w:t>
      </w:r>
    </w:p>
    <w:p>
      <w:r>
        <w:t xml:space="preserve">    People who have good friendships are happier and less stressed.</w:t>
      </w:r>
    </w:p>
    <w:p>
      <w:r>
        <w:t xml:space="preserve">8.  L'amitié est un cadeau précieux que l’on ne peut pas acheter. </w:t>
      </w:r>
    </w:p>
    <w:p>
      <w:r>
        <w:t xml:space="preserve">   Friendship is a precious gift that one cannot buy. </w:t>
      </w:r>
    </w:p>
    <w:p>
      <w:r>
        <w:t xml:space="preserve">9.  Il y a des amitiés qui nous accompagnent tout au long de nos vies. </w:t>
      </w:r>
    </w:p>
    <w:p>
      <w:r>
        <w:t xml:space="preserve">   There are friendships that accompany us throughout our lives.</w:t>
      </w:r>
    </w:p>
    <w:p>
      <w:r>
        <w:t xml:space="preserve">10.  La nature de l'amitié est unique et authentique.  </w:t>
      </w:r>
    </w:p>
    <w:p>
      <w:r>
        <w:t xml:space="preserve">    The nature of friendship is unique and authentic.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profond qui peut durer toute une vie.  </w:t>
      </w:r>
    </w:p>
    <w:p>
      <w:r>
        <w:t xml:space="preserve">   Love is a very deep feeling that can last a lifetime.</w:t>
      </w:r>
    </w:p>
    <w:p>
      <w:r>
        <w:t xml:space="preserve">2. Le couple s'est trouvé l'un pour l'autre, et il y avait beaucoup d'amour entre eux. </w:t>
      </w:r>
    </w:p>
    <w:p>
      <w:r>
        <w:t xml:space="preserve">   The couple found love in one another, and there was much love between them.</w:t>
      </w:r>
    </w:p>
    <w:p>
      <w:r>
        <w:t>3. L'amour est une force qui peut nous unir et nous pousser à réaliser nos rêves.</w:t>
      </w:r>
    </w:p>
    <w:p>
      <w:r>
        <w:t xml:space="preserve">  Love is a force that can unite us and push us to achieve our dreams.</w:t>
      </w:r>
    </w:p>
    <w:p>
      <w:r>
        <w:t xml:space="preserve">4. Il s'est senti profondément amoureuse de son enfant, et il l'aime toujours autant aujourd'hui. </w:t>
      </w:r>
    </w:p>
    <w:p>
      <w:r>
        <w:t xml:space="preserve">   He felt deeply in love with his child, and he still loves him as much today. </w:t>
      </w:r>
    </w:p>
    <w:p>
      <w:r>
        <w:t xml:space="preserve">5. L'amour est un cadeau précieux que la vie nous offre.  </w:t>
      </w:r>
    </w:p>
    <w:p>
      <w:r>
        <w:t xml:space="preserve">  Love is a precious gift that life offers us.</w:t>
      </w:r>
    </w:p>
    <w:p>
      <w:r>
        <w:t xml:space="preserve">6. La musique douce et romantique avait l'effet d'augmenter le sentiment d'amour. </w:t>
      </w:r>
    </w:p>
    <w:p>
      <w:r>
        <w:t xml:space="preserve">   The soft, romantic music had the effect of increasing the feeling of love.</w:t>
      </w:r>
    </w:p>
    <w:p>
      <w:r>
        <w:t xml:space="preserve">7. Le voyage était un moyen d'explorer la beauté de l'amour et de se connecter avec des cultures différentes.  </w:t>
      </w:r>
    </w:p>
    <w:p>
      <w:r>
        <w:t xml:space="preserve">   Traveling was a way to explore the beauty of love and connect with different cultures. </w:t>
      </w:r>
    </w:p>
    <w:p>
      <w:r>
        <w:t xml:space="preserve">8. L'amour est une chose que nous ne pouvons pas contrôler, mais que nous devons accepter avec courage.  </w:t>
      </w:r>
    </w:p>
    <w:p>
      <w:r>
        <w:t xml:space="preserve">  Love is something that we cannot control, but that we must accept with courage. </w:t>
      </w:r>
    </w:p>
    <w:p>
      <w:r>
        <w:t xml:space="preserve">9. Je crois que l’amour a le pouvoir de changer la façon dont nous regardons le monde.  </w:t>
      </w:r>
    </w:p>
    <w:p>
      <w:r>
        <w:t xml:space="preserve">   I believe that love has the power to change how we see the world. </w:t>
      </w:r>
    </w:p>
    <w:p>
      <w:r>
        <w:t xml:space="preserve">10. La famille est un espace où l'amour se manifeste et qui nous offre une sécurité.  </w:t>
      </w:r>
    </w:p>
    <w:p>
      <w:r>
        <w:t xml:space="preserve">    Family is an area where love manifests and provides us with security.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