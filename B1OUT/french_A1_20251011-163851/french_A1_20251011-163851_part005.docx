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Têtes: heads</w:t>
      </w:r>
    </w:p>
    <w:p/>
    <w:p>
      <w:r>
        <w:t xml:space="preserve">1. Les deux femmes ont des têtes d'or et une robe rouge. </w:t>
      </w:r>
    </w:p>
    <w:p>
      <w:r>
        <w:t xml:space="preserve">   The two women have heads of gold and a red dress.</w:t>
      </w:r>
    </w:p>
    <w:p>
      <w:r>
        <w:t>2. J’ai envie de changer mes cheveux en tête de serpent !</w:t>
      </w:r>
    </w:p>
    <w:p>
      <w:r>
        <w:t xml:space="preserve">  I want to change my hair into a snake head! </w:t>
      </w:r>
    </w:p>
    <w:p>
      <w:r>
        <w:t xml:space="preserve">3. Il y a un certain nombre de tetes dans la salle d'étude. </w:t>
      </w:r>
    </w:p>
    <w:p>
      <w:r>
        <w:t xml:space="preserve">   There are several heads in the study room.</w:t>
      </w:r>
    </w:p>
    <w:p>
      <w:r>
        <w:t xml:space="preserve">4. Le chef de file a des idées très différentes de ses collègues. </w:t>
      </w:r>
    </w:p>
    <w:p>
      <w:r>
        <w:t xml:space="preserve">   The leader has very different ideas from his colleagues. </w:t>
      </w:r>
    </w:p>
    <w:p>
      <w:r>
        <w:t>5. La tête de l’animal était pleine d’espoir.</w:t>
      </w:r>
    </w:p>
    <w:p>
      <w:r>
        <w:t xml:space="preserve">    The animal’s head was full of hope.</w:t>
      </w:r>
    </w:p>
    <w:p>
      <w:r>
        <w:t>6.  Le chien a une tête de chat et il est très curieux.</w:t>
      </w:r>
    </w:p>
    <w:p>
      <w:r>
        <w:t xml:space="preserve">   The dog has a cat's head and he is very curious. </w:t>
      </w:r>
    </w:p>
    <w:p>
      <w:r>
        <w:t xml:space="preserve">7. Les enfants jouaient avec leurs têtes dans la piscine. </w:t>
      </w:r>
    </w:p>
    <w:p>
      <w:r>
        <w:t xml:space="preserve">    The children were playing with their heads in the pool.</w:t>
      </w:r>
    </w:p>
    <w:p>
      <w:r>
        <w:t>8. Il n’y a pas besoin de tetes de terre pour les jardins.</w:t>
      </w:r>
    </w:p>
    <w:p>
      <w:r>
        <w:t xml:space="preserve">  There is no need for earth-head for gardens.</w:t>
      </w:r>
    </w:p>
    <w:p>
      <w:r>
        <w:t xml:space="preserve">9.  Avez-vous des idées de tête sur la solution à ce problème ? </w:t>
      </w:r>
    </w:p>
    <w:p>
      <w:r>
        <w:t xml:space="preserve">   Do you have any head ideas on the solution to this problem?</w:t>
      </w:r>
    </w:p>
    <w:p>
      <w:r>
        <w:t>10. La tête de l'oiseau était pleine d’énergie et de joie.</w:t>
      </w:r>
    </w:p>
    <w:p>
      <w:r>
        <w:t xml:space="preserve">    The bird’s head was full of energy and joy.</w:t>
      </w:r>
    </w:p>
    <w:p/>
    <w:p>
      <w:r>
        <w:t>Feuilles: leaves</w:t>
      </w:r>
    </w:p>
    <w:p/>
    <w:p>
      <w:r>
        <w:t>1. Les feuilles de chêne changent de couleur en automne.</w:t>
      </w:r>
    </w:p>
    <w:p>
      <w:r>
        <w:t xml:space="preserve">   The oak leaves change colour in autumn.</w:t>
      </w:r>
    </w:p>
    <w:p>
      <w:r>
        <w:t>2. J'aime beaucoup faire des promenades à travers les feuilles mortes.</w:t>
      </w:r>
    </w:p>
    <w:p>
      <w:r>
        <w:t xml:space="preserve">   I like to take walks through fallen leaves. </w:t>
      </w:r>
    </w:p>
    <w:p>
      <w:r>
        <w:t>3. La forêt est couverte de feuilles d'automne.</w:t>
      </w:r>
    </w:p>
    <w:p>
      <w:r>
        <w:t xml:space="preserve">   The forest is covered with autumn leaves.</w:t>
      </w:r>
    </w:p>
    <w:p>
      <w:r>
        <w:t xml:space="preserve">4. L’arbre a perdu ses feuilles en hiver. </w:t>
      </w:r>
    </w:p>
    <w:p>
      <w:r>
        <w:t xml:space="preserve">   The tree lost its leaves in winter.</w:t>
      </w:r>
    </w:p>
    <w:p>
      <w:r>
        <w:t>5. Je dois ranger les feuilles dans le jardin à l'automne.</w:t>
      </w:r>
    </w:p>
    <w:p>
      <w:r>
        <w:t xml:space="preserve">   I have to store the leaves in the garden in autumn. </w:t>
      </w:r>
    </w:p>
    <w:p>
      <w:r>
        <w:t>6.  L'écolier a collecté des feuilles pour son projet sur la nature.</w:t>
      </w:r>
    </w:p>
    <w:p>
      <w:r>
        <w:t xml:space="preserve">    The student collected leaves for his project about nature. </w:t>
      </w:r>
    </w:p>
    <w:p>
      <w:r>
        <w:t>7. Les feuilles se déchirent et tombent en une pluie fine.</w:t>
      </w:r>
    </w:p>
    <w:p>
      <w:r>
        <w:t xml:space="preserve">   Leaves tear and fall down in a thin rain.</w:t>
      </w:r>
    </w:p>
    <w:p>
      <w:r>
        <w:t>8. La collection de feuilles d'automne était magnifique.</w:t>
      </w:r>
    </w:p>
    <w:p>
      <w:r>
        <w:t xml:space="preserve">    The collection of autumn leaves was magnificent.</w:t>
      </w:r>
    </w:p>
    <w:p>
      <w:r>
        <w:t>9.  Il est important de garder les feuilles pour la compostage.</w:t>
      </w:r>
    </w:p>
    <w:p>
      <w:r>
        <w:t xml:space="preserve">    It is important to keep the leaves for composting. </w:t>
      </w:r>
    </w:p>
    <w:p>
      <w:r>
        <w:t>10. Les feuilles de rose sont très fines et tendres.</w:t>
      </w:r>
    </w:p>
    <w:p>
      <w:r>
        <w:t xml:space="preserve">   Rose leaves are very fine and delicate.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tous!</w:t>
      </w:r>
    </w:p>
    <w:p>
      <w:r>
        <w:t>Good morning to all!</w:t>
      </w:r>
    </w:p>
    <w:p>
      <w:r>
        <w:t>3. Je suis fatigué après une longue journée.</w:t>
      </w:r>
    </w:p>
    <w:p>
      <w:r>
        <w:t xml:space="preserve">I am tired after a long day. </w:t>
      </w:r>
    </w:p>
    <w:p>
      <w:r>
        <w:t>4.  Bonjour madame. Que puis-je faire pour vous ?</w:t>
      </w:r>
    </w:p>
    <w:p>
      <w:r>
        <w:t>Good afternoon madam, how can I help you?</w:t>
      </w:r>
    </w:p>
    <w:p>
      <w:r>
        <w:t xml:space="preserve">5. Bonjour, j'ai besoin d'aide pour acheter du fromage. </w:t>
      </w:r>
    </w:p>
    <w:p>
      <w:r>
        <w:t xml:space="preserve">Hello, I need help buying some cheese. </w:t>
      </w:r>
    </w:p>
    <w:p>
      <w:r>
        <w:t>6.  Bonjour, où se trouve la pharmacie ?</w:t>
      </w:r>
    </w:p>
    <w:p>
      <w:r>
        <w:t>Hello, where is the pharmacy located?</w:t>
      </w:r>
    </w:p>
    <w:p>
      <w:r>
        <w:t>7.  Bonjour, est-ce que vous parlez anglais ?</w:t>
      </w:r>
    </w:p>
    <w:p>
      <w:r>
        <w:t>Hello, do you speak English?</w:t>
      </w:r>
    </w:p>
    <w:p>
      <w:r>
        <w:t>8. Bonjour, j'ai besoin d’un billet pour Paris.</w:t>
      </w:r>
    </w:p>
    <w:p>
      <w:r>
        <w:t xml:space="preserve">Good day, I need a ticket to Paris. </w:t>
      </w:r>
    </w:p>
    <w:p>
      <w:r>
        <w:t>9. Bonjour! J’aime beaucoup la musique classique.</w:t>
      </w:r>
    </w:p>
    <w:p>
      <w:r>
        <w:t xml:space="preserve">Hello! I really like classical music. </w:t>
      </w:r>
    </w:p>
    <w:p>
      <w:r>
        <w:t xml:space="preserve">10.  Bonjour, je suis désolé de vous informer, mais le train est en retard. </w:t>
      </w:r>
    </w:p>
    <w:p>
      <w:r>
        <w:t>Hello, sorry to inform you, but the train is delayed.</w:t>
      </w:r>
    </w:p>
    <w:p/>
    <w:p>
      <w:r>
        <w:rPr>
          <w:b/>
        </w:rPr>
        <w:t>Word: ville | Meaning: city</w:t>
      </w:r>
    </w:p>
    <w:p/>
    <w:p>
      <w:r>
        <w:t xml:space="preserve">1. J'adore visiter les villes pittoresques de France. </w:t>
      </w:r>
    </w:p>
    <w:p>
      <w:r>
        <w:t xml:space="preserve">    I love visiting the picturesque towns in France.</w:t>
      </w:r>
    </w:p>
    <w:p>
      <w:r>
        <w:t xml:space="preserve">2. La ville est très animée le samedi soir. </w:t>
      </w:r>
    </w:p>
    <w:p>
      <w:r>
        <w:t xml:space="preserve">    The city is very lively on Saturday evening.</w:t>
      </w:r>
    </w:p>
    <w:p>
      <w:r>
        <w:t>3. Nous allons vivre dans une ville plus grande à la fin du mois.</w:t>
      </w:r>
    </w:p>
    <w:p>
      <w:r>
        <w:t xml:space="preserve">   We are going to live in a bigger city at the end of the month.</w:t>
      </w:r>
    </w:p>
    <w:p>
      <w:r>
        <w:t xml:space="preserve">4. Vous pouvez utiliser le bus pour aller en ville. </w:t>
      </w:r>
    </w:p>
    <w:p>
      <w:r>
        <w:t xml:space="preserve">    You can use the bus to go into town.</w:t>
      </w:r>
    </w:p>
    <w:p>
      <w:r>
        <w:t>5. La ville était remplie de visiteurs lors de la fête nationale.</w:t>
      </w:r>
    </w:p>
    <w:p>
      <w:r>
        <w:t xml:space="preserve">    The city was full of visitors during the national holiday.</w:t>
      </w:r>
    </w:p>
    <w:p>
      <w:r>
        <w:t xml:space="preserve">6. Mon amie aime beaucoup vivre dans une ville dynamique. </w:t>
      </w:r>
    </w:p>
    <w:p>
      <w:r>
        <w:t xml:space="preserve">    My friend loves living in a dynamic city.</w:t>
      </w:r>
    </w:p>
    <w:p>
      <w:r>
        <w:t xml:space="preserve">7. J'ai besoin d'un endroit calme pour vivre, une ville petite et paisible.  </w:t>
      </w:r>
    </w:p>
    <w:p>
      <w:r>
        <w:t xml:space="preserve">    I need a quiet place to live, a small and peaceful town.</w:t>
      </w:r>
    </w:p>
    <w:p>
      <w:r>
        <w:t xml:space="preserve">8. La ville est située sur la côte, juste à côté du port. </w:t>
      </w:r>
    </w:p>
    <w:p>
      <w:r>
        <w:t xml:space="preserve">   The city is located on the coast, just next to the harbor.</w:t>
      </w:r>
    </w:p>
    <w:p>
      <w:r>
        <w:t xml:space="preserve">9. Les habitants de la ville ont beaucoup d'opportunités pour travailler. </w:t>
      </w:r>
    </w:p>
    <w:p>
      <w:r>
        <w:t xml:space="preserve">    Residents of the city have many opportunities for work.</w:t>
      </w:r>
    </w:p>
    <w:p>
      <w:r>
        <w:t xml:space="preserve">10. La ville a connu une croissance démographique importante ces dernières années.  </w:t>
      </w:r>
    </w:p>
    <w:p>
      <w:r>
        <w:t xml:space="preserve">   The city has experienced important population growth in recent years.</w:t>
      </w:r>
    </w:p>
    <w:p/>
    <w:p>
      <w:r>
        <w:rPr>
          <w:b/>
        </w:rPr>
        <w:t>Word: plus | Meaning: also, more</w:t>
      </w:r>
    </w:p>
    <w:p/>
    <w:p>
      <w:r>
        <w:t>1. J'ai plus de temps libre maintenant que je travaille à domicile.</w:t>
      </w:r>
    </w:p>
    <w:p>
      <w:r>
        <w:t xml:space="preserve">   I have more free time now that I work from home.</w:t>
      </w:r>
    </w:p>
    <w:p>
      <w:r>
        <w:t>2.  Elle a plus d’expérience dans ce domaine que moi.</w:t>
      </w:r>
    </w:p>
    <w:p>
      <w:r>
        <w:t xml:space="preserve">    She has more experience in this field than me.</w:t>
      </w:r>
    </w:p>
    <w:p>
      <w:r>
        <w:t>3. Nous avons plus d'amis maintenant que nous sommes partis en voyage.</w:t>
      </w:r>
    </w:p>
    <w:p>
      <w:r>
        <w:t xml:space="preserve">   We have more friends now that we went on vacation.</w:t>
      </w:r>
    </w:p>
    <w:p>
      <w:r>
        <w:t xml:space="preserve">4. Vous avez plus de choix avec les vêtements que vous pouvez acheter en ligne. </w:t>
      </w:r>
    </w:p>
    <w:p>
      <w:r>
        <w:t xml:space="preserve">   You have more choice with the clothes you can buy online.</w:t>
      </w:r>
    </w:p>
    <w:p>
      <w:r>
        <w:t>5.  Il est important d’avoir plus de patience pour comprendre la situation.</w:t>
      </w:r>
    </w:p>
    <w:p>
      <w:r>
        <w:t xml:space="preserve">   It is important to be patient to understand the situation. </w:t>
      </w:r>
    </w:p>
    <w:p>
      <w:r>
        <w:t>6. Le film a plus de personnages importants.</w:t>
      </w:r>
    </w:p>
    <w:p>
      <w:r>
        <w:t xml:space="preserve">   The movie has more important characters.</w:t>
      </w:r>
    </w:p>
    <w:p>
      <w:r>
        <w:t>7.  Plus vous travaillez, plus vous gagnez d'argent.</w:t>
      </w:r>
    </w:p>
    <w:p>
      <w:r>
        <w:t xml:space="preserve">   The more you work, the more you earn money.</w:t>
      </w:r>
    </w:p>
    <w:p>
      <w:r>
        <w:t xml:space="preserve">8.  J’aime la musique plus que les films. </w:t>
      </w:r>
    </w:p>
    <w:p>
      <w:r>
        <w:t xml:space="preserve">    I like music more than movies.</w:t>
      </w:r>
    </w:p>
    <w:p>
      <w:r>
        <w:t xml:space="preserve">9.  Il a moins de pression en ce moment et il a plus de confiance en lui. </w:t>
      </w:r>
    </w:p>
    <w:p>
      <w:r>
        <w:t xml:space="preserve">   He has less pressure right now and he has more self-confidence.</w:t>
      </w:r>
    </w:p>
    <w:p>
      <w:r>
        <w:t>10.  Plus il y a d'informations, plus les gens peuvent se renseigner.</w:t>
      </w:r>
    </w:p>
    <w:p>
      <w:r>
        <w:t xml:space="preserve">    The more information there is, the more people can get informed.</w:t>
      </w:r>
    </w:p>
    <w:p/>
    <w:p>
      <w:r>
        <w:rPr>
          <w:b/>
        </w:rPr>
        <w:t>Word: Mais | Meaning: But</w:t>
      </w:r>
    </w:p>
    <w:p/>
    <w:p>
      <w:r>
        <w:t>1.  J'adore la musique classique, mais j'aime aussi bien la pop.</w:t>
      </w:r>
    </w:p>
    <w:p>
      <w:r>
        <w:t xml:space="preserve">    2. I love classical music, but I also like pop music.</w:t>
      </w:r>
    </w:p>
    <w:p>
      <w:r>
        <w:t xml:space="preserve">2.  Il a essayé de m'aider, mais il n'avait pas assez d'informations. </w:t>
      </w:r>
    </w:p>
    <w:p>
      <w:r>
        <w:t xml:space="preserve">    3. He tried to help me, but he didn't have enough information.</w:t>
      </w:r>
    </w:p>
    <w:p>
      <w:r>
        <w:t xml:space="preserve">3.  Le film était intéressant, mais je ne suis pas sûr qu’il soit adapté à tous les goûts. </w:t>
      </w:r>
    </w:p>
    <w:p>
      <w:r>
        <w:t xml:space="preserve">    4. The movie was interesting, but I'm not sure if it is suitable for all tastes.</w:t>
      </w:r>
    </w:p>
    <w:p>
      <w:r>
        <w:t xml:space="preserve">4.  Je suis fatigué, mais je dois finir cette tâche. </w:t>
      </w:r>
    </w:p>
    <w:p>
      <w:r>
        <w:t xml:space="preserve">    5. I am tired, but I must finish this task.</w:t>
      </w:r>
    </w:p>
    <w:p>
      <w:r>
        <w:t xml:space="preserve">5.   Elle est très intelligente, mais elle est parfois trop naïve. </w:t>
      </w:r>
    </w:p>
    <w:p>
      <w:r>
        <w:t xml:space="preserve">    6. She is very intelligent, but she is sometimes too naive.</w:t>
      </w:r>
    </w:p>
    <w:p>
      <w:r>
        <w:t>6.  C'était une belle journée, mais il a plu tout au long de la matinée.</w:t>
      </w:r>
    </w:p>
    <w:p>
      <w:r>
        <w:t xml:space="preserve">    7. It was a beautiful day, but it rained throughout the morning.</w:t>
      </w:r>
    </w:p>
    <w:p>
      <w:r>
        <w:t xml:space="preserve">7.   Le restaurant était bondé, mais nous avons trouvé un table rapidement. </w:t>
      </w:r>
    </w:p>
    <w:p>
      <w:r>
        <w:t xml:space="preserve">    8. The restaurant was crowded, but we found a table quickly. </w:t>
      </w:r>
    </w:p>
    <w:p>
      <w:r>
        <w:t>8.  Elle voulait me parler, mais elle avait peur de me faire sentir mal.</w:t>
      </w:r>
    </w:p>
    <w:p>
      <w:r>
        <w:t xml:space="preserve">    9. She wanted to talk to me, but she was afraid of making me feel bad.</w:t>
      </w:r>
    </w:p>
    <w:p>
      <w:r>
        <w:t>10. J'ai beaucoup appris sur la culture française, mais j'aimerais encore apprendre plus.</w:t>
      </w:r>
    </w:p>
    <w:p>
      <w:r>
        <w:t xml:space="preserve">     10. I learned a lot about French culture, but I would like to learn even more.</w:t>
      </w:r>
    </w:p>
    <w:p/>
    <w:p>
      <w:r>
        <w:rPr>
          <w:b/>
        </w:rPr>
        <w:t>Word: Feux | Meaning: Fires</w:t>
      </w:r>
    </w:p>
    <w:p/>
    <w:p>
      <w:r>
        <w:t>1. Les feux de l'incendie ont été éteints par les pompiers.</w:t>
      </w:r>
    </w:p>
    <w:p>
      <w:r>
        <w:t xml:space="preserve">  Firefighter extinguished the blaze.</w:t>
      </w:r>
    </w:p>
    <w:p>
      <w:r>
        <w:t xml:space="preserve">2. Il y avait des feux de camp sur le terrain et ils étaient très bruyants. </w:t>
      </w:r>
    </w:p>
    <w:p>
      <w:r>
        <w:t xml:space="preserve">  There were campfires on the field, and they were very loud.</w:t>
      </w:r>
    </w:p>
    <w:p>
      <w:r>
        <w:t>3. L’équipe de recherche a signalé un feu d'artifice dans le ciel.</w:t>
      </w:r>
    </w:p>
    <w:p>
      <w:r>
        <w:t xml:space="preserve">   The research team signaled a firework display in the sky.</w:t>
      </w:r>
    </w:p>
    <w:p>
      <w:r>
        <w:t xml:space="preserve">4. Les feux des voitures sont censés être rouges et jaunes. </w:t>
      </w:r>
    </w:p>
    <w:p>
      <w:r>
        <w:t xml:space="preserve">  The lights of cars are supposed to be red and yellow.</w:t>
      </w:r>
    </w:p>
    <w:p>
      <w:r>
        <w:t>5. La lumière du soleil était presque invisible, les feu étaient très forts.</w:t>
      </w:r>
    </w:p>
    <w:p>
      <w:r>
        <w:t xml:space="preserve">  The light from the sun was almost invisible, but the fire was very strong. </w:t>
      </w:r>
    </w:p>
    <w:p>
      <w:r>
        <w:t>6.  Il y a un feu d'artifice qui est organisé dans la ville.</w:t>
      </w:r>
    </w:p>
    <w:p>
      <w:r>
        <w:t xml:space="preserve">   There is a fireworks display organized in the city.</w:t>
      </w:r>
    </w:p>
    <w:p>
      <w:r>
        <w:t>7. Les feux de joie pour les fêtes de Noël sont très importants.</w:t>
      </w:r>
    </w:p>
    <w:p>
      <w:r>
        <w:t xml:space="preserve">   Fireworks for Christmas celebrations are very important.</w:t>
      </w:r>
    </w:p>
    <w:p>
      <w:r>
        <w:t xml:space="preserve">8. Il faut éteindre les feux avant le coucher du soleil. </w:t>
      </w:r>
    </w:p>
    <w:p>
      <w:r>
        <w:t xml:space="preserve">  We must extinguish the fires before sunset.</w:t>
      </w:r>
    </w:p>
    <w:p>
      <w:r>
        <w:t>9. Les enfants ont joué avec des petits feux d'artifice dans la cour.</w:t>
      </w:r>
    </w:p>
    <w:p>
      <w:r>
        <w:t xml:space="preserve">   Children played with small fireworks in the yard.</w:t>
      </w:r>
    </w:p>
    <w:p>
      <w:r>
        <w:t>10.  On a besoin de plus de feux pour éclairer la nuit.</w:t>
      </w:r>
    </w:p>
    <w:p>
      <w:r>
        <w:t xml:space="preserve">   We need more lights to illuminate the night.</w:t>
      </w:r>
    </w:p>
    <w:p/>
    <w:p>
      <w:r>
        <w:t>Têtes:  | **Heads**</w:t>
      </w:r>
    </w:p>
    <w:p/>
    <w:p>
      <w:r>
        <w:t>1. Il a des têtes de poisson dans son aquarium.</w:t>
      </w:r>
    </w:p>
    <w:p>
      <w:r>
        <w:t xml:space="preserve">   He has fish heads in his aquarium.</w:t>
      </w:r>
    </w:p>
    <w:p>
      <w:r>
        <w:t>2. Les tentes ont une tête sur le bas.</w:t>
      </w:r>
    </w:p>
    <w:p>
      <w:r>
        <w:t xml:space="preserve">   The tents have a head at the bottom.</w:t>
      </w:r>
    </w:p>
    <w:p>
      <w:r>
        <w:t>3. Vous avez besoin d’un tête pour les travaux.</w:t>
      </w:r>
    </w:p>
    <w:p>
      <w:r>
        <w:t xml:space="preserve">   You need a head for the work. </w:t>
      </w:r>
    </w:p>
    <w:p>
      <w:r>
        <w:t xml:space="preserve">4. Il y avait des têtes dans la cour. </w:t>
      </w:r>
    </w:p>
    <w:p>
      <w:r>
        <w:t xml:space="preserve">   There were heads in the courtyard.</w:t>
      </w:r>
    </w:p>
    <w:p>
      <w:r>
        <w:t>5. La tête de l'animal est très importante.</w:t>
      </w:r>
    </w:p>
    <w:p>
      <w:r>
        <w:t xml:space="preserve">   The animal's head is very important. </w:t>
      </w:r>
    </w:p>
    <w:p>
      <w:r>
        <w:t>6. Je suis d'accord, les tetes doivent être bien rangées.</w:t>
      </w:r>
    </w:p>
    <w:p>
      <w:r>
        <w:t xml:space="preserve">   I agree, the heads should be well organized. </w:t>
      </w:r>
    </w:p>
    <w:p>
      <w:r>
        <w:t>7. Les enfants ont des têtes rondes et jaunes.</w:t>
      </w:r>
    </w:p>
    <w:p>
      <w:r>
        <w:t xml:space="preserve">    The children have round and yellow heads. </w:t>
      </w:r>
    </w:p>
    <w:p>
      <w:r>
        <w:t>8. Le chef a une tête de fer.</w:t>
      </w:r>
    </w:p>
    <w:p>
      <w:r>
        <w:t xml:space="preserve">    The head of the boss is iron.</w:t>
      </w:r>
    </w:p>
    <w:p>
      <w:r>
        <w:t xml:space="preserve">9. Il faut faire attention aux tetes. </w:t>
      </w:r>
    </w:p>
    <w:p>
      <w:r>
        <w:t xml:space="preserve">   You need to be careful with the heads.</w:t>
      </w:r>
    </w:p>
    <w:p>
      <w:r>
        <w:t>10. Les tentes ont une tête en bois.</w:t>
      </w:r>
    </w:p>
    <w:p>
      <w:r>
        <w:t xml:space="preserve">    The tents have a wooden head.</w:t>
      </w:r>
    </w:p>
    <w:p/>
    <w:p>
      <w:r>
        <w:t>Sable: Sand</w:t>
      </w:r>
    </w:p>
    <w:p/>
    <w:p>
      <w:r>
        <w:t>1. Le sable est gris et fin sur la plage.</w:t>
      </w:r>
    </w:p>
    <w:p>
      <w:r>
        <w:t xml:space="preserve">  The sand is gray and fine on the beach.</w:t>
      </w:r>
    </w:p>
    <w:p>
      <w:r>
        <w:t>2. J'aime les promenades en sable lorsque le soleil brille.</w:t>
      </w:r>
    </w:p>
    <w:p>
      <w:r>
        <w:t xml:space="preserve">  I like to walk in sand when the sun shines. </w:t>
      </w:r>
    </w:p>
    <w:p>
      <w:r>
        <w:t>3. Il y a beaucoup de sable dans cette partie du monde.</w:t>
      </w:r>
    </w:p>
    <w:p>
      <w:r>
        <w:t xml:space="preserve">   There's a lot of sand in this part of the world.</w:t>
      </w:r>
    </w:p>
    <w:p>
      <w:r>
        <w:t xml:space="preserve">4. La plage est une zone agréable pour jouer sur le sable. </w:t>
      </w:r>
    </w:p>
    <w:p>
      <w:r>
        <w:t xml:space="preserve">    The beach is a nice area to play on the sand.</w:t>
      </w:r>
    </w:p>
    <w:p>
      <w:r>
        <w:t>5. Les enfants construisent des maisons de sable sur la côte.</w:t>
      </w:r>
    </w:p>
    <w:p>
      <w:r>
        <w:t xml:space="preserve">   Children build sand castles on the coast. </w:t>
      </w:r>
    </w:p>
    <w:p>
      <w:r>
        <w:t>6. Le sable brûle à cause de l'incendie d'été.</w:t>
      </w:r>
    </w:p>
    <w:p>
      <w:r>
        <w:t xml:space="preserve">  The sand is burning because of summer fire.</w:t>
      </w:r>
    </w:p>
    <w:p>
      <w:r>
        <w:t xml:space="preserve">7. Les dunes de sable sont majestueuses et belles. </w:t>
      </w:r>
    </w:p>
    <w:p>
      <w:r>
        <w:t xml:space="preserve">   Dune of sand are majestic and beautiful. </w:t>
      </w:r>
    </w:p>
    <w:p>
      <w:r>
        <w:t xml:space="preserve">8. La mer est une source de sable pour la terre. </w:t>
      </w:r>
    </w:p>
    <w:p>
      <w:r>
        <w:t xml:space="preserve">    The sea is a source of sand for the land. </w:t>
      </w:r>
    </w:p>
    <w:p>
      <w:r>
        <w:t xml:space="preserve">9. Le sable est important pour la santé de l'océan. </w:t>
      </w:r>
    </w:p>
    <w:p>
      <w:r>
        <w:t xml:space="preserve">   Sand is important for the health of the ocean. </w:t>
      </w:r>
    </w:p>
    <w:p>
      <w:r>
        <w:t xml:space="preserve">10. Il est nécessaire d’utiliser du sable pour construire des maisons. </w:t>
      </w:r>
    </w:p>
    <w:p>
      <w:r>
        <w:t xml:space="preserve">  It is necessary to use sand to build houses.</w:t>
      </w:r>
    </w:p>
    <w:p/>
    <w:p>
      <w:r>
        <w:rPr>
          <w:b/>
        </w:rPr>
        <w:t>Word: belle | Meaning: beautiful</w:t>
      </w:r>
    </w:p>
    <w:p/>
    <w:p>
      <w:r>
        <w:t>1. La femme était belle et élégante.</w:t>
      </w:r>
    </w:p>
    <w:p>
      <w:r>
        <w:t xml:space="preserve">  The woman was beautiful and elegant.</w:t>
      </w:r>
    </w:p>
    <w:p>
      <w:r>
        <w:t>2. Ce film est très beau, mais il n'est pas facile à comprendre.</w:t>
      </w:r>
    </w:p>
    <w:p>
      <w:r>
        <w:t xml:space="preserve">  This movie is very pretty, but it's not easy to understand. </w:t>
      </w:r>
    </w:p>
    <w:p>
      <w:r>
        <w:t>3. J’ai une belle idée pour un projet de voyage.</w:t>
      </w:r>
    </w:p>
    <w:p>
      <w:r>
        <w:t xml:space="preserve">  I have a beautiful idea for a travel project. </w:t>
      </w:r>
    </w:p>
    <w:p>
      <w:r>
        <w:t xml:space="preserve">4. Tu as une belle voix! </w:t>
      </w:r>
    </w:p>
    <w:p>
      <w:r>
        <w:t xml:space="preserve">   You have a beautiful voice! </w:t>
      </w:r>
    </w:p>
    <w:p>
      <w:r>
        <w:t>5. La nature est belle, avec ses arbres et ses fleurs.</w:t>
      </w:r>
    </w:p>
    <w:p>
      <w:r>
        <w:t xml:space="preserve">   Nature is beautiful, with its trees and flowers. </w:t>
      </w:r>
    </w:p>
    <w:p>
      <w:r>
        <w:t>6. Il a un beau sourire, mais parfois il est triste.</w:t>
      </w:r>
    </w:p>
    <w:p>
      <w:r>
        <w:t xml:space="preserve">  He has a beautiful smile, but sometimes he's sad.</w:t>
      </w:r>
    </w:p>
    <w:p>
      <w:r>
        <w:t>7. Les danseurs étaient très belles dans leur robe de soirée.</w:t>
      </w:r>
    </w:p>
    <w:p>
      <w:r>
        <w:t xml:space="preserve">  The dancers were very beautiful in their evening gowns.</w:t>
      </w:r>
    </w:p>
    <w:p>
      <w:r>
        <w:t xml:space="preserve">8. La ville était belle et paisible. </w:t>
      </w:r>
    </w:p>
    <w:p>
      <w:r>
        <w:t xml:space="preserve">   The city was beautiful and peaceful.</w:t>
      </w:r>
    </w:p>
    <w:p>
      <w:r>
        <w:t>9. Le gâteau est belle avec sa garniture de fruits rouges.</w:t>
      </w:r>
    </w:p>
    <w:p>
      <w:r>
        <w:t xml:space="preserve">  The cake is beautiful with its red fruit garnish. </w:t>
      </w:r>
    </w:p>
    <w:p>
      <w:r>
        <w:t xml:space="preserve">10. La robe que tu as portée est belle! </w:t>
      </w:r>
    </w:p>
    <w:p>
      <w:r>
        <w:t xml:space="preserve">    The dress you wore is beautiful!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