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le paysage.</w:t>
      </w:r>
    </w:p>
    <w:p>
      <w:r>
        <w:t xml:space="preserve">   The sunlight shines on the landscape.</w:t>
      </w:r>
    </w:p>
    <w:p>
      <w:r>
        <w:t>2. Il faut allumer la lumière pour travailler.</w:t>
      </w:r>
    </w:p>
    <w:p>
      <w:r>
        <w:t xml:space="preserve">   We need to turn on the light to work.</w:t>
      </w:r>
    </w:p>
    <w:p>
      <w:r>
        <w:t>3. Les lampes de bureau illuminent notre espace de travail.</w:t>
      </w:r>
    </w:p>
    <w:p>
      <w:r>
        <w:t xml:space="preserve">   Desk lamps illuminate our workspace.</w:t>
      </w:r>
    </w:p>
    <w:p>
      <w:r>
        <w:t>4. La lumière de l'éclair éclaire la route.</w:t>
      </w:r>
    </w:p>
    <w:p>
      <w:r>
        <w:t xml:space="preserve">   The lightning strike illuminates the road. </w:t>
      </w:r>
    </w:p>
    <w:p>
      <w:r>
        <w:t>5. J'aime regarder les étoiles dans la nuit, la lumière est magnifique.</w:t>
      </w:r>
    </w:p>
    <w:p>
      <w:r>
        <w:t xml:space="preserve">   I like to look at the stars at night, the light is magnificent.</w:t>
      </w:r>
    </w:p>
    <w:p>
      <w:r>
        <w:t>6. La lune illumine le ciel nocturne.</w:t>
      </w:r>
    </w:p>
    <w:p>
      <w:r>
        <w:t xml:space="preserve">   The moon lights up the night sky.</w:t>
      </w:r>
    </w:p>
    <w:p>
      <w:r>
        <w:t xml:space="preserve">7. Il y a une petite lumière dans la pièce. </w:t>
      </w:r>
    </w:p>
    <w:p>
      <w:r>
        <w:t xml:space="preserve">   There's a little light in the room.</w:t>
      </w:r>
    </w:p>
    <w:p>
      <w:r>
        <w:t>8.  La lumière du feu éclaire notre chemin.</w:t>
      </w:r>
    </w:p>
    <w:p>
      <w:r>
        <w:t xml:space="preserve">    Firelight illuminates our path.</w:t>
      </w:r>
    </w:p>
    <w:p>
      <w:r>
        <w:t>9. Le soleil s'est couché et l'air est plus sombre, la lumière diminue.</w:t>
      </w:r>
    </w:p>
    <w:p>
      <w:r>
        <w:t xml:space="preserve">   The sun has set and the air is darker, the light fades. </w:t>
      </w:r>
    </w:p>
    <w:p>
      <w:r>
        <w:t>10. L'émotion de la soirée était marquée par une lumière étincelante.</w:t>
      </w:r>
    </w:p>
    <w:p>
      <w:r>
        <w:t xml:space="preserve">  The emotion of the evening was marked by a sparkling light.</w:t>
      </w:r>
    </w:p>
    <w:p/>
    <w:p>
      <w:r>
        <w:rPr>
          <w:b/>
        </w:rPr>
        <w:t>Word: T | Meaning: The letter T</w:t>
      </w:r>
    </w:p>
    <w:p/>
    <w:p>
      <w:r>
        <w:t xml:space="preserve">1. J'ai un travail difficile à faire ce soir. </w:t>
      </w:r>
    </w:p>
    <w:p>
      <w:r>
        <w:t xml:space="preserve">    I have a difficult job to do this evening.</w:t>
      </w:r>
    </w:p>
    <w:p>
      <w:r>
        <w:t xml:space="preserve">2. Tu es très intelligent, ne me donnes pas de leçon ! </w:t>
      </w:r>
    </w:p>
    <w:p>
      <w:r>
        <w:t xml:space="preserve">    You are very smart, don't give me a lesson! </w:t>
      </w:r>
    </w:p>
    <w:p>
      <w:r>
        <w:t xml:space="preserve">3. Le temps froid de l'hiver est incroyablement agréable. </w:t>
      </w:r>
    </w:p>
    <w:p>
      <w:r>
        <w:t xml:space="preserve">    The cold weather of winter is incredibly pleasant.</w:t>
      </w:r>
    </w:p>
    <w:p>
      <w:r>
        <w:t>4.  Tombe tout à fait dans la mer et plongez-vous en eau profonde.</w:t>
      </w:r>
    </w:p>
    <w:p>
      <w:r>
        <w:t xml:space="preserve">    Completely fall into the sea and plunge into deep water.</w:t>
      </w:r>
    </w:p>
    <w:p>
      <w:r>
        <w:t xml:space="preserve">5.  Le thé vert est très apprécié pour ses bienfaits sur la santé. </w:t>
      </w:r>
    </w:p>
    <w:p>
      <w:r>
        <w:t xml:space="preserve">    Green tea is very appreciated for its health benefits. </w:t>
      </w:r>
    </w:p>
    <w:p>
      <w:r>
        <w:t xml:space="preserve">6.  Tes rêves sont toujours plus grands que les tiens. </w:t>
      </w:r>
    </w:p>
    <w:p>
      <w:r>
        <w:t xml:space="preserve">    Your dreams are always bigger than yours. </w:t>
      </w:r>
    </w:p>
    <w:p>
      <w:r>
        <w:t xml:space="preserve">7.  La tension de la situation était palpable. </w:t>
      </w:r>
    </w:p>
    <w:p>
      <w:r>
        <w:t xml:space="preserve">    The tension of the situation was palpable. </w:t>
      </w:r>
    </w:p>
    <w:p>
      <w:r>
        <w:t xml:space="preserve">8.  Traitez-moi avec respect, je suis une personne digne d'être prise en compte. </w:t>
      </w:r>
    </w:p>
    <w:p>
      <w:r>
        <w:t xml:space="preserve">    Treat me with respect, I am a person worthy of being taken into account.</w:t>
      </w:r>
    </w:p>
    <w:p>
      <w:r>
        <w:t>9.   Tu devrais essayer de la cuisine!</w:t>
      </w:r>
    </w:p>
    <w:p>
      <w:r>
        <w:t xml:space="preserve">      You should try cooking!</w:t>
      </w:r>
    </w:p>
    <w:p>
      <w:r>
        <w:t xml:space="preserve">10.  Les taxes sont un sujet très complexe et souvent controversé. </w:t>
      </w:r>
    </w:p>
    <w:p>
      <w:r>
        <w:t xml:space="preserve">     Taxes are a very complex and often controversial subject.</w:t>
      </w:r>
    </w:p>
    <w:p/>
    <w:p>
      <w:r>
        <w:rPr>
          <w:b/>
        </w:rPr>
        <w:t>Word: Bien | Meaning: Good</w:t>
      </w:r>
    </w:p>
    <w:p/>
    <w:p>
      <w:r>
        <w:t>1.  Je m’appelle Pierre, et vous ?</w:t>
      </w:r>
    </w:p>
    <w:p>
      <w:r>
        <w:t xml:space="preserve">    My name is Pierre, what's yours?</w:t>
      </w:r>
    </w:p>
    <w:p>
      <w:r>
        <w:t>2.  C'est bien de venir voir ses amis.</w:t>
      </w:r>
    </w:p>
    <w:p>
      <w:r>
        <w:t xml:space="preserve">   It's good to come see his friends.</w:t>
      </w:r>
    </w:p>
    <w:p>
      <w:r>
        <w:t xml:space="preserve">3.  Le soleil brille aujourd'hui, c'est bien ! </w:t>
      </w:r>
    </w:p>
    <w:p>
      <w:r>
        <w:t xml:space="preserve">    The sun shines today, it’s great! </w:t>
      </w:r>
    </w:p>
    <w:p>
      <w:r>
        <w:t>4.  Il est tard, je dois partir, il est bien plus tôt que prévu.</w:t>
      </w:r>
    </w:p>
    <w:p>
      <w:r>
        <w:t xml:space="preserve">    It’s late, I have to go, he is earlier than expected.</w:t>
      </w:r>
    </w:p>
    <w:p>
      <w:r>
        <w:t xml:space="preserve">5.  On a vraiment besoin de vous aider, c'est bien. </w:t>
      </w:r>
    </w:p>
    <w:p>
      <w:r>
        <w:t xml:space="preserve">    We really need your help, it's good. </w:t>
      </w:r>
    </w:p>
    <w:p>
      <w:r>
        <w:t xml:space="preserve">6.  La cuisine est bien rangée et propre. </w:t>
      </w:r>
    </w:p>
    <w:p>
      <w:r>
        <w:t xml:space="preserve">   The kitchen is well organized and clean.</w:t>
      </w:r>
    </w:p>
    <w:p>
      <w:r>
        <w:t xml:space="preserve">7.  J’ai appris la grammaire, c’est bien! </w:t>
      </w:r>
    </w:p>
    <w:p>
      <w:r>
        <w:t xml:space="preserve">    I learned grammar, that’s great!</w:t>
      </w:r>
    </w:p>
    <w:p>
      <w:r>
        <w:t xml:space="preserve">8.  Ils ont bien préparé l'anniversaire de leur enfant. </w:t>
      </w:r>
    </w:p>
    <w:p>
      <w:r>
        <w:t xml:space="preserve">    They prepared the birthday of their child well. </w:t>
      </w:r>
    </w:p>
    <w:p>
      <w:r>
        <w:t>9.  Ce film est très intéressant, il est bien !</w:t>
      </w:r>
    </w:p>
    <w:p>
      <w:r>
        <w:t xml:space="preserve">   This movie is very interesting, it's good! </w:t>
      </w:r>
    </w:p>
    <w:p>
      <w:r>
        <w:t xml:space="preserve">10. J’ai beaucoup d’idées pour mon projet, c’est bien ! </w:t>
      </w:r>
    </w:p>
    <w:p>
      <w:r>
        <w:t xml:space="preserve">   I have a lot of ideas for my project, it’s good!</w:t>
      </w:r>
    </w:p>
    <w:p/>
    <w:p>
      <w:r>
        <w:rPr>
          <w:b/>
        </w:rPr>
        <w:t>Word: oui | Meaning: yes</w:t>
      </w:r>
    </w:p>
    <w:p/>
    <w:p>
      <w:r>
        <w:t xml:space="preserve">1. Oui, je suis d'accord avec vous. </w:t>
      </w:r>
    </w:p>
    <w:p>
      <w:r>
        <w:t xml:space="preserve">  Yes, I agree with you. </w:t>
      </w:r>
    </w:p>
    <w:p>
      <w:r>
        <w:t>2.  Oui, j’ai compris ce que tu as dit.</w:t>
      </w:r>
    </w:p>
    <w:p>
      <w:r>
        <w:t xml:space="preserve">   Yes, I understood what you said.</w:t>
      </w:r>
    </w:p>
    <w:p>
      <w:r>
        <w:t>3.  Est-ce que vous pouvez m’aider ?</w:t>
      </w:r>
    </w:p>
    <w:p>
      <w:r>
        <w:t xml:space="preserve">   Can you help me?</w:t>
      </w:r>
    </w:p>
    <w:p>
      <w:r>
        <w:t xml:space="preserve">4.  J'aime les films français, oui. </w:t>
      </w:r>
    </w:p>
    <w:p>
      <w:r>
        <w:t xml:space="preserve">   I like French films, yes.</w:t>
      </w:r>
    </w:p>
    <w:p>
      <w:r>
        <w:t xml:space="preserve">5.  Oui, c’est possible. </w:t>
      </w:r>
    </w:p>
    <w:p>
      <w:r>
        <w:t xml:space="preserve">   Yes, that’s possible. </w:t>
      </w:r>
    </w:p>
    <w:p>
      <w:r>
        <w:t xml:space="preserve">6.  Je vais aller à la boulangerie maintenant, oui. </w:t>
      </w:r>
    </w:p>
    <w:p>
      <w:r>
        <w:t xml:space="preserve">   I’m going to the bakery now, yes.</w:t>
      </w:r>
    </w:p>
    <w:p>
      <w:r>
        <w:t xml:space="preserve">7.  J'aime boire du café au matin, oui. </w:t>
      </w:r>
    </w:p>
    <w:p>
      <w:r>
        <w:t xml:space="preserve">    I like to drink coffee in the morning, yes. </w:t>
      </w:r>
    </w:p>
    <w:p>
      <w:r>
        <w:t xml:space="preserve">8.  Oui, je suis fatigué. </w:t>
      </w:r>
    </w:p>
    <w:p>
      <w:r>
        <w:t xml:space="preserve">   Yes, I am tired.</w:t>
      </w:r>
    </w:p>
    <w:p>
      <w:r>
        <w:t xml:space="preserve">9.  J’ai besoin de prendre une pause, oui. </w:t>
      </w:r>
    </w:p>
    <w:p>
      <w:r>
        <w:t xml:space="preserve">   I need a break, yes.</w:t>
      </w:r>
    </w:p>
    <w:p>
      <w:r>
        <w:t xml:space="preserve">10.  Oui, merci beaucoup! </w:t>
      </w:r>
    </w:p>
    <w:p>
      <w:r>
        <w:t xml:space="preserve">   Yes, thank you very much!</w:t>
      </w:r>
    </w:p>
    <w:p/>
    <w:p>
      <w:r>
        <w:rPr>
          <w:b/>
        </w:rPr>
        <w:t>Word: moi | Meaning: I</w:t>
      </w:r>
    </w:p>
    <w:p/>
    <w:p>
      <w:r>
        <w:t>1. Je m'appelle Alice.</w:t>
      </w:r>
    </w:p>
    <w:p>
      <w:r>
        <w:t xml:space="preserve">    My name is Alice.</w:t>
      </w:r>
    </w:p>
    <w:p>
      <w:r>
        <w:t>2. Moi, j'adore les films d'animation.</w:t>
      </w:r>
    </w:p>
    <w:p>
      <w:r>
        <w:t xml:space="preserve">    I like animated movies.</w:t>
      </w:r>
    </w:p>
    <w:p>
      <w:r>
        <w:t>3.  Il est important de se parler à soi-même.</w:t>
      </w:r>
    </w:p>
    <w:p>
      <w:r>
        <w:t xml:space="preserve">   It’s important to talk to yourself.</w:t>
      </w:r>
    </w:p>
    <w:p>
      <w:r>
        <w:t xml:space="preserve">4.  Moi, je suis fatigué aujourd'hui. </w:t>
      </w:r>
    </w:p>
    <w:p>
      <w:r>
        <w:t xml:space="preserve">    I am tired today.</w:t>
      </w:r>
    </w:p>
    <w:p>
      <w:r>
        <w:t>5.  Tu es le plus intelligent de tous?</w:t>
      </w:r>
    </w:p>
    <w:p>
      <w:r>
        <w:t xml:space="preserve">     You are the smartest of all?</w:t>
      </w:r>
    </w:p>
    <w:p>
      <w:r>
        <w:t xml:space="preserve">6.  Moi aussi j'aime cuisiner. </w:t>
      </w:r>
    </w:p>
    <w:p>
      <w:r>
        <w:t xml:space="preserve">     Me too, I like to cook.</w:t>
      </w:r>
    </w:p>
    <w:p>
      <w:r>
        <w:t xml:space="preserve">7.  Pourquoi ne pas essayer ? </w:t>
      </w:r>
    </w:p>
    <w:p>
      <w:r>
        <w:t xml:space="preserve">   Why not try?</w:t>
      </w:r>
    </w:p>
    <w:p>
      <w:r>
        <w:t>8.  Je suis contente de te revoir.</w:t>
      </w:r>
    </w:p>
    <w:p>
      <w:r>
        <w:t xml:space="preserve">    I am happy to see you again.</w:t>
      </w:r>
    </w:p>
    <w:p>
      <w:r>
        <w:t xml:space="preserve">9. Moi je vais à l’université. </w:t>
      </w:r>
    </w:p>
    <w:p>
      <w:r>
        <w:t xml:space="preserve">    I'm going to university. </w:t>
      </w:r>
    </w:p>
    <w:p>
      <w:r>
        <w:t>10.  Le soleil brille très fort aujourd'hui!</w:t>
      </w:r>
    </w:p>
    <w:p>
      <w:r>
        <w:t xml:space="preserve">     The sun is shining very bright today!</w:t>
      </w:r>
    </w:p>
    <w:p/>
    <w:p>
      <w:r>
        <w:rPr>
          <w:b/>
        </w:rPr>
        <w:t>Word: Maison | Meaning: House</w:t>
      </w:r>
    </w:p>
    <w:p/>
    <w:p>
      <w:r>
        <w:t>1. J'ai grandi dans une maison avec des chambres confortables.</w:t>
      </w:r>
    </w:p>
    <w:p>
      <w:r>
        <w:t xml:space="preserve">   I grew up in a comfortable house with cozy bedrooms.</w:t>
      </w:r>
    </w:p>
    <w:p>
      <w:r>
        <w:t>2. La maison de mes parents est située en ville.</w:t>
      </w:r>
    </w:p>
    <w:p>
      <w:r>
        <w:t xml:space="preserve">   My parent’s house is located in the city.</w:t>
      </w:r>
    </w:p>
    <w:p>
      <w:r>
        <w:t>3. Le jardin de la maison est un endroit agréable pour se détendre.</w:t>
      </w:r>
    </w:p>
    <w:p>
      <w:r>
        <w:t xml:space="preserve">   The garden of the house is a nice place to relax.</w:t>
      </w:r>
    </w:p>
    <w:p>
      <w:r>
        <w:t>4. J'aime passer des moments relaxants à l'intérieur de ma maison.</w:t>
      </w:r>
    </w:p>
    <w:p>
      <w:r>
        <w:t xml:space="preserve">   I like spending relaxing times inside my home. </w:t>
      </w:r>
    </w:p>
    <w:p>
      <w:r>
        <w:t>5.  La cuisine de la maison est très bien équipée.</w:t>
      </w:r>
    </w:p>
    <w:p>
      <w:r>
        <w:t xml:space="preserve">    The kitchen in my house is very well equipped.</w:t>
      </w:r>
    </w:p>
    <w:p>
      <w:r>
        <w:t>6. La maison de Jean est grande et confortable.</w:t>
      </w:r>
    </w:p>
    <w:p>
      <w:r>
        <w:t xml:space="preserve">    Jean’s house is big and comfortable.</w:t>
      </w:r>
    </w:p>
    <w:p>
      <w:r>
        <w:t>7.  Elle a fait une visite dans sa maison natale.</w:t>
      </w:r>
    </w:p>
    <w:p>
      <w:r>
        <w:t xml:space="preserve">   She made a visit to her native house. </w:t>
      </w:r>
    </w:p>
    <w:p>
      <w:r>
        <w:t>8.  Le sol de la maison est en bois franc.</w:t>
      </w:r>
    </w:p>
    <w:p>
      <w:r>
        <w:t xml:space="preserve">   The floor of the house is made of hardwood.</w:t>
      </w:r>
    </w:p>
    <w:p>
      <w:r>
        <w:t>9.  Il faut réparer la maison pour lui donner un nouvel aspect.</w:t>
      </w:r>
    </w:p>
    <w:p>
      <w:r>
        <w:t xml:space="preserve">    We need to fix up the house to give it a new look. </w:t>
      </w:r>
    </w:p>
    <w:p>
      <w:r>
        <w:t>10.  Mon ami a emménagé dans une maison moderne et spacieuse.</w:t>
      </w:r>
    </w:p>
    <w:p>
      <w:r>
        <w:t xml:space="preserve">   My friend moved into a modern and spacious house.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J'aime beaucoup le cinéma français.</w:t>
      </w:r>
    </w:p>
    <w:p>
      <w:r>
        <w:t xml:space="preserve">  I love French cinema.</w:t>
      </w:r>
    </w:p>
    <w:p>
      <w:r>
        <w:t xml:space="preserve">3. Oui, vous pouvez venir à l'école. </w:t>
      </w:r>
    </w:p>
    <w:p>
      <w:r>
        <w:t xml:space="preserve">  Yes, you can come to school.</w:t>
      </w:r>
    </w:p>
    <w:p>
      <w:r>
        <w:t>4. Il y a une bonne ambiance dans la salle.</w:t>
      </w:r>
    </w:p>
    <w:p>
      <w:r>
        <w:t xml:space="preserve">  There is a good atmosphere in the room.</w:t>
      </w:r>
    </w:p>
    <w:p>
      <w:r>
        <w:t>5.  Oui, je suis d'accord avec toi.</w:t>
      </w:r>
    </w:p>
    <w:p>
      <w:r>
        <w:t xml:space="preserve">  Yes, I agree with you.</w:t>
      </w:r>
    </w:p>
    <w:p>
      <w:r>
        <w:t>6. Oui, j’arrive à faire ça.</w:t>
      </w:r>
    </w:p>
    <w:p>
      <w:r>
        <w:t xml:space="preserve">   Yes, I can do that. </w:t>
      </w:r>
    </w:p>
    <w:p>
      <w:r>
        <w:t xml:space="preserve">7. La cuisine est très propre. </w:t>
      </w:r>
    </w:p>
    <w:p>
      <w:r>
        <w:t xml:space="preserve">   The kitchen is very clean.</w:t>
      </w:r>
    </w:p>
    <w:p>
      <w:r>
        <w:t>8. J'ai besoin de plus d'information.</w:t>
      </w:r>
    </w:p>
    <w:p>
      <w:r>
        <w:t xml:space="preserve">    I need more information.</w:t>
      </w:r>
    </w:p>
    <w:p>
      <w:r>
        <w:t>9.  Oui, c'est une bonne idée.</w:t>
      </w:r>
    </w:p>
    <w:p>
      <w:r>
        <w:t xml:space="preserve">   Yes, that’s a good idea. </w:t>
      </w:r>
    </w:p>
    <w:p>
      <w:r>
        <w:t xml:space="preserve">10.  Oui, merci! </w:t>
      </w:r>
    </w:p>
    <w:p>
      <w:r>
        <w:t xml:space="preserve">     Yes, thank you!</w:t>
      </w:r>
    </w:p>
    <w:p/>
    <w:p>
      <w:r>
        <w:t>Chat: Cat</w:t>
      </w:r>
    </w:p>
    <w:p/>
    <w:p>
      <w:r>
        <w:t>1. J'ai un chat très joueur.</w:t>
      </w:r>
    </w:p>
    <w:p>
      <w:r>
        <w:t xml:space="preserve">    I have a very playful cat.</w:t>
      </w:r>
    </w:p>
    <w:p>
      <w:r>
        <w:t>2. Le chat est allongé sur le tapis.</w:t>
      </w:r>
    </w:p>
    <w:p>
      <w:r>
        <w:t xml:space="preserve">    The cat is lying down on the rug.</w:t>
      </w:r>
    </w:p>
    <w:p>
      <w:r>
        <w:t>3. Mes enfants adorent jouer avec leur chat.</w:t>
      </w:r>
    </w:p>
    <w:p>
      <w:r>
        <w:t xml:space="preserve">   My children love to play with their cat.</w:t>
      </w:r>
    </w:p>
    <w:p>
      <w:r>
        <w:t>4. La conversation entre les voisins était très animée, même pour un chat.</w:t>
      </w:r>
    </w:p>
    <w:p>
      <w:r>
        <w:t xml:space="preserve">  The conversation between neighbours was very lively, even for a cat. </w:t>
      </w:r>
    </w:p>
    <w:p>
      <w:r>
        <w:t>5. Il est impossible de se concentrer sans écouter le chat.</w:t>
      </w:r>
    </w:p>
    <w:p>
      <w:r>
        <w:t xml:space="preserve">    It is impossible to concentrate without listening to the cat.</w:t>
      </w:r>
    </w:p>
    <w:p>
      <w:r>
        <w:t>6. Le chat miaule fort, il semble en colère.</w:t>
      </w:r>
    </w:p>
    <w:p>
      <w:r>
        <w:t xml:space="preserve">   The cat meows loudly, it seems angry.</w:t>
      </w:r>
    </w:p>
    <w:p>
      <w:r>
        <w:t xml:space="preserve">7. La nourriture pour chats est très coûteuse. </w:t>
      </w:r>
    </w:p>
    <w:p>
      <w:r>
        <w:t xml:space="preserve">   Cat food is very expensive.</w:t>
      </w:r>
    </w:p>
    <w:p>
      <w:r>
        <w:t>8. Nous sommes allés à la clinique vétérinaire pour le chat.</w:t>
      </w:r>
    </w:p>
    <w:p>
      <w:r>
        <w:t xml:space="preserve">    We went to the veterinary clinic for the cat.</w:t>
      </w:r>
    </w:p>
    <w:p>
      <w:r>
        <w:t>9. Le chat a mangé et s’est endormi.</w:t>
      </w:r>
    </w:p>
    <w:p>
      <w:r>
        <w:t xml:space="preserve">    The cat ate and fell asleep.</w:t>
      </w:r>
    </w:p>
    <w:p>
      <w:r>
        <w:t xml:space="preserve">10. J'aime beaucoup mon chat, il est un être de compagnie. </w:t>
      </w:r>
    </w:p>
    <w:p>
      <w:r>
        <w:t xml:space="preserve">   I love my cat very much, he is a companion.</w:t>
      </w:r>
    </w:p>
    <w:p/>
    <w:p>
      <w:r>
        <w:rPr>
          <w:b/>
        </w:rPr>
        <w:t>Word: eau | Meaning: water</w:t>
      </w:r>
    </w:p>
    <w:p/>
    <w:p>
      <w:r>
        <w:t xml:space="preserve">1. J'aime boire de l'eau fraîche le matin. </w:t>
      </w:r>
    </w:p>
    <w:p>
      <w:r>
        <w:t xml:space="preserve">    I like to drink fresh water in the morning.</w:t>
      </w:r>
    </w:p>
    <w:p>
      <w:r>
        <w:t xml:space="preserve">2. L'eau est essentielle à la vie. </w:t>
      </w:r>
    </w:p>
    <w:p>
      <w:r>
        <w:t xml:space="preserve">    Water is essential for life.</w:t>
      </w:r>
    </w:p>
    <w:p>
      <w:r>
        <w:t xml:space="preserve">3. La pluie apporte beaucoup d'eau. </w:t>
      </w:r>
    </w:p>
    <w:p>
      <w:r>
        <w:t xml:space="preserve">    The rain brings a lot of water.</w:t>
      </w:r>
    </w:p>
    <w:p>
      <w:r>
        <w:t xml:space="preserve">4. Il faut utiliser de l’eau pour arroser les plantes. </w:t>
      </w:r>
    </w:p>
    <w:p>
      <w:r>
        <w:t xml:space="preserve">   You need to use water to irrigate the plants. </w:t>
      </w:r>
    </w:p>
    <w:p>
      <w:r>
        <w:t xml:space="preserve">5. Nous avons besoin d'eau potable. </w:t>
      </w:r>
    </w:p>
    <w:p>
      <w:r>
        <w:t xml:space="preserve">   We need drinkable water. </w:t>
      </w:r>
    </w:p>
    <w:p>
      <w:r>
        <w:t xml:space="preserve">6. J'ai besoin d'une tasse d'eau pour me rafraîchir. </w:t>
      </w:r>
    </w:p>
    <w:p>
      <w:r>
        <w:t xml:space="preserve">   I need a glass of water to refresh myself. </w:t>
      </w:r>
    </w:p>
    <w:p>
      <w:r>
        <w:t>7. L'eau de la fontaine était claire et cristalline.</w:t>
      </w:r>
    </w:p>
    <w:p>
      <w:r>
        <w:t xml:space="preserve">   The water from the fountain was clear and crystalline.</w:t>
      </w:r>
    </w:p>
    <w:p>
      <w:r>
        <w:t xml:space="preserve">8. Je suis allé à la piscine pour baigner et boire de l'eau. </w:t>
      </w:r>
    </w:p>
    <w:p>
      <w:r>
        <w:t xml:space="preserve">    I went swimming at the pool to cool off and drink some water. </w:t>
      </w:r>
    </w:p>
    <w:p>
      <w:r>
        <w:t xml:space="preserve">9. Il y a beaucoup d’eau dans le lac.  </w:t>
      </w:r>
    </w:p>
    <w:p>
      <w:r>
        <w:t xml:space="preserve">   There's a lot of water in the lake.</w:t>
      </w:r>
    </w:p>
    <w:p>
      <w:r>
        <w:t xml:space="preserve">10. L'eau du robinet est bonne à boire. </w:t>
      </w:r>
    </w:p>
    <w:p>
      <w:r>
        <w:t xml:space="preserve">   The tap water is good to drink.</w:t>
      </w:r>
    </w:p>
    <w:p/>
    <w:p>
      <w:r>
        <w:rPr>
          <w:b/>
        </w:rPr>
        <w:t>Word: table | Meaning: table</w:t>
      </w:r>
    </w:p>
    <w:p/>
    <w:p>
      <w:r>
        <w:t>1. La table est très longue.</w:t>
      </w:r>
    </w:p>
    <w:p>
      <w:r>
        <w:t xml:space="preserve">    The table is very long.</w:t>
      </w:r>
    </w:p>
    <w:p>
      <w:r>
        <w:t>2. J'ai besoin d'une table pour travailler.</w:t>
      </w:r>
    </w:p>
    <w:p>
      <w:r>
        <w:t xml:space="preserve">    I need a table to work on.</w:t>
      </w:r>
    </w:p>
    <w:p>
      <w:r>
        <w:t>3. La table de salle à manger est toujours garnie de plats.</w:t>
      </w:r>
    </w:p>
    <w:p>
      <w:r>
        <w:t xml:space="preserve">    The dining room table is always filled with dishes.</w:t>
      </w:r>
    </w:p>
    <w:p>
      <w:r>
        <w:t xml:space="preserve">4. Il faut ranger la table avant le dîner. </w:t>
      </w:r>
    </w:p>
    <w:p>
      <w:r>
        <w:t xml:space="preserve">    You have to tidy the table before dinner.</w:t>
      </w:r>
    </w:p>
    <w:p>
      <w:r>
        <w:t>5. Les enfants jouent souvent sur la table.</w:t>
      </w:r>
    </w:p>
    <w:p>
      <w:r>
        <w:t xml:space="preserve">    Children often play on the table.</w:t>
      </w:r>
    </w:p>
    <w:p>
      <w:r>
        <w:t xml:space="preserve">6. Le restaurant a une table ronde pour les groupes de cinq personnes. </w:t>
      </w:r>
    </w:p>
    <w:p>
      <w:r>
        <w:t xml:space="preserve">    The restaurant has a round table for five people.</w:t>
      </w:r>
    </w:p>
    <w:p>
      <w:r>
        <w:t>7. Vous pouvez consulter la table des aliments avant de choisir.</w:t>
      </w:r>
    </w:p>
    <w:p>
      <w:r>
        <w:t xml:space="preserve">    You can see the food list before you choose.</w:t>
      </w:r>
    </w:p>
    <w:p>
      <w:r>
        <w:t>8. La table d'appoint est parfaite pour les jeux.</w:t>
      </w:r>
    </w:p>
    <w:p>
      <w:r>
        <w:t xml:space="preserve">    The side table is perfect for games.</w:t>
      </w:r>
    </w:p>
    <w:p>
      <w:r>
        <w:t xml:space="preserve">9. Le chef a placé une table décorative au centre de la salle. </w:t>
      </w:r>
    </w:p>
    <w:p>
      <w:r>
        <w:t xml:space="preserve">    The chef has placed a decorative table in the middle of the room.</w:t>
      </w:r>
    </w:p>
    <w:p>
      <w:r>
        <w:t>10. Il y a un grand nombre de tables dans l'école.</w:t>
      </w:r>
    </w:p>
    <w:p>
      <w:r>
        <w:t xml:space="preserve">    There are many tables in the school.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