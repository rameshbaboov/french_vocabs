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vous !</w:t>
      </w:r>
    </w:p>
    <w:p>
      <w:r>
        <w:t xml:space="preserve">    Greetings!</w:t>
      </w:r>
    </w:p>
    <w:p>
      <w:r>
        <w:t>3.  J'ai hâte de voir les nouvelles choses que tu as apprises.</w:t>
      </w:r>
    </w:p>
    <w:p>
      <w:r>
        <w:t xml:space="preserve">   I look forward to seeing the new things you've learned.</w:t>
      </w:r>
    </w:p>
    <w:p>
      <w:r>
        <w:t>4. Bonjour, est-ce que vous avez du temps libre ?</w:t>
      </w:r>
    </w:p>
    <w:p>
      <w:r>
        <w:t xml:space="preserve">    Good morning, do you have free time? </w:t>
      </w:r>
    </w:p>
    <w:p>
      <w:r>
        <w:t>5.  Bonjour ! Qu'est-ce que vous faites aujourd'hui ?</w:t>
      </w:r>
    </w:p>
    <w:p>
      <w:r>
        <w:t xml:space="preserve">    Hello! What are you doing today?</w:t>
      </w:r>
    </w:p>
    <w:p>
      <w:r>
        <w:t>6. Bonjour à tous, bienvenue !</w:t>
      </w:r>
    </w:p>
    <w:p>
      <w:r>
        <w:t xml:space="preserve">   Hello everyone, welcome!</w:t>
      </w:r>
    </w:p>
    <w:p>
      <w:r>
        <w:t>7.  Bonjour Madame/Monsieur, comment puis-je vous aider ?</w:t>
      </w:r>
    </w:p>
    <w:p>
      <w:r>
        <w:t xml:space="preserve">    Good morning/afternoon madam/mister, how can I help you? </w:t>
      </w:r>
    </w:p>
    <w:p>
      <w:r>
        <w:t>8.  Bonjour, j'espère que vous allez bien.</w:t>
      </w:r>
    </w:p>
    <w:p>
      <w:r>
        <w:t xml:space="preserve">    Hello, I hope you are well.</w:t>
      </w:r>
    </w:p>
    <w:p>
      <w:r>
        <w:t>9. Bonjour, je suis [your name].</w:t>
      </w:r>
    </w:p>
    <w:p>
      <w:r>
        <w:t xml:space="preserve">   Hello, my name is [your name]. </w:t>
      </w:r>
    </w:p>
    <w:p>
      <w:r>
        <w:t>10.  Bonjour à tous, merci de votre attention !</w:t>
      </w:r>
    </w:p>
    <w:p>
      <w:r>
        <w:t xml:space="preserve">   Hello everyone, thank you for your attention!</w:t>
      </w:r>
    </w:p>
    <w:p/>
    <w:p>
      <w:r>
        <w:rPr>
          <w:b/>
        </w:rPr>
        <w:t>Word: Lui | Meaning: He</w:t>
      </w:r>
    </w:p>
    <w:p/>
    <w:p>
      <w:r>
        <w:t>1.  Lui donne un cadeau spécial pour son anniversaire.</w:t>
      </w:r>
    </w:p>
    <w:p>
      <w:r>
        <w:t xml:space="preserve">    He gives him a special gift for his birthday.</w:t>
      </w:r>
    </w:p>
    <w:p>
      <w:r>
        <w:t>2.  Il aime beaucoup lire des romans en français, mais Lui trouve parfois difficile.</w:t>
      </w:r>
    </w:p>
    <w:p>
      <w:r>
        <w:t xml:space="preserve">    He likes to read French novels very much, but he sometimes finds it difficult. </w:t>
      </w:r>
    </w:p>
    <w:p>
      <w:r>
        <w:t>3.  Je lui ai envoyé un message par SMS pour lui informer de mon déplacement.</w:t>
      </w:r>
    </w:p>
    <w:p>
      <w:r>
        <w:t xml:space="preserve">    I sent him a text message for him to inform me of my trip. </w:t>
      </w:r>
    </w:p>
    <w:p>
      <w:r>
        <w:t>4.  La dernière fois que nous nous sommes rencontrés, il était très heureux de voir Lui.</w:t>
      </w:r>
    </w:p>
    <w:p>
      <w:r>
        <w:t xml:space="preserve">    The last time we met, he was very happy to see him.</w:t>
      </w:r>
    </w:p>
    <w:p>
      <w:r>
        <w:t>5.  Il m'a dit qu'il aimerait aller à Paris avec moi, mais Lui ne veut pas partir en vacances avant le mois d'août.</w:t>
      </w:r>
    </w:p>
    <w:p>
      <w:r>
        <w:t xml:space="preserve">    He told me that he would like to go to Paris with me, but he doesn’t want to go on vacation before August. </w:t>
      </w:r>
    </w:p>
    <w:p>
      <w:r>
        <w:t xml:space="preserve">6.  Elle lui a demandé s'il avait besoin d'aide pour faire ses devoirs. </w:t>
      </w:r>
    </w:p>
    <w:p>
      <w:r>
        <w:t xml:space="preserve">    She asked him if he needed help with his homework. </w:t>
      </w:r>
    </w:p>
    <w:p>
      <w:r>
        <w:t xml:space="preserve">7.  Il est allé voir son ami Lui et ils ont passé une agréable soirée ensemble. </w:t>
      </w:r>
    </w:p>
    <w:p>
      <w:r>
        <w:t xml:space="preserve">    He went to see his friend, Lui, and they spent an enjoyable evening together. </w:t>
      </w:r>
    </w:p>
    <w:p>
      <w:r>
        <w:t>8.  Lui a dit que je devrais être plus prudent avec l'argent.</w:t>
      </w:r>
    </w:p>
    <w:p>
      <w:r>
        <w:t xml:space="preserve">    He told me that I should be more careful with the money.</w:t>
      </w:r>
    </w:p>
    <w:p>
      <w:r>
        <w:t>9.  Il se rendait compte que Lui était un ami de confiance.</w:t>
      </w:r>
    </w:p>
    <w:p>
      <w:r>
        <w:t xml:space="preserve">   He realized that Lui was a trustworthy friend. </w:t>
      </w:r>
    </w:p>
    <w:p>
      <w:r>
        <w:t>10. La fête a été amusante et on a passé une bonne soirée avec Lui.</w:t>
      </w:r>
    </w:p>
    <w:p>
      <w:r>
        <w:t xml:space="preserve">   The party was fun and we had a good time with Lui.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Le vent est glacial ce matin.</w:t>
      </w:r>
    </w:p>
    <w:p>
      <w:r>
        <w:t xml:space="preserve">   The wind is icy this morning.</w:t>
      </w:r>
    </w:p>
    <w:p>
      <w:r>
        <w:t xml:space="preserve">3. J'ai besoin d'un pull chaud pour traverser la rue. </w:t>
      </w:r>
    </w:p>
    <w:p>
      <w:r>
        <w:t xml:space="preserve">  I need a warm sweater to cross the street. </w:t>
      </w:r>
    </w:p>
    <w:p>
      <w:r>
        <w:t>4. La saison des couleurs changeantes et les températures froides.</w:t>
      </w:r>
    </w:p>
    <w:p>
      <w:r>
        <w:t xml:space="preserve">   The season of changing colors and cold temperatures. </w:t>
      </w:r>
    </w:p>
    <w:p>
      <w:r>
        <w:t xml:space="preserve">5. Le café de l'hôtel est très froid. </w:t>
      </w:r>
    </w:p>
    <w:p>
      <w:r>
        <w:t xml:space="preserve">    The hotel coffee is very cold. </w:t>
      </w:r>
    </w:p>
    <w:p>
      <w:r>
        <w:t xml:space="preserve">6. Je suis arrivé tôt, mais il était encore froid au soleil.  </w:t>
      </w:r>
    </w:p>
    <w:p>
      <w:r>
        <w:t xml:space="preserve">   I arrived early, but it was still cold in the sun.  </w:t>
      </w:r>
    </w:p>
    <w:p>
      <w:r>
        <w:t xml:space="preserve">7. La neige tombe en abondance, et la température est très basse. </w:t>
      </w:r>
    </w:p>
    <w:p>
      <w:r>
        <w:t xml:space="preserve">   Snow falls abundantly, and the temperature is very low.</w:t>
      </w:r>
    </w:p>
    <w:p>
      <w:r>
        <w:t xml:space="preserve">8. J'ai besoin d'une couverture chaude pour dormir. </w:t>
      </w:r>
    </w:p>
    <w:p>
      <w:r>
        <w:t xml:space="preserve">   I need a warm blanket to sleep.</w:t>
      </w:r>
    </w:p>
    <w:p>
      <w:r>
        <w:t xml:space="preserve">9. La mer est froide ce jour-là.  </w:t>
      </w:r>
    </w:p>
    <w:p>
      <w:r>
        <w:t xml:space="preserve">    The sea is cold today. </w:t>
      </w:r>
    </w:p>
    <w:p>
      <w:r>
        <w:t xml:space="preserve">10. Je vais porter des gants et un bonnet quand je sortirai. </w:t>
      </w:r>
    </w:p>
    <w:p>
      <w:r>
        <w:t xml:space="preserve">   I will wear gloves and a hat when I go out.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montagne offre une vue imprenable sur les montagnes alentours.</w:t>
      </w:r>
    </w:p>
    <w:p>
      <w:r>
        <w:t xml:space="preserve">   The mountain offers an unbeatable view of the surrounding mountains.</w:t>
      </w:r>
    </w:p>
    <w:p>
      <w:r>
        <w:t xml:space="preserve">3.  Elle admire la vue du coucher de soleil depuis sa terrasse. </w:t>
      </w:r>
    </w:p>
    <w:p>
      <w:r>
        <w:t xml:space="preserve">   She admires the sunset view from her terrace.</w:t>
      </w:r>
    </w:p>
    <w:p>
      <w:r>
        <w:t>4.  Il a une vue très limitée sur le terrain.</w:t>
      </w:r>
    </w:p>
    <w:p>
      <w:r>
        <w:t xml:space="preserve">   He has a very limited view of the field.</w:t>
      </w:r>
    </w:p>
    <w:p>
      <w:r>
        <w:t xml:space="preserve">5. Les touristes ont une vue panoramique sur les îles. </w:t>
      </w:r>
    </w:p>
    <w:p>
      <w:r>
        <w:t xml:space="preserve">   Tourists have a panoramic view of the islands. </w:t>
      </w:r>
    </w:p>
    <w:p>
      <w:r>
        <w:t xml:space="preserve">6. La nouvelle voiture offre une vue étendue sur la route. </w:t>
      </w:r>
    </w:p>
    <w:p>
      <w:r>
        <w:t xml:space="preserve">   The new car offers an extensive view on the road. </w:t>
      </w:r>
    </w:p>
    <w:p>
      <w:r>
        <w:t xml:space="preserve">7.  Il y a une vue aérienne magnifique de la ville. </w:t>
      </w:r>
    </w:p>
    <w:p>
      <w:r>
        <w:t xml:space="preserve">   There's a beautiful aerial view of the city.</w:t>
      </w:r>
    </w:p>
    <w:p>
      <w:r>
        <w:t xml:space="preserve">8.  Le musée présente une collection d'art avec des vues sur les jardins. </w:t>
      </w:r>
    </w:p>
    <w:p>
      <w:r>
        <w:t xml:space="preserve">    The museum presents a collection of art with views on the gardens. </w:t>
      </w:r>
    </w:p>
    <w:p>
      <w:r>
        <w:t xml:space="preserve">9.  J’ai une vue très différente de la situation actuelle. </w:t>
      </w:r>
    </w:p>
    <w:p>
      <w:r>
        <w:t xml:space="preserve">   I have a very different view of the current situation.</w:t>
      </w:r>
    </w:p>
    <w:p>
      <w:r>
        <w:t xml:space="preserve">10. La construction a une vue dégagée de l'océan. </w:t>
      </w:r>
    </w:p>
    <w:p>
      <w:r>
        <w:t xml:space="preserve">   Construction has a clear view of the ocean.</w:t>
      </w:r>
    </w:p>
    <w:p/>
    <w:p>
      <w:r>
        <w:rPr>
          <w:i/>
        </w:rPr>
        <w:t>Table: &lt;Furniture&gt;  | Meaning: &lt;A piece of furniture with a flat top and legs, used for eating or working.&gt;</w:t>
      </w:r>
    </w:p>
    <w:p/>
    <w:p>
      <w:r>
        <w:t>1. La table est au centre de la salle.</w:t>
      </w:r>
    </w:p>
    <w:p>
      <w:r>
        <w:t xml:space="preserve">    The table is in the center of the room.</w:t>
      </w:r>
    </w:p>
    <w:p>
      <w:r>
        <w:t>2. J'ai besoin d'une table pour écrire mon devoir.</w:t>
      </w:r>
    </w:p>
    <w:p>
      <w:r>
        <w:t xml:space="preserve">    I need a table to write my homework.</w:t>
      </w:r>
    </w:p>
    <w:p>
      <w:r>
        <w:t>3. Le restaurant avait une belle table longue et spacieuse.</w:t>
      </w:r>
    </w:p>
    <w:p>
      <w:r>
        <w:t xml:space="preserve">    The restaurant had a long and spacious big table. </w:t>
      </w:r>
    </w:p>
    <w:p>
      <w:r>
        <w:t>4. Nous avons dîné autour de la table du jardin.</w:t>
      </w:r>
    </w:p>
    <w:p>
      <w:r>
        <w:t xml:space="preserve">    We ate around the garden table.</w:t>
      </w:r>
    </w:p>
    <w:p>
      <w:r>
        <w:t>5. La table est en bois foncé avec quatre chaises.</w:t>
      </w:r>
    </w:p>
    <w:p>
      <w:r>
        <w:t xml:space="preserve">    The table is dark wood with four chairs. </w:t>
      </w:r>
    </w:p>
    <w:p>
      <w:r>
        <w:t>6. J'aime les tables en verre pour servir des repas.</w:t>
      </w:r>
    </w:p>
    <w:p>
      <w:r>
        <w:t xml:space="preserve">    I like glass tables for serving meals.  </w:t>
      </w:r>
    </w:p>
    <w:p>
      <w:r>
        <w:t>7. Il faut nettoyer la table avant de commencer à cuisiner.</w:t>
      </w:r>
    </w:p>
    <w:p>
      <w:r>
        <w:t xml:space="preserve">    You have to clean the table before you start cooking.</w:t>
      </w:r>
    </w:p>
    <w:p>
      <w:r>
        <w:t xml:space="preserve">8. La table est un objet très utile dans une maison. </w:t>
      </w:r>
    </w:p>
    <w:p>
      <w:r>
        <w:t xml:space="preserve">    The table is a very useful object in a house.</w:t>
      </w:r>
    </w:p>
    <w:p>
      <w:r>
        <w:t>9. Nous avons préparé le thé et servi les biscuits sur la table.</w:t>
      </w:r>
    </w:p>
    <w:p>
      <w:r>
        <w:t xml:space="preserve">   We prepared the tea and served the cookies on the table.</w:t>
      </w:r>
    </w:p>
    <w:p>
      <w:r>
        <w:t xml:space="preserve">10.  Il faut ranger la table après le repas pour l'utiliser d'autres fois. </w:t>
      </w:r>
    </w:p>
    <w:p>
      <w:r>
        <w:t xml:space="preserve">    You have to put away the table after the meal so you can use it again.</w:t>
      </w:r>
    </w:p>
    <w:p/>
    <w:p>
      <w:r>
        <w:rPr>
          <w:b/>
        </w:rPr>
        <w:t>Word: Chat | Meaning: Cat</w:t>
      </w:r>
    </w:p>
    <w:p/>
    <w:p>
      <w:r>
        <w:t xml:space="preserve">1.  J'ai un chat adorable. </w:t>
      </w:r>
    </w:p>
    <w:p>
      <w:r>
        <w:t xml:space="preserve">   My cat is adorable.</w:t>
      </w:r>
    </w:p>
    <w:p>
      <w:r>
        <w:t xml:space="preserve">2.  Il est très content de la visite du chat. </w:t>
      </w:r>
    </w:p>
    <w:p>
      <w:r>
        <w:t xml:space="preserve">   He was very pleased by the visit of the cat.</w:t>
      </w:r>
    </w:p>
    <w:p>
      <w:r>
        <w:t xml:space="preserve">3.  Le chat se promène dans le jardin. </w:t>
      </w:r>
    </w:p>
    <w:p>
      <w:r>
        <w:t xml:space="preserve">   The cat walks around the garden. </w:t>
      </w:r>
    </w:p>
    <w:p>
      <w:r>
        <w:t xml:space="preserve">4.  J'adore les chats. </w:t>
      </w:r>
    </w:p>
    <w:p>
      <w:r>
        <w:t xml:space="preserve">   I love cats.</w:t>
      </w:r>
    </w:p>
    <w:p>
      <w:r>
        <w:t xml:space="preserve">5.  La chatte est très calme et paisible. </w:t>
      </w:r>
    </w:p>
    <w:p>
      <w:r>
        <w:t xml:space="preserve">   The cat is very calm and peaceful.</w:t>
      </w:r>
    </w:p>
    <w:p>
      <w:r>
        <w:t xml:space="preserve">6.  Le chat a mangé sa collation. </w:t>
      </w:r>
    </w:p>
    <w:p>
      <w:r>
        <w:t xml:space="preserve">   The cat has eaten its snack.</w:t>
      </w:r>
    </w:p>
    <w:p>
      <w:r>
        <w:t xml:space="preserve">7.  Il y a un chat dans l'appartement. </w:t>
      </w:r>
    </w:p>
    <w:p>
      <w:r>
        <w:t xml:space="preserve">   There is a cat in the apartment.</w:t>
      </w:r>
    </w:p>
    <w:p>
      <w:r>
        <w:t>8.  Nous allons voir le chat demain.</w:t>
      </w:r>
    </w:p>
    <w:p>
      <w:r>
        <w:t xml:space="preserve">   We are going to see the cat tomorrow.</w:t>
      </w:r>
    </w:p>
    <w:p>
      <w:r>
        <w:t>9.  La conversation s’est terminée avec un mot de félicitations pour le chat.</w:t>
      </w:r>
    </w:p>
    <w:p>
      <w:r>
        <w:t xml:space="preserve">    The conversation ended with a congratulations word for the cat. </w:t>
      </w:r>
    </w:p>
    <w:p>
      <w:r>
        <w:t xml:space="preserve">10.  Il n’est pas encore prêt à jouer avec le chat. </w:t>
      </w:r>
    </w:p>
    <w:p>
      <w:r>
        <w:t xml:space="preserve">    He is not yet ready to play with the cat.</w:t>
      </w:r>
    </w:p>
    <w:p/>
    <w:p>
      <w:r>
        <w:rPr>
          <w:b/>
        </w:rPr>
        <w:t>Word: Saisire | Meaning:  Entrance, entry, passage</w:t>
      </w:r>
    </w:p>
    <w:p/>
    <w:p>
      <w:r>
        <w:t>1. J'arrive à la sortie de l'usine.</w:t>
      </w:r>
    </w:p>
    <w:p>
      <w:r>
        <w:t xml:space="preserve">   I am arriving at the exit of the factory.</w:t>
      </w:r>
    </w:p>
    <w:p>
      <w:r>
        <w:t>2. Le voyage en train est un moyen agréable de se rendre à l'autre rive.</w:t>
      </w:r>
    </w:p>
    <w:p>
      <w:r>
        <w:t xml:space="preserve">   Taking the train is a pleasant way to get to the other side. </w:t>
      </w:r>
    </w:p>
    <w:p>
      <w:r>
        <w:t>3. Je saisis toujours les informations de manière précise, même si c’est difficile.</w:t>
      </w:r>
    </w:p>
    <w:p>
      <w:r>
        <w:t xml:space="preserve">   I always take in information precisely, even if it's difficult. </w:t>
      </w:r>
    </w:p>
    <w:p>
      <w:r>
        <w:t>4. La salle de réunion est dans la direction sud-ouest.</w:t>
      </w:r>
    </w:p>
    <w:p>
      <w:r>
        <w:t xml:space="preserve">   The meeting room is in the south-west direction.  </w:t>
      </w:r>
    </w:p>
    <w:p>
      <w:r>
        <w:t>5. Le médecin a examiné ma jambe et me dit que je dois consulter un kinésithérapeute.</w:t>
      </w:r>
    </w:p>
    <w:p>
      <w:r>
        <w:t xml:space="preserve">   The doctor examined my leg and told me to see a physiotherapist. </w:t>
      </w:r>
    </w:p>
    <w:p>
      <w:r>
        <w:t>6. La sortie de l'aéroport est très loin des bâtiments de l’hôtel.</w:t>
      </w:r>
    </w:p>
    <w:p>
      <w:r>
        <w:t xml:space="preserve">   The airport exit is very far from the hotel buildings. </w:t>
      </w:r>
    </w:p>
    <w:p>
      <w:r>
        <w:t xml:space="preserve">7. Il s'est assis sur le banc et a regardé les oiseaux passer. </w:t>
      </w:r>
    </w:p>
    <w:p>
      <w:r>
        <w:t xml:space="preserve">   He sat down on the bench and watched the birds fly by. </w:t>
      </w:r>
    </w:p>
    <w:p>
      <w:r>
        <w:t xml:space="preserve">8. La maison d'hôtes est à proximité de la plage, elle offre une vue panoramique.  </w:t>
      </w:r>
    </w:p>
    <w:p>
      <w:r>
        <w:t xml:space="preserve">   The guest house is near the beach, it offers a panoramic view. </w:t>
      </w:r>
    </w:p>
    <w:p>
      <w:r>
        <w:t xml:space="preserve">9. J'ai appris à cuisiner des plats français en apprenant de mes grands-parents. </w:t>
      </w:r>
    </w:p>
    <w:p>
      <w:r>
        <w:t xml:space="preserve">    I learned to cook French dishes by learning from my grandparents.</w:t>
      </w:r>
    </w:p>
    <w:p>
      <w:r>
        <w:t>10. Il est important de savoir que l’homme doit prendre soin de son corps et de sa santé.</w:t>
      </w:r>
    </w:p>
    <w:p>
      <w:r>
        <w:t xml:space="preserve">   It is important to know that man must take care of his body and health.</w:t>
      </w:r>
    </w:p>
    <w:p/>
    <w:p>
      <w:r>
        <w:rPr>
          <w:b/>
        </w:rPr>
        <w:t>Word: Moi | Meaning: I</w:t>
      </w:r>
    </w:p>
    <w:p/>
    <w:p>
      <w:r>
        <w:t>1. Je m’appelle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 Le film est intéressant, moi aussi.</w:t>
      </w:r>
    </w:p>
    <w:p>
      <w:r>
        <w:t xml:space="preserve">   The movie is interesting, so am I.</w:t>
      </w:r>
    </w:p>
    <w:p>
      <w:r>
        <w:t>4.  Moi, j’aime cuisiner.</w:t>
      </w:r>
    </w:p>
    <w:p>
      <w:r>
        <w:t xml:space="preserve">     I like to cook. </w:t>
      </w:r>
    </w:p>
    <w:p>
      <w:r>
        <w:t>5.  Tu es belle, moi aussi.</w:t>
      </w:r>
    </w:p>
    <w:p>
      <w:r>
        <w:t xml:space="preserve">   You are pretty too, so am I. </w:t>
      </w:r>
    </w:p>
    <w:p>
      <w:r>
        <w:t>6.  Le restaurant est très confortable, moi.</w:t>
      </w:r>
    </w:p>
    <w:p>
      <w:r>
        <w:t xml:space="preserve">    The restaurant is very comfortable, me.</w:t>
      </w:r>
    </w:p>
    <w:p>
      <w:r>
        <w:t>7.  Je suis fatigué, moi.</w:t>
      </w:r>
    </w:p>
    <w:p>
      <w:r>
        <w:t xml:space="preserve">    I am tired, me.</w:t>
      </w:r>
    </w:p>
    <w:p>
      <w:r>
        <w:t>8.  Moi, je suis contente d'être là.</w:t>
      </w:r>
    </w:p>
    <w:p>
      <w:r>
        <w:t xml:space="preserve">    I am happy to be here. </w:t>
      </w:r>
    </w:p>
    <w:p>
      <w:r>
        <w:t>9.  Il a besoin de plus d’argent, moi aussi.</w:t>
      </w:r>
    </w:p>
    <w:p>
      <w:r>
        <w:t xml:space="preserve">   He needs more money, so do I. </w:t>
      </w:r>
    </w:p>
    <w:p>
      <w:r>
        <w:t>10.  J’aime les voyages, moi aussi.</w:t>
      </w:r>
    </w:p>
    <w:p>
      <w:r>
        <w:t xml:space="preserve">    I like to travel, me too.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L'artiste peint des tableaux rouges.</w:t>
      </w:r>
    </w:p>
    <w:p>
      <w:r>
        <w:t xml:space="preserve">   The artist paints red canvases.</w:t>
      </w:r>
    </w:p>
    <w:p>
      <w:r>
        <w:t>3.  J'ai une chemise rouge.</w:t>
      </w:r>
    </w:p>
    <w:p>
      <w:r>
        <w:t xml:space="preserve">   I have a red shirt. 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Elle aime beaucoup la couleur rouge.</w:t>
      </w:r>
    </w:p>
    <w:p>
      <w:r>
        <w:t xml:space="preserve">   She likes the color red very much.</w:t>
      </w:r>
    </w:p>
    <w:p>
      <w:r>
        <w:t>6.  La tomate est rouge.</w:t>
      </w:r>
    </w:p>
    <w:p>
      <w:r>
        <w:t xml:space="preserve">   The tomato is red.</w:t>
      </w:r>
    </w:p>
    <w:p>
      <w:r>
        <w:t xml:space="preserve">7. Il a des yeux rouges. </w:t>
      </w:r>
    </w:p>
    <w:p>
      <w:r>
        <w:t xml:space="preserve">    He has red eyes.</w:t>
      </w:r>
    </w:p>
    <w:p>
      <w:r>
        <w:t>8. Le feu est rouge vif.</w:t>
      </w:r>
    </w:p>
    <w:p>
      <w:r>
        <w:t xml:space="preserve">   The fire is bright red.</w:t>
      </w:r>
    </w:p>
    <w:p>
      <w:r>
        <w:t>9.  Le ciel était rouge le soir.</w:t>
      </w:r>
    </w:p>
    <w:p>
      <w:r>
        <w:t xml:space="preserve">   The sky was red in the evening. </w:t>
      </w:r>
    </w:p>
    <w:p>
      <w:r>
        <w:t>10. Les tomates sont rouges quand elles sont mûres.</w:t>
      </w:r>
    </w:p>
    <w:p>
      <w:r>
        <w:t xml:space="preserve">   Tomatoes are red when they are ripe.</w:t>
      </w:r>
    </w:p>
    <w:p/>
    <w:p>
      <w:r>
        <w:t>Feuilles: Leaves</w:t>
      </w:r>
    </w:p>
    <w:p/>
    <w:p>
      <w:r>
        <w:t>1. Les feuilles changent de couleur au printemps.</w:t>
      </w:r>
    </w:p>
    <w:p>
      <w:r>
        <w:t xml:space="preserve">    The leaves change color in spring.</w:t>
      </w:r>
    </w:p>
    <w:p>
      <w:r>
        <w:t>2. J'adore les feuilles d’érable qui tombent en automne.</w:t>
      </w:r>
    </w:p>
    <w:p>
      <w:r>
        <w:t xml:space="preserve">    I love maple leaves that fall in autumn. </w:t>
      </w:r>
    </w:p>
    <w:p>
      <w:r>
        <w:t>3. Le jardin est couvert de feuilles mortes.</w:t>
      </w:r>
    </w:p>
    <w:p>
      <w:r>
        <w:t xml:space="preserve">    The garden is covered with fallen leaves. </w:t>
      </w:r>
    </w:p>
    <w:p>
      <w:r>
        <w:t>4. Les feuilles des arbres sont très différentes d'une couleur à l'autre.</w:t>
      </w:r>
    </w:p>
    <w:p>
      <w:r>
        <w:t xml:space="preserve">   Leaves of trees are very different in color from one to another. </w:t>
      </w:r>
    </w:p>
    <w:p>
      <w:r>
        <w:t>5. Il faut ramasser les feuilles pour la compostage.</w:t>
      </w:r>
    </w:p>
    <w:p>
      <w:r>
        <w:t xml:space="preserve">   We need to gather the leaves for composting. </w:t>
      </w:r>
    </w:p>
    <w:p>
      <w:r>
        <w:t>6. On peut faire un feu de camp en utilisant les feuilles mortes.</w:t>
      </w:r>
    </w:p>
    <w:p>
      <w:r>
        <w:t xml:space="preserve">    One can make a campfire using fallen leaves. </w:t>
      </w:r>
    </w:p>
    <w:p>
      <w:r>
        <w:t xml:space="preserve">7. Les feuilles d'or sont souvent utilisées dans la décoration. </w:t>
      </w:r>
    </w:p>
    <w:p>
      <w:r>
        <w:t xml:space="preserve">   Golden leaves are often used in decoration.</w:t>
      </w:r>
    </w:p>
    <w:p>
      <w:r>
        <w:t>8. L’automne apporte de nouvelles couleurs aux feuilles.</w:t>
      </w:r>
    </w:p>
    <w:p>
      <w:r>
        <w:t xml:space="preserve">    Autumn brings new colors to the leaves. </w:t>
      </w:r>
    </w:p>
    <w:p>
      <w:r>
        <w:t>9. Je fais une promenade dans le bois pour admirer les feuilles changeant de couleur.</w:t>
      </w:r>
    </w:p>
    <w:p>
      <w:r>
        <w:t xml:space="preserve">  I take a walk in the woods to admire the changing leaves. </w:t>
      </w:r>
    </w:p>
    <w:p>
      <w:r>
        <w:t>10. Les feuilles sont un élément important de la nature.</w:t>
      </w:r>
    </w:p>
    <w:p>
      <w:r>
        <w:t xml:space="preserve">   Leaves are an important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