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 xml:space="preserve">1. Tu es très gentil. </w:t>
      </w:r>
    </w:p>
    <w:p>
      <w:r>
        <w:t xml:space="preserve">  You are very kind.</w:t>
      </w:r>
    </w:p>
    <w:p>
      <w:r>
        <w:t xml:space="preserve">2. Je veux te dire quelque chose. </w:t>
      </w:r>
    </w:p>
    <w:p>
      <w:r>
        <w:t xml:space="preserve">  I want to tell you something.</w:t>
      </w:r>
    </w:p>
    <w:p>
      <w:r>
        <w:t>3. Tu dois être patient.</w:t>
      </w:r>
    </w:p>
    <w:p>
      <w:r>
        <w:t xml:space="preserve">  You must be patient.</w:t>
      </w:r>
    </w:p>
    <w:p>
      <w:r>
        <w:t xml:space="preserve">4. Il y a une solution pour toi. </w:t>
      </w:r>
    </w:p>
    <w:p>
      <w:r>
        <w:t xml:space="preserve">   There is a solution for you.</w:t>
      </w:r>
    </w:p>
    <w:p>
      <w:r>
        <w:t xml:space="preserve">5. Est-ce que tu as envie de sortir ? </w:t>
      </w:r>
    </w:p>
    <w:p>
      <w:r>
        <w:t xml:space="preserve">  Do you feel like going out?</w:t>
      </w:r>
    </w:p>
    <w:p>
      <w:r>
        <w:t xml:space="preserve">6. Je suis heureux de te voir. </w:t>
      </w:r>
    </w:p>
    <w:p>
      <w:r>
        <w:t xml:space="preserve">  I am happy to see you.</w:t>
      </w:r>
    </w:p>
    <w:p>
      <w:r>
        <w:t xml:space="preserve">7. Tu vas réussir ton examen. </w:t>
      </w:r>
    </w:p>
    <w:p>
      <w:r>
        <w:t xml:space="preserve">  You will pass your exam.</w:t>
      </w:r>
    </w:p>
    <w:p>
      <w:r>
        <w:t xml:space="preserve">8. J'ai besoin de tes conseils. </w:t>
      </w:r>
    </w:p>
    <w:p>
      <w:r>
        <w:t xml:space="preserve">  I need your advice.</w:t>
      </w:r>
    </w:p>
    <w:p>
      <w:r>
        <w:t xml:space="preserve">9. Tu es la personne idéale pour ce projet. </w:t>
      </w:r>
    </w:p>
    <w:p>
      <w:r>
        <w:t xml:space="preserve">  You are the ideal person for this project. </w:t>
      </w:r>
    </w:p>
    <w:p>
      <w:r>
        <w:t xml:space="preserve">10.  Tu dois faire attention à ta santé. </w:t>
      </w:r>
    </w:p>
    <w:p>
      <w:r>
        <w:t xml:space="preserve">  You must pay attention to your health.</w:t>
      </w:r>
    </w:p>
    <w:p/>
    <w:p>
      <w:r>
        <w:rPr>
          <w:b/>
        </w:rPr>
        <w:t>Word: Sable | Meaning: Sand</w:t>
      </w:r>
    </w:p>
    <w:p/>
    <w:p>
      <w:r>
        <w:t>1. Le sable est fin et blanc sur la plage.</w:t>
      </w:r>
    </w:p>
    <w:p>
      <w:r>
        <w:t xml:space="preserve">   The sand is fine and white on the beach.</w:t>
      </w:r>
    </w:p>
    <w:p>
      <w:r>
        <w:t>2. Il s'est endormi sur le sable chaud.</w:t>
      </w:r>
    </w:p>
    <w:p>
      <w:r>
        <w:t xml:space="preserve">   He fell asleep on the warm sand. </w:t>
      </w:r>
    </w:p>
    <w:p>
      <w:r>
        <w:t>3. La femme a dessiné un portrait sur le sable.</w:t>
      </w:r>
    </w:p>
    <w:p>
      <w:r>
        <w:t xml:space="preserve">   The woman drew a portrait on the sand. </w:t>
      </w:r>
    </w:p>
    <w:p>
      <w:r>
        <w:t>4. Le petit garçon a construit une maison de sable.</w:t>
      </w:r>
    </w:p>
    <w:p>
      <w:r>
        <w:t xml:space="preserve">   The little boy built a sandcastle.</w:t>
      </w:r>
    </w:p>
    <w:p>
      <w:r>
        <w:t>5. Il est trop difficile de se déplacer dans le sable mouvant.</w:t>
      </w:r>
    </w:p>
    <w:p>
      <w:r>
        <w:t xml:space="preserve">   It is difficult to move in the shifting sand.</w:t>
      </w:r>
    </w:p>
    <w:p>
      <w:r>
        <w:t>6. La plage de sable rouge était magnifique.</w:t>
      </w:r>
    </w:p>
    <w:p>
      <w:r>
        <w:t xml:space="preserve">   The red sand beach was beautiful. </w:t>
      </w:r>
    </w:p>
    <w:p>
      <w:r>
        <w:t>7. J'adore aller à la plage et construire des structures de sable.</w:t>
      </w:r>
    </w:p>
    <w:p>
      <w:r>
        <w:t xml:space="preserve">   I love going to the beach and building sandcastles.</w:t>
      </w:r>
    </w:p>
    <w:p>
      <w:r>
        <w:t>8. Les enfants jouent sur le sable en pleine journée.</w:t>
      </w:r>
    </w:p>
    <w:p>
      <w:r>
        <w:t xml:space="preserve">  Children play in the sand during the day. </w:t>
      </w:r>
    </w:p>
    <w:p>
      <w:r>
        <w:t>9. Le sable est une ressource précieuse pour les communautés locales.</w:t>
      </w:r>
    </w:p>
    <w:p>
      <w:r>
        <w:t xml:space="preserve">   Sand is a valuable resource for local communities.</w:t>
      </w:r>
    </w:p>
    <w:p>
      <w:r>
        <w:t>10. L'eau de mer s’est écrasée sur le sable.</w:t>
      </w:r>
    </w:p>
    <w:p>
      <w:r>
        <w:t xml:space="preserve">    The sea water crashed on the sand.</w:t>
      </w:r>
    </w:p>
    <w:p/>
    <w:p>
      <w:r>
        <w:rPr>
          <w:b/>
        </w:rPr>
        <w:t>Word: Rose | Meaning: Flower</w:t>
      </w:r>
    </w:p>
    <w:p/>
    <w:p>
      <w:r>
        <w:t xml:space="preserve">1. J'aime beaucoup les roses rouges.  </w:t>
      </w:r>
    </w:p>
    <w:p>
      <w:r>
        <w:t xml:space="preserve">   I like the red roses very much.</w:t>
      </w:r>
    </w:p>
    <w:p>
      <w:r>
        <w:t xml:space="preserve">2. La rose est un symbole de l'amour passionné.  </w:t>
      </w:r>
    </w:p>
    <w:p>
      <w:r>
        <w:t xml:space="preserve">   The rose is a symbol of passionate love. </w:t>
      </w:r>
    </w:p>
    <w:p>
      <w:r>
        <w:t xml:space="preserve">3. Un fleuriste peut vous aider à choisir la meilleure rose pour votre occasion. </w:t>
      </w:r>
    </w:p>
    <w:p>
      <w:r>
        <w:t xml:space="preserve">   A florist can help you choose the best rose for your event. </w:t>
      </w:r>
    </w:p>
    <w:p>
      <w:r>
        <w:t xml:space="preserve">4. La couleur des roses varient selon les cultivars.  </w:t>
      </w:r>
    </w:p>
    <w:p>
      <w:r>
        <w:t xml:space="preserve">   The colors of roses vary depending on the cultivars. </w:t>
      </w:r>
    </w:p>
    <w:p>
      <w:r>
        <w:t xml:space="preserve">5. La rose est un symbole de la beauté et de l'éternité.  </w:t>
      </w:r>
    </w:p>
    <w:p>
      <w:r>
        <w:t xml:space="preserve">   The rose is a symbol of beauty and eternity.</w:t>
      </w:r>
    </w:p>
    <w:p>
      <w:r>
        <w:t xml:space="preserve">6. Il y a une rose dans le jardin de ma grand-mère.  </w:t>
      </w:r>
    </w:p>
    <w:p>
      <w:r>
        <w:t xml:space="preserve">   There is a rose in my grandmother’s garden. </w:t>
      </w:r>
    </w:p>
    <w:p>
      <w:r>
        <w:t xml:space="preserve">7. Rose, c'est un prénom français très courante.  </w:t>
      </w:r>
    </w:p>
    <w:p>
      <w:r>
        <w:t xml:space="preserve">   Rose is a very common French given name. </w:t>
      </w:r>
    </w:p>
    <w:p>
      <w:r>
        <w:t xml:space="preserve">8. J'ai reçu une carte postale avec une belle rose.  </w:t>
      </w:r>
    </w:p>
    <w:p>
      <w:r>
        <w:t xml:space="preserve">   I received a postcard with a beautiful rose. </w:t>
      </w:r>
    </w:p>
    <w:p>
      <w:r>
        <w:t xml:space="preserve">9. La fleur de rose est une source de plaisir pour beaucoup de gens.  </w:t>
      </w:r>
    </w:p>
    <w:p>
      <w:r>
        <w:t xml:space="preserve">   The rose flower is a source of pleasure for many people. </w:t>
      </w:r>
    </w:p>
    <w:p>
      <w:r>
        <w:t xml:space="preserve">10. Des roses sont utilisées dans de nombreuses occasions, comme les mariages et les fêtes.  </w:t>
      </w:r>
    </w:p>
    <w:p>
      <w:r>
        <w:t xml:space="preserve">    Roses are used in many occasions, such as weddings and parties.</w:t>
      </w:r>
    </w:p>
    <w:p/>
    <w:p>
      <w:r>
        <w:rPr>
          <w:b/>
        </w:rPr>
        <w:t>Word: Tête | Meaning: Head</w:t>
      </w:r>
    </w:p>
    <w:p/>
    <w:p>
      <w:r>
        <w:t>1. Ma tête est fatiguée après une longue journée de travail.</w:t>
      </w:r>
    </w:p>
    <w:p>
      <w:r>
        <w:t xml:space="preserve">   My head is tired after a long day at work.</w:t>
      </w:r>
    </w:p>
    <w:p>
      <w:r>
        <w:t>2. Il avait besoin d'une tête froide pour prendre la bonne décision.</w:t>
      </w:r>
    </w:p>
    <w:p>
      <w:r>
        <w:t xml:space="preserve">   He needed a cool head to make the right decision.</w:t>
      </w:r>
    </w:p>
    <w:p>
      <w:r>
        <w:t>3.  J'ai envie d'écouter de la musique, mais ma tête est pleine d'autres choses.</w:t>
      </w:r>
    </w:p>
    <w:p>
      <w:r>
        <w:t xml:space="preserve">   I want to listen to music, but my head is full of other things.</w:t>
      </w:r>
    </w:p>
    <w:p>
      <w:r>
        <w:t xml:space="preserve">4. La tête du problème était complexe et il n'y avait pas de solution facile. </w:t>
      </w:r>
    </w:p>
    <w:p>
      <w:r>
        <w:t xml:space="preserve">   The problem at hand was complex and there wasn't an easy solution. </w:t>
      </w:r>
    </w:p>
    <w:p>
      <w:r>
        <w:t>5.  L'enfant a une tête blonde et des yeux bleus.</w:t>
      </w:r>
    </w:p>
    <w:p>
      <w:r>
        <w:t xml:space="preserve">    The child has blonde hair and blue eyes.</w:t>
      </w:r>
    </w:p>
    <w:p>
      <w:r>
        <w:t>6. Elle a une tête pleine d'idées nouvelles pour le projet.</w:t>
      </w:r>
    </w:p>
    <w:p>
      <w:r>
        <w:t xml:space="preserve">   She has a head full of new ideas for the project. </w:t>
      </w:r>
    </w:p>
    <w:p>
      <w:r>
        <w:t xml:space="preserve">7. Les deux frères ont une tête bien différente. </w:t>
      </w:r>
    </w:p>
    <w:p>
      <w:r>
        <w:t xml:space="preserve">  The two brothers have very different minds. </w:t>
      </w:r>
    </w:p>
    <w:p>
      <w:r>
        <w:t xml:space="preserve">8. Je me suis souvenu de mon rendez-vous, puis j'ai pensé à ma tête. </w:t>
      </w:r>
    </w:p>
    <w:p>
      <w:r>
        <w:t xml:space="preserve">    I remembered my appointment and then I thought about my head. </w:t>
      </w:r>
    </w:p>
    <w:p>
      <w:r>
        <w:t xml:space="preserve">9. Elle s'est retournée et a vu la tête du chat sur le canapé. </w:t>
      </w:r>
    </w:p>
    <w:p>
      <w:r>
        <w:t xml:space="preserve">   She turned around and saw the cat's head on the couch.</w:t>
      </w:r>
    </w:p>
    <w:p>
      <w:r>
        <w:t xml:space="preserve">10. La police avait besoin de trouver une tête qui pourrait donner des indices importants dans l'enquête.  </w:t>
      </w:r>
    </w:p>
    <w:p>
      <w:r>
        <w:t xml:space="preserve">   The police needed to find a head that could give important clues in the investigation.</w:t>
      </w:r>
    </w:p>
    <w:p/>
    <w:p>
      <w:r>
        <w:rPr>
          <w:b/>
        </w:rPr>
        <w:t>Word: Ville | Meaning: City</w:t>
      </w:r>
    </w:p>
    <w:p/>
    <w:p>
      <w:r>
        <w:t>1. La ville est très animée.</w:t>
      </w:r>
    </w:p>
    <w:p>
      <w:r>
        <w:t xml:space="preserve">    The town is very lively.</w:t>
      </w:r>
    </w:p>
    <w:p>
      <w:r>
        <w:t>2.  J'ai grandi dans une petite ville.</w:t>
      </w:r>
    </w:p>
    <w:p>
      <w:r>
        <w:t xml:space="preserve">    I grew up in a small town.</w:t>
      </w:r>
    </w:p>
    <w:p>
      <w:r>
        <w:t>3. Le centre-ville offre de nombreuses attractions.</w:t>
      </w:r>
    </w:p>
    <w:p>
      <w:r>
        <w:t xml:space="preserve">   The city center offers many attractions.</w:t>
      </w:r>
    </w:p>
    <w:p>
      <w:r>
        <w:t>4. Les habitants de la ville vivent souvent en appartement.</w:t>
      </w:r>
    </w:p>
    <w:p>
      <w:r>
        <w:t xml:space="preserve">   Residents of the town often live in apartments. </w:t>
      </w:r>
    </w:p>
    <w:p>
      <w:r>
        <w:t>5.  L'hôtel se trouve dans une ville historique.</w:t>
      </w:r>
    </w:p>
    <w:p>
      <w:r>
        <w:t xml:space="preserve">    The hotel is located in a historic town.</w:t>
      </w:r>
    </w:p>
    <w:p>
      <w:r>
        <w:t xml:space="preserve">6. La vie nocturne de la ville est excitante. </w:t>
      </w:r>
    </w:p>
    <w:p>
      <w:r>
        <w:t xml:space="preserve">   The nightlife of the city is exciting.</w:t>
      </w:r>
    </w:p>
    <w:p>
      <w:r>
        <w:t>7.  Je travaille dans une grande ville.</w:t>
      </w:r>
    </w:p>
    <w:p>
      <w:r>
        <w:t xml:space="preserve">   I work in a big city.</w:t>
      </w:r>
    </w:p>
    <w:p>
      <w:r>
        <w:t>8. Il y a beaucoup de restaurants et de bars dans la ville.</w:t>
      </w:r>
    </w:p>
    <w:p>
      <w:r>
        <w:t xml:space="preserve">    There are many restaurants and bars in the town.</w:t>
      </w:r>
    </w:p>
    <w:p>
      <w:r>
        <w:t xml:space="preserve">9. La ville est située à proximité du littoral. </w:t>
      </w:r>
    </w:p>
    <w:p>
      <w:r>
        <w:t xml:space="preserve">    The town is located near the coast.</w:t>
      </w:r>
    </w:p>
    <w:p>
      <w:r>
        <w:t xml:space="preserve">10. Nous avons visité une ville pittoresque. </w:t>
      </w:r>
    </w:p>
    <w:p>
      <w:r>
        <w:t xml:space="preserve">   We visited a quaint little town.</w:t>
      </w:r>
    </w:p>
    <w:p/>
    <w:p>
      <w:r>
        <w:rPr>
          <w:b/>
        </w:rPr>
        <w:t>Word: Elle | Meaning: She</w:t>
      </w:r>
    </w:p>
    <w:p/>
    <w:p>
      <w:r>
        <w:t>1. Elle est une artiste peintre très talentueuse.</w:t>
      </w:r>
    </w:p>
    <w:p>
      <w:r>
        <w:t xml:space="preserve">   She is a very talented painter.</w:t>
      </w:r>
    </w:p>
    <w:p>
      <w:r>
        <w:t>2. Elle adore la cuisine française.</w:t>
      </w:r>
    </w:p>
    <w:p>
      <w:r>
        <w:t xml:space="preserve">   She loves French cooking.</w:t>
      </w:r>
    </w:p>
    <w:p>
      <w:r>
        <w:t>3. Elle voyage souvent en Europe.</w:t>
      </w:r>
    </w:p>
    <w:p>
      <w:r>
        <w:t xml:space="preserve">   She travels often in Europe.</w:t>
      </w:r>
    </w:p>
    <w:p>
      <w:r>
        <w:t>4. Elle étudie le français tous les jours.</w:t>
      </w:r>
    </w:p>
    <w:p>
      <w:r>
        <w:t xml:space="preserve">   She studies French every day.</w:t>
      </w:r>
    </w:p>
    <w:p>
      <w:r>
        <w:t>5. Elle a un chien adorable et fidèle.</w:t>
      </w:r>
    </w:p>
    <w:p>
      <w:r>
        <w:t xml:space="preserve">    She has an adorable and faithful dog.</w:t>
      </w:r>
    </w:p>
    <w:p>
      <w:r>
        <w:t>6. Elle s'appelle Marie et elle est très souriante.</w:t>
      </w:r>
    </w:p>
    <w:p>
      <w:r>
        <w:t xml:space="preserve">   Her name is Marie, and she's very cheerful.</w:t>
      </w:r>
    </w:p>
    <w:p>
      <w:r>
        <w:t>7. Elle donne des cours de danse moderne.</w:t>
      </w:r>
    </w:p>
    <w:p>
      <w:r>
        <w:t xml:space="preserve">  She gives modern dance lessons.</w:t>
      </w:r>
    </w:p>
    <w:p>
      <w:r>
        <w:t>8. Elle a un projet pour créer une exposition d'art.</w:t>
      </w:r>
    </w:p>
    <w:p>
      <w:r>
        <w:t xml:space="preserve">   She has a project to create an art exhibition.</w:t>
      </w:r>
    </w:p>
    <w:p>
      <w:r>
        <w:t>9. Elle aime lire des romans policiers et des thrillers.</w:t>
      </w:r>
    </w:p>
    <w:p>
      <w:r>
        <w:t xml:space="preserve">    She likes reading police novels and thrillers. </w:t>
      </w:r>
    </w:p>
    <w:p>
      <w:r>
        <w:t>10. Elle est la meilleure amie de sa voisine, Sophie.</w:t>
      </w:r>
    </w:p>
    <w:p>
      <w:r>
        <w:t xml:space="preserve">    She's her neighbour Sophie’s best friend.</w:t>
      </w:r>
    </w:p>
    <w:p/>
    <w:p>
      <w:r>
        <w:rPr>
          <w:b/>
        </w:rPr>
        <w:t>Word: Lumière | Meaning: Light</w:t>
      </w:r>
    </w:p>
    <w:p/>
    <w:p>
      <w:r>
        <w:t>1. La lumière du soleil brille sur les montagnes.</w:t>
      </w:r>
    </w:p>
    <w:p>
      <w:r>
        <w:t xml:space="preserve">  The sunlight shines on the mountains.</w:t>
      </w:r>
    </w:p>
    <w:p>
      <w:r>
        <w:t>2. Elle aime la lumière d'une grande table basse.</w:t>
      </w:r>
    </w:p>
    <w:p>
      <w:r>
        <w:t xml:space="preserve">  She likes the light of a large coffee table.</w:t>
      </w:r>
    </w:p>
    <w:p>
      <w:r>
        <w:t xml:space="preserve">3. Le ciel est couvert de nuages, il y a peu de lumière. </w:t>
      </w:r>
    </w:p>
    <w:p>
      <w:r>
        <w:t xml:space="preserve">  The sky is covered with clouds, there is little light.</w:t>
      </w:r>
    </w:p>
    <w:p>
      <w:r>
        <w:t xml:space="preserve">4. La lumière du feu crépite et donne une ambiance cosy. </w:t>
      </w:r>
    </w:p>
    <w:p>
      <w:r>
        <w:t xml:space="preserve">  The firelight crackles and gives a cozy atmosphere.</w:t>
      </w:r>
    </w:p>
    <w:p>
      <w:r>
        <w:t>5. Il faut utiliser la lumière artificielle pour éclairer l'espace.</w:t>
      </w:r>
    </w:p>
    <w:p>
      <w:r>
        <w:t xml:space="preserve">  Artificial light must be used to illuminate the space. </w:t>
      </w:r>
    </w:p>
    <w:p>
      <w:r>
        <w:t xml:space="preserve">6. Le soleil couchant est magnifique, il y a une lumière douce et chaude. </w:t>
      </w:r>
    </w:p>
    <w:p>
      <w:r>
        <w:t xml:space="preserve">  The setting sun is magnificent, there is a soft and warm light.</w:t>
      </w:r>
    </w:p>
    <w:p>
      <w:r>
        <w:t xml:space="preserve">7. La lumière bleue de la lampe ne me convient pas. </w:t>
      </w:r>
    </w:p>
    <w:p>
      <w:r>
        <w:t xml:space="preserve">  The blue light of the lamp does not suit me.</w:t>
      </w:r>
    </w:p>
    <w:p>
      <w:r>
        <w:t xml:space="preserve">8. Les yeux sont les plus sensibles à la lumière. </w:t>
      </w:r>
    </w:p>
    <w:p>
      <w:r>
        <w:t xml:space="preserve">  Eyes are the most sensitive to light.</w:t>
      </w:r>
    </w:p>
    <w:p>
      <w:r>
        <w:t xml:space="preserve">9. Il faut éteindre la lumière pour aller dormir. </w:t>
      </w:r>
    </w:p>
    <w:p>
      <w:r>
        <w:t xml:space="preserve">  We need to turn off the lights to go to sleep.</w:t>
      </w:r>
    </w:p>
    <w:p>
      <w:r>
        <w:t>10. La lampe de poche a une longue durée de vie et éclaire la nuit.</w:t>
      </w:r>
    </w:p>
    <w:p>
      <w:r>
        <w:t xml:space="preserve">   The flashlight has a long lifespan and illuminates the night.</w:t>
      </w:r>
    </w:p>
    <w:p/>
    <w:p>
      <w:r>
        <w:rPr>
          <w:b/>
        </w:rPr>
        <w:t>Word: Eau | Meaning: Water</w:t>
      </w:r>
    </w:p>
    <w:p/>
    <w:p>
      <w:r>
        <w:t xml:space="preserve">1. L'eau est essentielle pour la vie. </w:t>
      </w:r>
    </w:p>
    <w:p>
      <w:r>
        <w:t xml:space="preserve">    The water is essential for life.</w:t>
      </w:r>
    </w:p>
    <w:p>
      <w:r>
        <w:t>2. J'ai besoin d'une grande quantité d'eau pour rester hydraté.</w:t>
      </w:r>
    </w:p>
    <w:p>
      <w:r>
        <w:t xml:space="preserve">    I need a large amount of water to stay hydrated.</w:t>
      </w:r>
    </w:p>
    <w:p>
      <w:r>
        <w:t xml:space="preserve">3.  La source d'eau potable se trouve en montagne. </w:t>
      </w:r>
    </w:p>
    <w:p>
      <w:r>
        <w:t xml:space="preserve">     The source of potable water is found in the mountains. </w:t>
      </w:r>
    </w:p>
    <w:p>
      <w:r>
        <w:t xml:space="preserve">4. L'eau du robinet est plus propre que l’eau de la rivière. </w:t>
      </w:r>
    </w:p>
    <w:p>
      <w:r>
        <w:t xml:space="preserve">     Tap water is cleaner than river water. </w:t>
      </w:r>
    </w:p>
    <w:p>
      <w:r>
        <w:t xml:space="preserve">5. Nous buvons de l'eau gazeuse pour une boisson rafraîchissante.  </w:t>
      </w:r>
    </w:p>
    <w:p>
      <w:r>
        <w:t xml:space="preserve">    We drink carbonated water for a refreshing beverage. </w:t>
      </w:r>
    </w:p>
    <w:p>
      <w:r>
        <w:t xml:space="preserve">6.  Il y a beaucoup d'eau dans les océans. </w:t>
      </w:r>
    </w:p>
    <w:p>
      <w:r>
        <w:t xml:space="preserve">     There is a lot of water in the oceans.</w:t>
      </w:r>
    </w:p>
    <w:p>
      <w:r>
        <w:t>7.  Elle utilise l'eau pour arroser ses plantes.</w:t>
      </w:r>
    </w:p>
    <w:p>
      <w:r>
        <w:t xml:space="preserve">    She uses water to water her plants. </w:t>
      </w:r>
    </w:p>
    <w:p>
      <w:r>
        <w:t xml:space="preserve">8.  L'eau du jardin est potable après filtration. </w:t>
      </w:r>
    </w:p>
    <w:p>
      <w:r>
        <w:t xml:space="preserve">    Water from the garden is drinkable after filtration. </w:t>
      </w:r>
    </w:p>
    <w:p>
      <w:r>
        <w:t xml:space="preserve">9.   Nous devons faire attention à la quantité d’eau que nous consommons. </w:t>
      </w:r>
    </w:p>
    <w:p>
      <w:r>
        <w:t xml:space="preserve">     We must be careful about the amount of water we consume. </w:t>
      </w:r>
    </w:p>
    <w:p>
      <w:r>
        <w:t xml:space="preserve">10.  Le réchauffement climatique cause une diminution de l'eau disponible. </w:t>
      </w:r>
    </w:p>
    <w:p>
      <w:r>
        <w:t xml:space="preserve">    Climate change causes a decrease in available water.</w:t>
      </w:r>
    </w:p>
    <w:p/>
    <w:p>
      <w:r>
        <w:rPr>
          <w:b/>
        </w:rPr>
        <w:t>Word: Fleur | Meaning: Flower</w:t>
      </w:r>
    </w:p>
    <w:p/>
    <w:p>
      <w:r>
        <w:t xml:space="preserve">1.  La fleur est magnifique, elle représente l'espoir et la beauté. </w:t>
      </w:r>
    </w:p>
    <w:p>
      <w:r>
        <w:t xml:space="preserve">    The flower is magnificent, it represents hope and beauty.</w:t>
      </w:r>
    </w:p>
    <w:p>
      <w:r>
        <w:t>2.  J'adore les fleurs sauvages, elles sont plus belles que les roses cultivées.</w:t>
      </w:r>
    </w:p>
    <w:p>
      <w:r>
        <w:t xml:space="preserve">    I love wild flowers, they are prettier than cultivated roses. </w:t>
      </w:r>
    </w:p>
    <w:p>
      <w:r>
        <w:t xml:space="preserve">3.  La fleur symbolise l’amour et la passion dans de nombreuses cultures. </w:t>
      </w:r>
    </w:p>
    <w:p>
      <w:r>
        <w:t xml:space="preserve">    The flower symbolizes love and passion in many cultures.</w:t>
      </w:r>
    </w:p>
    <w:p>
      <w:r>
        <w:t xml:space="preserve">4.  Elle a offert une fleur à sa nouvelle amoureuse. </w:t>
      </w:r>
    </w:p>
    <w:p>
      <w:r>
        <w:t xml:space="preserve">    She offered a flower to her new sweetheart. </w:t>
      </w:r>
    </w:p>
    <w:p>
      <w:r>
        <w:t>5.  Un jardin fleuri est un endroit agréable pour se détendre et se ressourcer.</w:t>
      </w:r>
    </w:p>
    <w:p>
      <w:r>
        <w:t xml:space="preserve">    A flowery garden is a pleasant place to relax and recharge. </w:t>
      </w:r>
    </w:p>
    <w:p>
      <w:r>
        <w:t xml:space="preserve">6.  Les fleurs d'or sont une décoration de prestige pour les cérémonies importantes. </w:t>
      </w:r>
    </w:p>
    <w:p>
      <w:r>
        <w:t xml:space="preserve">    Golden flowers are a decoration of prestige for important ceremonies. </w:t>
      </w:r>
    </w:p>
    <w:p>
      <w:r>
        <w:t xml:space="preserve">7.   Le bouquet de fleur est un cadeau romantique et élégant pour sa partenaire. </w:t>
      </w:r>
    </w:p>
    <w:p>
      <w:r>
        <w:t xml:space="preserve">    A flower bouquet is a romantic and elegant gift for his/her partner.</w:t>
      </w:r>
    </w:p>
    <w:p>
      <w:r>
        <w:t xml:space="preserve">8.  Nous avons rencontré une fleur rare dans le jardin botanique. </w:t>
      </w:r>
    </w:p>
    <w:p>
      <w:r>
        <w:t xml:space="preserve">    We encountered a rare flower in the botanical garden. </w:t>
      </w:r>
    </w:p>
    <w:p>
      <w:r>
        <w:t xml:space="preserve">9.  La fleur de lys représente la liberté et l'espoir dans la culture française. </w:t>
      </w:r>
    </w:p>
    <w:p>
      <w:r>
        <w:t xml:space="preserve">   The fleur-de-lys symbolizes freedom and hope in French culture.</w:t>
      </w:r>
    </w:p>
    <w:p>
      <w:r>
        <w:t xml:space="preserve">10. Les fleurs ont besoin d’eau pour grandir, alors arrosez les plantes régulièrement. </w:t>
      </w:r>
    </w:p>
    <w:p>
      <w:r>
        <w:t xml:space="preserve">    Flowers need water to grow, so water your plants regularly.</w:t>
      </w:r>
    </w:p>
    <w:p/>
    <w:p>
      <w:r>
        <w:rPr>
          <w:b/>
        </w:rPr>
        <w:t>Word: Qui | Meaning: who</w:t>
      </w:r>
    </w:p>
    <w:p/>
    <w:p>
      <w:r>
        <w:t>1. Qui est-ce que tu connais ?  Who do you know?</w:t>
      </w:r>
    </w:p>
    <w:p>
      <w:r>
        <w:t>2. Je ne sais pas qui il s'agit.  I don't know who this is.</w:t>
      </w:r>
    </w:p>
    <w:p>
      <w:r>
        <w:t>3. Qui était l'auteur de ce livre ?  Who wrote this book?</w:t>
      </w:r>
    </w:p>
    <w:p>
      <w:r>
        <w:t>4. Qui a rangé les affaires ? Who put away the things?</w:t>
      </w:r>
    </w:p>
    <w:p>
      <w:r>
        <w:t>5. Qui est-elle ?  Who is she?</w:t>
      </w:r>
    </w:p>
    <w:p>
      <w:r>
        <w:t xml:space="preserve">6. La musique est-elle de qui ?  Whose music is it? </w:t>
      </w:r>
    </w:p>
    <w:p>
      <w:r>
        <w:t xml:space="preserve">7. Qui a dit ça ?  Who said that? </w:t>
      </w:r>
    </w:p>
    <w:p>
      <w:r>
        <w:t>8. Qui était là avant toi ?  Who was there before you?</w:t>
      </w:r>
    </w:p>
    <w:p>
      <w:r>
        <w:t>9. Qui aime les animaux ?  Who likes animals?</w:t>
      </w:r>
    </w:p>
    <w:p>
      <w:r>
        <w:t>10. Qui est la meilleure personne pour faire ce travail ?  Who is the best person to do this work?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