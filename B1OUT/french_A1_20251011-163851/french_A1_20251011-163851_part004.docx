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de la ville depuis mon balcon.</w:t>
      </w:r>
    </w:p>
    <w:p>
      <w:r>
        <w:t xml:space="preserve">  I have a beautiful view of the city from my balcony.</w:t>
      </w:r>
    </w:p>
    <w:p>
      <w:r>
        <w:t>2. Elle avait une vue très précise sur les détails de l'incident.</w:t>
      </w:r>
    </w:p>
    <w:p>
      <w:r>
        <w:t xml:space="preserve">  She had a very precise view of the details of the incident.</w:t>
      </w:r>
    </w:p>
    <w:p>
      <w:r>
        <w:t>3. Le chef d'orchestre a eu une vue critique de la performance des musiciens.</w:t>
      </w:r>
    </w:p>
    <w:p>
      <w:r>
        <w:t xml:space="preserve">  The conductor had a critical view of the musicians' performance. </w:t>
      </w:r>
    </w:p>
    <w:p>
      <w:r>
        <w:t>4. La photo capture une vue imprenable sur le lac.</w:t>
      </w:r>
    </w:p>
    <w:p>
      <w:r>
        <w:t xml:space="preserve">  The photograph captures an unparalled view of the lake.</w:t>
      </w:r>
    </w:p>
    <w:p>
      <w:r>
        <w:t>5. Nous avons une vue à long terme sur les besoins du marché.</w:t>
      </w:r>
    </w:p>
    <w:p>
      <w:r>
        <w:t xml:space="preserve">  We have a long-term view on the market needs. </w:t>
      </w:r>
    </w:p>
    <w:p>
      <w:r>
        <w:t>6. J'ai une vue différente sur la situation que vous présentez.</w:t>
      </w:r>
    </w:p>
    <w:p>
      <w:r>
        <w:t xml:space="preserve">  I have a different view on the situation that you present.</w:t>
      </w:r>
    </w:p>
    <w:p>
      <w:r>
        <w:t>7. L'artiste avait une vue originale de la nature.</w:t>
      </w:r>
    </w:p>
    <w:p>
      <w:r>
        <w:t xml:space="preserve">  The artist had an original view of nature.</w:t>
      </w:r>
    </w:p>
    <w:p>
      <w:r>
        <w:t>8. La scène offre une vue panoramique sur les montagnes.</w:t>
      </w:r>
    </w:p>
    <w:p>
      <w:r>
        <w:t xml:space="preserve">  The scene offers a panoramic view of the mountains. </w:t>
      </w:r>
    </w:p>
    <w:p>
      <w:r>
        <w:t>9.  Ses yeux ont une vue sur l’avenir et les défis qui se présentent.</w:t>
      </w:r>
    </w:p>
    <w:p>
      <w:r>
        <w:t xml:space="preserve">  His eyes have a view on the future and the challenges that lie ahead.</w:t>
      </w:r>
    </w:p>
    <w:p>
      <w:r>
        <w:t xml:space="preserve">10.  Le voyage lui a offert une vue unique sur le monde. </w:t>
      </w:r>
    </w:p>
    <w:p>
      <w:r>
        <w:t xml:space="preserve">   The trip gave him a unique view of the world.</w:t>
      </w:r>
    </w:p>
    <w:p/>
    <w:p>
      <w:r>
        <w:rPr>
          <w:b/>
        </w:rPr>
        <w:t>Word: maison | Meaning: house</w:t>
      </w:r>
    </w:p>
    <w:p/>
    <w:p>
      <w:r>
        <w:t>1. J'aime beaucoup ma maison, elle est très confortable.</w:t>
      </w:r>
    </w:p>
    <w:p>
      <w:r>
        <w:t xml:space="preserve">    I love my house very much, it is very comfortable.</w:t>
      </w:r>
    </w:p>
    <w:p>
      <w:r>
        <w:t>2. La maison de mon grand-père était très grande.</w:t>
      </w:r>
    </w:p>
    <w:p>
      <w:r>
        <w:t xml:space="preserve">   My grandfather's house was very large. </w:t>
      </w:r>
    </w:p>
    <w:p>
      <w:r>
        <w:t>3. Nous allons à la maison pour passer une soirée en famille.</w:t>
      </w:r>
    </w:p>
    <w:p>
      <w:r>
        <w:t xml:space="preserve">  We are going home to spend a family evening. </w:t>
      </w:r>
    </w:p>
    <w:p>
      <w:r>
        <w:t xml:space="preserve">4. Il faut nettoyer la maison tous les jours. </w:t>
      </w:r>
    </w:p>
    <w:p>
      <w:r>
        <w:t xml:space="preserve">  You must clean the house every day. </w:t>
      </w:r>
    </w:p>
    <w:p>
      <w:r>
        <w:t>5. La couleur de ma maison est bleue.</w:t>
      </w:r>
    </w:p>
    <w:p>
      <w:r>
        <w:t xml:space="preserve">   My house is blue. </w:t>
      </w:r>
    </w:p>
    <w:p>
      <w:r>
        <w:t xml:space="preserve">6. Le jardin de la maison est très propre. </w:t>
      </w:r>
    </w:p>
    <w:p>
      <w:r>
        <w:t xml:space="preserve">    The garden of my house is very neat. </w:t>
      </w:r>
    </w:p>
    <w:p>
      <w:r>
        <w:t xml:space="preserve">7. Nous avons acheté une maison à Paris. </w:t>
      </w:r>
    </w:p>
    <w:p>
      <w:r>
        <w:t xml:space="preserve">    We bought a house in Paris.  </w:t>
      </w:r>
    </w:p>
    <w:p>
      <w:r>
        <w:t xml:space="preserve">8. La maison sur le bord de l'océan est magnifique. </w:t>
      </w:r>
    </w:p>
    <w:p>
      <w:r>
        <w:t xml:space="preserve">   The house on the edge of the ocean is magnificent. </w:t>
      </w:r>
    </w:p>
    <w:p>
      <w:r>
        <w:t xml:space="preserve">9. La maison est un lieu sûr et confortable. </w:t>
      </w:r>
    </w:p>
    <w:p>
      <w:r>
        <w:t xml:space="preserve">    The house is a safe and comfortable place. </w:t>
      </w:r>
    </w:p>
    <w:p>
      <w:r>
        <w:t xml:space="preserve">10. J’ai hâte de retourner chez moi après une longue journée de travail.  </w:t>
      </w:r>
    </w:p>
    <w:p>
      <w:r>
        <w:t xml:space="preserve">   I am looking forward to going home after a long day at work.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the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 Elle a un rouge très foncé.</w:t>
      </w:r>
    </w:p>
    <w:p>
      <w:r>
        <w:t xml:space="preserve">    She has a very dark red.</w:t>
      </w:r>
    </w:p>
    <w:p>
      <w:r>
        <w:t xml:space="preserve">5. Il m'a donné un rouge de crayon. </w:t>
      </w:r>
    </w:p>
    <w:p>
      <w:r>
        <w:t xml:space="preserve">   He gave me a red crayon. </w:t>
      </w:r>
    </w:p>
    <w:p>
      <w:r>
        <w:t>6. Le feu est rouge dans la ville.</w:t>
      </w:r>
    </w:p>
    <w:p>
      <w:r>
        <w:t xml:space="preserve">   The fire is red in the city.</w:t>
      </w:r>
    </w:p>
    <w:p>
      <w:r>
        <w:t>7. La tomate est rouge sur la table.</w:t>
      </w:r>
    </w:p>
    <w:p>
      <w:r>
        <w:t xml:space="preserve">   The tomato is red on the table.</w:t>
      </w:r>
    </w:p>
    <w:p>
      <w:r>
        <w:t xml:space="preserve">8.  J'aime boire du jus de fruits rouges. </w:t>
      </w:r>
    </w:p>
    <w:p>
      <w:r>
        <w:t xml:space="preserve">    I like to drink fruit juice.</w:t>
      </w:r>
    </w:p>
    <w:p>
      <w:r>
        <w:t xml:space="preserve">9. Les tomates sont rouges dans le marché. </w:t>
      </w:r>
    </w:p>
    <w:p>
      <w:r>
        <w:t xml:space="preserve">    Tomatoes are red in the market. </w:t>
      </w:r>
    </w:p>
    <w:p>
      <w:r>
        <w:t xml:space="preserve">10. Elle est très rouge face à la situation. </w:t>
      </w:r>
    </w:p>
    <w:p>
      <w:r>
        <w:t xml:space="preserve">    She is very red due to the situation.</w:t>
      </w:r>
    </w:p>
    <w:p/>
    <w:p>
      <w:r>
        <w:t>Fleurs: Flowers</w:t>
      </w:r>
    </w:p>
    <w:p/>
    <w:p>
      <w:r>
        <w:t>1. Les fleurs de couleur rose sont magnifiques.</w:t>
      </w:r>
    </w:p>
    <w:p>
      <w:r>
        <w:t xml:space="preserve">   The flowers of the color pink are beautiful.</w:t>
      </w:r>
    </w:p>
    <w:p>
      <w:r>
        <w:t xml:space="preserve">2. J'aime beaucoup les fleurs sauvages. </w:t>
      </w:r>
    </w:p>
    <w:p>
      <w:r>
        <w:t xml:space="preserve">   I like wild flowers very much.</w:t>
      </w:r>
    </w:p>
    <w:p>
      <w:r>
        <w:t>3. La fleur du lys est un symbole important pour la France.</w:t>
      </w:r>
    </w:p>
    <w:p>
      <w:r>
        <w:t xml:space="preserve">   The lily flower is an important symbol for France.</w:t>
      </w:r>
    </w:p>
    <w:p>
      <w:r>
        <w:t>4. Les fleurs sont le plus beau des symboles de beauté.</w:t>
      </w:r>
    </w:p>
    <w:p>
      <w:r>
        <w:t xml:space="preserve">   Flowers are the most beautiful symbols of beauty.</w:t>
      </w:r>
    </w:p>
    <w:p>
      <w:r>
        <w:t xml:space="preserve">5. Vous avez besoin d'une fleur pour décorer votre maison. </w:t>
      </w:r>
    </w:p>
    <w:p>
      <w:r>
        <w:t xml:space="preserve">   You need a flower to decorate your home.</w:t>
      </w:r>
    </w:p>
    <w:p>
      <w:r>
        <w:t>6. J'ai acheté une belle fleur pour mes amis.</w:t>
      </w:r>
    </w:p>
    <w:p>
      <w:r>
        <w:t xml:space="preserve">    I bought a nice flower for my friends.</w:t>
      </w:r>
    </w:p>
    <w:p>
      <w:r>
        <w:t>7. La fleur de la passion est un symbole de joie et de bonheur.</w:t>
      </w:r>
    </w:p>
    <w:p>
      <w:r>
        <w:t xml:space="preserve">   The flower of passion is a symbol of joy and happiness.</w:t>
      </w:r>
    </w:p>
    <w:p>
      <w:r>
        <w:t xml:space="preserve">8. Les fleurs apportent la beauté dans la nature. </w:t>
      </w:r>
    </w:p>
    <w:p>
      <w:r>
        <w:t xml:space="preserve">   Flowers bring beauty into nature.</w:t>
      </w:r>
    </w:p>
    <w:p>
      <w:r>
        <w:t>9. Le jardin a beaucoup de fleurs colorées.</w:t>
      </w:r>
    </w:p>
    <w:p>
      <w:r>
        <w:t xml:space="preserve">   The garden has many colorful flowers.</w:t>
      </w:r>
    </w:p>
    <w:p>
      <w:r>
        <w:t>10.  Les fleurs sauvages sont plus délicieuses que les fleurs cultivées.</w:t>
      </w:r>
    </w:p>
    <w:p>
      <w:r>
        <w:t xml:space="preserve">    Wildflowers are more delicious than cultivated flowers.</w:t>
      </w:r>
    </w:p>
    <w:p/>
    <w:p>
      <w:r>
        <w:rPr>
          <w:b/>
        </w:rPr>
        <w:t>Word: Feuille | Meaning: Leaf</w:t>
      </w:r>
    </w:p>
    <w:p/>
    <w:p>
      <w:r>
        <w:t xml:space="preserve">1. Je prends ma feuille de calcul pour les exercices. </w:t>
      </w:r>
    </w:p>
    <w:p>
      <w:r>
        <w:t xml:space="preserve">  I take my sheet of calculation for exercises.</w:t>
      </w:r>
    </w:p>
    <w:p>
      <w:r>
        <w:t>2. Il a besoin d'une feuille de papier pour écrire son nom.</w:t>
      </w:r>
    </w:p>
    <w:p>
      <w:r>
        <w:t xml:space="preserve">  He needs a piece of paper to write his name.</w:t>
      </w:r>
    </w:p>
    <w:p>
      <w:r>
        <w:t>3. La feuille est colorée avec des motifs floraux.</w:t>
      </w:r>
    </w:p>
    <w:p>
      <w:r>
        <w:t xml:space="preserve">  The leaf is colored with floral patterns.</w:t>
      </w:r>
    </w:p>
    <w:p>
      <w:r>
        <w:t xml:space="preserve">4. La feuille tombe du haut de la branche. </w:t>
      </w:r>
    </w:p>
    <w:p>
      <w:r>
        <w:t xml:space="preserve">  The leaf falls from the top of the branch.</w:t>
      </w:r>
    </w:p>
    <w:p>
      <w:r>
        <w:t xml:space="preserve">5. Nous avons besoin d'une feuille d'or pour participer au concours. </w:t>
      </w:r>
    </w:p>
    <w:p>
      <w:r>
        <w:t xml:space="preserve">  We need a gold leaf to participate in the contest.</w:t>
      </w:r>
    </w:p>
    <w:p>
      <w:r>
        <w:t>6. J'ai une feuille d'aluminium pour l'emballage de mes produits.</w:t>
      </w:r>
    </w:p>
    <w:p>
      <w:r>
        <w:t xml:space="preserve">  I have an aluminum sheet for packaging my products.</w:t>
      </w:r>
    </w:p>
    <w:p>
      <w:r>
        <w:t>7. La feuille de vin est une tradition familiale.</w:t>
      </w:r>
    </w:p>
    <w:p>
      <w:r>
        <w:t xml:space="preserve">  The wine leaf is a family tradition.</w:t>
      </w:r>
    </w:p>
    <w:p>
      <w:r>
        <w:t xml:space="preserve">8. Les feuilles d'or sont des symboles précieux. </w:t>
      </w:r>
    </w:p>
    <w:p>
      <w:r>
        <w:t xml:space="preserve">  Golden leaves are precious symbols.</w:t>
      </w:r>
    </w:p>
    <w:p>
      <w:r>
        <w:t>9. Elle décollette une feuille de la forêt pour un dessin unique.</w:t>
      </w:r>
    </w:p>
    <w:p>
      <w:r>
        <w:t xml:space="preserve">  She peels off a leaf from the forest for a unique drawing.</w:t>
      </w:r>
    </w:p>
    <w:p>
      <w:r>
        <w:t xml:space="preserve">10. La feuille de calcul a des lignes et des colonnes pour les calculs. </w:t>
      </w:r>
    </w:p>
    <w:p>
      <w:r>
        <w:t xml:space="preserve">  The sheet of calculation has lines and columns for calculations.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rouge.  </w:t>
      </w:r>
    </w:p>
    <w:p>
      <w:r>
        <w:t xml:space="preserve">   She has a beautiful red dress. </w:t>
      </w:r>
    </w:p>
    <w:p>
      <w:r>
        <w:t>2. Le château est très belle.</w:t>
      </w:r>
    </w:p>
    <w:p>
      <w:r>
        <w:t xml:space="preserve">   The castle is very beautiful. </w:t>
      </w:r>
    </w:p>
    <w:p>
      <w:r>
        <w:t>3. Votre sourire est belle.</w:t>
      </w:r>
    </w:p>
    <w:p>
      <w:r>
        <w:t xml:space="preserve">   Your smile is beautiful. </w:t>
      </w:r>
    </w:p>
    <w:p>
      <w:r>
        <w:t>4.  La ville est belle et animée.</w:t>
      </w:r>
    </w:p>
    <w:p>
      <w:r>
        <w:t xml:space="preserve">    The city is beautiful and lively. </w:t>
      </w:r>
    </w:p>
    <w:p>
      <w:r>
        <w:t>5. Il a une belle voix.</w:t>
      </w:r>
    </w:p>
    <w:p>
      <w:r>
        <w:t xml:space="preserve">   He has a beautiful voice.</w:t>
      </w:r>
    </w:p>
    <w:p>
      <w:r>
        <w:t>6. J'aime beaucoup la belle musique.</w:t>
      </w:r>
    </w:p>
    <w:p>
      <w:r>
        <w:t xml:space="preserve">   I like the beautiful music very much. </w:t>
      </w:r>
    </w:p>
    <w:p>
      <w:r>
        <w:t>7. Cette fleur est belle, mais dure.</w:t>
      </w:r>
    </w:p>
    <w:p>
      <w:r>
        <w:t xml:space="preserve">  This flower is beautiful, but hard. </w:t>
      </w:r>
    </w:p>
    <w:p>
      <w:r>
        <w:t>8. Le soleil brille très belle aujourd’hui.</w:t>
      </w:r>
    </w:p>
    <w:p>
      <w:r>
        <w:t xml:space="preserve">  The sun shines very beautifully today. </w:t>
      </w:r>
    </w:p>
    <w:p>
      <w:r>
        <w:t>9. La nourriture était belle et délicieuse.</w:t>
      </w:r>
    </w:p>
    <w:p>
      <w:r>
        <w:t xml:space="preserve">   The food was beautiful and delicious. </w:t>
      </w:r>
    </w:p>
    <w:p>
      <w:r>
        <w:t>10. Vous êtes une belle personne.</w:t>
      </w:r>
    </w:p>
    <w:p>
      <w:r>
        <w:t xml:space="preserve">    You are a beautiful person.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 une fleur de lys dans ma chambre.</w:t>
      </w:r>
    </w:p>
    <w:p>
      <w:r>
        <w:t xml:space="preserve">   I have a lily flower in my room.</w:t>
      </w:r>
    </w:p>
    <w:p>
      <w:r>
        <w:t>3. Les fleurs jaunes sont très belles.</w:t>
      </w:r>
    </w:p>
    <w:p>
      <w:r>
        <w:t xml:space="preserve">   The yellow flowers are very beautiful.</w:t>
      </w:r>
    </w:p>
    <w:p>
      <w:r>
        <w:t>4. Le jardin s'est rempli de fleurs.</w:t>
      </w:r>
    </w:p>
    <w:p>
      <w:r>
        <w:t xml:space="preserve">   The garden has been filled with flowers.</w:t>
      </w:r>
    </w:p>
    <w:p>
      <w:r>
        <w:t xml:space="preserve">5. La fleur symbolise la beauté et la paix. </w:t>
      </w:r>
    </w:p>
    <w:p>
      <w:r>
        <w:t xml:space="preserve">   The flower symbolizes beauty and peace.</w:t>
      </w:r>
    </w:p>
    <w:p>
      <w:r>
        <w:t>6. J'aime les roses, elles sont mes fleurs préférées.</w:t>
      </w:r>
    </w:p>
    <w:p>
      <w:r>
        <w:t xml:space="preserve">   I like roses, they are my favorite flowers.</w:t>
      </w:r>
    </w:p>
    <w:p>
      <w:r>
        <w:t>7. Les fleurs sauvages sont plus belles que les fleurs cultivées.</w:t>
      </w:r>
    </w:p>
    <w:p>
      <w:r>
        <w:t xml:space="preserve">   Wildflowers are more beautiful than cultivated flowers. </w:t>
      </w:r>
    </w:p>
    <w:p>
      <w:r>
        <w:t>8. Il faut faire attention aux fleurs de poison.</w:t>
      </w:r>
    </w:p>
    <w:p>
      <w:r>
        <w:t xml:space="preserve">   We must be careful with poisonous flowers. </w:t>
      </w:r>
    </w:p>
    <w:p>
      <w:r>
        <w:t>9. La fleur d'oranger est une fleur rare et exotique.</w:t>
      </w:r>
    </w:p>
    <w:p>
      <w:r>
        <w:t xml:space="preserve">   The orange flower is a rare and exotic flower.</w:t>
      </w:r>
    </w:p>
    <w:p>
      <w:r>
        <w:t xml:space="preserve">10.  La fleur de l’orchidée est très fragile. </w:t>
      </w:r>
    </w:p>
    <w:p>
      <w:r>
        <w:t xml:space="preserve">    The orchid flower is very delicate.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The sunlight is bright this morning.</w:t>
      </w:r>
    </w:p>
    <w:p>
      <w:r>
        <w:t>2. Il faut allumer la lumière de la table pour travailler.</w:t>
      </w:r>
    </w:p>
    <w:p>
      <w:r>
        <w:t xml:space="preserve">   We need to turn on the desk light to work.</w:t>
      </w:r>
    </w:p>
    <w:p>
      <w:r>
        <w:t>3. J’adore les lumières colorées des festivals d'été.</w:t>
      </w:r>
    </w:p>
    <w:p>
      <w:r>
        <w:t xml:space="preserve">   I love the colorful lights of summer festivals.</w:t>
      </w:r>
    </w:p>
    <w:p>
      <w:r>
        <w:t>4. La lune a une lumière douce et mystérieuse.</w:t>
      </w:r>
    </w:p>
    <w:p>
      <w:r>
        <w:t xml:space="preserve">   The moon has a soft and mysterious glow. </w:t>
      </w:r>
    </w:p>
    <w:p>
      <w:r>
        <w:t>5.  La lumière du feu est importante pour la sécurité.</w:t>
      </w:r>
    </w:p>
    <w:p>
      <w:r>
        <w:t xml:space="preserve">    Firelight is important for safety.</w:t>
      </w:r>
    </w:p>
    <w:p>
      <w:r>
        <w:t>6. Le ciel était couvert de nuages, mais il y avait peu de lumière.</w:t>
      </w:r>
    </w:p>
    <w:p>
      <w:r>
        <w:t xml:space="preserve">   The sky was covered in clouds, but there was little light.</w:t>
      </w:r>
    </w:p>
    <w:p>
      <w:r>
        <w:t xml:space="preserve">7. L'éclairage de la salle est trop faible pour lire. </w:t>
      </w:r>
    </w:p>
    <w:p>
      <w:r>
        <w:t xml:space="preserve">   The lighting in the room is too dim to read.</w:t>
      </w:r>
    </w:p>
    <w:p>
      <w:r>
        <w:t>8. La lumière du feu a un effet apaisant sur les gens.</w:t>
      </w:r>
    </w:p>
    <w:p>
      <w:r>
        <w:t xml:space="preserve">    Firelight has a calming effect on people. </w:t>
      </w:r>
    </w:p>
    <w:p>
      <w:r>
        <w:t xml:space="preserve">9.  Il y avait beaucoup de lumière dans la pièce, mais il était sombre dehors. </w:t>
      </w:r>
    </w:p>
    <w:p>
      <w:r>
        <w:t xml:space="preserve">    There was plenty of light in the room, but it was dark outside. </w:t>
      </w:r>
    </w:p>
    <w:p>
      <w:r>
        <w:t xml:space="preserve">10. La lumière des bougies donne une ambiance chaleureuse à la maison. </w:t>
      </w:r>
    </w:p>
    <w:p>
      <w:r>
        <w:t xml:space="preserve">   Candlelight gives a warm atmosphere to the house.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l’amour et de la passion.</w:t>
      </w:r>
    </w:p>
    <w:p>
      <w:r>
        <w:t xml:space="preserve">  The rose is a symbol of love and passion.</w:t>
      </w:r>
    </w:p>
    <w:p>
      <w:r>
        <w:t>3. Il a offert une rose à sa femme pour son anniversaire.</w:t>
      </w:r>
    </w:p>
    <w:p>
      <w:r>
        <w:t xml:space="preserve">  He gave his wife a rose for her birthday.</w:t>
      </w:r>
    </w:p>
    <w:p>
      <w:r>
        <w:t>4. Les fleurs de rose parfument la chambre.</w:t>
      </w:r>
    </w:p>
    <w:p>
      <w:r>
        <w:t xml:space="preserve">  Rose flowers perfume the bedroom.</w:t>
      </w:r>
    </w:p>
    <w:p>
      <w:r>
        <w:t>5. La fleur de rose est fragile et belle.</w:t>
      </w:r>
    </w:p>
    <w:p>
      <w:r>
        <w:t xml:space="preserve">  The rose flower is delicate and beautiful.</w:t>
      </w:r>
    </w:p>
    <w:p>
      <w:r>
        <w:t>6. Il y a beaucoup de roses dans le jardin.</w:t>
      </w:r>
    </w:p>
    <w:p>
      <w:r>
        <w:t xml:space="preserve">  There are many roses in the garden. </w:t>
      </w:r>
    </w:p>
    <w:p>
      <w:r>
        <w:t>7. Nous avons acheté une rose pour décorer notre table.</w:t>
      </w:r>
    </w:p>
    <w:p>
      <w:r>
        <w:t xml:space="preserve">  We bought a rose to decorate our table.</w:t>
      </w:r>
    </w:p>
    <w:p>
      <w:r>
        <w:t>8. La rose symbolise l’émergence de la beauté.</w:t>
      </w:r>
    </w:p>
    <w:p>
      <w:r>
        <w:t xml:space="preserve">  The rose symbolizes the emergence of beauty.</w:t>
      </w:r>
    </w:p>
    <w:p>
      <w:r>
        <w:t>9. La couleur rouge des roses est très impressionnante.</w:t>
      </w:r>
    </w:p>
    <w:p>
      <w:r>
        <w:t xml:space="preserve">  The red color of the roses is very impressive. </w:t>
      </w:r>
    </w:p>
    <w:p>
      <w:r>
        <w:t>10. Les roses sont une fleur magnifique et populaire.</w:t>
      </w:r>
    </w:p>
    <w:p>
      <w:r>
        <w:t xml:space="preserve">  Roses are a beautiful and popular flower.</w:t>
      </w:r>
    </w:p>
    <w:p/>
    <w:p>
      <w:r>
        <w:t>Tête: Head</w:t>
      </w:r>
    </w:p>
    <w:p/>
    <w:p>
      <w:r>
        <w:t xml:space="preserve">1.  J'ai une tête de bois et elle est très lourde. </w:t>
      </w:r>
    </w:p>
    <w:p>
      <w:r>
        <w:t xml:space="preserve">    The wood is heavy on my head, I have a wooden head.</w:t>
      </w:r>
    </w:p>
    <w:p>
      <w:r>
        <w:t xml:space="preserve">2.  La tête du lion est grande et forte. </w:t>
      </w:r>
    </w:p>
    <w:p>
      <w:r>
        <w:t xml:space="preserve">    A lion's head is big and strong.</w:t>
      </w:r>
    </w:p>
    <w:p>
      <w:r>
        <w:t>3.  Il faut prendre soin de sa tête.</w:t>
      </w:r>
    </w:p>
    <w:p>
      <w:r>
        <w:t xml:space="preserve">    You must take care of your head.</w:t>
      </w:r>
    </w:p>
    <w:p>
      <w:r>
        <w:t xml:space="preserve">4.  L'enfant avait une tête pleine de rêves. </w:t>
      </w:r>
    </w:p>
    <w:p>
      <w:r>
        <w:t xml:space="preserve">    The child had a full head of dreams.</w:t>
      </w:r>
    </w:p>
    <w:p>
      <w:r>
        <w:t xml:space="preserve">5.  Elle a une tête froide et impassive. </w:t>
      </w:r>
    </w:p>
    <w:p>
      <w:r>
        <w:t xml:space="preserve">    She has a cold and indifferent head. </w:t>
      </w:r>
    </w:p>
    <w:p>
      <w:r>
        <w:t xml:space="preserve">6.  La tête d'un enfant est toujours en mouvement. </w:t>
      </w:r>
    </w:p>
    <w:p>
      <w:r>
        <w:t xml:space="preserve">    A child's head is always in motion.</w:t>
      </w:r>
    </w:p>
    <w:p>
      <w:r>
        <w:t xml:space="preserve">7.  Le chef de la famille avait une tête d'or. </w:t>
      </w:r>
    </w:p>
    <w:p>
      <w:r>
        <w:t xml:space="preserve">    The family head had an or head. </w:t>
      </w:r>
    </w:p>
    <w:p>
      <w:r>
        <w:t xml:space="preserve">8.   J'ai mal à la tête, je dois boire de l'eau. </w:t>
      </w:r>
    </w:p>
    <w:p>
      <w:r>
        <w:t xml:space="preserve">    I have a headache, I need to drink water. </w:t>
      </w:r>
    </w:p>
    <w:p>
      <w:r>
        <w:t xml:space="preserve">9.  Elle était fascinée par la tête d'un ange. </w:t>
      </w:r>
    </w:p>
    <w:p>
      <w:r>
        <w:t xml:space="preserve">     She was fascinated by the head of an angel. </w:t>
      </w:r>
    </w:p>
    <w:p>
      <w:r>
        <w:t xml:space="preserve">10.  Le peintre avait une tête créative. </w:t>
      </w:r>
    </w:p>
    <w:p>
      <w:r>
        <w:t xml:space="preserve">    The painter had a creative head.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