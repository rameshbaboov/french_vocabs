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 The dress of Marie was red.</w:t>
      </w:r>
    </w:p>
    <w:p>
      <w:r>
        <w:t>2. Le ballon est rouge, mais il ne le voit pas.</w:t>
      </w:r>
    </w:p>
    <w:p>
      <w:r>
        <w:t xml:space="preserve">    The ball is red, but he doesn't see it.</w:t>
      </w:r>
    </w:p>
    <w:p>
      <w:r>
        <w:t xml:space="preserve">3. Il a un rouge sang pour la fête. </w:t>
      </w:r>
    </w:p>
    <w:p>
      <w:r>
        <w:t xml:space="preserve">    He has a red stain for the party.</w:t>
      </w:r>
    </w:p>
    <w:p>
      <w:r>
        <w:t xml:space="preserve">4. La voiture de mon ami était rouge. </w:t>
      </w:r>
    </w:p>
    <w:p>
      <w:r>
        <w:t xml:space="preserve">    My friend's car was red.</w:t>
      </w:r>
    </w:p>
    <w:p>
      <w:r>
        <w:t xml:space="preserve">5.  La fleur est rouge et belle. </w:t>
      </w:r>
    </w:p>
    <w:p>
      <w:r>
        <w:t xml:space="preserve">   The flower is red and beautiful.</w:t>
      </w:r>
    </w:p>
    <w:p>
      <w:r>
        <w:t>6. J'aime les vêtements rouges.</w:t>
      </w:r>
    </w:p>
    <w:p>
      <w:r>
        <w:t xml:space="preserve">    I like wearing red clothes.</w:t>
      </w:r>
    </w:p>
    <w:p>
      <w:r>
        <w:t>7. Le rouge est le plus souvent associé à la passion.</w:t>
      </w:r>
    </w:p>
    <w:p>
      <w:r>
        <w:t xml:space="preserve">    Red is most often associated with passion.</w:t>
      </w:r>
    </w:p>
    <w:p>
      <w:r>
        <w:t xml:space="preserve">8. Un rouge vif éclaire l'ensemble de la pièce. </w:t>
      </w:r>
    </w:p>
    <w:p>
      <w:r>
        <w:t xml:space="preserve">   A bright red illuminates the whole room.</w:t>
      </w:r>
    </w:p>
    <w:p>
      <w:r>
        <w:t>9.  Le chef a utilisé du rouge dans la sauce.</w:t>
      </w:r>
    </w:p>
    <w:p>
      <w:r>
        <w:t xml:space="preserve">   The chef used red in the sauce.</w:t>
      </w:r>
    </w:p>
    <w:p>
      <w:r>
        <w:t xml:space="preserve">10. L’étudiant a une robe rouge pour son examen. </w:t>
      </w:r>
    </w:p>
    <w:p>
      <w:r>
        <w:t xml:space="preserve">   The student has a red dress for his exam.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papier est blanc.</w:t>
      </w:r>
    </w:p>
    <w:p>
      <w:r>
        <w:t xml:space="preserve">    The paper is white.</w:t>
      </w:r>
    </w:p>
    <w:p>
      <w:r>
        <w:t>3. Elle a des yeux blancs.</w:t>
      </w:r>
    </w:p>
    <w:p>
      <w:r>
        <w:t xml:space="preserve">    She has white eyes.</w:t>
      </w:r>
    </w:p>
    <w:p>
      <w:r>
        <w:t xml:space="preserve">4.  La ville est blanche et sans couleur. </w:t>
      </w:r>
    </w:p>
    <w:p>
      <w:r>
        <w:t xml:space="preserve">    The city is white and colorless.</w:t>
      </w:r>
    </w:p>
    <w:p>
      <w:r>
        <w:t xml:space="preserve">5. J'ai besoin d'un crayon blanc. </w:t>
      </w:r>
    </w:p>
    <w:p>
      <w:r>
        <w:t xml:space="preserve">    I need a white crayon.</w:t>
      </w:r>
    </w:p>
    <w:p>
      <w:r>
        <w:t>6. Le chien est blanc.</w:t>
      </w:r>
    </w:p>
    <w:p>
      <w:r>
        <w:t xml:space="preserve">    The dog is white.</w:t>
      </w:r>
    </w:p>
    <w:p>
      <w:r>
        <w:t>7.  Le ciel est blanc aujourd’hui.</w:t>
      </w:r>
    </w:p>
    <w:p>
      <w:r>
        <w:t xml:space="preserve">    The sky is white today.</w:t>
      </w:r>
    </w:p>
    <w:p>
      <w:r>
        <w:t>8.  Il a des cheveux blancs.</w:t>
      </w:r>
    </w:p>
    <w:p>
      <w:r>
        <w:t xml:space="preserve">    He has white hair.</w:t>
      </w:r>
    </w:p>
    <w:p>
      <w:r>
        <w:t xml:space="preserve">9. La lune était blanche. </w:t>
      </w:r>
    </w:p>
    <w:p>
      <w:r>
        <w:t xml:space="preserve">    The moon was white. </w:t>
      </w:r>
    </w:p>
    <w:p>
      <w:r>
        <w:t>10. La neige est blanche et elle tombe sur la ville.</w:t>
      </w:r>
    </w:p>
    <w:p>
      <w:r>
        <w:t xml:space="preserve">    Snow is white and it falls on the city.</w:t>
      </w:r>
    </w:p>
    <w:p/>
    <w:p>
      <w:r>
        <w:rPr>
          <w:b/>
        </w:rPr>
        <w:t>Word: oui | Meaning: yes</w:t>
      </w:r>
    </w:p>
    <w:p/>
    <w:p>
      <w:r>
        <w:t>1. Oui, j'aime les films d'aventure.</w:t>
      </w:r>
    </w:p>
    <w:p>
      <w:r>
        <w:t xml:space="preserve">   Yes, I like adventure movies.</w:t>
      </w:r>
    </w:p>
    <w:p>
      <w:r>
        <w:t>2. Il répond oui à toutes ses questions.</w:t>
      </w:r>
    </w:p>
    <w:p>
      <w:r>
        <w:t xml:space="preserve">   He answers yes to all his questions.</w:t>
      </w:r>
    </w:p>
    <w:p>
      <w:r>
        <w:t xml:space="preserve">3. Avez-vous déjà vu le film de Miyazaki? </w:t>
      </w:r>
    </w:p>
    <w:p>
      <w:r>
        <w:t xml:space="preserve">    Have you seen the Miyazaki movie? </w:t>
      </w:r>
    </w:p>
    <w:p>
      <w:r>
        <w:t>4. Oui, je suis d'accord avec toi.</w:t>
      </w:r>
    </w:p>
    <w:p>
      <w:r>
        <w:t xml:space="preserve">   Yes, I agree with you.</w:t>
      </w:r>
    </w:p>
    <w:p>
      <w:r>
        <w:t>5. La réponse est oui, merci.</w:t>
      </w:r>
    </w:p>
    <w:p>
      <w:r>
        <w:t xml:space="preserve">   The answer is yes, thank you.</w:t>
      </w:r>
    </w:p>
    <w:p>
      <w:r>
        <w:t>6. Je me sens bien aujourd’hui, oui.</w:t>
      </w:r>
    </w:p>
    <w:p>
      <w:r>
        <w:t xml:space="preserve">    I feel good today, yes. </w:t>
      </w:r>
    </w:p>
    <w:p>
      <w:r>
        <w:t xml:space="preserve">7. Est-ce que tu veux aller au cinéma? </w:t>
      </w:r>
    </w:p>
    <w:p>
      <w:r>
        <w:t xml:space="preserve">    Do you want to go to the cinema?</w:t>
      </w:r>
    </w:p>
    <w:p>
      <w:r>
        <w:t xml:space="preserve">8. Oui, j'ai besoin d'un peu de café. </w:t>
      </w:r>
    </w:p>
    <w:p>
      <w:r>
        <w:t xml:space="preserve">   Yes, I need a little coffee. </w:t>
      </w:r>
    </w:p>
    <w:p>
      <w:r>
        <w:t xml:space="preserve">9. Je suis prêt à partir. Oui. </w:t>
      </w:r>
    </w:p>
    <w:p>
      <w:r>
        <w:t xml:space="preserve">   I'm ready to leave. Yes. </w:t>
      </w:r>
    </w:p>
    <w:p>
      <w:r>
        <w:t xml:space="preserve">10.  Oui, je comprends. </w:t>
      </w:r>
    </w:p>
    <w:p>
      <w:r>
        <w:t xml:space="preserve">    Yes, I understand.</w:t>
      </w:r>
    </w:p>
    <w:p/>
    <w:p>
      <w:r>
        <w:rPr>
          <w:b/>
        </w:rPr>
        <w:t>Word: faux | Meaning: false</w:t>
      </w:r>
    </w:p>
    <w:p/>
    <w:p>
      <w:r>
        <w:t xml:space="preserve">1. Il n'a pas d'amis au lycée, il est vraiment faux. </w:t>
      </w:r>
    </w:p>
    <w:p>
      <w:r>
        <w:t xml:space="preserve">    He doesn't have any friends at high school, he's really fake.</w:t>
      </w:r>
    </w:p>
    <w:p>
      <w:r>
        <w:t xml:space="preserve">2. Les résultats de l'examen sont faux. </w:t>
      </w:r>
    </w:p>
    <w:p>
      <w:r>
        <w:t xml:space="preserve">    The exam results are false. </w:t>
      </w:r>
    </w:p>
    <w:p>
      <w:r>
        <w:t xml:space="preserve">3. La porte est ouverte, mais la lumière semble être fausse. </w:t>
      </w:r>
    </w:p>
    <w:p>
      <w:r>
        <w:t xml:space="preserve">   The door is open, but the light seems to be a sham. </w:t>
      </w:r>
    </w:p>
    <w:p>
      <w:r>
        <w:t xml:space="preserve">4. Le projet n'est pas assez réaliste, il est faux. </w:t>
      </w:r>
    </w:p>
    <w:p>
      <w:r>
        <w:t xml:space="preserve">    The project isn't realistic enough, it's fake.</w:t>
      </w:r>
    </w:p>
    <w:p>
      <w:r>
        <w:t>5. Il m’a dit qu’il était fatigué, mais je pense que c’était faux.</w:t>
      </w:r>
    </w:p>
    <w:p>
      <w:r>
        <w:t xml:space="preserve">   He told me he was tired, but I think that’s false. </w:t>
      </w:r>
    </w:p>
    <w:p>
      <w:r>
        <w:t xml:space="preserve">6. Je ne suis pas sûr de la bonne réponse, il est faux. </w:t>
      </w:r>
    </w:p>
    <w:p>
      <w:r>
        <w:t xml:space="preserve">    I'm not sure of the correct answer, it's fake.</w:t>
      </w:r>
    </w:p>
    <w:p>
      <w:r>
        <w:t xml:space="preserve">7. J’ai acheté un livre sur la mythologie grecque, mais je pense que c'est faux. </w:t>
      </w:r>
    </w:p>
    <w:p>
      <w:r>
        <w:t xml:space="preserve">    I bought a book on Greek mythology, but I think it's false. </w:t>
      </w:r>
    </w:p>
    <w:p>
      <w:r>
        <w:t xml:space="preserve">8. La direction de l’entreprise est vraiment fausse et elle n’attend pas les clients. </w:t>
      </w:r>
    </w:p>
    <w:p>
      <w:r>
        <w:t xml:space="preserve">    The company's management is really fake and they don't wait for the customers. </w:t>
      </w:r>
    </w:p>
    <w:p>
      <w:r>
        <w:t xml:space="preserve">9. Il était faux de dire que le train était arrivé à la gare. </w:t>
      </w:r>
    </w:p>
    <w:p>
      <w:r>
        <w:t xml:space="preserve">   It was false to say that the train had arrived at the station. </w:t>
      </w:r>
    </w:p>
    <w:p>
      <w:r>
        <w:t xml:space="preserve">10. La nourriture est correcte, mais les prix sont faux. </w:t>
      </w:r>
    </w:p>
    <w:p>
      <w:r>
        <w:t xml:space="preserve">    The food is correct, but prices are fake.</w:t>
      </w:r>
    </w:p>
    <w:p/>
    <w:p>
      <w:r>
        <w:rPr>
          <w:b/>
        </w:rPr>
        <w:t>Word: Cat | Meaning: Cat</w:t>
      </w:r>
    </w:p>
    <w:p/>
    <w:p>
      <w:r>
        <w:t>1. J'ai un chat adorable et joueur.</w:t>
      </w:r>
    </w:p>
    <w:p>
      <w:r>
        <w:t xml:space="preserve">   I have an adorable and playful cat.</w:t>
      </w:r>
    </w:p>
    <w:p>
      <w:r>
        <w:t xml:space="preserve">2. Les chats sont des animaux domestiques très sympathiques. </w:t>
      </w:r>
    </w:p>
    <w:p>
      <w:r>
        <w:t xml:space="preserve">   Cats are very friendly domestic animals.</w:t>
      </w:r>
    </w:p>
    <w:p>
      <w:r>
        <w:t xml:space="preserve">3. Il était fasciné par le comportement du chat en train de jouer. </w:t>
      </w:r>
    </w:p>
    <w:p>
      <w:r>
        <w:t xml:space="preserve">   He was fascinated by the cat's behavior while playing.</w:t>
      </w:r>
    </w:p>
    <w:p>
      <w:r>
        <w:t xml:space="preserve">4. La nourriture pour les chats est importante pour leur santé. </w:t>
      </w:r>
    </w:p>
    <w:p>
      <w:r>
        <w:t xml:space="preserve">   The food for cats is important for their health.</w:t>
      </w:r>
    </w:p>
    <w:p>
      <w:r>
        <w:t xml:space="preserve">5. Un chat a besoin de beaucoup d'espace pour vivre sa vie pleinement. </w:t>
      </w:r>
    </w:p>
    <w:p>
      <w:r>
        <w:t xml:space="preserve">   A cat needs a lot of space to live their life fully.</w:t>
      </w:r>
    </w:p>
    <w:p>
      <w:r>
        <w:t xml:space="preserve">6. Il aime la compagnie de ses maîtres et se promène avec eux. </w:t>
      </w:r>
    </w:p>
    <w:p>
      <w:r>
        <w:t xml:space="preserve">   He likes the company of his masters and goes for walks with them. </w:t>
      </w:r>
    </w:p>
    <w:p>
      <w:r>
        <w:t xml:space="preserve">7. La chatte est toujours plus douce que le chien. </w:t>
      </w:r>
    </w:p>
    <w:p>
      <w:r>
        <w:t xml:space="preserve">   The cat is always softer than the dog. </w:t>
      </w:r>
    </w:p>
    <w:p>
      <w:r>
        <w:t xml:space="preserve">8. Les chats sont souvent connus pour leur indépendance. </w:t>
      </w:r>
    </w:p>
    <w:p>
      <w:r>
        <w:t xml:space="preserve">   Cats are often known for their independence.  </w:t>
      </w:r>
    </w:p>
    <w:p>
      <w:r>
        <w:t>9. Il se rendait compte qu'il avait oublié son chat à l'intérieur.</w:t>
      </w:r>
    </w:p>
    <w:p>
      <w:r>
        <w:t xml:space="preserve">    He realized he had forgotten his cat inside.</w:t>
      </w:r>
    </w:p>
    <w:p>
      <w:r>
        <w:t xml:space="preserve">10. Les chats s'attachent fortement aux personnes que nous aidons. </w:t>
      </w:r>
    </w:p>
    <w:p>
      <w:r>
        <w:t xml:space="preserve">   Cats strongly attach themselves to the people who help us.</w:t>
      </w:r>
    </w:p>
    <w:p/>
    <w:p>
      <w:r>
        <w:t>Livre: book</w:t>
      </w:r>
    </w:p>
    <w:p/>
    <w:p>
      <w:r>
        <w:t>1. J'ai lu un livre de voyage pour découvrir de nouveaux horizons.</w:t>
      </w:r>
    </w:p>
    <w:p>
      <w:r>
        <w:t xml:space="preserve">    I read a travel book to discover new horizons.</w:t>
      </w:r>
    </w:p>
    <w:p>
      <w:r>
        <w:t>2. Le livre était rempli d'informations précieuses sur la ville.</w:t>
      </w:r>
    </w:p>
    <w:p>
      <w:r>
        <w:t xml:space="preserve">    The book was filled with valuable information about the city. </w:t>
      </w:r>
    </w:p>
    <w:p>
      <w:r>
        <w:t>3. Il faut choisir un livre qui nous intéresse vraiment.</w:t>
      </w:r>
    </w:p>
    <w:p>
      <w:r>
        <w:t xml:space="preserve">   You must choose a book that interests you really.</w:t>
      </w:r>
    </w:p>
    <w:p>
      <w:r>
        <w:t xml:space="preserve">4. J'ai acheté un livre de cuisine pour apprendre à cuisiner des plats uniques. </w:t>
      </w:r>
    </w:p>
    <w:p>
      <w:r>
        <w:t xml:space="preserve">    I bought a cookbook to learn to cook unique dishes. </w:t>
      </w:r>
    </w:p>
    <w:p>
      <w:r>
        <w:t>5. Le livre était très difficile à comprendre, j’ai dû le relire plusieurs fois.</w:t>
      </w:r>
    </w:p>
    <w:p>
      <w:r>
        <w:t xml:space="preserve">   The book was very difficult to understand, I had to read it several times. </w:t>
      </w:r>
    </w:p>
    <w:p>
      <w:r>
        <w:t>6.  Les amis ont eu beaucoup de fun en lisant et en discutant d'un livre.</w:t>
      </w:r>
    </w:p>
    <w:p>
      <w:r>
        <w:t xml:space="preserve">    Friends had a lot of fun reading and discussing a book. </w:t>
      </w:r>
    </w:p>
    <w:p>
      <w:r>
        <w:t xml:space="preserve">7.  Le livre était très long, j’ai préféré le lire à la bibliothèque. </w:t>
      </w:r>
    </w:p>
    <w:p>
      <w:r>
        <w:t xml:space="preserve">   The book was very long, I preferred to read it at the library. </w:t>
      </w:r>
    </w:p>
    <w:p>
      <w:r>
        <w:t>8. Le livre de poésie a été l'objet d'une discussion passionnante entre les élèves.</w:t>
      </w:r>
    </w:p>
    <w:p>
      <w:r>
        <w:t xml:space="preserve">   The poetry book became the subject of an exciting discussion between students. </w:t>
      </w:r>
    </w:p>
    <w:p>
      <w:r>
        <w:t>9.  Il est important d’avoir une variété de livres dans notre bibliothèque.</w:t>
      </w:r>
    </w:p>
    <w:p>
      <w:r>
        <w:t xml:space="preserve">   It is important to have a variety of books in our library.</w:t>
      </w:r>
    </w:p>
    <w:p>
      <w:r>
        <w:t>10.  J’adore lire des livres de fiction pour se divertir et se détendre.</w:t>
      </w:r>
    </w:p>
    <w:p>
      <w:r>
        <w:t xml:space="preserve">    I love reading fiction books to have fun and relax.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pièce principale.  </w:t>
      </w:r>
    </w:p>
    <w:p>
      <w:r>
        <w:t xml:space="preserve">     The table is round and made of wood in the main room.</w:t>
      </w:r>
    </w:p>
    <w:p>
      <w:r>
        <w:t xml:space="preserve">2. J'ai besoin d'un tableau pour mes notes de cours. </w:t>
      </w:r>
    </w:p>
    <w:p>
      <w:r>
        <w:t xml:space="preserve">     I need a board to write my course notes.</w:t>
      </w:r>
    </w:p>
    <w:p>
      <w:r>
        <w:t xml:space="preserve">3. Les enfants ont joué à un jeu de société autour de la table. </w:t>
      </w:r>
    </w:p>
    <w:p>
      <w:r>
        <w:t xml:space="preserve">     The children played a board game around the table.</w:t>
      </w:r>
    </w:p>
    <w:p>
      <w:r>
        <w:t xml:space="preserve">4. La table est très belle et elle attire l’attention. </w:t>
      </w:r>
    </w:p>
    <w:p>
      <w:r>
        <w:t xml:space="preserve">    The table is very beautiful and it attracts attention.</w:t>
      </w:r>
    </w:p>
    <w:p>
      <w:r>
        <w:t xml:space="preserve">5. Le dîner se passera à la table en bois. </w:t>
      </w:r>
    </w:p>
    <w:p>
      <w:r>
        <w:t xml:space="preserve">    Dinner will take place at the wooden table.  </w:t>
      </w:r>
    </w:p>
    <w:p>
      <w:r>
        <w:t xml:space="preserve">6. J'ai mis le café sur la table pour les invités.  </w:t>
      </w:r>
    </w:p>
    <w:p>
      <w:r>
        <w:t xml:space="preserve">     I put the coffee on the table for the guests.</w:t>
      </w:r>
    </w:p>
    <w:p>
      <w:r>
        <w:t xml:space="preserve">7. La table est de forme rectangulaire et elle a des pieds. </w:t>
      </w:r>
    </w:p>
    <w:p>
      <w:r>
        <w:t xml:space="preserve">    The table is rectangular in shape and has legs.</w:t>
      </w:r>
    </w:p>
    <w:p>
      <w:r>
        <w:t xml:space="preserve">8. La table est placée à l’entrée du salon. </w:t>
      </w:r>
    </w:p>
    <w:p>
      <w:r>
        <w:t xml:space="preserve">    The table is placed at the entrance of the living room. </w:t>
      </w:r>
    </w:p>
    <w:p>
      <w:r>
        <w:t xml:space="preserve">9.  J'ai besoin d'une table pour ranger ma correspondance. </w:t>
      </w:r>
    </w:p>
    <w:p>
      <w:r>
        <w:t xml:space="preserve">     I need a table to store my correspondence.</w:t>
      </w:r>
    </w:p>
    <w:p>
      <w:r>
        <w:t xml:space="preserve">10. Le chef a placé la nourriture sur la table. </w:t>
      </w:r>
    </w:p>
    <w:p>
      <w:r>
        <w:t xml:space="preserve">    The chef put food on the table.</w:t>
      </w:r>
    </w:p>
    <w:p/>
    <w:p>
      <w:r>
        <w:rPr>
          <w:i/>
        </w:rPr>
        <w:t>Chair: &lt;chair&gt; | Meaning: &lt;piece of furniture for sitting&gt;</w:t>
      </w:r>
    </w:p>
    <w:p/>
    <w:p>
      <w:r>
        <w:t>1. La chaise est confortable et elle me permet de travailler en toute tranquillité.</w:t>
      </w:r>
    </w:p>
    <w:p>
      <w:r>
        <w:t xml:space="preserve">  * The chair is comfortable and allows me to work in peace.*</w:t>
      </w:r>
    </w:p>
    <w:p>
      <w:r>
        <w:t xml:space="preserve">2. J'ai besoin d'une nouvelle chaise pour l'appartement. </w:t>
      </w:r>
    </w:p>
    <w:p>
      <w:r>
        <w:t xml:space="preserve">   * I need a new chair for the apartment.*</w:t>
      </w:r>
    </w:p>
    <w:p>
      <w:r>
        <w:t>3. Le siège était endommagé après la forte pluie.</w:t>
      </w:r>
    </w:p>
    <w:p>
      <w:r>
        <w:t xml:space="preserve">   * The seat was damaged after the heavy rain.*</w:t>
      </w:r>
    </w:p>
    <w:p>
      <w:r>
        <w:t xml:space="preserve">4. Nous avons choisi une chaise avec un design moderne. </w:t>
      </w:r>
    </w:p>
    <w:p>
      <w:r>
        <w:t xml:space="preserve">   * We chose a chair with a modern design.*</w:t>
      </w:r>
    </w:p>
    <w:p>
      <w:r>
        <w:t>5. La chaise de la salle à manger est en bois.</w:t>
      </w:r>
    </w:p>
    <w:p>
      <w:r>
        <w:t xml:space="preserve">   * The dining room chair is made of wood.*</w:t>
      </w:r>
    </w:p>
    <w:p>
      <w:r>
        <w:t xml:space="preserve">6. Il est important de choisir une chaise adaptée à la taille du patient. </w:t>
      </w:r>
    </w:p>
    <w:p>
      <w:r>
        <w:t xml:space="preserve">    * It's important to choose a chair sized properly for the patient.*</w:t>
      </w:r>
    </w:p>
    <w:p>
      <w:r>
        <w:t>7.  Il y avait un espace libre devant la chaise.</w:t>
      </w:r>
    </w:p>
    <w:p>
      <w:r>
        <w:t xml:space="preserve">    * There was free space in front of the chair.*</w:t>
      </w:r>
    </w:p>
    <w:p>
      <w:r>
        <w:t xml:space="preserve">8. J'aime les chaises pliantes, elles sont très pratiques. </w:t>
      </w:r>
    </w:p>
    <w:p>
      <w:r>
        <w:t xml:space="preserve">   * I like folding chairs, they are very practical.*</w:t>
      </w:r>
    </w:p>
    <w:p>
      <w:r>
        <w:t xml:space="preserve">9. La chaise de l'école est rouge et elle a des couleurs vives. </w:t>
      </w:r>
    </w:p>
    <w:p>
      <w:r>
        <w:t xml:space="preserve">   * The school chair is red and it has bright colors.*</w:t>
      </w:r>
    </w:p>
    <w:p>
      <w:r>
        <w:t xml:space="preserve">10.  Avant d'utiliser la chaise, il faut vérifier que les pieds sont bien fixés. </w:t>
      </w:r>
    </w:p>
    <w:p>
      <w:r>
        <w:t xml:space="preserve">   * Before using the chair, we should check that the feet are securely fastened.*</w:t>
      </w:r>
    </w:p>
    <w:p/>
    <w:p>
      <w:r>
        <w:rPr>
          <w:b/>
        </w:rPr>
        <w:t>Word: Humain | Meaning: Human</w:t>
      </w:r>
    </w:p>
    <w:p/>
    <w:p>
      <w:r>
        <w:t xml:space="preserve">1. Les humains sont des êtres complexes. </w:t>
      </w:r>
    </w:p>
    <w:p>
      <w:r>
        <w:t xml:space="preserve">     Human beings are complex creatures.</w:t>
      </w:r>
    </w:p>
    <w:p>
      <w:r>
        <w:t xml:space="preserve">2. L'humain est la plus haute forme d'organisation sociale. </w:t>
      </w:r>
    </w:p>
    <w:p>
      <w:r>
        <w:t xml:space="preserve">    Human is the highest form of social organization.</w:t>
      </w:r>
    </w:p>
    <w:p>
      <w:r>
        <w:t>3.  L'humain a besoin de communiquer pour vivre.</w:t>
      </w:r>
    </w:p>
    <w:p>
      <w:r>
        <w:t xml:space="preserve">   Humans need to communicate in order to live.</w:t>
      </w:r>
    </w:p>
    <w:p>
      <w:r>
        <w:t xml:space="preserve">4.  Le livre est une œuvre humaine. </w:t>
      </w:r>
    </w:p>
    <w:p>
      <w:r>
        <w:t xml:space="preserve">     The book is a human work. </w:t>
      </w:r>
    </w:p>
    <w:p>
      <w:r>
        <w:t xml:space="preserve">5. L’homme s’est mis à la recherche du sens de la vie. </w:t>
      </w:r>
    </w:p>
    <w:p>
      <w:r>
        <w:t xml:space="preserve">    Man has begun searching for the meaning of life.</w:t>
      </w:r>
    </w:p>
    <w:p>
      <w:r>
        <w:t>6. La nature humaine est fragile.</w:t>
      </w:r>
    </w:p>
    <w:p>
      <w:r>
        <w:t xml:space="preserve">   Human nature is fragile.</w:t>
      </w:r>
    </w:p>
    <w:p>
      <w:r>
        <w:t>7.  L'humain est capable d'amour, de compassion et de courage.</w:t>
      </w:r>
    </w:p>
    <w:p>
      <w:r>
        <w:t xml:space="preserve">   Humans are capable of love, compassion and courage.</w:t>
      </w:r>
    </w:p>
    <w:p>
      <w:r>
        <w:t xml:space="preserve">8.  Le développement humain doit être une priorité. </w:t>
      </w:r>
    </w:p>
    <w:p>
      <w:r>
        <w:t xml:space="preserve">     Human development must be a priority.</w:t>
      </w:r>
    </w:p>
    <w:p>
      <w:r>
        <w:t xml:space="preserve">9. L'humain a besoin de se connecter aux autres pour vivre pleinement. </w:t>
      </w:r>
    </w:p>
    <w:p>
      <w:r>
        <w:t xml:space="preserve">    The human needs to connect with others to live fully.</w:t>
      </w:r>
    </w:p>
    <w:p>
      <w:r>
        <w:t xml:space="preserve">10. L’homme est un être unique et précieux.  </w:t>
      </w:r>
    </w:p>
    <w:p>
      <w:r>
        <w:t xml:space="preserve">    Man is a unique and valuable being.</w:t>
      </w:r>
    </w:p>
    <w:p/>
    <w:p>
      <w:r>
        <w:rPr>
          <w:b/>
        </w:rPr>
        <w:t>Word: Bois | Meaning: Wood</w:t>
      </w:r>
    </w:p>
    <w:p/>
    <w:p>
      <w:r>
        <w:t>1. Il a acheté un nouveau bois pour la construction de son maison.</w:t>
      </w:r>
    </w:p>
    <w:p>
      <w:r>
        <w:t xml:space="preserve">  He bought new wood for the construction of his house.</w:t>
      </w:r>
    </w:p>
    <w:p>
      <w:r>
        <w:t>2. La forêt s’est étendue sur une grande partie du bois de France.</w:t>
      </w:r>
    </w:p>
    <w:p>
      <w:r>
        <w:t xml:space="preserve">  The forest extended over a large part of French woods. </w:t>
      </w:r>
    </w:p>
    <w:p>
      <w:r>
        <w:t>3. Les arbres ont poussé des racines profondes dans le bois.</w:t>
      </w:r>
    </w:p>
    <w:p>
      <w:r>
        <w:t xml:space="preserve">  The trees had grown deep roots in the wood.</w:t>
      </w:r>
    </w:p>
    <w:p>
      <w:r>
        <w:t>4. Le bois de feu est très apprécié pour la construction d’un foyer.</w:t>
      </w:r>
    </w:p>
    <w:p>
      <w:r>
        <w:t xml:space="preserve">  Wood for fire is highly appreciated for building a hearth.</w:t>
      </w:r>
    </w:p>
    <w:p>
      <w:r>
        <w:t xml:space="preserve">5. J'ai utilisé du bois pour fabriquer une table originale. </w:t>
      </w:r>
    </w:p>
    <w:p>
      <w:r>
        <w:t xml:space="preserve">   I used wood to make an original table.</w:t>
      </w:r>
    </w:p>
    <w:p>
      <w:r>
        <w:t>6. Les gens ont construit un petit pont sur le bois de l'eau.</w:t>
      </w:r>
    </w:p>
    <w:p>
      <w:r>
        <w:t xml:space="preserve">  People built a small bridge on the waterwood.</w:t>
      </w:r>
    </w:p>
    <w:p>
      <w:r>
        <w:t>7. Le bois précieux est souvent utilisé pour la construction d'objets luxueux.</w:t>
      </w:r>
    </w:p>
    <w:p>
      <w:r>
        <w:t xml:space="preserve">  Precious wood is often used for building luxurious items. </w:t>
      </w:r>
    </w:p>
    <w:p>
      <w:r>
        <w:t>8. La vieille femme utilisait le bois pour faire des briques et construire un mur.</w:t>
      </w:r>
    </w:p>
    <w:p>
      <w:r>
        <w:t xml:space="preserve">   The old woman was using wood to make bricks and build a wall. </w:t>
      </w:r>
    </w:p>
    <w:p>
      <w:r>
        <w:t xml:space="preserve">9. Le bois de chêne est très dur et résistant. </w:t>
      </w:r>
    </w:p>
    <w:p>
      <w:r>
        <w:t xml:space="preserve">   Oak wood is very hard and resistant.  </w:t>
      </w:r>
    </w:p>
    <w:p>
      <w:r>
        <w:t xml:space="preserve">10. Les enfants ont joué avec du bois dans le jardin, construisant une cabane. </w:t>
      </w:r>
    </w:p>
    <w:p>
      <w:r>
        <w:t xml:space="preserve">   Children played with wood in the garden, building a cabin.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