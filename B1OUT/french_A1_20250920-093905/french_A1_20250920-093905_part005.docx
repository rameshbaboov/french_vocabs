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 Le soleil est jaune en été.</w:t>
      </w:r>
    </w:p>
    <w:p>
      <w:r>
        <w:t xml:space="preserve">    The sun is yellow in summer.</w:t>
      </w:r>
    </w:p>
    <w:p>
      <w:r>
        <w:t>2.  La voiture est jaune vif.</w:t>
      </w:r>
    </w:p>
    <w:p>
      <w:r>
        <w:t xml:space="preserve">    The car is bright yellow.</w:t>
      </w:r>
    </w:p>
    <w:p>
      <w:r>
        <w:t xml:space="preserve">3.  Les fleurs jaunes sont très belles. </w:t>
      </w:r>
    </w:p>
    <w:p>
      <w:r>
        <w:t xml:space="preserve">   Yellow flowers are very beautiful.</w:t>
      </w:r>
    </w:p>
    <w:p>
      <w:r>
        <w:t>4.  J'aime beaucoup l'artiste qui peint des paysages jaunes.</w:t>
      </w:r>
    </w:p>
    <w:p>
      <w:r>
        <w:t xml:space="preserve">    I like the artist who paints yellow landscapes.</w:t>
      </w:r>
    </w:p>
    <w:p>
      <w:r>
        <w:t>5.  Le ciel était jaune au coucher du soleil.</w:t>
      </w:r>
    </w:p>
    <w:p>
      <w:r>
        <w:t xml:space="preserve">    The sky was yellow at sunset.</w:t>
      </w:r>
    </w:p>
    <w:p>
      <w:r>
        <w:t xml:space="preserve">6.  Il a une veste jaune. </w:t>
      </w:r>
    </w:p>
    <w:p>
      <w:r>
        <w:t xml:space="preserve">    He has a yellow jacket.</w:t>
      </w:r>
    </w:p>
    <w:p>
      <w:r>
        <w:t>7.  La banane est jaune lorsqu'elle est mûre.</w:t>
      </w:r>
    </w:p>
    <w:p>
      <w:r>
        <w:t xml:space="preserve">    A banana is yellow when it is ripe.</w:t>
      </w:r>
    </w:p>
    <w:p>
      <w:r>
        <w:t xml:space="preserve">8.  Je vais au marché pour acheter des fruits jaunes. </w:t>
      </w:r>
    </w:p>
    <w:p>
      <w:r>
        <w:t xml:space="preserve">   I am going to the market to buy some yellow fruit.</w:t>
      </w:r>
    </w:p>
    <w:p>
      <w:r>
        <w:t>9.  Le chat a des yeux jaunes et une fourrure grise.</w:t>
      </w:r>
    </w:p>
    <w:p>
      <w:r>
        <w:t xml:space="preserve">   The cat has yellow eyes and gray fur.</w:t>
      </w:r>
    </w:p>
    <w:p>
      <w:r>
        <w:t>10. J'aime les couleurs jaunes, elles sont joyeuses.</w:t>
      </w:r>
    </w:p>
    <w:p>
      <w:r>
        <w:t xml:space="preserve">    I like the yellow colors, they are cheerful.</w:t>
      </w:r>
    </w:p>
    <w:p/>
    <w:p>
      <w:r>
        <w:rPr>
          <w:i/>
        </w:rPr>
        <w:t>Marron: &lt;Cocoa bean&gt; | Meaning: Brown sugar-like, often sweet and used for baking</w:t>
      </w:r>
    </w:p>
    <w:p/>
    <w:p>
      <w:r>
        <w:t>1. Les bonbons sont marron.</w:t>
      </w:r>
    </w:p>
    <w:p>
      <w:r>
        <w:t xml:space="preserve">    The candies are brown.</w:t>
      </w:r>
    </w:p>
    <w:p>
      <w:r>
        <w:t>2. Le café est marron.</w:t>
      </w:r>
    </w:p>
    <w:p>
      <w:r>
        <w:t xml:space="preserve">    The coffee is brown.</w:t>
      </w:r>
    </w:p>
    <w:p>
      <w:r>
        <w:t>3. La robe de la femme est marron.</w:t>
      </w:r>
    </w:p>
    <w:p>
      <w:r>
        <w:t xml:space="preserve">    The woman's dress is brown. </w:t>
      </w:r>
    </w:p>
    <w:p>
      <w:r>
        <w:t>4. Il a un manteau marron.</w:t>
      </w:r>
    </w:p>
    <w:p>
      <w:r>
        <w:t xml:space="preserve">    He has a brown coat. </w:t>
      </w:r>
    </w:p>
    <w:p>
      <w:r>
        <w:t>5. Les feuilles du chêne sont marron.</w:t>
      </w:r>
    </w:p>
    <w:p>
      <w:r>
        <w:t xml:space="preserve">    The leaves of the oak tree are brown. </w:t>
      </w:r>
    </w:p>
    <w:p>
      <w:r>
        <w:t xml:space="preserve">6. Le film était marron, mais il m’a intéressée. </w:t>
      </w:r>
    </w:p>
    <w:p>
      <w:r>
        <w:t xml:space="preserve">    The movie was brown, but it interested me. </w:t>
      </w:r>
    </w:p>
    <w:p>
      <w:r>
        <w:t>7. La terre est marron, mais elle a besoin d'eau pour pousser des plantes.</w:t>
      </w:r>
    </w:p>
    <w:p>
      <w:r>
        <w:t xml:space="preserve">    The earth is brown, but it needs water to grow plants.  </w:t>
      </w:r>
    </w:p>
    <w:p>
      <w:r>
        <w:t>8. Les carottes sont marron dans leur peau.</w:t>
      </w:r>
    </w:p>
    <w:p>
      <w:r>
        <w:t xml:space="preserve">    Carrots are brown in their skin.  </w:t>
      </w:r>
    </w:p>
    <w:p>
      <w:r>
        <w:t xml:space="preserve">9. J’ai un nouveau sac marron. </w:t>
      </w:r>
    </w:p>
    <w:p>
      <w:r>
        <w:t xml:space="preserve">    I have a new brown bag.  </w:t>
      </w:r>
    </w:p>
    <w:p>
      <w:r>
        <w:t xml:space="preserve">10. Le pain est marron et il est délicieux! </w:t>
      </w:r>
    </w:p>
    <w:p>
      <w:r>
        <w:t xml:space="preserve">    The bread is brown and delicious!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He has a small dog.</w:t>
      </w:r>
    </w:p>
    <w:p>
      <w:r>
        <w:t>2. La ville est petite, mais agréable.</w:t>
      </w:r>
    </w:p>
    <w:p>
      <w:r>
        <w:t xml:space="preserve">  The town is small, but nice.</w:t>
      </w:r>
    </w:p>
    <w:p>
      <w:r>
        <w:t>3. Les enfants ont un petit gâteau pour le goûter.</w:t>
      </w:r>
    </w:p>
    <w:p>
      <w:r>
        <w:t xml:space="preserve">  The children have a small cake for afternoon snack. </w:t>
      </w:r>
    </w:p>
    <w:p>
      <w:r>
        <w:t>4. Je suis petit, et j'ai besoin d'une assistance pour me déplacer.</w:t>
      </w:r>
    </w:p>
    <w:p>
      <w:r>
        <w:t xml:space="preserve">  I am little, and I need some help moving around.</w:t>
      </w:r>
    </w:p>
    <w:p>
      <w:r>
        <w:t>5. La maison est petite, mais elle a une belle vue sur la mer.</w:t>
      </w:r>
    </w:p>
    <w:p>
      <w:r>
        <w:t xml:space="preserve">  The house is small, but it has a beautiful view of the sea. </w:t>
      </w:r>
    </w:p>
    <w:p>
      <w:r>
        <w:t>6. Ce petit garçon est très timide.</w:t>
      </w:r>
    </w:p>
    <w:p>
      <w:r>
        <w:t xml:space="preserve">  This little boy is very shy. </w:t>
      </w:r>
    </w:p>
    <w:p>
      <w:r>
        <w:t xml:space="preserve">7. Elle a un petit frère, il est plus jeune que moi. </w:t>
      </w:r>
    </w:p>
    <w:p>
      <w:r>
        <w:t xml:space="preserve">  She has a little brother, he is younger than me.</w:t>
      </w:r>
    </w:p>
    <w:p>
      <w:r>
        <w:t>8. J'ai acheté un petit bouquet de fleurs.</w:t>
      </w:r>
    </w:p>
    <w:p>
      <w:r>
        <w:t xml:space="preserve">  I bought a small bouquet of flowers. </w:t>
      </w:r>
    </w:p>
    <w:p>
      <w:r>
        <w:t>9. La petite fille danse avec joie.</w:t>
      </w:r>
    </w:p>
    <w:p>
      <w:r>
        <w:t xml:space="preserve">  The little girl dances with joy.</w:t>
      </w:r>
    </w:p>
    <w:p>
      <w:r>
        <w:t>10. Tu as besoin d'aide pour ce petit exercice ?</w:t>
      </w:r>
    </w:p>
    <w:p>
      <w:r>
        <w:t xml:space="preserve">  Do you need help with this little exercise?</w:t>
      </w:r>
    </w:p>
    <w:p/>
    <w:p>
      <w:r>
        <w:rPr>
          <w:b/>
        </w:rPr>
        <w:t>Word: bon | Meaning: good</w:t>
      </w:r>
    </w:p>
    <w:p/>
    <w:p>
      <w:r>
        <w:t xml:space="preserve">1. Le film est bon, je l'ai vraiment apprécié. </w:t>
      </w:r>
    </w:p>
    <w:p>
      <w:r>
        <w:t xml:space="preserve">   The film is good, I really enjoyed it.</w:t>
      </w:r>
    </w:p>
    <w:p>
      <w:r>
        <w:t xml:space="preserve">2. Il y a une bonne ambiance dans la salle de cinéma.  </w:t>
      </w:r>
    </w:p>
    <w:p>
      <w:r>
        <w:t xml:space="preserve">   There’s a nice atmosphere in the cinema hall.</w:t>
      </w:r>
    </w:p>
    <w:p>
      <w:r>
        <w:t>3. Je prends un bon café chaque matin.</w:t>
      </w:r>
    </w:p>
    <w:p>
      <w:r>
        <w:t xml:space="preserve">    I take a good coffee every morning. </w:t>
      </w:r>
    </w:p>
    <w:p>
      <w:r>
        <w:t>4. La nourriture était bon et le service aussi.</w:t>
      </w:r>
    </w:p>
    <w:p>
      <w:r>
        <w:t xml:space="preserve">   The food was good and the service too.</w:t>
      </w:r>
    </w:p>
    <w:p>
      <w:r>
        <w:t>5. C'est bon pour moi de faire une pause après l’étude.</w:t>
      </w:r>
    </w:p>
    <w:p>
      <w:r>
        <w:t xml:space="preserve">   It's good for me to take a break after studying.</w:t>
      </w:r>
    </w:p>
    <w:p>
      <w:r>
        <w:t xml:space="preserve">6. Il s'est bien amusé, il a eu un bon souvenir. </w:t>
      </w:r>
    </w:p>
    <w:p>
      <w:r>
        <w:t xml:space="preserve">    He had fun, he had a good memory. </w:t>
      </w:r>
    </w:p>
    <w:p>
      <w:r>
        <w:t xml:space="preserve">7. Bon courage pour la présentation! </w:t>
      </w:r>
    </w:p>
    <w:p>
      <w:r>
        <w:t xml:space="preserve">  Good luck with the presentation! </w:t>
      </w:r>
    </w:p>
    <w:p>
      <w:r>
        <w:t>8. La météo est bonne aujourd’hui.</w:t>
      </w:r>
    </w:p>
    <w:p>
      <w:r>
        <w:t xml:space="preserve">   The weather is good today.</w:t>
      </w:r>
    </w:p>
    <w:p>
      <w:r>
        <w:t xml:space="preserve">9. On va faire une promenade en forêt pour profiter du bon air. </w:t>
      </w:r>
    </w:p>
    <w:p>
      <w:r>
        <w:t xml:space="preserve">    We're going to go for a walk in the forest to enjoy the fresh air.</w:t>
      </w:r>
    </w:p>
    <w:p>
      <w:r>
        <w:t>10. Il n'y a pas d'inconvénient à prendre un bon déjeuner.</w:t>
      </w:r>
    </w:p>
    <w:p>
      <w:r>
        <w:t xml:space="preserve">   There’s no disadvantage to having a good lunch.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cette proposition. </w:t>
      </w:r>
    </w:p>
    <w:p>
      <w:r>
        <w:t xml:space="preserve">    I disagree with this proposal.</w:t>
      </w:r>
    </w:p>
    <w:p>
      <w:r>
        <w:t xml:space="preserve">2.  Il n’y a pas beaucoup de monde aujourd'hui. </w:t>
      </w:r>
    </w:p>
    <w:p>
      <w:r>
        <w:t xml:space="preserve">    There aren't many people today. </w:t>
      </w:r>
    </w:p>
    <w:p>
      <w:r>
        <w:t xml:space="preserve">3. Non, je ne veux pas parler en public. </w:t>
      </w:r>
    </w:p>
    <w:p>
      <w:r>
        <w:t xml:space="preserve">   No, I don't want to speak in public.</w:t>
      </w:r>
    </w:p>
    <w:p>
      <w:r>
        <w:t xml:space="preserve">4. Je préfère rester à la maison ce soir. </w:t>
      </w:r>
    </w:p>
    <w:p>
      <w:r>
        <w:t xml:space="preserve">    I'd rather stay home tonight.</w:t>
      </w:r>
    </w:p>
    <w:p>
      <w:r>
        <w:t xml:space="preserve">5.  Il n’a jamais mangé de fruits rouges avant. </w:t>
      </w:r>
    </w:p>
    <w:p>
      <w:r>
        <w:t xml:space="preserve">    He has never eaten red fruits before.</w:t>
      </w:r>
    </w:p>
    <w:p>
      <w:r>
        <w:t>6. Non, je ne suis pas malade.</w:t>
      </w:r>
    </w:p>
    <w:p>
      <w:r>
        <w:t xml:space="preserve">   No, I am not sick.</w:t>
      </w:r>
    </w:p>
    <w:p>
      <w:r>
        <w:t>7. Je ne connais pas cette ville.</w:t>
      </w:r>
    </w:p>
    <w:p>
      <w:r>
        <w:t xml:space="preserve">    I don't know this city.</w:t>
      </w:r>
    </w:p>
    <w:p>
      <w:r>
        <w:t xml:space="preserve">8.  Il est très important de faire attention à la sécurité. </w:t>
      </w:r>
    </w:p>
    <w:p>
      <w:r>
        <w:t xml:space="preserve">   It is very important to pay attention to safety.</w:t>
      </w:r>
    </w:p>
    <w:p>
      <w:r>
        <w:t xml:space="preserve">9.  Non seulement nous sommes des amis, mais aussi des voisins. </w:t>
      </w:r>
    </w:p>
    <w:p>
      <w:r>
        <w:t xml:space="preserve">   Not only are we friends but also neighbors.</w:t>
      </w:r>
    </w:p>
    <w:p>
      <w:r>
        <w:t xml:space="preserve">10.  Je ne peux pas te répondre maintenant. </w:t>
      </w:r>
    </w:p>
    <w:p>
      <w:r>
        <w:t xml:space="preserve">    I can't answer you right now.</w:t>
      </w:r>
    </w:p>
    <w:p/>
    <w:p>
      <w:r>
        <w:rPr>
          <w:b/>
        </w:rPr>
        <w:t>Word: Orange | Meaning: Fruit</w:t>
      </w:r>
    </w:p>
    <w:p/>
    <w:p>
      <w:r>
        <w:t>1. J'adore les oranges, elles sont délicieuses.</w:t>
      </w:r>
    </w:p>
    <w:p>
      <w:r>
        <w:t xml:space="preserve">  I love oranges, they are delicious.</w:t>
      </w:r>
    </w:p>
    <w:p>
      <w:r>
        <w:t>2. Les oranges sont un fruit très nutritif.</w:t>
      </w:r>
    </w:p>
    <w:p>
      <w:r>
        <w:t xml:space="preserve">  Oranges are a very nutritious fruit.</w:t>
      </w:r>
    </w:p>
    <w:p>
      <w:r>
        <w:t xml:space="preserve">3. Tu peux me faire une orange ? </w:t>
      </w:r>
    </w:p>
    <w:p>
      <w:r>
        <w:t xml:space="preserve">  Can you give me an orange?</w:t>
      </w:r>
    </w:p>
    <w:p>
      <w:r>
        <w:t>4. J'ai mangé une orange pour mon petit déjeuner.</w:t>
      </w:r>
    </w:p>
    <w:p>
      <w:r>
        <w:t xml:space="preserve">  I ate an orange for breakfast.</w:t>
      </w:r>
    </w:p>
    <w:p>
      <w:r>
        <w:t>5. L'orange est rouge et le citron vert est vert.</w:t>
      </w:r>
    </w:p>
    <w:p>
      <w:r>
        <w:t xml:space="preserve">  The orange is red and the lime is green.</w:t>
      </w:r>
    </w:p>
    <w:p>
      <w:r>
        <w:t xml:space="preserve">6. L’eau de orange, c'est très rafraîchissante. </w:t>
      </w:r>
    </w:p>
    <w:p>
      <w:r>
        <w:t xml:space="preserve">  Orange water is very refreshing.</w:t>
      </w:r>
    </w:p>
    <w:p>
      <w:r>
        <w:t>7. La vitamine C des oranges est importante pour la santé.</w:t>
      </w:r>
    </w:p>
    <w:p>
      <w:r>
        <w:t xml:space="preserve">  The vitamin C in oranges is important for health.</w:t>
      </w:r>
    </w:p>
    <w:p>
      <w:r>
        <w:t xml:space="preserve">8. Les enfants aiment les fruits d'oranges et d'autres fruits rouges. </w:t>
      </w:r>
    </w:p>
    <w:p>
      <w:r>
        <w:t xml:space="preserve">  Children love orange and other red fruits.</w:t>
      </w:r>
    </w:p>
    <w:p>
      <w:r>
        <w:t>9. J’ai acheté une orange juteuse à l'épicerie.</w:t>
      </w:r>
    </w:p>
    <w:p>
      <w:r>
        <w:t xml:space="preserve">  I bought a juicy orange at the grocery store.</w:t>
      </w:r>
    </w:p>
    <w:p>
      <w:r>
        <w:t xml:space="preserve">10. J'aime le goût de l'orange, il est sucré et acidulé. </w:t>
      </w:r>
    </w:p>
    <w:p>
      <w:r>
        <w:t xml:space="preserve">  I like the taste of orange, it is sweet and tart.</w:t>
      </w:r>
    </w:p>
    <w:p/>
    <w:p>
      <w:r>
        <w:rPr>
          <w:b/>
        </w:rPr>
        <w:t>Word: Tu | Meaning: You</w:t>
      </w:r>
    </w:p>
    <w:p/>
    <w:p>
      <w:r>
        <w:t>1. Tu as une grande imagination, tu sais!</w:t>
      </w:r>
    </w:p>
    <w:p>
      <w:r>
        <w:t xml:space="preserve">  You have a great imagination, don't you?</w:t>
      </w:r>
    </w:p>
    <w:p>
      <w:r>
        <w:t>2. Tu veux aller au cinéma ce soir ?</w:t>
      </w:r>
    </w:p>
    <w:p>
      <w:r>
        <w:t xml:space="preserve">  Do you want to go to the cinema this evening? </w:t>
      </w:r>
    </w:p>
    <w:p>
      <w:r>
        <w:t>3. Je voudrais manger du sushi, mais tu préfères les pizzas.</w:t>
      </w:r>
    </w:p>
    <w:p>
      <w:r>
        <w:t xml:space="preserve">  I would like to eat sushi, but you prefer pizzas. </w:t>
      </w:r>
    </w:p>
    <w:p>
      <w:r>
        <w:t>4. Tu es très intelligent et tu apprends rapidement.</w:t>
      </w:r>
    </w:p>
    <w:p>
      <w:r>
        <w:t xml:space="preserve">  You are very intelligent and you learn quickly.</w:t>
      </w:r>
    </w:p>
    <w:p>
      <w:r>
        <w:t>5. Qu'est-ce que tu fais ce week-end ?</w:t>
      </w:r>
    </w:p>
    <w:p>
      <w:r>
        <w:t xml:space="preserve">  What are you doing this weekend?</w:t>
      </w:r>
    </w:p>
    <w:p>
      <w:r>
        <w:t xml:space="preserve">6. Tu peux me parler de tes projets, je suis curieux. </w:t>
      </w:r>
    </w:p>
    <w:p>
      <w:r>
        <w:t xml:space="preserve">  Can you tell me about your projects, I am curious. </w:t>
      </w:r>
    </w:p>
    <w:p>
      <w:r>
        <w:t>7. Tu sais combien il fait aujourd'hui ?</w:t>
      </w:r>
    </w:p>
    <w:p>
      <w:r>
        <w:t xml:space="preserve">   Do you know how hot it is today?</w:t>
      </w:r>
    </w:p>
    <w:p>
      <w:r>
        <w:t>8. Tu dois te préparer à l'examen demain.</w:t>
      </w:r>
    </w:p>
    <w:p>
      <w:r>
        <w:t xml:space="preserve">  You have to prepare for the exam tomorrow. </w:t>
      </w:r>
    </w:p>
    <w:p>
      <w:r>
        <w:t>9. Tu es très gentil et je suis reconnaissante pour ton aide.</w:t>
      </w:r>
    </w:p>
    <w:p>
      <w:r>
        <w:t xml:space="preserve">  You are very kind and I am grateful for your help. </w:t>
      </w:r>
    </w:p>
    <w:p>
      <w:r>
        <w:t>10. Tu veux aller faire un tour dans la ville ?</w:t>
      </w:r>
    </w:p>
    <w:p>
      <w:r>
        <w:t xml:space="preserve">   Do you want to go for a walk in the city?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well, thank you.</w:t>
      </w:r>
    </w:p>
    <w:p>
      <w:r>
        <w:t>2.  Il est bien dans sa maison.</w:t>
      </w:r>
    </w:p>
    <w:p>
      <w:r>
        <w:t xml:space="preserve">    He is well in his home.</w:t>
      </w:r>
    </w:p>
    <w:p>
      <w:r>
        <w:t xml:space="preserve">3.  J'ai eu un bon jour. </w:t>
      </w:r>
    </w:p>
    <w:p>
      <w:r>
        <w:t xml:space="preserve">    I had a good day.</w:t>
      </w:r>
    </w:p>
    <w:p>
      <w:r>
        <w:t xml:space="preserve">4.  Est-ce que vous avez le temps de me parler? </w:t>
      </w:r>
    </w:p>
    <w:p>
      <w:r>
        <w:t xml:space="preserve">   Do you have the time to talk to me?</w:t>
      </w:r>
    </w:p>
    <w:p>
      <w:r>
        <w:t>5.  La voiture est bien entretenue.</w:t>
      </w:r>
    </w:p>
    <w:p>
      <w:r>
        <w:t xml:space="preserve">   The car is well maintained.</w:t>
      </w:r>
    </w:p>
    <w:p>
      <w:r>
        <w:t>6.  On peut faire ce qu’on veut.</w:t>
      </w:r>
    </w:p>
    <w:p>
      <w:r>
        <w:t xml:space="preserve">   We can do what we want.</w:t>
      </w:r>
    </w:p>
    <w:p>
      <w:r>
        <w:t>7.  Il fait un peu de temps froid aujourd'hui.</w:t>
      </w:r>
    </w:p>
    <w:p>
      <w:r>
        <w:t xml:space="preserve">   It's a little cold today. </w:t>
      </w:r>
    </w:p>
    <w:p>
      <w:r>
        <w:t>8.  Ils sont bien ensemble.</w:t>
      </w:r>
    </w:p>
    <w:p>
      <w:r>
        <w:t xml:space="preserve">   They are well together.</w:t>
      </w:r>
    </w:p>
    <w:p>
      <w:r>
        <w:t xml:space="preserve">9.  Elle est bien dans sa vie. </w:t>
      </w:r>
    </w:p>
    <w:p>
      <w:r>
        <w:t xml:space="preserve">    She is well in her life.</w:t>
      </w:r>
    </w:p>
    <w:p>
      <w:r>
        <w:t>10. J’ai soif, j’ai besoin de boire.</w:t>
      </w:r>
    </w:p>
    <w:p>
      <w:r>
        <w:t xml:space="preserve">   I'm thirsty, I need to drink.</w:t>
      </w:r>
    </w:p>
    <w:p/>
    <w:p>
      <w:r>
        <w:rPr>
          <w:b/>
        </w:rPr>
        <w:t>Word: noir | Meaning: black</w:t>
      </w:r>
    </w:p>
    <w:p/>
    <w:p>
      <w:r>
        <w:t xml:space="preserve">1. Le ciel était noir ce soir. </w:t>
      </w:r>
    </w:p>
    <w:p>
      <w:r>
        <w:t xml:space="preserve">  The sky was black that evening.</w:t>
      </w:r>
    </w:p>
    <w:p>
      <w:r>
        <w:t>2. La robe de Marie était noire.</w:t>
      </w:r>
    </w:p>
    <w:p>
      <w:r>
        <w:t xml:space="preserve">  Marie's dress was black.</w:t>
      </w:r>
    </w:p>
    <w:p>
      <w:r>
        <w:t>3. Les nuages étaient noirs et menaçant.</w:t>
      </w:r>
    </w:p>
    <w:p>
      <w:r>
        <w:t xml:space="preserve">  The clouds were black and threatening.</w:t>
      </w:r>
    </w:p>
    <w:p>
      <w:r>
        <w:t>4. Il regardait le tableau noir avec fascination.</w:t>
      </w:r>
    </w:p>
    <w:p>
      <w:r>
        <w:t xml:space="preserve">  He was looking at the black board with fascination.</w:t>
      </w:r>
    </w:p>
    <w:p>
      <w:r>
        <w:t xml:space="preserve">5. Un café noir est l'une des boissons les plus populaires au monde. </w:t>
      </w:r>
    </w:p>
    <w:p>
      <w:r>
        <w:t xml:space="preserve"> A black coffee is one of the most popular beverages in the world. </w:t>
      </w:r>
    </w:p>
    <w:p>
      <w:r>
        <w:t>6. La robe noire était élégante et sophistiquée.</w:t>
      </w:r>
    </w:p>
    <w:p>
      <w:r>
        <w:t xml:space="preserve">  The black dress was elegant and sophisticated. </w:t>
      </w:r>
    </w:p>
    <w:p>
      <w:r>
        <w:t>7. Le film était sombre et noir, mais captivant.</w:t>
      </w:r>
    </w:p>
    <w:p>
      <w:r>
        <w:t xml:space="preserve">  The movie was dark and black, but captivating. </w:t>
      </w:r>
    </w:p>
    <w:p>
      <w:r>
        <w:t>8. Les hommes de la police ont examiné le tableau noir pour trouver des indices.</w:t>
      </w:r>
    </w:p>
    <w:p>
      <w:r>
        <w:t xml:space="preserve">   Police officers examined the black board to find clues. </w:t>
      </w:r>
    </w:p>
    <w:p>
      <w:r>
        <w:t>9. La nuit était noire, avec une lune pleine dans le ciel.</w:t>
      </w:r>
    </w:p>
    <w:p>
      <w:r>
        <w:t xml:space="preserve">   The night was black with a full moon in the sky. </w:t>
      </w:r>
    </w:p>
    <w:p>
      <w:r>
        <w:t xml:space="preserve">10. Le livre noir est un document secret. </w:t>
      </w:r>
    </w:p>
    <w:p>
      <w:r>
        <w:t xml:space="preserve">  A black book is a secret document.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Il est allé au cinéma hier soir.</w:t>
      </w:r>
    </w:p>
    <w:p>
      <w:r>
        <w:t>He went to the cinema last night.</w:t>
      </w:r>
    </w:p>
    <w:p>
      <w:r>
        <w:t>3. J'aime beaucoup la musique classique.</w:t>
      </w:r>
    </w:p>
    <w:p>
      <w:r>
        <w:t xml:space="preserve">I like classical music very much. </w:t>
      </w:r>
    </w:p>
    <w:p>
      <w:r>
        <w:t>4. La nourriture est délicieuse.</w:t>
      </w:r>
    </w:p>
    <w:p>
      <w:r>
        <w:t>The food is delicious.</w:t>
      </w:r>
    </w:p>
    <w:p>
      <w:r>
        <w:t>5. Elle a acheté un nouveau livre.</w:t>
      </w:r>
    </w:p>
    <w:p>
      <w:r>
        <w:t>She bought a new book.</w:t>
      </w:r>
    </w:p>
    <w:p>
      <w:r>
        <w:t>6. Nous sommes allés à la plage hier.</w:t>
      </w:r>
    </w:p>
    <w:p>
      <w:r>
        <w:t>We went to the beach yesterday.</w:t>
      </w:r>
    </w:p>
    <w:p>
      <w:r>
        <w:t>7. Le train part à huit heures.</w:t>
      </w:r>
    </w:p>
    <w:p>
      <w:r>
        <w:t xml:space="preserve">The train leaves at eight o'clock. </w:t>
      </w:r>
    </w:p>
    <w:p>
      <w:r>
        <w:t>8. Il est important d'être organisé.</w:t>
      </w:r>
    </w:p>
    <w:p>
      <w:r>
        <w:t>It is important to be organized.</w:t>
      </w:r>
    </w:p>
    <w:p>
      <w:r>
        <w:t>9. J'ai besoin de dormir plus.</w:t>
      </w:r>
    </w:p>
    <w:p>
      <w:r>
        <w:t>I need to sleep more.</w:t>
      </w:r>
    </w:p>
    <w:p>
      <w:r>
        <w:t>10.  Le gâteau est fait au chocolat.</w:t>
      </w:r>
    </w:p>
    <w:p>
      <w:r>
        <w:t>The cake is made with chocolate.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