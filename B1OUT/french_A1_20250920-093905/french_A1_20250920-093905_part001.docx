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 xml:space="preserve">1. J'adore ma maison, elle est très confortable. </w:t>
      </w:r>
    </w:p>
    <w:p>
      <w:r>
        <w:t xml:space="preserve">    I love my house, it is very comfortable. </w:t>
      </w:r>
    </w:p>
    <w:p>
      <w:r>
        <w:t>2. La maison de Pierre est située au bord de la mer.</w:t>
      </w:r>
    </w:p>
    <w:p>
      <w:r>
        <w:t xml:space="preserve">    Pierre's house is located by the sea.</w:t>
      </w:r>
    </w:p>
    <w:p>
      <w:r>
        <w:t xml:space="preserve">3. Je vais acheter une nouvelle maison bientôt. </w:t>
      </w:r>
    </w:p>
    <w:p>
      <w:r>
        <w:t xml:space="preserve">   I am going to buy a new house soon.</w:t>
      </w:r>
    </w:p>
    <w:p>
      <w:r>
        <w:t xml:space="preserve">4.  La maison était pleine d’objets décoratifs. </w:t>
      </w:r>
    </w:p>
    <w:p>
      <w:r>
        <w:t xml:space="preserve">   The house was full of decorative objects.</w:t>
      </w:r>
    </w:p>
    <w:p>
      <w:r>
        <w:t>5. Il faut nettoyer la maison avant de l'inviter à dîner.</w:t>
      </w:r>
    </w:p>
    <w:p>
      <w:r>
        <w:t xml:space="preserve">    You need to clean the house before inviting him to dinner. </w:t>
      </w:r>
    </w:p>
    <w:p>
      <w:r>
        <w:t xml:space="preserve">6.  J'ai beaucoup d'amis, mais ma maison est petite. </w:t>
      </w:r>
    </w:p>
    <w:p>
      <w:r>
        <w:t xml:space="preserve">   I have many friends, but my house is small.</w:t>
      </w:r>
    </w:p>
    <w:p>
      <w:r>
        <w:t xml:space="preserve">7. L’appartement est situé dans la rue principale. </w:t>
      </w:r>
    </w:p>
    <w:p>
      <w:r>
        <w:t xml:space="preserve">   The apartment is located on the main street.</w:t>
      </w:r>
    </w:p>
    <w:p>
      <w:r>
        <w:t xml:space="preserve">8. Le restaurant a une jolie maison de style victorien. </w:t>
      </w:r>
    </w:p>
    <w:p>
      <w:r>
        <w:t xml:space="preserve">    The restaurant has a beautiful Victorian-style house.</w:t>
      </w:r>
    </w:p>
    <w:p>
      <w:r>
        <w:t>9.  Il y a un grand jardin à l'arrière de la maison.</w:t>
      </w:r>
    </w:p>
    <w:p>
      <w:r>
        <w:t xml:space="preserve">    There is a large garden behind the house.</w:t>
      </w:r>
    </w:p>
    <w:p>
      <w:r>
        <w:t>10. Ma sœur est très patiente et elle m’aide à faire les courses dans ma maison.</w:t>
      </w:r>
    </w:p>
    <w:p>
      <w:r>
        <w:t xml:space="preserve">   My sister is very patient and she helps me to do the shopping in my home.</w:t>
      </w:r>
    </w:p>
    <w:p/>
    <w:p>
      <w:r>
        <w:t>Chat: Cat</w:t>
      </w:r>
    </w:p>
    <w:p/>
    <w:p>
      <w:r>
        <w:t>1. J'adore les chats, ils sont si doux et sympathiques.</w:t>
      </w:r>
    </w:p>
    <w:p>
      <w:r>
        <w:t xml:space="preserve">   I love cats, they are so gentle and kind.</w:t>
      </w:r>
    </w:p>
    <w:p>
      <w:r>
        <w:t>2. Le chat est un animal très sociable.</w:t>
      </w:r>
    </w:p>
    <w:p>
      <w:r>
        <w:t xml:space="preserve">    The cat is a very social animal. </w:t>
      </w:r>
    </w:p>
    <w:p>
      <w:r>
        <w:t>3. Il s'est endormi sur la table après avoir joué avec son chaton.</w:t>
      </w:r>
    </w:p>
    <w:p>
      <w:r>
        <w:t xml:space="preserve">  He fell asleep on the table after playing with his kitten.</w:t>
      </w:r>
    </w:p>
    <w:p>
      <w:r>
        <w:t>4. Les chats vivent en groupes et sont souvent des animaux de compagnie.</w:t>
      </w:r>
    </w:p>
    <w:p>
      <w:r>
        <w:t xml:space="preserve">   Cats live in groups and are often pets. </w:t>
      </w:r>
    </w:p>
    <w:p>
      <w:r>
        <w:t>5. La conversation entre le maître et le chat était très calme.</w:t>
      </w:r>
    </w:p>
    <w:p>
      <w:r>
        <w:t xml:space="preserve">    The conversation between the master and cat was very calm.  </w:t>
      </w:r>
    </w:p>
    <w:p>
      <w:r>
        <w:t xml:space="preserve">6. L'homme a acheté un chat noir à la boutique d'animaux. </w:t>
      </w:r>
    </w:p>
    <w:p>
      <w:r>
        <w:t xml:space="preserve">     The man bought a black cat at the animal shop.  </w:t>
      </w:r>
    </w:p>
    <w:p>
      <w:r>
        <w:t xml:space="preserve">7. Le chat se faufile dans l'herbe pour trouver une proie.  </w:t>
      </w:r>
    </w:p>
    <w:p>
      <w:r>
        <w:t xml:space="preserve">   The cat sneaks through the grass to find prey.  </w:t>
      </w:r>
    </w:p>
    <w:p>
      <w:r>
        <w:t xml:space="preserve">8. Il ne s’est pas intéressé aux chats, il était trop occupé à ses affaires. </w:t>
      </w:r>
    </w:p>
    <w:p>
      <w:r>
        <w:t xml:space="preserve">    He wasn't interested in the cats, he was too busy with his business.</w:t>
      </w:r>
    </w:p>
    <w:p>
      <w:r>
        <w:t xml:space="preserve">9. Je me suis fait plaisir en faisant attention aux chatons qui se promènent dans les rues.  </w:t>
      </w:r>
    </w:p>
    <w:p>
      <w:r>
        <w:t xml:space="preserve">   I was pleased to pay attention to the kittens who walk around the streets.</w:t>
      </w:r>
    </w:p>
    <w:p>
      <w:r>
        <w:t xml:space="preserve">10. Il a un chat qui lui est très cher et avec qui il passe du temps chaque jour. </w:t>
      </w:r>
    </w:p>
    <w:p>
      <w:r>
        <w:t xml:space="preserve">    He has a cat that he is very fond of and spends time with him every day.</w:t>
      </w:r>
    </w:p>
    <w:p/>
    <w:p>
      <w:r>
        <w:rPr>
          <w:b/>
        </w:rPr>
        <w:t>Word: livre | Meaning: book</w:t>
      </w:r>
    </w:p>
    <w:p/>
    <w:p>
      <w:r>
        <w:t>1. J'ai un livre sur l'histoire de France.</w:t>
      </w:r>
    </w:p>
    <w:p>
      <w:r>
        <w:t xml:space="preserve">    I have a book on the history of France.</w:t>
      </w:r>
    </w:p>
    <w:p>
      <w:r>
        <w:t>2. Le livre est très intéressant.</w:t>
      </w:r>
    </w:p>
    <w:p>
      <w:r>
        <w:t xml:space="preserve">    The book is very interesting.</w:t>
      </w:r>
    </w:p>
    <w:p>
      <w:r>
        <w:t>3. Je ne peux pas lire ce livre en une soirée.</w:t>
      </w:r>
    </w:p>
    <w:p>
      <w:r>
        <w:t xml:space="preserve">    I cannot read this book in one evening. </w:t>
      </w:r>
    </w:p>
    <w:p>
      <w:r>
        <w:t xml:space="preserve">4. Les livres sont disponibles à la bibliothèque. </w:t>
      </w:r>
    </w:p>
    <w:p>
      <w:r>
        <w:t xml:space="preserve">    Books are available at the library.</w:t>
      </w:r>
    </w:p>
    <w:p>
      <w:r>
        <w:t>5. Vous devez acheter un livre pour votre cours de français.</w:t>
      </w:r>
    </w:p>
    <w:p>
      <w:r>
        <w:t xml:space="preserve">    You must buy a book for your French class.</w:t>
      </w:r>
    </w:p>
    <w:p>
      <w:r>
        <w:t>6. J'ai lu le livre d'un voyage autour du monde.</w:t>
      </w:r>
    </w:p>
    <w:p>
      <w:r>
        <w:t xml:space="preserve">    I read the book of a trip around the world. </w:t>
      </w:r>
    </w:p>
    <w:p>
      <w:r>
        <w:t xml:space="preserve">7.  L'auteur a écrit un livre sur la nature. </w:t>
      </w:r>
    </w:p>
    <w:p>
      <w:r>
        <w:t xml:space="preserve">    The author wrote a book about nature. </w:t>
      </w:r>
    </w:p>
    <w:p>
      <w:r>
        <w:t>8. Le livre de ma grand-mère est rempli d'histoires.</w:t>
      </w:r>
    </w:p>
    <w:p>
      <w:r>
        <w:t xml:space="preserve">   My grandmother's book is filled with stories. </w:t>
      </w:r>
    </w:p>
    <w:p>
      <w:r>
        <w:t xml:space="preserve">9. Il me faut un livre pour les vacances.  </w:t>
      </w:r>
    </w:p>
    <w:p>
      <w:r>
        <w:t xml:space="preserve">   I need a book for the holidays. </w:t>
      </w:r>
    </w:p>
    <w:p>
      <w:r>
        <w:t xml:space="preserve">10. J’ai acheté un livre de cuisine. </w:t>
      </w:r>
    </w:p>
    <w:p>
      <w:r>
        <w:t xml:space="preserve">    I bought a cook book.</w:t>
      </w:r>
    </w:p>
    <w:p/>
    <w:p>
      <w:r>
        <w:rPr>
          <w:b/>
        </w:rPr>
        <w:t>Word: table | Meaning: table</w:t>
      </w:r>
    </w:p>
    <w:p/>
    <w:p>
      <w:r>
        <w:t>1. La table de la cuisine est en bois.</w:t>
      </w:r>
    </w:p>
    <w:p>
      <w:r>
        <w:t xml:space="preserve">   The kitchen table is made of wood.</w:t>
      </w:r>
    </w:p>
    <w:p>
      <w:r>
        <w:t>2. J'ai besoin d'une table pour écrire mes notes.</w:t>
      </w:r>
    </w:p>
    <w:p>
      <w:r>
        <w:t xml:space="preserve">   I need a table to write my notes.</w:t>
      </w:r>
    </w:p>
    <w:p>
      <w:r>
        <w:t>3. Le table est très utile pour manger.</w:t>
      </w:r>
    </w:p>
    <w:p>
      <w:r>
        <w:t xml:space="preserve">   The table is very useful for eating. </w:t>
      </w:r>
    </w:p>
    <w:p>
      <w:r>
        <w:t>4. Nous nous sommes assis à la table.</w:t>
      </w:r>
    </w:p>
    <w:p>
      <w:r>
        <w:t xml:space="preserve">   We sat down at the table. </w:t>
      </w:r>
    </w:p>
    <w:p>
      <w:r>
        <w:t>5. La table était pleine de nourriture.</w:t>
      </w:r>
    </w:p>
    <w:p>
      <w:r>
        <w:t xml:space="preserve">    The table was full of food.</w:t>
      </w:r>
    </w:p>
    <w:p>
      <w:r>
        <w:t xml:space="preserve">6. Le serveur a mis la carte sur la table. </w:t>
      </w:r>
    </w:p>
    <w:p>
      <w:r>
        <w:t xml:space="preserve">   The waiter put the menu on the table.</w:t>
      </w:r>
    </w:p>
    <w:p>
      <w:r>
        <w:t>7. Il y a une table dans la salle à manger.</w:t>
      </w:r>
    </w:p>
    <w:p>
      <w:r>
        <w:t xml:space="preserve">   There's a table in the dining room. </w:t>
      </w:r>
    </w:p>
    <w:p>
      <w:r>
        <w:t xml:space="preserve">8. La table est décorée de fleurs. </w:t>
      </w:r>
    </w:p>
    <w:p>
      <w:r>
        <w:t xml:space="preserve">   The table is decorated with flowers.</w:t>
      </w:r>
    </w:p>
    <w:p>
      <w:r>
        <w:t>9. Vous avez besoin d'une table pour vos cours.</w:t>
      </w:r>
    </w:p>
    <w:p>
      <w:r>
        <w:t xml:space="preserve">   You need a table for your classes. </w:t>
      </w:r>
    </w:p>
    <w:p>
      <w:r>
        <w:t xml:space="preserve">10. La table était vide, mais nous l'avons rempli. </w:t>
      </w:r>
    </w:p>
    <w:p>
      <w:r>
        <w:t xml:space="preserve">    The table was empty, but we filled it.</w:t>
      </w:r>
    </w:p>
    <w:p/>
    <w:p>
      <w:r>
        <w:rPr>
          <w:b/>
        </w:rPr>
        <w:t>Word: chair | Meaning: chair</w:t>
      </w:r>
    </w:p>
    <w:p/>
    <w:p>
      <w:r>
        <w:t>1.  J'ai besoin d'une chaise pour travailler à la bibliothèque.</w:t>
      </w:r>
    </w:p>
    <w:p>
      <w:r>
        <w:t xml:space="preserve">    2. I need a chair to work at the library.</w:t>
      </w:r>
    </w:p>
    <w:p>
      <w:r>
        <w:t>2. Le client a commandé une chaise dans le magasin.</w:t>
      </w:r>
    </w:p>
    <w:p>
      <w:r>
        <w:t xml:space="preserve">    3. The customer ordered a chair in the shop.</w:t>
      </w:r>
    </w:p>
    <w:p>
      <w:r>
        <w:t xml:space="preserve">3. La chaise est rouge et possède un motif floral. </w:t>
      </w:r>
    </w:p>
    <w:p>
      <w:r>
        <w:t xml:space="preserve">    4. The chair is red and has a floral pattern.</w:t>
      </w:r>
    </w:p>
    <w:p>
      <w:r>
        <w:t>4. Ils ont mis la chaise à côté de la table.</w:t>
      </w:r>
    </w:p>
    <w:p>
      <w:r>
        <w:t xml:space="preserve">   5. They put the chair next to the table. </w:t>
      </w:r>
    </w:p>
    <w:p>
      <w:r>
        <w:t xml:space="preserve">5. La chaise est confortable et facile à utiliser. </w:t>
      </w:r>
    </w:p>
    <w:p>
      <w:r>
        <w:t xml:space="preserve">    6. The chair is comfortable and easy to use.</w:t>
      </w:r>
    </w:p>
    <w:p>
      <w:r>
        <w:t>6. Mon ami m'a offert une chaise pour mon anniversaire.</w:t>
      </w:r>
    </w:p>
    <w:p>
      <w:r>
        <w:t xml:space="preserve">    7. My friend gave me a chair for my birthday. </w:t>
      </w:r>
    </w:p>
    <w:p>
      <w:r>
        <w:t xml:space="preserve">7. Nous avons besoin d’une chaise plus solide.  </w:t>
      </w:r>
    </w:p>
    <w:p>
      <w:r>
        <w:t xml:space="preserve">    8. We need a stronger chair. </w:t>
      </w:r>
    </w:p>
    <w:p>
      <w:r>
        <w:t>8. Elle est assise sur une chaise à l’extérieur.</w:t>
      </w:r>
    </w:p>
    <w:p>
      <w:r>
        <w:t xml:space="preserve">    9. She is sitting on a chair outside. </w:t>
      </w:r>
    </w:p>
    <w:p>
      <w:r>
        <w:t>9. Je ne peux pas me lever de la chaise.</w:t>
      </w:r>
    </w:p>
    <w:p>
      <w:r>
        <w:t xml:space="preserve">    10. I can't get up from the chair.</w:t>
      </w:r>
    </w:p>
    <w:p/>
    <w:p>
      <w:r>
        <w:rPr>
          <w:b/>
        </w:rPr>
        <w:t>Word: orange | Meaning: fruit</w:t>
      </w:r>
    </w:p>
    <w:p/>
    <w:p>
      <w:r>
        <w:t xml:space="preserve">1. J'adore les oranges, elles sont ma préférée.  </w:t>
      </w:r>
    </w:p>
    <w:p>
      <w:r>
        <w:t xml:space="preserve">    I love oranges, they are my favorite.</w:t>
      </w:r>
    </w:p>
    <w:p>
      <w:r>
        <w:t xml:space="preserve">2. La vitamine C est présente dans les oranges.  </w:t>
      </w:r>
    </w:p>
    <w:p>
      <w:r>
        <w:t xml:space="preserve">    Vitamin C is present in oranges.</w:t>
      </w:r>
    </w:p>
    <w:p>
      <w:r>
        <w:t xml:space="preserve">3. Un fruit rouge vif, l’orange est un plaisir pour la bouche. </w:t>
      </w:r>
    </w:p>
    <w:p>
      <w:r>
        <w:t xml:space="preserve">    A bright red fruit, the orange is a pleasure for the palate.</w:t>
      </w:r>
    </w:p>
    <w:p>
      <w:r>
        <w:t xml:space="preserve">4. Le jus d'orange est délicieux en boisson.  </w:t>
      </w:r>
    </w:p>
    <w:p>
      <w:r>
        <w:t xml:space="preserve">    Orange juice is delicious to drink.</w:t>
      </w:r>
    </w:p>
    <w:p>
      <w:r>
        <w:t xml:space="preserve">5. J'ai mangé une orange au petit-déjeuner. </w:t>
      </w:r>
    </w:p>
    <w:p>
      <w:r>
        <w:t xml:space="preserve">    I ate an orange at breakfast.</w:t>
      </w:r>
    </w:p>
    <w:p>
      <w:r>
        <w:t xml:space="preserve">6. L’orange est un fruit originaire de l’Inde.  </w:t>
      </w:r>
    </w:p>
    <w:p>
      <w:r>
        <w:t xml:space="preserve">    The orange is a fruit native to India.</w:t>
      </w:r>
    </w:p>
    <w:p>
      <w:r>
        <w:t xml:space="preserve">7. Nous avons acheté une orange à la marché.   </w:t>
      </w:r>
    </w:p>
    <w:p>
      <w:r>
        <w:t xml:space="preserve">    We bought an orange at the market.</w:t>
      </w:r>
    </w:p>
    <w:p>
      <w:r>
        <w:t xml:space="preserve">8. La texture des oranges est douce et parfumée.  </w:t>
      </w:r>
    </w:p>
    <w:p>
      <w:r>
        <w:t xml:space="preserve">    The texture of the oranges is soft and fragrant.</w:t>
      </w:r>
    </w:p>
    <w:p>
      <w:r>
        <w:t xml:space="preserve">9. L’orange est un fruit qui peut être utilisé pour cuisiner.  </w:t>
      </w:r>
    </w:p>
    <w:p>
      <w:r>
        <w:t xml:space="preserve">    Orange can be used to cook. </w:t>
      </w:r>
    </w:p>
    <w:p>
      <w:r>
        <w:t xml:space="preserve">10. Les enfants aiment manger de l'orange avec du miel.   </w:t>
      </w:r>
    </w:p>
    <w:p>
      <w:r>
        <w:t xml:space="preserve">    Children like to eat orange with honey.</w:t>
      </w:r>
    </w:p>
    <w:p/>
    <w:p>
      <w:r>
        <w:rPr>
          <w:b/>
        </w:rPr>
        <w:t>Word: gris | Meaning: gray</w:t>
      </w:r>
    </w:p>
    <w:p/>
    <w:p>
      <w:r>
        <w:t>1. La robe de la femme est gris.</w:t>
      </w:r>
    </w:p>
    <w:p>
      <w:r>
        <w:t xml:space="preserve">   The woman's dress is gray.</w:t>
      </w:r>
    </w:p>
    <w:p>
      <w:r>
        <w:t>2. Le ciel était gris aujourd’hui.</w:t>
      </w:r>
    </w:p>
    <w:p>
      <w:r>
        <w:t xml:space="preserve">   The sky was gray today.</w:t>
      </w:r>
    </w:p>
    <w:p>
      <w:r>
        <w:t>3. Il a un look gris, ce monsieur.</w:t>
      </w:r>
    </w:p>
    <w:p>
      <w:r>
        <w:t xml:space="preserve">   He has a gray look, this gentleman.</w:t>
      </w:r>
    </w:p>
    <w:p>
      <w:r>
        <w:t>4. Mon vélo est gris et robuste.</w:t>
      </w:r>
    </w:p>
    <w:p>
      <w:r>
        <w:t xml:space="preserve">   My bike is gray and sturdy.</w:t>
      </w:r>
    </w:p>
    <w:p>
      <w:r>
        <w:t>5. J'ai des vêtements gris pour la randonnée.</w:t>
      </w:r>
    </w:p>
    <w:p>
      <w:r>
        <w:t xml:space="preserve">   I have some gray clothes for hiking.</w:t>
      </w:r>
    </w:p>
    <w:p>
      <w:r>
        <w:t>6. Les maisons de la ville sont généralement grises.</w:t>
      </w:r>
    </w:p>
    <w:p>
      <w:r>
        <w:t xml:space="preserve">   The houses in the town are usually gray.</w:t>
      </w:r>
    </w:p>
    <w:p>
      <w:r>
        <w:t>7. Le gâteau était gris et salé.</w:t>
      </w:r>
    </w:p>
    <w:p>
      <w:r>
        <w:t xml:space="preserve">   The cake was gray and salty. </w:t>
      </w:r>
    </w:p>
    <w:p>
      <w:r>
        <w:t>8. La terre est grise dans l'hiver.</w:t>
      </w:r>
    </w:p>
    <w:p>
      <w:r>
        <w:t xml:space="preserve">   The earth is gray in winter.</w:t>
      </w:r>
    </w:p>
    <w:p>
      <w:r>
        <w:t>9. J'aime les couleurs gris et bleu marine.</w:t>
      </w:r>
    </w:p>
    <w:p>
      <w:r>
        <w:t xml:space="preserve">   I like gray and navy blue colors. </w:t>
      </w:r>
    </w:p>
    <w:p>
      <w:r>
        <w:t>10. L’eau de la douche était grisâtre.</w:t>
      </w:r>
    </w:p>
    <w:p>
      <w:r>
        <w:t xml:space="preserve">   The water of the shower was grayish.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Il a un t-shirt blanc.</w:t>
      </w:r>
    </w:p>
    <w:p>
      <w:r>
        <w:t xml:space="preserve">  He has a white T-shirt.</w:t>
      </w:r>
    </w:p>
    <w:p>
      <w:r>
        <w:t>3. Le ciel était blanc aujourd'hui.</w:t>
      </w:r>
    </w:p>
    <w:p>
      <w:r>
        <w:t xml:space="preserve">  The sky was white today. </w:t>
      </w:r>
    </w:p>
    <w:p>
      <w:r>
        <w:t>4. J'aime la couleur blanche.</w:t>
      </w:r>
    </w:p>
    <w:p>
      <w:r>
        <w:t xml:space="preserve">  I like the colour white. </w:t>
      </w:r>
    </w:p>
    <w:p>
      <w:r>
        <w:t>5. Les fenêtres sont blanches.</w:t>
      </w:r>
    </w:p>
    <w:p>
      <w:r>
        <w:t xml:space="preserve">  The windows are white.</w:t>
      </w:r>
    </w:p>
    <w:p>
      <w:r>
        <w:t>6. La neige est blanche.</w:t>
      </w:r>
    </w:p>
    <w:p>
      <w:r>
        <w:t xml:space="preserve">  Snow is white.</w:t>
      </w:r>
    </w:p>
    <w:p>
      <w:r>
        <w:t>7. Le gâteau est blanc avec de la crème.</w:t>
      </w:r>
    </w:p>
    <w:p>
      <w:r>
        <w:t xml:space="preserve">  The cake is white with cream.</w:t>
      </w:r>
    </w:p>
    <w:p>
      <w:r>
        <w:t>8. J'ai besoin d'un papier blanc.</w:t>
      </w:r>
    </w:p>
    <w:p>
      <w:r>
        <w:t xml:space="preserve">  I need some white paper.</w:t>
      </w:r>
    </w:p>
    <w:p>
      <w:r>
        <w:t>9. Elle a des yeux blancs.</w:t>
      </w:r>
    </w:p>
    <w:p>
      <w:r>
        <w:t xml:space="preserve">  She has white eyes. </w:t>
      </w:r>
    </w:p>
    <w:p>
      <w:r>
        <w:t>10. Nous avons un chat blanc.</w:t>
      </w:r>
    </w:p>
    <w:p>
      <w:r>
        <w:t xml:space="preserve">  We have a white cat.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 J'ai un sac rouge.</w:t>
      </w:r>
    </w:p>
    <w:p>
      <w:r>
        <w:t xml:space="preserve">   I have a red bag.</w:t>
      </w:r>
    </w:p>
    <w:p>
      <w:r>
        <w:t>3. Le drapeau français est rouge, blanc et bleu.</w:t>
      </w:r>
    </w:p>
    <w:p>
      <w:r>
        <w:t xml:space="preserve">   The French flag is red, white, and blue.</w:t>
      </w:r>
    </w:p>
    <w:p>
      <w:r>
        <w:t>4. Tu dois mettre de la rouge à tes lèvres.</w:t>
      </w:r>
    </w:p>
    <w:p>
      <w:r>
        <w:t xml:space="preserve">   You must put some rouge on your lips.</w:t>
      </w:r>
    </w:p>
    <w:p>
      <w:r>
        <w:t>5. La tomate est rouge.</w:t>
      </w:r>
    </w:p>
    <w:p>
      <w:r>
        <w:t xml:space="preserve">   The tomato is red.</w:t>
      </w:r>
    </w:p>
    <w:p>
      <w:r>
        <w:t>6. Le feu est rouge.</w:t>
      </w:r>
    </w:p>
    <w:p>
      <w:r>
        <w:t xml:space="preserve">   Fire is red.</w:t>
      </w:r>
    </w:p>
    <w:p>
      <w:r>
        <w:t>7. Les feuilles sont rouges en automne.</w:t>
      </w:r>
    </w:p>
    <w:p>
      <w:r>
        <w:t xml:space="preserve">  Leaves are red in autumn.</w:t>
      </w:r>
    </w:p>
    <w:p>
      <w:r>
        <w:t xml:space="preserve">8. Le sang est rouge. </w:t>
      </w:r>
    </w:p>
    <w:p>
      <w:r>
        <w:t xml:space="preserve">  Blood is red.</w:t>
      </w:r>
    </w:p>
    <w:p>
      <w:r>
        <w:t>9. Il a un vélo rouge.</w:t>
      </w:r>
    </w:p>
    <w:p>
      <w:r>
        <w:t xml:space="preserve">  He has a red bike.</w:t>
      </w:r>
    </w:p>
    <w:p>
      <w:r>
        <w:t>10. La robe de votre maman est rouge.</w:t>
      </w:r>
    </w:p>
    <w:p>
      <w:r>
        <w:t xml:space="preserve">   Your mom's dress is red.</w:t>
      </w:r>
    </w:p>
    <w:p/>
    <w:p>
      <w:r>
        <w:rPr>
          <w:b/>
        </w:rPr>
        <w:t>Word: oui | Meaning: yes</w:t>
      </w:r>
    </w:p>
    <w:p/>
    <w:p>
      <w:r>
        <w:t>1. Je comprends la question, oui.</w:t>
      </w:r>
    </w:p>
    <w:p>
      <w:r>
        <w:t xml:space="preserve">  Yes, I understand the question.</w:t>
      </w:r>
    </w:p>
    <w:p>
      <w:r>
        <w:t>2. Tu veux aller au cinéma, oui?</w:t>
      </w:r>
    </w:p>
    <w:p>
      <w:r>
        <w:t xml:space="preserve">  Do you want to go to the cinema, yes?</w:t>
      </w:r>
    </w:p>
    <w:p>
      <w:r>
        <w:t xml:space="preserve">3. Oui, je suis d'accord avec vous. </w:t>
      </w:r>
    </w:p>
    <w:p>
      <w:r>
        <w:t xml:space="preserve">  Yes, I agree with you.</w:t>
      </w:r>
    </w:p>
    <w:p>
      <w:r>
        <w:t xml:space="preserve">4.  Il est temps de manger, oui. </w:t>
      </w:r>
    </w:p>
    <w:p>
      <w:r>
        <w:t xml:space="preserve">  It is time to eat, yes.</w:t>
      </w:r>
    </w:p>
    <w:p>
      <w:r>
        <w:t>5. J'ai besoin de plus d'informations, oui.</w:t>
      </w:r>
    </w:p>
    <w:p>
      <w:r>
        <w:t xml:space="preserve">  I need more information, yes.</w:t>
      </w:r>
    </w:p>
    <w:p>
      <w:r>
        <w:t>6.  Tu peux m’aider ? Oui.</w:t>
      </w:r>
    </w:p>
    <w:p>
      <w:r>
        <w:t xml:space="preserve">  Can you help me? Yes.</w:t>
      </w:r>
    </w:p>
    <w:p>
      <w:r>
        <w:t xml:space="preserve">7.  Oui, je suis fatigué. </w:t>
      </w:r>
    </w:p>
    <w:p>
      <w:r>
        <w:t xml:space="preserve">  Yes, I am tired. </w:t>
      </w:r>
    </w:p>
    <w:p>
      <w:r>
        <w:t xml:space="preserve">8.  Est-ce que tu veux boire de l'eau, oui? </w:t>
      </w:r>
    </w:p>
    <w:p>
      <w:r>
        <w:t xml:space="preserve">  Do you want to drink water, yes?</w:t>
      </w:r>
    </w:p>
    <w:p>
      <w:r>
        <w:t xml:space="preserve">9.  On ne va pas à la plage aujourd’hui, oui. </w:t>
      </w:r>
    </w:p>
    <w:p>
      <w:r>
        <w:t xml:space="preserve">  We are not going to the beach today, yes.</w:t>
      </w:r>
    </w:p>
    <w:p>
      <w:r>
        <w:t xml:space="preserve">10. Oui, j'adore les films d'animation. </w:t>
      </w:r>
    </w:p>
    <w:p>
      <w:r>
        <w:t xml:space="preserve">   Yes, I love animated movies.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