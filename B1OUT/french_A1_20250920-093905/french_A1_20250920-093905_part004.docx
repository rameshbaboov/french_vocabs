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question sur la loi.</w:t>
      </w:r>
    </w:p>
    <w:p>
      <w:r>
        <w:t xml:space="preserve">  I have a question about the law.</w:t>
      </w:r>
    </w:p>
    <w:p>
      <w:r>
        <w:t>3. La ville a beaucoup d'histoire.</w:t>
      </w:r>
    </w:p>
    <w:p>
      <w:r>
        <w:t xml:space="preserve">  The city has a lot of history. </w:t>
      </w:r>
    </w:p>
    <w:p>
      <w:r>
        <w:t>4. Le café est très bon aujourd'hui.</w:t>
      </w:r>
    </w:p>
    <w:p>
      <w:r>
        <w:t xml:space="preserve">  The coffee is very good today. </w:t>
      </w:r>
    </w:p>
    <w:p>
      <w:r>
        <w:t>5. La fleur était magnifique.</w:t>
      </w:r>
    </w:p>
    <w:p>
      <w:r>
        <w:t xml:space="preserve">  The flower was magnificent. </w:t>
      </w:r>
    </w:p>
    <w:p>
      <w:r>
        <w:t>6. Nous avons besoin de la documentation pour l'avion.</w:t>
      </w:r>
    </w:p>
    <w:p>
      <w:r>
        <w:t xml:space="preserve">  We need the documentation for the plane.</w:t>
      </w:r>
    </w:p>
    <w:p>
      <w:r>
        <w:t>7. Il a fait une présentation sur la pollution.</w:t>
      </w:r>
    </w:p>
    <w:p>
      <w:r>
        <w:t xml:space="preserve">  He gave a presentation on pollution.</w:t>
      </w:r>
    </w:p>
    <w:p>
      <w:r>
        <w:t>8. Elle est arrivée à Paris hier.</w:t>
      </w:r>
    </w:p>
    <w:p>
      <w:r>
        <w:t xml:space="preserve">   She arrived in Paris yesterday.</w:t>
      </w:r>
    </w:p>
    <w:p>
      <w:r>
        <w:t xml:space="preserve">9. La musique était trop forte. </w:t>
      </w:r>
    </w:p>
    <w:p>
      <w:r>
        <w:t xml:space="preserve">  The music was too loud. </w:t>
      </w:r>
    </w:p>
    <w:p>
      <w:r>
        <w:t>10. J'aime le fromage et la viande.</w:t>
      </w:r>
    </w:p>
    <w:p>
      <w:r>
        <w:t xml:space="preserve">  I like cheese and meat.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 xml:space="preserve">2.  Bonjour à tous ! </w:t>
      </w:r>
    </w:p>
    <w:p>
      <w:r>
        <w:t xml:space="preserve">     Hello everyone! </w:t>
      </w:r>
    </w:p>
    <w:p>
      <w:r>
        <w:t xml:space="preserve">3.  J'ai rencontré un ami hier, Bonjour! </w:t>
      </w:r>
    </w:p>
    <w:p>
      <w:r>
        <w:t xml:space="preserve">    I met a friend yesterday, Hello!</w:t>
      </w:r>
    </w:p>
    <w:p>
      <w:r>
        <w:t xml:space="preserve">4.  Bonjour, je m’appelle Alice. </w:t>
      </w:r>
    </w:p>
    <w:p>
      <w:r>
        <w:t xml:space="preserve">    Hello, my name is Alice.</w:t>
      </w:r>
    </w:p>
    <w:p>
      <w:r>
        <w:t xml:space="preserve">5.   Je suis contente de vous voir, Bonjour ! </w:t>
      </w:r>
    </w:p>
    <w:p>
      <w:r>
        <w:t xml:space="preserve">    It's nice to see you, Hello!</w:t>
      </w:r>
    </w:p>
    <w:p>
      <w:r>
        <w:t xml:space="preserve">6.  Bonjour à Paris ! </w:t>
      </w:r>
    </w:p>
    <w:p>
      <w:r>
        <w:t xml:space="preserve">   Hello Paris!</w:t>
      </w:r>
    </w:p>
    <w:p>
      <w:r>
        <w:t xml:space="preserve">7.   La semaine approche, Bonjour ! </w:t>
      </w:r>
    </w:p>
    <w:p>
      <w:r>
        <w:t xml:space="preserve">    The week approaches, Hello!</w:t>
      </w:r>
    </w:p>
    <w:p>
      <w:r>
        <w:t>8.   Qu’est-ce que vous faites ? Bonjour!</w:t>
      </w:r>
    </w:p>
    <w:p>
      <w:r>
        <w:t xml:space="preserve">    What are you doing? Hello!</w:t>
      </w:r>
    </w:p>
    <w:p>
      <w:r>
        <w:t xml:space="preserve">9.   J'adore l'été, Bonjour! </w:t>
      </w:r>
    </w:p>
    <w:p>
      <w:r>
        <w:t xml:space="preserve">    I love summer, Hello!</w:t>
      </w:r>
    </w:p>
    <w:p>
      <w:r>
        <w:t xml:space="preserve">10.  Bonjour, le ciel est magnifique aujourd'hui ! </w:t>
      </w:r>
    </w:p>
    <w:p>
      <w:r>
        <w:t xml:space="preserve">     Hello, the sky is magnificent today!</w:t>
      </w:r>
    </w:p>
    <w:p/>
    <w:p>
      <w:r>
        <w:rPr>
          <w:b/>
        </w:rPr>
        <w:t>Word: Petit | Meaning: Small</w:t>
      </w:r>
    </w:p>
    <w:p/>
    <w:p>
      <w:r>
        <w:t>1. Ce petit café est très agréable.</w:t>
      </w:r>
    </w:p>
    <w:p>
      <w:r>
        <w:t xml:space="preserve">    This little cafe is very nice.</w:t>
      </w:r>
    </w:p>
    <w:p>
      <w:r>
        <w:t>2. Il est petit, mais il a beaucoup d'énergie.</w:t>
      </w:r>
    </w:p>
    <w:p>
      <w:r>
        <w:t xml:space="preserve">    He is small, but he has a lot of energy. </w:t>
      </w:r>
    </w:p>
    <w:p>
      <w:r>
        <w:t>3. J'ai un petit ami qui voyage beaucoup.</w:t>
      </w:r>
    </w:p>
    <w:p>
      <w:r>
        <w:t xml:space="preserve">    I have a little friend who travels a lot.</w:t>
      </w:r>
    </w:p>
    <w:p>
      <w:r>
        <w:t>4. Les enfants ont joué dans le petit jardin.</w:t>
      </w:r>
    </w:p>
    <w:p>
      <w:r>
        <w:t xml:space="preserve">    The children played in the little garden. </w:t>
      </w:r>
    </w:p>
    <w:p>
      <w:r>
        <w:t>5. La petite fille est très adorable.</w:t>
      </w:r>
    </w:p>
    <w:p>
      <w:r>
        <w:t xml:space="preserve">    The little girl is very cute.  </w:t>
      </w:r>
    </w:p>
    <w:p>
      <w:r>
        <w:t>6. Le petit chien était timide et réservé.</w:t>
      </w:r>
    </w:p>
    <w:p>
      <w:r>
        <w:t xml:space="preserve">    The little dog was shy and reserved.   </w:t>
      </w:r>
    </w:p>
    <w:p>
      <w:r>
        <w:t>7. Vous avez un petit problème avec votre voiture?</w:t>
      </w:r>
    </w:p>
    <w:p>
      <w:r>
        <w:t xml:space="preserve">    You have a little problem with your car, don't you? </w:t>
      </w:r>
    </w:p>
    <w:p>
      <w:r>
        <w:t>8. La taille du gâteau est petite.</w:t>
      </w:r>
    </w:p>
    <w:p>
      <w:r>
        <w:t xml:space="preserve">    The cake is small in size. </w:t>
      </w:r>
    </w:p>
    <w:p>
      <w:r>
        <w:t>9. Elle n'est pas très grande, mais elle est gentille.</w:t>
      </w:r>
    </w:p>
    <w:p>
      <w:r>
        <w:t xml:space="preserve">    She isn’t very tall, but she’s kind.</w:t>
      </w:r>
    </w:p>
    <w:p>
      <w:r>
        <w:t>10. J’ai besoin d’un petit conseil pour résoudre ce problème.</w:t>
      </w:r>
    </w:p>
    <w:p>
      <w:r>
        <w:t xml:space="preserve">    I need a little advice to solve this problem.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votre aide.  </w:t>
      </w:r>
    </w:p>
    <w:p>
      <w:r>
        <w:t xml:space="preserve">    Thank you for your help. </w:t>
      </w:r>
    </w:p>
    <w:p>
      <w:r>
        <w:t xml:space="preserve">2. Merci beaucoup pour l'invitation ! </w:t>
      </w:r>
    </w:p>
    <w:p>
      <w:r>
        <w:t xml:space="preserve">    Thank you very much for the invitation!</w:t>
      </w:r>
    </w:p>
    <w:p>
      <w:r>
        <w:t xml:space="preserve">3. Merci d'avoir partagé ces informations. </w:t>
      </w:r>
    </w:p>
    <w:p>
      <w:r>
        <w:t xml:space="preserve">    Thank you for sharing this information. </w:t>
      </w:r>
    </w:p>
    <w:p>
      <w:r>
        <w:t xml:space="preserve">4. Merci à tous pour votre participation.  </w:t>
      </w:r>
    </w:p>
    <w:p>
      <w:r>
        <w:t xml:space="preserve">    Thanks to all of you for your participation.</w:t>
      </w:r>
    </w:p>
    <w:p>
      <w:r>
        <w:t xml:space="preserve">5. La gentillesse de la situation est vraiment gratifiante. </w:t>
      </w:r>
    </w:p>
    <w:p>
      <w:r>
        <w:t xml:space="preserve">    The kindness of the situation is really gratifying. </w:t>
      </w:r>
    </w:p>
    <w:p>
      <w:r>
        <w:t xml:space="preserve">6. Merci d'avoir pensé à moi.  </w:t>
      </w:r>
    </w:p>
    <w:p>
      <w:r>
        <w:t xml:space="preserve">    Thank you for thinking about me.</w:t>
      </w:r>
    </w:p>
    <w:p>
      <w:r>
        <w:t xml:space="preserve">7. Je suis reconnaissant pour votre soutien.  </w:t>
      </w:r>
    </w:p>
    <w:p>
      <w:r>
        <w:t xml:space="preserve">    I am grateful for your support. </w:t>
      </w:r>
    </w:p>
    <w:p>
      <w:r>
        <w:t xml:space="preserve">8. Merci de m'écouter.  </w:t>
      </w:r>
    </w:p>
    <w:p>
      <w:r>
        <w:t xml:space="preserve">    Thank you for listening to me. </w:t>
      </w:r>
    </w:p>
    <w:p>
      <w:r>
        <w:t xml:space="preserve">9. Merci de ne pas avoir oublié mes instructions.  </w:t>
      </w:r>
    </w:p>
    <w:p>
      <w:r>
        <w:t xml:space="preserve">    Thank you for not forgetting my instructions. </w:t>
      </w:r>
    </w:p>
    <w:p>
      <w:r>
        <w:t xml:space="preserve">10. Merci d'avoir fait cela.  </w:t>
      </w:r>
    </w:p>
    <w:p>
      <w:r>
        <w:t xml:space="preserve">    Thank you for doing that.</w:t>
      </w:r>
    </w:p>
    <w:p/>
    <w:p>
      <w:r>
        <w:rPr>
          <w:b/>
        </w:rPr>
        <w:t>Word: Bonne | Meaning: Good</w:t>
      </w:r>
    </w:p>
    <w:p/>
    <w:p>
      <w:r>
        <w:t>1.  C'est une bonne idée !</w:t>
      </w:r>
    </w:p>
    <w:p>
      <w:r>
        <w:t xml:space="preserve">    That's a good idea!</w:t>
      </w:r>
    </w:p>
    <w:p>
      <w:r>
        <w:t>2.  Le film est une bonne lecture pour le week-end.</w:t>
      </w:r>
    </w:p>
    <w:p>
      <w:r>
        <w:t xml:space="preserve">    The movie is a good read for the weekend. </w:t>
      </w:r>
    </w:p>
    <w:p>
      <w:r>
        <w:t xml:space="preserve">3.  J'ai une bonne journée aujourd'hui. </w:t>
      </w:r>
    </w:p>
    <w:p>
      <w:r>
        <w:t xml:space="preserve">   I have a good day today.</w:t>
      </w:r>
    </w:p>
    <w:p>
      <w:r>
        <w:t>4.  Est-ce que tu as une bonne réponse?</w:t>
      </w:r>
    </w:p>
    <w:p>
      <w:r>
        <w:t xml:space="preserve">   Do you have a good answer?</w:t>
      </w:r>
    </w:p>
    <w:p>
      <w:r>
        <w:t xml:space="preserve">5.  Elle est bonne à la maison, mais pas si bon dans les voyages. </w:t>
      </w:r>
    </w:p>
    <w:p>
      <w:r>
        <w:t xml:space="preserve">    She is good at home, but not so good on trips. </w:t>
      </w:r>
    </w:p>
    <w:p>
      <w:r>
        <w:t xml:space="preserve">6.  Il a une bonne réputation dans la communauté. </w:t>
      </w:r>
    </w:p>
    <w:p>
      <w:r>
        <w:t xml:space="preserve">   He has a good reputation in the community.</w:t>
      </w:r>
    </w:p>
    <w:p>
      <w:r>
        <w:t xml:space="preserve">7.  C'est une belle journée ensoleillée ! </w:t>
      </w:r>
    </w:p>
    <w:p>
      <w:r>
        <w:t xml:space="preserve">    It's a beautiful sunny day! </w:t>
      </w:r>
    </w:p>
    <w:p>
      <w:r>
        <w:t>8.  Tes amis sont bons, mais tes parents sont meilleurs.</w:t>
      </w:r>
    </w:p>
    <w:p>
      <w:r>
        <w:t xml:space="preserve">    Your friends are good, but your parents are better.</w:t>
      </w:r>
    </w:p>
    <w:p>
      <w:r>
        <w:t xml:space="preserve">9.  Il m'a dit que c'était une bonne idée. </w:t>
      </w:r>
    </w:p>
    <w:p>
      <w:r>
        <w:t xml:space="preserve">   He said it was a good idea to me. </w:t>
      </w:r>
    </w:p>
    <w:p>
      <w:r>
        <w:t xml:space="preserve">10. J'ai besoin d'une bonne nuit de sommeil. </w:t>
      </w:r>
    </w:p>
    <w:p>
      <w:r>
        <w:t xml:space="preserve">    I need a good night's sleep.</w:t>
      </w:r>
    </w:p>
    <w:p/>
    <w:p>
      <w:r>
        <w:rPr>
          <w:b/>
        </w:rPr>
        <w:t>Word: Maison | Meaning: House</w:t>
      </w:r>
    </w:p>
    <w:p/>
    <w:p>
      <w:r>
        <w:t>1. La maison est très spacieuse.</w:t>
      </w:r>
    </w:p>
    <w:p>
      <w:r>
        <w:t xml:space="preserve">    The house is very spacious.</w:t>
      </w:r>
    </w:p>
    <w:p>
      <w:r>
        <w:t>2. Nous sommes allés à la maison de nos parents pour le week-end.</w:t>
      </w:r>
    </w:p>
    <w:p>
      <w:r>
        <w:t xml:space="preserve">    We went to our parents' house for the weekend. </w:t>
      </w:r>
    </w:p>
    <w:p>
      <w:r>
        <w:t xml:space="preserve">3. L'appartement a une belle vue sur la ville. </w:t>
      </w:r>
    </w:p>
    <w:p>
      <w:r>
        <w:t xml:space="preserve">    The apartment has a beautiful view of the city.</w:t>
      </w:r>
    </w:p>
    <w:p>
      <w:r>
        <w:t>4. Mon ami habite dans une petite maison isolée.</w:t>
      </w:r>
    </w:p>
    <w:p>
      <w:r>
        <w:t xml:space="preserve">    My friend lives in a small, isolated house.</w:t>
      </w:r>
    </w:p>
    <w:p>
      <w:r>
        <w:t>5.  Je vais à la maison pour manger avec ma famille.</w:t>
      </w:r>
    </w:p>
    <w:p>
      <w:r>
        <w:t xml:space="preserve">    I'm going to the house to eat with my family. </w:t>
      </w:r>
    </w:p>
    <w:p>
      <w:r>
        <w:t>6. La maison de mes grands-parents est très ancienne.</w:t>
      </w:r>
    </w:p>
    <w:p>
      <w:r>
        <w:t xml:space="preserve">    My grandparents' house is very old.</w:t>
      </w:r>
    </w:p>
    <w:p>
      <w:r>
        <w:t>7. J'ai besoin d'un nouveau canapé pour ma maison.</w:t>
      </w:r>
    </w:p>
    <w:p>
      <w:r>
        <w:t xml:space="preserve">    I need a new sofa for my house.</w:t>
      </w:r>
    </w:p>
    <w:p>
      <w:r>
        <w:t>8. Ils ont acheté une grande maison avec un jardin.</w:t>
      </w:r>
    </w:p>
    <w:p>
      <w:r>
        <w:t xml:space="preserve">    They bought a large house with a garden. </w:t>
      </w:r>
    </w:p>
    <w:p>
      <w:r>
        <w:t>9.  Le quartier est calme et il y a de belles maisons.</w:t>
      </w:r>
    </w:p>
    <w:p>
      <w:r>
        <w:t xml:space="preserve">    The neighborhood is quiet and there are beautiful houses. </w:t>
      </w:r>
    </w:p>
    <w:p>
      <w:r>
        <w:t>10. J'adore la cuisine de ma maison, elle me plait beaucoup.</w:t>
      </w:r>
    </w:p>
    <w:p>
      <w:r>
        <w:t xml:space="preserve">     I love the kitchen of my house, it pleases me very much.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Il a un costume noir.</w:t>
      </w:r>
    </w:p>
    <w:p>
      <w:r>
        <w:t xml:space="preserve">    He has a black suit.</w:t>
      </w:r>
    </w:p>
    <w:p>
      <w:r>
        <w:t>3. La robe de la mariée était noire.</w:t>
      </w:r>
    </w:p>
    <w:p>
      <w:r>
        <w:t xml:space="preserve">    The bride's dress was black.</w:t>
      </w:r>
    </w:p>
    <w:p>
      <w:r>
        <w:t xml:space="preserve">4. Le ciel est noir aujourd’hui. </w:t>
      </w:r>
    </w:p>
    <w:p>
      <w:r>
        <w:t xml:space="preserve">    The sky is black today.</w:t>
      </w:r>
    </w:p>
    <w:p>
      <w:r>
        <w:t>5.  Les chaussettes sont noires.</w:t>
      </w:r>
    </w:p>
    <w:p>
      <w:r>
        <w:t xml:space="preserve">    Socks are black.</w:t>
      </w:r>
    </w:p>
    <w:p>
      <w:r>
        <w:t>6. Un café noir me donne l'énergie nécessaire.</w:t>
      </w:r>
    </w:p>
    <w:p>
      <w:r>
        <w:t xml:space="preserve">    A black coffee gives me the energy I need. </w:t>
      </w:r>
    </w:p>
    <w:p>
      <w:r>
        <w:t>7. Il a une expression noire sur le visage.</w:t>
      </w:r>
    </w:p>
    <w:p>
      <w:r>
        <w:t xml:space="preserve">    He has a dark expression on his face. </w:t>
      </w:r>
    </w:p>
    <w:p>
      <w:r>
        <w:t xml:space="preserve">8.  La voiture est noire et elle est très élégante. </w:t>
      </w:r>
    </w:p>
    <w:p>
      <w:r>
        <w:t xml:space="preserve">   The car is black and it’s very elegant. </w:t>
      </w:r>
    </w:p>
    <w:p>
      <w:r>
        <w:t xml:space="preserve">9.  La fleur était noire, mais son odeur était agréable. </w:t>
      </w:r>
    </w:p>
    <w:p>
      <w:r>
        <w:t xml:space="preserve">   The flower was black, but its smell was pleasant. </w:t>
      </w:r>
    </w:p>
    <w:p>
      <w:r>
        <w:t xml:space="preserve">10. J’ai une aversion au noir. </w:t>
      </w:r>
    </w:p>
    <w:p>
      <w:r>
        <w:t xml:space="preserve">    I have a dislike for black.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si doux et attachants. </w:t>
      </w:r>
    </w:p>
    <w:p>
      <w:r>
        <w:t xml:space="preserve">    I love cats, they are so soft and endearing.</w:t>
      </w:r>
    </w:p>
    <w:p>
      <w:r>
        <w:t>2. Le chat est dans la pièce.</w:t>
      </w:r>
    </w:p>
    <w:p>
      <w:r>
        <w:t xml:space="preserve">    The cat is in the room.</w:t>
      </w:r>
    </w:p>
    <w:p>
      <w:r>
        <w:t>3. Mon chat ronronne doucement sur le canapé.</w:t>
      </w:r>
    </w:p>
    <w:p>
      <w:r>
        <w:t xml:space="preserve">    My cat softly purrs on the couch.</w:t>
      </w:r>
    </w:p>
    <w:p>
      <w:r>
        <w:t xml:space="preserve">4. J'ai un chat noir et blanc. </w:t>
      </w:r>
    </w:p>
    <w:p>
      <w:r>
        <w:t xml:space="preserve">    I have a black and white cat.</w:t>
      </w:r>
    </w:p>
    <w:p>
      <w:r>
        <w:t>5. Il est important de bien nourrir ses chats.</w:t>
      </w:r>
    </w:p>
    <w:p>
      <w:r>
        <w:t xml:space="preserve">    It is important to feed our cats well.</w:t>
      </w:r>
    </w:p>
    <w:p>
      <w:r>
        <w:t xml:space="preserve">6. Les chats sont des animaux domestiques. </w:t>
      </w:r>
    </w:p>
    <w:p>
      <w:r>
        <w:t xml:space="preserve">    Cats are domestic animals.</w:t>
      </w:r>
    </w:p>
    <w:p>
      <w:r>
        <w:t>7.  La femme a un chat qui s'est échappé de la maison.</w:t>
      </w:r>
    </w:p>
    <w:p>
      <w:r>
        <w:t xml:space="preserve">    The woman has a cat that escaped the house.</w:t>
      </w:r>
    </w:p>
    <w:p>
      <w:r>
        <w:t>8.  Il est possible de jouer avec les chats.</w:t>
      </w:r>
    </w:p>
    <w:p>
      <w:r>
        <w:t xml:space="preserve">    It is possible to play with cats.</w:t>
      </w:r>
    </w:p>
    <w:p>
      <w:r>
        <w:t xml:space="preserve">9.  Les chats sont souvent des compagnons fidèles. </w:t>
      </w:r>
    </w:p>
    <w:p>
      <w:r>
        <w:t xml:space="preserve">    Cats are often faithful companions. </w:t>
      </w:r>
    </w:p>
    <w:p>
      <w:r>
        <w:t>10.  Le chat se frotte contre votre jambe.</w:t>
      </w:r>
    </w:p>
    <w:p>
      <w:r>
        <w:t xml:space="preserve">    The cat rubs against your leg.</w:t>
      </w:r>
    </w:p>
    <w:p/>
    <w:p>
      <w:r>
        <w:rPr>
          <w:b/>
        </w:rPr>
        <w:t>Word: Boîte | Meaning: Box</w:t>
      </w:r>
    </w:p>
    <w:p/>
    <w:p>
      <w:r>
        <w:t xml:space="preserve">1. J'ai une petite boîte de crayons pour l'école.  </w:t>
      </w:r>
    </w:p>
    <w:p>
      <w:r>
        <w:t xml:space="preserve">    I have a small box of pencils for school.</w:t>
      </w:r>
    </w:p>
    <w:p>
      <w:r>
        <w:t xml:space="preserve">2. La boîte d'outils est trop encombrée. </w:t>
      </w:r>
    </w:p>
    <w:p>
      <w:r>
        <w:t xml:space="preserve">    The tool box is too cluttered.</w:t>
      </w:r>
    </w:p>
    <w:p>
      <w:r>
        <w:t xml:space="preserve">3. Je vais chercher la boîte de conserve dans le frigo.  </w:t>
      </w:r>
    </w:p>
    <w:p>
      <w:r>
        <w:t xml:space="preserve">    I am going to find the can of food in the fridge. </w:t>
      </w:r>
    </w:p>
    <w:p>
      <w:r>
        <w:t xml:space="preserve">4. Il faut déménager la boîte à linge et les vêtements.   </w:t>
      </w:r>
    </w:p>
    <w:p>
      <w:r>
        <w:t xml:space="preserve">    We need to move the laundry basket and clothes. </w:t>
      </w:r>
    </w:p>
    <w:p>
      <w:r>
        <w:t xml:space="preserve">5. On a besoin d'une boîte plus grande pour stocker toutes ces choses.  </w:t>
      </w:r>
    </w:p>
    <w:p>
      <w:r>
        <w:t xml:space="preserve">    We need a bigger box to store all these things. </w:t>
      </w:r>
    </w:p>
    <w:p>
      <w:r>
        <w:t xml:space="preserve">6. La boîte de souvenirs contient des photos et des lettres d'enfance.  </w:t>
      </w:r>
    </w:p>
    <w:p>
      <w:r>
        <w:t xml:space="preserve">    The memory box contains photos and letters from childhood.</w:t>
      </w:r>
    </w:p>
    <w:p>
      <w:r>
        <w:t xml:space="preserve">7. Les enfants ont joué avec une boîte de construction.   </w:t>
      </w:r>
    </w:p>
    <w:p>
      <w:r>
        <w:t xml:space="preserve">    Children played with a building box. </w:t>
      </w:r>
    </w:p>
    <w:p>
      <w:r>
        <w:t>8. Le magasin vend de nombreuses boîtes pour les cadeaux.</w:t>
      </w:r>
    </w:p>
    <w:p>
      <w:r>
        <w:t xml:space="preserve">    The store sells many boxes for gifts. </w:t>
      </w:r>
    </w:p>
    <w:p>
      <w:r>
        <w:t xml:space="preserve">9. On peut trouver des boîtes d'emballage pour les produits en ligne.  </w:t>
      </w:r>
    </w:p>
    <w:p>
      <w:r>
        <w:t xml:space="preserve">    Boxes of packaging can be found for online products.  </w:t>
      </w:r>
    </w:p>
    <w:p>
      <w:r>
        <w:t xml:space="preserve">10. La boîte de musique contient une collection de vinyles.   </w:t>
      </w:r>
    </w:p>
    <w:p>
      <w:r>
        <w:t xml:space="preserve">     The music box contains a collection of LPs.</w:t>
      </w:r>
    </w:p>
    <w:p/>
    <w:p>
      <w:r>
        <w:rPr>
          <w:b/>
        </w:rPr>
        <w:t>Word: Huite | Meaning:  **"Wax"**</w:t>
      </w:r>
    </w:p>
    <w:p/>
    <w:p>
      <w:r>
        <w:t>1. Les habitants de la région sont habitués à vivre dans une huite claire et sans précipitation.</w:t>
      </w:r>
    </w:p>
    <w:p>
      <w:r>
        <w:t xml:space="preserve">   The inhabitants of the region are accustomed to living in a clear and unhurried environment.</w:t>
      </w:r>
    </w:p>
    <w:p>
      <w:r>
        <w:t xml:space="preserve">2. Le vieux château est construit sur une huite rocheuse, offrant des vues imprenables sur la campagne. </w:t>
      </w:r>
    </w:p>
    <w:p>
      <w:r>
        <w:t xml:space="preserve">   The old castle is built on a rocky outcrop offering breathtaking views over the countryside.</w:t>
      </w:r>
    </w:p>
    <w:p>
      <w:r>
        <w:t>3. L'huite de l'eau dans les rivières fluviales était une source de vie et de richesse pour les communautés locales.</w:t>
      </w:r>
    </w:p>
    <w:p>
      <w:r>
        <w:t xml:space="preserve">  The water flow in rivers was a source of life and wealth for local communities. </w:t>
      </w:r>
    </w:p>
    <w:p>
      <w:r>
        <w:t>4. Malgré les difficultés, il a réussi à maintenir une huite d'optimisme face au danger imminent.</w:t>
      </w:r>
    </w:p>
    <w:p>
      <w:r>
        <w:t xml:space="preserve">   Despite the difficulties, he managed to maintain a spirit of optimism despite imminent danger. </w:t>
      </w:r>
    </w:p>
    <w:p>
      <w:r>
        <w:t xml:space="preserve">5. L'huite de la ville s’est transformée en un labyrinthe de rues étroites et de bâtiments historiques. </w:t>
      </w:r>
    </w:p>
    <w:p>
      <w:r>
        <w:t xml:space="preserve">  The city’s huite transformed into a labyrinth of narrow streets and historic buildings. </w:t>
      </w:r>
    </w:p>
    <w:p>
      <w:r>
        <w:t>6. Un grand nombre d'animaux migrateurs ont utilisé l'huite pour se protéger des intempéries.</w:t>
      </w:r>
    </w:p>
    <w:p>
      <w:r>
        <w:t xml:space="preserve">   Many migratory animals used the habitat to shelter from harsh weather conditions. </w:t>
      </w:r>
    </w:p>
    <w:p>
      <w:r>
        <w:t>7. La qualité de vie en huite est souvent influencée par les infrastructures locales et la pollution.</w:t>
      </w:r>
    </w:p>
    <w:p>
      <w:r>
        <w:t xml:space="preserve">   The quality of life in a rural area is often influenced by local infrastructure and pollution. </w:t>
      </w:r>
    </w:p>
    <w:p>
      <w:r>
        <w:t xml:space="preserve">8. L'huite des villages était une source d’une riche histoire et de traditions locales.  </w:t>
      </w:r>
    </w:p>
    <w:p>
      <w:r>
        <w:t xml:space="preserve">   The village's huite was a source of rich history and local traditions. </w:t>
      </w:r>
    </w:p>
    <w:p>
      <w:r>
        <w:t xml:space="preserve">9. Au fil du temps, l'huite a subi des changements importants en raison de la croissance démographique et de l'urbanisation.  </w:t>
      </w:r>
    </w:p>
    <w:p>
      <w:r>
        <w:t xml:space="preserve">   Over time, the environment has undergone significant changes due to population growth and urbanization. </w:t>
      </w:r>
    </w:p>
    <w:p>
      <w:r>
        <w:t>10. La protection de l’huite est essentielle pour garantir le bien-être des habitants et préserver la biodiversité.</w:t>
      </w:r>
    </w:p>
    <w:p>
      <w:r>
        <w:t xml:space="preserve">   Protecting the environment is essential for ensuring the well-being of residents and preserving biodiversity.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