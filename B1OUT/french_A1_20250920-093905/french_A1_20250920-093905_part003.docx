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marron | Meaning: brown</w:t>
      </w:r>
    </w:p>
    <w:p/>
    <w:p>
      <w:r>
        <w:t>1. Il est passé à la boulangerie pour acheter du pain au chocolat, mais les pains étaient tous vendus, il a donc opté pour un croissant et une baguette, alors que le pain au chocolat était en marron.</w:t>
      </w:r>
    </w:p>
    <w:p>
      <w:r>
        <w:t xml:space="preserve">   He went to the bakery to buy croissants but the bread was all sold out, he then opted for a croissant and a baguette, while the brown bread was left. </w:t>
      </w:r>
    </w:p>
    <w:p>
      <w:r>
        <w:t>2. Les feuilles de chêne sont marrons dans la forêt.</w:t>
      </w:r>
    </w:p>
    <w:p>
      <w:r>
        <w:t xml:space="preserve">    The oak leaves are brown in the forest.  </w:t>
      </w:r>
    </w:p>
    <w:p>
      <w:r>
        <w:t>3. La couleur du caramel est marron.</w:t>
      </w:r>
    </w:p>
    <w:p>
      <w:r>
        <w:t xml:space="preserve">   The color of caramel is brown. </w:t>
      </w:r>
    </w:p>
    <w:p>
      <w:r>
        <w:t xml:space="preserve">4. Nous avons mangé une tarte aux fruits et un jus de pomme, mais le gâteau était en marron. </w:t>
      </w:r>
    </w:p>
    <w:p>
      <w:r>
        <w:t xml:space="preserve">   We ate a fruit tart and apple juice but the cake was brown.  </w:t>
      </w:r>
    </w:p>
    <w:p>
      <w:r>
        <w:t xml:space="preserve">5. J'aime les couleurs marron et beige. </w:t>
      </w:r>
    </w:p>
    <w:p>
      <w:r>
        <w:t xml:space="preserve">    I like brown and beige colors.  </w:t>
      </w:r>
    </w:p>
    <w:p>
      <w:r>
        <w:t xml:space="preserve">6. La robe de Marie était marron foncé. </w:t>
      </w:r>
    </w:p>
    <w:p>
      <w:r>
        <w:t xml:space="preserve">   Marie's dress was dark brown.  </w:t>
      </w:r>
    </w:p>
    <w:p>
      <w:r>
        <w:t xml:space="preserve">7. Mon ami aime boire un café au chocolat, mais il préfère le café en marron avec une pointe de cacao. </w:t>
      </w:r>
    </w:p>
    <w:p>
      <w:r>
        <w:t xml:space="preserve">   My friend likes to drink a coffee with chocolate, but he prefers coffee with brown and some cocoa powder.  </w:t>
      </w:r>
    </w:p>
    <w:p>
      <w:r>
        <w:t>8. Il y a beaucoup d'objets en terre cuite et en bois marron dans la cuisine.</w:t>
      </w:r>
    </w:p>
    <w:p>
      <w:r>
        <w:t xml:space="preserve">   There are many earthenware and wooden brown objects in the kitchen. </w:t>
      </w:r>
    </w:p>
    <w:p>
      <w:r>
        <w:t xml:space="preserve">9. Les enfants ont joué avec des crayons de couleur, mais les couleurs qu’ils ont choisies étaient marron, rouge et bleu. </w:t>
      </w:r>
    </w:p>
    <w:p>
      <w:r>
        <w:t xml:space="preserve">    The children played with colored crayons, but the colors they chose were brown, red and blue.  </w:t>
      </w:r>
    </w:p>
    <w:p>
      <w:r>
        <w:t xml:space="preserve">10. Je n'aime pas la couleur marron, je préfère le vert. </w:t>
      </w:r>
    </w:p>
    <w:p>
      <w:r>
        <w:t xml:space="preserve">   I don't like the color brown, I prefer green.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gray.</w:t>
      </w:r>
    </w:p>
    <w:p>
      <w:r>
        <w:t>2. Ma robe préférée est grise.</w:t>
      </w:r>
    </w:p>
    <w:p>
      <w:r>
        <w:t xml:space="preserve">   My favorite shirt is gray.</w:t>
      </w:r>
    </w:p>
    <w:p>
      <w:r>
        <w:t>3. Les montagnes sont souvent grises.</w:t>
      </w:r>
    </w:p>
    <w:p>
      <w:r>
        <w:t xml:space="preserve">   The mountains are often gray.</w:t>
      </w:r>
    </w:p>
    <w:p>
      <w:r>
        <w:t xml:space="preserve">4. Il a une couleur de peau grise. </w:t>
      </w:r>
    </w:p>
    <w:p>
      <w:r>
        <w:t xml:space="preserve">   He has a gray skin tone.</w:t>
      </w:r>
    </w:p>
    <w:p>
      <w:r>
        <w:t>5. Le ciel était gris aujourd'hui.</w:t>
      </w:r>
    </w:p>
    <w:p>
      <w:r>
        <w:t xml:space="preserve">   The sky was gray today.</w:t>
      </w:r>
    </w:p>
    <w:p>
      <w:r>
        <w:t xml:space="preserve">6. Ils ont un gris sur leurs vêtements. </w:t>
      </w:r>
    </w:p>
    <w:p>
      <w:r>
        <w:t xml:space="preserve">   They have a gray on their clothes.</w:t>
      </w:r>
    </w:p>
    <w:p>
      <w:r>
        <w:t>7. Le bâtiment est d'un gris intense.</w:t>
      </w:r>
    </w:p>
    <w:p>
      <w:r>
        <w:t xml:space="preserve">   The building is an intense gray.</w:t>
      </w:r>
    </w:p>
    <w:p>
      <w:r>
        <w:t>8. La photo est grise et floue.</w:t>
      </w:r>
    </w:p>
    <w:p>
      <w:r>
        <w:t xml:space="preserve">   The photograph is gray and blurry.</w:t>
      </w:r>
    </w:p>
    <w:p>
      <w:r>
        <w:t xml:space="preserve">9. J'aime les choses grises, elles sont simples. </w:t>
      </w:r>
    </w:p>
    <w:p>
      <w:r>
        <w:t xml:space="preserve">   I like gray things, they are simple.</w:t>
      </w:r>
    </w:p>
    <w:p>
      <w:r>
        <w:t xml:space="preserve">10. Il ne sait pas comment faire une couleur grisâtre. </w:t>
      </w:r>
    </w:p>
    <w:p>
      <w:r>
        <w:t xml:space="preserve">   He doesn't know how to make a grayish color.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Les vêtements de couleurs jaunes sont très amusants.</w:t>
      </w:r>
    </w:p>
    <w:p>
      <w:r>
        <w:t xml:space="preserve">  Yellow clothes are very fun.</w:t>
      </w:r>
    </w:p>
    <w:p>
      <w:r>
        <w:t>3. Le soleil brille d'un éclat jaune vif.</w:t>
      </w:r>
    </w:p>
    <w:p>
      <w:r>
        <w:t xml:space="preserve">  The sun shines with bright yellow light.</w:t>
      </w:r>
    </w:p>
    <w:p>
      <w:r>
        <w:t>4. J'ai un crayon jaune dans ma boîte à crayons.</w:t>
      </w:r>
    </w:p>
    <w:p>
      <w:r>
        <w:t xml:space="preserve">  I have a yellow pencil in my pencil box. </w:t>
      </w:r>
    </w:p>
    <w:p>
      <w:r>
        <w:t>5. Il y a une petite lumière jaune sur la table.</w:t>
      </w:r>
    </w:p>
    <w:p>
      <w:r>
        <w:t xml:space="preserve">  There is a small yellow light on the table.</w:t>
      </w:r>
    </w:p>
    <w:p>
      <w:r>
        <w:t>6. La fleur est jaune et elle est magnifique.</w:t>
      </w:r>
    </w:p>
    <w:p>
      <w:r>
        <w:t xml:space="preserve">  The flower is yellow and it is beautiful.</w:t>
      </w:r>
    </w:p>
    <w:p>
      <w:r>
        <w:t>7. Les enfants jouent avec des ballons jaunes dans le parc.</w:t>
      </w:r>
    </w:p>
    <w:p>
      <w:r>
        <w:t xml:space="preserve">  Children are playing with yellow balls in the park. </w:t>
      </w:r>
    </w:p>
    <w:p>
      <w:r>
        <w:t>8. La peinture du tableau est jaune.</w:t>
      </w:r>
    </w:p>
    <w:p>
      <w:r>
        <w:t xml:space="preserve">  The painting on the canvas is yellow. </w:t>
      </w:r>
    </w:p>
    <w:p>
      <w:r>
        <w:t>9. L'été se caractérise par des températures plus chaudes et un ciel jaune.</w:t>
      </w:r>
    </w:p>
    <w:p>
      <w:r>
        <w:t xml:space="preserve">  Summer is characterized by warmer temperatures and a yellow sky. </w:t>
      </w:r>
    </w:p>
    <w:p>
      <w:r>
        <w:t>10. J'ai besoin de trouver une chemise jaune pour l'occasion.</w:t>
      </w:r>
    </w:p>
    <w:p>
      <w:r>
        <w:t xml:space="preserve">  I need to find a yellow shirt for the occasion.</w:t>
      </w:r>
    </w:p>
    <w:p/>
    <w:p>
      <w:r>
        <w:rPr>
          <w:b/>
        </w:rPr>
        <w:t>Word: Hu | Meaning:  (Usually) "H"</w:t>
      </w:r>
    </w:p>
    <w:p/>
    <w:p>
      <w:r>
        <w:t>1.  J’aime beaucoup manger des fruits frais, hu !</w:t>
      </w:r>
    </w:p>
    <w:p>
      <w:r>
        <w:t xml:space="preserve">    - I like to eat fresh fruits, a lot!</w:t>
      </w:r>
    </w:p>
    <w:p>
      <w:r>
        <w:t>2.  Tu vas à la plage aujourd'hui, hu ?</w:t>
      </w:r>
    </w:p>
    <w:p>
      <w:r>
        <w:t xml:space="preserve">    - Are you going to the beach today, huh?</w:t>
      </w:r>
    </w:p>
    <w:p>
      <w:r>
        <w:t>3.  Je suis fatigué après une longue journée de travail, hu.</w:t>
      </w:r>
    </w:p>
    <w:p>
      <w:r>
        <w:t xml:space="preserve">    - I am tired after a long day at work, huh. </w:t>
      </w:r>
    </w:p>
    <w:p>
      <w:r>
        <w:t>4.  Ils ont eu beaucoup de succès dans leur projet, hu !</w:t>
      </w:r>
    </w:p>
    <w:p>
      <w:r>
        <w:t xml:space="preserve">    - They had a lot of success with their project, wow! </w:t>
      </w:r>
    </w:p>
    <w:p>
      <w:r>
        <w:t>5.  La ville est très animée le week-end, hu ?</w:t>
      </w:r>
    </w:p>
    <w:p>
      <w:r>
        <w:t xml:space="preserve">    - The city is very lively on the weekend, huh?</w:t>
      </w:r>
    </w:p>
    <w:p>
      <w:r>
        <w:t>6.  J’ai besoin d’un peu de temps pour réfléchir, hu.</w:t>
      </w:r>
    </w:p>
    <w:p>
      <w:r>
        <w:t xml:space="preserve">    - I need a little time to think, huh. </w:t>
      </w:r>
    </w:p>
    <w:p>
      <w:r>
        <w:t>7.  Il faut bien faire attention aux détails, hu.</w:t>
      </w:r>
    </w:p>
    <w:p>
      <w:r>
        <w:t xml:space="preserve">    - We have to pay attention to details, huh. </w:t>
      </w:r>
    </w:p>
    <w:p>
      <w:r>
        <w:t xml:space="preserve">8.  Ce projet est ambitieux, hu ! </w:t>
      </w:r>
    </w:p>
    <w:p>
      <w:r>
        <w:t xml:space="preserve">    - This project is ambitious, wow! </w:t>
      </w:r>
    </w:p>
    <w:p>
      <w:r>
        <w:t>9.  J’arrive à la fin du film, hu.</w:t>
      </w:r>
    </w:p>
    <w:p>
      <w:r>
        <w:t xml:space="preserve">    - I arrive at the end of the movie, huh. </w:t>
      </w:r>
    </w:p>
    <w:p>
      <w:r>
        <w:t xml:space="preserve">10.  La cuisine est prête, hu ? </w:t>
      </w:r>
    </w:p>
    <w:p>
      <w:r>
        <w:t xml:space="preserve">    - Is the kitchen ready, huh?</w:t>
      </w:r>
    </w:p>
    <w:p/>
    <w:p>
      <w:r>
        <w:rPr>
          <w:b/>
        </w:rPr>
        <w:t>Word: Non | Meaning: No</w:t>
      </w:r>
    </w:p>
    <w:p/>
    <w:p>
      <w:r>
        <w:t>1.  Je ne comprends pas ce que vous dites.</w:t>
      </w:r>
    </w:p>
    <w:p>
      <w:r>
        <w:t xml:space="preserve">   I don't understand what you are saying.</w:t>
      </w:r>
    </w:p>
    <w:p>
      <w:r>
        <w:t>2.  Non, je préfère un café au lait.</w:t>
      </w:r>
    </w:p>
    <w:p>
      <w:r>
        <w:t xml:space="preserve">   No, I prefer coffee with milk.</w:t>
      </w:r>
    </w:p>
    <w:p>
      <w:r>
        <w:t xml:space="preserve">3.  Il est trop tard pour aller à la piscine. </w:t>
      </w:r>
    </w:p>
    <w:p>
      <w:r>
        <w:t xml:space="preserve">    It is too late to go to the swimming pool. </w:t>
      </w:r>
    </w:p>
    <w:p>
      <w:r>
        <w:t xml:space="preserve">4.  La météo ne sera pas aussi bonne demain. </w:t>
      </w:r>
    </w:p>
    <w:p>
      <w:r>
        <w:t xml:space="preserve">   The weather won't be as good tomorrow.</w:t>
      </w:r>
    </w:p>
    <w:p>
      <w:r>
        <w:t>5.  Non, je n'ai pas besoin de votre aide.</w:t>
      </w:r>
    </w:p>
    <w:p>
      <w:r>
        <w:t xml:space="preserve">   No, I don't need your help. </w:t>
      </w:r>
    </w:p>
    <w:p>
      <w:r>
        <w:t>6.  Elle a refusé de participer à l'événement.</w:t>
      </w:r>
    </w:p>
    <w:p>
      <w:r>
        <w:t xml:space="preserve">   She refused to participate in the event.</w:t>
      </w:r>
    </w:p>
    <w:p>
      <w:r>
        <w:t>7.  Je ne suis pas d'accord avec cette idée.</w:t>
      </w:r>
    </w:p>
    <w:p>
      <w:r>
        <w:t xml:space="preserve">    I am not in agreement with this idea.</w:t>
      </w:r>
    </w:p>
    <w:p>
      <w:r>
        <w:t>8.  C’est un plat délicieux, non?</w:t>
      </w:r>
    </w:p>
    <w:p>
      <w:r>
        <w:t xml:space="preserve">   It is a delicious dish, isn't it? </w:t>
      </w:r>
    </w:p>
    <w:p>
      <w:r>
        <w:t>9.  Non, je n'ai pas de frère ou de sœur.</w:t>
      </w:r>
    </w:p>
    <w:p>
      <w:r>
        <w:t xml:space="preserve">   No, I don't have any brother or sister. </w:t>
      </w:r>
    </w:p>
    <w:p>
      <w:r>
        <w:t xml:space="preserve">10. Je ne suis jamais allé à l’étranger. </w:t>
      </w:r>
    </w:p>
    <w:p>
      <w:r>
        <w:t xml:space="preserve">    I have never been abroad.</w:t>
      </w:r>
    </w:p>
    <w:p/>
    <w:p>
      <w:r>
        <w:rPr>
          <w:b/>
        </w:rPr>
        <w:t>Word: S | Meaning: The letter 'S'</w:t>
      </w:r>
    </w:p>
    <w:p/>
    <w:p>
      <w:r>
        <w:t>1. J'ai **soif** aujourd'hui, j'aimerais boire beaucoup d'eau.</w:t>
      </w:r>
    </w:p>
    <w:p>
      <w:r>
        <w:t xml:space="preserve">    I'm thirsty today, I would like to drink a lot of water.</w:t>
      </w:r>
    </w:p>
    <w:p>
      <w:r>
        <w:t xml:space="preserve">2. La ville est très grande et il y a beaucoup de **séquences** dans les rues. </w:t>
      </w:r>
    </w:p>
    <w:p>
      <w:r>
        <w:t xml:space="preserve">   The city is very big and there are many sequences in the streets. </w:t>
      </w:r>
    </w:p>
    <w:p>
      <w:r>
        <w:t xml:space="preserve">3. Les enfants ont joué dehors pendant plusieurs heures sans **sensation**. </w:t>
      </w:r>
    </w:p>
    <w:p>
      <w:r>
        <w:t xml:space="preserve">  The children played outside for several hours without any sensation. </w:t>
      </w:r>
    </w:p>
    <w:p>
      <w:r>
        <w:t xml:space="preserve">4. Nous sommes venus à Paris pour faire une visite, mais nous avons été **surpris** par la beauté de la ville.  </w:t>
      </w:r>
    </w:p>
    <w:p>
      <w:r>
        <w:t xml:space="preserve">   We came to Paris to make a visit, but we were surprised by the beauty of the city.</w:t>
      </w:r>
    </w:p>
    <w:p>
      <w:r>
        <w:t xml:space="preserve">5. Il est important d'écouter les autres et de ne jamais **sourire**. </w:t>
      </w:r>
    </w:p>
    <w:p>
      <w:r>
        <w:t xml:space="preserve">    It is important to listen to others and never smile.</w:t>
      </w:r>
    </w:p>
    <w:p>
      <w:r>
        <w:t>6. La musique me donne beaucoup de joie et elle m’a fait oublier mes soucis.</w:t>
      </w:r>
    </w:p>
    <w:p>
      <w:r>
        <w:t xml:space="preserve">    The music gives me a lot of joy and it made me forget my worries. </w:t>
      </w:r>
    </w:p>
    <w:p>
      <w:r>
        <w:t xml:space="preserve">7. J'ai toujours eu une **sensation** de mystère autour du monde. </w:t>
      </w:r>
    </w:p>
    <w:p>
      <w:r>
        <w:t xml:space="preserve">   I have always had a feeling of mystery around the world. </w:t>
      </w:r>
    </w:p>
    <w:p>
      <w:r>
        <w:t xml:space="preserve">8. Le soleil brille aujourd'hui, il fait beau et nous pouvons aller **se balader**. </w:t>
      </w:r>
    </w:p>
    <w:p>
      <w:r>
        <w:t xml:space="preserve">    The sun is shining today, it's beautiful and we can go for a walk.</w:t>
      </w:r>
    </w:p>
    <w:p>
      <w:r>
        <w:t xml:space="preserve">9. La famille a organisé un voyage en Espagne, une destination **soucieuse** de la nature. </w:t>
      </w:r>
    </w:p>
    <w:p>
      <w:r>
        <w:t xml:space="preserve">   The family organized a trip to Spain, a location that is concerned with nature. </w:t>
      </w:r>
    </w:p>
    <w:p>
      <w:r>
        <w:t xml:space="preserve">10. Il n’y a pas de solution facile, mais nous devons trouver un moyen de faire face à ce problème **sans** hésitation.  </w:t>
      </w:r>
    </w:p>
    <w:p>
      <w:r>
        <w:t xml:space="preserve">    There is no easy solution, but we must find a way to face this problem without hesitation.</w:t>
      </w:r>
    </w:p>
    <w:p/>
    <w:p>
      <w:r>
        <w:rPr>
          <w:b/>
        </w:rPr>
        <w:t>Word: Vrai | Meaning: True</w:t>
      </w:r>
    </w:p>
    <w:p/>
    <w:p>
      <w:r>
        <w:t>1.  C'est vrai, je suis fatigué après une longue journée.</w:t>
      </w:r>
    </w:p>
    <w:p>
      <w:r>
        <w:t xml:space="preserve">    True, I am tired after a long day.</w:t>
      </w:r>
    </w:p>
    <w:p>
      <w:r>
        <w:t>2.  Tu sais que ce n'est pas vrai, il a dit la vérité.</w:t>
      </w:r>
    </w:p>
    <w:p>
      <w:r>
        <w:t xml:space="preserve">    You know that it isn’t true, he said the truth. </w:t>
      </w:r>
    </w:p>
    <w:p>
      <w:r>
        <w:t>3.  Il est vrai que le ciel était bleu aujourd'hui.</w:t>
      </w:r>
    </w:p>
    <w:p>
      <w:r>
        <w:t xml:space="preserve">    It is true that the sky was blue today.</w:t>
      </w:r>
    </w:p>
    <w:p>
      <w:r>
        <w:t>4.  Je pense que ce n'est pas vraiment vrai.</w:t>
      </w:r>
    </w:p>
    <w:p>
      <w:r>
        <w:t xml:space="preserve">    I think that it’s not really true.</w:t>
      </w:r>
    </w:p>
    <w:p>
      <w:r>
        <w:t>5.  Lisez la description du produit pour savoir si c'est vrai.</w:t>
      </w:r>
    </w:p>
    <w:p>
      <w:r>
        <w:t xml:space="preserve">   Read the description of the product to know if it is true. </w:t>
      </w:r>
    </w:p>
    <w:p>
      <w:r>
        <w:t>6.  Elle dit que c’était une vraie réussite.</w:t>
      </w:r>
    </w:p>
    <w:p>
      <w:r>
        <w:t xml:space="preserve">   She said it was a real success. </w:t>
      </w:r>
    </w:p>
    <w:p>
      <w:r>
        <w:t>7.  Je crois que vous avez tort, ce n’est pas vrai.</w:t>
      </w:r>
    </w:p>
    <w:p>
      <w:r>
        <w:t xml:space="preserve">    I think that you are wrong, it's not true. </w:t>
      </w:r>
    </w:p>
    <w:p>
      <w:r>
        <w:t>8.  Il est vrai que la nature est belle et fragile.</w:t>
      </w:r>
    </w:p>
    <w:p>
      <w:r>
        <w:t xml:space="preserve">    It is true that nature is beautiful and fragile. </w:t>
      </w:r>
    </w:p>
    <w:p>
      <w:r>
        <w:t xml:space="preserve">9.  Le film était vraiment captivant. </w:t>
      </w:r>
    </w:p>
    <w:p>
      <w:r>
        <w:t xml:space="preserve">   The movie was really captivating. </w:t>
      </w:r>
    </w:p>
    <w:p>
      <w:r>
        <w:t xml:space="preserve">10.  Ce n’est pas vrai, je ne suis pas allé au cinéma hier. </w:t>
      </w:r>
    </w:p>
    <w:p>
      <w:r>
        <w:t xml:space="preserve">   That's not true, I didn’t go to the cinema yesterday.</w:t>
      </w:r>
    </w:p>
    <w:p/>
    <w:p>
      <w:r>
        <w:rPr>
          <w:b/>
        </w:rPr>
        <w:t>Word: Lui | Meaning: He</w:t>
      </w:r>
    </w:p>
    <w:p/>
    <w:p>
      <w:r>
        <w:t xml:space="preserve">1. Lui donne une fleur. </w:t>
      </w:r>
    </w:p>
    <w:p>
      <w:r>
        <w:t>He gives her a flower.</w:t>
      </w:r>
    </w:p>
    <w:p>
      <w:r>
        <w:t xml:space="preserve">2.  Il lui dit bonjour. </w:t>
      </w:r>
    </w:p>
    <w:p>
      <w:r>
        <w:t>He says hello to him.</w:t>
      </w:r>
    </w:p>
    <w:p>
      <w:r>
        <w:t xml:space="preserve">3. Je vais lui faire un gâteau. </w:t>
      </w:r>
    </w:p>
    <w:p>
      <w:r>
        <w:t>I'm going to bake a cake for him.</w:t>
      </w:r>
    </w:p>
    <w:p>
      <w:r>
        <w:t xml:space="preserve">4. Tu es gentil avec Lui. </w:t>
      </w:r>
    </w:p>
    <w:p>
      <w:r>
        <w:t>You are kind to him.</w:t>
      </w:r>
    </w:p>
    <w:p>
      <w:r>
        <w:t>5. La musique l'intéresse beaucoup, lui.</w:t>
      </w:r>
    </w:p>
    <w:p>
      <w:r>
        <w:t>The music interests him very much, he.</w:t>
      </w:r>
    </w:p>
    <w:p>
      <w:r>
        <w:t xml:space="preserve">6.  Lui montrer la photo était une idée brillante. </w:t>
      </w:r>
    </w:p>
    <w:p>
      <w:r>
        <w:t xml:space="preserve">Showing her the picture was a brilliant idea. </w:t>
      </w:r>
    </w:p>
    <w:p>
      <w:r>
        <w:t>7.  Elle est toujours gentille avec lui.</w:t>
      </w:r>
    </w:p>
    <w:p>
      <w:r>
        <w:t xml:space="preserve">She is always kind to him. </w:t>
      </w:r>
    </w:p>
    <w:p>
      <w:r>
        <w:t xml:space="preserve">8. J'ai des questions à Lui. </w:t>
      </w:r>
    </w:p>
    <w:p>
      <w:r>
        <w:t xml:space="preserve">I have some questions for him. </w:t>
      </w:r>
    </w:p>
    <w:p>
      <w:r>
        <w:t>9.  Il me parle de ses projets.</w:t>
      </w:r>
    </w:p>
    <w:p>
      <w:r>
        <w:t xml:space="preserve">He talks about his projects with me. </w:t>
      </w:r>
    </w:p>
    <w:p>
      <w:r>
        <w:t xml:space="preserve">10.  Lui rendre visite est une obligation. </w:t>
      </w:r>
    </w:p>
    <w:p>
      <w:r>
        <w:t>Visiting him is a necessity.</w:t>
      </w:r>
    </w:p>
    <w:p/>
    <w:p>
      <w:r>
        <w:rPr>
          <w:b/>
        </w:rPr>
        <w:t>Word: Four | Meaning: A metal device with four legs, used for cooking food on a fire</w:t>
      </w:r>
    </w:p>
    <w:p/>
    <w:p>
      <w:r>
        <w:t>1. Il y a quatre personnes dans la salle.</w:t>
      </w:r>
    </w:p>
    <w:p>
      <w:r>
        <w:t xml:space="preserve">  There are four people in the room.</w:t>
      </w:r>
    </w:p>
    <w:p>
      <w:r>
        <w:t>2. J'ai acheté quatre pommes de terre.</w:t>
      </w:r>
    </w:p>
    <w:p>
      <w:r>
        <w:t xml:space="preserve">  I bought four potatoes.</w:t>
      </w:r>
    </w:p>
    <w:p>
      <w:r>
        <w:t>3. La maison a quatre étages.</w:t>
      </w:r>
    </w:p>
    <w:p>
      <w:r>
        <w:t xml:space="preserve">  The house has four floors.</w:t>
      </w:r>
    </w:p>
    <w:p>
      <w:r>
        <w:t>4. Le restaurant propose un menu à quatre plats.</w:t>
      </w:r>
    </w:p>
    <w:p>
      <w:r>
        <w:t xml:space="preserve">  The restaurant offers a four-course menu.</w:t>
      </w:r>
    </w:p>
    <w:p>
      <w:r>
        <w:t>5. Elle a besoin de quatre heures pour finir son travail.</w:t>
      </w:r>
    </w:p>
    <w:p>
      <w:r>
        <w:t xml:space="preserve">  She needs four hours to finish her work.</w:t>
      </w:r>
    </w:p>
    <w:p>
      <w:r>
        <w:t>6. Il y a quatre jours de congé avant le début de l'été.</w:t>
      </w:r>
    </w:p>
    <w:p>
      <w:r>
        <w:t xml:space="preserve">  There are four days of vacation before the beginning of summer.</w:t>
      </w:r>
    </w:p>
    <w:p>
      <w:r>
        <w:t>7. Nous avons organisé un barbecue avec quatre amis.</w:t>
      </w:r>
    </w:p>
    <w:p>
      <w:r>
        <w:t xml:space="preserve">  We organized a barbecue with four friends.</w:t>
      </w:r>
    </w:p>
    <w:p>
      <w:r>
        <w:t>8. Il a demandé à quatre personnes de participer à la réunion.</w:t>
      </w:r>
    </w:p>
    <w:p>
      <w:r>
        <w:t xml:space="preserve">  He asked four people to participate in the meeting.</w:t>
      </w:r>
    </w:p>
    <w:p>
      <w:r>
        <w:t>9. La voiture a quatre roues.</w:t>
      </w:r>
    </w:p>
    <w:p>
      <w:r>
        <w:t xml:space="preserve">  The car has four wheels. </w:t>
      </w:r>
    </w:p>
    <w:p>
      <w:r>
        <w:t>10. Les enfants ont joué avec quatre ballons.</w:t>
      </w:r>
    </w:p>
    <w:p>
      <w:r>
        <w:t xml:space="preserve">  The children played with four balloons.</w:t>
      </w:r>
    </w:p>
    <w:p/>
    <w:p>
      <w:r>
        <w:rPr>
          <w:b/>
        </w:rPr>
        <w:t>Word: Dix | Meaning: Ten</w:t>
      </w:r>
    </w:p>
    <w:p/>
    <w:p>
      <w:r>
        <w:t>1. J'ai dix euros en poche.</w:t>
      </w:r>
    </w:p>
    <w:p>
      <w:r>
        <w:t xml:space="preserve">   I have ten euros in my pocket.</w:t>
      </w:r>
    </w:p>
    <w:p>
      <w:r>
        <w:t>2. Il y a dix personnes dans la salle.</w:t>
      </w:r>
    </w:p>
    <w:p>
      <w:r>
        <w:t xml:space="preserve">   There are ten people in the room.</w:t>
      </w:r>
    </w:p>
    <w:p>
      <w:r>
        <w:t>3. La voiture coûte dix dollars.</w:t>
      </w:r>
    </w:p>
    <w:p>
      <w:r>
        <w:t xml:space="preserve">   The car costs ten dollars.</w:t>
      </w:r>
    </w:p>
    <w:p>
      <w:r>
        <w:t xml:space="preserve">4. Dix jours de congé ont été accordés. </w:t>
      </w:r>
    </w:p>
    <w:p>
      <w:r>
        <w:t xml:space="preserve">   Ten days of leave were granted.</w:t>
      </w:r>
    </w:p>
    <w:p>
      <w:r>
        <w:t xml:space="preserve">5. J'ai dix ans et je vais à l'école. </w:t>
      </w:r>
    </w:p>
    <w:p>
      <w:r>
        <w:t xml:space="preserve">   I am ten years old and I go to school.</w:t>
      </w:r>
    </w:p>
    <w:p>
      <w:r>
        <w:t xml:space="preserve">6. Il a dix pommes sur la table. </w:t>
      </w:r>
    </w:p>
    <w:p>
      <w:r>
        <w:t xml:space="preserve">   He has ten apples on the table.</w:t>
      </w:r>
    </w:p>
    <w:p>
      <w:r>
        <w:t>7. Dix personnes ont participé au projet.</w:t>
      </w:r>
    </w:p>
    <w:p>
      <w:r>
        <w:t xml:space="preserve">   Ten people participated in the project.</w:t>
      </w:r>
    </w:p>
    <w:p>
      <w:r>
        <w:t>8. J'ai dix minutes pour me préparer.</w:t>
      </w:r>
    </w:p>
    <w:p>
      <w:r>
        <w:t xml:space="preserve">   I have ten minutes to get ready.</w:t>
      </w:r>
    </w:p>
    <w:p>
      <w:r>
        <w:t>9. La ville a dix kilomètres de la côte.</w:t>
      </w:r>
    </w:p>
    <w:p>
      <w:r>
        <w:t xml:space="preserve">   The city is ten kilometers from the coast.</w:t>
      </w:r>
    </w:p>
    <w:p>
      <w:r>
        <w:t xml:space="preserve">10. Dix minutes plus tard, nous serons là. </w:t>
      </w:r>
    </w:p>
    <w:p>
      <w:r>
        <w:t xml:space="preserve">   Ten minutes later, we will be there.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