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 xml:space="preserve">1. J'ai besoin de savoir l'adresse de mon **haus**.  </w:t>
      </w:r>
    </w:p>
    <w:p>
      <w:r>
        <w:t xml:space="preserve">   I need to know the address of my house.</w:t>
      </w:r>
    </w:p>
    <w:p>
      <w:r>
        <w:t xml:space="preserve">2. La famille s'est rendue à la **haus** pour la fête d'anniversaire de Marie. </w:t>
      </w:r>
    </w:p>
    <w:p>
      <w:r>
        <w:t xml:space="preserve">   The family went to the house for Marie's birthday party.</w:t>
      </w:r>
    </w:p>
    <w:p>
      <w:r>
        <w:t xml:space="preserve">3. Le quartier est calme et paisible, mais il manque un peu de vie sociale.  </w:t>
      </w:r>
    </w:p>
    <w:p>
      <w:r>
        <w:t xml:space="preserve">   The neighborhood is quiet and peaceful, but it lacks a bit of social life.</w:t>
      </w:r>
    </w:p>
    <w:p>
      <w:r>
        <w:t xml:space="preserve">4. Nous devons faire une course pour les légumes, ainsi que pour des produits frais comme du fromage et des fruits. </w:t>
      </w:r>
    </w:p>
    <w:p>
      <w:r>
        <w:t xml:space="preserve">    We need to make a shopping trip for vegetables, as well as fresh products like cheese and fruit.</w:t>
      </w:r>
    </w:p>
    <w:p>
      <w:r>
        <w:t xml:space="preserve">5. L'appartement est situé dans un **haus** avec une vue imprenable sur la mer. </w:t>
      </w:r>
    </w:p>
    <w:p>
      <w:r>
        <w:t xml:space="preserve">   The apartment is located in a house with an unobstructed view of the sea.</w:t>
      </w:r>
    </w:p>
    <w:p>
      <w:r>
        <w:t xml:space="preserve">6. Je me sens bien à l’intérieur de mon **haus**.  </w:t>
      </w:r>
    </w:p>
    <w:p>
      <w:r>
        <w:t xml:space="preserve">    I feel good inside my house.</w:t>
      </w:r>
    </w:p>
    <w:p>
      <w:r>
        <w:t xml:space="preserve">7. J'ai hâte de passer du temps dans ma **haus** avec mes amis. </w:t>
      </w:r>
    </w:p>
    <w:p>
      <w:r>
        <w:t xml:space="preserve">   I look forward to spending time in my house with my friends.</w:t>
      </w:r>
    </w:p>
    <w:p>
      <w:r>
        <w:t xml:space="preserve">8. L'organisation des travaux au sein de la **haus** est complexe. </w:t>
      </w:r>
    </w:p>
    <w:p>
      <w:r>
        <w:t xml:space="preserve">    The organization of the work inside the house is complex. </w:t>
      </w:r>
    </w:p>
    <w:p>
      <w:r>
        <w:t xml:space="preserve">9. La cuisine de la **haus** a été rénovée récemment. </w:t>
      </w:r>
    </w:p>
    <w:p>
      <w:r>
        <w:t xml:space="preserve">   The kitchen of the house has been renovated recently. </w:t>
      </w:r>
    </w:p>
    <w:p>
      <w:r>
        <w:t xml:space="preserve">10.  Le propriétaire du **haus** a reçu une invitation pour un dîner d'affaires. </w:t>
      </w:r>
    </w:p>
    <w:p>
      <w:r>
        <w:t xml:space="preserve">    The owner of the house received an invitation for a business dinner.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motive à faire de bons choix. </w:t>
      </w:r>
    </w:p>
    <w:p>
      <w:r>
        <w:t xml:space="preserve">    The love is a powerful force that motivates us to make good choices.</w:t>
      </w:r>
    </w:p>
    <w:p>
      <w:r>
        <w:t>2. Je crois que l'amour est la plus grande richesse d'une vie.</w:t>
      </w:r>
    </w:p>
    <w:p>
      <w:r>
        <w:t xml:space="preserve">    I believe that love is the greatest wealth of a life.</w:t>
      </w:r>
    </w:p>
    <w:p>
      <w:r>
        <w:t xml:space="preserve">3. Il est difficile d'imaginer l'amour sans des sentiments de confiance et d'affection. </w:t>
      </w:r>
    </w:p>
    <w:p>
      <w:r>
        <w:t xml:space="preserve">    It is difficult to imagine love without feelings of trust and affection.</w:t>
      </w:r>
    </w:p>
    <w:p>
      <w:r>
        <w:t>4. L'amour peut naître à tout âge, dans toutes les situations.</w:t>
      </w:r>
    </w:p>
    <w:p>
      <w:r>
        <w:t xml:space="preserve">   Love can blossom at any age, in any situation.</w:t>
      </w:r>
    </w:p>
    <w:p>
      <w:r>
        <w:t xml:space="preserve">5.  J'ai toujours admiré l'amour familial. </w:t>
      </w:r>
    </w:p>
    <w:p>
      <w:r>
        <w:t xml:space="preserve">    I have always admired the family love.</w:t>
      </w:r>
    </w:p>
    <w:p>
      <w:r>
        <w:t>6.  Il était impossible de ne pas ressentir l'amour pour cette ville.</w:t>
      </w:r>
    </w:p>
    <w:p>
      <w:r>
        <w:t xml:space="preserve">     It was impossible not to feel love for this city. </w:t>
      </w:r>
    </w:p>
    <w:p>
      <w:r>
        <w:t>7. Les deux amoureux se sont rencontrés au café.</w:t>
      </w:r>
    </w:p>
    <w:p>
      <w:r>
        <w:t xml:space="preserve">    The two lovers met at the cafe. </w:t>
      </w:r>
    </w:p>
    <w:p>
      <w:r>
        <w:t>8. L’amour est une force complexe qui peut être difficile à comprendre.</w:t>
      </w:r>
    </w:p>
    <w:p>
      <w:r>
        <w:t xml:space="preserve">    Love is a complex force that can be difficult to understand.</w:t>
      </w:r>
    </w:p>
    <w:p>
      <w:r>
        <w:t xml:space="preserve">9.  L'amour peut aussi nous faire souffrir, car il peut générer du dégoût et de la tristesse. </w:t>
      </w:r>
    </w:p>
    <w:p>
      <w:r>
        <w:t xml:space="preserve">     Love can also make us suffer, because it can generate disgust and sadness.</w:t>
      </w:r>
    </w:p>
    <w:p>
      <w:r>
        <w:t>10. L’amour est une chose merveilleuse que l’on doit apprendre à vivre.</w:t>
      </w:r>
    </w:p>
    <w:p>
      <w:r>
        <w:t xml:space="preserve">    Love is a wonderful thing that we should learn to live with.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! J'ai obtenu un excellent résultat dans ma dernière examen. </w:t>
      </w:r>
    </w:p>
    <w:p>
      <w:r>
        <w:t xml:space="preserve">    Congratulations! I got an excellent result in my last exam.</w:t>
      </w:r>
    </w:p>
    <w:p>
      <w:r>
        <w:t xml:space="preserve">2. Félicitations à vous pour votre nouveau travail ! </w:t>
      </w:r>
    </w:p>
    <w:p>
      <w:r>
        <w:t xml:space="preserve">    Congratulations to you for your new job!</w:t>
      </w:r>
    </w:p>
    <w:p>
      <w:r>
        <w:t xml:space="preserve">3. Félicitations pour votre mariage ! </w:t>
      </w:r>
    </w:p>
    <w:p>
      <w:r>
        <w:t xml:space="preserve">    Congratulations on your wedding!</w:t>
      </w:r>
    </w:p>
    <w:p>
      <w:r>
        <w:t xml:space="preserve">4. Félicitations pour l'obtention de ce diplôme ! </w:t>
      </w:r>
    </w:p>
    <w:p>
      <w:r>
        <w:t xml:space="preserve">    Congratulations on obtaining this degree!</w:t>
      </w:r>
    </w:p>
    <w:p>
      <w:r>
        <w:t xml:space="preserve">5. Félicitations, il est temps de célébrer !  </w:t>
      </w:r>
    </w:p>
    <w:p>
      <w:r>
        <w:t xml:space="preserve">    Congratulations, it's time to celebrate!</w:t>
      </w:r>
    </w:p>
    <w:p>
      <w:r>
        <w:t xml:space="preserve">6. Félicitations à tous les participants pour leur engagement et leurs efforts ! </w:t>
      </w:r>
    </w:p>
    <w:p>
      <w:r>
        <w:t xml:space="preserve">    Congratulations to all the participants for their commitment and efforts!</w:t>
      </w:r>
    </w:p>
    <w:p>
      <w:r>
        <w:t xml:space="preserve">7. Félicitations pour votre nouvelle maison ! </w:t>
      </w:r>
    </w:p>
    <w:p>
      <w:r>
        <w:t xml:space="preserve">    Congratulations on your new house!</w:t>
      </w:r>
    </w:p>
    <w:p>
      <w:r>
        <w:t xml:space="preserve">8. Félicitations pour ce petit succès !  </w:t>
      </w:r>
    </w:p>
    <w:p>
      <w:r>
        <w:t xml:space="preserve">    Congratulations for this little success!</w:t>
      </w:r>
    </w:p>
    <w:p>
      <w:r>
        <w:t xml:space="preserve">9. Félicitations, vous avez réussi vos examens ! </w:t>
      </w:r>
    </w:p>
    <w:p>
      <w:r>
        <w:t xml:space="preserve">    Congratulations, you passed your exams!</w:t>
      </w:r>
    </w:p>
    <w:p>
      <w:r>
        <w:t xml:space="preserve">10. Félicitations à la réussite de cette initiative ! </w:t>
      </w:r>
    </w:p>
    <w:p>
      <w:r>
        <w:t xml:space="preserve">    Congratulations to the success of this initiative!</w:t>
      </w:r>
    </w:p>
    <w:p/>
    <w:p>
      <w:r>
        <w:rPr>
          <w:b/>
        </w:rPr>
        <w:t>Word: maison | Meaning: house</w:t>
      </w:r>
    </w:p>
    <w:p/>
    <w:p>
      <w:r>
        <w:t>1. J'adore la couleur de ma maison.</w:t>
      </w:r>
    </w:p>
    <w:p>
      <w:r>
        <w:t xml:space="preserve">    My house is my favorite color.</w:t>
      </w:r>
    </w:p>
    <w:p>
      <w:r>
        <w:t xml:space="preserve">2. La maison de mon grand-père est très belle. </w:t>
      </w:r>
    </w:p>
    <w:p>
      <w:r>
        <w:t xml:space="preserve">   My grandfather's house is very beautiful.</w:t>
      </w:r>
    </w:p>
    <w:p>
      <w:r>
        <w:t>3. Nous avons emménagé dans une nouvelle maison.</w:t>
      </w:r>
    </w:p>
    <w:p>
      <w:r>
        <w:t xml:space="preserve">   We moved into a new house. </w:t>
      </w:r>
    </w:p>
    <w:p>
      <w:r>
        <w:t xml:space="preserve">4. La maison est située sur une colline. </w:t>
      </w:r>
    </w:p>
    <w:p>
      <w:r>
        <w:t xml:space="preserve">    The house is located on a hill. </w:t>
      </w:r>
    </w:p>
    <w:p>
      <w:r>
        <w:t xml:space="preserve">5. Avez-vous déjà vu une maison avec un toit en forme de cloche? </w:t>
      </w:r>
    </w:p>
    <w:p>
      <w:r>
        <w:t xml:space="preserve">    Have you ever seen a house with a bell roof?</w:t>
      </w:r>
    </w:p>
    <w:p>
      <w:r>
        <w:t xml:space="preserve">6. Il faut faire attention à l'entretien de ma maison.  </w:t>
      </w:r>
    </w:p>
    <w:p>
      <w:r>
        <w:t xml:space="preserve">   You have to be careful about maintaining my house. </w:t>
      </w:r>
    </w:p>
    <w:p>
      <w:r>
        <w:t xml:space="preserve">7. La famille et moi avons passé une soirée agréable dans notre maison. </w:t>
      </w:r>
    </w:p>
    <w:p>
      <w:r>
        <w:t xml:space="preserve">    My family and I had a pleasant evening at our house. </w:t>
      </w:r>
    </w:p>
    <w:p>
      <w:r>
        <w:t xml:space="preserve">8. Le jardin de la maison est très vert et paisible. </w:t>
      </w:r>
    </w:p>
    <w:p>
      <w:r>
        <w:t xml:space="preserve">    The garden of the house is very green and peaceful. </w:t>
      </w:r>
    </w:p>
    <w:p>
      <w:r>
        <w:t xml:space="preserve">9. Ma maison est petite, mais confortable.  </w:t>
      </w:r>
    </w:p>
    <w:p>
      <w:r>
        <w:t xml:space="preserve">   My house is small, but comfortable. </w:t>
      </w:r>
    </w:p>
    <w:p>
      <w:r>
        <w:t xml:space="preserve">10. J'apprends à cuisiner dans ma maison. </w:t>
      </w:r>
    </w:p>
    <w:p>
      <w:r>
        <w:t xml:space="preserve">    I am learning to cook in my house.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donne beaucoup de joie. </w:t>
      </w:r>
    </w:p>
    <w:p>
      <w:r>
        <w:t xml:space="preserve">    I have an adorable cat that brings me lots of joy.</w:t>
      </w:r>
    </w:p>
    <w:p>
      <w:r>
        <w:t xml:space="preserve">2. Le chat est allongé sur le canapé, endormi. </w:t>
      </w:r>
    </w:p>
    <w:p>
      <w:r>
        <w:t xml:space="preserve">    The cat is lying on the sofa, sleeping.</w:t>
      </w:r>
    </w:p>
    <w:p>
      <w:r>
        <w:t xml:space="preserve">3. Il y a plusieurs chats dans la rue, mais mon chat est unique.  </w:t>
      </w:r>
    </w:p>
    <w:p>
      <w:r>
        <w:t xml:space="preserve">    There are several cats in the street, but my cat is unique.</w:t>
      </w:r>
    </w:p>
    <w:p>
      <w:r>
        <w:t>4. Nous avons un chat très gentil qui adore jouer avec les enfants.</w:t>
      </w:r>
    </w:p>
    <w:p>
      <w:r>
        <w:t xml:space="preserve">    We have a very gentle cat who loves playing with the children.</w:t>
      </w:r>
    </w:p>
    <w:p>
      <w:r>
        <w:t xml:space="preserve">5. Il est important de prendre soin de son chat à la maison. </w:t>
      </w:r>
    </w:p>
    <w:p>
      <w:r>
        <w:t xml:space="preserve">    It’s important to take care of your cat at home.</w:t>
      </w:r>
    </w:p>
    <w:p>
      <w:r>
        <w:t>6. Le chat s'est réveillé et a commencé à jouer avec une balle de laine.</w:t>
      </w:r>
    </w:p>
    <w:p>
      <w:r>
        <w:t xml:space="preserve">    The cat woke up and started playing with a wool ball.</w:t>
      </w:r>
    </w:p>
    <w:p>
      <w:r>
        <w:t xml:space="preserve">7. Les chats sont des animaux très intelligents et curieux.  </w:t>
      </w:r>
    </w:p>
    <w:p>
      <w:r>
        <w:t xml:space="preserve">    Cats are very intelligent and curious animals. </w:t>
      </w:r>
    </w:p>
    <w:p>
      <w:r>
        <w:t>8. Il était difficile de comprendre le langage du chat, mais il m'a montré l'endroit où se cacher.</w:t>
      </w:r>
    </w:p>
    <w:p>
      <w:r>
        <w:t xml:space="preserve">    It was difficult to understand the cat’s language, but it showed me where to hide.</w:t>
      </w:r>
    </w:p>
    <w:p>
      <w:r>
        <w:t xml:space="preserve">9. Les chats sont des compagnons qui apportent beaucoup d’amour et de compagnie. </w:t>
      </w:r>
    </w:p>
    <w:p>
      <w:r>
        <w:t xml:space="preserve">    Cats are companions who bring a lot of love and company.</w:t>
      </w:r>
    </w:p>
    <w:p>
      <w:r>
        <w:t xml:space="preserve">10.  J'ai l'habitude d'avoir un chat qui me fait rire, il est vraiment amusant! </w:t>
      </w:r>
    </w:p>
    <w:p>
      <w:r>
        <w:t xml:space="preserve">    I usually have a cat that makes me laugh, he is really funny!</w:t>
      </w:r>
    </w:p>
    <w:p/>
    <w:p>
      <w:r>
        <w:rPr>
          <w:b/>
        </w:rPr>
        <w:t>Word: fleur | Meaning: flower</w:t>
      </w:r>
    </w:p>
    <w:p/>
    <w:p>
      <w:r>
        <w:t xml:space="preserve">1. La **fleur** est magnifique, elle a une forme très élégante. </w:t>
      </w:r>
    </w:p>
    <w:p>
      <w:r>
        <w:t xml:space="preserve">    * The flower is magnificent, it has an elegant form.*</w:t>
      </w:r>
    </w:p>
    <w:p>
      <w:r>
        <w:t xml:space="preserve">2. Elle aime beaucoup les **fleurs** dans sa chambre. </w:t>
      </w:r>
    </w:p>
    <w:p>
      <w:r>
        <w:t xml:space="preserve">    * She loves the flowers in her room.*</w:t>
      </w:r>
    </w:p>
    <w:p>
      <w:r>
        <w:t xml:space="preserve">3. J'adore la couleur de cette **fleur**, c'est vraiment magnifique. </w:t>
      </w:r>
    </w:p>
    <w:p>
      <w:r>
        <w:t xml:space="preserve">    * I love the colour of this flower, it is truly magnificent.*</w:t>
      </w:r>
    </w:p>
    <w:p>
      <w:r>
        <w:t xml:space="preserve">4.  Le jardin est plein de **fleurs** d'été. </w:t>
      </w:r>
    </w:p>
    <w:p>
      <w:r>
        <w:t xml:space="preserve">    * The garden is full of summer flowers.*</w:t>
      </w:r>
    </w:p>
    <w:p>
      <w:r>
        <w:t xml:space="preserve">5. La **fleur** symbolise l'amour et la beauté. </w:t>
      </w:r>
    </w:p>
    <w:p>
      <w:r>
        <w:t xml:space="preserve">    * The flower symbolizes love and beauty.*</w:t>
      </w:r>
    </w:p>
    <w:p>
      <w:r>
        <w:t xml:space="preserve">6. L'artiste a peint une **fleur** rouge sur son tableau. </w:t>
      </w:r>
    </w:p>
    <w:p>
      <w:r>
        <w:t xml:space="preserve">    * The artist painted a red flower on his painting.*</w:t>
      </w:r>
    </w:p>
    <w:p>
      <w:r>
        <w:t xml:space="preserve">7.  La **fleur** de lys est une **fleur** majestueuse. </w:t>
      </w:r>
    </w:p>
    <w:p>
      <w:r>
        <w:t xml:space="preserve">    * The lily flower is a majestic flower.*</w:t>
      </w:r>
    </w:p>
    <w:p>
      <w:r>
        <w:t xml:space="preserve">8. Le jardin botanique abrite des milliers de **fleurs**. </w:t>
      </w:r>
    </w:p>
    <w:p>
      <w:r>
        <w:t xml:space="preserve">    * The botanical garden houses thousands of flowers.*</w:t>
      </w:r>
    </w:p>
    <w:p>
      <w:r>
        <w:t xml:space="preserve">9. On utilise la **fleur** dans beaucoup d'objets décoratifs. </w:t>
      </w:r>
    </w:p>
    <w:p>
      <w:r>
        <w:t xml:space="preserve">    * We use the flower in many decorative objects.*</w:t>
      </w:r>
    </w:p>
    <w:p>
      <w:r>
        <w:t xml:space="preserve">10.  La **fleur** de thé est un symbole de sophistication. </w:t>
      </w:r>
    </w:p>
    <w:p>
      <w:r>
        <w:t xml:space="preserve">     *  The flower tea is a symbol of sophistication.*</w:t>
      </w:r>
    </w:p>
    <w:p/>
    <w:p>
      <w:r>
        <w:rPr>
          <w:b/>
        </w:rPr>
        <w:t>Word: lumière | Meaning: light</w:t>
      </w:r>
    </w:p>
    <w:p/>
    <w:p>
      <w:r>
        <w:t>1. La lumière du soleil est douce sur la plage.</w:t>
      </w:r>
    </w:p>
    <w:p>
      <w:r>
        <w:t xml:space="preserve">   The sunlight is gentle on the beach.</w:t>
      </w:r>
    </w:p>
    <w:p>
      <w:r>
        <w:t>2. Il y avait une lumière artificielle dans l'atelier.</w:t>
      </w:r>
    </w:p>
    <w:p>
      <w:r>
        <w:t xml:space="preserve">   There was artificial light in the workshop. </w:t>
      </w:r>
    </w:p>
    <w:p>
      <w:r>
        <w:t>3. J’ai besoin d’une lumière plus vive pour lire mes livres.</w:t>
      </w:r>
    </w:p>
    <w:p>
      <w:r>
        <w:t xml:space="preserve">   I need brighter light to read my books.</w:t>
      </w:r>
    </w:p>
    <w:p>
      <w:r>
        <w:t>4. La lumière de la lune brille sur les eaux du lac.</w:t>
      </w:r>
    </w:p>
    <w:p>
      <w:r>
        <w:t xml:space="preserve">   The moonlit shines on the water of the lake.</w:t>
      </w:r>
    </w:p>
    <w:p>
      <w:r>
        <w:t xml:space="preserve">5. Il a une lumière spéciale dans ses yeux. </w:t>
      </w:r>
    </w:p>
    <w:p>
      <w:r>
        <w:t xml:space="preserve">   He has a special light in his eyes. </w:t>
      </w:r>
    </w:p>
    <w:p>
      <w:r>
        <w:t xml:space="preserve">6. L’ambiance était sombre et mystérieuse, il y avait peu de lumière. </w:t>
      </w:r>
    </w:p>
    <w:p>
      <w:r>
        <w:t xml:space="preserve">    The atmosphere was dark and mysterious; there was little light.</w:t>
      </w:r>
    </w:p>
    <w:p>
      <w:r>
        <w:t>7. La lumière du feu réchauffe la chambre.</w:t>
      </w:r>
    </w:p>
    <w:p>
      <w:r>
        <w:t xml:space="preserve">   Firelight warms the room. </w:t>
      </w:r>
    </w:p>
    <w:p>
      <w:r>
        <w:t>8. Les lampes de la rue illuminent les rues.</w:t>
      </w:r>
    </w:p>
    <w:p>
      <w:r>
        <w:t xml:space="preserve">   Street lamps illuminate the streets.</w:t>
      </w:r>
    </w:p>
    <w:p>
      <w:r>
        <w:t>9. Il faut utiliser des bougies pour créer une ambiance plus intime.</w:t>
      </w:r>
    </w:p>
    <w:p>
      <w:r>
        <w:t xml:space="preserve">   We need to use candles to create a more intimate atmosphere.  </w:t>
      </w:r>
    </w:p>
    <w:p>
      <w:r>
        <w:t xml:space="preserve">10. La lumière du jour nous aide à voir et à avancer dans notre journée. </w:t>
      </w:r>
    </w:p>
    <w:p>
      <w:r>
        <w:t xml:space="preserve">    The light of day helps us see and progress through our 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vous souhaite une bonne journée.</w:t>
      </w:r>
    </w:p>
    <w:p>
      <w:r>
        <w:t xml:space="preserve">    I wish you a good day.</w:t>
      </w:r>
    </w:p>
    <w:p>
      <w:r>
        <w:t xml:space="preserve">4.  Bonjour monsieur, est-ce que vous pouvez m'aider ? </w:t>
      </w:r>
    </w:p>
    <w:p>
      <w:r>
        <w:t xml:space="preserve">    Excuse me sir, can you help me?</w:t>
      </w:r>
    </w:p>
    <w:p>
      <w:r>
        <w:t>5. Bonjour madame, combien coûte ce produit ?</w:t>
      </w:r>
    </w:p>
    <w:p>
      <w:r>
        <w:t xml:space="preserve">    Hello ma'am, how much does this product cost? </w:t>
      </w:r>
    </w:p>
    <w:p>
      <w:r>
        <w:t>6.  Bonjour, je viens de terminer mon cours d'anglais.</w:t>
      </w:r>
    </w:p>
    <w:p>
      <w:r>
        <w:t xml:space="preserve">    Hello, I just finished my English class.</w:t>
      </w:r>
    </w:p>
    <w:p>
      <w:r>
        <w:t>7.  Bonjour, il fait beau aujourd'hui!</w:t>
      </w:r>
    </w:p>
    <w:p>
      <w:r>
        <w:t xml:space="preserve">    Hello, it's beautiful today! </w:t>
      </w:r>
    </w:p>
    <w:p>
      <w:r>
        <w:t>8.  Bonjour à la personne qui s'adresse à moi.</w:t>
      </w:r>
    </w:p>
    <w:p>
      <w:r>
        <w:t xml:space="preserve">   Hello to the person addressing me. </w:t>
      </w:r>
    </w:p>
    <w:p>
      <w:r>
        <w:t>9.  Bonjour, j'ai besoin d'aide pour comprendre ce que je lis.</w:t>
      </w:r>
    </w:p>
    <w:p>
      <w:r>
        <w:t xml:space="preserve">   Hello, I need help understanding what I am reading. </w:t>
      </w:r>
    </w:p>
    <w:p>
      <w:r>
        <w:t>10. Bonjour! J'adore les voyages!</w:t>
      </w:r>
    </w:p>
    <w:p>
      <w:r>
        <w:t xml:space="preserve">    Hello! I love traveling!</w:t>
      </w:r>
    </w:p>
    <w:p/>
    <w:p>
      <w:r>
        <w:rPr>
          <w:b/>
        </w:rPr>
        <w:t>Word: oui | Meaning: yes</w:t>
      </w:r>
    </w:p>
    <w:p/>
    <w:p>
      <w:r>
        <w:t>1. Oui, j'aime beaucoup la musique française.</w:t>
      </w:r>
    </w:p>
    <w:p>
      <w:r>
        <w:t xml:space="preserve">    Yes, I really like French music.</w:t>
      </w:r>
    </w:p>
    <w:p>
      <w:r>
        <w:t>2. Je suis d’accord avec toi, oui.</w:t>
      </w:r>
    </w:p>
    <w:p>
      <w:r>
        <w:t xml:space="preserve">    I agree with you, yes.</w:t>
      </w:r>
    </w:p>
    <w:p>
      <w:r>
        <w:t xml:space="preserve">3.  Oui, mais il faut être prudent. </w:t>
      </w:r>
    </w:p>
    <w:p>
      <w:r>
        <w:t xml:space="preserve">    Yes, but we need to be careful.</w:t>
      </w:r>
    </w:p>
    <w:p>
      <w:r>
        <w:t>4.  Avez-vous des questions? Oui, je peux vous aider.</w:t>
      </w:r>
    </w:p>
    <w:p>
      <w:r>
        <w:t xml:space="preserve">   Do you have any questions? Yes, I can help you. </w:t>
      </w:r>
    </w:p>
    <w:p>
      <w:r>
        <w:t xml:space="preserve">5.  J'ai besoin d'un peu de temps pour réfléchir. Oui. </w:t>
      </w:r>
    </w:p>
    <w:p>
      <w:r>
        <w:t xml:space="preserve">   I need a little time to think. Yes.</w:t>
      </w:r>
    </w:p>
    <w:p>
      <w:r>
        <w:t xml:space="preserve">6.  Oui, je suis fatigué après une longue journée. </w:t>
      </w:r>
    </w:p>
    <w:p>
      <w:r>
        <w:t xml:space="preserve">    Yes, I am tired after a long day.</w:t>
      </w:r>
    </w:p>
    <w:p>
      <w:r>
        <w:t>7.  Elle est belle, oui!</w:t>
      </w:r>
    </w:p>
    <w:p>
      <w:r>
        <w:t xml:space="preserve">    She is beautiful, yes!</w:t>
      </w:r>
    </w:p>
    <w:p>
      <w:r>
        <w:t xml:space="preserve">8.  Il s'appelle Jean-Pierre, et oui il est d’origine française. </w:t>
      </w:r>
    </w:p>
    <w:p>
      <w:r>
        <w:t xml:space="preserve">   His name is Jean-Pierre and yes, he is of French origin.</w:t>
      </w:r>
    </w:p>
    <w:p>
      <w:r>
        <w:t>9.  Oui, je pense qu'il serait bon de prendre une pause.</w:t>
      </w:r>
    </w:p>
    <w:p>
      <w:r>
        <w:t xml:space="preserve">    Yes, I think it would be good to take a break.</w:t>
      </w:r>
    </w:p>
    <w:p>
      <w:r>
        <w:t xml:space="preserve">10. Oui, j'ai compris. </w:t>
      </w:r>
    </w:p>
    <w:p>
      <w:r>
        <w:t xml:space="preserve">    Yes, I understood.</w:t>
      </w:r>
    </w:p>
    <w:p/>
    <w:p>
      <w:r>
        <w:rPr>
          <w:b/>
        </w:rPr>
        <w:t>Word: belle | Meaning: beautiful</w:t>
      </w:r>
    </w:p>
    <w:p/>
    <w:p>
      <w:r>
        <w:t>1. Ce livre est belle.</w:t>
      </w:r>
    </w:p>
    <w:p>
      <w:r>
        <w:t xml:space="preserve">   This book is beautiful.</w:t>
      </w:r>
    </w:p>
    <w:p>
      <w:r>
        <w:t>2. La ville est belle.</w:t>
      </w:r>
    </w:p>
    <w:p>
      <w:r>
        <w:t xml:space="preserve">   The city is beautiful.</w:t>
      </w:r>
    </w:p>
    <w:p>
      <w:r>
        <w:t>3. Elle a une belle robe rouge.</w:t>
      </w:r>
    </w:p>
    <w:p>
      <w:r>
        <w:t xml:space="preserve">   She has a beautiful red dress.</w:t>
      </w:r>
    </w:p>
    <w:p>
      <w:r>
        <w:t>4. Il a une belle maison.</w:t>
      </w:r>
    </w:p>
    <w:p>
      <w:r>
        <w:t xml:space="preserve">   He has a nice house.</w:t>
      </w:r>
    </w:p>
    <w:p>
      <w:r>
        <w:t>5. Son sourire est belle.</w:t>
      </w:r>
    </w:p>
    <w:p>
      <w:r>
        <w:t xml:space="preserve">   His smile is pretty.</w:t>
      </w:r>
    </w:p>
    <w:p>
      <w:r>
        <w:t>6. La nature est belle.</w:t>
      </w:r>
    </w:p>
    <w:p>
      <w:r>
        <w:t xml:space="preserve">   Nature is beautiful.</w:t>
      </w:r>
    </w:p>
    <w:p>
      <w:r>
        <w:t>7. Le château est belle.</w:t>
      </w:r>
    </w:p>
    <w:p>
      <w:r>
        <w:t xml:space="preserve">   The castle is beautiful. </w:t>
      </w:r>
    </w:p>
    <w:p>
      <w:r>
        <w:t>8. Vous avez une belle voix.</w:t>
      </w:r>
    </w:p>
    <w:p>
      <w:r>
        <w:t xml:space="preserve">   You have a beautiful voice.</w:t>
      </w:r>
    </w:p>
    <w:p>
      <w:r>
        <w:t>9. J'aime la musique belle et mélodieuse.</w:t>
      </w:r>
    </w:p>
    <w:p>
      <w:r>
        <w:t xml:space="preserve">   I like beautiful and melodious music.</w:t>
      </w:r>
    </w:p>
    <w:p>
      <w:r>
        <w:t>10. L'histoire de ce film est belle.</w:t>
      </w:r>
    </w:p>
    <w:p>
      <w:r>
        <w:t xml:space="preserve">   This movie has a beautiful 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