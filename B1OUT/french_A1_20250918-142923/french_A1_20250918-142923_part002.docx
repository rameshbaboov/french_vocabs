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Cat | Meaning: feline animal</w:t>
      </w:r>
    </w:p>
    <w:p/>
    <w:p>
      <w:r>
        <w:t>1. J'ai un chat adorable.</w:t>
      </w:r>
    </w:p>
    <w:p>
      <w:r>
        <w:t xml:space="preserve">    I have an adorable cat.</w:t>
      </w:r>
    </w:p>
    <w:p>
      <w:r>
        <w:t>2. Le chat est très calme.</w:t>
      </w:r>
    </w:p>
    <w:p>
      <w:r>
        <w:t xml:space="preserve">    The cat is very calm.</w:t>
      </w:r>
    </w:p>
    <w:p>
      <w:r>
        <w:t>3. La chatte miaule souvent.</w:t>
      </w:r>
    </w:p>
    <w:p>
      <w:r>
        <w:t xml:space="preserve">    The cat meows frequently.</w:t>
      </w:r>
    </w:p>
    <w:p>
      <w:r>
        <w:t>4. Tu dois nourrir ton chat chaque jour.</w:t>
      </w:r>
    </w:p>
    <w:p>
      <w:r>
        <w:t xml:space="preserve">    You must feed your cat every day.</w:t>
      </w:r>
    </w:p>
    <w:p>
      <w:r>
        <w:t xml:space="preserve">5. Les chats adorent la lumière. </w:t>
      </w:r>
    </w:p>
    <w:p>
      <w:r>
        <w:t xml:space="preserve">    Cats love the light.</w:t>
      </w:r>
    </w:p>
    <w:p>
      <w:r>
        <w:t xml:space="preserve">6. La fourrure du chat est grise et longue. </w:t>
      </w:r>
    </w:p>
    <w:p>
      <w:r>
        <w:t xml:space="preserve">    A cat's fur is gray and long.</w:t>
      </w:r>
    </w:p>
    <w:p>
      <w:r>
        <w:t xml:space="preserve">7. Le chat se promène dans le jardin. </w:t>
      </w:r>
    </w:p>
    <w:p>
      <w:r>
        <w:t xml:space="preserve">    The cat goes for a walk in the garden.</w:t>
      </w:r>
    </w:p>
    <w:p>
      <w:r>
        <w:t>8. Il est difficile de passer la journée sans un chat.</w:t>
      </w:r>
    </w:p>
    <w:p>
      <w:r>
        <w:t xml:space="preserve">    It’s hard to spend a day without a cat.</w:t>
      </w:r>
    </w:p>
    <w:p>
      <w:r>
        <w:t>9. Les chats sont des animaux familiers et attachants.</w:t>
      </w:r>
    </w:p>
    <w:p>
      <w:r>
        <w:t xml:space="preserve">   Cats are familiar and endearing animals.</w:t>
      </w:r>
    </w:p>
    <w:p>
      <w:r>
        <w:t xml:space="preserve">10. Le chat est mon meilleur ami. </w:t>
      </w:r>
    </w:p>
    <w:p>
      <w:r>
        <w:t xml:space="preserve">     My cat is my best friend.</w:t>
      </w:r>
    </w:p>
    <w:p/>
    <w:p>
      <w:r>
        <w:rPr>
          <w:b/>
        </w:rPr>
        <w:t>Word: Haut | Meaning: High</w:t>
      </w:r>
    </w:p>
    <w:p/>
    <w:p>
      <w:r>
        <w:t>1. Le ballon est **haut**.</w:t>
      </w:r>
    </w:p>
    <w:p>
      <w:r>
        <w:t xml:space="preserve">   The ball is high.</w:t>
      </w:r>
    </w:p>
    <w:p>
      <w:r>
        <w:t>2. La tour Eiffel est **haut** que la cathédrale.</w:t>
      </w:r>
    </w:p>
    <w:p>
      <w:r>
        <w:t xml:space="preserve">   The Eiffel Tower is higher than the cathedral.</w:t>
      </w:r>
    </w:p>
    <w:p>
      <w:r>
        <w:t xml:space="preserve">3. Il a monté sur le toit et regarda **haut**. </w:t>
      </w:r>
    </w:p>
    <w:p>
      <w:r>
        <w:t xml:space="preserve">   He climbed onto the roof and looked up.</w:t>
      </w:r>
    </w:p>
    <w:p>
      <w:r>
        <w:t xml:space="preserve">4. Vous devez être plus **haut** dans votre travail. </w:t>
      </w:r>
    </w:p>
    <w:p>
      <w:r>
        <w:t xml:space="preserve">   You need to be higher in your job.</w:t>
      </w:r>
    </w:p>
    <w:p>
      <w:r>
        <w:t>5. Nous avons besoin de faire notre lit **haut**.</w:t>
      </w:r>
    </w:p>
    <w:p>
      <w:r>
        <w:t xml:space="preserve">   We need to make our bed high.</w:t>
      </w:r>
    </w:p>
    <w:p>
      <w:r>
        <w:t>6. Les arbres sont **hauts** dans la forêt.</w:t>
      </w:r>
    </w:p>
    <w:p>
      <w:r>
        <w:t xml:space="preserve">   The trees are tall in the forest.</w:t>
      </w:r>
    </w:p>
    <w:p>
      <w:r>
        <w:t xml:space="preserve">7. La température est **haute** aujourd'hui. </w:t>
      </w:r>
    </w:p>
    <w:p>
      <w:r>
        <w:t xml:space="preserve">   The temperature is high today.</w:t>
      </w:r>
    </w:p>
    <w:p>
      <w:r>
        <w:t xml:space="preserve">8. Vous ne pouvez pas monter sur le balcon **haut**. </w:t>
      </w:r>
    </w:p>
    <w:p>
      <w:r>
        <w:t xml:space="preserve">   You can’t climb up to the balcony.</w:t>
      </w:r>
    </w:p>
    <w:p>
      <w:r>
        <w:t xml:space="preserve">9. Elle a été surprise de voir la voiture **haut** sur le parking. </w:t>
      </w:r>
    </w:p>
    <w:p>
      <w:r>
        <w:t xml:space="preserve">   She was surprised to see the car high on the parking lot.</w:t>
      </w:r>
    </w:p>
    <w:p>
      <w:r>
        <w:t xml:space="preserve">10. Il faut que vous l'achetiez **haut** pour avoir plus d'espace. </w:t>
      </w:r>
    </w:p>
    <w:p>
      <w:r>
        <w:t xml:space="preserve">   You need to buy it high for more space.</w:t>
      </w:r>
    </w:p>
    <w:p/>
    <w:p>
      <w:r>
        <w:t>Fleur: Flower |</w:t>
      </w:r>
    </w:p>
    <w:p/>
    <w:p>
      <w:r>
        <w:t xml:space="preserve">1. La fleur de la rose est rouge et belle.  </w:t>
      </w:r>
    </w:p>
    <w:p>
      <w:r>
        <w:t>2. Je admire beaucoup les fleurs dans mon jardin.</w:t>
      </w:r>
    </w:p>
    <w:p>
      <w:r>
        <w:t xml:space="preserve">3. Les fleurs jaunes attirent les papillons. </w:t>
      </w:r>
    </w:p>
    <w:p>
      <w:r>
        <w:t xml:space="preserve">4. L’herbe se dore en couleurs différentes grâce aux fleurs. </w:t>
      </w:r>
    </w:p>
    <w:p>
      <w:r>
        <w:t xml:space="preserve">5. Le parfum des fleurs d’orange est très doux. </w:t>
      </w:r>
    </w:p>
    <w:p>
      <w:r>
        <w:t xml:space="preserve">6. La fleur de lys a une signification importante pour la France. </w:t>
      </w:r>
    </w:p>
    <w:p>
      <w:r>
        <w:t xml:space="preserve">7. Fleuriste et passionné, il crée des bouquets à la demande. </w:t>
      </w:r>
    </w:p>
    <w:p>
      <w:r>
        <w:t xml:space="preserve">8. Je veux acheter une fleur pour ma grand-mère pour son anniversaire. </w:t>
      </w:r>
    </w:p>
    <w:p>
      <w:r>
        <w:t xml:space="preserve">9. Le bouquet de fleurs dans la salle est magnifique. </w:t>
      </w:r>
    </w:p>
    <w:p>
      <w:r>
        <w:t>10. Les fleurs sauvages poussent dans les bois et les rivières.</w:t>
      </w:r>
    </w:p>
    <w:p/>
    <w:p>
      <w:r>
        <w:rPr>
          <w:b/>
        </w:rPr>
        <w:t>Word: Jouer | Meaning: To play</w:t>
      </w:r>
    </w:p>
    <w:p/>
    <w:p>
      <w:r>
        <w:t xml:space="preserve">1. Je joue au tennis souvent.  </w:t>
      </w:r>
    </w:p>
    <w:p>
      <w:r>
        <w:t xml:space="preserve">    I play tennis often.</w:t>
      </w:r>
    </w:p>
    <w:p>
      <w:r>
        <w:t xml:space="preserve">2. Les enfants jouent dans le parc.   </w:t>
      </w:r>
    </w:p>
    <w:p>
      <w:r>
        <w:t xml:space="preserve">    The children are playing in the park. </w:t>
      </w:r>
    </w:p>
    <w:p>
      <w:r>
        <w:t xml:space="preserve">3. Ils jouent à la musique tous les jours.  </w:t>
      </w:r>
    </w:p>
    <w:p>
      <w:r>
        <w:t xml:space="preserve">    They play music every day.</w:t>
      </w:r>
    </w:p>
    <w:p>
      <w:r>
        <w:t xml:space="preserve">4. Tu veux jouer à des jeux de société ?  </w:t>
      </w:r>
    </w:p>
    <w:p>
      <w:r>
        <w:t xml:space="preserve">    Do you want to play board games? </w:t>
      </w:r>
    </w:p>
    <w:p>
      <w:r>
        <w:t xml:space="preserve">5. La maison a une belle vue et je joue souvent sur le balcon.   </w:t>
      </w:r>
    </w:p>
    <w:p>
      <w:r>
        <w:t xml:space="preserve">    The house has a beautiful view, and I often play on the balcony.</w:t>
      </w:r>
    </w:p>
    <w:p>
      <w:r>
        <w:t xml:space="preserve">6. Jouer aux cartes est ma passion.  </w:t>
      </w:r>
    </w:p>
    <w:p>
      <w:r>
        <w:t xml:space="preserve">    Playing cards is my passion.</w:t>
      </w:r>
    </w:p>
    <w:p>
      <w:r>
        <w:t xml:space="preserve">7. J'ai envie de jouer un peu à la guitare.  </w:t>
      </w:r>
    </w:p>
    <w:p>
      <w:r>
        <w:t xml:space="preserve">    I want to play a little guitar. </w:t>
      </w:r>
    </w:p>
    <w:p>
      <w:r>
        <w:t xml:space="preserve">8. L'enfant joue avec le ballon.   </w:t>
      </w:r>
    </w:p>
    <w:p>
      <w:r>
        <w:t xml:space="preserve">    The child plays with the ball.</w:t>
      </w:r>
    </w:p>
    <w:p>
      <w:r>
        <w:t xml:space="preserve">9. Il jouera au football après l'école.   </w:t>
      </w:r>
    </w:p>
    <w:p>
      <w:r>
        <w:t xml:space="preserve">    He will play soccer after school.</w:t>
      </w:r>
    </w:p>
    <w:p>
      <w:r>
        <w:t xml:space="preserve">10. Les amis jouent à la piscine.  </w:t>
      </w:r>
    </w:p>
    <w:p>
      <w:r>
        <w:t xml:space="preserve">    Friends are playing at the pool.</w:t>
      </w:r>
    </w:p>
    <w:p/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 Hello, how are you?</w:t>
      </w:r>
    </w:p>
    <w:p>
      <w:r>
        <w:t>2.  Salut à tous !</w:t>
      </w:r>
    </w:p>
    <w:p>
      <w:r>
        <w:t xml:space="preserve">    Hi everyone!</w:t>
      </w:r>
    </w:p>
    <w:p>
      <w:r>
        <w:t>3.  Salut Marie, ça va ?</w:t>
      </w:r>
    </w:p>
    <w:p>
      <w:r>
        <w:t xml:space="preserve">    Hi Marie, how's it going?</w:t>
      </w:r>
    </w:p>
    <w:p>
      <w:r>
        <w:t>4.  Je suis content de te voir, salut !</w:t>
      </w:r>
    </w:p>
    <w:p>
      <w:r>
        <w:t xml:space="preserve">   I’m glad to see you, hello! </w:t>
      </w:r>
    </w:p>
    <w:p>
      <w:r>
        <w:t>5.  Salut ! Qu'est-ce que tu fais ?</w:t>
      </w:r>
    </w:p>
    <w:p>
      <w:r>
        <w:t xml:space="preserve">    Hello! What are you doing?</w:t>
      </w:r>
    </w:p>
    <w:p>
      <w:r>
        <w:t>6.  Salut à toi aussi !</w:t>
      </w:r>
    </w:p>
    <w:p>
      <w:r>
        <w:t xml:space="preserve">    Hi to you too!</w:t>
      </w:r>
    </w:p>
    <w:p>
      <w:r>
        <w:t xml:space="preserve">7.  Salut, je suis fatigué. </w:t>
      </w:r>
    </w:p>
    <w:p>
      <w:r>
        <w:t xml:space="preserve">   Hello, I'm tired.</w:t>
      </w:r>
    </w:p>
    <w:p>
      <w:r>
        <w:t>8.  Salut, j’ai hâte de voir ton projet.</w:t>
      </w:r>
    </w:p>
    <w:p>
      <w:r>
        <w:t xml:space="preserve">    Hello, I can’t wait to see your project.</w:t>
      </w:r>
    </w:p>
    <w:p>
      <w:r>
        <w:t xml:space="preserve">9.  Salut! Tout va bien ? </w:t>
      </w:r>
    </w:p>
    <w:p>
      <w:r>
        <w:t xml:space="preserve">     Hi! Everything alright?</w:t>
      </w:r>
    </w:p>
    <w:p>
      <w:r>
        <w:t xml:space="preserve">10. Salut, est-ce que tu veux aller au cinéma ? </w:t>
      </w:r>
    </w:p>
    <w:p>
      <w:r>
        <w:t xml:space="preserve">     Hey, do you wanna go to the cinema?</w:t>
      </w:r>
    </w:p>
    <w:p/>
    <w:p>
      <w:r>
        <w:rPr>
          <w:b/>
        </w:rPr>
        <w:t>Word: Grande | Meaning: Large</w:t>
      </w:r>
    </w:p>
    <w:p/>
    <w:p>
      <w:r>
        <w:t xml:space="preserve">1. La ville est grande et il y a beaucoup de places à visiter.  </w:t>
      </w:r>
    </w:p>
    <w:p>
      <w:r>
        <w:t xml:space="preserve">    The city is large and there are many places to visit.</w:t>
      </w:r>
    </w:p>
    <w:p>
      <w:r>
        <w:t xml:space="preserve">2. Le gâteau était très grande et il nous a donné une faim immense. </w:t>
      </w:r>
    </w:p>
    <w:p>
      <w:r>
        <w:t xml:space="preserve">    The cake was very large and it gave us an immense hunger.</w:t>
      </w:r>
    </w:p>
    <w:p>
      <w:r>
        <w:t xml:space="preserve">3. Nous avons besoin de plus de grande pour terminer notre projet. </w:t>
      </w:r>
    </w:p>
    <w:p>
      <w:r>
        <w:t xml:space="preserve">    We need more space to finish our project.</w:t>
      </w:r>
    </w:p>
    <w:p>
      <w:r>
        <w:t xml:space="preserve">4. Je souhaite vivre dans une ville grande et animée. </w:t>
      </w:r>
    </w:p>
    <w:p>
      <w:r>
        <w:t xml:space="preserve">    I wish to live in a large and bustling city.</w:t>
      </w:r>
    </w:p>
    <w:p>
      <w:r>
        <w:t xml:space="preserve">5. Le livre était d'une grande complexité et il a fallu beaucoup de temps pour le lire.  </w:t>
      </w:r>
    </w:p>
    <w:p>
      <w:r>
        <w:t xml:space="preserve">    The book was of great complexity and it took a lot of time to read it.</w:t>
      </w:r>
    </w:p>
    <w:p>
      <w:r>
        <w:t xml:space="preserve">6. La chambre est grande, mais elle manque de lumière naturelle. </w:t>
      </w:r>
    </w:p>
    <w:p>
      <w:r>
        <w:t xml:space="preserve">    The room is large, but it lacks natural light.</w:t>
      </w:r>
    </w:p>
    <w:p>
      <w:r>
        <w:t xml:space="preserve">7. J'aime les grandes montagnes et je me sens libre et serein en altitude.  </w:t>
      </w:r>
    </w:p>
    <w:p>
      <w:r>
        <w:t xml:space="preserve">    I love big mountains and I feel free and peaceful at high altitudes.</w:t>
      </w:r>
    </w:p>
    <w:p>
      <w:r>
        <w:t xml:space="preserve">8. Il a besoin d'un grand véhicule pour transporter tous ses bagages. </w:t>
      </w:r>
    </w:p>
    <w:p>
      <w:r>
        <w:t xml:space="preserve">    He needs a large vehicle to transport all his luggage.</w:t>
      </w:r>
    </w:p>
    <w:p>
      <w:r>
        <w:t xml:space="preserve">9. Les deux enfants ont grandi ensemble et ils sont maintenant des adultes.  </w:t>
      </w:r>
    </w:p>
    <w:p>
      <w:r>
        <w:t xml:space="preserve">    The two children have grown up together and they are now adults.</w:t>
      </w:r>
    </w:p>
    <w:p>
      <w:r>
        <w:t xml:space="preserve">10. La cuisine était grande, avec une table pour 8 personnes et beaucoup d'espace de rangement.   </w:t>
      </w:r>
    </w:p>
    <w:p>
      <w:r>
        <w:t xml:space="preserve">    The kitchen was large, with a table for 8 people and plenty of storage space.</w:t>
      </w:r>
    </w:p>
    <w:p/>
    <w:p>
      <w:r>
        <w:rPr>
          <w:b/>
        </w:rPr>
        <w:t>Word: jeu | Meaning: game</w:t>
      </w:r>
    </w:p>
    <w:p/>
    <w:p>
      <w:r>
        <w:t xml:space="preserve">1.  J'adore jouer aux jeux vidéo avec mes amis. </w:t>
      </w:r>
    </w:p>
    <w:p>
      <w:r>
        <w:t xml:space="preserve">   I love playing video games with my friends.</w:t>
      </w:r>
    </w:p>
    <w:p>
      <w:r>
        <w:t>2.  Elle a le plaisir de jouer à la musique en famille.</w:t>
      </w:r>
    </w:p>
    <w:p>
      <w:r>
        <w:t xml:space="preserve">   She enjoys playing music with her family.</w:t>
      </w:r>
    </w:p>
    <w:p>
      <w:r>
        <w:t>3.  Les enfants aiment jouer dans la nature.</w:t>
      </w:r>
    </w:p>
    <w:p>
      <w:r>
        <w:t xml:space="preserve">   Children like playing in nature. </w:t>
      </w:r>
    </w:p>
    <w:p>
      <w:r>
        <w:t>4.  Le professeur encourage les élèves à jouer des jeux éducatifs.</w:t>
      </w:r>
    </w:p>
    <w:p>
      <w:r>
        <w:t xml:space="preserve">   The teacher encourages the students to play educational games.</w:t>
      </w:r>
    </w:p>
    <w:p>
      <w:r>
        <w:t>5.  Il n'est pas habitué à jouer avec d'autres personnes.</w:t>
      </w:r>
    </w:p>
    <w:p>
      <w:r>
        <w:t xml:space="preserve">   He is not used to playing with other people.</w:t>
      </w:r>
    </w:p>
    <w:p>
      <w:r>
        <w:t xml:space="preserve">6.  Le groupe de jeunes jouait au ballon dans la cour. </w:t>
      </w:r>
    </w:p>
    <w:p>
      <w:r>
        <w:t xml:space="preserve">   The group of young people was playing ball in the courtyard.</w:t>
      </w:r>
    </w:p>
    <w:p>
      <w:r>
        <w:t xml:space="preserve">7.  J'ai l'habitude de jouer au tennis tous les jours. </w:t>
      </w:r>
    </w:p>
    <w:p>
      <w:r>
        <w:t xml:space="preserve">   I am used to playing tennis every day.</w:t>
      </w:r>
    </w:p>
    <w:p>
      <w:r>
        <w:t xml:space="preserve">8.  La musique me permet de me détendre et de jouer. </w:t>
      </w:r>
    </w:p>
    <w:p>
      <w:r>
        <w:t xml:space="preserve">   Music allows me to relax and play.</w:t>
      </w:r>
    </w:p>
    <w:p>
      <w:r>
        <w:t>9.  Il n'est pas capable de jouer à un instrument.</w:t>
      </w:r>
    </w:p>
    <w:p>
      <w:r>
        <w:t xml:space="preserve">    He is not able to play an instrument. </w:t>
      </w:r>
    </w:p>
    <w:p>
      <w:r>
        <w:t xml:space="preserve">10. Les enfants jouaient au jeux d’évasion dans le parc. </w:t>
      </w:r>
    </w:p>
    <w:p>
      <w:r>
        <w:t xml:space="preserve">   Children were playing at the escape games in the park.</w:t>
      </w:r>
    </w:p>
    <w:p/>
    <w:p>
      <w:r>
        <w:rPr>
          <w:b/>
        </w:rPr>
        <w:t>Word: Amuse | Meaning: To entertain or delight</w:t>
      </w:r>
    </w:p>
    <w:p/>
    <w:p>
      <w:r>
        <w:t>1.  Le film amuse beaucoup de gens.</w:t>
      </w:r>
    </w:p>
    <w:p>
      <w:r>
        <w:t xml:space="preserve">    The movie amuses many people.</w:t>
      </w:r>
    </w:p>
    <w:p>
      <w:r>
        <w:t>2.  La musique amuse ma famille.</w:t>
      </w:r>
    </w:p>
    <w:p>
      <w:r>
        <w:t xml:space="preserve">    Music amuses my family.</w:t>
      </w:r>
    </w:p>
    <w:p>
      <w:r>
        <w:t>3.  Il ne peut pas s'amuser à l'extérieur aujourd'hui.</w:t>
      </w:r>
    </w:p>
    <w:p>
      <w:r>
        <w:t xml:space="preserve">    He cannot have fun outside today.</w:t>
      </w:r>
    </w:p>
    <w:p>
      <w:r>
        <w:t xml:space="preserve">4.  Le rire amuse les gens. </w:t>
      </w:r>
    </w:p>
    <w:p>
      <w:r>
        <w:t xml:space="preserve">    Laughter amuses people.</w:t>
      </w:r>
    </w:p>
    <w:p>
      <w:r>
        <w:t>5.  L’histoire amuse et apprend aux enfants.</w:t>
      </w:r>
    </w:p>
    <w:p>
      <w:r>
        <w:t xml:space="preserve">    The story amuses and teaches children. </w:t>
      </w:r>
    </w:p>
    <w:p>
      <w:r>
        <w:t xml:space="preserve">6.  Le spectacle amuse le public. </w:t>
      </w:r>
    </w:p>
    <w:p>
      <w:r>
        <w:t xml:space="preserve">    The show amuses the audience.</w:t>
      </w:r>
    </w:p>
    <w:p>
      <w:r>
        <w:t>7.  Mes amis et moi, nous sommes amusés à jouer.</w:t>
      </w:r>
    </w:p>
    <w:p>
      <w:r>
        <w:t xml:space="preserve">    My friends and I are amused to play.</w:t>
      </w:r>
    </w:p>
    <w:p>
      <w:r>
        <w:t>8.  Elle a beaucoup d'amusement à faire la cuisine.</w:t>
      </w:r>
    </w:p>
    <w:p>
      <w:r>
        <w:t xml:space="preserve">    She has a lot of fun cooking.</w:t>
      </w:r>
    </w:p>
    <w:p>
      <w:r>
        <w:t xml:space="preserve">9.  La soirée a été amusante pour tous. </w:t>
      </w:r>
    </w:p>
    <w:p>
      <w:r>
        <w:t xml:space="preserve">    The party was amusing for everyone.</w:t>
      </w:r>
    </w:p>
    <w:p>
      <w:r>
        <w:t>10. L’idée amuse les gens mais elle n’est pas réaliste.</w:t>
      </w:r>
    </w:p>
    <w:p>
      <w:r>
        <w:t xml:space="preserve">   The idea amuses people but it's not realistic.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réussite!</w:t>
      </w:r>
    </w:p>
    <w:p>
      <w:r>
        <w:t>Congratulations on your success!</w:t>
      </w:r>
    </w:p>
    <w:p>
      <w:r>
        <w:t>2. Félicitations à tous les participants !</w:t>
      </w:r>
    </w:p>
    <w:p>
      <w:r>
        <w:t>Congratulations to all participants!</w:t>
      </w:r>
    </w:p>
    <w:p>
      <w:r>
        <w:t>3. Félicitations, vous avez obtenu un excellent résultat !</w:t>
      </w:r>
    </w:p>
    <w:p>
      <w:r>
        <w:t>Congratulations, you obtained an excellent result!</w:t>
      </w:r>
    </w:p>
    <w:p>
      <w:r>
        <w:t xml:space="preserve">4. Félicitations pour ton anniversaire! </w:t>
      </w:r>
    </w:p>
    <w:p>
      <w:r>
        <w:t>Congratulation for your birthday!</w:t>
      </w:r>
    </w:p>
    <w:p>
      <w:r>
        <w:t>5. Félicitations pour votre promotion!</w:t>
      </w:r>
    </w:p>
    <w:p>
      <w:r>
        <w:t>Congratulations on your promotion!</w:t>
      </w:r>
    </w:p>
    <w:p>
      <w:r>
        <w:t>6. Félicitations à toi et à ta famille!</w:t>
      </w:r>
    </w:p>
    <w:p>
      <w:r>
        <w:t>Congratulations to you and your family!</w:t>
      </w:r>
    </w:p>
    <w:p>
      <w:r>
        <w:t>7. Félicitations pour cette nouvelle étape dans votre carrière!</w:t>
      </w:r>
    </w:p>
    <w:p>
      <w:r>
        <w:t>Congratulations on this new step in your career!</w:t>
      </w:r>
    </w:p>
    <w:p>
      <w:r>
        <w:t xml:space="preserve">8. Félicitations pour l'accomplissement de vos projets! </w:t>
      </w:r>
    </w:p>
    <w:p>
      <w:r>
        <w:t>Congratulations for the fulfillment of your projects!</w:t>
      </w:r>
    </w:p>
    <w:p>
      <w:r>
        <w:t xml:space="preserve">9. Félicitations pour votre courage et votre détermination! </w:t>
      </w:r>
    </w:p>
    <w:p>
      <w:r>
        <w:t>Congratulation for your courage and determination!</w:t>
      </w:r>
    </w:p>
    <w:p>
      <w:r>
        <w:t>10. Félicitations, vous avez fait un travail excellent!</w:t>
      </w:r>
    </w:p>
    <w:p>
      <w:r>
        <w:t>Congratulations, you did an excellent job!</w:t>
      </w:r>
    </w:p>
    <w:p/>
    <w:p>
      <w:r>
        <w:rPr>
          <w:b/>
        </w:rPr>
        <w:t>Word: Bien | Meaning: Good</w:t>
      </w:r>
    </w:p>
    <w:p/>
    <w:p>
      <w:r>
        <w:t>1.  C’est bien !</w:t>
      </w:r>
    </w:p>
    <w:p>
      <w:r>
        <w:t xml:space="preserve">    That's good!</w:t>
      </w:r>
    </w:p>
    <w:p>
      <w:r>
        <w:t>2.  Je vais bien, merci.</w:t>
      </w:r>
    </w:p>
    <w:p>
      <w:r>
        <w:t xml:space="preserve">    I am well, thank you.</w:t>
      </w:r>
    </w:p>
    <w:p>
      <w:r>
        <w:t>3.  Le film est assez bien.</w:t>
      </w:r>
    </w:p>
    <w:p>
      <w:r>
        <w:t xml:space="preserve">    The film is quite good.</w:t>
      </w:r>
    </w:p>
    <w:p>
      <w:r>
        <w:t xml:space="preserve">4.  J’ai envie de manger quelque chose de bon. </w:t>
      </w:r>
    </w:p>
    <w:p>
      <w:r>
        <w:t xml:space="preserve">   I feel like eating something good.</w:t>
      </w:r>
    </w:p>
    <w:p>
      <w:r>
        <w:t xml:space="preserve">5.  C'est une belle journée. </w:t>
      </w:r>
    </w:p>
    <w:p>
      <w:r>
        <w:t xml:space="preserve">    It's a beautiful day.</w:t>
      </w:r>
    </w:p>
    <w:p>
      <w:r>
        <w:t>6.  Il n'y a pas beaucoup de monde.</w:t>
      </w:r>
    </w:p>
    <w:p>
      <w:r>
        <w:t xml:space="preserve">    There aren't many people.</w:t>
      </w:r>
    </w:p>
    <w:p>
      <w:r>
        <w:t xml:space="preserve">7.  La cuisine est bien décorée. </w:t>
      </w:r>
    </w:p>
    <w:p>
      <w:r>
        <w:t xml:space="preserve">    The kitchen is well decorated.</w:t>
      </w:r>
    </w:p>
    <w:p>
      <w:r>
        <w:t xml:space="preserve">8.  Vous êtes bien habillé(e). </w:t>
      </w:r>
    </w:p>
    <w:p>
      <w:r>
        <w:t xml:space="preserve">    You are well dressed.</w:t>
      </w:r>
    </w:p>
    <w:p>
      <w:r>
        <w:t xml:space="preserve">9.  Nous avons bien planifié cette excursion. </w:t>
      </w:r>
    </w:p>
    <w:p>
      <w:r>
        <w:t xml:space="preserve">   We planned this trip well.</w:t>
      </w:r>
    </w:p>
    <w:p>
      <w:r>
        <w:t xml:space="preserve">10.  Il a bien compris le concept. </w:t>
      </w:r>
    </w:p>
    <w:p>
      <w:r>
        <w:t xml:space="preserve">   He understood the concept well.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