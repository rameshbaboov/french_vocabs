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Hello, how are you today?</w:t>
      </w:r>
    </w:p>
    <w:p>
      <w:r>
        <w:t xml:space="preserve">2. Je suis ravi de te voir, Bonjour ! </w:t>
      </w:r>
    </w:p>
    <w:p>
      <w:r>
        <w:t xml:space="preserve">  I am happy to see you, Hello!</w:t>
      </w:r>
    </w:p>
    <w:p>
      <w:r>
        <w:t xml:space="preserve">3. Bonjour Madame Dupont, quel est votre nom ? </w:t>
      </w:r>
    </w:p>
    <w:p>
      <w:r>
        <w:t xml:space="preserve">  Good morning Mrs. Dupont, what is your name?</w:t>
      </w:r>
    </w:p>
    <w:p>
      <w:r>
        <w:t xml:space="preserve">4.  Bonjour, je cherche un livre sur la France. </w:t>
      </w:r>
    </w:p>
    <w:p>
      <w:r>
        <w:t xml:space="preserve">  Hello, I'm looking for a book about France.</w:t>
      </w:r>
    </w:p>
    <w:p>
      <w:r>
        <w:t xml:space="preserve">5.  Bonjour à tous ! </w:t>
      </w:r>
    </w:p>
    <w:p>
      <w:r>
        <w:t xml:space="preserve">   Hello everyone!</w:t>
      </w:r>
    </w:p>
    <w:p>
      <w:r>
        <w:t xml:space="preserve">6.  Bonjour le monde !  </w:t>
      </w:r>
    </w:p>
    <w:p>
      <w:r>
        <w:t xml:space="preserve">   Hello world!</w:t>
      </w:r>
    </w:p>
    <w:p>
      <w:r>
        <w:t xml:space="preserve">7.  Bonne soirée ! </w:t>
      </w:r>
    </w:p>
    <w:p>
      <w:r>
        <w:t xml:space="preserve">   Have a good evening!</w:t>
      </w:r>
    </w:p>
    <w:p>
      <w:r>
        <w:t xml:space="preserve">8. Bonjour, j'ai besoin d'aide pour acheter une voiture. </w:t>
      </w:r>
    </w:p>
    <w:p>
      <w:r>
        <w:t xml:space="preserve">  Hello, I need help buying a car.</w:t>
      </w:r>
    </w:p>
    <w:p>
      <w:r>
        <w:t>9.  Bonjour à vous.  Je suis fatigué.</w:t>
      </w:r>
    </w:p>
    <w:p>
      <w:r>
        <w:t xml:space="preserve">   Hello to you. I am tired. </w:t>
      </w:r>
    </w:p>
    <w:p>
      <w:r>
        <w:t xml:space="preserve">10.  Bonjour, il fait beau aujourd'hui ! </w:t>
      </w:r>
    </w:p>
    <w:p>
      <w:r>
        <w:t xml:space="preserve">   Hello, it's beautiful today!</w:t>
      </w:r>
    </w:p>
    <w:p/>
    <w:p>
      <w:r>
        <w:rPr>
          <w:b/>
        </w:rPr>
        <w:t>Word: oui | Meaning: yes</w:t>
      </w:r>
    </w:p>
    <w:p/>
    <w:p>
      <w:r>
        <w:t>1. Je comprends, oui.</w:t>
      </w:r>
    </w:p>
    <w:p>
      <w:r>
        <w:t xml:space="preserve">  Yes, I understand.</w:t>
      </w:r>
    </w:p>
    <w:p>
      <w:r>
        <w:t>2. Vous êtes sûr de vouloir aller à la plage, oui?</w:t>
      </w:r>
    </w:p>
    <w:p>
      <w:r>
        <w:t xml:space="preserve">  Are you sure you want to go to the beach, yes? </w:t>
      </w:r>
    </w:p>
    <w:p>
      <w:r>
        <w:t>3. Oui, c'est un excellent plan!</w:t>
      </w:r>
    </w:p>
    <w:p>
      <w:r>
        <w:t xml:space="preserve">  Yes, that is a great idea!</w:t>
      </w:r>
    </w:p>
    <w:p>
      <w:r>
        <w:t>4. Ils sont venus pour parler, oui.</w:t>
      </w:r>
    </w:p>
    <w:p>
      <w:r>
        <w:t xml:space="preserve">  They came to talk, yes.</w:t>
      </w:r>
    </w:p>
    <w:p>
      <w:r>
        <w:t>5. Je voudrais savoir si tu veux me voir à l'heure du dîner, oui?</w:t>
      </w:r>
    </w:p>
    <w:p>
      <w:r>
        <w:t xml:space="preserve">   I would like to know if you want to see me at dinner time, yes? </w:t>
      </w:r>
    </w:p>
    <w:p>
      <w:r>
        <w:t xml:space="preserve">6. Il y a une chance que nous puissions aller en vacances, oui. </w:t>
      </w:r>
    </w:p>
    <w:p>
      <w:r>
        <w:t xml:space="preserve">  There is a chance that we can go on vacation, yes.</w:t>
      </w:r>
    </w:p>
    <w:p>
      <w:r>
        <w:t>7. Oui, je suis d'accord avec toi.</w:t>
      </w:r>
    </w:p>
    <w:p>
      <w:r>
        <w:t xml:space="preserve">  Yes, I agree with you.</w:t>
      </w:r>
    </w:p>
    <w:p>
      <w:r>
        <w:t xml:space="preserve">8. Nous allons commencer les cours de français, oui. </w:t>
      </w:r>
    </w:p>
    <w:p>
      <w:r>
        <w:t xml:space="preserve">   We will start French lessons, yes.</w:t>
      </w:r>
    </w:p>
    <w:p>
      <w:r>
        <w:t>9. Vous avez bien compris la phrase, oui?</w:t>
      </w:r>
    </w:p>
    <w:p>
      <w:r>
        <w:t xml:space="preserve">  You understood the phrase well, yes? </w:t>
      </w:r>
    </w:p>
    <w:p>
      <w:r>
        <w:t>10. Oui, je suis fatiguée après le voyage, merci.</w:t>
      </w:r>
    </w:p>
    <w:p>
      <w:r>
        <w:t xml:space="preserve">  Yes, I am tired after the trip, thank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aime la couleur rouge.</w:t>
      </w:r>
    </w:p>
    <w:p>
      <w:r>
        <w:t xml:space="preserve">    He likes the color red.</w:t>
      </w:r>
    </w:p>
    <w:p>
      <w:r>
        <w:t>3. Le drapeau français est rouge, blanc et bleu.</w:t>
      </w:r>
    </w:p>
    <w:p>
      <w:r>
        <w:t xml:space="preserve">    The French flag is red, white, and blue. </w:t>
      </w:r>
    </w:p>
    <w:p>
      <w:r>
        <w:t>4.  J'ai un chapeau rouge.</w:t>
      </w:r>
    </w:p>
    <w:p>
      <w:r>
        <w:t xml:space="preserve">    I have a red hat.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 Elle veut un café rouge. </w:t>
      </w:r>
    </w:p>
    <w:p>
      <w:r>
        <w:t xml:space="preserve">   She wants a red coffee. </w:t>
      </w:r>
    </w:p>
    <w:p>
      <w:r>
        <w:t>7. Tu as une chemise rouge ?</w:t>
      </w:r>
    </w:p>
    <w:p>
      <w:r>
        <w:t xml:space="preserve">    Do you have a red shirt?</w:t>
      </w:r>
    </w:p>
    <w:p>
      <w:r>
        <w:t>8. Ce livre est rouge et il est beau.</w:t>
      </w:r>
    </w:p>
    <w:p>
      <w:r>
        <w:t xml:space="preserve">    This book is red and it is beautiful.</w:t>
      </w:r>
    </w:p>
    <w:p>
      <w:r>
        <w:t>9. Le soleil était rouge ce matin.</w:t>
      </w:r>
    </w:p>
    <w:p>
      <w:r>
        <w:t xml:space="preserve">    The sun was red this morning.</w:t>
      </w:r>
    </w:p>
    <w:p>
      <w:r>
        <w:t xml:space="preserve">10.  Les flammes du feu étaient rouges. </w:t>
      </w:r>
    </w:p>
    <w:p>
      <w:r>
        <w:t xml:space="preserve">     The flames of the fire were red.</w:t>
      </w:r>
    </w:p>
    <w:p/>
    <w:p>
      <w:r>
        <w:rPr>
          <w:b/>
        </w:rPr>
        <w:t>Word: Moi | Meaning: I</w:t>
      </w:r>
    </w:p>
    <w:p/>
    <w:p>
      <w:r>
        <w:t xml:space="preserve">1. Moi, je suis heureux de te rencontrer. </w:t>
      </w:r>
    </w:p>
    <w:p>
      <w:r>
        <w:t xml:space="preserve">     I am happy to meet you.</w:t>
      </w:r>
    </w:p>
    <w:p>
      <w:r>
        <w:t>2.  Moi, j'aime beaucoup lire des livres.</w:t>
      </w:r>
    </w:p>
    <w:p>
      <w:r>
        <w:t xml:space="preserve">     I love reading books.</w:t>
      </w:r>
    </w:p>
    <w:p>
      <w:r>
        <w:t xml:space="preserve">3.  Tu es gentil, moi aussi. </w:t>
      </w:r>
    </w:p>
    <w:p>
      <w:r>
        <w:t xml:space="preserve">      You are nice, I am nice too.</w:t>
      </w:r>
    </w:p>
    <w:p>
      <w:r>
        <w:t>4.  Moi, je n’arrive pas à comprendre la conversation.</w:t>
      </w:r>
    </w:p>
    <w:p>
      <w:r>
        <w:t xml:space="preserve">      I don’t understand the conversation.</w:t>
      </w:r>
    </w:p>
    <w:p>
      <w:r>
        <w:t>5.  Moi, j'adore voyager en train.</w:t>
      </w:r>
    </w:p>
    <w:p>
      <w:r>
        <w:t xml:space="preserve">     I love traveling by train. </w:t>
      </w:r>
    </w:p>
    <w:p>
      <w:r>
        <w:t>6.  La situation me stress, moi aussi.</w:t>
      </w:r>
    </w:p>
    <w:p>
      <w:r>
        <w:t xml:space="preserve">     The situation stresses me out too. </w:t>
      </w:r>
    </w:p>
    <w:p>
      <w:r>
        <w:t>7.  Moi et mes amis avons un rendez-vous demain.</w:t>
      </w:r>
    </w:p>
    <w:p>
      <w:r>
        <w:t xml:space="preserve">    My friends and I have a meeting tomorrow. </w:t>
      </w:r>
    </w:p>
    <w:p>
      <w:r>
        <w:t xml:space="preserve">8.  Je suis en retard, moi. </w:t>
      </w:r>
    </w:p>
    <w:p>
      <w:r>
        <w:t xml:space="preserve">      I am late, I am. </w:t>
      </w:r>
    </w:p>
    <w:p>
      <w:r>
        <w:t>9.  Moi, je veux faire une salade de fruits pour le petit déjeuner.</w:t>
      </w:r>
    </w:p>
    <w:p>
      <w:r>
        <w:t xml:space="preserve">     I want to make fruit salad for breakfast.</w:t>
      </w:r>
    </w:p>
    <w:p>
      <w:r>
        <w:t>10. Moi, je ne peux pas venir aujourd’hui.</w:t>
      </w:r>
    </w:p>
    <w:p>
      <w:r>
        <w:t xml:space="preserve">     I can’t come today.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 ce matin.  </w:t>
      </w:r>
    </w:p>
    <w:p>
      <w:r>
        <w:t xml:space="preserve">    The sunlight is beautiful this morning.</w:t>
      </w:r>
    </w:p>
    <w:p>
      <w:r>
        <w:t xml:space="preserve">2. J'aime la lumière bleue de mon ordinateur.  </w:t>
      </w:r>
    </w:p>
    <w:p>
      <w:r>
        <w:t xml:space="preserve">    I like the blue light of my computer.</w:t>
      </w:r>
    </w:p>
    <w:p>
      <w:r>
        <w:t xml:space="preserve">3. Il y a une lumière tamisée dans la pièce. </w:t>
      </w:r>
    </w:p>
    <w:p>
      <w:r>
        <w:t xml:space="preserve">    There's dim light in the room. </w:t>
      </w:r>
    </w:p>
    <w:p>
      <w:r>
        <w:t xml:space="preserve">4. La lampe de table éclaire la chambre.   </w:t>
      </w:r>
    </w:p>
    <w:p>
      <w:r>
        <w:t xml:space="preserve">    The bedside lamp illuminates the bedroom. </w:t>
      </w:r>
    </w:p>
    <w:p>
      <w:r>
        <w:t xml:space="preserve">5. Nous avons besoin d'une lumière plus forte pour lire.  </w:t>
      </w:r>
    </w:p>
    <w:p>
      <w:r>
        <w:t xml:space="preserve">    We need a stronger light to read.</w:t>
      </w:r>
    </w:p>
    <w:p>
      <w:r>
        <w:t xml:space="preserve">6. La lumière du feu crée une ambiance chaleureuse.   </w:t>
      </w:r>
    </w:p>
    <w:p>
      <w:r>
        <w:t xml:space="preserve">    Firelight creates a warm atmosphere.</w:t>
      </w:r>
    </w:p>
    <w:p>
      <w:r>
        <w:t xml:space="preserve">7. Il y a une lumière naturelle dans la forêt.  </w:t>
      </w:r>
    </w:p>
    <w:p>
      <w:r>
        <w:t xml:space="preserve">    There is natural light in the forest. </w:t>
      </w:r>
    </w:p>
    <w:p>
      <w:r>
        <w:t xml:space="preserve">8. Les lumières de Noël illuminent la ville.   </w:t>
      </w:r>
    </w:p>
    <w:p>
      <w:r>
        <w:t xml:space="preserve">     Christmas lights illuminate the city.  </w:t>
      </w:r>
    </w:p>
    <w:p>
      <w:r>
        <w:t xml:space="preserve">9. La lumière du voyage est une expérience unique.   </w:t>
      </w:r>
    </w:p>
    <w:p>
      <w:r>
        <w:t xml:space="preserve">    The light of travel is a unique experience.</w:t>
      </w:r>
    </w:p>
    <w:p>
      <w:r>
        <w:t xml:space="preserve">10. Il faut utiliser une lumière adaptée à l'heure de la journée.   </w:t>
      </w:r>
    </w:p>
    <w:p>
      <w:r>
        <w:t xml:space="preserve">    We need to use light adapted to the time of day.</w:t>
      </w:r>
    </w:p>
    <w:p/>
    <w:p>
      <w:r>
        <w:rPr>
          <w:b/>
        </w:rPr>
        <w:t>Word: Chat | Meaning: Cat</w:t>
      </w:r>
    </w:p>
    <w:p/>
    <w:p>
      <w:r>
        <w:t>1. J'ai un chat perché à la maison.</w:t>
      </w:r>
    </w:p>
    <w:p>
      <w:r>
        <w:t xml:space="preserve">   I have a cat living at home.</w:t>
      </w:r>
    </w:p>
    <w:p>
      <w:r>
        <w:t>2. Le chat est très curieux et il explore tout l'appartement.</w:t>
      </w:r>
    </w:p>
    <w:p>
      <w:r>
        <w:t xml:space="preserve">   The cat is very curious and explores everything in the apartment.</w:t>
      </w:r>
    </w:p>
    <w:p>
      <w:r>
        <w:t>3. Il aime se blottir contre moi pendant que j'écoute de la musique.</w:t>
      </w:r>
    </w:p>
    <w:p>
      <w:r>
        <w:t xml:space="preserve">   He likes to cuddle against me while I listen to music. </w:t>
      </w:r>
    </w:p>
    <w:p>
      <w:r>
        <w:t xml:space="preserve">4. La conversation avec mon chat est toujours agréable. </w:t>
      </w:r>
    </w:p>
    <w:p>
      <w:r>
        <w:t xml:space="preserve">   My conversation with my cat is always pleasant. </w:t>
      </w:r>
    </w:p>
    <w:p>
      <w:r>
        <w:t xml:space="preserve">5. Nous avons un chat qui nous fait rire beaucoup. </w:t>
      </w:r>
    </w:p>
    <w:p>
      <w:r>
        <w:t xml:space="preserve">   We have a cat that makes us laugh a lot. </w:t>
      </w:r>
    </w:p>
    <w:p>
      <w:r>
        <w:t xml:space="preserve">6. Le chat est dans la cuisine et il se promène tout doucement.  </w:t>
      </w:r>
    </w:p>
    <w:p>
      <w:r>
        <w:t xml:space="preserve">   The cat is in the kitchen and it's moving very gently.</w:t>
      </w:r>
    </w:p>
    <w:p>
      <w:r>
        <w:t>7. J'adore jouer avec mon chat en le manipulant avec des petites balles.</w:t>
      </w:r>
    </w:p>
    <w:p>
      <w:r>
        <w:t xml:space="preserve">    I love to play with my cat by manipulating it with small balls. </w:t>
      </w:r>
    </w:p>
    <w:p>
      <w:r>
        <w:t xml:space="preserve">8. Il est très calme et il dort beaucoup pendant la journée.  </w:t>
      </w:r>
    </w:p>
    <w:p>
      <w:r>
        <w:t xml:space="preserve">   He is very calm and he sleeps a lot during the day. </w:t>
      </w:r>
    </w:p>
    <w:p>
      <w:r>
        <w:t xml:space="preserve">9. L'animal était très timide à ses débuts, mais il s'est acclimater au contact humain. </w:t>
      </w:r>
    </w:p>
    <w:p>
      <w:r>
        <w:t xml:space="preserve">   The animal was very shy at first but it got accustomed to human contact.</w:t>
      </w:r>
    </w:p>
    <w:p>
      <w:r>
        <w:t>10.  J'adore le chat de mon ami, il est aussi gentil que lui!</w:t>
      </w:r>
    </w:p>
    <w:p>
      <w:r>
        <w:t xml:space="preserve">   I love my friend’s cat, he is as kind as him!</w:t>
      </w:r>
    </w:p>
    <w:p/>
    <w:p>
      <w:r>
        <w:rPr>
          <w:b/>
        </w:rPr>
        <w:t>Word: Belle | Meaning: Beautiful</w:t>
      </w:r>
    </w:p>
    <w:p/>
    <w:p>
      <w:r>
        <w:t>1. La femme a une robe belle et élégante.</w:t>
      </w:r>
    </w:p>
    <w:p>
      <w:r>
        <w:t xml:space="preserve">   The woman has a beautiful and elegant dress.</w:t>
      </w:r>
    </w:p>
    <w:p>
      <w:r>
        <w:t>2. C'est un film belle et touchant.</w:t>
      </w:r>
    </w:p>
    <w:p>
      <w:r>
        <w:t xml:space="preserve">   It’s a beautiful and touching film.</w:t>
      </w:r>
    </w:p>
    <w:p>
      <w:r>
        <w:t>3. Le ciel est aujourd’hui belle.</w:t>
      </w:r>
    </w:p>
    <w:p>
      <w:r>
        <w:t xml:space="preserve">   The sky is beautiful today. </w:t>
      </w:r>
    </w:p>
    <w:p>
      <w:r>
        <w:t>4. J’aime ses yeux, ils sont très beaux.</w:t>
      </w:r>
    </w:p>
    <w:p>
      <w:r>
        <w:t xml:space="preserve">  I love his eyes, they are very beautiful.</w:t>
      </w:r>
    </w:p>
    <w:p>
      <w:r>
        <w:t>5. La maison est belle et spacieuse.</w:t>
      </w:r>
    </w:p>
    <w:p>
      <w:r>
        <w:t xml:space="preserve">   The house is beautiful and spacious.</w:t>
      </w:r>
    </w:p>
    <w:p>
      <w:r>
        <w:t>6. Il s'est fait un beau cadeau pour son anniversaire.</w:t>
      </w:r>
    </w:p>
    <w:p>
      <w:r>
        <w:t xml:space="preserve">   He got himself a nice gift for his birthday. </w:t>
      </w:r>
    </w:p>
    <w:p>
      <w:r>
        <w:t>7. J’ai toujours trouvé la France belle.</w:t>
      </w:r>
    </w:p>
    <w:p>
      <w:r>
        <w:t xml:space="preserve">   I have always found France beautiful. </w:t>
      </w:r>
    </w:p>
    <w:p>
      <w:r>
        <w:t>8. Il était très content de la belle journée.</w:t>
      </w:r>
    </w:p>
    <w:p>
      <w:r>
        <w:t xml:space="preserve">  He was very happy with the beautiful day. </w:t>
      </w:r>
    </w:p>
    <w:p>
      <w:r>
        <w:t>9. La musique est belle et mélodieuse.</w:t>
      </w:r>
    </w:p>
    <w:p>
      <w:r>
        <w:t xml:space="preserve">   The music is beautiful and melodious.</w:t>
      </w:r>
    </w:p>
    <w:p>
      <w:r>
        <w:t>10. Les fleurs sont belles aujourd’hui.</w:t>
      </w:r>
    </w:p>
    <w:p>
      <w:r>
        <w:t xml:space="preserve">    Flowers are beautiful today.</w:t>
      </w:r>
    </w:p>
    <w:p/>
    <w:p>
      <w:r>
        <w:rPr>
          <w:b/>
        </w:rPr>
        <w:t>Word: Bois | Meaning: Wood</w:t>
      </w:r>
    </w:p>
    <w:p/>
    <w:p>
      <w:r>
        <w:t>1.  J'aime beaucoup jouer dans le bois.</w:t>
      </w:r>
    </w:p>
    <w:p>
      <w:r>
        <w:t xml:space="preserve">    1. I like to play in the woods very much.</w:t>
      </w:r>
    </w:p>
    <w:p>
      <w:r>
        <w:t>2.  La forêt est une belle place pour faire de l’exercice.</w:t>
      </w:r>
    </w:p>
    <w:p>
      <w:r>
        <w:t xml:space="preserve">    2. The forest is a nice place to exercise.</w:t>
      </w:r>
    </w:p>
    <w:p>
      <w:r>
        <w:t xml:space="preserve">3.  Les arbres du bois sont très majestueux. </w:t>
      </w:r>
    </w:p>
    <w:p>
      <w:r>
        <w:t xml:space="preserve">    3. The trees of the wood are very majestic.</w:t>
      </w:r>
    </w:p>
    <w:p>
      <w:r>
        <w:t>4.  Nous sommes allés à la recherche d'un bois rare.</w:t>
      </w:r>
    </w:p>
    <w:p>
      <w:r>
        <w:t xml:space="preserve">    4. We went in search of a rare wood.</w:t>
      </w:r>
    </w:p>
    <w:p>
      <w:r>
        <w:t>5.  Il faut couper le bois pour faire de la charpente.</w:t>
      </w:r>
    </w:p>
    <w:p>
      <w:r>
        <w:t xml:space="preserve">    5. You need to cut the wood to make a frame. </w:t>
      </w:r>
    </w:p>
    <w:p>
      <w:r>
        <w:t xml:space="preserve">6.  La maison est en bois et elle est très solide. </w:t>
      </w:r>
    </w:p>
    <w:p>
      <w:r>
        <w:t xml:space="preserve">    6. The house is made of wood and it's very sturdy.</w:t>
      </w:r>
    </w:p>
    <w:p>
      <w:r>
        <w:t>7.  Il y avait une grande quantité de bois dans le sac.</w:t>
      </w:r>
    </w:p>
    <w:p>
      <w:r>
        <w:t xml:space="preserve">    7. There was a large quantity of wood in the bag.</w:t>
      </w:r>
    </w:p>
    <w:p>
      <w:r>
        <w:t xml:space="preserve">8.  Je n'aime pas l’idée d’acheter un nouveau bois pour la maison. </w:t>
      </w:r>
    </w:p>
    <w:p>
      <w:r>
        <w:t xml:space="preserve">    8. I don’t like the idea of buying new wood for the house.</w:t>
      </w:r>
    </w:p>
    <w:p>
      <w:r>
        <w:t>9.  Le bois de chauffage est nécessaire pour rester au chaud.</w:t>
      </w:r>
    </w:p>
    <w:p>
      <w:r>
        <w:t xml:space="preserve">   9. The firewood is necessary to stay warm.</w:t>
      </w:r>
    </w:p>
    <w:p>
      <w:r>
        <w:t>10. Nous avons besoin de bois pour construire une nouvelle clôture.</w:t>
      </w:r>
    </w:p>
    <w:p>
      <w:r>
        <w:t xml:space="preserve">    10. We need some wood to build a new fence.</w:t>
      </w:r>
    </w:p>
    <w:p/>
    <w:p>
      <w:r>
        <w:rPr>
          <w:b/>
        </w:rPr>
        <w:t>Word: Maison | Meaning: House</w:t>
      </w:r>
    </w:p>
    <w:p/>
    <w:p>
      <w:r>
        <w:t>1.  J'ai hâte de visiter ma maison en France.</w:t>
      </w:r>
    </w:p>
    <w:p>
      <w:r>
        <w:t xml:space="preserve">    My family wants to visit my house in France.</w:t>
      </w:r>
    </w:p>
    <w:p>
      <w:r>
        <w:t>2.  La maison est située sur une petite colline.</w:t>
      </w:r>
    </w:p>
    <w:p>
      <w:r>
        <w:t xml:space="preserve">    The house is located on a small hill.</w:t>
      </w:r>
    </w:p>
    <w:p>
      <w:r>
        <w:t>3.  Il a besoin d’une nouvelle cuisine dans sa maison.</w:t>
      </w:r>
    </w:p>
    <w:p>
      <w:r>
        <w:t xml:space="preserve">   He needs a new kitchen in his house. </w:t>
      </w:r>
    </w:p>
    <w:p>
      <w:r>
        <w:t>4.  J'ai beaucoup de souvenirs de ma maison natale.</w:t>
      </w:r>
    </w:p>
    <w:p>
      <w:r>
        <w:t xml:space="preserve">   I have many memories of my home town. </w:t>
      </w:r>
    </w:p>
    <w:p>
      <w:r>
        <w:t>5.  La maison est en bois, avec un toit en pente.</w:t>
      </w:r>
    </w:p>
    <w:p>
      <w:r>
        <w:t xml:space="preserve">    The house is made of wood, with a sloping roof.</w:t>
      </w:r>
    </w:p>
    <w:p>
      <w:r>
        <w:t xml:space="preserve">6.  Les voisins sont venus nous aider à réparer la maison. </w:t>
      </w:r>
    </w:p>
    <w:p>
      <w:r>
        <w:t xml:space="preserve">    Neighbors came to help us fix the house.</w:t>
      </w:r>
    </w:p>
    <w:p>
      <w:r>
        <w:t>7.  Je suis heureux de retourner chez moi dans ma maison.</w:t>
      </w:r>
    </w:p>
    <w:p>
      <w:r>
        <w:t xml:space="preserve">   I am happy to return home in my house. </w:t>
      </w:r>
    </w:p>
    <w:p>
      <w:r>
        <w:t>8.  Elle est arrivée à la maison après le voyage long et fatiguant.</w:t>
      </w:r>
    </w:p>
    <w:p>
      <w:r>
        <w:t xml:space="preserve">    She arrived at the house after a long and tiring journey. </w:t>
      </w:r>
    </w:p>
    <w:p>
      <w:r>
        <w:t>9.  Le jardin de la maison est magnifique et verdoyant.</w:t>
      </w:r>
    </w:p>
    <w:p>
      <w:r>
        <w:t xml:space="preserve">    The garden of the house is magnificent and verdant. </w:t>
      </w:r>
    </w:p>
    <w:p>
      <w:r>
        <w:t xml:space="preserve">10. Mon frère est passé chez moi pour une pause à la maison. </w:t>
      </w:r>
    </w:p>
    <w:p>
      <w:r>
        <w:t xml:space="preserve">    My brother stopped by for a break at my place.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so much for your help.</w:t>
      </w:r>
    </w:p>
    <w:p>
      <w:r>
        <w:t>2. Je suis reconnaissant(e) de votre générosité.</w:t>
      </w:r>
    </w:p>
    <w:p>
      <w:r>
        <w:t xml:space="preserve">    I am grateful for your generosity.</w:t>
      </w:r>
    </w:p>
    <w:p>
      <w:r>
        <w:t>3. Merci d'avoir partagé ce délicieux gâteau.</w:t>
      </w:r>
    </w:p>
    <w:p>
      <w:r>
        <w:t xml:space="preserve">    Thank you for sharing this delicious cake.</w:t>
      </w:r>
    </w:p>
    <w:p>
      <w:r>
        <w:t>4. Merci pour vos conseils précieux.</w:t>
      </w:r>
    </w:p>
    <w:p>
      <w:r>
        <w:t xml:space="preserve">    Thank you for your valuable advice.</w:t>
      </w:r>
    </w:p>
    <w:p>
      <w:r>
        <w:t>5. Je vous remercie sincèrement pour votre attention.</w:t>
      </w:r>
    </w:p>
    <w:p>
      <w:r>
        <w:t xml:space="preserve">    Thank you sincerely for your attention. </w:t>
      </w:r>
    </w:p>
    <w:p>
      <w:r>
        <w:t>6. Merci de m’aider à comprendre.</w:t>
      </w:r>
    </w:p>
    <w:p>
      <w:r>
        <w:t xml:space="preserve">    Thank you for helping me understand.</w:t>
      </w:r>
    </w:p>
    <w:p>
      <w:r>
        <w:t xml:space="preserve">7. Merci d'avoir organisé ce événement. </w:t>
      </w:r>
    </w:p>
    <w:p>
      <w:r>
        <w:t xml:space="preserve">   Thank you for organizing this event. </w:t>
      </w:r>
    </w:p>
    <w:p>
      <w:r>
        <w:t xml:space="preserve">8. Merci pour le cadeau, je l’apprécie beaucoup. </w:t>
      </w:r>
    </w:p>
    <w:p>
      <w:r>
        <w:t xml:space="preserve">   Thank you for the gift, I appreciate it a lot. </w:t>
      </w:r>
    </w:p>
    <w:p>
      <w:r>
        <w:t>9. Je suis reconnaissant(e) de votre présence.</w:t>
      </w:r>
    </w:p>
    <w:p>
      <w:r>
        <w:t xml:space="preserve">    I am grateful for your presence. </w:t>
      </w:r>
    </w:p>
    <w:p>
      <w:r>
        <w:t xml:space="preserve">10. Merci pour ce moment agréable. </w:t>
      </w:r>
    </w:p>
    <w:p>
      <w:r>
        <w:t xml:space="preserve">    Thank you for this pleasant moment.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