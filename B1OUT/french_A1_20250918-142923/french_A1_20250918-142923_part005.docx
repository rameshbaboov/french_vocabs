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to play</w:t>
      </w:r>
    </w:p>
    <w:p/>
    <w:p>
      <w:r>
        <w:t>1.  Je joue souvent au tennis en été.</w:t>
      </w:r>
    </w:p>
    <w:p>
      <w:r>
        <w:t xml:space="preserve">   I play tennis often in summer.</w:t>
      </w:r>
    </w:p>
    <w:p>
      <w:r>
        <w:t>2.  Les enfants aiment jouer à la maison.</w:t>
      </w:r>
    </w:p>
    <w:p>
      <w:r>
        <w:t xml:space="preserve">   Children like to play at home.</w:t>
      </w:r>
    </w:p>
    <w:p>
      <w:r>
        <w:t>3.  Le chien joue avec son jouet préféré.</w:t>
      </w:r>
    </w:p>
    <w:p>
      <w:r>
        <w:t xml:space="preserve">   The dog plays with his favorite toy. </w:t>
      </w:r>
    </w:p>
    <w:p>
      <w:r>
        <w:t>4.  Avez-vous envie de jouer un jeu de cartes ?</w:t>
      </w:r>
    </w:p>
    <w:p>
      <w:r>
        <w:t xml:space="preserve">   Do you want to play a card game?</w:t>
      </w:r>
    </w:p>
    <w:p>
      <w:r>
        <w:t>5.  Il est important de jouer d’une manière responsable.</w:t>
      </w:r>
    </w:p>
    <w:p>
      <w:r>
        <w:t xml:space="preserve">    It is important to play responsibly. </w:t>
      </w:r>
    </w:p>
    <w:p>
      <w:r>
        <w:t xml:space="preserve">6.  Le film nous a beaucoup fait rire, on a beaucoup joué. </w:t>
      </w:r>
    </w:p>
    <w:p>
      <w:r>
        <w:t xml:space="preserve">    The movie made us laugh a lot, we played a lot. </w:t>
      </w:r>
    </w:p>
    <w:p>
      <w:r>
        <w:t xml:space="preserve">7.  J'ai envie de jouer à un jeu plus calme. </w:t>
      </w:r>
    </w:p>
    <w:p>
      <w:r>
        <w:t xml:space="preserve">   I feel like playing a calmer game.</w:t>
      </w:r>
    </w:p>
    <w:p>
      <w:r>
        <w:t>8.  Tu joues au piano depuis combien de temps ?</w:t>
      </w:r>
    </w:p>
    <w:p>
      <w:r>
        <w:t xml:space="preserve">   How long have you been playing the piano?</w:t>
      </w:r>
    </w:p>
    <w:p>
      <w:r>
        <w:t xml:space="preserve">9.  J’aime jouer avec mes amis dans la nature. </w:t>
      </w:r>
    </w:p>
    <w:p>
      <w:r>
        <w:t xml:space="preserve">    I like to play with my friends in nature.</w:t>
      </w:r>
    </w:p>
    <w:p>
      <w:r>
        <w:t xml:space="preserve">10. Jouer un sport est très utile pour votre santé. </w:t>
      </w:r>
    </w:p>
    <w:p>
      <w:r>
        <w:t xml:space="preserve">   Playing a sport is very beneficial for your health.</w:t>
      </w:r>
    </w:p>
    <w:p/>
    <w:p>
      <w:r>
        <w:rPr>
          <w:b/>
        </w:rPr>
        <w:t>Word: Bon | Meaning: Good</w:t>
      </w:r>
    </w:p>
    <w:p/>
    <w:p>
      <w:r>
        <w:t xml:space="preserve">1. C'est bon, je suis content. </w:t>
      </w:r>
    </w:p>
    <w:p>
      <w:r>
        <w:t xml:space="preserve">    Good, I'm happy.</w:t>
      </w:r>
    </w:p>
    <w:p>
      <w:r>
        <w:t xml:space="preserve">2. Il est bon de faire des choses pour les autres. </w:t>
      </w:r>
    </w:p>
    <w:p>
      <w:r>
        <w:t xml:space="preserve">    It is good to do things for others.</w:t>
      </w:r>
    </w:p>
    <w:p>
      <w:r>
        <w:t>3. Le restaurant est bon, mais un peu cher.</w:t>
      </w:r>
    </w:p>
    <w:p>
      <w:r>
        <w:t xml:space="preserve">   The restaurant is good, but a little expensive.</w:t>
      </w:r>
    </w:p>
    <w:p>
      <w:r>
        <w:t>4. J'ai eu une bonne journée aujourd'hui.</w:t>
      </w:r>
    </w:p>
    <w:p>
      <w:r>
        <w:t xml:space="preserve">    I had a good day today.</w:t>
      </w:r>
    </w:p>
    <w:p>
      <w:r>
        <w:t xml:space="preserve">5. La ville est propre et bon marché. </w:t>
      </w:r>
    </w:p>
    <w:p>
      <w:r>
        <w:t xml:space="preserve">    The city is clean and cheap.</w:t>
      </w:r>
    </w:p>
    <w:p>
      <w:r>
        <w:t xml:space="preserve">6. Vous avez bien mangé, c'est bon !  </w:t>
      </w:r>
    </w:p>
    <w:p>
      <w:r>
        <w:t xml:space="preserve">    You ate well, that's good!</w:t>
      </w:r>
    </w:p>
    <w:p>
      <w:r>
        <w:t xml:space="preserve">7. Il y a beaucoup de choses à faire, bon ! </w:t>
      </w:r>
    </w:p>
    <w:p>
      <w:r>
        <w:t xml:space="preserve">   There are many things to do, good!</w:t>
      </w:r>
    </w:p>
    <w:p>
      <w:r>
        <w:t>8. Le film est intéressant, bon !</w:t>
      </w:r>
    </w:p>
    <w:p>
      <w:r>
        <w:t xml:space="preserve">    The movie is interesting, good! </w:t>
      </w:r>
    </w:p>
    <w:p>
      <w:r>
        <w:t xml:space="preserve">9. On peut aller au cinéma ce soir, bon !  </w:t>
      </w:r>
    </w:p>
    <w:p>
      <w:r>
        <w:t xml:space="preserve">    We can go to the cinema tonight, good!</w:t>
      </w:r>
    </w:p>
    <w:p>
      <w:r>
        <w:t xml:space="preserve">10. J'ai un bon plan pour le weekend. </w:t>
      </w:r>
    </w:p>
    <w:p>
      <w:r>
        <w:t xml:space="preserve">   I have a good plan for the weekend.</w:t>
      </w:r>
    </w:p>
    <w:p/>
    <w:p>
      <w:r>
        <w:rPr>
          <w:b/>
        </w:rPr>
        <w:t>Word: bien | Meaning: well</w:t>
      </w:r>
    </w:p>
    <w:p/>
    <w:p>
      <w:r>
        <w:t>1. Le restaurant était très bien décoré.</w:t>
      </w:r>
    </w:p>
    <w:p>
      <w:r>
        <w:t xml:space="preserve">   The restaurant was very well decorated.</w:t>
      </w:r>
    </w:p>
    <w:p>
      <w:r>
        <w:t>2. Il a fait une bonne impression, je pense que c'est bien.</w:t>
      </w:r>
    </w:p>
    <w:p>
      <w:r>
        <w:t xml:space="preserve">   He made a good impression, I think it is good. </w:t>
      </w:r>
    </w:p>
    <w:p>
      <w:r>
        <w:t>3. Vous avez bien mangé aujourd'hui ?</w:t>
      </w:r>
    </w:p>
    <w:p>
      <w:r>
        <w:t xml:space="preserve">  Have you eaten well today?</w:t>
      </w:r>
    </w:p>
    <w:p>
      <w:r>
        <w:t xml:space="preserve">4. Je vais aller acheter du carburant, j’ai bien besoin de le faire. </w:t>
      </w:r>
    </w:p>
    <w:p>
      <w:r>
        <w:t xml:space="preserve">   I am going to go buy some fuel, I really need to do it.</w:t>
      </w:r>
    </w:p>
    <w:p>
      <w:r>
        <w:t>5. La météo est très agréable aujourd'hui, c'est bien !</w:t>
      </w:r>
    </w:p>
    <w:p>
      <w:r>
        <w:t xml:space="preserve">   The weather is very nice today, that is good!</w:t>
      </w:r>
    </w:p>
    <w:p>
      <w:r>
        <w:t xml:space="preserve">6. C'était un voyage bien organisé. </w:t>
      </w:r>
    </w:p>
    <w:p>
      <w:r>
        <w:t xml:space="preserve">  It was a well-organized trip.</w:t>
      </w:r>
    </w:p>
    <w:p>
      <w:r>
        <w:t xml:space="preserve">7. Le livre était assez bien écrit, mais pas exceptionnel. </w:t>
      </w:r>
    </w:p>
    <w:p>
      <w:r>
        <w:t xml:space="preserve">   The book was fairly well-written, but not exceptional.</w:t>
      </w:r>
    </w:p>
    <w:p>
      <w:r>
        <w:t xml:space="preserve">8. Nous avons beaucoup d’argent, c’est bien ! </w:t>
      </w:r>
    </w:p>
    <w:p>
      <w:r>
        <w:t xml:space="preserve">   We have a lot of money, that is good!</w:t>
      </w:r>
    </w:p>
    <w:p>
      <w:r>
        <w:t xml:space="preserve">9. Il s'est vraiment bien amusé à la fête. </w:t>
      </w:r>
    </w:p>
    <w:p>
      <w:r>
        <w:t xml:space="preserve">   He had a really good time at the party. </w:t>
      </w:r>
    </w:p>
    <w:p>
      <w:r>
        <w:t>10. Vous avez bien compris l'histoire, n'est-ce pas ?</w:t>
      </w:r>
    </w:p>
    <w:p>
      <w:r>
        <w:t xml:space="preserve">  You understood the story well, don't you?</w:t>
      </w:r>
    </w:p>
    <w:p/>
    <w:p>
      <w:r>
        <w:rPr>
          <w:b/>
        </w:rPr>
        <w:t>Word: rouge | Meaning: red</w:t>
      </w:r>
    </w:p>
    <w:p/>
    <w:p>
      <w:r>
        <w:t>1. La robe de Marie est rouge.</w:t>
      </w:r>
    </w:p>
    <w:p>
      <w:r>
        <w:t xml:space="preserve">    Marie's dress is red.</w:t>
      </w:r>
    </w:p>
    <w:p>
      <w:r>
        <w:t>2. Le ballon était rouge vif.</w:t>
      </w:r>
    </w:p>
    <w:p>
      <w:r>
        <w:t xml:space="preserve">    The ball was bright red.</w:t>
      </w:r>
    </w:p>
    <w:p>
      <w:r>
        <w:t>3. J’aime les vêtements rouges.</w:t>
      </w:r>
    </w:p>
    <w:p>
      <w:r>
        <w:t xml:space="preserve">    I like red clothes. </w:t>
      </w:r>
    </w:p>
    <w:p>
      <w:r>
        <w:t>4. Il a un rouge sur sa joue.</w:t>
      </w:r>
    </w:p>
    <w:p>
      <w:r>
        <w:t xml:space="preserve">    He has a red mark on his cheek. </w:t>
      </w:r>
    </w:p>
    <w:p>
      <w:r>
        <w:t>5. La voiture est rouge et elle est nouvelle.</w:t>
      </w:r>
    </w:p>
    <w:p>
      <w:r>
        <w:t xml:space="preserve">    The car is red and it's new. </w:t>
      </w:r>
    </w:p>
    <w:p>
      <w:r>
        <w:t>6. Il a mangé une pomme rouge.</w:t>
      </w:r>
    </w:p>
    <w:p>
      <w:r>
        <w:t xml:space="preserve">   He ate a red apple.</w:t>
      </w:r>
    </w:p>
    <w:p>
      <w:r>
        <w:t>7. Le soleil était rouge dans le ciel.</w:t>
      </w:r>
    </w:p>
    <w:p>
      <w:r>
        <w:t xml:space="preserve">    The sun was red in the sky. </w:t>
      </w:r>
    </w:p>
    <w:p>
      <w:r>
        <w:t>8. La tomate est rouge et c’est un légume délicieux.</w:t>
      </w:r>
    </w:p>
    <w:p>
      <w:r>
        <w:t xml:space="preserve">   The tomato is red and it's a delicious vegetable. </w:t>
      </w:r>
    </w:p>
    <w:p>
      <w:r>
        <w:t>9. Les pompiers ont utilisé une échelle rouge pour l’incendie.</w:t>
      </w:r>
    </w:p>
    <w:p>
      <w:r>
        <w:t xml:space="preserve">   The firefighters used a red ladder for the fire.  </w:t>
      </w:r>
    </w:p>
    <w:p>
      <w:r>
        <w:t xml:space="preserve">10. Il ne voulait pas d'un rouge à lèvres rougeâtre. </w:t>
      </w:r>
    </w:p>
    <w:p>
      <w:r>
        <w:t xml:space="preserve">    He did not want a reddish lipstick.</w:t>
      </w:r>
    </w:p>
    <w:p/>
    <w:p>
      <w:r>
        <w:rPr>
          <w:b/>
        </w:rPr>
        <w:t>Word: haut | Meaning: high</w:t>
      </w:r>
    </w:p>
    <w:p/>
    <w:p>
      <w:r>
        <w:t>1. Le mont est haut, il nous offre une vue magnifique.</w:t>
      </w:r>
    </w:p>
    <w:p>
      <w:r>
        <w:t xml:space="preserve">   The mountain is high, it offers us a magnificent view.</w:t>
      </w:r>
    </w:p>
    <w:p>
      <w:r>
        <w:t>2. La robe de Marie est haute, elle mesure plus de deux mètres.</w:t>
      </w:r>
    </w:p>
    <w:p>
      <w:r>
        <w:t xml:space="preserve">   Marie's gown is long, it measures over two meters.</w:t>
      </w:r>
    </w:p>
    <w:p>
      <w:r>
        <w:t>3. L’hôtel se trouve sur une colline, son architecture est haut de gamme.</w:t>
      </w:r>
    </w:p>
    <w:p>
      <w:r>
        <w:t xml:space="preserve">  The hotel is located on a hill, its architecture is high-end.</w:t>
      </w:r>
    </w:p>
    <w:p>
      <w:r>
        <w:t xml:space="preserve">4. Il a fait un geste rapide et haut, il était impatient de parler. </w:t>
      </w:r>
    </w:p>
    <w:p>
      <w:r>
        <w:t xml:space="preserve">   He made a quick and high gesture; he was impatient to talk.</w:t>
      </w:r>
    </w:p>
    <w:p>
      <w:r>
        <w:t>5. Le chef cuisinier préparait la sauce avec précision, le soupçon était haut.</w:t>
      </w:r>
    </w:p>
    <w:p>
      <w:r>
        <w:t xml:space="preserve">   The head chef prepared the sauce with precision, the amount was high.</w:t>
      </w:r>
    </w:p>
    <w:p>
      <w:r>
        <w:t xml:space="preserve">6. La fleur était haute sur le bouquet, elle s'étalait dans une lumière douce. </w:t>
      </w:r>
    </w:p>
    <w:p>
      <w:r>
        <w:t xml:space="preserve">  The flower was high on the bouquet, it spread in a gentle light.</w:t>
      </w:r>
    </w:p>
    <w:p>
      <w:r>
        <w:t>7. Il est important de savoir comment se lever haut et être sûr de soi.</w:t>
      </w:r>
    </w:p>
    <w:p>
      <w:r>
        <w:t xml:space="preserve">   It is important to know how to stand tall and be confident.</w:t>
      </w:r>
    </w:p>
    <w:p>
      <w:r>
        <w:t xml:space="preserve">8. L’air était froid et sec, la température était haute, il pleuvait d'un air glacial. </w:t>
      </w:r>
    </w:p>
    <w:p>
      <w:r>
        <w:t xml:space="preserve">  The air was cold and dry; the temperature was high, there was a chilly rain.</w:t>
      </w:r>
    </w:p>
    <w:p>
      <w:r>
        <w:t xml:space="preserve">9. La voiture est haute, elle a un design élégant. </w:t>
      </w:r>
    </w:p>
    <w:p>
      <w:r>
        <w:t xml:space="preserve">   The car is tall, it has an elegant design.</w:t>
      </w:r>
    </w:p>
    <w:p>
      <w:r>
        <w:t>10. L’oiseau sur le toit a son nid haut, il se cachait dans la lumière du soleil.</w:t>
      </w:r>
    </w:p>
    <w:p>
      <w:r>
        <w:t xml:space="preserve">  The bird on the roof has its nest high, it hid in the light of the sun.</w:t>
      </w:r>
    </w:p>
    <w:p/>
    <w:p>
      <w:r>
        <w:rPr>
          <w:b/>
        </w:rPr>
        <w:t>Word: bois | Meaning: wood</w:t>
      </w:r>
    </w:p>
    <w:p/>
    <w:p>
      <w:r>
        <w:t xml:space="preserve">1. J'adore aller dans les bois pour faire de la randonnée. </w:t>
      </w:r>
    </w:p>
    <w:p>
      <w:r>
        <w:t xml:space="preserve">   I love going into the woods for hiking.</w:t>
      </w:r>
    </w:p>
    <w:p>
      <w:r>
        <w:t>2. La forêt est un endroit magnifique, et j'aime beaucoup passer du temps en bois.</w:t>
      </w:r>
    </w:p>
    <w:p>
      <w:r>
        <w:t xml:space="preserve">   The forest is a magnificent place and I like to spend a lot of time in the woods.</w:t>
      </w:r>
    </w:p>
    <w:p>
      <w:r>
        <w:t xml:space="preserve">3. J'ai acheté de nouveaux bois de chauffage pour l'hiver. </w:t>
      </w:r>
    </w:p>
    <w:p>
      <w:r>
        <w:t xml:space="preserve">   I bought some new firewood for winter.</w:t>
      </w:r>
    </w:p>
    <w:p>
      <w:r>
        <w:t>4. Le vieux bois est parfois très dur à travailler.</w:t>
      </w:r>
    </w:p>
    <w:p>
      <w:r>
        <w:t xml:space="preserve">   Old wood is sometimes very hard to work with.</w:t>
      </w:r>
    </w:p>
    <w:p>
      <w:r>
        <w:t>5. Il y a une grande variété de bois dans le monde entier.</w:t>
      </w:r>
    </w:p>
    <w:p>
      <w:r>
        <w:t xml:space="preserve">   There are many types of wood all over the world.</w:t>
      </w:r>
    </w:p>
    <w:p>
      <w:r>
        <w:t xml:space="preserve">6. Les arbres sont des symboles de la vie et de l’énergie. </w:t>
      </w:r>
    </w:p>
    <w:p>
      <w:r>
        <w:t xml:space="preserve">   Trees are symbols of life and energy.</w:t>
      </w:r>
    </w:p>
    <w:p>
      <w:r>
        <w:t xml:space="preserve">7. Le bois est important pour notre environnement et nos maisons.  </w:t>
      </w:r>
    </w:p>
    <w:p>
      <w:r>
        <w:t xml:space="preserve">   Wood is important for our environment and our homes. </w:t>
      </w:r>
    </w:p>
    <w:p>
      <w:r>
        <w:t xml:space="preserve">8. Les gens utilisent le bois pour construire des maisons, des meubles et des bateaux. </w:t>
      </w:r>
    </w:p>
    <w:p>
      <w:r>
        <w:t xml:space="preserve">   People use wood to build houses, furniture, and boats.</w:t>
      </w:r>
    </w:p>
    <w:p>
      <w:r>
        <w:t xml:space="preserve">9. J'aime regarder les animaux courir dans les bois. </w:t>
      </w:r>
    </w:p>
    <w:p>
      <w:r>
        <w:t xml:space="preserve">   I like watching animals run in the woods. </w:t>
      </w:r>
    </w:p>
    <w:p>
      <w:r>
        <w:t xml:space="preserve">10. Le bois est un matériau essentiel que l’homme a utilisé depuis des siècles.  </w:t>
      </w:r>
    </w:p>
    <w:p>
      <w:r>
        <w:t xml:space="preserve">   Wood is a essential material that humans have used for centuries.</w:t>
      </w:r>
    </w:p>
    <w:p/>
    <w:p>
      <w:r>
        <w:rPr>
          <w:b/>
        </w:rPr>
        <w:t>Word: rose | Meaning: rose</w:t>
      </w:r>
    </w:p>
    <w:p/>
    <w:p>
      <w:r>
        <w:t>1. La rose est belle et ses pétales sont rouges.</w:t>
      </w:r>
    </w:p>
    <w:p>
      <w:r>
        <w:t xml:space="preserve">    The rose is beautiful and its petals are red.</w:t>
      </w:r>
    </w:p>
    <w:p>
      <w:r>
        <w:t>2. J'aime beaucoup la rose de ma grand-mère, elle était parfumée.</w:t>
      </w:r>
    </w:p>
    <w:p>
      <w:r>
        <w:t xml:space="preserve">    I like the rose of my grandmother very much, it was fragrant. </w:t>
      </w:r>
    </w:p>
    <w:p>
      <w:r>
        <w:t>3. Il y a une rose dans le vase sur la table.</w:t>
      </w:r>
    </w:p>
    <w:p>
      <w:r>
        <w:t xml:space="preserve">    There is a rose in the vase on the table. </w:t>
      </w:r>
    </w:p>
    <w:p>
      <w:r>
        <w:t>4. L'artiste peint des roses dans son tableau.</w:t>
      </w:r>
    </w:p>
    <w:p>
      <w:r>
        <w:t xml:space="preserve">    The artist paints roses in his painting.</w:t>
      </w:r>
    </w:p>
    <w:p>
      <w:r>
        <w:t>5. Les rosier de la ville sont rouges et blancs.</w:t>
      </w:r>
    </w:p>
    <w:p>
      <w:r>
        <w:t xml:space="preserve">    The roses of the town are red and white.</w:t>
      </w:r>
    </w:p>
    <w:p>
      <w:r>
        <w:t>6. Je voudrais acheter une rose pour ma maman.</w:t>
      </w:r>
    </w:p>
    <w:p>
      <w:r>
        <w:t xml:space="preserve">    I would like to buy a rose for my mom. </w:t>
      </w:r>
    </w:p>
    <w:p>
      <w:r>
        <w:t>7. La fleur de rose symbolise l'amour et la passion.</w:t>
      </w:r>
    </w:p>
    <w:p>
      <w:r>
        <w:t xml:space="preserve">    The rose flower symbolizes love and passion. </w:t>
      </w:r>
    </w:p>
    <w:p>
      <w:r>
        <w:t>8. Un bouquet de roses est parfait pour un cadeau.</w:t>
      </w:r>
    </w:p>
    <w:p>
      <w:r>
        <w:t xml:space="preserve">    A bouquet of roses is perfect for a gift.  </w:t>
      </w:r>
    </w:p>
    <w:p>
      <w:r>
        <w:t>9. Le soleil brille sur les roses rouges.</w:t>
      </w:r>
    </w:p>
    <w:p>
      <w:r>
        <w:t xml:space="preserve">    The sun shines on the red roses.</w:t>
      </w:r>
    </w:p>
    <w:p>
      <w:r>
        <w:t xml:space="preserve">10. La rose du jardin est en fleur, elle a des pétales blancs et roses. </w:t>
      </w:r>
    </w:p>
    <w:p>
      <w:r>
        <w:t xml:space="preserve">    The rose in the garden is blooming; it has white and pink petals.</w:t>
      </w:r>
    </w:p>
    <w:p/>
    <w:p>
      <w:r>
        <w:t>Joyeux: Happy</w:t>
      </w:r>
    </w:p>
    <w:p/>
    <w:p>
      <w:r>
        <w:t>1. C'est un jour joyeux !</w:t>
      </w:r>
    </w:p>
    <w:p>
      <w:r>
        <w:t xml:space="preserve">  It's a joyful day!</w:t>
      </w:r>
    </w:p>
    <w:p>
      <w:r>
        <w:t>2. Nous avons passé une journée joyeuse !</w:t>
      </w:r>
    </w:p>
    <w:p>
      <w:r>
        <w:t xml:space="preserve">  We had a joyful day!</w:t>
      </w:r>
    </w:p>
    <w:p>
      <w:r>
        <w:t xml:space="preserve">3. Il est joyeux de voir ses amis. </w:t>
      </w:r>
    </w:p>
    <w:p>
      <w:r>
        <w:t xml:space="preserve">  He is joyful to see his friends.</w:t>
      </w:r>
    </w:p>
    <w:p>
      <w:r>
        <w:t xml:space="preserve">4. Le festival était joyeux et animé. </w:t>
      </w:r>
    </w:p>
    <w:p>
      <w:r>
        <w:t xml:space="preserve">  The festival was joyful and lively.</w:t>
      </w:r>
    </w:p>
    <w:p>
      <w:r>
        <w:t>5. La fête a été pleine de joie et d'animation.</w:t>
      </w:r>
    </w:p>
    <w:p>
      <w:r>
        <w:t xml:space="preserve">  The party was full of joy and animation.</w:t>
      </w:r>
    </w:p>
    <w:p>
      <w:r>
        <w:t>6. Je suis joyeux que vous soyez venus !</w:t>
      </w:r>
    </w:p>
    <w:p>
      <w:r>
        <w:t xml:space="preserve">  I am joyful that you came!</w:t>
      </w:r>
    </w:p>
    <w:p>
      <w:r>
        <w:t>7. Il est joyeux à l'idée de faire un voyage.</w:t>
      </w:r>
    </w:p>
    <w:p>
      <w:r>
        <w:t xml:space="preserve">  He is joyful at the idea of going on a trip. </w:t>
      </w:r>
    </w:p>
    <w:p>
      <w:r>
        <w:t xml:space="preserve">8. La musique était joyeuse et contagieuse. </w:t>
      </w:r>
    </w:p>
    <w:p>
      <w:r>
        <w:t xml:space="preserve">  The music was joyful and contagious.</w:t>
      </w:r>
    </w:p>
    <w:p>
      <w:r>
        <w:t xml:space="preserve">9. J'ai passé une journée très joyeuse avec mes amis. </w:t>
      </w:r>
    </w:p>
    <w:p>
      <w:r>
        <w:t xml:space="preserve">  I had a very joyful day with my friends.</w:t>
      </w:r>
    </w:p>
    <w:p>
      <w:r>
        <w:t xml:space="preserve">10. Je suis joyeux de vivre en France ! </w:t>
      </w:r>
    </w:p>
    <w:p>
      <w:r>
        <w:t xml:space="preserve">  I am happy to live in France!</w:t>
      </w:r>
    </w:p>
    <w:p/>
    <w:p>
      <w:r>
        <w:rPr>
          <w:b/>
        </w:rPr>
        <w:t>Word: moi | Meaning: I</w:t>
      </w:r>
    </w:p>
    <w:p/>
    <w:p>
      <w:r>
        <w:t>1. Moi, je suis français.</w:t>
      </w:r>
    </w:p>
    <w:p>
      <w:r>
        <w:t xml:space="preserve">  I am French.</w:t>
      </w:r>
    </w:p>
    <w:p>
      <w:r>
        <w:t>2. Je m'appelle Marie.</w:t>
      </w:r>
    </w:p>
    <w:p>
      <w:r>
        <w:t xml:space="preserve">  My name is Marie.</w:t>
      </w:r>
    </w:p>
    <w:p>
      <w:r>
        <w:t>3. Moi, j'aime la musique.</w:t>
      </w:r>
    </w:p>
    <w:p>
      <w:r>
        <w:t xml:space="preserve">  I love music.</w:t>
      </w:r>
    </w:p>
    <w:p>
      <w:r>
        <w:t>4. Tu es belle. Moi aussi.</w:t>
      </w:r>
    </w:p>
    <w:p>
      <w:r>
        <w:t xml:space="preserve">  You are beautiful. I am too. </w:t>
      </w:r>
    </w:p>
    <w:p>
      <w:r>
        <w:t>5. C'est moi qui vais à la boulangerie.</w:t>
      </w:r>
    </w:p>
    <w:p>
      <w:r>
        <w:t xml:space="preserve">  It’s me who is going to the bakery.</w:t>
      </w:r>
    </w:p>
    <w:p>
      <w:r>
        <w:t>6. La fille est intelligente, moi aussi.</w:t>
      </w:r>
    </w:p>
    <w:p>
      <w:r>
        <w:t xml:space="preserve">  The girl is intelligent, and so am I.</w:t>
      </w:r>
    </w:p>
    <w:p>
      <w:r>
        <w:t>7. Moi, je voudrais un café.</w:t>
      </w:r>
    </w:p>
    <w:p>
      <w:r>
        <w:t xml:space="preserve">  I would like a coffee, please.</w:t>
      </w:r>
    </w:p>
    <w:p>
      <w:r>
        <w:t xml:space="preserve">8. Est-ce que vous avez du pain ? Moi oui, j'ai besoin de le manger. </w:t>
      </w:r>
    </w:p>
    <w:p>
      <w:r>
        <w:t xml:space="preserve">  Do you have any bread? I do, I need to eat it.</w:t>
      </w:r>
    </w:p>
    <w:p>
      <w:r>
        <w:t>9. Moi, je suis fatigué.</w:t>
      </w:r>
    </w:p>
    <w:p>
      <w:r>
        <w:t xml:space="preserve">  I am tired.</w:t>
      </w:r>
    </w:p>
    <w:p>
      <w:r>
        <w:t>10.  Je travaille dur, moi aussi.</w:t>
      </w:r>
    </w:p>
    <w:p>
      <w:r>
        <w:t xml:space="preserve">   I work hard, too.</w:t>
      </w:r>
    </w:p>
    <w:p/>
    <w:p>
      <w:r>
        <w:rPr>
          <w:b/>
        </w:rPr>
        <w:t>Word: bon | Meaning: good</w:t>
      </w:r>
    </w:p>
    <w:p/>
    <w:p>
      <w:r>
        <w:t xml:space="preserve">1.  C'est bon, je suis content de voir que tu es venu. </w:t>
      </w:r>
    </w:p>
    <w:p>
      <w:r>
        <w:t xml:space="preserve">    Good, I am pleased that you came.</w:t>
      </w:r>
    </w:p>
    <w:p>
      <w:r>
        <w:t xml:space="preserve">2. Il s'est senti très bon après sa longue promenade. </w:t>
      </w:r>
    </w:p>
    <w:p>
      <w:r>
        <w:t xml:space="preserve">   He felt very good after his long walk.</w:t>
      </w:r>
    </w:p>
    <w:p>
      <w:r>
        <w:t>3. La musique est bon pour l'esprit.</w:t>
      </w:r>
    </w:p>
    <w:p>
      <w:r>
        <w:t xml:space="preserve">    Music is good for the mind.</w:t>
      </w:r>
    </w:p>
    <w:p>
      <w:r>
        <w:t xml:space="preserve">4. Le film était bon mais pas extraordinaire. </w:t>
      </w:r>
    </w:p>
    <w:p>
      <w:r>
        <w:t xml:space="preserve">    The movie was good, but not exceptional.</w:t>
      </w:r>
    </w:p>
    <w:p>
      <w:r>
        <w:t xml:space="preserve">5. Nous avons mangé une bonne bouillabaisse aujourd'hui. </w:t>
      </w:r>
    </w:p>
    <w:p>
      <w:r>
        <w:t xml:space="preserve">   We ate a nice bouillabaisse today. </w:t>
      </w:r>
    </w:p>
    <w:p>
      <w:r>
        <w:t>6.  La météo est très bon pour nous.</w:t>
      </w:r>
    </w:p>
    <w:p>
      <w:r>
        <w:t xml:space="preserve">   The weather is very good for us.</w:t>
      </w:r>
    </w:p>
    <w:p>
      <w:r>
        <w:t xml:space="preserve">7. Il m'est difficile de penser à un autre endroit que bon. </w:t>
      </w:r>
    </w:p>
    <w:p>
      <w:r>
        <w:t xml:space="preserve">    It’s difficult for me to think about any other place than good. </w:t>
      </w:r>
    </w:p>
    <w:p>
      <w:r>
        <w:t xml:space="preserve">8. Tu es bon comme ça, sans aucun besoin de changer! </w:t>
      </w:r>
    </w:p>
    <w:p>
      <w:r>
        <w:t xml:space="preserve">    You are good as you are, no need to change!</w:t>
      </w:r>
    </w:p>
    <w:p>
      <w:r>
        <w:t xml:space="preserve">9.  Il a beaucoup travaillé et il est bon pour son entreprise! </w:t>
      </w:r>
    </w:p>
    <w:p>
      <w:r>
        <w:t xml:space="preserve">   He worked hard and it's good for his company! </w:t>
      </w:r>
    </w:p>
    <w:p>
      <w:r>
        <w:t xml:space="preserve">10. Bon appétit ! </w:t>
      </w:r>
    </w:p>
    <w:p>
      <w:r>
        <w:t xml:space="preserve">    Enjoy your meal!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