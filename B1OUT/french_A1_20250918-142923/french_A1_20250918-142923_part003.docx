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La rose de ma grand-mère était très spéciale.</w:t>
      </w:r>
    </w:p>
    <w:p>
      <w:r>
        <w:t xml:space="preserve">   My grandmother's rose was very special.</w:t>
      </w:r>
    </w:p>
    <w:p>
      <w:r>
        <w:t>3. Cette fleur est une rose blanche et parfumée.</w:t>
      </w:r>
    </w:p>
    <w:p>
      <w:r>
        <w:t xml:space="preserve">   This flower is a white and fragrant rose.</w:t>
      </w:r>
    </w:p>
    <w:p>
      <w:r>
        <w:t xml:space="preserve">4. Il y a beaucoup de roses dans le jardin. </w:t>
      </w:r>
    </w:p>
    <w:p>
      <w:r>
        <w:t xml:space="preserve">   There are many roses in the garden.</w:t>
      </w:r>
    </w:p>
    <w:p>
      <w:r>
        <w:t xml:space="preserve">5. La rose symbolise l'amour et la passion. </w:t>
      </w:r>
    </w:p>
    <w:p>
      <w:r>
        <w:t xml:space="preserve">    The rose symbolizes love and passion.</w:t>
      </w:r>
    </w:p>
    <w:p>
      <w:r>
        <w:t>6.  Le bouquet de roses était magnifique.</w:t>
      </w:r>
    </w:p>
    <w:p>
      <w:r>
        <w:t xml:space="preserve">    The bouquet of roses was beautiful.</w:t>
      </w:r>
    </w:p>
    <w:p>
      <w:r>
        <w:t>7.  Je donne des roses à mes amis pour leurs anniversaires.</w:t>
      </w:r>
    </w:p>
    <w:p>
      <w:r>
        <w:t xml:space="preserve">   I give roses to my friends for their birthdays.</w:t>
      </w:r>
    </w:p>
    <w:p>
      <w:r>
        <w:t xml:space="preserve">8.  La rose est une plante précieuse dans la culture française. </w:t>
      </w:r>
    </w:p>
    <w:p>
      <w:r>
        <w:t xml:space="preserve">    The rose is a precious plant in French culture.</w:t>
      </w:r>
    </w:p>
    <w:p>
      <w:r>
        <w:t>9.  Rose, tu as l'air triste ? Qu'est-ce qui ne va pas?</w:t>
      </w:r>
    </w:p>
    <w:p>
      <w:r>
        <w:t xml:space="preserve">   Rose, you look sad? What’s wrong?</w:t>
      </w:r>
    </w:p>
    <w:p>
      <w:r>
        <w:t xml:space="preserve">10. La rose est un symbole important de la vie et de la beauté. </w:t>
      </w:r>
    </w:p>
    <w:p>
      <w:r>
        <w:t xml:space="preserve">    The rose is an important symbol of life and beauty.</w:t>
      </w:r>
    </w:p>
    <w:p/>
    <w:p>
      <w:r>
        <w:rPr>
          <w:b/>
        </w:rPr>
        <w:t>Word: Lumiere | Meaning: Light</w:t>
      </w:r>
    </w:p>
    <w:p/>
    <w:p>
      <w:r>
        <w:t>1. La **lumière** du soleil éclaire la forêt.</w:t>
      </w:r>
    </w:p>
    <w:p>
      <w:r>
        <w:t xml:space="preserve">    The sunlight illuminates the forest.</w:t>
      </w:r>
    </w:p>
    <w:p>
      <w:r>
        <w:t>2. Il s'est réveillé et il a vu une **lumière**.</w:t>
      </w:r>
    </w:p>
    <w:p>
      <w:r>
        <w:t xml:space="preserve">    He woke up and saw a light.</w:t>
      </w:r>
    </w:p>
    <w:p>
      <w:r>
        <w:t>3. On utilise de la **lumière** pour lire un livre.</w:t>
      </w:r>
    </w:p>
    <w:p>
      <w:r>
        <w:t xml:space="preserve">    We use light to read a book.</w:t>
      </w:r>
    </w:p>
    <w:p>
      <w:r>
        <w:t>4. La **lumière** du feu créa un ambiance cosy.</w:t>
      </w:r>
    </w:p>
    <w:p>
      <w:r>
        <w:t xml:space="preserve">    The firelight created a cozy atmosphere. </w:t>
      </w:r>
    </w:p>
    <w:p>
      <w:r>
        <w:t>5. Les étoiles filent dans l'obscurité et la **lumière** de la lune.</w:t>
      </w:r>
    </w:p>
    <w:p>
      <w:r>
        <w:t xml:space="preserve">    Stars fly in the darkness and the light of the moon.</w:t>
      </w:r>
    </w:p>
    <w:p>
      <w:r>
        <w:t>6. Un bon éclairage permet de mieux voir les détails.</w:t>
      </w:r>
    </w:p>
    <w:p>
      <w:r>
        <w:t xml:space="preserve">    Good lighting allows us to see details better.</w:t>
      </w:r>
    </w:p>
    <w:p>
      <w:r>
        <w:t xml:space="preserve">7. Elle a une **lumière** dans ses yeux. </w:t>
      </w:r>
    </w:p>
    <w:p>
      <w:r>
        <w:t xml:space="preserve">    She has a sparkle in her eyes.</w:t>
      </w:r>
    </w:p>
    <w:p>
      <w:r>
        <w:t xml:space="preserve">8. Le ciel était couvert et il n'y avait aucune **lumière**. </w:t>
      </w:r>
    </w:p>
    <w:p>
      <w:r>
        <w:t xml:space="preserve">    The sky was overcast and there was no light.</w:t>
      </w:r>
    </w:p>
    <w:p>
      <w:r>
        <w:t xml:space="preserve">9. Les lampes de la salle d'attente **lumineuse** et apaisante. </w:t>
      </w:r>
    </w:p>
    <w:p>
      <w:r>
        <w:t xml:space="preserve">    The lamps in the waiting room were luminous and soothing. </w:t>
      </w:r>
    </w:p>
    <w:p>
      <w:r>
        <w:t>10.  Le photographe a capturé une image magnifique, avec une **lumière** naturelle.</w:t>
      </w:r>
    </w:p>
    <w:p>
      <w:r>
        <w:t xml:space="preserve">    The photographer captured a beautiful picture with natural light.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important dans la vie humaine. </w:t>
      </w:r>
    </w:p>
    <w:p>
      <w:r>
        <w:t xml:space="preserve">   Love is a very important feeling in human life.</w:t>
      </w:r>
    </w:p>
    <w:p>
      <w:r>
        <w:t>2. J'ai eu beaucoup d'amour pour ma famille depuis que j'étais petit.</w:t>
      </w:r>
    </w:p>
    <w:p>
      <w:r>
        <w:t xml:space="preserve">    I have loved my family a lot since I was little.</w:t>
      </w:r>
    </w:p>
    <w:p>
      <w:r>
        <w:t xml:space="preserve">3. La femme était amoureuse de son mari depuis des années. </w:t>
      </w:r>
    </w:p>
    <w:p>
      <w:r>
        <w:t xml:space="preserve">    The woman was in love with her husband for years.</w:t>
      </w:r>
    </w:p>
    <w:p>
      <w:r>
        <w:t>4. L'amour peut traverser tout obstacle et nous aider à avancer.</w:t>
      </w:r>
    </w:p>
    <w:p>
      <w:r>
        <w:t xml:space="preserve">   Love can cross any obstacle and help us advance.</w:t>
      </w:r>
    </w:p>
    <w:p>
      <w:r>
        <w:t xml:space="preserve">5. Le couple a échangé un amour profond en échange d'une promesse de mariage. </w:t>
      </w:r>
    </w:p>
    <w:p>
      <w:r>
        <w:t xml:space="preserve">    The couple exchanged deep love in exchange for a promise of marriage.</w:t>
      </w:r>
    </w:p>
    <w:p>
      <w:r>
        <w:t xml:space="preserve">6. L'amour est une force puissante qui peut changer nos vies. </w:t>
      </w:r>
    </w:p>
    <w:p>
      <w:r>
        <w:t xml:space="preserve">   Love is a powerful force that can change our lives.</w:t>
      </w:r>
    </w:p>
    <w:p>
      <w:r>
        <w:t>7. Les enfants ont grandi avec l'amour des parents et ils sont très heureux.</w:t>
      </w:r>
    </w:p>
    <w:p>
      <w:r>
        <w:t xml:space="preserve">   Children grew up with the love of their parents and are very happy.</w:t>
      </w:r>
    </w:p>
    <w:p>
      <w:r>
        <w:t xml:space="preserve">8. L'amour est un don précieux que nous devons apprendre à partager. </w:t>
      </w:r>
    </w:p>
    <w:p>
      <w:r>
        <w:t xml:space="preserve">    Love is a precious gift that we must learn to share. </w:t>
      </w:r>
    </w:p>
    <w:p>
      <w:r>
        <w:t>9. Il faut aimer les choses simples de la vie, comme l'amitié et l'amour.</w:t>
      </w:r>
    </w:p>
    <w:p>
      <w:r>
        <w:t xml:space="preserve">    One must love the simple things of life, like friendship and love. </w:t>
      </w:r>
    </w:p>
    <w:p>
      <w:r>
        <w:t xml:space="preserve">10. L'amour est un cadeau que nous devons offrir à nos proches et même aux inconnus. </w:t>
      </w:r>
    </w:p>
    <w:p>
      <w:r>
        <w:t xml:space="preserve">   Love is a gift that we must offer to our loved ones and even strangers.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large, avec plusieurs membres.  </w:t>
      </w:r>
    </w:p>
    <w:p>
      <w:r>
        <w:t xml:space="preserve">    My family is quite large with many members.</w:t>
      </w:r>
    </w:p>
    <w:p>
      <w:r>
        <w:t xml:space="preserve">2. Nous avons une belle famille et nous sommes tous très heureux.  </w:t>
      </w:r>
    </w:p>
    <w:p>
      <w:r>
        <w:t xml:space="preserve">    We have a nice family and we are all very happy.</w:t>
      </w:r>
    </w:p>
    <w:p>
      <w:r>
        <w:t xml:space="preserve">3. La famille est l'un des piliers de la vie.  </w:t>
      </w:r>
    </w:p>
    <w:p>
      <w:r>
        <w:t xml:space="preserve">    Family is one of the pillars of life.</w:t>
      </w:r>
    </w:p>
    <w:p>
      <w:r>
        <w:t xml:space="preserve">4. Les parents sont importants dans la vie d'une personne.  </w:t>
      </w:r>
    </w:p>
    <w:p>
      <w:r>
        <w:t xml:space="preserve">    Parents are important in a person's life. </w:t>
      </w:r>
    </w:p>
    <w:p>
      <w:r>
        <w:t xml:space="preserve">5. J’aime passer du temps avec ma famille, on se retrouve souvent pour les repas.  </w:t>
      </w:r>
    </w:p>
    <w:p>
      <w:r>
        <w:t xml:space="preserve">    I love spending time with my family, we often meet for meals.</w:t>
      </w:r>
    </w:p>
    <w:p>
      <w:r>
        <w:t xml:space="preserve">6. La grand-mère et le père de mes parents vivent à Paris.  </w:t>
      </w:r>
    </w:p>
    <w:p>
      <w:r>
        <w:t xml:space="preserve">    My grandparents and my father's parent live in Paris.</w:t>
      </w:r>
    </w:p>
    <w:p>
      <w:r>
        <w:t xml:space="preserve">7. Le frère de mon mari a une famille nombreuse et dynamique.  </w:t>
      </w:r>
    </w:p>
    <w:p>
      <w:r>
        <w:t xml:space="preserve">    My husband's brother has a big and dynamic family. </w:t>
      </w:r>
    </w:p>
    <w:p>
      <w:r>
        <w:t xml:space="preserve">8. Les enfants sont les plus importants dans la vie d'une personne.   </w:t>
      </w:r>
    </w:p>
    <w:p>
      <w:r>
        <w:t xml:space="preserve">    Children are the most important in a person’s life. </w:t>
      </w:r>
    </w:p>
    <w:p>
      <w:r>
        <w:t xml:space="preserve">9. J'ai besoin de l'aide de ma famille pour faire mes courses.  </w:t>
      </w:r>
    </w:p>
    <w:p>
      <w:r>
        <w:t xml:space="preserve">    I need help from my family to do my groceries.</w:t>
      </w:r>
    </w:p>
    <w:p>
      <w:r>
        <w:t xml:space="preserve">10. La culture est un aspect important dans la vie d’une personne.  </w:t>
      </w:r>
    </w:p>
    <w:p>
      <w:r>
        <w:t xml:space="preserve">    Culture is an important aspect in a person’s life.</w:t>
      </w:r>
    </w:p>
    <w:p/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  The cake is large.</w:t>
      </w:r>
    </w:p>
    <w:p>
      <w:r>
        <w:t>2. La ville est grande.</w:t>
      </w:r>
    </w:p>
    <w:p>
      <w:r>
        <w:t xml:space="preserve">    The city is big.</w:t>
      </w:r>
    </w:p>
    <w:p>
      <w:r>
        <w:t>3. Il a un grand chien.</w:t>
      </w:r>
    </w:p>
    <w:p>
      <w:r>
        <w:t xml:space="preserve">    He has a big dog.</w:t>
      </w:r>
    </w:p>
    <w:p>
      <w:r>
        <w:t xml:space="preserve">4. L'arbre est grand, il n’est pas facile à arracher. </w:t>
      </w:r>
    </w:p>
    <w:p>
      <w:r>
        <w:t xml:space="preserve">    The tree is tall, it's not easy to pull down.</w:t>
      </w:r>
    </w:p>
    <w:p>
      <w:r>
        <w:t xml:space="preserve">5. Je suis grand et je peux porter des vêtements de grande taille. </w:t>
      </w:r>
    </w:p>
    <w:p>
      <w:r>
        <w:t xml:space="preserve">    I am tall and I can wear large-sized clothes.</w:t>
      </w:r>
    </w:p>
    <w:p>
      <w:r>
        <w:t xml:space="preserve">6. La famille est grande. </w:t>
      </w:r>
    </w:p>
    <w:p>
      <w:r>
        <w:t xml:space="preserve">   The family is big.</w:t>
      </w:r>
    </w:p>
    <w:p>
      <w:r>
        <w:t>7. Ce film est grand comme une montagne!</w:t>
      </w:r>
    </w:p>
    <w:p>
      <w:r>
        <w:t xml:space="preserve">    This movie is as big as a mountain!</w:t>
      </w:r>
    </w:p>
    <w:p>
      <w:r>
        <w:t xml:space="preserve">8. J'ai besoin d'un grand espace pour mon projet. </w:t>
      </w:r>
    </w:p>
    <w:p>
      <w:r>
        <w:t xml:space="preserve">    I need a large space for my project.</w:t>
      </w:r>
    </w:p>
    <w:p>
      <w:r>
        <w:t xml:space="preserve">9. Le bateau est grand, il peut transporter beaucoup de passagers. </w:t>
      </w:r>
    </w:p>
    <w:p>
      <w:r>
        <w:t xml:space="preserve">    The boat is large, it can carry many passengers.</w:t>
      </w:r>
    </w:p>
    <w:p>
      <w:r>
        <w:t xml:space="preserve">10. La plage est grande et elle offre un beau paysage. </w:t>
      </w:r>
    </w:p>
    <w:p>
      <w:r>
        <w:t xml:space="preserve">    The beach is big and it offers a beautiful landscape.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Marie is a very kind woman.</w:t>
      </w:r>
    </w:p>
    <w:p>
      <w:r>
        <w:t>2. La musique de Marie m'énerve beaucoup.</w:t>
      </w:r>
    </w:p>
    <w:p>
      <w:r>
        <w:t xml:space="preserve">  Marie's music annoys me a lot.</w:t>
      </w:r>
    </w:p>
    <w:p>
      <w:r>
        <w:t>3. Elle aime beaucoup lire des livres.</w:t>
      </w:r>
    </w:p>
    <w:p>
      <w:r>
        <w:t xml:space="preserve">  She loves reading books a lot.</w:t>
      </w:r>
    </w:p>
    <w:p>
      <w:r>
        <w:t>4. J'ai rencontré Marie il y a deux ans.</w:t>
      </w:r>
    </w:p>
    <w:p>
      <w:r>
        <w:t xml:space="preserve">  I met Marie two years ago.</w:t>
      </w:r>
    </w:p>
    <w:p>
      <w:r>
        <w:t xml:space="preserve">5. Marie vit dans une petite ville au sud de Paris. </w:t>
      </w:r>
    </w:p>
    <w:p>
      <w:r>
        <w:t xml:space="preserve">   Marie lives in a small town south of Paris.</w:t>
      </w:r>
    </w:p>
    <w:p>
      <w:r>
        <w:t>6. Je voudrais savoir où elle va s'installer.</w:t>
      </w:r>
    </w:p>
    <w:p>
      <w:r>
        <w:t xml:space="preserve">  I would like to know where she is moving.</w:t>
      </w:r>
    </w:p>
    <w:p>
      <w:r>
        <w:t>7. Le chat de Marie était très joueur.</w:t>
      </w:r>
    </w:p>
    <w:p>
      <w:r>
        <w:t xml:space="preserve">  Marie's cat was very playful.</w:t>
      </w:r>
    </w:p>
    <w:p>
      <w:r>
        <w:t xml:space="preserve">8. J'ai appris que Marie voyage beaucoup dans le monde. </w:t>
      </w:r>
    </w:p>
    <w:p>
      <w:r>
        <w:t xml:space="preserve">  I learned that Marie travels a lot around the world.</w:t>
      </w:r>
    </w:p>
    <w:p>
      <w:r>
        <w:t xml:space="preserve">9. Elle est toujours souriante et amicale. </w:t>
      </w:r>
    </w:p>
    <w:p>
      <w:r>
        <w:t xml:space="preserve">   She is always cheerful and friendly.</w:t>
      </w:r>
    </w:p>
    <w:p>
      <w:r>
        <w:t>10. Marie a des projets intéressants pour l’avenir.</w:t>
      </w:r>
    </w:p>
    <w:p>
      <w:r>
        <w:t xml:space="preserve">   Marie has interesting projects for the future.</w:t>
      </w:r>
    </w:p>
    <w:p/>
    <w:p>
      <w:r>
        <w:rPr>
          <w:b/>
        </w:rPr>
        <w:t>Word: Bonne | Meaning: Good</w:t>
      </w:r>
    </w:p>
    <w:p/>
    <w:p>
      <w:r>
        <w:t>1. C'est une bonne idée de l'aider à la maison.</w:t>
      </w:r>
    </w:p>
    <w:p>
      <w:r>
        <w:t xml:space="preserve">    It's a good idea to help him with chores at home.</w:t>
      </w:r>
    </w:p>
    <w:p>
      <w:r>
        <w:t>2. La météo est bonne aujourd'hui.</w:t>
      </w:r>
    </w:p>
    <w:p>
      <w:r>
        <w:t xml:space="preserve">   The weather is good today.</w:t>
      </w:r>
    </w:p>
    <w:p>
      <w:r>
        <w:t xml:space="preserve">3. J'ai un bon plan pour le voyage. </w:t>
      </w:r>
    </w:p>
    <w:p>
      <w:r>
        <w:t xml:space="preserve">   I have a good plan for the trip. </w:t>
      </w:r>
    </w:p>
    <w:p>
      <w:r>
        <w:t>4. Il y a une bonne variété de fruits et légumes dans la boutique.</w:t>
      </w:r>
    </w:p>
    <w:p>
      <w:r>
        <w:t xml:space="preserve">   There is a good variety of fruits and vegetables in the shop. </w:t>
      </w:r>
    </w:p>
    <w:p>
      <w:r>
        <w:t>5. Vous avez une bonne attitude face à la situation.</w:t>
      </w:r>
    </w:p>
    <w:p>
      <w:r>
        <w:t xml:space="preserve">   You have a good attitude towards the situation. </w:t>
      </w:r>
    </w:p>
    <w:p>
      <w:r>
        <w:t xml:space="preserve">6. Est-ce que le film est bon ?  </w:t>
      </w:r>
    </w:p>
    <w:p>
      <w:r>
        <w:t xml:space="preserve">   Is the movie any good? </w:t>
      </w:r>
    </w:p>
    <w:p>
      <w:r>
        <w:t>7. J'ai fait une bonne impression lors de l'entretien d'embauche.</w:t>
      </w:r>
    </w:p>
    <w:p>
      <w:r>
        <w:t xml:space="preserve">    I made a good impression during the job interview. </w:t>
      </w:r>
    </w:p>
    <w:p>
      <w:r>
        <w:t xml:space="preserve">8. La musique est belle et la danse est bien exécutée.  </w:t>
      </w:r>
    </w:p>
    <w:p>
      <w:r>
        <w:t xml:space="preserve">   The music is beautiful and the dance is well executed.</w:t>
      </w:r>
    </w:p>
    <w:p>
      <w:r>
        <w:t xml:space="preserve">9. Je vais manger un bon dîner ce soir. </w:t>
      </w:r>
    </w:p>
    <w:p>
      <w:r>
        <w:t xml:space="preserve">   I'm going to eat a nice dinner this evening.</w:t>
      </w:r>
    </w:p>
    <w:p>
      <w:r>
        <w:t>10. Vous avez une bonne raison pour être triste.</w:t>
      </w:r>
    </w:p>
    <w:p>
      <w:r>
        <w:t xml:space="preserve">    You have a good reason to be sad.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 Le jeu d'échecs est un sport mentalement stimulant.</w:t>
      </w:r>
    </w:p>
    <w:p>
      <w:r>
        <w:t xml:space="preserve">    Chess is a mentally stimulating sport. </w:t>
      </w:r>
    </w:p>
    <w:p>
      <w:r>
        <w:t>3. Il y a plusieurs types de jeux vidéo disponibles pour tous les goûts.</w:t>
      </w:r>
    </w:p>
    <w:p>
      <w:r>
        <w:t xml:space="preserve">    There are many types of video games available for all tastes. </w:t>
      </w:r>
    </w:p>
    <w:p>
      <w:r>
        <w:t xml:space="preserve">4. J'ai beaucoup de plaisir à jouer aux jeux d'arcade. </w:t>
      </w:r>
    </w:p>
    <w:p>
      <w:r>
        <w:t xml:space="preserve">    I have lots of fun playing arcade games. </w:t>
      </w:r>
    </w:p>
    <w:p>
      <w:r>
        <w:t>5. Le jeu est une activité amusante et sociale.</w:t>
      </w:r>
    </w:p>
    <w:p>
      <w:r>
        <w:t xml:space="preserve">    Playing is a fun and social activity. </w:t>
      </w:r>
    </w:p>
    <w:p>
      <w:r>
        <w:t>6.  Le musée propose des jeux éducatifs pour les enfants.</w:t>
      </w:r>
    </w:p>
    <w:p>
      <w:r>
        <w:t xml:space="preserve">    The museum offers educational games for children.</w:t>
      </w:r>
    </w:p>
    <w:p>
      <w:r>
        <w:t xml:space="preserve">7. Les enfants aiment jouer à des jeux d'imagination. </w:t>
      </w:r>
    </w:p>
    <w:p>
      <w:r>
        <w:t xml:space="preserve">   Children love playing imaginative games. </w:t>
      </w:r>
    </w:p>
    <w:p>
      <w:r>
        <w:t>8.  Les jeux de société sont un excellent moyen de passer le temps.</w:t>
      </w:r>
    </w:p>
    <w:p>
      <w:r>
        <w:t xml:space="preserve">   Board games are a great way to pass the time. </w:t>
      </w:r>
    </w:p>
    <w:p>
      <w:r>
        <w:t>9. Le jeu est important pour l’apprentissage et la croissance.</w:t>
      </w:r>
    </w:p>
    <w:p>
      <w:r>
        <w:t xml:space="preserve">    Play is important for learning and growth. </w:t>
      </w:r>
    </w:p>
    <w:p>
      <w:r>
        <w:t>10.  La musique est un moyen important de jouer et d'apprendre.</w:t>
      </w:r>
    </w:p>
    <w:p>
      <w:r>
        <w:t xml:space="preserve">    Music is an important way to play and learn.</w:t>
      </w:r>
    </w:p>
    <w:p/>
    <w:p>
      <w:r>
        <w:rPr>
          <w:b/>
        </w:rPr>
        <w:t>Word: Amusement | Meaning: Entertainment</w:t>
      </w:r>
    </w:p>
    <w:p/>
    <w:p>
      <w:r>
        <w:t>1. L'amusement était immense lors du festival de musique.</w:t>
      </w:r>
    </w:p>
    <w:p>
      <w:r>
        <w:t xml:space="preserve">  The amusement was immense at the music festival.</w:t>
      </w:r>
    </w:p>
    <w:p>
      <w:r>
        <w:t>2. J’apprécie la joie et l’amusement des enfants à notre jardin d’enfants.</w:t>
      </w:r>
    </w:p>
    <w:p>
      <w:r>
        <w:t xml:space="preserve">  I enjoy the joy and amusement of children at our kindergarten. </w:t>
      </w:r>
    </w:p>
    <w:p>
      <w:r>
        <w:t>3. Le film m'a fait beaucoup rire, j’ai eu une grande dose d’amusement.</w:t>
      </w:r>
    </w:p>
    <w:p>
      <w:r>
        <w:t xml:space="preserve">  The movie made me laugh a lot; I had a great dose of fun.</w:t>
      </w:r>
    </w:p>
    <w:p>
      <w:r>
        <w:t>4. L’équipe de football avait l’amusement de battre leur adversaire.</w:t>
      </w:r>
    </w:p>
    <w:p>
      <w:r>
        <w:t xml:space="preserve">  The football team had the amusement of beating their opponent. </w:t>
      </w:r>
    </w:p>
    <w:p>
      <w:r>
        <w:t>5. Elle se réjouissait de l’amusement des gens lors de la fête.</w:t>
      </w:r>
    </w:p>
    <w:p>
      <w:r>
        <w:t xml:space="preserve">   She enjoyed the amusement of people at the party.</w:t>
      </w:r>
    </w:p>
    <w:p>
      <w:r>
        <w:t xml:space="preserve">6. Les jeux d'arcade suscitent toujours l'amusement des adolescents. </w:t>
      </w:r>
    </w:p>
    <w:p>
      <w:r>
        <w:t xml:space="preserve">    Arcade games always bring amusement to adolescents. </w:t>
      </w:r>
    </w:p>
    <w:p>
      <w:r>
        <w:t>7. La soirée était pleine d’amour et d’amusement.</w:t>
      </w:r>
    </w:p>
    <w:p>
      <w:r>
        <w:t xml:space="preserve">  The evening was full of love and amusement.</w:t>
      </w:r>
    </w:p>
    <w:p>
      <w:r>
        <w:t>8. L'ami a apporté une bonne dose de joie et d’amusement à la rencontre.</w:t>
      </w:r>
    </w:p>
    <w:p>
      <w:r>
        <w:t xml:space="preserve">   The friend brought a good dose of joy and amusement to the meeting. </w:t>
      </w:r>
    </w:p>
    <w:p>
      <w:r>
        <w:t>9. J'ai passé un temps agréable en plein air, j’ai eu beaucoup d'amusement.</w:t>
      </w:r>
    </w:p>
    <w:p>
      <w:r>
        <w:t xml:space="preserve">  I had a pleasant time outdoors, I had a lot of fun. </w:t>
      </w:r>
    </w:p>
    <w:p>
      <w:r>
        <w:t xml:space="preserve">10. Le spectacle musical était l'occasion de savourer l'amusement et la joie. </w:t>
      </w:r>
    </w:p>
    <w:p>
      <w:r>
        <w:t xml:space="preserve">   The musical performance was an opportunity to savor the amusement and joy.</w:t>
      </w:r>
    </w:p>
    <w:p/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 The sun was beautiful this morning.</w:t>
      </w:r>
    </w:p>
    <w:p>
      <w:r>
        <w:t>2. Il a un beau sourire.</w:t>
      </w:r>
    </w:p>
    <w:p>
      <w:r>
        <w:t xml:space="preserve">   He has a nice smile.</w:t>
      </w:r>
    </w:p>
    <w:p>
      <w:r>
        <w:t xml:space="preserve">3. Cette ville est belle et la nature est magnifique. </w:t>
      </w:r>
    </w:p>
    <w:p>
      <w:r>
        <w:t xml:space="preserve">   This city is beautiful and the nature is magnificent. </w:t>
      </w:r>
    </w:p>
    <w:p>
      <w:r>
        <w:t>4. Tu as une belle robe.</w:t>
      </w:r>
    </w:p>
    <w:p>
      <w:r>
        <w:t xml:space="preserve">   You have a beautiful dress.</w:t>
      </w:r>
    </w:p>
    <w:p>
      <w:r>
        <w:t>5. Le gâteau était très beau.</w:t>
      </w:r>
    </w:p>
    <w:p>
      <w:r>
        <w:t xml:space="preserve">   The cake was very beautiful.</w:t>
      </w:r>
    </w:p>
    <w:p>
      <w:r>
        <w:t>6. La peinture est bien belle.</w:t>
      </w:r>
    </w:p>
    <w:p>
      <w:r>
        <w:t xml:space="preserve">   The painting is well-beautiful. </w:t>
      </w:r>
    </w:p>
    <w:p>
      <w:r>
        <w:t>7. Elle a des yeux beaux et grands.</w:t>
      </w:r>
    </w:p>
    <w:p>
      <w:r>
        <w:t xml:space="preserve">   She has beautiful and big eyes. </w:t>
      </w:r>
    </w:p>
    <w:p>
      <w:r>
        <w:t>8. C'est un beau jour pour aller au parc.</w:t>
      </w:r>
    </w:p>
    <w:p>
      <w:r>
        <w:t xml:space="preserve">   It's a beautiful day to go to the park.</w:t>
      </w:r>
    </w:p>
    <w:p>
      <w:r>
        <w:t>9. Le film était beau et intéressant.</w:t>
      </w:r>
    </w:p>
    <w:p>
      <w:r>
        <w:t xml:space="preserve">   The movie was beautiful and interesting. </w:t>
      </w:r>
    </w:p>
    <w:p>
      <w:r>
        <w:t>10. Votre maison est belle!</w:t>
      </w:r>
    </w:p>
    <w:p>
      <w:r>
        <w:t xml:space="preserve">    Your house is beautiful!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