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Il y a un jour de pluie prévu pour demain.</w:t>
      </w:r>
    </w:p>
    <w:p>
      <w:r>
        <w:t xml:space="preserve">   There is a day of rain predicted for tomorrow.</w:t>
      </w:r>
    </w:p>
    <w:p>
      <w:r>
        <w:t>2. J'ai besoin de prendre un jour de congé pour me reposer.</w:t>
      </w:r>
    </w:p>
    <w:p>
      <w:r>
        <w:t xml:space="preserve">   I need to take a day off work to rest.</w:t>
      </w:r>
    </w:p>
    <w:p>
      <w:r>
        <w:t xml:space="preserve">3. Je vais passer une journée à la plage avec mes amis. </w:t>
      </w:r>
    </w:p>
    <w:p>
      <w:r>
        <w:t xml:space="preserve">    I am going to spend a day at the beach with my friends.</w:t>
      </w:r>
    </w:p>
    <w:p>
      <w:r>
        <w:t xml:space="preserve">4. Le soleil brille aujourd'hui, il y aura des jours plus frais. </w:t>
      </w:r>
    </w:p>
    <w:p>
      <w:r>
        <w:t xml:space="preserve">    The sun is shining today, there will be cooler days soon.</w:t>
      </w:r>
    </w:p>
    <w:p>
      <w:r>
        <w:t>5. On a l’habitude de passer notre jour du travail en nous concentrant.</w:t>
      </w:r>
    </w:p>
    <w:p>
      <w:r>
        <w:t xml:space="preserve">   We are used to spending our workday concentrating on the work in front of us. </w:t>
      </w:r>
    </w:p>
    <w:p>
      <w:r>
        <w:t xml:space="preserve">6. Nous prenons une pause pour déguster un café au soleil sur le balcon. </w:t>
      </w:r>
    </w:p>
    <w:p>
      <w:r>
        <w:t xml:space="preserve">   We take a break to enjoy a coffee in the sun on the balcony. </w:t>
      </w:r>
    </w:p>
    <w:p>
      <w:r>
        <w:t xml:space="preserve">7. J’ai beaucoup d’heures de travail, mais je vais essayer de faire du sport tous les jours. </w:t>
      </w:r>
    </w:p>
    <w:p>
      <w:r>
        <w:t xml:space="preserve">    I have many hours of work, but I will try to exercise every day. </w:t>
      </w:r>
    </w:p>
    <w:p>
      <w:r>
        <w:t xml:space="preserve">8. Il y a un jour où nous avons passé des moments exceptionnels en famille. </w:t>
      </w:r>
    </w:p>
    <w:p>
      <w:r>
        <w:t xml:space="preserve">   There was one day we spent exceptional time as a family.</w:t>
      </w:r>
    </w:p>
    <w:p>
      <w:r>
        <w:t xml:space="preserve">9. La journée est courte et on s’en souvient avec plaisir. </w:t>
      </w:r>
    </w:p>
    <w:p>
      <w:r>
        <w:t xml:space="preserve">    The day is short, and we remember it with pleasure.  </w:t>
      </w:r>
    </w:p>
    <w:p>
      <w:r>
        <w:t xml:space="preserve">10. Le jour est arrivé, il faut se réjouir de la nouvelle journée. </w:t>
      </w:r>
    </w:p>
    <w:p>
      <w:r>
        <w:t xml:space="preserve">     The day has arrived, we have to rejoice at the new day.</w:t>
      </w:r>
    </w:p>
    <w:p/>
    <w:p>
      <w:r>
        <w:t>Sourire: &lt;Smile&gt;</w:t>
      </w:r>
    </w:p>
    <w:p/>
    <w:p>
      <w:r>
        <w:t>1. Il sourit pour montrer son plaisir.</w:t>
      </w:r>
    </w:p>
    <w:p>
      <w:r>
        <w:t xml:space="preserve">    He smiles to show his happiness.</w:t>
      </w:r>
    </w:p>
    <w:p>
      <w:r>
        <w:t>2.  Je préfère sourire aux gens que de pleurer.</w:t>
      </w:r>
    </w:p>
    <w:p>
      <w:r>
        <w:t xml:space="preserve">    I prefer to smile at people than cry.</w:t>
      </w:r>
    </w:p>
    <w:p>
      <w:r>
        <w:t xml:space="preserve">3. Les enfants sourient tout le temps. </w:t>
      </w:r>
    </w:p>
    <w:p>
      <w:r>
        <w:t xml:space="preserve">    Children smile all the time. </w:t>
      </w:r>
    </w:p>
    <w:p>
      <w:r>
        <w:t xml:space="preserve">4.  Elle a un sourire sincère. </w:t>
      </w:r>
    </w:p>
    <w:p>
      <w:r>
        <w:t xml:space="preserve">   She has a sincere smile. </w:t>
      </w:r>
    </w:p>
    <w:p>
      <w:r>
        <w:t xml:space="preserve">5.  Le soleil donne un sourire à la journée. </w:t>
      </w:r>
    </w:p>
    <w:p>
      <w:r>
        <w:t xml:space="preserve">   The sun gives a smile to the day. </w:t>
      </w:r>
    </w:p>
    <w:p>
      <w:r>
        <w:t>6.  Sourire est le meilleur moyen de se sentir bien.</w:t>
      </w:r>
    </w:p>
    <w:p>
      <w:r>
        <w:t xml:space="preserve">    Smiling is the best way to feel good.</w:t>
      </w:r>
    </w:p>
    <w:p>
      <w:r>
        <w:t xml:space="preserve">7.  Il sourit et fait une blague humoristique. </w:t>
      </w:r>
    </w:p>
    <w:p>
      <w:r>
        <w:t xml:space="preserve">    He smiles and makes a humorous joke. </w:t>
      </w:r>
    </w:p>
    <w:p>
      <w:r>
        <w:t xml:space="preserve">8.  Le sourire est un langage universel. </w:t>
      </w:r>
    </w:p>
    <w:p>
      <w:r>
        <w:t xml:space="preserve">   A smile is an universal language. </w:t>
      </w:r>
    </w:p>
    <w:p>
      <w:r>
        <w:t xml:space="preserve">9.  Elle sourie quand elle voit ses amis. </w:t>
      </w:r>
    </w:p>
    <w:p>
      <w:r>
        <w:t xml:space="preserve">   She smiles when she sees her friends.</w:t>
      </w:r>
    </w:p>
    <w:p>
      <w:r>
        <w:t xml:space="preserve">10. Vous devez apprendre à sourire plus souvent. </w:t>
      </w:r>
    </w:p>
    <w:p>
      <w:r>
        <w:t xml:space="preserve">    You should learn to smile more often.</w:t>
      </w:r>
    </w:p>
    <w:p/>
    <w:p>
      <w:r>
        <w:rPr>
          <w:b/>
        </w:rPr>
        <w:t>Word: chat | Meaning: cat</w:t>
      </w:r>
    </w:p>
    <w:p/>
    <w:p>
      <w:r>
        <w:t>1. J'adore les chats.</w:t>
      </w:r>
    </w:p>
    <w:p>
      <w:r>
        <w:t xml:space="preserve">  I love cats.</w:t>
      </w:r>
    </w:p>
    <w:p>
      <w:r>
        <w:t>2. Il est intéressant de discuter avec un chat.</w:t>
      </w:r>
    </w:p>
    <w:p>
      <w:r>
        <w:t xml:space="preserve">  It is interesting to discuss with a cat.</w:t>
      </w:r>
    </w:p>
    <w:p>
      <w:r>
        <w:t xml:space="preserve">3. Le chat était calme et observateur. </w:t>
      </w:r>
    </w:p>
    <w:p>
      <w:r>
        <w:t xml:space="preserve">  The cat was calm and observant.</w:t>
      </w:r>
    </w:p>
    <w:p>
      <w:r>
        <w:t>4. Vous avez une idée de la façon d'attraper un chat ?</w:t>
      </w:r>
    </w:p>
    <w:p>
      <w:r>
        <w:t xml:space="preserve">  Do you have an idea on how to catch a cat?</w:t>
      </w:r>
    </w:p>
    <w:p>
      <w:r>
        <w:t>5. La souris s’est évanouie, le chat l’a prise.</w:t>
      </w:r>
    </w:p>
    <w:p>
      <w:r>
        <w:t xml:space="preserve">  The mouse vanished, the cat caught it. </w:t>
      </w:r>
    </w:p>
    <w:p>
      <w:r>
        <w:t>6. Le chat est toujours prêt à jouer.</w:t>
      </w:r>
    </w:p>
    <w:p>
      <w:r>
        <w:t xml:space="preserve">  The cat is always ready to play.</w:t>
      </w:r>
    </w:p>
    <w:p>
      <w:r>
        <w:t>7. Il faut faire attention aux chats sauvages.</w:t>
      </w:r>
    </w:p>
    <w:p>
      <w:r>
        <w:t xml:space="preserve">  We must be careful around wild cats. </w:t>
      </w:r>
    </w:p>
    <w:p>
      <w:r>
        <w:t>8. La nourriture du chat est toujours préparée par ses propriétaires.</w:t>
      </w:r>
    </w:p>
    <w:p>
      <w:r>
        <w:t xml:space="preserve">  The cat's food is always prepared by its owners. </w:t>
      </w:r>
    </w:p>
    <w:p>
      <w:r>
        <w:t xml:space="preserve">9. J’ai besoin d’un chat pour aider à la maison. </w:t>
      </w:r>
    </w:p>
    <w:p>
      <w:r>
        <w:t xml:space="preserve">  I need a cat to help in the house.</w:t>
      </w:r>
    </w:p>
    <w:p>
      <w:r>
        <w:t xml:space="preserve">10. Il faut respecter les chats et ne pas les abuser. </w:t>
      </w:r>
    </w:p>
    <w:p>
      <w:r>
        <w:t xml:space="preserve">  We must respect cats and not abuse them.</w:t>
      </w:r>
    </w:p>
    <w:p/>
    <w:p>
      <w:r>
        <w:rPr>
          <w:b/>
        </w:rPr>
        <w:t>Word: livre | Meaning: book</w:t>
      </w:r>
    </w:p>
    <w:p/>
    <w:p>
      <w:r>
        <w:t xml:space="preserve">1. J'ai acheté un nouveau livre sur l'histoire de France. </w:t>
      </w:r>
    </w:p>
    <w:p>
      <w:r>
        <w:t xml:space="preserve">   I bought a new book about the history of France.</w:t>
      </w:r>
    </w:p>
    <w:p>
      <w:r>
        <w:t xml:space="preserve">2. La bibliothèque propose une grande collection de livres. </w:t>
      </w:r>
    </w:p>
    <w:p>
      <w:r>
        <w:t xml:space="preserve">    The library offers a large collection of books.</w:t>
      </w:r>
    </w:p>
    <w:p>
      <w:r>
        <w:t xml:space="preserve">3. Le livre est imprimé en couleur et il contient beaucoup d’images. </w:t>
      </w:r>
    </w:p>
    <w:p>
      <w:r>
        <w:t xml:space="preserve">    The book is printed in color and it contains many images. </w:t>
      </w:r>
    </w:p>
    <w:p>
      <w:r>
        <w:t xml:space="preserve">4. Les enfants ont eu le plaisir de lire un livre en classe. </w:t>
      </w:r>
    </w:p>
    <w:p>
      <w:r>
        <w:t xml:space="preserve">   The children enjoyed reading a book at class.</w:t>
      </w:r>
    </w:p>
    <w:p>
      <w:r>
        <w:t xml:space="preserve">5. Il faut choisir un livre qui nous intéresse. </w:t>
      </w:r>
    </w:p>
    <w:p>
      <w:r>
        <w:t xml:space="preserve">  You need to choose a book that interests you.</w:t>
      </w:r>
    </w:p>
    <w:p>
      <w:r>
        <w:t xml:space="preserve">6. J'ai lu un livre sur la nature sauvage. </w:t>
      </w:r>
    </w:p>
    <w:p>
      <w:r>
        <w:t xml:space="preserve">    I read a book about wild nature. </w:t>
      </w:r>
    </w:p>
    <w:p>
      <w:r>
        <w:t xml:space="preserve">7. Les livres sont des sources d’apprentissage et de divertissement. </w:t>
      </w:r>
    </w:p>
    <w:p>
      <w:r>
        <w:t xml:space="preserve">    Books are sources of learning and entertainment.</w:t>
      </w:r>
    </w:p>
    <w:p>
      <w:r>
        <w:t xml:space="preserve">8. Le livre que j'ai l'habitude de lire est un roman policier.  </w:t>
      </w:r>
    </w:p>
    <w:p>
      <w:r>
        <w:t xml:space="preserve">    The book I am used to reading is a police novel. </w:t>
      </w:r>
    </w:p>
    <w:p>
      <w:r>
        <w:t xml:space="preserve">9. La lecture du livre, c’est une activité relaxante et agréable. </w:t>
      </w:r>
    </w:p>
    <w:p>
      <w:r>
        <w:t xml:space="preserve">   Reading a book is a relaxing and enjoyable activity.</w:t>
      </w:r>
    </w:p>
    <w:p>
      <w:r>
        <w:t xml:space="preserve">10. Les livres ont un impact sur nos vies et notre imagination.  </w:t>
      </w:r>
    </w:p>
    <w:p>
      <w:r>
        <w:t xml:space="preserve">    Books have an influence on our lives and imagination.</w:t>
      </w:r>
    </w:p>
    <w:p/>
    <w:p>
      <w:r>
        <w:rPr>
          <w:b/>
        </w:rPr>
        <w:t>Word: école | Meaning: school</w:t>
      </w:r>
    </w:p>
    <w:p/>
    <w:p>
      <w:r>
        <w:t>1. J'ai besoin d'aller à l'école aujourd'hui.</w:t>
      </w:r>
    </w:p>
    <w:p>
      <w:r>
        <w:t>2. Je suis allé à l'école tous les jours de la semaine.</w:t>
      </w:r>
    </w:p>
    <w:p>
      <w:r>
        <w:t>3. L'école organise des cours de cuisine.</w:t>
      </w:r>
    </w:p>
    <w:p>
      <w:r>
        <w:t>4. Il faut s'inscrire à l'école pour entrer dans le programme.</w:t>
      </w:r>
    </w:p>
    <w:p>
      <w:r>
        <w:t xml:space="preserve">5. La directrice de l'école est très gentille. </w:t>
      </w:r>
    </w:p>
    <w:p>
      <w:r>
        <w:t>6. Les élèves doivent porter des vêtements appropriés pour l'école.</w:t>
      </w:r>
    </w:p>
    <w:p>
      <w:r>
        <w:t>7. Je pense que l'école est une excellente opportunité d'apprentissage.</w:t>
      </w:r>
    </w:p>
    <w:p>
      <w:r>
        <w:t>8. Il y a un projet scolaire sur la protection de l'environnement.</w:t>
      </w:r>
    </w:p>
    <w:p>
      <w:r>
        <w:t xml:space="preserve">9. L'école organise une fête à Noël chaque année. </w:t>
      </w:r>
    </w:p>
    <w:p>
      <w:r>
        <w:t>10. Vous devez avoir des cours en ligne pour réussir vos examens.</w:t>
      </w:r>
    </w:p>
    <w:p/>
    <w:p>
      <w:r>
        <w:rPr>
          <w:b/>
        </w:rPr>
        <w:t>Word: famille | Meaning: family</w:t>
      </w:r>
    </w:p>
    <w:p/>
    <w:p>
      <w:r>
        <w:t>1. Ma famille est très grande et il y a beaucoup d'individus.</w:t>
      </w:r>
    </w:p>
    <w:p>
      <w:r>
        <w:t xml:space="preserve">   My family is very large and there are many people.</w:t>
      </w:r>
    </w:p>
    <w:p>
      <w:r>
        <w:t>2. J'aime passer du temps avec ma famille en cuisinant ensemble.</w:t>
      </w:r>
    </w:p>
    <w:p>
      <w:r>
        <w:t xml:space="preserve">    I like to spend time with my family cooking together.</w:t>
      </w:r>
    </w:p>
    <w:p>
      <w:r>
        <w:t>3. La famille est importante dans la vie de chacun d'entre nous.</w:t>
      </w:r>
    </w:p>
    <w:p>
      <w:r>
        <w:t xml:space="preserve">   Family is important in the life of each one of us. </w:t>
      </w:r>
    </w:p>
    <w:p>
      <w:r>
        <w:t>4. Il me faut beaucoup d'aide pour faire une liste de mes parents et de mes frères et sœurs.</w:t>
      </w:r>
    </w:p>
    <w:p>
      <w:r>
        <w:t xml:space="preserve">  I need a lot of help to make a list of my parents and siblings. </w:t>
      </w:r>
    </w:p>
    <w:p>
      <w:r>
        <w:t>5. Nous sommes tous venus célébrer notre mariage en grand avec la famille.</w:t>
      </w:r>
    </w:p>
    <w:p>
      <w:r>
        <w:t xml:space="preserve">   We all came together to celebrate our wedding in style with the family. </w:t>
      </w:r>
    </w:p>
    <w:p>
      <w:r>
        <w:t>6. La famille est un groupe d'individus liés par des liens de parenté ou d'union.</w:t>
      </w:r>
    </w:p>
    <w:p>
      <w:r>
        <w:t xml:space="preserve">  Family is a group of individuals linked by kinship or marriage ties. </w:t>
      </w:r>
    </w:p>
    <w:p>
      <w:r>
        <w:t>7. J'ai besoin de savoir comment communiquer avec ma famille à travers les frontières.</w:t>
      </w:r>
    </w:p>
    <w:p>
      <w:r>
        <w:t xml:space="preserve">   I need to know how to communicate with my family across borders. </w:t>
      </w:r>
    </w:p>
    <w:p>
      <w:r>
        <w:t xml:space="preserve">8. La famille est un support pour la vie et nous devons l’apprécier. </w:t>
      </w:r>
    </w:p>
    <w:p>
      <w:r>
        <w:t xml:space="preserve">  Family is a source of life, and we should appreciate it.</w:t>
      </w:r>
    </w:p>
    <w:p>
      <w:r>
        <w:t>9. Les enfants ont besoin de leur famille pour grandir et s'épanouir.</w:t>
      </w:r>
    </w:p>
    <w:p>
      <w:r>
        <w:t xml:space="preserve">   Children need their family to grow and flourish. </w:t>
      </w:r>
    </w:p>
    <w:p>
      <w:r>
        <w:t>10. Ma famille me donne beaucoup d'amour et de soutien.</w:t>
      </w:r>
    </w:p>
    <w:p>
      <w:r>
        <w:t xml:space="preserve">    My family gives me a lot of love and support.</w:t>
      </w:r>
    </w:p>
    <w:p/>
    <w:p>
      <w:r>
        <w:rPr>
          <w:b/>
        </w:rPr>
        <w:t>Word: travail | Meaning: work</w:t>
      </w:r>
    </w:p>
    <w:p/>
    <w:p>
      <w:r>
        <w:t>1. J'ai un travail à faire avant de partir en vacances.</w:t>
      </w:r>
    </w:p>
    <w:p>
      <w:r>
        <w:t xml:space="preserve">   I have work to do before I leave for vacation.</w:t>
      </w:r>
    </w:p>
    <w:p>
      <w:r>
        <w:t>2. Le travail est important pour le développement personnel.</w:t>
      </w:r>
    </w:p>
    <w:p>
      <w:r>
        <w:t xml:space="preserve">   Work is important for personal development.</w:t>
      </w:r>
    </w:p>
    <w:p>
      <w:r>
        <w:t xml:space="preserve">3. Il y a beaucoup de travail à accomplir dans la vie. </w:t>
      </w:r>
    </w:p>
    <w:p>
      <w:r>
        <w:t xml:space="preserve">   There's a lot of work to accomplish in life.</w:t>
      </w:r>
    </w:p>
    <w:p>
      <w:r>
        <w:t>4. L'emploi offre un revenu stable et un travail régulier.</w:t>
      </w:r>
    </w:p>
    <w:p>
      <w:r>
        <w:t xml:space="preserve">   The job offers a stable income and regular work.</w:t>
      </w:r>
    </w:p>
    <w:p>
      <w:r>
        <w:t xml:space="preserve">5. Le travail physique est essentiel pour une bonne santé. </w:t>
      </w:r>
    </w:p>
    <w:p>
      <w:r>
        <w:t xml:space="preserve">   Physical labor is essential for good health.</w:t>
      </w:r>
    </w:p>
    <w:p>
      <w:r>
        <w:t>6. Les travailleurs indépendants ont le choix de leur emploi.</w:t>
      </w:r>
    </w:p>
    <w:p>
      <w:r>
        <w:t xml:space="preserve">   Independent workers have the choice of their jobs.</w:t>
      </w:r>
    </w:p>
    <w:p>
      <w:r>
        <w:t xml:space="preserve">7. La recherche d'un nouveau travail peut être stressante. </w:t>
      </w:r>
    </w:p>
    <w:p>
      <w:r>
        <w:t xml:space="preserve">   Finding a new job can be stressful.</w:t>
      </w:r>
    </w:p>
    <w:p>
      <w:r>
        <w:t xml:space="preserve">8. Je travaille sur un projet important pour l'école. </w:t>
      </w:r>
    </w:p>
    <w:p>
      <w:r>
        <w:t xml:space="preserve">   I'm working on an important project for school.</w:t>
      </w:r>
    </w:p>
    <w:p>
      <w:r>
        <w:t xml:space="preserve">9. Les pays développés ont moins de besoins en main-d’œuvre que les pays en développement.  </w:t>
      </w:r>
    </w:p>
    <w:p>
      <w:r>
        <w:t xml:space="preserve">   Developed countries have less labor needs than developing countries.</w:t>
      </w:r>
    </w:p>
    <w:p>
      <w:r>
        <w:t xml:space="preserve">10. Le travail fait partie intégrante de la vie humaine. </w:t>
      </w:r>
    </w:p>
    <w:p>
      <w:r>
        <w:t xml:space="preserve">   Work is an integral part of human life.</w:t>
      </w:r>
    </w:p>
    <w:p/>
    <w:p>
      <w:r>
        <w:rPr>
          <w:b/>
        </w:rPr>
        <w:t>Word: voyage | Meaning: journey</w:t>
      </w:r>
    </w:p>
    <w:p/>
    <w:p>
      <w:r>
        <w:t>1. J'ai passé un voyage mémorable en Amérique du Sud.</w:t>
      </w:r>
    </w:p>
    <w:p>
      <w:r>
        <w:t xml:space="preserve">  I had an unforgettable trip through South America.</w:t>
      </w:r>
    </w:p>
    <w:p>
      <w:r>
        <w:t>2. La famille a décidé de faire un voyage à la plage.</w:t>
      </w:r>
    </w:p>
    <w:p>
      <w:r>
        <w:t xml:space="preserve">   The family decided to go on a beach vacation.</w:t>
      </w:r>
    </w:p>
    <w:p>
      <w:r>
        <w:t xml:space="preserve">3. Elle a toujours rêvé d'un voyage au Japon. </w:t>
      </w:r>
    </w:p>
    <w:p>
      <w:r>
        <w:t xml:space="preserve">    She has always dreamed of traveling to Japan.</w:t>
      </w:r>
    </w:p>
    <w:p>
      <w:r>
        <w:t>4. Le groupe d'amis a planifié un voyage en Europe l’été prochain.</w:t>
      </w:r>
    </w:p>
    <w:p>
      <w:r>
        <w:t xml:space="preserve">   The group of friends planned a European trip next summer.</w:t>
      </w:r>
    </w:p>
    <w:p>
      <w:r>
        <w:t>5. Les étudiants ont effectué un voyage à travers la France.</w:t>
      </w:r>
    </w:p>
    <w:p>
      <w:r>
        <w:t xml:space="preserve">  The students did a trip through France. </w:t>
      </w:r>
    </w:p>
    <w:p>
      <w:r>
        <w:t>6. Vous avez l'intention de prendre un voyage professionnel?</w:t>
      </w:r>
    </w:p>
    <w:p>
      <w:r>
        <w:t xml:space="preserve">    Are you planning to take a business trip?</w:t>
      </w:r>
    </w:p>
    <w:p>
      <w:r>
        <w:t xml:space="preserve">7. Le voyage en train est une option économique et pratique. </w:t>
      </w:r>
    </w:p>
    <w:p>
      <w:r>
        <w:t xml:space="preserve">   Traveling by train is an economical and practical option.</w:t>
      </w:r>
    </w:p>
    <w:p>
      <w:r>
        <w:t>8.  Il y a une augmentation des voyages d’affaires.</w:t>
      </w:r>
    </w:p>
    <w:p>
      <w:r>
        <w:t xml:space="preserve">   There's an increase in business travel.</w:t>
      </w:r>
    </w:p>
    <w:p>
      <w:r>
        <w:t xml:space="preserve">9.  J'ai hâte de réaliser un voyage solo dans les Andes. </w:t>
      </w:r>
    </w:p>
    <w:p>
      <w:r>
        <w:t xml:space="preserve">   I can't wait to take a solo trip through the Andes.</w:t>
      </w:r>
    </w:p>
    <w:p>
      <w:r>
        <w:t xml:space="preserve">10. La sécurité et l'environnement sont des aspects importants pour la planification d’un voyage. </w:t>
      </w:r>
    </w:p>
    <w:p>
      <w:r>
        <w:t xml:space="preserve">    Safety and the environment are important factors when planning a trip.</w:t>
      </w:r>
    </w:p>
    <w:p/>
    <w:p>
      <w:r>
        <w:rPr>
          <w:b/>
        </w:rPr>
        <w:t>Word: nature | Meaning: natural world</w:t>
      </w:r>
    </w:p>
    <w:p/>
    <w:p>
      <w:r>
        <w:t>1. La nature est belle et magnifique.</w:t>
      </w:r>
    </w:p>
    <w:p>
      <w:r>
        <w:t xml:space="preserve">   The nature is beautiful and magnificent.</w:t>
      </w:r>
    </w:p>
    <w:p>
      <w:r>
        <w:t>2.  J'aime beaucoup observer la nature.</w:t>
      </w:r>
    </w:p>
    <w:p>
      <w:r>
        <w:t xml:space="preserve">    I love observing the nature.</w:t>
      </w:r>
    </w:p>
    <w:p>
      <w:r>
        <w:t xml:space="preserve">3. L'environnement naturel est précieux. </w:t>
      </w:r>
    </w:p>
    <w:p>
      <w:r>
        <w:t xml:space="preserve">   Natural environment is precious.</w:t>
      </w:r>
    </w:p>
    <w:p>
      <w:r>
        <w:t xml:space="preserve">4. Nous allons faire une excursion en plein air dans la nature. </w:t>
      </w:r>
    </w:p>
    <w:p>
      <w:r>
        <w:t xml:space="preserve">   We are going to take an outdoor trip in nature.</w:t>
      </w:r>
    </w:p>
    <w:p>
      <w:r>
        <w:t>5.  La pollution a un impact négatif sur la nature.</w:t>
      </w:r>
    </w:p>
    <w:p>
      <w:r>
        <w:t xml:space="preserve">    Pollution has a negative impact on the nature.</w:t>
      </w:r>
    </w:p>
    <w:p>
      <w:r>
        <w:t>6. Les arbres et les fleurs sont symboles de la nature.</w:t>
      </w:r>
    </w:p>
    <w:p>
      <w:r>
        <w:t xml:space="preserve">   Trees and flowers are symbols of nature.</w:t>
      </w:r>
    </w:p>
    <w:p>
      <w:r>
        <w:t xml:space="preserve">7. La science de la nature est complexe et fascinante. </w:t>
      </w:r>
    </w:p>
    <w:p>
      <w:r>
        <w:t xml:space="preserve">   The science of nature is complex and fascinating.</w:t>
      </w:r>
    </w:p>
    <w:p>
      <w:r>
        <w:t xml:space="preserve">8.  L'homme a une responsabilité envers la nature. </w:t>
      </w:r>
    </w:p>
    <w:p>
      <w:r>
        <w:t xml:space="preserve">    Man has a responsibility towards nature. </w:t>
      </w:r>
    </w:p>
    <w:p>
      <w:r>
        <w:t>9.  Il faut protéger les espèces animales menacées dans la nature.</w:t>
      </w:r>
    </w:p>
    <w:p>
      <w:r>
        <w:t xml:space="preserve">    We need to protect threatened animal species in nature.</w:t>
      </w:r>
    </w:p>
    <w:p>
      <w:r>
        <w:t xml:space="preserve">10.  La nature est un élément essentiel de notre vie. </w:t>
      </w:r>
    </w:p>
    <w:p>
      <w:r>
        <w:t xml:space="preserve">   Nature is an essential element of our life.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   The sun is shining today and it's nice weather.</w:t>
      </w:r>
    </w:p>
    <w:p>
      <w:r>
        <w:t>2. J'adore les promenades au soleil pendant le week-end.</w:t>
      </w:r>
    </w:p>
    <w:p>
      <w:r>
        <w:t xml:space="preserve">    I love taking walks in the sun during the weekend.</w:t>
      </w:r>
    </w:p>
    <w:p>
      <w:r>
        <w:t>3. Les enfants aiment jouer dehors sous le soleil.</w:t>
      </w:r>
    </w:p>
    <w:p>
      <w:r>
        <w:t xml:space="preserve">   Kids like playing outside under the sun. </w:t>
      </w:r>
    </w:p>
    <w:p>
      <w:r>
        <w:t xml:space="preserve">4. Le soleil est un élément important de la vie. </w:t>
      </w:r>
    </w:p>
    <w:p>
      <w:r>
        <w:t xml:space="preserve">    The sun is an important element of life.</w:t>
      </w:r>
    </w:p>
    <w:p>
      <w:r>
        <w:t xml:space="preserve">5. La lumière du soleil nous donne l'énergie que nous avons besoin. </w:t>
      </w:r>
    </w:p>
    <w:p>
      <w:r>
        <w:t xml:space="preserve">    Sun's light gives us the energy we need. </w:t>
      </w:r>
    </w:p>
    <w:p>
      <w:r>
        <w:t xml:space="preserve">6. Un grand soleil dans le ciel signifie une journée agréable. </w:t>
      </w:r>
    </w:p>
    <w:p>
      <w:r>
        <w:t xml:space="preserve">    A big sun in the sky means a pleasant day. </w:t>
      </w:r>
    </w:p>
    <w:p>
      <w:r>
        <w:t xml:space="preserve">7. Le soleil est aussi important pour la santé mentale. </w:t>
      </w:r>
    </w:p>
    <w:p>
      <w:r>
        <w:t xml:space="preserve">   The sun is also important for mental health. </w:t>
      </w:r>
    </w:p>
    <w:p>
      <w:r>
        <w:t>8. J'apprends l'anglais avec des cours en ligne et je me sens bien.</w:t>
      </w:r>
    </w:p>
    <w:p>
      <w:r>
        <w:t xml:space="preserve">   I am learning English with online classes and I feel good about it. </w:t>
      </w:r>
    </w:p>
    <w:p>
      <w:r>
        <w:t>9. On peut s'épanouir au soleil et se sentir plus libre.</w:t>
      </w:r>
    </w:p>
    <w:p>
      <w:r>
        <w:t xml:space="preserve">    We can blossom in the sun and feel more free. </w:t>
      </w:r>
    </w:p>
    <w:p>
      <w:r>
        <w:t xml:space="preserve">10.  J'adore les vacances à la plage, le soleil est toujours présent. </w:t>
      </w:r>
    </w:p>
    <w:p>
      <w:r>
        <w:t xml:space="preserve">   I love holidays at the beach, the sunshine is always present.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