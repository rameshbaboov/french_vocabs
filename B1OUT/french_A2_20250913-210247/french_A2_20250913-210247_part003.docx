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question | Meaning: question</w:t>
      </w:r>
    </w:p>
    <w:p/>
    <w:p>
      <w:r>
        <w:t>1. Quelle est la ville où vous habitez ?</w:t>
      </w:r>
    </w:p>
    <w:p>
      <w:r>
        <w:t xml:space="preserve">   What city do you live in?</w:t>
      </w:r>
    </w:p>
    <w:p>
      <w:r>
        <w:t>2. Avez-vous une question concernant le sujet de notre discussion ?</w:t>
      </w:r>
    </w:p>
    <w:p>
      <w:r>
        <w:t xml:space="preserve">   Do you have a question regarding the subject of our discussion?</w:t>
      </w:r>
    </w:p>
    <w:p>
      <w:r>
        <w:t xml:space="preserve">3. J’ai une question pour toi. </w:t>
      </w:r>
    </w:p>
    <w:p>
      <w:r>
        <w:t xml:space="preserve">   I have a question for you. </w:t>
      </w:r>
    </w:p>
    <w:p>
      <w:r>
        <w:t xml:space="preserve">4. Il y a un problème avec ma commande. </w:t>
      </w:r>
    </w:p>
    <w:p>
      <w:r>
        <w:t xml:space="preserve">   There is an issue with my order.  </w:t>
      </w:r>
    </w:p>
    <w:p>
      <w:r>
        <w:t xml:space="preserve">5. Est-ce que vous avez des questions sur les règles ? </w:t>
      </w:r>
    </w:p>
    <w:p>
      <w:r>
        <w:t xml:space="preserve">   Do you have any questions about the rules?</w:t>
      </w:r>
    </w:p>
    <w:p>
      <w:r>
        <w:t xml:space="preserve">6. Quels sont vos objectifs à long terme ? </w:t>
      </w:r>
    </w:p>
    <w:p>
      <w:r>
        <w:t xml:space="preserve">    What are your long-term goals?</w:t>
      </w:r>
    </w:p>
    <w:p>
      <w:r>
        <w:t>7. Je n'ai pas de question particulière, mais j’ai besoin d’aide pour …</w:t>
      </w:r>
    </w:p>
    <w:p>
      <w:r>
        <w:t xml:space="preserve">    I don’t have a particular question, but I need help with…</w:t>
      </w:r>
    </w:p>
    <w:p>
      <w:r>
        <w:t xml:space="preserve">8.  Est-ce que vous pouvez me répondre à la question ? </w:t>
      </w:r>
    </w:p>
    <w:p>
      <w:r>
        <w:t xml:space="preserve">   Can you answer the question for me? </w:t>
      </w:r>
    </w:p>
    <w:p>
      <w:r>
        <w:t xml:space="preserve">9. J’ai une question sur votre programme de formation. </w:t>
      </w:r>
    </w:p>
    <w:p>
      <w:r>
        <w:t xml:space="preserve">   I have a question about your training program. </w:t>
      </w:r>
    </w:p>
    <w:p>
      <w:r>
        <w:t xml:space="preserve">10. Elle avait une question concernant les conditions de travail. </w:t>
      </w:r>
    </w:p>
    <w:p>
      <w:r>
        <w:t xml:space="preserve">   She had a question regarding work conditions.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 I often laugh with my friends.</w:t>
      </w:r>
    </w:p>
    <w:p>
      <w:r>
        <w:t>2. Elle rit de la situation amusante.</w:t>
      </w:r>
    </w:p>
    <w:p>
      <w:r>
        <w:t xml:space="preserve">   She laughs at the funny situation.</w:t>
      </w:r>
    </w:p>
    <w:p>
      <w:r>
        <w:t>3. Les enfants rient à l'idée de jouer en plein air.</w:t>
      </w:r>
    </w:p>
    <w:p>
      <w:r>
        <w:t xml:space="preserve">  The children laugh at the idea of playing in the open air.</w:t>
      </w:r>
    </w:p>
    <w:p>
      <w:r>
        <w:t>4. Le comique d’un film peut me faire rire.</w:t>
      </w:r>
    </w:p>
    <w:p>
      <w:r>
        <w:t xml:space="preserve">   A comedy film can make me laugh. </w:t>
      </w:r>
    </w:p>
    <w:p>
      <w:r>
        <w:t>5. Il rit pour cacher sa peur.</w:t>
      </w:r>
    </w:p>
    <w:p>
      <w:r>
        <w:t xml:space="preserve">   He laughs to hide his fear. </w:t>
      </w:r>
    </w:p>
    <w:p>
      <w:r>
        <w:t>6. Rire est une forme de détente.</w:t>
      </w:r>
    </w:p>
    <w:p>
      <w:r>
        <w:t xml:space="preserve">  Laughing is a form of relaxation. </w:t>
      </w:r>
    </w:p>
    <w:p>
      <w:r>
        <w:t xml:space="preserve">7. Je trouve que rire est important pour la vie. </w:t>
      </w:r>
    </w:p>
    <w:p>
      <w:r>
        <w:t xml:space="preserve">    I find that laughing is important for life. </w:t>
      </w:r>
    </w:p>
    <w:p>
      <w:r>
        <w:t>8. L'humour est un élément essentiel de la joie de vivre.</w:t>
      </w:r>
    </w:p>
    <w:p>
      <w:r>
        <w:t xml:space="preserve">   Humor is an essential element of the joy of living. </w:t>
      </w:r>
    </w:p>
    <w:p>
      <w:r>
        <w:t>9. J’adore voir mes amis rire.</w:t>
      </w:r>
    </w:p>
    <w:p>
      <w:r>
        <w:t xml:space="preserve">    I love seeing my friends laugh.  </w:t>
      </w:r>
    </w:p>
    <w:p>
      <w:r>
        <w:t>10. Rire nous permet de prendre du recul sur les choses.</w:t>
      </w:r>
    </w:p>
    <w:p>
      <w:r>
        <w:t xml:space="preserve">   Laughing allows us to step back on things.</w:t>
      </w:r>
    </w:p>
    <w:p/>
    <w:p>
      <w:r>
        <w:rPr>
          <w:b/>
        </w:rPr>
        <w:t>Word: aider | Meaning: to help</w:t>
      </w:r>
    </w:p>
    <w:p/>
    <w:p>
      <w:r>
        <w:t xml:space="preserve">1. Je voudrais aider ma grand-mère à faire les courses.  </w:t>
      </w:r>
    </w:p>
    <w:p>
      <w:r>
        <w:t xml:space="preserve">    I would like to help my grandmother with the shopping.</w:t>
      </w:r>
    </w:p>
    <w:p>
      <w:r>
        <w:t>2. L'équipe d’aide aux personnes âgées est toujours disponible pour l'aider.</w:t>
      </w:r>
    </w:p>
    <w:p>
      <w:r>
        <w:t xml:space="preserve">    The team of helpers for elderly people is always available to assist them. </w:t>
      </w:r>
    </w:p>
    <w:p>
      <w:r>
        <w:t xml:space="preserve">3. L'enfant a besoin de quelqu'un pour l'aider à monter sur le vélo.  </w:t>
      </w:r>
    </w:p>
    <w:p>
      <w:r>
        <w:t xml:space="preserve">    The child needs someone to help them get on the bike. </w:t>
      </w:r>
    </w:p>
    <w:p>
      <w:r>
        <w:t xml:space="preserve">4. J’ai besoin d’aide pour terminer ce projet.  </w:t>
      </w:r>
    </w:p>
    <w:p>
      <w:r>
        <w:t xml:space="preserve">    I need help finishing this project.</w:t>
      </w:r>
    </w:p>
    <w:p>
      <w:r>
        <w:t xml:space="preserve">5. Vous pouvez m’aider à mettre les plats dans la cuisine ?   </w:t>
      </w:r>
    </w:p>
    <w:p>
      <w:r>
        <w:t xml:space="preserve">    Can you help me put the dishes in the kitchen?  </w:t>
      </w:r>
    </w:p>
    <w:p>
      <w:r>
        <w:t xml:space="preserve">6. J'ai besoin de quelqu'un pour m'aider avec mes devoirs. </w:t>
      </w:r>
    </w:p>
    <w:p>
      <w:r>
        <w:t xml:space="preserve">    I need someone to help me with my homework.</w:t>
      </w:r>
    </w:p>
    <w:p>
      <w:r>
        <w:t xml:space="preserve">7.  Elle est prête à aider les autres en cas de besoin.  </w:t>
      </w:r>
    </w:p>
    <w:p>
      <w:r>
        <w:t xml:space="preserve">    She is ready to help others in need. </w:t>
      </w:r>
    </w:p>
    <w:p>
      <w:r>
        <w:t xml:space="preserve">8. Il aide ses amis à réussir leurs examens.  </w:t>
      </w:r>
    </w:p>
    <w:p>
      <w:r>
        <w:t xml:space="preserve">    He helps his friends pass their exams.</w:t>
      </w:r>
    </w:p>
    <w:p>
      <w:r>
        <w:t xml:space="preserve">9. Mes parents m'aident souvent avec mes tâches quotidiennes.  </w:t>
      </w:r>
    </w:p>
    <w:p>
      <w:r>
        <w:t xml:space="preserve">    My parents often help me with my daily tasks. </w:t>
      </w:r>
    </w:p>
    <w:p>
      <w:r>
        <w:t xml:space="preserve">10. Les bénévoles aident les personnes en difficulté dans la communauté.   </w:t>
      </w:r>
    </w:p>
    <w:p>
      <w:r>
        <w:t xml:space="preserve">    Volunteers help people in need in the community.</w:t>
      </w:r>
    </w:p>
    <w:p/>
    <w:p>
      <w:r>
        <w:rPr>
          <w:b/>
        </w:rPr>
        <w:t>Word: chanter | Meaning: to sing</w:t>
      </w:r>
    </w:p>
    <w:p/>
    <w:p>
      <w:r>
        <w:t>1.  Je chante souvent pour moi-même.</w:t>
      </w:r>
    </w:p>
    <w:p>
      <w:r>
        <w:t xml:space="preserve">    I sing often for myself.</w:t>
      </w:r>
    </w:p>
    <w:p>
      <w:r>
        <w:t>2.  Les enfants chantaient dans la cour.</w:t>
      </w:r>
    </w:p>
    <w:p>
      <w:r>
        <w:t xml:space="preserve">    The children sang in the yard.</w:t>
      </w:r>
    </w:p>
    <w:p>
      <w:r>
        <w:t>3.  Le chanteur interprète des chansons populaires.</w:t>
      </w:r>
    </w:p>
    <w:p>
      <w:r>
        <w:t xml:space="preserve">    The singer performs popular songs.</w:t>
      </w:r>
    </w:p>
    <w:p>
      <w:r>
        <w:t>4.  Elle chantait à son mari avec de la passion.</w:t>
      </w:r>
    </w:p>
    <w:p>
      <w:r>
        <w:t xml:space="preserve">    She sang to her husband with passion. </w:t>
      </w:r>
    </w:p>
    <w:p>
      <w:r>
        <w:t>5.  Il chante toujours quand il est triste.</w:t>
      </w:r>
    </w:p>
    <w:p>
      <w:r>
        <w:t xml:space="preserve">    He always sings when he's sad.</w:t>
      </w:r>
    </w:p>
    <w:p>
      <w:r>
        <w:t>6.  Ils ont chanté une chanson française lors de l'anniversaire.</w:t>
      </w:r>
    </w:p>
    <w:p>
      <w:r>
        <w:t xml:space="preserve">    They sang a French song at the birthday party.</w:t>
      </w:r>
    </w:p>
    <w:p>
      <w:r>
        <w:t>7.  La musique chantait dans la salle.</w:t>
      </w:r>
    </w:p>
    <w:p>
      <w:r>
        <w:t xml:space="preserve">    The music was singing in the hall. </w:t>
      </w:r>
    </w:p>
    <w:p>
      <w:r>
        <w:t>8.  Juste avant d'aller dormir, j'ai chanté une mélodie douce.</w:t>
      </w:r>
    </w:p>
    <w:p>
      <w:r>
        <w:t xml:space="preserve">    Just before going to sleep, I sang a sweet melody.</w:t>
      </w:r>
    </w:p>
    <w:p>
      <w:r>
        <w:t>9.  La joie de chanter est immense.</w:t>
      </w:r>
    </w:p>
    <w:p>
      <w:r>
        <w:t xml:space="preserve">   The joy of singing is immense. </w:t>
      </w:r>
    </w:p>
    <w:p>
      <w:r>
        <w:t>10. J’adore chanter avec mes amis.</w:t>
      </w:r>
    </w:p>
    <w:p>
      <w:r>
        <w:t xml:space="preserve">    I love singing with my friends.</w:t>
      </w:r>
    </w:p>
    <w:p/>
    <w:p>
      <w:r>
        <w:t>Déjeuner: &lt;Lunch&gt;</w:t>
      </w:r>
    </w:p>
    <w:p/>
    <w:p>
      <w:r>
        <w:t>1. J'ai toujours un déjeuner léger au travail.</w:t>
      </w:r>
    </w:p>
    <w:p>
      <w:r>
        <w:t xml:space="preserve">   I have a light lunch at work always. </w:t>
      </w:r>
    </w:p>
    <w:p>
      <w:r>
        <w:t>2. Le déjeuner est important pour commencer la journée.</w:t>
      </w:r>
    </w:p>
    <w:p>
      <w:r>
        <w:t xml:space="preserve">   Lunch is important to start the day. </w:t>
      </w:r>
    </w:p>
    <w:p>
      <w:r>
        <w:t>3. Tu dois manger de quoi pour pouvoir avoir le déjeuner à l'école.</w:t>
      </w:r>
    </w:p>
    <w:p>
      <w:r>
        <w:t xml:space="preserve">   You need to eat something so you can have lunch at school. </w:t>
      </w:r>
    </w:p>
    <w:p>
      <w:r>
        <w:t>4. Les restaurants proposent souvent un déjeuner copieux et savoureux.</w:t>
      </w:r>
    </w:p>
    <w:p>
      <w:r>
        <w:t xml:space="preserve">   Restaurants often offer a hearty and delicious lunch. </w:t>
      </w:r>
    </w:p>
    <w:p>
      <w:r>
        <w:t>5. J'aime manger du poisson pour mon déjeuner.</w:t>
      </w:r>
    </w:p>
    <w:p>
      <w:r>
        <w:t xml:space="preserve">   I like to eat fish for lunch. </w:t>
      </w:r>
    </w:p>
    <w:p>
      <w:r>
        <w:t xml:space="preserve">6. Je suis impatient de me retrouver avec mes collègues pour le déjeuner. </w:t>
      </w:r>
    </w:p>
    <w:p>
      <w:r>
        <w:t xml:space="preserve">   I am looking forward to being with my colleagues at lunch.  </w:t>
      </w:r>
    </w:p>
    <w:p>
      <w:r>
        <w:t xml:space="preserve">7. Il faut toujours penser à prendre un bon déjeuner pour rester en forme. </w:t>
      </w:r>
    </w:p>
    <w:p>
      <w:r>
        <w:t xml:space="preserve">    You must always think about taking a good lunch to stay in shape.</w:t>
      </w:r>
    </w:p>
    <w:p>
      <w:r>
        <w:t xml:space="preserve">8. La cuisine française est célèbre pour ses plats de déjeuner. </w:t>
      </w:r>
    </w:p>
    <w:p>
      <w:r>
        <w:t xml:space="preserve">   French cuisine is famous for its lunchtime dishes. </w:t>
      </w:r>
    </w:p>
    <w:p>
      <w:r>
        <w:t xml:space="preserve">9. Le déjeuner est souvent le repas le plus important de la journée. </w:t>
      </w:r>
    </w:p>
    <w:p>
      <w:r>
        <w:t xml:space="preserve">   Lunch is often the most important meal of the day. </w:t>
      </w:r>
    </w:p>
    <w:p>
      <w:r>
        <w:t xml:space="preserve">10. Tu dois prendre un déjeuner sain et équilibré pour être en forme. </w:t>
      </w:r>
    </w:p>
    <w:p>
      <w:r>
        <w:t xml:space="preserve">   You must take a healthy and balanced lunch to stay in shape.</w:t>
      </w:r>
    </w:p>
    <w:p/>
    <w:p>
      <w:r>
        <w:rPr>
          <w:b/>
        </w:rPr>
        <w:t>Word: café | Meaning: coffee shop</w:t>
      </w:r>
    </w:p>
    <w:p/>
    <w:p>
      <w:r>
        <w:t>1. J'aime beaucoup boire un café au lever de la journée.</w:t>
      </w:r>
    </w:p>
    <w:p>
      <w:r>
        <w:t xml:space="preserve">    I like to drink coffee in the morning.</w:t>
      </w:r>
    </w:p>
    <w:p>
      <w:r>
        <w:t>2. Le café est une boisson très populaire en France.</w:t>
      </w:r>
    </w:p>
    <w:p>
      <w:r>
        <w:t xml:space="preserve">    Coffee is a very popular beverage in France. </w:t>
      </w:r>
    </w:p>
    <w:p>
      <w:r>
        <w:t>3.  Ils ont acheté du café et de la boulangerie à l'extérieur.</w:t>
      </w:r>
    </w:p>
    <w:p>
      <w:r>
        <w:t xml:space="preserve">    They bought some coffee and bakery outside.</w:t>
      </w:r>
    </w:p>
    <w:p>
      <w:r>
        <w:t>4. Je peux te faire un café, si tu veux.</w:t>
      </w:r>
    </w:p>
    <w:p>
      <w:r>
        <w:t xml:space="preserve">    I can make you a coffee if you want. </w:t>
      </w:r>
    </w:p>
    <w:p>
      <w:r>
        <w:t>5. Tu as besoin d’un café pour commencer la journée?</w:t>
      </w:r>
    </w:p>
    <w:p>
      <w:r>
        <w:t xml:space="preserve">   Do you need coffee to start the day?</w:t>
      </w:r>
    </w:p>
    <w:p>
      <w:r>
        <w:t xml:space="preserve">6. Nous allons aller au café après le travail. </w:t>
      </w:r>
    </w:p>
    <w:p>
      <w:r>
        <w:t xml:space="preserve">    We're going to the cafe after work.</w:t>
      </w:r>
    </w:p>
    <w:p>
      <w:r>
        <w:t xml:space="preserve">7. Le café est un excellent moyen de se détendre et de socialiser. </w:t>
      </w:r>
    </w:p>
    <w:p>
      <w:r>
        <w:t xml:space="preserve">    Coffee is an excellent way to relax and socialize.</w:t>
      </w:r>
    </w:p>
    <w:p>
      <w:r>
        <w:t>8. Je prefer la café noir à l’heure du petit-déjeuner.</w:t>
      </w:r>
    </w:p>
    <w:p>
      <w:r>
        <w:t xml:space="preserve">    I prefer black coffee at breakfast time.</w:t>
      </w:r>
    </w:p>
    <w:p>
      <w:r>
        <w:t xml:space="preserve">9.  Il y a des cafés dans toutes les villes. </w:t>
      </w:r>
    </w:p>
    <w:p>
      <w:r>
        <w:t xml:space="preserve">    There are cafes in every town. </w:t>
      </w:r>
    </w:p>
    <w:p>
      <w:r>
        <w:t xml:space="preserve">10. Le café est important pour l'économie de France. </w:t>
      </w:r>
    </w:p>
    <w:p>
      <w:r>
        <w:t xml:space="preserve">   Coffee is important to the French economy.</w:t>
      </w:r>
    </w:p>
    <w:p/>
    <w:p>
      <w:r>
        <w:rPr>
          <w:i/>
        </w:rPr>
        <w:t xml:space="preserve">Chatouille:  &lt;French for "tickle"&gt; | Meaning: &lt;English for "tickle" or "to make someone feel playful and happy by lightly touching them.&gt; </w:t>
        <w:br/>
        <w:br/>
        <w:br/>
        <w:t>Let me know if you have any other words to translate! 😊</w:t>
      </w:r>
    </w:p>
    <w:p/>
    <w:p>
      <w:r>
        <w:t xml:space="preserve">1. Ce nouveau film chatouille mon intérêt, je veux absolument le voir.  </w:t>
      </w:r>
    </w:p>
    <w:p>
      <w:r>
        <w:t xml:space="preserve">    This new movie is captivating my interest, I absolutely want to see it.</w:t>
      </w:r>
    </w:p>
    <w:p>
      <w:r>
        <w:t xml:space="preserve">2. La musique de la chanson chatouille les oreilles du public. </w:t>
      </w:r>
    </w:p>
    <w:p>
      <w:r>
        <w:t xml:space="preserve">    The music of the song captivates the audience's ears.</w:t>
      </w:r>
    </w:p>
    <w:p>
      <w:r>
        <w:t xml:space="preserve">3. Il est difficile d'imaginer une vie sans un animal chatouillant.  </w:t>
      </w:r>
    </w:p>
    <w:p>
      <w:r>
        <w:t xml:space="preserve">    It is difficult to imagine a life without an animal that tickles.</w:t>
      </w:r>
    </w:p>
    <w:p>
      <w:r>
        <w:t xml:space="preserve">4. Elle a été tellement chatouille par les compliments que ses doigts ont fait des gestes impulsifs. </w:t>
      </w:r>
    </w:p>
    <w:p>
      <w:r>
        <w:t xml:space="preserve">    She was so flattered by the compliments she made impulsive gestures. </w:t>
      </w:r>
    </w:p>
    <w:p>
      <w:r>
        <w:t>5. La petite fille chatouilla les fleurs et les regardait avec joie.</w:t>
      </w:r>
    </w:p>
    <w:p>
      <w:r>
        <w:t xml:space="preserve">    The little girl gently stroked the flowers and looked at them with joy.</w:t>
      </w:r>
    </w:p>
    <w:p>
      <w:r>
        <w:t xml:space="preserve">6. Un chat chatouille l'enfant à ses pieds, le lui tendissant un petit jouet. </w:t>
      </w:r>
    </w:p>
    <w:p>
      <w:r>
        <w:t xml:space="preserve">    A cat tickles the child on his feet, offering him a small toy.</w:t>
      </w:r>
    </w:p>
    <w:p>
      <w:r>
        <w:t xml:space="preserve">7. Le chef de projet était chatouillant pour la présentation de son projet.  </w:t>
      </w:r>
    </w:p>
    <w:p>
      <w:r>
        <w:t xml:space="preserve">   The project leader was tickling to present his project. </w:t>
      </w:r>
    </w:p>
    <w:p>
      <w:r>
        <w:t xml:space="preserve">8. Les enfants sont habitués à un chat qui chatouille les pieds et joue avec eux.  </w:t>
      </w:r>
    </w:p>
    <w:p>
      <w:r>
        <w:t xml:space="preserve">    Children are accustomed to a cat that tickles their feet and plays with them.</w:t>
      </w:r>
    </w:p>
    <w:p>
      <w:r>
        <w:t xml:space="preserve">9. Cette nouvelle série de films chatouille tous les fans.   </w:t>
      </w:r>
    </w:p>
    <w:p>
      <w:r>
        <w:t xml:space="preserve">    This new series of films captivates all the fans. </w:t>
      </w:r>
    </w:p>
    <w:p>
      <w:r>
        <w:t xml:space="preserve">10. La douceur de la fourrure chatouille l'enfant qui s'endort.  </w:t>
      </w:r>
    </w:p>
    <w:p>
      <w:r>
        <w:t xml:space="preserve">    The softness of the fur tickles the child who is falling asleep.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 I have a big tree in my garden.</w:t>
      </w:r>
    </w:p>
    <w:p>
      <w:r>
        <w:t>2. L'arbre est très vieux et majestueux.</w:t>
      </w:r>
    </w:p>
    <w:p>
      <w:r>
        <w:t xml:space="preserve">    The tree is very old and majestic.</w:t>
      </w:r>
    </w:p>
    <w:p>
      <w:r>
        <w:t>3. Le chêne est l'arbre le plus grand de la forêt.</w:t>
      </w:r>
    </w:p>
    <w:p>
      <w:r>
        <w:t xml:space="preserve">    The oak is the biggest tree in the forest. </w:t>
      </w:r>
    </w:p>
    <w:p>
      <w:r>
        <w:t>4. J'aime les arbres car ils apportent de l'oxygène à la planète.</w:t>
      </w:r>
    </w:p>
    <w:p>
      <w:r>
        <w:t xml:space="preserve">    I like trees because they provide oxygen to the planet.</w:t>
      </w:r>
    </w:p>
    <w:p>
      <w:r>
        <w:t>5. L'arbres des montagnes ont une forme particulière.</w:t>
      </w:r>
    </w:p>
    <w:p>
      <w:r>
        <w:t xml:space="preserve">    The trees of the mountains have a particular shape.</w:t>
      </w:r>
    </w:p>
    <w:p>
      <w:r>
        <w:t xml:space="preserve">6. Le poète s'inspirait des arbres pour écrire ses chansons. </w:t>
      </w:r>
    </w:p>
    <w:p>
      <w:r>
        <w:t xml:space="preserve">    The poet drew inspiration from trees to write his songs. </w:t>
      </w:r>
    </w:p>
    <w:p>
      <w:r>
        <w:t>7. La petite fille aime jouer sous l'arbre.</w:t>
      </w:r>
    </w:p>
    <w:p>
      <w:r>
        <w:t xml:space="preserve">    The little girl likes to play under the tree. </w:t>
      </w:r>
    </w:p>
    <w:p>
      <w:r>
        <w:t>8. Les arbres sont importants pour la faune et la flore de la planète.</w:t>
      </w:r>
    </w:p>
    <w:p>
      <w:r>
        <w:t xml:space="preserve">    Trees are important for wildlife and flora on the planet. </w:t>
      </w:r>
    </w:p>
    <w:p>
      <w:r>
        <w:t>9.  J’ai besoin d’un arbre pour faire une sculpture.</w:t>
      </w:r>
    </w:p>
    <w:p>
      <w:r>
        <w:t xml:space="preserve">    I need a tree to make a sculpture.  </w:t>
      </w:r>
    </w:p>
    <w:p>
      <w:r>
        <w:t xml:space="preserve">10. Un arbre peut être un symbole de vie et de renouveau. </w:t>
      </w:r>
    </w:p>
    <w:p>
      <w:r>
        <w:t xml:space="preserve">     A tree can be a symbol of life and renewal.</w:t>
      </w:r>
    </w:p>
    <w:p/>
    <w:p>
      <w:r>
        <w:rPr>
          <w:b/>
        </w:rPr>
        <w:t>Word: herbe | Meaning: grass</w:t>
      </w:r>
    </w:p>
    <w:p/>
    <w:p>
      <w:r>
        <w:t>1.  J'aime beaucoup jardiner avec de l'herbe fraîchement coupée.</w:t>
      </w:r>
    </w:p>
    <w:p>
      <w:r>
        <w:t xml:space="preserve">    2. I enjoy gardening with fresh cut grass.</w:t>
      </w:r>
    </w:p>
    <w:p>
      <w:r>
        <w:t xml:space="preserve">2. La prairie est recouverte d'une herbe dense et verdoyante. </w:t>
      </w:r>
    </w:p>
    <w:p>
      <w:r>
        <w:t xml:space="preserve">    3. The meadow is covered by a dense and verdant grass.</w:t>
      </w:r>
    </w:p>
    <w:p>
      <w:r>
        <w:t xml:space="preserve">3.  Les enfants jouent sur l’herbe du jardin. </w:t>
      </w:r>
    </w:p>
    <w:p>
      <w:r>
        <w:t xml:space="preserve">    4. Children play on the lawn of the garden. </w:t>
      </w:r>
    </w:p>
    <w:p>
      <w:r>
        <w:t>4.  Il faut arrondir les bords de la terre pour que l'herbe pousse bien.</w:t>
      </w:r>
    </w:p>
    <w:p>
      <w:r>
        <w:t xml:space="preserve">    5. We need to round the edges of the ground for grass to grow well.</w:t>
      </w:r>
    </w:p>
    <w:p>
      <w:r>
        <w:t>5.  La nature est pleine d'herbes aromatiques et d’épices.</w:t>
      </w:r>
    </w:p>
    <w:p>
      <w:r>
        <w:t xml:space="preserve">    6. Nature is full of aromatic herbs and spices.</w:t>
      </w:r>
    </w:p>
    <w:p>
      <w:r>
        <w:t xml:space="preserve">6.  J'ai besoin de beaucoup de terre pour faire pousser l'herbe. </w:t>
      </w:r>
    </w:p>
    <w:p>
      <w:r>
        <w:t xml:space="preserve">   7. I need a lot of soil to grow the grass.</w:t>
      </w:r>
    </w:p>
    <w:p>
      <w:r>
        <w:t xml:space="preserve">7.  L'herbe est un élément important dans la décoration d’une maison. </w:t>
      </w:r>
    </w:p>
    <w:p>
      <w:r>
        <w:t xml:space="preserve">   8. Grass is an important element in decorating a house.</w:t>
      </w:r>
    </w:p>
    <w:p>
      <w:r>
        <w:t xml:space="preserve">8.  Elle a soif de l'herbe, et elle a besoin de boire beaucoup d'eau. </w:t>
      </w:r>
    </w:p>
    <w:p>
      <w:r>
        <w:t xml:space="preserve">    9. She thirsts for grass and needs to drink a lot of water. </w:t>
      </w:r>
    </w:p>
    <w:p>
      <w:r>
        <w:t>10. Les plantes grasse sont cultivées pour leurs propriétés médicinales.</w:t>
      </w:r>
    </w:p>
    <w:p>
      <w:r>
        <w:t xml:space="preserve">   10. Grass plants are cultivated for their medicinal properties.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 xml:space="preserve">2. J'adore la cuisine de ma maison. </w:t>
      </w:r>
    </w:p>
    <w:p>
      <w:r>
        <w:t xml:space="preserve">    I love the kitchen in my house.</w:t>
      </w:r>
    </w:p>
    <w:p>
      <w:r>
        <w:t xml:space="preserve">3.  La maison de mes parents est dans un village pittoresque. </w:t>
      </w:r>
    </w:p>
    <w:p>
      <w:r>
        <w:t xml:space="preserve">   My parent's house is in a picturesque village.</w:t>
      </w:r>
    </w:p>
    <w:p>
      <w:r>
        <w:t>4. Nous allons visiter notre maison d'enfance cet été.</w:t>
      </w:r>
    </w:p>
    <w:p>
      <w:r>
        <w:t xml:space="preserve">  We are going to visit our childhood home this summer. </w:t>
      </w:r>
    </w:p>
    <w:p>
      <w:r>
        <w:t>5. La maison a une belle terrasse et des jardins magnifiques.</w:t>
      </w:r>
    </w:p>
    <w:p>
      <w:r>
        <w:t xml:space="preserve">    The house has a beautiful terrace and magnificent gardens. </w:t>
      </w:r>
    </w:p>
    <w:p>
      <w:r>
        <w:t>6. Elle a hâte de passer plus de temps dans sa maison.</w:t>
      </w:r>
    </w:p>
    <w:p>
      <w:r>
        <w:t xml:space="preserve">   She is looking forward to spending more time in her house.</w:t>
      </w:r>
    </w:p>
    <w:p>
      <w:r>
        <w:t xml:space="preserve">7. Mon frère vit dans une maison avec un balcon. </w:t>
      </w:r>
    </w:p>
    <w:p>
      <w:r>
        <w:t xml:space="preserve">    My brother lives in a house with a balcony.</w:t>
      </w:r>
    </w:p>
    <w:p>
      <w:r>
        <w:t>8.  La maison est située à côté d'un parc public.</w:t>
      </w:r>
    </w:p>
    <w:p>
      <w:r>
        <w:t xml:space="preserve">   The house is located next to a public park.</w:t>
      </w:r>
    </w:p>
    <w:p>
      <w:r>
        <w:t>9. Il décore son salon de la maison pour l'automne.</w:t>
      </w:r>
    </w:p>
    <w:p>
      <w:r>
        <w:t xml:space="preserve">   He decorates his living room of the house for autumn. </w:t>
      </w:r>
    </w:p>
    <w:p>
      <w:r>
        <w:t>10.  J’ai besoin d’une nouvelle maison plus spacieuse.</w:t>
      </w:r>
    </w:p>
    <w:p>
      <w:r>
        <w:t xml:space="preserve">   I need a new bigger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