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 xml:space="preserve">1. La fleur est magnifique, avec ses pétales roses et son parfum envoûtant. </w:t>
      </w:r>
    </w:p>
    <w:p>
      <w:r>
        <w:t xml:space="preserve">  The flower is magnificent, with its pink petals and enchanting fragrance.</w:t>
      </w:r>
    </w:p>
    <w:p>
      <w:r>
        <w:t>2. J'aime beaucoup les fleurs de jasmin qui ont une odeur très douce.</w:t>
      </w:r>
    </w:p>
    <w:p>
      <w:r>
        <w:t xml:space="preserve">  I like jasmine flowers very much because they have a very sweet scent.</w:t>
      </w:r>
    </w:p>
    <w:p>
      <w:r>
        <w:t xml:space="preserve">3. Tu as remarqué la fleur qui est en train de pousser dans le jardin? </w:t>
      </w:r>
    </w:p>
    <w:p>
      <w:r>
        <w:t xml:space="preserve">  Did you notice the flower that is growing in the garden? </w:t>
      </w:r>
    </w:p>
    <w:p>
      <w:r>
        <w:t xml:space="preserve">4. L'artiste a peint un portrait de la fleur d'oranger sur une toile. </w:t>
      </w:r>
    </w:p>
    <w:p>
      <w:r>
        <w:t xml:space="preserve">  The artist painted a portrait of the orange flower on canvas. </w:t>
      </w:r>
    </w:p>
    <w:p>
      <w:r>
        <w:t xml:space="preserve">5. La fleur symbolise l'amour et la beauté dans beaucoup de cultures. </w:t>
      </w:r>
    </w:p>
    <w:p>
      <w:r>
        <w:t xml:space="preserve">  Flowers symbolize love and beauty in many cultures. </w:t>
      </w:r>
    </w:p>
    <w:p>
      <w:r>
        <w:t xml:space="preserve">6. Les fleurs sauvages peuvent être difficiles à trouver, mais elles sont précieuses. </w:t>
      </w:r>
    </w:p>
    <w:p>
      <w:r>
        <w:t xml:space="preserve">   Wild flowers can be difficult to find, but they are precious. </w:t>
      </w:r>
    </w:p>
    <w:p>
      <w:r>
        <w:t>7. J’ai vu une fleur rouge et jaune sur le bord de la route.</w:t>
      </w:r>
    </w:p>
    <w:p>
      <w:r>
        <w:t xml:space="preserve">   I saw a red and yellow flower on the edge of the road.</w:t>
      </w:r>
    </w:p>
    <w:p>
      <w:r>
        <w:t xml:space="preserve">8. La fleur est un symbole important de la renaissance artistique. </w:t>
      </w:r>
    </w:p>
    <w:p>
      <w:r>
        <w:t xml:space="preserve">  The flower is an important symbol of Renaissance art. </w:t>
      </w:r>
    </w:p>
    <w:p>
      <w:r>
        <w:t xml:space="preserve">9. On peut trouver des fleurs dans toutes les parties du monde, même sur les plus hauts sommets. </w:t>
      </w:r>
    </w:p>
    <w:p>
      <w:r>
        <w:t xml:space="preserve">   Flowers can be found in all parts of the world, even on the highest peaks. </w:t>
      </w:r>
    </w:p>
    <w:p>
      <w:r>
        <w:t>10. La fleur de lys est une fleur importante dans la culture française.</w:t>
      </w:r>
    </w:p>
    <w:p>
      <w:r>
        <w:t xml:space="preserve">  The fleur-de-lys is an important flower in French culture.</w:t>
      </w:r>
    </w:p>
    <w:p/>
    <w:p>
      <w:r>
        <w:t>Oiseau: bird</w:t>
      </w:r>
    </w:p>
    <w:p/>
    <w:p>
      <w:r>
        <w:t xml:space="preserve">1. L'oiseau chante dans le jardin. </w:t>
      </w:r>
    </w:p>
    <w:p>
      <w:r>
        <w:t xml:space="preserve">  The bird sings in the garden.</w:t>
      </w:r>
    </w:p>
    <w:p>
      <w:r>
        <w:t xml:space="preserve">2. J'aime observer les oiseaux migrateurs. </w:t>
      </w:r>
    </w:p>
    <w:p>
      <w:r>
        <w:t xml:space="preserve">   I like to observe migratory birds.</w:t>
      </w:r>
    </w:p>
    <w:p>
      <w:r>
        <w:t>3. Cet oiseau est très coloré et unique.</w:t>
      </w:r>
    </w:p>
    <w:p>
      <w:r>
        <w:t xml:space="preserve">  This bird is very colorful and unique.</w:t>
      </w:r>
    </w:p>
    <w:p>
      <w:r>
        <w:t xml:space="preserve">4. Les oiseaux sont des animaux fascinants. </w:t>
      </w:r>
    </w:p>
    <w:p>
      <w:r>
        <w:t xml:space="preserve">   Birds are fascinating animals.</w:t>
      </w:r>
    </w:p>
    <w:p>
      <w:r>
        <w:t xml:space="preserve">5. La poule a pondé un œuf dans un arbre. </w:t>
      </w:r>
    </w:p>
    <w:p>
      <w:r>
        <w:t xml:space="preserve">   The hen laid an egg in a tree.</w:t>
      </w:r>
    </w:p>
    <w:p>
      <w:r>
        <w:t xml:space="preserve">6. L'oiseau est un symbole de liberté et de paix. </w:t>
      </w:r>
    </w:p>
    <w:p>
      <w:r>
        <w:t xml:space="preserve">   Bird is a symbol of freedom and peace. </w:t>
      </w:r>
    </w:p>
    <w:p>
      <w:r>
        <w:t xml:space="preserve">7. Les oiseaux se nourrissent des graines et des insectes. </w:t>
      </w:r>
    </w:p>
    <w:p>
      <w:r>
        <w:t xml:space="preserve">  Birds feed on seeds and insects.</w:t>
      </w:r>
    </w:p>
    <w:p>
      <w:r>
        <w:t xml:space="preserve">8. J’ai vu un oiseau rouge dans les arbres. </w:t>
      </w:r>
    </w:p>
    <w:p>
      <w:r>
        <w:t xml:space="preserve">  I saw a red bird in the trees.</w:t>
      </w:r>
    </w:p>
    <w:p>
      <w:r>
        <w:t xml:space="preserve">9. L'oiseau est un animal qui vit en liberté. </w:t>
      </w:r>
    </w:p>
    <w:p>
      <w:r>
        <w:t xml:space="preserve">   The bird is an animal that lives freely. </w:t>
      </w:r>
    </w:p>
    <w:p>
      <w:r>
        <w:t xml:space="preserve">10. Les oiseaux sont présents dans tous les continents. </w:t>
      </w:r>
    </w:p>
    <w:p>
      <w:r>
        <w:t xml:space="preserve">   Birds are present on all continents.</w:t>
      </w:r>
    </w:p>
    <w:p/>
    <w:p>
      <w:r>
        <w:rPr>
          <w:b/>
        </w:rPr>
        <w:t>Word: enfant | Meaning: child</w:t>
      </w:r>
    </w:p>
    <w:p/>
    <w:p>
      <w:r>
        <w:t>1. L'enfant est adorable, il joue avec un ballon.</w:t>
      </w:r>
    </w:p>
    <w:p>
      <w:r>
        <w:t xml:space="preserve">   The child is adorable, he plays with a ball.</w:t>
      </w:r>
    </w:p>
    <w:p>
      <w:r>
        <w:t>2. J'aime beaucoup passer du temps à l'école avec mes enfants.</w:t>
      </w:r>
    </w:p>
    <w:p>
      <w:r>
        <w:t xml:space="preserve">   I love spending time at school with my children.</w:t>
      </w:r>
    </w:p>
    <w:p>
      <w:r>
        <w:t xml:space="preserve">3. Ils sont tous des enfants de cœur et plein de vie. </w:t>
      </w:r>
    </w:p>
    <w:p>
      <w:r>
        <w:t xml:space="preserve">   They are all heart-filled children and full of life.</w:t>
      </w:r>
    </w:p>
    <w:p>
      <w:r>
        <w:t>4.  L'enfant a besoin d'une bonne nuit de sommeil pour se sentir bien.</w:t>
      </w:r>
    </w:p>
    <w:p>
      <w:r>
        <w:t xml:space="preserve">   The child needs a good night's sleep to feel well.</w:t>
      </w:r>
    </w:p>
    <w:p>
      <w:r>
        <w:t>5. J'ai un enfant qui est très curieux et plein d'énergie.</w:t>
      </w:r>
    </w:p>
    <w:p>
      <w:r>
        <w:t xml:space="preserve">    I have a child who is very curious and full of energy.</w:t>
      </w:r>
    </w:p>
    <w:p>
      <w:r>
        <w:t>6. L'enfant a besoin d'un environnement sain pour grandir.</w:t>
      </w:r>
    </w:p>
    <w:p>
      <w:r>
        <w:t xml:space="preserve">   The child needs a healthy environment to grow. </w:t>
      </w:r>
    </w:p>
    <w:p>
      <w:r>
        <w:t xml:space="preserve">7. Le jeune garçon était triste à cause de son petit frère. </w:t>
      </w:r>
    </w:p>
    <w:p>
      <w:r>
        <w:t xml:space="preserve">   The young boy was sad because of his little brother. </w:t>
      </w:r>
    </w:p>
    <w:p>
      <w:r>
        <w:t>8. L’école est un lieu où les enfants apprennent et grandissent.</w:t>
      </w:r>
    </w:p>
    <w:p>
      <w:r>
        <w:t xml:space="preserve">   School is a place where children learn and grow. </w:t>
      </w:r>
    </w:p>
    <w:p>
      <w:r>
        <w:t xml:space="preserve">9. Les enfants sont des sources de joie et d'énergie.  </w:t>
      </w:r>
    </w:p>
    <w:p>
      <w:r>
        <w:t xml:space="preserve">    Children are sources of joy and energy. </w:t>
      </w:r>
    </w:p>
    <w:p>
      <w:r>
        <w:t xml:space="preserve">10. L’enfant se sentait en sécurité et à l’aise dans sa maison. </w:t>
      </w:r>
    </w:p>
    <w:p>
      <w:r>
        <w:t xml:space="preserve">   The child felt safe and comfortable in his home.</w:t>
      </w:r>
    </w:p>
    <w:p/>
    <w:p>
      <w:r>
        <w:rPr>
          <w:b/>
        </w:rPr>
        <w:t>Word: mère | Meaning: mother</w:t>
      </w:r>
    </w:p>
    <w:p/>
    <w:p>
      <w:r>
        <w:t xml:space="preserve">1.  Ma mère est une excellente cuisinière. </w:t>
      </w:r>
    </w:p>
    <w:p>
      <w:r>
        <w:t xml:space="preserve">   My mother is an excellent cook.</w:t>
      </w:r>
    </w:p>
    <w:p>
      <w:r>
        <w:t xml:space="preserve">2.  La mère de Sophie est médecin. </w:t>
      </w:r>
    </w:p>
    <w:p>
      <w:r>
        <w:t xml:space="preserve">   Sophie's mother is a doctor.</w:t>
      </w:r>
    </w:p>
    <w:p>
      <w:r>
        <w:t>3.  J'ai un lien fort avec ma mère.</w:t>
      </w:r>
    </w:p>
    <w:p>
      <w:r>
        <w:t xml:space="preserve">    I have a strong link with my mother.</w:t>
      </w:r>
    </w:p>
    <w:p>
      <w:r>
        <w:t>4.  Elle m’offre toujours du soutien moral.</w:t>
      </w:r>
    </w:p>
    <w:p>
      <w:r>
        <w:t xml:space="preserve">   She always offers me moral support. </w:t>
      </w:r>
    </w:p>
    <w:p>
      <w:r>
        <w:t>5.  La mère est une figure importante dans la vie d’un enfant.</w:t>
      </w:r>
    </w:p>
    <w:p>
      <w:r>
        <w:t xml:space="preserve">   Mother is an important figure in a child's life.</w:t>
      </w:r>
    </w:p>
    <w:p>
      <w:r>
        <w:t>6.  J’ai besoin de l'aide de ma mère pour le projet.</w:t>
      </w:r>
    </w:p>
    <w:p>
      <w:r>
        <w:t xml:space="preserve">    I need my mother's help with the project. </w:t>
      </w:r>
    </w:p>
    <w:p>
      <w:r>
        <w:t>7.  Ma mère est très attachée à moi.</w:t>
      </w:r>
    </w:p>
    <w:p>
      <w:r>
        <w:t xml:space="preserve">   My mother is very attached to me.</w:t>
      </w:r>
    </w:p>
    <w:p>
      <w:r>
        <w:t>8.  Elle me rappelle souvent des souvenirs de notre enfance.</w:t>
      </w:r>
    </w:p>
    <w:p>
      <w:r>
        <w:t xml:space="preserve">   She often reminds me of memories from our childhood. </w:t>
      </w:r>
    </w:p>
    <w:p>
      <w:r>
        <w:t xml:space="preserve">9.  La mère de Jean est une personne gentille. </w:t>
      </w:r>
    </w:p>
    <w:p>
      <w:r>
        <w:t xml:space="preserve">    Jean's mother is a kind person.</w:t>
      </w:r>
    </w:p>
    <w:p>
      <w:r>
        <w:t>10. Je suis reconnaissant pour la présence de ma mère.</w:t>
      </w:r>
    </w:p>
    <w:p>
      <w:r>
        <w:t xml:space="preserve">    I am grateful for my mother’s presence.</w:t>
      </w:r>
    </w:p>
    <w:p/>
    <w:p>
      <w:r>
        <w:rPr>
          <w:b/>
        </w:rPr>
        <w:t>Word: père | Meaning: father</w:t>
      </w:r>
    </w:p>
    <w:p/>
    <w:p>
      <w:r>
        <w:t>1. Mon père est un homme gentil.  My father is a kind man.</w:t>
      </w:r>
    </w:p>
    <w:p>
      <w:r>
        <w:t>2. Le père de Marie a une voiture rouge.  Marie's father has a red car.</w:t>
      </w:r>
    </w:p>
    <w:p>
      <w:r>
        <w:t xml:space="preserve">3. Il m’a aidé à faire mes devoirs. He helped me with my homework. </w:t>
      </w:r>
    </w:p>
    <w:p>
      <w:r>
        <w:t xml:space="preserve">4. Mon père et moi sommes amis. My father and I are friends. </w:t>
      </w:r>
    </w:p>
    <w:p>
      <w:r>
        <w:t>5. J'adore passer du temps avec mon père. I love spending time with my father.</w:t>
      </w:r>
    </w:p>
    <w:p>
      <w:r>
        <w:t>6. Le père de Jean est un chef cuisinier. Jean's father is a chef cook.</w:t>
      </w:r>
    </w:p>
    <w:p>
      <w:r>
        <w:t>7. Je veux parler à mon père. I want to talk to my father.</w:t>
      </w:r>
    </w:p>
    <w:p>
      <w:r>
        <w:t xml:space="preserve">8. Il s’est souvenu de son père. He remembered his father. </w:t>
      </w:r>
    </w:p>
    <w:p>
      <w:r>
        <w:t xml:space="preserve">9. Mon père est très fier de moi. My father is very proud of me. </w:t>
      </w:r>
    </w:p>
    <w:p>
      <w:r>
        <w:t>10. Le père d'une personne peut être un modèle. The father of a person can be a model.</w:t>
      </w:r>
    </w:p>
    <w:p/>
    <w:p>
      <w:r>
        <w:rPr>
          <w:b/>
        </w:rPr>
        <w:t>Word: amis | Meaning: friends</w:t>
      </w:r>
    </w:p>
    <w:p/>
    <w:p>
      <w:r>
        <w:t xml:space="preserve">1. J'ai beaucoup d'amis.  </w:t>
      </w:r>
    </w:p>
    <w:p>
      <w:r>
        <w:t xml:space="preserve">    I have many friends.</w:t>
      </w:r>
    </w:p>
    <w:p>
      <w:r>
        <w:t>2. Nous sommes amis depuis longtemps.</w:t>
      </w:r>
    </w:p>
    <w:p>
      <w:r>
        <w:t xml:space="preserve">    We have been friends for a long time.</w:t>
      </w:r>
    </w:p>
    <w:p>
      <w:r>
        <w:t xml:space="preserve">3. Les amis sont importants pour nous. </w:t>
      </w:r>
    </w:p>
    <w:p>
      <w:r>
        <w:t xml:space="preserve">    Friends are important to us.</w:t>
      </w:r>
    </w:p>
    <w:p>
      <w:r>
        <w:t xml:space="preserve">4. Je voudrais avoir plus d'amis.  </w:t>
      </w:r>
    </w:p>
    <w:p>
      <w:r>
        <w:t xml:space="preserve">    I would like to have more friends.</w:t>
      </w:r>
    </w:p>
    <w:p>
      <w:r>
        <w:t xml:space="preserve">5. Il y a une fête avec des amis.  </w:t>
      </w:r>
    </w:p>
    <w:p>
      <w:r>
        <w:t xml:space="preserve">    There is a party with friends.</w:t>
      </w:r>
    </w:p>
    <w:p>
      <w:r>
        <w:t xml:space="preserve">6. Mon ami m'a aidé à faire mes devoirs. </w:t>
      </w:r>
    </w:p>
    <w:p>
      <w:r>
        <w:t xml:space="preserve">    My friend helped me do my homework.</w:t>
      </w:r>
    </w:p>
    <w:p>
      <w:r>
        <w:t xml:space="preserve">7. Nous avons passé un bon moment avec nos amis. </w:t>
      </w:r>
    </w:p>
    <w:p>
      <w:r>
        <w:t xml:space="preserve">    We had a good time with our friends.</w:t>
      </w:r>
    </w:p>
    <w:p>
      <w:r>
        <w:t xml:space="preserve">8. J'ai parlé de mon ami à une autre personne.  </w:t>
      </w:r>
    </w:p>
    <w:p>
      <w:r>
        <w:t xml:space="preserve">    I talked about my friend with another person.</w:t>
      </w:r>
    </w:p>
    <w:p>
      <w:r>
        <w:t xml:space="preserve">9. Les amis peuvent partager leurs idées.  </w:t>
      </w:r>
    </w:p>
    <w:p>
      <w:r>
        <w:t xml:space="preserve">    Friends can share their ideas.</w:t>
      </w:r>
    </w:p>
    <w:p>
      <w:r>
        <w:t xml:space="preserve">10. Ils ont fait un voyage en groupe avec leurs amis. </w:t>
      </w:r>
    </w:p>
    <w:p>
      <w:r>
        <w:t xml:space="preserve">    They went on a trip together with their friends.</w:t>
      </w:r>
    </w:p>
    <w:p/>
    <w:p>
      <w:r>
        <w:t>Cercle: &lt;circle&gt;</w:t>
      </w:r>
    </w:p>
    <w:p/>
    <w:p>
      <w:r>
        <w:t>1. Le cercle de discussion était rempli de gens enthousiastes.</w:t>
      </w:r>
    </w:p>
    <w:p>
      <w:r>
        <w:t xml:space="preserve">   The circle of discussion was filled with enthusiastic people.</w:t>
      </w:r>
    </w:p>
    <w:p>
      <w:r>
        <w:t>2. La ville est entourée d'un grand cercle de maisons.</w:t>
      </w:r>
    </w:p>
    <w:p>
      <w:r>
        <w:t xml:space="preserve">   The city is surrounded by a large circle of houses. </w:t>
      </w:r>
    </w:p>
    <w:p>
      <w:r>
        <w:t>3. J'ai dessiné un cercle sur le papier.</w:t>
      </w:r>
    </w:p>
    <w:p>
      <w:r>
        <w:t xml:space="preserve">    I drew a circle on the paper.</w:t>
      </w:r>
    </w:p>
    <w:p>
      <w:r>
        <w:t>4. Le club sportif organise des séances de yoga dans un cercle.</w:t>
      </w:r>
    </w:p>
    <w:p>
      <w:r>
        <w:t xml:space="preserve">    The sports club organizes yoga sessions in a circle.</w:t>
      </w:r>
    </w:p>
    <w:p>
      <w:r>
        <w:t xml:space="preserve">5. Les élèves ont étudié les différentes formes géométriques, y compris le cercle. </w:t>
      </w:r>
    </w:p>
    <w:p>
      <w:r>
        <w:t xml:space="preserve">   The students studied different geometric shapes, including the circle.</w:t>
      </w:r>
    </w:p>
    <w:p>
      <w:r>
        <w:t>6. La roue est une représentation du cercle.</w:t>
      </w:r>
    </w:p>
    <w:p>
      <w:r>
        <w:t xml:space="preserve">   A wheel is a representation of a circle.</w:t>
      </w:r>
    </w:p>
    <w:p>
      <w:r>
        <w:t>7. Il est important de respecter le cercle social dans la société.</w:t>
      </w:r>
    </w:p>
    <w:p>
      <w:r>
        <w:t xml:space="preserve">   It's important to respect the social circle in society. </w:t>
      </w:r>
    </w:p>
    <w:p>
      <w:r>
        <w:t>8. Les amis se sont réunis pour un repas dans un cercle familial.</w:t>
      </w:r>
    </w:p>
    <w:p>
      <w:r>
        <w:t xml:space="preserve">    Friends gathered for dinner in a family circle.  </w:t>
      </w:r>
    </w:p>
    <w:p>
      <w:r>
        <w:t>9. Le professeur a expliqué que le cercle était une figure géométrique fondamentale.</w:t>
      </w:r>
    </w:p>
    <w:p>
      <w:r>
        <w:t xml:space="preserve">    The professor explained that the circle was a fundamental geometric figure.</w:t>
      </w:r>
    </w:p>
    <w:p>
      <w:r>
        <w:t xml:space="preserve">10. La lune a une forme de cercle autour de la Terre. </w:t>
      </w:r>
    </w:p>
    <w:p>
      <w:r>
        <w:t xml:space="preserve">   The moon has a circle shape around Earth.</w:t>
      </w:r>
    </w:p>
    <w:p/>
    <w:p>
      <w:r>
        <w:rPr>
          <w:b/>
        </w:rPr>
        <w:t>Word: chance | Meaning: opportunity</w:t>
      </w:r>
    </w:p>
    <w:p/>
    <w:p>
      <w:r>
        <w:t>1. J'ai eu une **chance** incroyable de voyager en Afrique.</w:t>
      </w:r>
    </w:p>
    <w:p>
      <w:r>
        <w:t xml:space="preserve">  - I had an amazing chance to travel in Africa.</w:t>
      </w:r>
    </w:p>
    <w:p>
      <w:r>
        <w:t xml:space="preserve">2. La météo nous a donné la **chance** d'admirer le paysage. </w:t>
      </w:r>
    </w:p>
    <w:p>
      <w:r>
        <w:t xml:space="preserve">   - The weather gave us the chance to admire the landscape.</w:t>
      </w:r>
    </w:p>
    <w:p>
      <w:r>
        <w:t xml:space="preserve">3. Il n'y a pas de garantie que ce sera **chance**. </w:t>
      </w:r>
    </w:p>
    <w:p>
      <w:r>
        <w:t xml:space="preserve">   - There is no guarantee that this will be lucky. </w:t>
      </w:r>
    </w:p>
    <w:p>
      <w:r>
        <w:t xml:space="preserve">4. Le fait que vous soyez là, c'est une **chance** pour moi.  </w:t>
      </w:r>
    </w:p>
    <w:p>
      <w:r>
        <w:t xml:space="preserve">  - The fact that you are here is a chance for me.</w:t>
      </w:r>
    </w:p>
    <w:p>
      <w:r>
        <w:t xml:space="preserve">5. Il faut saisir cette **chance**, même si elle est incertaine. </w:t>
      </w:r>
    </w:p>
    <w:p>
      <w:r>
        <w:t xml:space="preserve">   - We must seize this chance, even if it is uncertain.</w:t>
      </w:r>
    </w:p>
    <w:p>
      <w:r>
        <w:t xml:space="preserve">6.  Il y avait beaucoup de chance d'être à l'endroit où j'étais. </w:t>
      </w:r>
    </w:p>
    <w:p>
      <w:r>
        <w:t xml:space="preserve">   - There was a high chance of being at the place where I was.</w:t>
      </w:r>
    </w:p>
    <w:p>
      <w:r>
        <w:t xml:space="preserve">7. Il lui a **chance** de se remettre de sa blessure. </w:t>
      </w:r>
    </w:p>
    <w:p>
      <w:r>
        <w:t xml:space="preserve">   - It gave him a chance to recover from his injury.</w:t>
      </w:r>
    </w:p>
    <w:p>
      <w:r>
        <w:t xml:space="preserve">8.  Il y a une forte **chance** que nous puissions obtenir l'aide nécessaire.  </w:t>
      </w:r>
    </w:p>
    <w:p>
      <w:r>
        <w:t xml:space="preserve">   - There is a strong chance that we can obtain the necessary aid.</w:t>
      </w:r>
    </w:p>
    <w:p>
      <w:r>
        <w:t xml:space="preserve">9. La nouvelle venue d’une personne de notre groupe, est une **chance**. </w:t>
      </w:r>
    </w:p>
    <w:p>
      <w:r>
        <w:t xml:space="preserve">   - The new arrival of someone from our group is a chance.</w:t>
      </w:r>
    </w:p>
    <w:p>
      <w:r>
        <w:t xml:space="preserve">10. Il a eu la **chance** d'apprendre la langue française.  </w:t>
      </w:r>
    </w:p>
    <w:p>
      <w:r>
        <w:t xml:space="preserve">    - He had the chance to learn French.</w:t>
      </w:r>
    </w:p>
    <w:p/>
    <w:p>
      <w:r>
        <w:rPr>
          <w:b/>
        </w:rPr>
        <w:t>Word: mer | Meaning: sea</w:t>
      </w:r>
    </w:p>
    <w:p/>
    <w:p>
      <w:r>
        <w:t>1.  La mer est immense et offre de nombreuses possibilités de divertissement.</w:t>
      </w:r>
    </w:p>
    <w:p>
      <w:r>
        <w:t xml:space="preserve">   The sea is vast and offers many possibilities for entertainment.</w:t>
      </w:r>
    </w:p>
    <w:p>
      <w:r>
        <w:t xml:space="preserve">2.  Il rêve d'explorer la mer et découvrir des îles paradisiaques. </w:t>
      </w:r>
    </w:p>
    <w:p>
      <w:r>
        <w:t xml:space="preserve">   He dreams of exploring the sea and discovering idyllic islands.</w:t>
      </w:r>
    </w:p>
    <w:p>
      <w:r>
        <w:t>3.  Les enfants s’amusent à jouer sur la plage, en attendant de faire un bain de mer.</w:t>
      </w:r>
    </w:p>
    <w:p>
      <w:r>
        <w:t xml:space="preserve">   The children are having fun playing on the beach while they wait for a swim in the sea.</w:t>
      </w:r>
    </w:p>
    <w:p>
      <w:r>
        <w:t xml:space="preserve">4.  La côte méditerranéenne est célèbre pour ses plages et ses eaux turquoises de mer. </w:t>
      </w:r>
    </w:p>
    <w:p>
      <w:r>
        <w:t xml:space="preserve">   The Mediterranean coast is famous for its beaches and turquoise waters of the sea.</w:t>
      </w:r>
    </w:p>
    <w:p>
      <w:r>
        <w:t>5.  On peut voyager en bateau sur la mer et découvrir des paysages magnifiques.</w:t>
      </w:r>
    </w:p>
    <w:p>
      <w:r>
        <w:t xml:space="preserve">   You can travel by boat on the sea and discover magnificent landscapes. </w:t>
      </w:r>
    </w:p>
    <w:p>
      <w:r>
        <w:t xml:space="preserve">6.  Le coucher du soleil sur la mer est particulièrement magnifique à l'automne. </w:t>
      </w:r>
    </w:p>
    <w:p>
      <w:r>
        <w:t xml:space="preserve">   The sunset over the sea is particularly beautiful in the fall.</w:t>
      </w:r>
    </w:p>
    <w:p>
      <w:r>
        <w:t xml:space="preserve">7.  L’océan a une grande influence sur les écosystèmes marins et la biodiversité marine. </w:t>
      </w:r>
    </w:p>
    <w:p>
      <w:r>
        <w:t xml:space="preserve">   The ocean has a significant influence on marine ecosystems and marine biodiversity.</w:t>
      </w:r>
    </w:p>
    <w:p>
      <w:r>
        <w:t xml:space="preserve">8.  Les scientifiques étudient la mer pour découvrir de nouvelles espèces marines et l'impact des changements climatiques. </w:t>
      </w:r>
    </w:p>
    <w:p>
      <w:r>
        <w:t xml:space="preserve">   Scientists study the sea to discover new marine species and the impact of climate change. </w:t>
      </w:r>
    </w:p>
    <w:p>
      <w:r>
        <w:t xml:space="preserve">9.  L’environnement marin est fragile et il faut le protéger pour préserver les ressources marines et l'écosystème marin. </w:t>
      </w:r>
    </w:p>
    <w:p>
      <w:r>
        <w:t xml:space="preserve">   The marine environment is fragile and it must be protected in order to preserve marine resources and the marine ecosystem. </w:t>
      </w:r>
    </w:p>
    <w:p>
      <w:r>
        <w:t xml:space="preserve">10.  Le commerce maritime joue un rôle important dans l’économie mondiale. </w:t>
      </w:r>
    </w:p>
    <w:p>
      <w:r>
        <w:t xml:space="preserve">   International maritime trade plays an important role in global economy.</w:t>
      </w:r>
    </w:p>
    <w:p/>
    <w:p>
      <w:r>
        <w:rPr>
          <w:b/>
        </w:rPr>
        <w:t>Word: océan | Meaning: ocean</w:t>
      </w:r>
    </w:p>
    <w:p/>
    <w:p>
      <w:r>
        <w:t xml:space="preserve">1. L'océan est immense et profond. </w:t>
      </w:r>
    </w:p>
    <w:p>
      <w:r>
        <w:t xml:space="preserve">    The ocean is huge and deep.</w:t>
      </w:r>
    </w:p>
    <w:p>
      <w:r>
        <w:t xml:space="preserve">2. Les baleines migrent dans l'océan. </w:t>
      </w:r>
    </w:p>
    <w:p>
      <w:r>
        <w:t xml:space="preserve">    Whales migrate in the ocean.</w:t>
      </w:r>
    </w:p>
    <w:p>
      <w:r>
        <w:t xml:space="preserve">3. Le soleil brille sur les eaux de l'océan. </w:t>
      </w:r>
    </w:p>
    <w:p>
      <w:r>
        <w:t xml:space="preserve">    The sun shines on the waters of the ocean.</w:t>
      </w:r>
    </w:p>
    <w:p>
      <w:r>
        <w:t xml:space="preserve">4. Nous avons visité l'océan Atlantique. </w:t>
      </w:r>
    </w:p>
    <w:p>
      <w:r>
        <w:t xml:space="preserve">    We visited the Atlantic Ocean.</w:t>
      </w:r>
    </w:p>
    <w:p>
      <w:r>
        <w:t>5. L'océan est une source d'inspiration pour les artistes.</w:t>
      </w:r>
    </w:p>
    <w:p>
      <w:r>
        <w:t xml:space="preserve">   The ocean is a source of inspiration for artists.</w:t>
      </w:r>
    </w:p>
    <w:p>
      <w:r>
        <w:t xml:space="preserve">6. Les vagues s’écrasent sur la plage de sable fin.  </w:t>
      </w:r>
    </w:p>
    <w:p>
      <w:r>
        <w:t xml:space="preserve">    Waves crash onto the sandy beach.</w:t>
      </w:r>
    </w:p>
    <w:p>
      <w:r>
        <w:t xml:space="preserve">7. La pollution de l'océan menace la vie marine. </w:t>
      </w:r>
    </w:p>
    <w:p>
      <w:r>
        <w:t xml:space="preserve">    Pollution of the ocean threatens marine life.</w:t>
      </w:r>
    </w:p>
    <w:p>
      <w:r>
        <w:t xml:space="preserve">8. L'océan est un écosystème complexe et fragile. </w:t>
      </w:r>
    </w:p>
    <w:p>
      <w:r>
        <w:t xml:space="preserve">    The ocean is a complex and fragile ecosystem. </w:t>
      </w:r>
    </w:p>
    <w:p>
      <w:r>
        <w:t xml:space="preserve">9. Les océans jouent un rôle crucial dans le climat mondial. </w:t>
      </w:r>
    </w:p>
    <w:p>
      <w:r>
        <w:t xml:space="preserve">    Oceans play a crucial role in the global climate.  </w:t>
      </w:r>
    </w:p>
    <w:p>
      <w:r>
        <w:t xml:space="preserve">10. La découverte de nouveaux fonds marins promet d’autres merveilles. </w:t>
      </w:r>
    </w:p>
    <w:p>
      <w:r>
        <w:t xml:space="preserve">    Discovering new underwater depths promises other wonders.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