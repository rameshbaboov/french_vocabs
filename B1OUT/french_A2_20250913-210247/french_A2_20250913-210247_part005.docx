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La ville est très grande et offre de nombreux services publics.</w:t>
      </w:r>
    </w:p>
    <w:p>
      <w:r>
        <w:t xml:space="preserve">    The city is very large and offers many public services.</w:t>
      </w:r>
    </w:p>
    <w:p>
      <w:r>
        <w:t>2. Je suis venu à la ville pour faire une visite.</w:t>
      </w:r>
    </w:p>
    <w:p>
      <w:r>
        <w:t xml:space="preserve">    I came to the city to make a visit. </w:t>
      </w:r>
    </w:p>
    <w:p>
      <w:r>
        <w:t>3. Les habitants de la ville ont un accès facile aux transports en commun.</w:t>
      </w:r>
    </w:p>
    <w:p>
      <w:r>
        <w:t xml:space="preserve">    The inhabitants of the city have easy access to public transportation.</w:t>
      </w:r>
    </w:p>
    <w:p>
      <w:r>
        <w:t xml:space="preserve">4.  Mon quartier est situé dans une petite ville paisible. </w:t>
      </w:r>
    </w:p>
    <w:p>
      <w:r>
        <w:t xml:space="preserve">     My neighborhood is located in a quiet little town.</w:t>
      </w:r>
    </w:p>
    <w:p>
      <w:r>
        <w:t>5.  La ville a plusieurs parcs et jardins publics pour les habitants.</w:t>
      </w:r>
    </w:p>
    <w:p>
      <w:r>
        <w:t xml:space="preserve">      The city has several parks and public gardens for residents.</w:t>
      </w:r>
    </w:p>
    <w:p>
      <w:r>
        <w:t>6.  Il y a beaucoup de restaurants et cafés à découvrir dans la ville.</w:t>
      </w:r>
    </w:p>
    <w:p>
      <w:r>
        <w:t xml:space="preserve">    There are many restaurants and cafes to discover in the city. </w:t>
      </w:r>
    </w:p>
    <w:p>
      <w:r>
        <w:t>7.  Je cherche des informations sur l'histoire de la ville.</w:t>
      </w:r>
    </w:p>
    <w:p>
      <w:r>
        <w:t xml:space="preserve">   I am looking for information on the history of the city.</w:t>
      </w:r>
    </w:p>
    <w:p>
      <w:r>
        <w:t>8.  La ville est connue pour ses festivals culturels et ses événements sportifs.</w:t>
      </w:r>
    </w:p>
    <w:p>
      <w:r>
        <w:t xml:space="preserve">    The city is known for its cultural festivals and sports events.</w:t>
      </w:r>
    </w:p>
    <w:p>
      <w:r>
        <w:t>9.  L'organisation d'un marché hebdomadaire attire des visiteurs de la ville voisine.</w:t>
      </w:r>
    </w:p>
    <w:p>
      <w:r>
        <w:t xml:space="preserve">    Organizing a weekly market attracts visitors from neighboring towns.</w:t>
      </w:r>
    </w:p>
    <w:p>
      <w:r>
        <w:t xml:space="preserve">10. La ville offre un excellent potentiel d’investissement immobilier. </w:t>
      </w:r>
    </w:p>
    <w:p>
      <w:r>
        <w:t xml:space="preserve">     The city offers great potential for real estate investment.</w:t>
      </w:r>
    </w:p>
    <w:p/>
    <w:p>
      <w:r>
        <w:rPr>
          <w:b/>
        </w:rPr>
        <w:t>Word: monde | Meaning: world</w:t>
      </w:r>
    </w:p>
    <w:p/>
    <w:p>
      <w:r>
        <w:t xml:space="preserve">1.  Le monde est fascinant, avec ses différentes cultures et traditions. </w:t>
      </w:r>
    </w:p>
    <w:p>
      <w:r>
        <w:t xml:space="preserve">   The world is fascinating, with its different cultures and traditions.</w:t>
      </w:r>
    </w:p>
    <w:p>
      <w:r>
        <w:t>2. Il explore les différents aspects du monde économique.</w:t>
      </w:r>
    </w:p>
    <w:p>
      <w:r>
        <w:t xml:space="preserve">    He explores the different aspects of the economic world.</w:t>
      </w:r>
    </w:p>
    <w:p>
      <w:r>
        <w:t>3. Nous avons l'opportunité de voyager dans le monde entier.</w:t>
      </w:r>
    </w:p>
    <w:p>
      <w:r>
        <w:t xml:space="preserve">   We have the opportunity to travel all over the world.</w:t>
      </w:r>
    </w:p>
    <w:p>
      <w:r>
        <w:t xml:space="preserve">4.  Le monde va faire face à de nombreux défis environnementaux. </w:t>
      </w:r>
    </w:p>
    <w:p>
      <w:r>
        <w:t xml:space="preserve">    The world will face many environmental challenges. </w:t>
      </w:r>
    </w:p>
    <w:p>
      <w:r>
        <w:t>5. La compréhension du monde est essentielle pour réussir dans la vie.</w:t>
      </w:r>
    </w:p>
    <w:p>
      <w:r>
        <w:t xml:space="preserve">    Understanding the world is essential for succeeding in life.</w:t>
      </w:r>
    </w:p>
    <w:p>
      <w:r>
        <w:t>6. L'homme a un rôle important dans le monde moderne.</w:t>
      </w:r>
    </w:p>
    <w:p>
      <w:r>
        <w:t xml:space="preserve">    Man plays an important role in modern society.</w:t>
      </w:r>
    </w:p>
    <w:p>
      <w:r>
        <w:t xml:space="preserve">7.  Les technologies avancées ont impacté le monde de la communication. </w:t>
      </w:r>
    </w:p>
    <w:p>
      <w:r>
        <w:t xml:space="preserve">   Advanced technologies have impacted the world of communication.</w:t>
      </w:r>
    </w:p>
    <w:p>
      <w:r>
        <w:t xml:space="preserve">8. La paix mondiale est un objectif essentiel pour les nations. </w:t>
      </w:r>
    </w:p>
    <w:p>
      <w:r>
        <w:t xml:space="preserve">   Global peace is a crucial objective for nations.</w:t>
      </w:r>
    </w:p>
    <w:p>
      <w:r>
        <w:t xml:space="preserve">9. Le monde des affaires offre une variété d'opportunités et de défis. </w:t>
      </w:r>
    </w:p>
    <w:p>
      <w:r>
        <w:t xml:space="preserve">   The business world offers a variety of opportunities and challenges.</w:t>
      </w:r>
    </w:p>
    <w:p>
      <w:r>
        <w:t xml:space="preserve">10.  L’épanouissement personnel requiert une compréhension du monde et de soi-même. </w:t>
      </w:r>
    </w:p>
    <w:p>
      <w:r>
        <w:t xml:space="preserve">    Personal fulfillment requires understanding oneself and the world around us.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jardin.  </w:t>
      </w:r>
    </w:p>
    <w:p>
      <w:r>
        <w:t>2. Il y a une lumière artificielle dans la salle de réunion.</w:t>
      </w:r>
    </w:p>
    <w:p>
      <w:r>
        <w:t>3. Les enfants aiment jouer sous la lumière des lampes.</w:t>
      </w:r>
    </w:p>
    <w:p>
      <w:r>
        <w:t xml:space="preserve">4. Le phare éclaire la mer à l’approche de la nuit. </w:t>
      </w:r>
    </w:p>
    <w:p>
      <w:r>
        <w:t xml:space="preserve">5. La lampe de table éclaire notre salon.  </w:t>
      </w:r>
    </w:p>
    <w:p>
      <w:r>
        <w:t xml:space="preserve">6. L'ambiance est sombre, mais la lumière de l’écran me donne l’espoir. </w:t>
      </w:r>
    </w:p>
    <w:p>
      <w:r>
        <w:t>7. On ne doit pas s'inquiéter si la lumière de la maison est faible.</w:t>
      </w:r>
    </w:p>
    <w:p>
      <w:r>
        <w:t xml:space="preserve">8. Les étoiles et la lune apportent une lumière naturelle sur terre. </w:t>
      </w:r>
    </w:p>
    <w:p>
      <w:r>
        <w:t xml:space="preserve">9. La lumière du feu brûle dans le poêle et réchauffe notre appartement.  </w:t>
      </w:r>
    </w:p>
    <w:p>
      <w:r>
        <w:t>10. Il y a une légère lumière qui traverse les arbres d’automne.</w:t>
      </w:r>
    </w:p>
    <w:p/>
    <w:p>
      <w:r>
        <w:rPr>
          <w:b/>
        </w:rPr>
        <w:t>Word: ombre | Meaning: shadow</w:t>
      </w:r>
    </w:p>
    <w:p/>
    <w:p>
      <w:r>
        <w:t xml:space="preserve">1. L'ombre du chat s'étend sur la pièce. </w:t>
      </w:r>
    </w:p>
    <w:p>
      <w:r>
        <w:t xml:space="preserve">   The cat's shadow stretches across the room.</w:t>
      </w:r>
    </w:p>
    <w:p>
      <w:r>
        <w:t>2. J'ai vu une ombre se déplacer dans la forêt.</w:t>
      </w:r>
    </w:p>
    <w:p>
      <w:r>
        <w:t xml:space="preserve">   I saw an shadow move in the forest.</w:t>
      </w:r>
    </w:p>
    <w:p>
      <w:r>
        <w:t>3. La lune crée une ombre sur la mer.</w:t>
      </w:r>
    </w:p>
    <w:p>
      <w:r>
        <w:t xml:space="preserve">   The moon creates a shadow on the sea.</w:t>
      </w:r>
    </w:p>
    <w:p>
      <w:r>
        <w:t>4. Il était difficile de distinguer l'ombre du soleil.</w:t>
      </w:r>
    </w:p>
    <w:p>
      <w:r>
        <w:t xml:space="preserve">   It was difficult to distinguish the shadow of the sun. </w:t>
      </w:r>
    </w:p>
    <w:p>
      <w:r>
        <w:t>5. L'ombre s'allongeait à mesure que le jour avançait.</w:t>
      </w:r>
    </w:p>
    <w:p>
      <w:r>
        <w:t xml:space="preserve">   The shadow lengthened as the day progressed.</w:t>
      </w:r>
    </w:p>
    <w:p>
      <w:r>
        <w:t>6. La ville était recouverte d'un voile d'ombres.</w:t>
      </w:r>
    </w:p>
    <w:p>
      <w:r>
        <w:t xml:space="preserve">   The city was covered in a veil of shadows.</w:t>
      </w:r>
    </w:p>
    <w:p>
      <w:r>
        <w:t xml:space="preserve">7. La lumière du soleil créait une ombre sur la table. </w:t>
      </w:r>
    </w:p>
    <w:p>
      <w:r>
        <w:t xml:space="preserve">   The light of the sun created a shadow on the table.</w:t>
      </w:r>
    </w:p>
    <w:p>
      <w:r>
        <w:t>8. L'ombre de mon père s'est étendu à travers le jardin.</w:t>
      </w:r>
    </w:p>
    <w:p>
      <w:r>
        <w:t xml:space="preserve">   My father's shadow spread across the garden.</w:t>
      </w:r>
    </w:p>
    <w:p>
      <w:r>
        <w:t>9. Les ombres des arbres se baladaient dans la brume.</w:t>
      </w:r>
    </w:p>
    <w:p>
      <w:r>
        <w:t xml:space="preserve">    The shadows from the trees danced in the fog. </w:t>
      </w:r>
    </w:p>
    <w:p>
      <w:r>
        <w:t xml:space="preserve">10. Nous avons vu une ombre étrange sur l'eau.  </w:t>
      </w:r>
    </w:p>
    <w:p>
      <w:r>
        <w:t xml:space="preserve">   We saw a strange shadow on the water.</w:t>
      </w:r>
    </w:p>
    <w:p/>
    <w:p>
      <w:r>
        <w:rPr>
          <w:b/>
        </w:rPr>
        <w:t>Word: temps | Meaning: time</w:t>
      </w:r>
    </w:p>
    <w:p/>
    <w:p>
      <w:r>
        <w:t>1. Le temps d'une longue conversation est très précieux.</w:t>
      </w:r>
    </w:p>
    <w:p>
      <w:r>
        <w:t xml:space="preserve">  The time for a long conversation is very precious.</w:t>
      </w:r>
    </w:p>
    <w:p>
      <w:r>
        <w:t>2. J'ai beaucoup de temps libre cette semaine.</w:t>
      </w:r>
    </w:p>
    <w:p>
      <w:r>
        <w:t xml:space="preserve">  I have a lot of free time this week.</w:t>
      </w:r>
    </w:p>
    <w:p>
      <w:r>
        <w:t>3. Il faut être patient, le temps peut changer.</w:t>
      </w:r>
    </w:p>
    <w:p>
      <w:r>
        <w:t xml:space="preserve">  Patience is needed, the time may change. </w:t>
      </w:r>
    </w:p>
    <w:p>
      <w:r>
        <w:t>4. La saison estivale offre un temps agréable pour se promener.</w:t>
      </w:r>
    </w:p>
    <w:p>
      <w:r>
        <w:t xml:space="preserve">   The summer season offers pleasant weather to go for walks. </w:t>
      </w:r>
    </w:p>
    <w:p>
      <w:r>
        <w:t>5. Les travaux de rénovation prennent beaucoup de temps.</w:t>
      </w:r>
    </w:p>
    <w:p>
      <w:r>
        <w:t xml:space="preserve">   Renovation work takes a lot of time. </w:t>
      </w:r>
    </w:p>
    <w:p>
      <w:r>
        <w:t>6. Le temps d'attente au magasin était très long.</w:t>
      </w:r>
    </w:p>
    <w:p>
      <w:r>
        <w:t xml:space="preserve">  The waiting time at the store was very long.</w:t>
      </w:r>
    </w:p>
    <w:p>
      <w:r>
        <w:t>7. Ce film est plus long que les autres, il faut du temps pour le finir.</w:t>
      </w:r>
    </w:p>
    <w:p>
      <w:r>
        <w:t xml:space="preserve">  This movie is longer than others, it takes some time to finish it. </w:t>
      </w:r>
    </w:p>
    <w:p>
      <w:r>
        <w:t>8. J'ai besoin de temps pour me calmer avant de parler avec toi.</w:t>
      </w:r>
    </w:p>
    <w:p>
      <w:r>
        <w:t xml:space="preserve">   I need some time to calm down before I talk to you. </w:t>
      </w:r>
    </w:p>
    <w:p>
      <w:r>
        <w:t>9. Le temps qu'il faut pour apprendre une langue est important.</w:t>
      </w:r>
    </w:p>
    <w:p>
      <w:r>
        <w:t xml:space="preserve">  Time needed to learn a language is important.</w:t>
      </w:r>
    </w:p>
    <w:p>
      <w:r>
        <w:t xml:space="preserve">10. Il m'arrive parfois de manquer de temps. </w:t>
      </w:r>
    </w:p>
    <w:p>
      <w:r>
        <w:t xml:space="preserve">    Sometimes I run out of time.</w:t>
      </w:r>
    </w:p>
    <w:p/>
    <w:p>
      <w:r>
        <w:rPr>
          <w:b/>
        </w:rPr>
        <w:t>Word: sagesse | Meaning: wisdom</w:t>
      </w:r>
    </w:p>
    <w:p/>
    <w:p>
      <w:r>
        <w:t>1. La sagesse d'une vie bien vécue est une précieuse source de connaissance.</w:t>
      </w:r>
    </w:p>
    <w:p>
      <w:r>
        <w:t xml:space="preserve">    Wisdom gained from a life well lived is a precious source of knowledge.</w:t>
      </w:r>
    </w:p>
    <w:p>
      <w:r>
        <w:t>2. Elle a toujours recherché la sagesse dans ses décisions.</w:t>
      </w:r>
    </w:p>
    <w:p>
      <w:r>
        <w:t xml:space="preserve">    She always sought wisdom in her decisions.</w:t>
      </w:r>
    </w:p>
    <w:p>
      <w:r>
        <w:t>3. Une bonne sagesse, elle n’est pas nécessairement liée à un grand âge.</w:t>
      </w:r>
    </w:p>
    <w:p>
      <w:r>
        <w:t xml:space="preserve">    Good sense, it's not necessarily linked to a large age.</w:t>
      </w:r>
    </w:p>
    <w:p>
      <w:r>
        <w:t>4. L'expérience et la réflexion lui ont appris la sagesse de la patience.</w:t>
      </w:r>
    </w:p>
    <w:p>
      <w:r>
        <w:t xml:space="preserve">    Experience and reflection taught her the wisdom of patience. </w:t>
      </w:r>
    </w:p>
    <w:p>
      <w:r>
        <w:t xml:space="preserve">5. La sagesse n’est pas toujours facile à trouver, mais elle est nécessaire pour être heureux. </w:t>
      </w:r>
    </w:p>
    <w:p>
      <w:r>
        <w:t xml:space="preserve">    Wisdom is not always easy to find, but it is necessary for happiness. </w:t>
      </w:r>
    </w:p>
    <w:p>
      <w:r>
        <w:t>6. Le voyage a permis à l'homme de se confronter à la sagesse des autres.</w:t>
      </w:r>
    </w:p>
    <w:p>
      <w:r>
        <w:t xml:space="preserve">    The trip allowed the man to confront himself with the wisdom of others. </w:t>
      </w:r>
    </w:p>
    <w:p>
      <w:r>
        <w:t>7. La sagesse est un trésor que l'on doit garder précieusement.</w:t>
      </w:r>
    </w:p>
    <w:p>
      <w:r>
        <w:t xml:space="preserve">    Wisdom is a treasure that we must keep preciously.</w:t>
      </w:r>
    </w:p>
    <w:p>
      <w:r>
        <w:t>8. Elle a compris la sagesse de ne pas se laisser emporter par les émotions.</w:t>
      </w:r>
    </w:p>
    <w:p>
      <w:r>
        <w:t xml:space="preserve">    She understood the wisdom of not letting emotions take over her. </w:t>
      </w:r>
    </w:p>
    <w:p>
      <w:r>
        <w:t xml:space="preserve">9. La sagesse nous aide à prendre des décisions plus justes et plus rationnelles. </w:t>
      </w:r>
    </w:p>
    <w:p>
      <w:r>
        <w:t xml:space="preserve">    Wisdom helps us make fairer and more rational decisions. </w:t>
      </w:r>
    </w:p>
    <w:p>
      <w:r>
        <w:t xml:space="preserve">10. La sagesse est un outil précieux pour naviguer dans la vie avec confiance. </w:t>
      </w:r>
    </w:p>
    <w:p>
      <w:r>
        <w:t xml:space="preserve">    Wisdom is a precious tool for navigating life with confidence.</w:t>
      </w:r>
    </w:p>
    <w:p/>
    <w:p>
      <w:r>
        <w:rPr>
          <w:b/>
        </w:rPr>
        <w:t>Word: amour | Meaning: love</w:t>
      </w:r>
    </w:p>
    <w:p/>
    <w:p>
      <w:r>
        <w:t>1. J'ai un amour profond pour la littérature française.</w:t>
      </w:r>
    </w:p>
    <w:p>
      <w:r>
        <w:t xml:space="preserve">   I have a deep love for French literature.</w:t>
      </w:r>
    </w:p>
    <w:p>
      <w:r>
        <w:t>2. La beauté de la nature m’apporte beaucoup d’amour.</w:t>
      </w:r>
    </w:p>
    <w:p>
      <w:r>
        <w:t xml:space="preserve">   The beauty of nature brings me a lot of love.</w:t>
      </w:r>
    </w:p>
    <w:p>
      <w:r>
        <w:t>3. Il était en proie à l’amour sincère pour sa femme.</w:t>
      </w:r>
    </w:p>
    <w:p>
      <w:r>
        <w:t xml:space="preserve">   He was in the throes of true and sincere love for his wife.</w:t>
      </w:r>
    </w:p>
    <w:p>
      <w:r>
        <w:t>4. L'amour est la force qui nous unit les uns aux autres.</w:t>
      </w:r>
    </w:p>
    <w:p>
      <w:r>
        <w:t xml:space="preserve">  Love is the force that unites us to one another. </w:t>
      </w:r>
    </w:p>
    <w:p>
      <w:r>
        <w:t>5. Le chef cuisinier utilise des épices dans son amour pour la cuisine.</w:t>
      </w:r>
    </w:p>
    <w:p>
      <w:r>
        <w:t xml:space="preserve">   The head chef uses spices in his love for cooking. </w:t>
      </w:r>
    </w:p>
    <w:p>
      <w:r>
        <w:t>6. J’aime beaucoup l'amour, mais il faut savoir le vivre avec modération.</w:t>
      </w:r>
    </w:p>
    <w:p>
      <w:r>
        <w:t xml:space="preserve">  I love love a lot, but we have to know how to live it with moderation. </w:t>
      </w:r>
    </w:p>
    <w:p>
      <w:r>
        <w:t>7. L'amour est une force puissante qui nous change et nous transforme.</w:t>
      </w:r>
    </w:p>
    <w:p>
      <w:r>
        <w:t xml:space="preserve">   Love is a powerful force that changes and transforms us. </w:t>
      </w:r>
    </w:p>
    <w:p>
      <w:r>
        <w:t xml:space="preserve">8. Le couple était rempli d’amour passionné pour l’avenir. </w:t>
      </w:r>
    </w:p>
    <w:p>
      <w:r>
        <w:t xml:space="preserve">  The couple was filled with passionate love for the future. </w:t>
      </w:r>
    </w:p>
    <w:p>
      <w:r>
        <w:t>9. Il s'est montré amoureux de sa ville natale.</w:t>
      </w:r>
    </w:p>
    <w:p>
      <w:r>
        <w:t xml:space="preserve">   He showed himself to be in love with his hometown.</w:t>
      </w:r>
    </w:p>
    <w:p>
      <w:r>
        <w:t xml:space="preserve">10. L'amour est la clé du bonheur dans la vie. </w:t>
      </w:r>
    </w:p>
    <w:p>
      <w:r>
        <w:t xml:space="preserve">    Love is the key to happiness in life.</w:t>
      </w:r>
    </w:p>
    <w:p/>
    <w:p>
      <w:r>
        <w:rPr>
          <w:b/>
        </w:rPr>
        <w:t>Word: désir | Meaning: desire</w:t>
      </w:r>
    </w:p>
    <w:p/>
    <w:p>
      <w:r>
        <w:t>1. J'ai un grand désir de voyager en Asie.</w:t>
      </w:r>
    </w:p>
    <w:p>
      <w:r>
        <w:t xml:space="preserve">   I have a strong desire to travel in Asia.</w:t>
      </w:r>
    </w:p>
    <w:p>
      <w:r>
        <w:t>2. Il a le désir d'apprendre une nouvelle langue.</w:t>
      </w:r>
    </w:p>
    <w:p>
      <w:r>
        <w:t xml:space="preserve">   He desires to learn a new language.</w:t>
      </w:r>
    </w:p>
    <w:p>
      <w:r>
        <w:t>3. La jeune fille a un désir profond pour la peinture.</w:t>
      </w:r>
    </w:p>
    <w:p>
      <w:r>
        <w:t xml:space="preserve">   The young girl has a deep desire for painting. </w:t>
      </w:r>
    </w:p>
    <w:p>
      <w:r>
        <w:t>4. Le gouvernement a le désir de réduire l'inflation.</w:t>
      </w:r>
    </w:p>
    <w:p>
      <w:r>
        <w:t xml:space="preserve">   The government has the desire to reduce inflation.</w:t>
      </w:r>
    </w:p>
    <w:p>
      <w:r>
        <w:t>5. Elle a un désir sincère d'aider les autres.</w:t>
      </w:r>
    </w:p>
    <w:p>
      <w:r>
        <w:t xml:space="preserve">   She has a sincere desire to help others.</w:t>
      </w:r>
    </w:p>
    <w:p>
      <w:r>
        <w:t xml:space="preserve">6. Il n’a pas vraiment de désirs importants. </w:t>
      </w:r>
    </w:p>
    <w:p>
      <w:r>
        <w:t xml:space="preserve">    He does not really have any important desires.</w:t>
      </w:r>
    </w:p>
    <w:p>
      <w:r>
        <w:t xml:space="preserve">7. La volonté de l'homme est toujours un désir.  </w:t>
      </w:r>
    </w:p>
    <w:p>
      <w:r>
        <w:t xml:space="preserve">   The will of man is always a desire.</w:t>
      </w:r>
    </w:p>
    <w:p>
      <w:r>
        <w:t xml:space="preserve">8. Le rêve du groupe était d'avoir un nouveau studio.  </w:t>
      </w:r>
    </w:p>
    <w:p>
      <w:r>
        <w:t xml:space="preserve">   The group's dream was to have a new studio. </w:t>
      </w:r>
    </w:p>
    <w:p>
      <w:r>
        <w:t xml:space="preserve">9. Il n’est pas intéressé par les désirs de l'autre. </w:t>
      </w:r>
    </w:p>
    <w:p>
      <w:r>
        <w:t xml:space="preserve">    He is not interested in the other's desires. </w:t>
      </w:r>
    </w:p>
    <w:p>
      <w:r>
        <w:t xml:space="preserve">10. La femme a le désir d'une vie plus simple.  </w:t>
      </w:r>
    </w:p>
    <w:p>
      <w:r>
        <w:t xml:space="preserve">   The woman has a desire for a simpler life.</w:t>
      </w:r>
    </w:p>
    <w:p/>
    <w:p>
      <w:r>
        <w:rPr>
          <w:b/>
        </w:rPr>
        <w:t>Word: propre | Meaning: clean</w:t>
      </w:r>
    </w:p>
    <w:p/>
    <w:p>
      <w:r>
        <w:t>1. Ma maison est propre.</w:t>
      </w:r>
    </w:p>
    <w:p>
      <w:r>
        <w:t xml:space="preserve">    My house is clean.</w:t>
      </w:r>
    </w:p>
    <w:p>
      <w:r>
        <w:t>2. Il faut que tu te l’apprête à la soirée, le café est propre.</w:t>
      </w:r>
    </w:p>
    <w:p>
      <w:r>
        <w:t xml:space="preserve">   You need to prepare for the party, the coffee cup is clean. </w:t>
      </w:r>
    </w:p>
    <w:p>
      <w:r>
        <w:t>3. Le linge sale doit être mis dans la machine à laver pour un lavage propre.</w:t>
      </w:r>
    </w:p>
    <w:p>
      <w:r>
        <w:t xml:space="preserve">    Dirty laundry should be put in the washing machine for a clean wash.</w:t>
      </w:r>
    </w:p>
    <w:p>
      <w:r>
        <w:t>4. La cuisine était propre avant que nous ne commencions à cuisiner.</w:t>
      </w:r>
    </w:p>
    <w:p>
      <w:r>
        <w:t xml:space="preserve">   The kitchen was clean before we started cooking.</w:t>
      </w:r>
    </w:p>
    <w:p>
      <w:r>
        <w:t xml:space="preserve">5. L'hôtel est propre et confortable pour les voyages de longue durée. </w:t>
      </w:r>
    </w:p>
    <w:p>
      <w:r>
        <w:t xml:space="preserve">    The hotel is clean and comfortable for long trips.</w:t>
      </w:r>
    </w:p>
    <w:p>
      <w:r>
        <w:t>6. Les enfants doivent se laver les mains avant d'entrer dans la maison.</w:t>
      </w:r>
    </w:p>
    <w:p>
      <w:r>
        <w:t xml:space="preserve">    Children should wash their hands before entering the house.  </w:t>
      </w:r>
    </w:p>
    <w:p>
      <w:r>
        <w:t xml:space="preserve">7. La table était propre, mais on a besoin de l'éclaircir pour la soirée. </w:t>
      </w:r>
    </w:p>
    <w:p>
      <w:r>
        <w:t xml:space="preserve">    The table was clean but we need to brighten it up for the party. </w:t>
      </w:r>
    </w:p>
    <w:p>
      <w:r>
        <w:t>8. Elle est venue avec un sac propre et une robe de couleur rose.</w:t>
      </w:r>
    </w:p>
    <w:p>
      <w:r>
        <w:t xml:space="preserve">   She came with a clean bag and a pink dress.  </w:t>
      </w:r>
    </w:p>
    <w:p>
      <w:r>
        <w:t>9. Le chien a besoin d’un bain propre pour éviter les allergies.</w:t>
      </w:r>
    </w:p>
    <w:p>
      <w:r>
        <w:t xml:space="preserve">    The dog needs a clean bath to avoid allergies.</w:t>
      </w:r>
    </w:p>
    <w:p>
      <w:r>
        <w:t xml:space="preserve">10. Il faut faire attention à ce que l'on prépare, le gâteau doit être propre avant de servir. </w:t>
      </w:r>
    </w:p>
    <w:p>
      <w:r>
        <w:t xml:space="preserve">     We need to pay attention to what we prepare, the cake must be clean before serving.</w:t>
      </w:r>
    </w:p>
    <w:p/>
    <w:p>
      <w:r>
        <w:rPr>
          <w:b/>
        </w:rPr>
        <w:t>Word: vie | Meaning: life</w:t>
      </w:r>
    </w:p>
    <w:p/>
    <w:p>
      <w:r>
        <w:t>1. La vie est belle et riche en possibilités.</w:t>
      </w:r>
    </w:p>
    <w:p>
      <w:r>
        <w:t xml:space="preserve">   Life is beautiful and rich in possibilities.</w:t>
      </w:r>
    </w:p>
    <w:p>
      <w:r>
        <w:t>2. Le bonheur est une vie que l'on doit vivre pleinement.</w:t>
      </w:r>
    </w:p>
    <w:p>
      <w:r>
        <w:t xml:space="preserve">   Happiness is a life that one must live fully. </w:t>
      </w:r>
    </w:p>
    <w:p>
      <w:r>
        <w:t>3. Il faut s'engager à vivre sa vie avec passion.</w:t>
      </w:r>
    </w:p>
    <w:p>
      <w:r>
        <w:t xml:space="preserve">    One needs to be committed to living their life with passion.</w:t>
      </w:r>
    </w:p>
    <w:p>
      <w:r>
        <w:t>4. La vie de famille est un élément important dans la construction d'un foyer solide.</w:t>
      </w:r>
    </w:p>
    <w:p>
      <w:r>
        <w:t xml:space="preserve">  Family life is an important element in building a strong family home. </w:t>
      </w:r>
    </w:p>
    <w:p>
      <w:r>
        <w:t xml:space="preserve">5. Je suis heureux de vivre une vie simple et paisible. </w:t>
      </w:r>
    </w:p>
    <w:p>
      <w:r>
        <w:t xml:space="preserve">   I am happy to live a simple and peaceful life. </w:t>
      </w:r>
    </w:p>
    <w:p>
      <w:r>
        <w:t>6. Le voyage était une expérience enrichissante qui m'a permis de mieux comprendre ma vie.</w:t>
      </w:r>
    </w:p>
    <w:p>
      <w:r>
        <w:t xml:space="preserve">  The trip was an enriching experience that allowed me to better understand my life. </w:t>
      </w:r>
    </w:p>
    <w:p>
      <w:r>
        <w:t>7. Il est important de se demander ce que l'on veut vraiment vivre dans sa vie.</w:t>
      </w:r>
    </w:p>
    <w:p>
      <w:r>
        <w:t xml:space="preserve">   It is important to ask oneself what one wants to really live in their life.</w:t>
      </w:r>
    </w:p>
    <w:p>
      <w:r>
        <w:t xml:space="preserve">8. La vie est un cadeau à savourer et à apprécier au maximum. </w:t>
      </w:r>
    </w:p>
    <w:p>
      <w:r>
        <w:t xml:space="preserve">   Life is a gift to be savored and appreciated to the fullest.</w:t>
      </w:r>
    </w:p>
    <w:p>
      <w:r>
        <w:t xml:space="preserve">9. J'ai hâte d'avoir une vie plus stable et sereine. </w:t>
      </w:r>
    </w:p>
    <w:p>
      <w:r>
        <w:t xml:space="preserve">   I look forward to having a more stable and peaceful life. </w:t>
      </w:r>
    </w:p>
    <w:p>
      <w:r>
        <w:t xml:space="preserve">10. La vie est un voyage qui nous révèle des choses nouvelles à chaque étape.  </w:t>
      </w:r>
    </w:p>
    <w:p>
      <w:r>
        <w:t xml:space="preserve">   Life is a journey that reveals new things to us at each stage.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