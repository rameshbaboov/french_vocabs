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robe est rouge.  </w:t>
      </w:r>
    </w:p>
    <w:p>
      <w:r>
        <w:t>The dress is red.</w:t>
      </w:r>
    </w:p>
    <w:p>
      <w:r>
        <w:t xml:space="preserve">2. Il aime les livres rouges. </w:t>
      </w:r>
    </w:p>
    <w:p>
      <w:r>
        <w:t>He likes red books.</w:t>
      </w:r>
    </w:p>
    <w:p>
      <w:r>
        <w:t xml:space="preserve">3. Les feux de circulation sont rouges. </w:t>
      </w:r>
    </w:p>
    <w:p>
      <w:r>
        <w:t>Traffic lights are red.</w:t>
      </w:r>
    </w:p>
    <w:p>
      <w:r>
        <w:t xml:space="preserve">4. La couleur du sang est rouge. </w:t>
      </w:r>
    </w:p>
    <w:p>
      <w:r>
        <w:t>Blood is red.</w:t>
      </w:r>
    </w:p>
    <w:p>
      <w:r>
        <w:t xml:space="preserve">5. J'ai un rouge à lèvres rouge vif.  </w:t>
      </w:r>
    </w:p>
    <w:p>
      <w:r>
        <w:t>I have a bright red lipstick.</w:t>
      </w:r>
    </w:p>
    <w:p>
      <w:r>
        <w:t xml:space="preserve">6. Le tableau de la classe est rouge.  </w:t>
      </w:r>
    </w:p>
    <w:p>
      <w:r>
        <w:t>The classroom table is red.</w:t>
      </w:r>
    </w:p>
    <w:p>
      <w:r>
        <w:t xml:space="preserve">7. Les tomates sont rouges. </w:t>
      </w:r>
    </w:p>
    <w:p>
      <w:r>
        <w:t xml:space="preserve">Tomatoes are red. </w:t>
      </w:r>
    </w:p>
    <w:p>
      <w:r>
        <w:t xml:space="preserve">8. La voiture est rouge et elle est belle. </w:t>
      </w:r>
    </w:p>
    <w:p>
      <w:r>
        <w:t>The car is red and it's beautiful.</w:t>
      </w:r>
    </w:p>
    <w:p>
      <w:r>
        <w:t>9. Il a un rouge à lèvres rouge foncé.</w:t>
      </w:r>
    </w:p>
    <w:p>
      <w:r>
        <w:t>He has a dark red lipstick.</w:t>
      </w:r>
    </w:p>
    <w:p>
      <w:r>
        <w:t xml:space="preserve">10.  Je me suis fait rougir. </w:t>
      </w:r>
    </w:p>
    <w:p>
      <w:r>
        <w:t>I got blushed.</w:t>
      </w:r>
    </w:p>
    <w:p/>
    <w:p>
      <w:r>
        <w:rPr>
          <w:b/>
        </w:rPr>
        <w:t>Word: bleu | Meaning: blue</w:t>
      </w:r>
    </w:p>
    <w:p/>
    <w:p>
      <w:r>
        <w:t>1.  Le ciel était bleu aujourd'hui.</w:t>
      </w:r>
    </w:p>
    <w:p>
      <w:r>
        <w:t xml:space="preserve">    The sky was blue today.</w:t>
      </w:r>
    </w:p>
    <w:p>
      <w:r>
        <w:t>2.  La robe de Marie est bleue.</w:t>
      </w:r>
    </w:p>
    <w:p>
      <w:r>
        <w:t xml:space="preserve">    Marie's dress is blue.</w:t>
      </w:r>
    </w:p>
    <w:p>
      <w:r>
        <w:t>3.  J'adore les vêtements bleus.</w:t>
      </w:r>
    </w:p>
    <w:p>
      <w:r>
        <w:t xml:space="preserve">    I love blue clothes.</w:t>
      </w:r>
    </w:p>
    <w:p>
      <w:r>
        <w:t xml:space="preserve">4.  Le drapeau français est bleu, blanc et rouge. </w:t>
      </w:r>
    </w:p>
    <w:p>
      <w:r>
        <w:t xml:space="preserve">    The French flag is blue, white and red.</w:t>
      </w:r>
    </w:p>
    <w:p>
      <w:r>
        <w:t>5.  Il a une chemise bleue.</w:t>
      </w:r>
    </w:p>
    <w:p>
      <w:r>
        <w:t xml:space="preserve">    He has a blue shirt.</w:t>
      </w:r>
    </w:p>
    <w:p>
      <w:r>
        <w:t>6.  Elle aime boire de l'eau bleue.</w:t>
      </w:r>
    </w:p>
    <w:p>
      <w:r>
        <w:t xml:space="preserve">    She likes to drink blue water.</w:t>
      </w:r>
    </w:p>
    <w:p>
      <w:r>
        <w:t xml:space="preserve">7.  Le poisson bleu est rare. </w:t>
      </w:r>
    </w:p>
    <w:p>
      <w:r>
        <w:t xml:space="preserve">    Blue fish are rare.</w:t>
      </w:r>
    </w:p>
    <w:p>
      <w:r>
        <w:t>8.  Les feuilles des arbres sont parfois bleues.</w:t>
      </w:r>
    </w:p>
    <w:p>
      <w:r>
        <w:t xml:space="preserve">    Sometimes, the leaves of trees are blue.</w:t>
      </w:r>
    </w:p>
    <w:p>
      <w:r>
        <w:t>9.  La ville était très sombre et bleue à la nuit.</w:t>
      </w:r>
    </w:p>
    <w:p>
      <w:r>
        <w:t xml:space="preserve">   The city was very dark and blue at night. </w:t>
      </w:r>
    </w:p>
    <w:p>
      <w:r>
        <w:t>10. J'ai besoin d'un bleu plus foncé.</w:t>
      </w:r>
    </w:p>
    <w:p>
      <w:r>
        <w:t xml:space="preserve">    I need a darker blue.</w:t>
      </w:r>
    </w:p>
    <w:p/>
    <w:p>
      <w:r>
        <w:rPr>
          <w:b/>
        </w:rPr>
        <w:t>Word: gris | Meaning: gray</w:t>
      </w:r>
    </w:p>
    <w:p/>
    <w:p>
      <w:r>
        <w:t>1. Le ciel était gris aujourd'hui.</w:t>
      </w:r>
    </w:p>
    <w:p>
      <w:r>
        <w:t xml:space="preserve">  The sky was gray today.</w:t>
      </w:r>
    </w:p>
    <w:p>
      <w:r>
        <w:t>2. La robe de la femme était grise.</w:t>
      </w:r>
    </w:p>
    <w:p>
      <w:r>
        <w:t xml:space="preserve">  The woman's dress was gray.</w:t>
      </w:r>
    </w:p>
    <w:p>
      <w:r>
        <w:t>3. Les vêtements sont gris en hiver.</w:t>
      </w:r>
    </w:p>
    <w:p>
      <w:r>
        <w:t xml:space="preserve">  Clothes are gray in winter.</w:t>
      </w:r>
    </w:p>
    <w:p>
      <w:r>
        <w:t xml:space="preserve">4. Il n'est pas gris dans le pays des merveilles. </w:t>
      </w:r>
    </w:p>
    <w:p>
      <w:r>
        <w:t xml:space="preserve">  He's not gray in the land of wonders.</w:t>
      </w:r>
    </w:p>
    <w:p>
      <w:r>
        <w:t>5. La pluie était grise et les nuages étaient épais.</w:t>
      </w:r>
    </w:p>
    <w:p>
      <w:r>
        <w:t xml:space="preserve">  The rain was gray and the clouds were thick.</w:t>
      </w:r>
    </w:p>
    <w:p>
      <w:r>
        <w:t>6. Mon ami a un costume gris.</w:t>
      </w:r>
    </w:p>
    <w:p>
      <w:r>
        <w:t xml:space="preserve">  My friend has a gray suit.</w:t>
      </w:r>
    </w:p>
    <w:p>
      <w:r>
        <w:t>7. L'horloge affiche une heure grise.</w:t>
      </w:r>
    </w:p>
    <w:p>
      <w:r>
        <w:t xml:space="preserve">  The clock shows a gray hour.</w:t>
      </w:r>
    </w:p>
    <w:p>
      <w:r>
        <w:t>8. Le café est gris avec du cacao.</w:t>
      </w:r>
    </w:p>
    <w:p>
      <w:r>
        <w:t xml:space="preserve">  Coffee is gray with cocoa powder.</w:t>
      </w:r>
    </w:p>
    <w:p>
      <w:r>
        <w:t xml:space="preserve">9. Il y avait des taches de gris sur le vieux tapis. </w:t>
      </w:r>
    </w:p>
    <w:p>
      <w:r>
        <w:t xml:space="preserve">  There were streaks of gray on the old rug.</w:t>
      </w:r>
    </w:p>
    <w:p>
      <w:r>
        <w:t xml:space="preserve">10. La lumière grise de la salle était agréable. </w:t>
      </w:r>
    </w:p>
    <w:p>
      <w:r>
        <w:t xml:space="preserve">  The soft gray light in the room was pleasant.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fleurs sont vert foncé.</w:t>
      </w:r>
    </w:p>
    <w:p>
      <w:r>
        <w:t xml:space="preserve">   The flowers are dark green.</w:t>
      </w:r>
    </w:p>
    <w:p>
      <w:r>
        <w:t>3. J'aime beaucoup les vêtements verts.</w:t>
      </w:r>
    </w:p>
    <w:p>
      <w:r>
        <w:t xml:space="preserve">   I like the green clothes very much.</w:t>
      </w:r>
    </w:p>
    <w:p>
      <w:r>
        <w:t>4. Le ciel était vert aujourd'hui.</w:t>
      </w:r>
    </w:p>
    <w:p>
      <w:r>
        <w:t xml:space="preserve">   The sky was green today. </w:t>
      </w:r>
    </w:p>
    <w:p>
      <w:r>
        <w:t>5. La tomate est verte.</w:t>
      </w:r>
    </w:p>
    <w:p>
      <w:r>
        <w:t xml:space="preserve">   The tomato is green.</w:t>
      </w:r>
    </w:p>
    <w:p>
      <w:r>
        <w:t>6. Il a une robe verte.</w:t>
      </w:r>
    </w:p>
    <w:p>
      <w:r>
        <w:t xml:space="preserve">    He has a green robe.</w:t>
      </w:r>
    </w:p>
    <w:p>
      <w:r>
        <w:t>7. Le jardin est vert en été.</w:t>
      </w:r>
    </w:p>
    <w:p>
      <w:r>
        <w:t xml:space="preserve">    The garden is green in summer.</w:t>
      </w:r>
    </w:p>
    <w:p>
      <w:r>
        <w:t>8. Le drapeau est vert, jaune et bleu.</w:t>
      </w:r>
    </w:p>
    <w:p>
      <w:r>
        <w:t xml:space="preserve">    The flag is green, yellow and blue.</w:t>
      </w:r>
    </w:p>
    <w:p>
      <w:r>
        <w:t xml:space="preserve">9. La pomme est verte. </w:t>
      </w:r>
    </w:p>
    <w:p>
      <w:r>
        <w:t xml:space="preserve">   The apple is green. </w:t>
      </w:r>
    </w:p>
    <w:p>
      <w:r>
        <w:t>10. Les feuilles de chêne sont vertes à l'automne.</w:t>
      </w:r>
    </w:p>
    <w:p>
      <w:r>
        <w:t xml:space="preserve">   Oak leaves are green in the fall.</w:t>
      </w:r>
    </w:p>
    <w:p/>
    <w:p>
      <w:r>
        <w:rPr>
          <w:b/>
        </w:rPr>
        <w:t>Word: grande | Meaning: large</w:t>
      </w:r>
    </w:p>
    <w:p/>
    <w:p>
      <w:r>
        <w:t xml:space="preserve">1. La ville est grande, avec de nombreux monuments historiques. </w:t>
      </w:r>
    </w:p>
    <w:p>
      <w:r>
        <w:t xml:space="preserve">    The city is large, with many historical monuments.</w:t>
      </w:r>
    </w:p>
    <w:p>
      <w:r>
        <w:t xml:space="preserve">2. J'aime les films de science-fiction, ils sont souvent très grands. </w:t>
      </w:r>
    </w:p>
    <w:p>
      <w:r>
        <w:t xml:space="preserve">    I like science fiction movies, they are often very big. </w:t>
      </w:r>
    </w:p>
    <w:p>
      <w:r>
        <w:t xml:space="preserve">3. Le gâteau était très grand, il fallait le partager en deux.  </w:t>
      </w:r>
    </w:p>
    <w:p>
      <w:r>
        <w:t xml:space="preserve">    The cake was very large, it had to be shared in two.</w:t>
      </w:r>
    </w:p>
    <w:p>
      <w:r>
        <w:t xml:space="preserve">4. La maison de ma grand-mère est grande et spacieuse. </w:t>
      </w:r>
    </w:p>
    <w:p>
      <w:r>
        <w:t xml:space="preserve">    My grandmother's house is large and spacious. </w:t>
      </w:r>
    </w:p>
    <w:p>
      <w:r>
        <w:t xml:space="preserve">5. On ne peut pas aller au festival sans acheter une grande voiture. </w:t>
      </w:r>
    </w:p>
    <w:p>
      <w:r>
        <w:t xml:space="preserve">    You can't go to the festival without buying a big car. </w:t>
      </w:r>
    </w:p>
    <w:p>
      <w:r>
        <w:t xml:space="preserve">6. Elle est grande, elle a le talent de faire des choses extraordinaires.  </w:t>
      </w:r>
    </w:p>
    <w:p>
      <w:r>
        <w:t xml:space="preserve">    She is tall, she has the talent to do extraordinary things.</w:t>
      </w:r>
    </w:p>
    <w:p>
      <w:r>
        <w:t xml:space="preserve">7. Le ciel était très grand et il y avait un peu de nuages.  </w:t>
      </w:r>
    </w:p>
    <w:p>
      <w:r>
        <w:t xml:space="preserve">    The sky was very large and there were some clouds. </w:t>
      </w:r>
    </w:p>
    <w:p>
      <w:r>
        <w:t xml:space="preserve">8. Les enfants sont grands, ils peuvent aller dans le parc à leur rythme.  </w:t>
      </w:r>
    </w:p>
    <w:p>
      <w:r>
        <w:t xml:space="preserve">    The children are big, they can go to the park at their own pace. </w:t>
      </w:r>
    </w:p>
    <w:p>
      <w:r>
        <w:t xml:space="preserve">9. La montagne est grande, elle est aussi haute que les nuages. </w:t>
      </w:r>
    </w:p>
    <w:p>
      <w:r>
        <w:t xml:space="preserve">    The mountain is large, it is also as tall as the clouds.</w:t>
      </w:r>
    </w:p>
    <w:p>
      <w:r>
        <w:t xml:space="preserve">10. Les fruits de saison sont très grands et savoureux.  </w:t>
      </w:r>
    </w:p>
    <w:p>
      <w:r>
        <w:t xml:space="preserve">    Seasonal fruits are very big and tasty.</w:t>
      </w:r>
    </w:p>
    <w:p/>
    <w:p>
      <w:r>
        <w:rPr>
          <w:b/>
        </w:rPr>
        <w:t>Word: petit | Meaning: small</w:t>
      </w:r>
    </w:p>
    <w:p/>
    <w:p>
      <w:r>
        <w:t>1.  Le petit garçon est très heureux.</w:t>
      </w:r>
    </w:p>
    <w:p>
      <w:r>
        <w:t xml:space="preserve">    The little boy is very happy.</w:t>
      </w:r>
    </w:p>
    <w:p>
      <w:r>
        <w:t>2.  J'ai un petit chien de race Yorkshire.</w:t>
      </w:r>
    </w:p>
    <w:p>
      <w:r>
        <w:t xml:space="preserve">    I have a little dog of the Yorkshire breed.</w:t>
      </w:r>
    </w:p>
    <w:p>
      <w:r>
        <w:t>3.  Il y a un petit café sur la rue.</w:t>
      </w:r>
    </w:p>
    <w:p>
      <w:r>
        <w:t xml:space="preserve">    There's a small cafe on the street.</w:t>
      </w:r>
    </w:p>
    <w:p>
      <w:r>
        <w:t>4.  La petite fille est fatiguée après la course.</w:t>
      </w:r>
    </w:p>
    <w:p>
      <w:r>
        <w:t xml:space="preserve">   The little girl is tired after running.</w:t>
      </w:r>
    </w:p>
    <w:p>
      <w:r>
        <w:t>5.  Je voudrais acheter un petit gâteau.</w:t>
      </w:r>
    </w:p>
    <w:p>
      <w:r>
        <w:t xml:space="preserve">    I would like to buy a little cake.</w:t>
      </w:r>
    </w:p>
    <w:p>
      <w:r>
        <w:t xml:space="preserve">6.  Votre maison est très petite. </w:t>
      </w:r>
    </w:p>
    <w:p>
      <w:r>
        <w:t xml:space="preserve">    Your house is very small.</w:t>
      </w:r>
    </w:p>
    <w:p>
      <w:r>
        <w:t>7.  La petite fille aime beaucoup les fleurs.</w:t>
      </w:r>
    </w:p>
    <w:p>
      <w:r>
        <w:t xml:space="preserve">    The little girl likes flowers a lot.</w:t>
      </w:r>
    </w:p>
    <w:p>
      <w:r>
        <w:t xml:space="preserve">8.  Il est petit et gentil. </w:t>
      </w:r>
    </w:p>
    <w:p>
      <w:r>
        <w:t xml:space="preserve">    He's small and nice.</w:t>
      </w:r>
    </w:p>
    <w:p>
      <w:r>
        <w:t xml:space="preserve">9.  J'ai faim, j'ai besoin d'un petit repas. </w:t>
      </w:r>
    </w:p>
    <w:p>
      <w:r>
        <w:t xml:space="preserve">   I am hungry, I need a small meal.</w:t>
      </w:r>
    </w:p>
    <w:p>
      <w:r>
        <w:t xml:space="preserve">10.  La taille du livre est petite. </w:t>
      </w:r>
    </w:p>
    <w:p>
      <w:r>
        <w:t xml:space="preserve">    The size of the book is small.</w:t>
      </w:r>
    </w:p>
    <w:p/>
    <w:p>
      <w:r>
        <w:rPr>
          <w:b/>
        </w:rPr>
        <w:t>Word: heureux | Meaning: happy</w:t>
      </w:r>
    </w:p>
    <w:p/>
    <w:p>
      <w:r>
        <w:t>1. Je suis heureux de vous rencontrer.</w:t>
      </w:r>
    </w:p>
    <w:p>
      <w:r>
        <w:t xml:space="preserve">   I am happy to meet you.</w:t>
      </w:r>
    </w:p>
    <w:p>
      <w:r>
        <w:t>2.  Elle est heureuse d'avoir gagné le concours.</w:t>
      </w:r>
    </w:p>
    <w:p>
      <w:r>
        <w:t xml:space="preserve">   She is happy to have won the contest. </w:t>
      </w:r>
    </w:p>
    <w:p>
      <w:r>
        <w:t xml:space="preserve">3.  Le soleil était heureux d'être là aujourd’hui. </w:t>
      </w:r>
    </w:p>
    <w:p>
      <w:r>
        <w:t xml:space="preserve">   The sun was happy to be there today.</w:t>
      </w:r>
    </w:p>
    <w:p>
      <w:r>
        <w:t xml:space="preserve">4.  Je suis heureux de voir mes amis. </w:t>
      </w:r>
    </w:p>
    <w:p>
      <w:r>
        <w:t xml:space="preserve">    I am happy to see my friends. </w:t>
      </w:r>
    </w:p>
    <w:p>
      <w:r>
        <w:t xml:space="preserve">5.  Les enfants sont heureux de jouer dans la cour. </w:t>
      </w:r>
    </w:p>
    <w:p>
      <w:r>
        <w:t xml:space="preserve">   The children are happy to play in the courtyard. </w:t>
      </w:r>
    </w:p>
    <w:p>
      <w:r>
        <w:t xml:space="preserve">6.  C'est un moment heureux pour nous tous. </w:t>
      </w:r>
    </w:p>
    <w:p>
      <w:r>
        <w:t xml:space="preserve">   It is a happy time for all of us.</w:t>
      </w:r>
    </w:p>
    <w:p>
      <w:r>
        <w:t xml:space="preserve">7.  J'aime passer du temps avec mes proches. </w:t>
      </w:r>
    </w:p>
    <w:p>
      <w:r>
        <w:t xml:space="preserve">   I like spending time with my loved ones. </w:t>
      </w:r>
    </w:p>
    <w:p>
      <w:r>
        <w:t xml:space="preserve">8.  Le groupe était heureux de se retrouver. </w:t>
      </w:r>
    </w:p>
    <w:p>
      <w:r>
        <w:t xml:space="preserve">   The group was happy to reunite.</w:t>
      </w:r>
    </w:p>
    <w:p>
      <w:r>
        <w:t xml:space="preserve">9.  Je suis heureux d’aider les autres. </w:t>
      </w:r>
    </w:p>
    <w:p>
      <w:r>
        <w:t xml:space="preserve">   I am happy to help others.</w:t>
      </w:r>
    </w:p>
    <w:p>
      <w:r>
        <w:t xml:space="preserve">10.  Il est heureux de voyager et de découvrir de nouvelles cultures. </w:t>
      </w:r>
    </w:p>
    <w:p>
      <w:r>
        <w:t xml:space="preserve">    He is happy to travel and discover new cultures.</w:t>
      </w:r>
    </w:p>
    <w:p/>
    <w:p>
      <w:r>
        <w:rPr>
          <w:b/>
        </w:rPr>
        <w:t>Word: contentement | Meaning: contentment</w:t>
      </w:r>
    </w:p>
    <w:p/>
    <w:p>
      <w:r>
        <w:t>1. J'étais très content de voir mes amis.</w:t>
      </w:r>
    </w:p>
    <w:p>
      <w:r>
        <w:t xml:space="preserve">    I was very pleased to see my friends.</w:t>
      </w:r>
    </w:p>
    <w:p>
      <w:r>
        <w:t>2. Elle était satisfaite avec le résultat du travail.</w:t>
      </w:r>
    </w:p>
    <w:p>
      <w:r>
        <w:t xml:space="preserve">    She was satisfied with the result of the work. </w:t>
      </w:r>
    </w:p>
    <w:p>
      <w:r>
        <w:t>3. Le concert était agréable et nous étions tous très content.</w:t>
      </w:r>
    </w:p>
    <w:p>
      <w:r>
        <w:t xml:space="preserve">    The concert was enjoyable and we were all very pleased. </w:t>
      </w:r>
    </w:p>
    <w:p>
      <w:r>
        <w:t>4. Il a été heureux de recevoir des nouvelles de sa famille.</w:t>
      </w:r>
    </w:p>
    <w:p>
      <w:r>
        <w:t xml:space="preserve">    He was happy to receive news from his family. </w:t>
      </w:r>
    </w:p>
    <w:p>
      <w:r>
        <w:t>5. La victoire a contribué à leur grande satisfaction.</w:t>
      </w:r>
    </w:p>
    <w:p>
      <w:r>
        <w:t xml:space="preserve">    Their victory contributed to their great satisfaction. </w:t>
      </w:r>
    </w:p>
    <w:p>
      <w:r>
        <w:t>6.  Le succès de l'entreprise a engendré le bonheur de tous les employés.</w:t>
      </w:r>
    </w:p>
    <w:p>
      <w:r>
        <w:t xml:space="preserve">   The success of the company has generated happiness for all the employees. </w:t>
      </w:r>
    </w:p>
    <w:p>
      <w:r>
        <w:t xml:space="preserve">7.  La réussite scolaire lui a procuré un grand contentement. </w:t>
      </w:r>
    </w:p>
    <w:p>
      <w:r>
        <w:t xml:space="preserve">    His academic achievement brought him great satisfaction. </w:t>
      </w:r>
    </w:p>
    <w:p>
      <w:r>
        <w:t>8.  Elle était très contente d'avoir trouvé un emploi stable.</w:t>
      </w:r>
    </w:p>
    <w:p>
      <w:r>
        <w:t xml:space="preserve">   She was very pleased to have found a stable job.</w:t>
      </w:r>
    </w:p>
    <w:p>
      <w:r>
        <w:t>9.  Notre voyage a été une aventure magnifique et nous sommes contents.</w:t>
      </w:r>
    </w:p>
    <w:p>
      <w:r>
        <w:t xml:space="preserve">   Our trip was a wonderful adventure and we are happy about it. </w:t>
      </w:r>
    </w:p>
    <w:p>
      <w:r>
        <w:t xml:space="preserve">10.  Le changement de routine a permis à la famille de se sentir plus agréablement. </w:t>
      </w:r>
    </w:p>
    <w:p>
      <w:r>
        <w:t xml:space="preserve">    The change of routine allowed the family to feel happier.</w:t>
      </w:r>
    </w:p>
    <w:p/>
    <w:p>
      <w:r>
        <w:rPr>
          <w:b/>
        </w:rPr>
        <w:t>Word: peur | Meaning: fear</w:t>
      </w:r>
    </w:p>
    <w:p/>
    <w:p>
      <w:r>
        <w:t>1. J'ai peur du bruit des voitures.</w:t>
      </w:r>
    </w:p>
    <w:p>
      <w:r>
        <w:t xml:space="preserve">   I am afraid of the noise of cars.</w:t>
      </w:r>
    </w:p>
    <w:p>
      <w:r>
        <w:t>2. Elle n’est pas sûr de sa propre peur.</w:t>
      </w:r>
    </w:p>
    <w:p>
      <w:r>
        <w:t xml:space="preserve">   She isn't sure about her own fear. </w:t>
      </w:r>
    </w:p>
    <w:p>
      <w:r>
        <w:t>3. La peur me paralyse parfois.</w:t>
      </w:r>
    </w:p>
    <w:p>
      <w:r>
        <w:t xml:space="preserve">   Fear sometimes paralyzes me.</w:t>
      </w:r>
    </w:p>
    <w:p>
      <w:r>
        <w:t>4. Le voyage a suscité une certaine peur chez nous.</w:t>
      </w:r>
    </w:p>
    <w:p>
      <w:r>
        <w:t xml:space="preserve">   The trip sparked some fear among us.</w:t>
      </w:r>
    </w:p>
    <w:p>
      <w:r>
        <w:t>5. Mon frère est toujours effrayé par les araignées.</w:t>
      </w:r>
    </w:p>
    <w:p>
      <w:r>
        <w:t xml:space="preserve">   My brother is always frightened by spiders. </w:t>
      </w:r>
    </w:p>
    <w:p>
      <w:r>
        <w:t>6. La peur de l’inconnu peut être difficile à gérer.</w:t>
      </w:r>
    </w:p>
    <w:p>
      <w:r>
        <w:t xml:space="preserve">   Fear of the unknown can be difficult to manage. </w:t>
      </w:r>
    </w:p>
    <w:p>
      <w:r>
        <w:t>7. Il faut surmonter sa peur pour vivre pleinement.</w:t>
      </w:r>
    </w:p>
    <w:p>
      <w:r>
        <w:t xml:space="preserve">   One must overcome fear to live fully.</w:t>
      </w:r>
    </w:p>
    <w:p>
      <w:r>
        <w:t xml:space="preserve">8. Aimez-vous la peur, et pourquoi ? </w:t>
      </w:r>
    </w:p>
    <w:p>
      <w:r>
        <w:t xml:space="preserve">   Do you like fear, and why?</w:t>
      </w:r>
    </w:p>
    <w:p>
      <w:r>
        <w:t xml:space="preserve">9. La peur est un sentiment naturel que tout le monde ressent. </w:t>
      </w:r>
    </w:p>
    <w:p>
      <w:r>
        <w:t xml:space="preserve">   Fear is a natural feeling that everyone experiences. </w:t>
      </w:r>
    </w:p>
    <w:p>
      <w:r>
        <w:t xml:space="preserve">10. La peur peut être un obstacle à l’épanouissement personnel. </w:t>
      </w:r>
    </w:p>
    <w:p>
      <w:r>
        <w:t xml:space="preserve">  Fear can be an obstacle to personal development.</w:t>
      </w:r>
    </w:p>
    <w:p/>
    <w:p>
      <w:r>
        <w:rPr>
          <w:b/>
        </w:rPr>
        <w:t>Word: surprise | Meaning: astonishment</w:t>
      </w:r>
    </w:p>
    <w:p/>
    <w:p>
      <w:r>
        <w:t xml:space="preserve">1. Tu m'as surpris avec ta nouvelle voiture. </w:t>
      </w:r>
    </w:p>
    <w:p>
      <w:r>
        <w:t xml:space="preserve">   You surprised me with your new car.</w:t>
      </w:r>
    </w:p>
    <w:p>
      <w:r>
        <w:t>2. La surprise de l'anniversaire fut immense.</w:t>
      </w:r>
    </w:p>
    <w:p>
      <w:r>
        <w:t xml:space="preserve">   The surprise of the birthday party was huge.</w:t>
      </w:r>
    </w:p>
    <w:p>
      <w:r>
        <w:t>3.  Elle est tombée sur un trou et a eu une grande surprise.</w:t>
      </w:r>
    </w:p>
    <w:p>
      <w:r>
        <w:t xml:space="preserve">   She fell on a hole and had a great surprise.</w:t>
      </w:r>
    </w:p>
    <w:p>
      <w:r>
        <w:t xml:space="preserve">4. Les enfants ont été surpris par les cadeaux. </w:t>
      </w:r>
    </w:p>
    <w:p>
      <w:r>
        <w:t xml:space="preserve">   The children were surprised by the gifts. </w:t>
      </w:r>
    </w:p>
    <w:p>
      <w:r>
        <w:t>5. J'ai eu une grande surprise à la réunion.</w:t>
      </w:r>
    </w:p>
    <w:p>
      <w:r>
        <w:t xml:space="preserve">   I had a big surprise at the meeting.</w:t>
      </w:r>
    </w:p>
    <w:p>
      <w:r>
        <w:t>6. Le voyage a été inattendu et nous avons été surpris.</w:t>
      </w:r>
    </w:p>
    <w:p>
      <w:r>
        <w:t xml:space="preserve">   The trip was unexpected and we were surprised. </w:t>
      </w:r>
    </w:p>
    <w:p>
      <w:r>
        <w:t>7.  Le fait de recevoir un compliment a été surprenant.</w:t>
      </w:r>
    </w:p>
    <w:p>
      <w:r>
        <w:t xml:space="preserve">   Receiving a compliment was surprising. </w:t>
      </w:r>
    </w:p>
    <w:p>
      <w:r>
        <w:t xml:space="preserve">8. La fête était pleine d'énigmes, et j’ai eu une grande surprise. </w:t>
      </w:r>
    </w:p>
    <w:p>
      <w:r>
        <w:t xml:space="preserve">   The party was full of riddles, and I had a big surprise.</w:t>
      </w:r>
    </w:p>
    <w:p>
      <w:r>
        <w:t xml:space="preserve">9. Il n’a pas répondu à mes questions et m’a surpris par sa silence. </w:t>
      </w:r>
    </w:p>
    <w:p>
      <w:r>
        <w:t xml:space="preserve">    He didn't answer my questions and surprised me with his silence.</w:t>
      </w:r>
    </w:p>
    <w:p>
      <w:r>
        <w:t xml:space="preserve">10. La lecture de ce livre m'a surprise beaucoup. </w:t>
      </w:r>
    </w:p>
    <w:p>
      <w:r>
        <w:t xml:space="preserve">   Reading this book surprised me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