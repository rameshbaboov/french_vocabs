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Le livre est très intéressant, mais il est trop long.</w:t>
      </w:r>
    </w:p>
    <w:p>
      <w:r>
        <w:t xml:space="preserve">   The book is very interesting, but it is too long. </w:t>
      </w:r>
    </w:p>
    <w:p>
      <w:r>
        <w:t>3. Il faut lire le livre pour comprendre les enjeux politiques.</w:t>
      </w:r>
    </w:p>
    <w:p>
      <w:r>
        <w:t xml:space="preserve">   You must read the book to understand the political issues.</w:t>
      </w:r>
    </w:p>
    <w:p>
      <w:r>
        <w:t>4. Je vais finir de lire mon livre à la fin de l'été.</w:t>
      </w:r>
    </w:p>
    <w:p>
      <w:r>
        <w:t xml:space="preserve">    I will finish reading my book at the end of summer.</w:t>
      </w:r>
    </w:p>
    <w:p>
      <w:r>
        <w:t xml:space="preserve">5.  Le livre que vous avez recommandé est excellent! </w:t>
      </w:r>
    </w:p>
    <w:p>
      <w:r>
        <w:t xml:space="preserve">    The book you recommended is great!</w:t>
      </w:r>
    </w:p>
    <w:p>
      <w:r>
        <w:t>6. Il y a une section sur l'astronomie dans le livre.</w:t>
      </w:r>
    </w:p>
    <w:p>
      <w:r>
        <w:t xml:space="preserve">   There is a section on astronomy in the book.</w:t>
      </w:r>
    </w:p>
    <w:p>
      <w:r>
        <w:t xml:space="preserve">7. J'ai lu un roman très captivant, mais je ne peux pas dormir sans la lumière du feu.  </w:t>
      </w:r>
    </w:p>
    <w:p>
      <w:r>
        <w:t xml:space="preserve">   I read a very captivating novel, but I can’t sleep without the light of the fire.</w:t>
      </w:r>
    </w:p>
    <w:p>
      <w:r>
        <w:t>8. Le livre de recettes est une aide précieuse pour cuisiner.</w:t>
      </w:r>
    </w:p>
    <w:p>
      <w:r>
        <w:t xml:space="preserve">   The cookbook is a precious help for cooking. </w:t>
      </w:r>
    </w:p>
    <w:p>
      <w:r>
        <w:t xml:space="preserve">9. Il y avait un chapitre sur les voyages et il m'a inspiré. </w:t>
      </w:r>
    </w:p>
    <w:p>
      <w:r>
        <w:t xml:space="preserve">    There was a chapter about travel and it inspired me.</w:t>
      </w:r>
    </w:p>
    <w:p>
      <w:r>
        <w:t xml:space="preserve">10. J’ai lu le livre de mon grand-père, c’était une expérience unique. </w:t>
      </w:r>
    </w:p>
    <w:p>
      <w:r>
        <w:t xml:space="preserve">   I read my grandfather's book, it was a unique experience.</w:t>
      </w:r>
    </w:p>
    <w:p/>
    <w:p>
      <w:r>
        <w:t>Chat: Cat</w:t>
      </w:r>
    </w:p>
    <w:p/>
    <w:p>
      <w:r>
        <w:t>1.  Il est un chat noir et blanc.</w:t>
      </w:r>
    </w:p>
    <w:p>
      <w:r>
        <w:t xml:space="preserve">    He is a black and white cat.</w:t>
      </w:r>
    </w:p>
    <w:p>
      <w:r>
        <w:t>2.  Les chats sont très indépendants.</w:t>
      </w:r>
    </w:p>
    <w:p>
      <w:r>
        <w:t xml:space="preserve">    Cats are very independent.</w:t>
      </w:r>
    </w:p>
    <w:p>
      <w:r>
        <w:t xml:space="preserve">3.  J'adore jouer avec mon chat. </w:t>
      </w:r>
    </w:p>
    <w:p>
      <w:r>
        <w:t xml:space="preserve">    I love playing with my cat.</w:t>
      </w:r>
    </w:p>
    <w:p>
      <w:r>
        <w:t>4.  Le chat dort sur la table.</w:t>
      </w:r>
    </w:p>
    <w:p>
      <w:r>
        <w:t xml:space="preserve">    The cat sleeps on the table.</w:t>
      </w:r>
    </w:p>
    <w:p>
      <w:r>
        <w:t>5.  J'ai un chat nommé Simba.</w:t>
      </w:r>
    </w:p>
    <w:p>
      <w:r>
        <w:t xml:space="preserve">    I have a cat named Simba.</w:t>
      </w:r>
    </w:p>
    <w:p>
      <w:r>
        <w:t>6.  Il était fasciné par le chat.</w:t>
      </w:r>
    </w:p>
    <w:p>
      <w:r>
        <w:t xml:space="preserve">    He was fascinated by the cat.</w:t>
      </w:r>
    </w:p>
    <w:p>
      <w:r>
        <w:t>7.  Avez-vous déjà vu un chat jouer?</w:t>
      </w:r>
    </w:p>
    <w:p>
      <w:r>
        <w:t xml:space="preserve">   Have you ever seen a cat play? </w:t>
      </w:r>
    </w:p>
    <w:p>
      <w:r>
        <w:t xml:space="preserve">8.  Les chats sont des animaux doux. </w:t>
      </w:r>
    </w:p>
    <w:p>
      <w:r>
        <w:t xml:space="preserve">    Cats are gentle animals. </w:t>
      </w:r>
    </w:p>
    <w:p>
      <w:r>
        <w:t>9.  Elle est très contente de son nouveau chat.</w:t>
      </w:r>
    </w:p>
    <w:p>
      <w:r>
        <w:t xml:space="preserve">   She is very happy with her new cat.</w:t>
      </w:r>
    </w:p>
    <w:p>
      <w:r>
        <w:t>10. Il est important de prendre soin des chats.</w:t>
      </w:r>
    </w:p>
    <w:p>
      <w:r>
        <w:t xml:space="preserve">    It’s important to take care of cats.</w:t>
      </w:r>
    </w:p>
    <w:p/>
    <w:p>
      <w:r>
        <w:rPr>
          <w:b/>
        </w:rPr>
        <w:t>Word: mur | Meaning: wall</w:t>
      </w:r>
    </w:p>
    <w:p/>
    <w:p>
      <w:r>
        <w:t>1. Le **mur** de la maison est très épais.</w:t>
      </w:r>
    </w:p>
    <w:p>
      <w:r>
        <w:t xml:space="preserve">   The wall of the house is very thick.</w:t>
      </w:r>
    </w:p>
    <w:p>
      <w:r>
        <w:t>2. La chambre est petite, mais le **mur** ajoute une ambiance cosy.</w:t>
      </w:r>
    </w:p>
    <w:p>
      <w:r>
        <w:t xml:space="preserve">   The room is small, but the wall adds a cozy atmosphere. </w:t>
      </w:r>
    </w:p>
    <w:p>
      <w:r>
        <w:t>3. J'ai peint un **mural** sur le mur de la cuisine.</w:t>
      </w:r>
    </w:p>
    <w:p>
      <w:r>
        <w:t xml:space="preserve">   I painted a mural on the kitchen wall.</w:t>
      </w:r>
    </w:p>
    <w:p>
      <w:r>
        <w:t>4. Les enfants ont construit un **mur** de blocs pour jouer.</w:t>
      </w:r>
    </w:p>
    <w:p>
      <w:r>
        <w:t xml:space="preserve">   The children built a wall of blocks to play.</w:t>
      </w:r>
    </w:p>
    <w:p>
      <w:r>
        <w:t>5. Il y a un **mur** entre le jardin et la rue principale.</w:t>
      </w:r>
    </w:p>
    <w:p>
      <w:r>
        <w:t xml:space="preserve">   There is a wall between the garden and the main street. </w:t>
      </w:r>
    </w:p>
    <w:p>
      <w:r>
        <w:t>6. La galerie d'art a des **mur**s décoratifs en céramique.</w:t>
      </w:r>
    </w:p>
    <w:p>
      <w:r>
        <w:t xml:space="preserve">   The art gallery has decorative ceramic walls.</w:t>
      </w:r>
    </w:p>
    <w:p>
      <w:r>
        <w:t>7. Le **mur** de l'ancienne église est maintenant un musée.</w:t>
      </w:r>
    </w:p>
    <w:p>
      <w:r>
        <w:t xml:space="preserve">  The old church wall is now a museum. </w:t>
      </w:r>
    </w:p>
    <w:p>
      <w:r>
        <w:t>8. Un **mur** de pierre antique se dresse devant la maison.</w:t>
      </w:r>
    </w:p>
    <w:p>
      <w:r>
        <w:t xml:space="preserve">  An ancient stone wall stands in front of the house.</w:t>
      </w:r>
    </w:p>
    <w:p>
      <w:r>
        <w:t>9.  La lumière du soleil illumine le **mur** de la forêt.</w:t>
      </w:r>
    </w:p>
    <w:p>
      <w:r>
        <w:t xml:space="preserve">   Sunlight illuminates the forest wall.</w:t>
      </w:r>
    </w:p>
    <w:p>
      <w:r>
        <w:t xml:space="preserve">10.  Les **murs** des bâtiments sont recouverts de peinture. </w:t>
      </w:r>
    </w:p>
    <w:p>
      <w:r>
        <w:t xml:space="preserve">   The walls of buildings are covered with paint.</w:t>
      </w:r>
    </w:p>
    <w:p/>
    <w:p>
      <w:r>
        <w:rPr>
          <w:b/>
        </w:rPr>
        <w:t>Word: table | Meaning: table</w:t>
      </w:r>
    </w:p>
    <w:p/>
    <w:p>
      <w:r>
        <w:t>1. La table est en bois et elle est très confortable.</w:t>
      </w:r>
    </w:p>
    <w:p>
      <w:r>
        <w:t xml:space="preserve">   The table is made of wood and it is very comfortable.</w:t>
      </w:r>
    </w:p>
    <w:p>
      <w:r>
        <w:t>2.  Il y avait une table de chevet dans la chambre.</w:t>
      </w:r>
    </w:p>
    <w:p>
      <w:r>
        <w:t xml:space="preserve">   There was a bedside table in the room.</w:t>
      </w:r>
    </w:p>
    <w:p>
      <w:r>
        <w:t xml:space="preserve">3. J'ai besoin d’une table pour travailler. </w:t>
      </w:r>
    </w:p>
    <w:p>
      <w:r>
        <w:t xml:space="preserve">   I need a table to work on. </w:t>
      </w:r>
    </w:p>
    <w:p>
      <w:r>
        <w:t xml:space="preserve">4. La table est remplie de nourriture. </w:t>
      </w:r>
    </w:p>
    <w:p>
      <w:r>
        <w:t xml:space="preserve">   The table is filled with food.  </w:t>
      </w:r>
    </w:p>
    <w:p>
      <w:r>
        <w:t>5. Les enfants ont joué autour d’une table.</w:t>
      </w:r>
    </w:p>
    <w:p>
      <w:r>
        <w:t xml:space="preserve">    Children played around a table.</w:t>
      </w:r>
    </w:p>
    <w:p>
      <w:r>
        <w:t>6. Il n'y a pas de table dans la cuisine.</w:t>
      </w:r>
    </w:p>
    <w:p>
      <w:r>
        <w:t xml:space="preserve">   There isn't a table in the kitchen. </w:t>
      </w:r>
    </w:p>
    <w:p>
      <w:r>
        <w:t xml:space="preserve">7. La table est à deux places. </w:t>
      </w:r>
    </w:p>
    <w:p>
      <w:r>
        <w:t xml:space="preserve">    The table has two seats. </w:t>
      </w:r>
    </w:p>
    <w:p>
      <w:r>
        <w:t xml:space="preserve">8.  Les tables sont disposées dans le grand salon. </w:t>
      </w:r>
    </w:p>
    <w:p>
      <w:r>
        <w:t xml:space="preserve">   The tables are placed in the big living room.</w:t>
      </w:r>
    </w:p>
    <w:p>
      <w:r>
        <w:t xml:space="preserve">9. L’homme et la femme ont assis à une table. </w:t>
      </w:r>
    </w:p>
    <w:p>
      <w:r>
        <w:t xml:space="preserve">   The man and woman sat at a table. </w:t>
      </w:r>
    </w:p>
    <w:p>
      <w:r>
        <w:t xml:space="preserve">10.  La table est en métal, elle est très moderne. </w:t>
      </w:r>
    </w:p>
    <w:p>
      <w:r>
        <w:t xml:space="preserve">    The table is made of metal; it's very modern.</w:t>
      </w:r>
    </w:p>
    <w:p/>
    <w:p>
      <w:r>
        <w:rPr>
          <w:b/>
        </w:rPr>
        <w:t>Word: foyer | Meaning: living room</w:t>
      </w:r>
    </w:p>
    <w:p/>
    <w:p>
      <w:r>
        <w:t xml:space="preserve">1. Le foyer est le lieu où la famille se réunit pour partager un repas.  </w:t>
      </w:r>
    </w:p>
    <w:p>
      <w:r>
        <w:t xml:space="preserve">    The living room is where the family gathers for dinner.</w:t>
      </w:r>
    </w:p>
    <w:p>
      <w:r>
        <w:t xml:space="preserve">2. La maison dispose d'un grand foyer chaleureux et accueillant. </w:t>
      </w:r>
    </w:p>
    <w:p>
      <w:r>
        <w:t xml:space="preserve">    The house has a large welcoming hearth. </w:t>
      </w:r>
    </w:p>
    <w:p>
      <w:r>
        <w:t xml:space="preserve">3. Il s’est assis dans son foyer et regardait la télévision. </w:t>
      </w:r>
    </w:p>
    <w:p>
      <w:r>
        <w:t xml:space="preserve">    He sat in his living room and watched TV.</w:t>
      </w:r>
    </w:p>
    <w:p>
      <w:r>
        <w:t xml:space="preserve">4. Le foyer est une pièce qui offre un espace de vie convivial et chaleureux.  </w:t>
      </w:r>
    </w:p>
    <w:p>
      <w:r>
        <w:t xml:space="preserve">   The foyer is a room that offers a comfortable and warm area for living. </w:t>
      </w:r>
    </w:p>
    <w:p>
      <w:r>
        <w:t xml:space="preserve">5. La porte du foyer était ouverte, laissant entrer la lumière du soleil.  </w:t>
      </w:r>
    </w:p>
    <w:p>
      <w:r>
        <w:t xml:space="preserve">    The door of the foyer was open, allowing sunlight to enter. </w:t>
      </w:r>
    </w:p>
    <w:p>
      <w:r>
        <w:t>6. L’architecte a conçu un foyer ouvert et lumineux pour le centre de la maison.</w:t>
      </w:r>
    </w:p>
    <w:p>
      <w:r>
        <w:t xml:space="preserve">   The architect designed an open and bright foyer for the center of the house. </w:t>
      </w:r>
    </w:p>
    <w:p>
      <w:r>
        <w:t xml:space="preserve">7. Il y avait une petite table d'appoint dans le foyer.  </w:t>
      </w:r>
    </w:p>
    <w:p>
      <w:r>
        <w:t xml:space="preserve">    There was a small side table in the foyer. </w:t>
      </w:r>
    </w:p>
    <w:p>
      <w:r>
        <w:t xml:space="preserve">8. La famille se rendit au foyer pour partager un moment de complicité.   </w:t>
      </w:r>
    </w:p>
    <w:p>
      <w:r>
        <w:t xml:space="preserve">    The family went to the foyer to share some time together. </w:t>
      </w:r>
    </w:p>
    <w:p>
      <w:r>
        <w:t xml:space="preserve">9. Un foyer est souvent utilisé comme un point d'entrée dans une maison.  </w:t>
      </w:r>
    </w:p>
    <w:p>
      <w:r>
        <w:t xml:space="preserve">    A foyer is often used as an entrance point into a house. </w:t>
      </w:r>
    </w:p>
    <w:p>
      <w:r>
        <w:t xml:space="preserve">10. La décoration du foyer ajoute une touche personnelle à la maison.   </w:t>
      </w:r>
    </w:p>
    <w:p>
      <w:r>
        <w:t xml:space="preserve">   The decoration of the foyer adds a personal touch to the house.</w:t>
      </w:r>
    </w:p>
    <w:p/>
    <w:p>
      <w:r>
        <w:rPr>
          <w:b/>
        </w:rPr>
        <w:t>Word: livre | Meaning: book</w:t>
      </w:r>
    </w:p>
    <w:p/>
    <w:p>
      <w:r>
        <w:t xml:space="preserve">1. J'ai un livre sur la France.  </w:t>
      </w:r>
    </w:p>
    <w:p>
      <w:r>
        <w:t xml:space="preserve">    I have a book about France.</w:t>
      </w:r>
    </w:p>
    <w:p>
      <w:r>
        <w:t xml:space="preserve">2. Il n’a pas de livre à son nom. </w:t>
      </w:r>
    </w:p>
    <w:p>
      <w:r>
        <w:t xml:space="preserve">    He doesn’t have a book by his name.</w:t>
      </w:r>
    </w:p>
    <w:p>
      <w:r>
        <w:t>3. J'aime lire des livres d'histoire.</w:t>
      </w:r>
    </w:p>
    <w:p>
      <w:r>
        <w:t xml:space="preserve">    I like to read history books.</w:t>
      </w:r>
    </w:p>
    <w:p>
      <w:r>
        <w:t xml:space="preserve">4. La bibliothèque a beaucoup de livres pour les enfants. </w:t>
      </w:r>
    </w:p>
    <w:p>
      <w:r>
        <w:t xml:space="preserve">    The library has a lot of books for children.</w:t>
      </w:r>
    </w:p>
    <w:p>
      <w:r>
        <w:t xml:space="preserve">5. Vous avez un livre à partir de cette histoire? </w:t>
      </w:r>
    </w:p>
    <w:p>
      <w:r>
        <w:t xml:space="preserve">    Do you have a book about this story?</w:t>
      </w:r>
    </w:p>
    <w:p>
      <w:r>
        <w:t xml:space="preserve">6. J’ai besoin d'un livre sur le développement durable. </w:t>
      </w:r>
    </w:p>
    <w:p>
      <w:r>
        <w:t xml:space="preserve">    I need a book on sustainable development.</w:t>
      </w:r>
    </w:p>
    <w:p>
      <w:r>
        <w:t xml:space="preserve">7. Le livre est très intéressant.  </w:t>
      </w:r>
    </w:p>
    <w:p>
      <w:r>
        <w:t xml:space="preserve">    The book is very interesting.</w:t>
      </w:r>
    </w:p>
    <w:p>
      <w:r>
        <w:t xml:space="preserve">8. La femme avait un livre de recettes dans sa main. </w:t>
      </w:r>
    </w:p>
    <w:p>
      <w:r>
        <w:t xml:space="preserve">    The woman had a cookbook in her hand.</w:t>
      </w:r>
    </w:p>
    <w:p>
      <w:r>
        <w:t xml:space="preserve">9. Vous pouvez me prêter votre livre? </w:t>
      </w:r>
    </w:p>
    <w:p>
      <w:r>
        <w:t xml:space="preserve">    Can you lend me your book?</w:t>
      </w:r>
    </w:p>
    <w:p>
      <w:r>
        <w:t xml:space="preserve">10. Le livre était plein d'informations sur la nature. </w:t>
      </w:r>
    </w:p>
    <w:p>
      <w:r>
        <w:t xml:space="preserve">    The book was full of information about the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tous ! </w:t>
      </w:r>
    </w:p>
    <w:p>
      <w:r>
        <w:t xml:space="preserve">   Hello everyone!</w:t>
      </w:r>
    </w:p>
    <w:p>
      <w:r>
        <w:t>3. J'ai un bonjour pour vous aujourd'hui.</w:t>
      </w:r>
    </w:p>
    <w:p>
      <w:r>
        <w:t xml:space="preserve">   I have a hello for you today.</w:t>
      </w:r>
    </w:p>
    <w:p>
      <w:r>
        <w:t xml:space="preserve">4.  Bonjour, j'espère que vous allez bien. </w:t>
      </w:r>
    </w:p>
    <w:p>
      <w:r>
        <w:t xml:space="preserve">   Hello, I hope you're doing well. </w:t>
      </w:r>
    </w:p>
    <w:p>
      <w:r>
        <w:t>5. Bonjour Madame et Monsieur, comment ça va ?</w:t>
      </w:r>
    </w:p>
    <w:p>
      <w:r>
        <w:t xml:space="preserve">   Good morning/afternoon Madam and Sir, how are you?</w:t>
      </w:r>
    </w:p>
    <w:p>
      <w:r>
        <w:t xml:space="preserve">6.  Bonjour, je suis ravi(e) de te rencontrer. </w:t>
      </w:r>
    </w:p>
    <w:p>
      <w:r>
        <w:t xml:space="preserve">    Hello, I’m happy to meet you.</w:t>
      </w:r>
    </w:p>
    <w:p>
      <w:r>
        <w:t xml:space="preserve">7.  Bonjour, la semaine s'achève bientôt. </w:t>
      </w:r>
    </w:p>
    <w:p>
      <w:r>
        <w:t xml:space="preserve">   Hello, the week is almost over.</w:t>
      </w:r>
    </w:p>
    <w:p>
      <w:r>
        <w:t xml:space="preserve">8. Bonjour! J'ai besoin d'aide pour mon projet. </w:t>
      </w:r>
    </w:p>
    <w:p>
      <w:r>
        <w:t xml:space="preserve">   Hello! I need help with my project.</w:t>
      </w:r>
    </w:p>
    <w:p>
      <w:r>
        <w:t xml:space="preserve">9.  Bonjour à l'équipe ! </w:t>
      </w:r>
    </w:p>
    <w:p>
      <w:r>
        <w:t xml:space="preserve">    Good morning to the team!</w:t>
      </w:r>
    </w:p>
    <w:p>
      <w:r>
        <w:t xml:space="preserve">10. Bonjour, j’espère que vous avez une bonne journée. </w:t>
      </w:r>
    </w:p>
    <w:p>
      <w:r>
        <w:t xml:space="preserve">   Good morning, I hope you have a good day.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The table is red.</w:t>
      </w:r>
    </w:p>
    <w:p>
      <w:r>
        <w:t>2. Elle porte un rouge vif sur ses lèvres.</w:t>
      </w:r>
    </w:p>
    <w:p>
      <w:r>
        <w:t xml:space="preserve">  She wears a vivid red on her lips.</w:t>
      </w:r>
    </w:p>
    <w:p>
      <w:r>
        <w:t>3. J'ai besoin de l'eau rouge pour le test.</w:t>
      </w:r>
    </w:p>
    <w:p>
      <w:r>
        <w:t xml:space="preserve">  I need the red water for the test. </w:t>
      </w:r>
    </w:p>
    <w:p>
      <w:r>
        <w:t>4. La voiture est rouge et elle roule très vite.</w:t>
      </w:r>
    </w:p>
    <w:p>
      <w:r>
        <w:t xml:space="preserve">  The car is red and it drives very fast.</w:t>
      </w:r>
    </w:p>
    <w:p>
      <w:r>
        <w:t>5. Le livre rouge contient une histoire fascinante.</w:t>
      </w:r>
    </w:p>
    <w:p>
      <w:r>
        <w:t xml:space="preserve">  The red book contains a fascinating story.</w:t>
      </w:r>
    </w:p>
    <w:p>
      <w:r>
        <w:t>6. Il aime beaucoup manger du rouge dans la cuisine.</w:t>
      </w:r>
    </w:p>
    <w:p>
      <w:r>
        <w:t xml:space="preserve">  He loves to eat red in the kitchen. </w:t>
      </w:r>
    </w:p>
    <w:p>
      <w:r>
        <w:t>7. La grenouille est rouge et elle pond des œufs.</w:t>
      </w:r>
    </w:p>
    <w:p>
      <w:r>
        <w:t xml:space="preserve">  The frog is red and it lays eggs.</w:t>
      </w:r>
    </w:p>
    <w:p>
      <w:r>
        <w:t>8. J'ai peur de l'électricien, il est rouge !</w:t>
      </w:r>
    </w:p>
    <w:p>
      <w:r>
        <w:t xml:space="preserve">  I am scared of the electrician, he is red!</w:t>
      </w:r>
    </w:p>
    <w:p>
      <w:r>
        <w:t xml:space="preserve">9. Nous avons besoin d'un rouge pour la peinture. </w:t>
      </w:r>
    </w:p>
    <w:p>
      <w:r>
        <w:t xml:space="preserve">  We need a red for the paint.</w:t>
      </w:r>
    </w:p>
    <w:p>
      <w:r>
        <w:t>10. Le sang rouge est important pour notre corps.</w:t>
      </w:r>
    </w:p>
    <w:p>
      <w:r>
        <w:t xml:space="preserve">  Red blood is important for our body.</w:t>
      </w:r>
    </w:p>
    <w:p/>
    <w:p>
      <w:r>
        <w:rPr>
          <w:b/>
        </w:rPr>
        <w:t>Word: cafe | Meaning: coffee house</w:t>
      </w:r>
    </w:p>
    <w:p/>
    <w:p>
      <w:r>
        <w:t>1. J'adore prendre mon café au lever du soleil.</w:t>
      </w:r>
    </w:p>
    <w:p>
      <w:r>
        <w:t xml:space="preserve">    I love to have my coffee at sunrise.</w:t>
      </w:r>
    </w:p>
    <w:p>
      <w:r>
        <w:t xml:space="preserve">2. Le café est une boisson très populaire en France. </w:t>
      </w:r>
    </w:p>
    <w:p>
      <w:r>
        <w:t xml:space="preserve">    Coffee is a very popular drink in France.</w:t>
      </w:r>
    </w:p>
    <w:p>
      <w:r>
        <w:t xml:space="preserve">3.  Je vais prendre un café au lait pour commencer la journée. </w:t>
      </w:r>
    </w:p>
    <w:p>
      <w:r>
        <w:t xml:space="preserve">    I'm going to take a café au lait to start the day.</w:t>
      </w:r>
    </w:p>
    <w:p>
      <w:r>
        <w:t>4. Il y a beaucoup de cafés sur les Champs-Élysées.</w:t>
      </w:r>
    </w:p>
    <w:p>
      <w:r>
        <w:t xml:space="preserve">    There are many cafes on the Champs-Élysées.</w:t>
      </w:r>
    </w:p>
    <w:p>
      <w:r>
        <w:t xml:space="preserve">5.  Il est important d'avoir une bonne tasse de café chaque matin. </w:t>
      </w:r>
    </w:p>
    <w:p>
      <w:r>
        <w:t xml:space="preserve">    It is important to have a good cup of coffee every morning. </w:t>
      </w:r>
    </w:p>
    <w:p>
      <w:r>
        <w:t xml:space="preserve">6. J’ai besoin d’un café, je suis très fatigué. </w:t>
      </w:r>
    </w:p>
    <w:p>
      <w:r>
        <w:t xml:space="preserve">    I need a coffee, I am very tired. </w:t>
      </w:r>
    </w:p>
    <w:p>
      <w:r>
        <w:t xml:space="preserve">7.  La plupart des cafés proposent une large sélection de plats. </w:t>
      </w:r>
    </w:p>
    <w:p>
      <w:r>
        <w:t xml:space="preserve">    Most cafes offer a wide selection of dishes.</w:t>
      </w:r>
    </w:p>
    <w:p>
      <w:r>
        <w:t>8.   Le café est un moyen idéal de se détendre après la journée.</w:t>
      </w:r>
    </w:p>
    <w:p>
      <w:r>
        <w:t xml:space="preserve">    Coffee is an ideal way to relax after the day.</w:t>
      </w:r>
    </w:p>
    <w:p>
      <w:r>
        <w:t>9.  Avant de partir pour le bureau, j’ai besoin d'un café.</w:t>
      </w:r>
    </w:p>
    <w:p>
      <w:r>
        <w:t xml:space="preserve">    Before going to work, I need a coffee. </w:t>
      </w:r>
    </w:p>
    <w:p>
      <w:r>
        <w:t>10.  L'italien et l'espresso sont deux des cafés les plus populaires.</w:t>
      </w:r>
    </w:p>
    <w:p>
      <w:r>
        <w:t xml:space="preserve">     Italian and espresso are two of the most popular coffees.</w:t>
      </w:r>
    </w:p>
    <w:p/>
    <w:p>
      <w:r>
        <w:rPr>
          <w:b/>
        </w:rPr>
        <w:t>Word: fleur | Meaning: flower</w:t>
      </w:r>
    </w:p>
    <w:p/>
    <w:p>
      <w:r>
        <w:t>1. La fleur est magnifique, avec ses couleurs vives et sa forme élégante.</w:t>
      </w:r>
    </w:p>
    <w:p>
      <w:r>
        <w:t xml:space="preserve">  The flower is magnificent, with its bright colors and elegant shape.</w:t>
      </w:r>
    </w:p>
    <w:p>
      <w:r>
        <w:t xml:space="preserve">2. Elle admire la fleur de lotus qui pousse dans le bassin d'eau claire. </w:t>
      </w:r>
    </w:p>
    <w:p>
      <w:r>
        <w:t xml:space="preserve">   She admires the lotus flower that grows in the clear water basin.</w:t>
      </w:r>
    </w:p>
    <w:p>
      <w:r>
        <w:t xml:space="preserve">3. Les fleurs sauvages sont une source de beauté et de fraîcheur pour la nature. </w:t>
      </w:r>
    </w:p>
    <w:p>
      <w:r>
        <w:t xml:space="preserve">   Wildflowers are a source of beauty and freshness for the nature.</w:t>
      </w:r>
    </w:p>
    <w:p>
      <w:r>
        <w:t xml:space="preserve">4. Le jardin était décoré avec des roses rouges, jaunes et bleues, toutes en fleur. </w:t>
      </w:r>
    </w:p>
    <w:p>
      <w:r>
        <w:t xml:space="preserve">  The garden was decorated with red, yellow and blue roses, all in bloom.</w:t>
      </w:r>
    </w:p>
    <w:p>
      <w:r>
        <w:t xml:space="preserve">5. Il a offert une fleur de lys à la personne qu'il aimait pour son anniversaire. </w:t>
      </w:r>
    </w:p>
    <w:p>
      <w:r>
        <w:t xml:space="preserve">  He offered a lily flower to the person he loved for his birthday.</w:t>
      </w:r>
    </w:p>
    <w:p>
      <w:r>
        <w:t xml:space="preserve">6. La fleur symbolise la vie et la beauté dans la culture française. </w:t>
      </w:r>
    </w:p>
    <w:p>
      <w:r>
        <w:t xml:space="preserve">   The flower symbolizes life and beauty in French culture.</w:t>
      </w:r>
    </w:p>
    <w:p>
      <w:r>
        <w:t xml:space="preserve">7. Les fleurs sont un élément important de la décoration d'intérieur. </w:t>
      </w:r>
    </w:p>
    <w:p>
      <w:r>
        <w:t xml:space="preserve">   Flowers are an important element of interior decoration.</w:t>
      </w:r>
    </w:p>
    <w:p>
      <w:r>
        <w:t xml:space="preserve">8. J'aime les roses car elles ont une belle fragrance et des pétales doux.  </w:t>
      </w:r>
    </w:p>
    <w:p>
      <w:r>
        <w:t xml:space="preserve">    I like roses because they have a beautiful scent and soft petals. </w:t>
      </w:r>
    </w:p>
    <w:p>
      <w:r>
        <w:t>9. La fleur de cerisier porte un symbole particulier de la fin de l'hiver.</w:t>
      </w:r>
    </w:p>
    <w:p>
      <w:r>
        <w:t xml:space="preserve">   The cherry blossom flower carries a particular symbol of the end of winter. </w:t>
      </w:r>
    </w:p>
    <w:p>
      <w:r>
        <w:t xml:space="preserve">10. Un bouquet de fleurs fraîches, comme des lys et des roses, est le cadeau idéal pour une occasion spéciale. </w:t>
      </w:r>
    </w:p>
    <w:p>
      <w:r>
        <w:t xml:space="preserve">   A fresh bouquet of flowers, like lilies and roses, is the ideal gift for a special occasion.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