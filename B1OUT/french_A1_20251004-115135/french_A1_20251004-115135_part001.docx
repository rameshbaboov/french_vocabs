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 Le mur de la chambre est peint en bleu ciel. </w:t>
      </w:r>
    </w:p>
    <w:p>
      <w:r>
        <w:t xml:space="preserve">   The wall of the room is painted blue sky.</w:t>
      </w:r>
    </w:p>
    <w:p>
      <w:r>
        <w:t>2.  J'ai accroché une affiche sur le mur.</w:t>
      </w:r>
    </w:p>
    <w:p>
      <w:r>
        <w:t xml:space="preserve">    I hung an poster on the wall.</w:t>
      </w:r>
    </w:p>
    <w:p>
      <w:r>
        <w:t>3.  La statue du mur de l'université a été restaurée.</w:t>
      </w:r>
    </w:p>
    <w:p>
      <w:r>
        <w:t xml:space="preserve">   The statue on the university wall was restored. </w:t>
      </w:r>
    </w:p>
    <w:p>
      <w:r>
        <w:t>4.  Le mur était en ruine après la tempête.</w:t>
      </w:r>
    </w:p>
    <w:p>
      <w:r>
        <w:t xml:space="preserve">   The wall was in ruins after the storm. </w:t>
      </w:r>
    </w:p>
    <w:p>
      <w:r>
        <w:t xml:space="preserve">5.  Il y a un mur séparant les deux pièces. </w:t>
      </w:r>
    </w:p>
    <w:p>
      <w:r>
        <w:t xml:space="preserve">    There is a wall separating the two rooms. </w:t>
      </w:r>
    </w:p>
    <w:p>
      <w:r>
        <w:t xml:space="preserve">6.  L'enfant a essayé de gratter le mur avec ses ongles. </w:t>
      </w:r>
    </w:p>
    <w:p>
      <w:r>
        <w:t xml:space="preserve">    The child tried to scratch the wall with his nails.</w:t>
      </w:r>
    </w:p>
    <w:p>
      <w:r>
        <w:t>7.   Le mur est recouvert d'un tapis pour absorber le bruit.</w:t>
      </w:r>
    </w:p>
    <w:p>
      <w:r>
        <w:t xml:space="preserve">    The wall is covered with a rug to absorb the noise. </w:t>
      </w:r>
    </w:p>
    <w:p>
      <w:r>
        <w:t>8.  La maison avait un mur extérieur en pierre.</w:t>
      </w:r>
    </w:p>
    <w:p>
      <w:r>
        <w:t xml:space="preserve">    The house had an exterior stone wall.</w:t>
      </w:r>
    </w:p>
    <w:p>
      <w:r>
        <w:t>9.  Un mur de douches s'étend sur toute la longueur du bâtiment.</w:t>
      </w:r>
    </w:p>
    <w:p>
      <w:r>
        <w:t xml:space="preserve">   A shower wall stretches across the entire length of the building. </w:t>
      </w:r>
    </w:p>
    <w:p>
      <w:r>
        <w:t>10. Les enfants ont joué à l'intérieur du mur.</w:t>
      </w:r>
    </w:p>
    <w:p>
      <w:r>
        <w:t xml:space="preserve">   The children played inside the wall.</w:t>
      </w:r>
    </w:p>
    <w:p/>
    <w:p>
      <w:r>
        <w:rPr>
          <w:b/>
        </w:rPr>
        <w:t>Word: Table | Meaning: Table</w:t>
      </w:r>
    </w:p>
    <w:p/>
    <w:p>
      <w:r>
        <w:t xml:space="preserve">1. La table est sur la terrasse.  </w:t>
      </w:r>
    </w:p>
    <w:p>
      <w:r>
        <w:t xml:space="preserve">    The table is on the terrace.</w:t>
      </w:r>
    </w:p>
    <w:p>
      <w:r>
        <w:t xml:space="preserve">2. Il faut acheter une table pour les invités.  </w:t>
      </w:r>
    </w:p>
    <w:p>
      <w:r>
        <w:t xml:space="preserve">    We need to buy a table for the guests.</w:t>
      </w:r>
    </w:p>
    <w:p>
      <w:r>
        <w:t xml:space="preserve">3. J'adore regarder de la table et jouer aux jeux. </w:t>
      </w:r>
    </w:p>
    <w:p>
      <w:r>
        <w:t xml:space="preserve">    I love watching from the table and playing games.</w:t>
      </w:r>
    </w:p>
    <w:p>
      <w:r>
        <w:t xml:space="preserve">4. La table était pleine de nourriture.  </w:t>
      </w:r>
    </w:p>
    <w:p>
      <w:r>
        <w:t xml:space="preserve">    The table was full of food.</w:t>
      </w:r>
    </w:p>
    <w:p>
      <w:r>
        <w:t xml:space="preserve">5. Vous avez besoin d'une table pour travailler.  </w:t>
      </w:r>
    </w:p>
    <w:p>
      <w:r>
        <w:t xml:space="preserve">    You need a table to work.</w:t>
      </w:r>
    </w:p>
    <w:p>
      <w:r>
        <w:t xml:space="preserve">6. L'homme a placé la table devant lui.  </w:t>
      </w:r>
    </w:p>
    <w:p>
      <w:r>
        <w:t xml:space="preserve">    The man placed the table in front of him. </w:t>
      </w:r>
    </w:p>
    <w:p>
      <w:r>
        <w:t xml:space="preserve">7. Le restaurant dispose de tables pour les clients.  </w:t>
      </w:r>
    </w:p>
    <w:p>
      <w:r>
        <w:t xml:space="preserve">   The restaurant has tables for customers.</w:t>
      </w:r>
    </w:p>
    <w:p>
      <w:r>
        <w:t xml:space="preserve">8. J'ai mangé à table avec mes amis.  </w:t>
      </w:r>
    </w:p>
    <w:p>
      <w:r>
        <w:t xml:space="preserve">   I ate at the table with my friends.</w:t>
      </w:r>
    </w:p>
    <w:p>
      <w:r>
        <w:t xml:space="preserve">9. La table est en bois foncé et élégante.  </w:t>
      </w:r>
    </w:p>
    <w:p>
      <w:r>
        <w:t xml:space="preserve">    The table is dark wood and elegant. </w:t>
      </w:r>
    </w:p>
    <w:p>
      <w:r>
        <w:t xml:space="preserve">10. Vous pouvez utiliser la table pour vos activités.  </w:t>
      </w:r>
    </w:p>
    <w:p>
      <w:r>
        <w:t xml:space="preserve">    You can use the table for your activities.</w:t>
      </w:r>
    </w:p>
    <w:p/>
    <w:p>
      <w:r>
        <w:t>Foyer: &lt;Entryway/Hall&gt;</w:t>
      </w:r>
    </w:p>
    <w:p/>
    <w:p>
      <w:r>
        <w:t>1. Le foyer est un endroit chaleureux et accueillant.</w:t>
      </w:r>
    </w:p>
    <w:p>
      <w:r>
        <w:t xml:space="preserve">   The living room is a warm and welcoming place.</w:t>
      </w:r>
    </w:p>
    <w:p>
      <w:r>
        <w:t xml:space="preserve">2. Je vais d'abord visiter le foyer de ma famille. </w:t>
      </w:r>
    </w:p>
    <w:p>
      <w:r>
        <w:t xml:space="preserve">   I first want to visit the living room of my family. </w:t>
      </w:r>
    </w:p>
    <w:p>
      <w:r>
        <w:t xml:space="preserve">3.  La cuisine est située dans le foyer de la maison. </w:t>
      </w:r>
    </w:p>
    <w:p>
      <w:r>
        <w:t xml:space="preserve">   The kitchen is located in the living room of the house.</w:t>
      </w:r>
    </w:p>
    <w:p>
      <w:r>
        <w:t xml:space="preserve">4. Le foyer est souvent utilisé pour des conversations et des réunions. </w:t>
      </w:r>
    </w:p>
    <w:p>
      <w:r>
        <w:t xml:space="preserve">   The living room is often used for conversations and meetings. </w:t>
      </w:r>
    </w:p>
    <w:p>
      <w:r>
        <w:t xml:space="preserve">5. La place de l'homme est de trouver son foyer dans la nature. </w:t>
      </w:r>
    </w:p>
    <w:p>
      <w:r>
        <w:t xml:space="preserve">  A man's place is to find his home in nature. </w:t>
      </w:r>
    </w:p>
    <w:p>
      <w:r>
        <w:t>6. Le foyer est un lieu où l’on se retrouve pour partager des moments ensemble.</w:t>
      </w:r>
    </w:p>
    <w:p>
      <w:r>
        <w:t xml:space="preserve">   The living room is a place where we gather to share time together.</w:t>
      </w:r>
    </w:p>
    <w:p>
      <w:r>
        <w:t>7. Le foyer était décoré d'une belle fresque sur les murs.</w:t>
      </w:r>
    </w:p>
    <w:p>
      <w:r>
        <w:t xml:space="preserve">  The living room was decorated with beautiful frescoes on the walls. </w:t>
      </w:r>
    </w:p>
    <w:p>
      <w:r>
        <w:t xml:space="preserve">8. Les enfants aiment jouer dans le foyer, car il est très confortable. </w:t>
      </w:r>
    </w:p>
    <w:p>
      <w:r>
        <w:t xml:space="preserve">   Children like to play in the living room because it is very comfortable. </w:t>
      </w:r>
    </w:p>
    <w:p>
      <w:r>
        <w:t xml:space="preserve">9. Il n’est pas facile de trouver un foyer stable en ce temps d'instabilité politique. </w:t>
      </w:r>
    </w:p>
    <w:p>
      <w:r>
        <w:t xml:space="preserve">  It's not easy to find a stable home during this time of political instability.  </w:t>
      </w:r>
    </w:p>
    <w:p>
      <w:r>
        <w:t xml:space="preserve">10. La maison a une belle ambiance dans son foyer, grâce à l'harmonie des couleurs et des textures. </w:t>
      </w:r>
    </w:p>
    <w:p>
      <w:r>
        <w:t xml:space="preserve">   The house has a nice ambiance in its living room thanks to the harmony of colors and textures.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Thank you very much for your help.</w:t>
      </w:r>
    </w:p>
    <w:p>
      <w:r>
        <w:t>2.  Merci de m'avoir donné cet excellent conseil.</w:t>
      </w:r>
    </w:p>
    <w:p>
      <w:r>
        <w:t xml:space="preserve">   Thank you for giving me this excellent advice. </w:t>
      </w:r>
    </w:p>
    <w:p>
      <w:r>
        <w:t xml:space="preserve">3.  Merci d'être venue ce soir. </w:t>
      </w:r>
    </w:p>
    <w:p>
      <w:r>
        <w:t xml:space="preserve">    Thank you for coming tonight.</w:t>
      </w:r>
    </w:p>
    <w:p>
      <w:r>
        <w:t>4.  Je vous remercie pour votre patience et votre compréhension.</w:t>
      </w:r>
    </w:p>
    <w:p>
      <w:r>
        <w:t xml:space="preserve">    Thank you for your patience and understanding.</w:t>
      </w:r>
    </w:p>
    <w:p>
      <w:r>
        <w:t>5.  Merci de m'avoir aidé à comprendre les choses.</w:t>
      </w:r>
    </w:p>
    <w:p>
      <w:r>
        <w:t xml:space="preserve">    Thank you for helping me understand things.</w:t>
      </w:r>
    </w:p>
    <w:p>
      <w:r>
        <w:t xml:space="preserve">6.  Merci pour l'information. </w:t>
      </w:r>
    </w:p>
    <w:p>
      <w:r>
        <w:t xml:space="preserve">    Thanks for the information.</w:t>
      </w:r>
    </w:p>
    <w:p>
      <w:r>
        <w:t xml:space="preserve">7.  Merci d’être venu à la réunion! </w:t>
      </w:r>
    </w:p>
    <w:p>
      <w:r>
        <w:t xml:space="preserve">    Thank you for coming to the meeting!</w:t>
      </w:r>
    </w:p>
    <w:p>
      <w:r>
        <w:t xml:space="preserve">8.  Merci de votre gentillesse et de votre aide. </w:t>
      </w:r>
    </w:p>
    <w:p>
      <w:r>
        <w:t xml:space="preserve">    Thank you for your kindness and help.</w:t>
      </w:r>
    </w:p>
    <w:p>
      <w:r>
        <w:t>9.  Merci pour tout, c'est vraiment important!</w:t>
      </w:r>
    </w:p>
    <w:p>
      <w:r>
        <w:t xml:space="preserve">    Thank you for everything, it's really important!</w:t>
      </w:r>
    </w:p>
    <w:p>
      <w:r>
        <w:t>10. Merci d'avoir partagé ce moment avec moi.</w:t>
      </w:r>
    </w:p>
    <w:p>
      <w:r>
        <w:t xml:space="preserve">    Thank you for sharing this moment with me.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 vif. </w:t>
      </w:r>
    </w:p>
    <w:p>
      <w:r>
        <w:t xml:space="preserve">   Marie's dress is bright red.</w:t>
      </w:r>
    </w:p>
    <w:p>
      <w:r>
        <w:t>2. J’adore les fruits rouges.</w:t>
      </w:r>
    </w:p>
    <w:p>
      <w:r>
        <w:t xml:space="preserve">   I love red fruits.</w:t>
      </w:r>
    </w:p>
    <w:p>
      <w:r>
        <w:t xml:space="preserve">3. Le drapeau français est rouge, blanc et bleu. </w:t>
      </w:r>
    </w:p>
    <w:p>
      <w:r>
        <w:t xml:space="preserve">  The French flag is red, white and blue.</w:t>
      </w:r>
    </w:p>
    <w:p>
      <w:r>
        <w:t>4. Il a une voiture rouge.</w:t>
      </w:r>
    </w:p>
    <w:p>
      <w:r>
        <w:t xml:space="preserve">   He has a red car.</w:t>
      </w:r>
    </w:p>
    <w:p>
      <w:r>
        <w:t xml:space="preserve">5. La tomate est rouge. </w:t>
      </w:r>
    </w:p>
    <w:p>
      <w:r>
        <w:t xml:space="preserve">  The tomato is red.</w:t>
      </w:r>
    </w:p>
    <w:p>
      <w:r>
        <w:t xml:space="preserve">6. Les yeux de la fille sont rouges. </w:t>
      </w:r>
    </w:p>
    <w:p>
      <w:r>
        <w:t xml:space="preserve">  The girl's eyes are red.</w:t>
      </w:r>
    </w:p>
    <w:p>
      <w:r>
        <w:t>7. J’ai mangé un steak rouge.</w:t>
      </w:r>
    </w:p>
    <w:p>
      <w:r>
        <w:t xml:space="preserve">   I ate a red steak.</w:t>
      </w:r>
    </w:p>
    <w:p>
      <w:r>
        <w:t>8. Le feu rouge indique que l'intersection est interdite.</w:t>
      </w:r>
    </w:p>
    <w:p>
      <w:r>
        <w:t xml:space="preserve">   The red light indicates that the intersection is forbidden.</w:t>
      </w:r>
    </w:p>
    <w:p>
      <w:r>
        <w:t>9. La peinture de la maison est rouge foncé.</w:t>
      </w:r>
    </w:p>
    <w:p>
      <w:r>
        <w:t xml:space="preserve">  The paint of the house is dark red. </w:t>
      </w:r>
    </w:p>
    <w:p>
      <w:r>
        <w:t xml:space="preserve">10. Elle a des cheveux rouges. </w:t>
      </w:r>
    </w:p>
    <w:p>
      <w:r>
        <w:t xml:space="preserve">    She has red hair.</w:t>
      </w:r>
    </w:p>
    <w:p/>
    <w:p>
      <w:r>
        <w:rPr>
          <w:b/>
        </w:rPr>
        <w:t>Word: Belle | Meaning: beautiful</w:t>
      </w:r>
    </w:p>
    <w:p/>
    <w:p>
      <w:r>
        <w:t>1.  La femme a une belle robe rouge.</w:t>
      </w:r>
    </w:p>
    <w:p>
      <w:r>
        <w:t xml:space="preserve">   The woman has a beautiful red dress.</w:t>
      </w:r>
    </w:p>
    <w:p>
      <w:r>
        <w:t>2.  Il est un beau garçon.</w:t>
      </w:r>
    </w:p>
    <w:p>
      <w:r>
        <w:t xml:space="preserve">   He is a handsome boy.</w:t>
      </w:r>
    </w:p>
    <w:p>
      <w:r>
        <w:t xml:space="preserve">3.  Ce film est assez belle à regarder. </w:t>
      </w:r>
    </w:p>
    <w:p>
      <w:r>
        <w:t xml:space="preserve">    This movie is quite pretty to watch. </w:t>
      </w:r>
    </w:p>
    <w:p>
      <w:r>
        <w:t>4.  Elle aime les beaux paysages.</w:t>
      </w:r>
    </w:p>
    <w:p>
      <w:r>
        <w:t xml:space="preserve">   She likes beautiful landscapes.</w:t>
      </w:r>
    </w:p>
    <w:p>
      <w:r>
        <w:t xml:space="preserve">5.  Mon ami a une belle maison sur la côte. </w:t>
      </w:r>
    </w:p>
    <w:p>
      <w:r>
        <w:t xml:space="preserve">   My friend has a beautiful house on the coast.</w:t>
      </w:r>
    </w:p>
    <w:p>
      <w:r>
        <w:t xml:space="preserve">6.  La fille a des yeux belles et expressifs. </w:t>
      </w:r>
    </w:p>
    <w:p>
      <w:r>
        <w:t xml:space="preserve">   The girl has beautiful and expressive eyes. </w:t>
      </w:r>
    </w:p>
    <w:p>
      <w:r>
        <w:t>7.  Ce gâteau est très belle.</w:t>
      </w:r>
    </w:p>
    <w:p>
      <w:r>
        <w:t xml:space="preserve">    This cake is very pretty. </w:t>
      </w:r>
    </w:p>
    <w:p>
      <w:r>
        <w:t>8.  J'ai trouvé une belle idée pour la fête.</w:t>
      </w:r>
    </w:p>
    <w:p>
      <w:r>
        <w:t xml:space="preserve">   I found a beautiful idea for the party.</w:t>
      </w:r>
    </w:p>
    <w:p>
      <w:r>
        <w:t xml:space="preserve">9.  Elle a un style de vie belle et simple. </w:t>
      </w:r>
    </w:p>
    <w:p>
      <w:r>
        <w:t xml:space="preserve">   She has a beautiful and simple lifestyle. </w:t>
      </w:r>
    </w:p>
    <w:p>
      <w:r>
        <w:t xml:space="preserve">10. Ce restaurant est très belle avec son jardin. </w:t>
      </w:r>
    </w:p>
    <w:p>
      <w:r>
        <w:t xml:space="preserve">   This restaurant is very beautiful with its garden.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Hello Madame, how are you?</w:t>
      </w:r>
    </w:p>
    <w:p>
      <w:r>
        <w:t>2. Bonjour à tous !  Qu'est-ce que vous faites aujourd'hui ?</w:t>
      </w:r>
    </w:p>
    <w:p>
      <w:r>
        <w:t xml:space="preserve">   Good morning everyone! What are you doing today?</w:t>
      </w:r>
    </w:p>
    <w:p>
      <w:r>
        <w:t xml:space="preserve">3. Bonjour le professeur ! J’ai besoin de parler avec vous en private. </w:t>
      </w:r>
    </w:p>
    <w:p>
      <w:r>
        <w:t xml:space="preserve">   Hello Mr. Professor! I need to speak with you privately.</w:t>
      </w:r>
    </w:p>
    <w:p>
      <w:r>
        <w:t>4. Bonjour à la famille, comment allez-vous tous les jours?</w:t>
      </w:r>
    </w:p>
    <w:p>
      <w:r>
        <w:t xml:space="preserve">    Hello family, how are you all every day?</w:t>
      </w:r>
    </w:p>
    <w:p>
      <w:r>
        <w:t xml:space="preserve">5. Bonjour, je suis très content de vous rencontrer.  </w:t>
      </w:r>
    </w:p>
    <w:p>
      <w:r>
        <w:t xml:space="preserve">   Hello, I'm very happy to meet you.</w:t>
      </w:r>
    </w:p>
    <w:p>
      <w:r>
        <w:t xml:space="preserve">6. Bonjour ! J'ai une question sur le chapitre d’histoire. </w:t>
      </w:r>
    </w:p>
    <w:p>
      <w:r>
        <w:t xml:space="preserve">   Hi! I have a question about the history chapter. </w:t>
      </w:r>
    </w:p>
    <w:p>
      <w:r>
        <w:t xml:space="preserve">7. Bonjour à l’équipe ! Nous sommes ici pour discuter de la nouvelle campagne. </w:t>
      </w:r>
    </w:p>
    <w:p>
      <w:r>
        <w:t xml:space="preserve">   Hello team! We are here to discuss the new campaign. </w:t>
      </w:r>
    </w:p>
    <w:p>
      <w:r>
        <w:t xml:space="preserve">8. Bonjour, je voudrais réserver une table pour deux personnes. </w:t>
      </w:r>
    </w:p>
    <w:p>
      <w:r>
        <w:t xml:space="preserve">    Hello, I would like to reserve a table for two people. </w:t>
      </w:r>
    </w:p>
    <w:p>
      <w:r>
        <w:t>9. Bonjour au restaurant, j'ai besoin d’un petit déjeuner.</w:t>
      </w:r>
    </w:p>
    <w:p>
      <w:r>
        <w:t xml:space="preserve">   Good morning to the restaurant, I need a breakfast.</w:t>
      </w:r>
    </w:p>
    <w:p>
      <w:r>
        <w:t xml:space="preserve">10. Bonjour, j’arrive à l’heure et je suis prêt pour la réunion. </w:t>
      </w:r>
    </w:p>
    <w:p>
      <w:r>
        <w:t xml:space="preserve">    Hello, I am on time and ready for the meeting.</w:t>
      </w:r>
    </w:p>
    <w:p/>
    <w:p>
      <w:r>
        <w:rPr>
          <w:b/>
        </w:rPr>
        <w:t>Word: Fleur | Meaning: Flower</w:t>
      </w:r>
    </w:p>
    <w:p/>
    <w:p>
      <w:r>
        <w:t xml:space="preserve">1.  J'aime beaucoup les fleurs de couleur bleue. </w:t>
      </w:r>
    </w:p>
    <w:p>
      <w:r>
        <w:t xml:space="preserve">    * I like very much the flowers of colour blue.*</w:t>
      </w:r>
    </w:p>
    <w:p>
      <w:r>
        <w:t xml:space="preserve">2.  La fleur symbolise l'amour et la beauté. </w:t>
      </w:r>
    </w:p>
    <w:p>
      <w:r>
        <w:t xml:space="preserve">    * The flower symbolizes love and beauty.*</w:t>
      </w:r>
    </w:p>
    <w:p>
      <w:r>
        <w:t xml:space="preserve">3.  Elle a offert une fleur à son ami. </w:t>
      </w:r>
    </w:p>
    <w:p>
      <w:r>
        <w:t xml:space="preserve">    * She gave a flower to her friend.*</w:t>
      </w:r>
    </w:p>
    <w:p>
      <w:r>
        <w:t>4.  Les fleurs poussent dans les jardins du château.</w:t>
      </w:r>
    </w:p>
    <w:p>
      <w:r>
        <w:t xml:space="preserve">   * The flowers grow in the gardens of the castle.*</w:t>
      </w:r>
    </w:p>
    <w:p>
      <w:r>
        <w:t>5.  La fleur de lys est une décoration importante.</w:t>
      </w:r>
    </w:p>
    <w:p>
      <w:r>
        <w:t xml:space="preserve">    * The lily flower is an important decoration.*</w:t>
      </w:r>
    </w:p>
    <w:p>
      <w:r>
        <w:t xml:space="preserve">6.  Ce parfum floral est très agréable. </w:t>
      </w:r>
    </w:p>
    <w:p>
      <w:r>
        <w:t xml:space="preserve">    * This floral fragrance is very pleasant.* </w:t>
      </w:r>
    </w:p>
    <w:p>
      <w:r>
        <w:t xml:space="preserve">7.  J'ai remarqué un petit bouquet de fleurs dans la salle. </w:t>
      </w:r>
    </w:p>
    <w:p>
      <w:r>
        <w:t xml:space="preserve">    * I noticed a little bouquet of flowers in the room.*</w:t>
      </w:r>
    </w:p>
    <w:p>
      <w:r>
        <w:t xml:space="preserve">8.  La fleur de cerisier était magnifique. </w:t>
      </w:r>
    </w:p>
    <w:p>
      <w:r>
        <w:t xml:space="preserve">   * The cherry flower was magnificent.*</w:t>
      </w:r>
    </w:p>
    <w:p>
      <w:r>
        <w:t xml:space="preserve">9.  Elle est fascinée par l'art des fleurs. </w:t>
      </w:r>
    </w:p>
    <w:p>
      <w:r>
        <w:t xml:space="preserve">    * She is fascinated by the art of flowers.* </w:t>
      </w:r>
    </w:p>
    <w:p>
      <w:r>
        <w:t xml:space="preserve">10. Un jardin fleuri est un joyau de la nature. </w:t>
      </w:r>
    </w:p>
    <w:p>
      <w:r>
        <w:t xml:space="preserve">   * A flower-filled garden is a jewel of nature.*</w:t>
      </w:r>
    </w:p>
    <w:p/>
    <w:p>
      <w:r>
        <w:t>Feuill: Leaf</w:t>
      </w:r>
    </w:p>
    <w:p/>
    <w:p>
      <w:r>
        <w:t xml:space="preserve">1.  Les feuilles de l'arbre ont été arrosées par la pluie. </w:t>
      </w:r>
    </w:p>
    <w:p>
      <w:r>
        <w:t xml:space="preserve">    The leaves of the tree were watered by the rain.</w:t>
      </w:r>
    </w:p>
    <w:p>
      <w:r>
        <w:t>2.  Il a examiné les feuilles pour identifier les maladies.</w:t>
      </w:r>
    </w:p>
    <w:p>
      <w:r>
        <w:t xml:space="preserve">   He examined the leaves to identify diseases. </w:t>
      </w:r>
    </w:p>
    <w:p>
      <w:r>
        <w:t xml:space="preserve">3.  Le jardinier utilise des outils pour enlever les feuilles mortes. </w:t>
      </w:r>
    </w:p>
    <w:p>
      <w:r>
        <w:t xml:space="preserve">   The gardener uses tools to remove dead leaves. </w:t>
      </w:r>
    </w:p>
    <w:p>
      <w:r>
        <w:t xml:space="preserve">4.  Les feuilles d'automne changent de couleur avec l'arrivée du froid. </w:t>
      </w:r>
    </w:p>
    <w:p>
      <w:r>
        <w:t xml:space="preserve">   Autumn leaves change color as winter approaches. </w:t>
      </w:r>
    </w:p>
    <w:p>
      <w:r>
        <w:t xml:space="preserve">5.  La feuille est un élément important dans la composition de la plante. </w:t>
      </w:r>
    </w:p>
    <w:p>
      <w:r>
        <w:t xml:space="preserve">    Leaf is an important element in the plant's composition. </w:t>
      </w:r>
    </w:p>
    <w:p>
      <w:r>
        <w:t>6.  Le feuillage dense crée un micro-climat favorable à la vie.</w:t>
      </w:r>
    </w:p>
    <w:p>
      <w:r>
        <w:t xml:space="preserve">   Dense foliage creates a favorable microclimate for life. </w:t>
      </w:r>
    </w:p>
    <w:p>
      <w:r>
        <w:t>7.  La feuille est le siège de la photosynthèse, qui produit l'énergie du végétal.</w:t>
      </w:r>
    </w:p>
    <w:p>
      <w:r>
        <w:t xml:space="preserve">    The leaf is the site of photosynthesis which produces energy in plants.</w:t>
      </w:r>
    </w:p>
    <w:p>
      <w:r>
        <w:t>8.  Un arbre sain possède un feuillage abondant et vert.</w:t>
      </w:r>
    </w:p>
    <w:p>
      <w:r>
        <w:t xml:space="preserve">   A healthy tree has abundant and green foliage. </w:t>
      </w:r>
    </w:p>
    <w:p>
      <w:r>
        <w:t xml:space="preserve">9.  La feuille est fragile et peut être endommagée par la sécheresse. </w:t>
      </w:r>
    </w:p>
    <w:p>
      <w:r>
        <w:t xml:space="preserve">   The leaf is fragile and can be damaged by drought. </w:t>
      </w:r>
    </w:p>
    <w:p>
      <w:r>
        <w:t>10.  L'automne apporte des feuilles brillantes et colorées.</w:t>
      </w:r>
    </w:p>
    <w:p>
      <w:r>
        <w:t xml:space="preserve">    Autumn brings bright and colorful leaves.</w:t>
      </w:r>
    </w:p>
    <w:p/>
    <w:p>
      <w:r>
        <w:rPr>
          <w:b/>
        </w:rPr>
        <w:t>Word: Café | Meaning: Coffee shop</w:t>
      </w:r>
    </w:p>
    <w:p/>
    <w:p>
      <w:r>
        <w:t>1. J'adore boire un café au lait chaque matin.</w:t>
      </w:r>
    </w:p>
    <w:p>
      <w:r>
        <w:t xml:space="preserve">  I love drinking a café au lait every morning.</w:t>
      </w:r>
    </w:p>
    <w:p>
      <w:r>
        <w:t>2. La boulangerie propose des cafés et des pâtisseries artisanales.</w:t>
      </w:r>
    </w:p>
    <w:p>
      <w:r>
        <w:t xml:space="preserve">  The bakery offers coffee and artisanal pastries. </w:t>
      </w:r>
    </w:p>
    <w:p>
      <w:r>
        <w:t>3. Il est temps de prendre un café avec mes amis.</w:t>
      </w:r>
    </w:p>
    <w:p>
      <w:r>
        <w:t xml:space="preserve">  It's time to have a coffee with my friends. </w:t>
      </w:r>
    </w:p>
    <w:p>
      <w:r>
        <w:t xml:space="preserve">4. Le café était très agréable après une longue journée de travail. </w:t>
      </w:r>
    </w:p>
    <w:p>
      <w:r>
        <w:t xml:space="preserve">   The coffee was very pleasant after a long day of work. </w:t>
      </w:r>
    </w:p>
    <w:p>
      <w:r>
        <w:t xml:space="preserve">5. Je vais au café pour travailler et me concentrer. </w:t>
      </w:r>
    </w:p>
    <w:p>
      <w:r>
        <w:t xml:space="preserve">   I go to the cafe to work and concentrate. </w:t>
      </w:r>
    </w:p>
    <w:p>
      <w:r>
        <w:t xml:space="preserve">6. Il y a un café sur la place qui propose des concerts en plein air. </w:t>
      </w:r>
    </w:p>
    <w:p>
      <w:r>
        <w:t xml:space="preserve">  There's a cafe on the square that offers concerts outdoors. </w:t>
      </w:r>
    </w:p>
    <w:p>
      <w:r>
        <w:t xml:space="preserve">7. Un café est une boisson idéale pour les journées de pluie. </w:t>
      </w:r>
    </w:p>
    <w:p>
      <w:r>
        <w:t xml:space="preserve">   A coffee is an ideal drink for rainy days. </w:t>
      </w:r>
    </w:p>
    <w:p>
      <w:r>
        <w:t xml:space="preserve">8. La cuisine française utilise beaucoup de café dans ses plats. </w:t>
      </w:r>
    </w:p>
    <w:p>
      <w:r>
        <w:t xml:space="preserve">    French cuisine uses a lot of coffee in its dishes. </w:t>
      </w:r>
    </w:p>
    <w:p>
      <w:r>
        <w:t xml:space="preserve">9. On peut trouver des cafés partout dans la ville. </w:t>
      </w:r>
    </w:p>
    <w:p>
      <w:r>
        <w:t xml:space="preserve">  You can find cafes everywhere in the city.</w:t>
      </w:r>
    </w:p>
    <w:p>
      <w:r>
        <w:t xml:space="preserve">10. Je voudrais un café noir, s'il vous plaît. </w:t>
      </w:r>
    </w:p>
    <w:p>
      <w:r>
        <w:t xml:space="preserve">   I would like a black coffee, please.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