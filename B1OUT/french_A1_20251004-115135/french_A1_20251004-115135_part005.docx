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Feuilles: Leaves</w:t>
      </w:r>
    </w:p>
    <w:p/>
    <w:p>
      <w:r>
        <w:t>1. Les feuilles d'érable sont magnifiques en automne.</w:t>
      </w:r>
    </w:p>
    <w:p>
      <w:r>
        <w:t xml:space="preserve">  The maple leaves are beautiful in autumn.</w:t>
      </w:r>
    </w:p>
    <w:p>
      <w:r>
        <w:t>2. J’ai besoin de feuilleter mon livre pour vérifier mes notes.</w:t>
      </w:r>
    </w:p>
    <w:p>
      <w:r>
        <w:t xml:space="preserve">  I need to leaf through my book to check my notes. </w:t>
      </w:r>
    </w:p>
    <w:p>
      <w:r>
        <w:t xml:space="preserve">3. La pluie a déchargé sur les feuilles et a humidifié la terre. </w:t>
      </w:r>
    </w:p>
    <w:p>
      <w:r>
        <w:t xml:space="preserve">   The rain has poured on the leaves and dampened the earth. </w:t>
      </w:r>
    </w:p>
    <w:p>
      <w:r>
        <w:t xml:space="preserve">4. Les arbres portent des feuilles en automne, qui tombent au début de l'hiver. </w:t>
      </w:r>
    </w:p>
    <w:p>
      <w:r>
        <w:t xml:space="preserve">  Trees bear leaves in autumn, which fall at the beginning of winter. </w:t>
      </w:r>
    </w:p>
    <w:p>
      <w:r>
        <w:t>5. La feuille de la lettre est trop fine pour être claire.</w:t>
      </w:r>
    </w:p>
    <w:p>
      <w:r>
        <w:t xml:space="preserve">   The leaf on the letter is too thin to be clear. </w:t>
      </w:r>
    </w:p>
    <w:p>
      <w:r>
        <w:t xml:space="preserve">6. Les feuilles jaunes et rouges sont des signes de la fin de l'été.  </w:t>
      </w:r>
    </w:p>
    <w:p>
      <w:r>
        <w:t xml:space="preserve">   Yellow and red leaves are signs of the end of summer.</w:t>
      </w:r>
    </w:p>
    <w:p>
      <w:r>
        <w:t>7. Le professeur a demandé aux élèves d’analyser les feuilles.</w:t>
      </w:r>
    </w:p>
    <w:p>
      <w:r>
        <w:t xml:space="preserve">  The teacher asked the students to analyze the leaves. </w:t>
      </w:r>
    </w:p>
    <w:p>
      <w:r>
        <w:t>8. Je suis en train de préparer une salade avec des feuilles de chêne.</w:t>
      </w:r>
    </w:p>
    <w:p>
      <w:r>
        <w:t xml:space="preserve">   I am preparing a salad with oak leaves. </w:t>
      </w:r>
    </w:p>
    <w:p>
      <w:r>
        <w:t xml:space="preserve">9. Un grand nombre de feuilles ont été collectées pour la création d'un jardin botanique. </w:t>
      </w:r>
    </w:p>
    <w:p>
      <w:r>
        <w:t xml:space="preserve">    A large number of leaves were collected for the creation of a botanical garden.  </w:t>
      </w:r>
    </w:p>
    <w:p>
      <w:r>
        <w:t xml:space="preserve">10. Les feuilles tombent et les arbres se taisent pour l’hiver. </w:t>
      </w:r>
    </w:p>
    <w:p>
      <w:r>
        <w:t xml:space="preserve">   Leaves fall and the trees are silent for winter.</w:t>
      </w:r>
    </w:p>
    <w:p/>
    <w:p>
      <w:r>
        <w:rPr>
          <w:b/>
        </w:rPr>
        <w:t>Word: eau | Meaning: water</w:t>
      </w:r>
    </w:p>
    <w:p/>
    <w:p>
      <w:r>
        <w:t xml:space="preserve">1. J'ai besoin d'eau pour boire. </w:t>
      </w:r>
    </w:p>
    <w:p>
      <w:r>
        <w:t xml:space="preserve">    I need water to drink.</w:t>
      </w:r>
    </w:p>
    <w:p>
      <w:r>
        <w:t xml:space="preserve">2. L'eau est une ressource vitale. </w:t>
      </w:r>
    </w:p>
    <w:p>
      <w:r>
        <w:t xml:space="preserve">   Water is a vital resource.</w:t>
      </w:r>
    </w:p>
    <w:p>
      <w:r>
        <w:t>3. L'eau du robinet est bonne à boire.</w:t>
      </w:r>
    </w:p>
    <w:p>
      <w:r>
        <w:t xml:space="preserve">   Tap water is good to drink.</w:t>
      </w:r>
    </w:p>
    <w:p>
      <w:r>
        <w:t xml:space="preserve">4. La pluie apporte beaucoup d'eau aux champs. </w:t>
      </w:r>
    </w:p>
    <w:p>
      <w:r>
        <w:t xml:space="preserve">   The rain brings a lot of water to the fields.</w:t>
      </w:r>
    </w:p>
    <w:p>
      <w:r>
        <w:t xml:space="preserve">5. J'ai fait une randonnée et j'ai bu beaucoup d'eau.  </w:t>
      </w:r>
    </w:p>
    <w:p>
      <w:r>
        <w:t xml:space="preserve">   I went for a hike and drank a lot of water. </w:t>
      </w:r>
    </w:p>
    <w:p>
      <w:r>
        <w:t>6. Il y a beaucoup d’eau dans la forêt.</w:t>
      </w:r>
    </w:p>
    <w:p>
      <w:r>
        <w:t xml:space="preserve">    There is a lot of water in the forest.</w:t>
      </w:r>
    </w:p>
    <w:p>
      <w:r>
        <w:t xml:space="preserve">7. L’eau de la fontaine est claire et propre. </w:t>
      </w:r>
    </w:p>
    <w:p>
      <w:r>
        <w:t xml:space="preserve">   The fountain water is clear and clean.</w:t>
      </w:r>
    </w:p>
    <w:p>
      <w:r>
        <w:t xml:space="preserve">8. La machine à laver utilise de l'eau pour le lavage. </w:t>
      </w:r>
    </w:p>
    <w:p>
      <w:r>
        <w:t xml:space="preserve">  The washing machine uses water for washing.</w:t>
      </w:r>
    </w:p>
    <w:p>
      <w:r>
        <w:t xml:space="preserve">9. J'aime boire de l'eau fraîche tous les jours. </w:t>
      </w:r>
    </w:p>
    <w:p>
      <w:r>
        <w:t xml:space="preserve">   I like to drink fresh water every day.</w:t>
      </w:r>
    </w:p>
    <w:p>
      <w:r>
        <w:t xml:space="preserve">10. L’eau est indispensable pour la vie. </w:t>
      </w:r>
    </w:p>
    <w:p>
      <w:r>
        <w:t xml:space="preserve">    Water is essential for life.</w:t>
      </w:r>
    </w:p>
    <w:p/>
    <w:p>
      <w:r>
        <w:rPr>
          <w:b/>
        </w:rPr>
        <w:t>Word: Eau | Meaning: Water</w:t>
      </w:r>
    </w:p>
    <w:p/>
    <w:p>
      <w:r>
        <w:t>1. J'ai besoin de beaucoup d'eau pour rester hydraté.</w:t>
      </w:r>
    </w:p>
    <w:p>
      <w:r>
        <w:t xml:space="preserve">   I need a lot of water to stay hydrated.</w:t>
      </w:r>
    </w:p>
    <w:p>
      <w:r>
        <w:t>2. L'eau est essentielle pour la vie humaine.</w:t>
      </w:r>
    </w:p>
    <w:p>
      <w:r>
        <w:t xml:space="preserve">   Water is essential for human life.</w:t>
      </w:r>
    </w:p>
    <w:p>
      <w:r>
        <w:t>3. Il faut boire de l'eau tous les jours.</w:t>
      </w:r>
    </w:p>
    <w:p>
      <w:r>
        <w:t xml:space="preserve">   You must drink water every day.</w:t>
      </w:r>
    </w:p>
    <w:p>
      <w:r>
        <w:t>4. L'eau potable est disponible dans des stations d'eau.</w:t>
      </w:r>
    </w:p>
    <w:p>
      <w:r>
        <w:t xml:space="preserve">   Potable water is available at water stations.</w:t>
      </w:r>
    </w:p>
    <w:p>
      <w:r>
        <w:t>5. La pluie est une source importante d'eau.</w:t>
      </w:r>
    </w:p>
    <w:p>
      <w:r>
        <w:t xml:space="preserve">   Rain is an important source of water.</w:t>
      </w:r>
    </w:p>
    <w:p>
      <w:r>
        <w:t>6. Le fleuve a un débit considérable d'eau.</w:t>
      </w:r>
    </w:p>
    <w:p>
      <w:r>
        <w:t xml:space="preserve">   The river has considerable water flow.</w:t>
      </w:r>
    </w:p>
    <w:p>
      <w:r>
        <w:t>7. L'eau de la fontaine est très pure.</w:t>
      </w:r>
    </w:p>
    <w:p>
      <w:r>
        <w:t xml:space="preserve">   The fountain water is very pure. </w:t>
      </w:r>
    </w:p>
    <w:p>
      <w:r>
        <w:t>8. Nous avons acheté une bouteille d'eau en voyage.</w:t>
      </w:r>
    </w:p>
    <w:p>
      <w:r>
        <w:t xml:space="preserve">   We bought a bottle of water during our trip.</w:t>
      </w:r>
    </w:p>
    <w:p>
      <w:r>
        <w:t>9. La pollution de l'eau peut avoir des conséquences graves.</w:t>
      </w:r>
    </w:p>
    <w:p>
      <w:r>
        <w:t xml:space="preserve">   Water pollution can have serious consequences.</w:t>
      </w:r>
    </w:p>
    <w:p>
      <w:r>
        <w:t>10. Les scientifiques étudient l'eau dans l'espace.</w:t>
      </w:r>
    </w:p>
    <w:p>
      <w:r>
        <w:t xml:space="preserve">   Scientists study water in space.</w:t>
      </w:r>
    </w:p>
    <w:p/>
    <w:p>
      <w:r>
        <w:rPr>
          <w:b/>
        </w:rPr>
        <w:t>Word: route | Meaning: road</w:t>
      </w:r>
    </w:p>
    <w:p/>
    <w:p>
      <w:r>
        <w:t>1.  Je prends la route principale pour aller au marché.</w:t>
      </w:r>
    </w:p>
    <w:p>
      <w:r>
        <w:t xml:space="preserve">    I take the main road to go to the market.</w:t>
      </w:r>
    </w:p>
    <w:p>
      <w:r>
        <w:t>2.  Combien de temps faut-il pour prendre la route vers le Parc ?</w:t>
      </w:r>
    </w:p>
    <w:p>
      <w:r>
        <w:t xml:space="preserve">    How long does it take to get to the Park? </w:t>
      </w:r>
    </w:p>
    <w:p>
      <w:r>
        <w:t>3.  La route est très longue, nous devrons être prêts à conduire longtemps.</w:t>
      </w:r>
    </w:p>
    <w:p>
      <w:r>
        <w:t xml:space="preserve">    The road is very long, we will have to be ready to drive for a long time.</w:t>
      </w:r>
    </w:p>
    <w:p>
      <w:r>
        <w:t>4.  L'agence de voyage propose différentes routes pour explorer la région.</w:t>
      </w:r>
    </w:p>
    <w:p>
      <w:r>
        <w:t xml:space="preserve">    The travel agency offers different routes to explore the region. </w:t>
      </w:r>
    </w:p>
    <w:p>
      <w:r>
        <w:t>5.  Le GPS nous indique une route alternative qui pourrait être plus rapide.</w:t>
      </w:r>
    </w:p>
    <w:p>
      <w:r>
        <w:t xml:space="preserve">    GPS suggests an alternative route that could be faster.</w:t>
      </w:r>
    </w:p>
    <w:p>
      <w:r>
        <w:t>6.  La famille a choisi une route pittoresque et isolée pour leur voyage.</w:t>
      </w:r>
    </w:p>
    <w:p>
      <w:r>
        <w:t xml:space="preserve">   The family chose a picturesque and isolated route for their trip. </w:t>
      </w:r>
    </w:p>
    <w:p>
      <w:r>
        <w:t xml:space="preserve">7.  Il y a des routes pavées et des routes en terre dans le village. </w:t>
      </w:r>
    </w:p>
    <w:p>
      <w:r>
        <w:t xml:space="preserve">    There are paved roads and dirt roads in the village. </w:t>
      </w:r>
    </w:p>
    <w:p>
      <w:r>
        <w:t>8.  Le chemin de randonnée offre une vue imprenable sur la nature environnante.</w:t>
      </w:r>
    </w:p>
    <w:p>
      <w:r>
        <w:t xml:space="preserve">    The hiking trail offers an impressive view of the surrounding nature.</w:t>
      </w:r>
    </w:p>
    <w:p>
      <w:r>
        <w:t xml:space="preserve">9.  Les deux villes sont connectées par un réseau routier bien développé. </w:t>
      </w:r>
    </w:p>
    <w:p>
      <w:r>
        <w:t xml:space="preserve">   The two cities are connected by a well-developed road network. </w:t>
      </w:r>
    </w:p>
    <w:p>
      <w:r>
        <w:t>10.  J’ai essayé de me guider sur la route mais je suis perdu.</w:t>
      </w:r>
    </w:p>
    <w:p>
      <w:r>
        <w:t xml:space="preserve">    I tried to guide myself on the route but I am lost.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 xml:space="preserve">   The sky is blue today.</w:t>
      </w:r>
    </w:p>
    <w:p>
      <w:r>
        <w:t>2. La robe de Marie est bleue.</w:t>
      </w:r>
    </w:p>
    <w:p>
      <w:r>
        <w:t xml:space="preserve">   Marie's dress is blue.</w:t>
      </w:r>
    </w:p>
    <w:p>
      <w:r>
        <w:t>3. Il m'a dit que la voiture était bleue.</w:t>
      </w:r>
    </w:p>
    <w:p>
      <w:r>
        <w:t xml:space="preserve">   He told me the car was blue.</w:t>
      </w:r>
    </w:p>
    <w:p>
      <w:r>
        <w:t>4. J'aime les vêtements bleus.</w:t>
      </w:r>
    </w:p>
    <w:p>
      <w:r>
        <w:t xml:space="preserve">    I like blue clothes.</w:t>
      </w:r>
    </w:p>
    <w:p>
      <w:r>
        <w:t>5. Les fleurs sont bleues et roses.</w:t>
      </w:r>
    </w:p>
    <w:p>
      <w:r>
        <w:t xml:space="preserve">  The flowers are blue and pink.</w:t>
      </w:r>
    </w:p>
    <w:p>
      <w:r>
        <w:t>6. La couleur bleu est très relaxante.</w:t>
      </w:r>
    </w:p>
    <w:p>
      <w:r>
        <w:t xml:space="preserve">   Blue color is very relaxing. </w:t>
      </w:r>
    </w:p>
    <w:p>
      <w:r>
        <w:t>7. Le petit garçon a des yeux bleus.</w:t>
      </w:r>
    </w:p>
    <w:p>
      <w:r>
        <w:t xml:space="preserve">   The little boy has blue eyes.</w:t>
      </w:r>
    </w:p>
    <w:p>
      <w:r>
        <w:t>8. Il faut acheter du bleu pour les travaux.</w:t>
      </w:r>
    </w:p>
    <w:p>
      <w:r>
        <w:t xml:space="preserve">   You need to buy blue for the work.</w:t>
      </w:r>
    </w:p>
    <w:p>
      <w:r>
        <w:t>9. Le poisson est bleu dans l'océan.</w:t>
      </w:r>
    </w:p>
    <w:p>
      <w:r>
        <w:t xml:space="preserve">   The fish is blue in the ocean. </w:t>
      </w:r>
    </w:p>
    <w:p>
      <w:r>
        <w:t>10. La musique a un rythme bleu vif.</w:t>
      </w:r>
    </w:p>
    <w:p>
      <w:r>
        <w:t xml:space="preserve">    The music has a bright blue rhythm.</w:t>
      </w:r>
    </w:p>
    <w:p/>
    <w:p>
      <w:r>
        <w:rPr>
          <w:b/>
        </w:rPr>
        <w:t>Word: grande | Meaning: big</w:t>
      </w:r>
    </w:p>
    <w:p/>
    <w:p>
      <w:r>
        <w:t>1. La ville est très grande.</w:t>
      </w:r>
    </w:p>
    <w:p>
      <w:r>
        <w:t xml:space="preserve">  The city is very large.</w:t>
      </w:r>
    </w:p>
    <w:p>
      <w:r>
        <w:t>2. J'ai besoin de beaucoup d'espace pour mon travail.</w:t>
      </w:r>
    </w:p>
    <w:p>
      <w:r>
        <w:t xml:space="preserve">  I need a lot of space for my work.</w:t>
      </w:r>
    </w:p>
    <w:p>
      <w:r>
        <w:t>3. Vous avez une grande famille, n'est-ce pas?</w:t>
      </w:r>
    </w:p>
    <w:p>
      <w:r>
        <w:t xml:space="preserve">  You have a large family, don't you? </w:t>
      </w:r>
    </w:p>
    <w:p>
      <w:r>
        <w:t>4. La voiture est grande et elle roule facilement.</w:t>
      </w:r>
    </w:p>
    <w:p>
      <w:r>
        <w:t xml:space="preserve">  The car is big and it drives easily.</w:t>
      </w:r>
    </w:p>
    <w:p>
      <w:r>
        <w:t>5. Ils ont un grand jardin avec des arbres majestueux.</w:t>
      </w:r>
    </w:p>
    <w:p>
      <w:r>
        <w:t xml:space="preserve">  They have a large garden with majestic trees.</w:t>
      </w:r>
    </w:p>
    <w:p>
      <w:r>
        <w:t>6. Je vais commander une grande pizza pour le groupe.</w:t>
      </w:r>
    </w:p>
    <w:p>
      <w:r>
        <w:t xml:space="preserve">  I'm going to order a large pizza for the group.</w:t>
      </w:r>
    </w:p>
    <w:p>
      <w:r>
        <w:t>7. La montagne est plus grande que la ville.</w:t>
      </w:r>
    </w:p>
    <w:p>
      <w:r>
        <w:t xml:space="preserve">  The mountain is larger than the city. </w:t>
      </w:r>
    </w:p>
    <w:p>
      <w:r>
        <w:t>8. Le chef de l'entreprise était très grand et imposant.</w:t>
      </w:r>
    </w:p>
    <w:p>
      <w:r>
        <w:t xml:space="preserve">  The boss at the company was very big and imposing.</w:t>
      </w:r>
    </w:p>
    <w:p>
      <w:r>
        <w:t xml:space="preserve">9. Vous avez une grande capacité d'écoute. </w:t>
      </w:r>
    </w:p>
    <w:p>
      <w:r>
        <w:t xml:space="preserve">  You have a large capacity for listening.</w:t>
      </w:r>
    </w:p>
    <w:p>
      <w:r>
        <w:t xml:space="preserve">10. Elle a une grande ambition pour son avenir professionnel. </w:t>
      </w:r>
    </w:p>
    <w:p>
      <w:r>
        <w:t xml:space="preserve">   She has a great ambition for her professional future.</w:t>
      </w:r>
    </w:p>
    <w:p/>
    <w:p>
      <w:r>
        <w:rPr>
          <w:b/>
        </w:rPr>
        <w:t>Word: haut | Meaning: high</w:t>
      </w:r>
    </w:p>
    <w:p/>
    <w:p>
      <w:r>
        <w:t>1. La voiture est haute, avec un toit coupé.</w:t>
      </w:r>
    </w:p>
    <w:p>
      <w:r>
        <w:t xml:space="preserve">   The car is tall, with a chopped roof.</w:t>
      </w:r>
    </w:p>
    <w:p>
      <w:r>
        <w:t>2. Elle veut monter haut dans la montagne.</w:t>
      </w:r>
    </w:p>
    <w:p>
      <w:r>
        <w:t xml:space="preserve">   She wants to go high up in the mountains.</w:t>
      </w:r>
    </w:p>
    <w:p>
      <w:r>
        <w:t xml:space="preserve">3. Le mur est tellement haut que nous ne pouvons pas le voir. </w:t>
      </w:r>
    </w:p>
    <w:p>
      <w:r>
        <w:t xml:space="preserve">   The wall is so tall that we can't see it.</w:t>
      </w:r>
    </w:p>
    <w:p>
      <w:r>
        <w:t xml:space="preserve">4. J'aime regarder les oiseaux qui sont hauts dans le ciel. </w:t>
      </w:r>
    </w:p>
    <w:p>
      <w:r>
        <w:t xml:space="preserve">   I like watching birds that are high up in the sky.</w:t>
      </w:r>
    </w:p>
    <w:p>
      <w:r>
        <w:t>5. Nous avons dû monter haut pour prendre une vue panoramique.</w:t>
      </w:r>
    </w:p>
    <w:p>
      <w:r>
        <w:t xml:space="preserve">   We had to climb high to get a panoramic view.</w:t>
      </w:r>
    </w:p>
    <w:p>
      <w:r>
        <w:t>6. Le sommet de la montagne est très haut et radieux.</w:t>
      </w:r>
    </w:p>
    <w:p>
      <w:r>
        <w:t xml:space="preserve">   The summit of the mountain is very tall and radiant. </w:t>
      </w:r>
    </w:p>
    <w:p>
      <w:r>
        <w:t xml:space="preserve">7. Il faut un grand effort pour atteindre le haut du mur. </w:t>
      </w:r>
    </w:p>
    <w:p>
      <w:r>
        <w:t xml:space="preserve">   It takes great effort to reach the top of the wall.</w:t>
      </w:r>
    </w:p>
    <w:p>
      <w:r>
        <w:t xml:space="preserve">8. La ville a des bâtiments hauts, mais ils sont en ruine. </w:t>
      </w:r>
    </w:p>
    <w:p>
      <w:r>
        <w:t xml:space="preserve">   The city has tall buildings but they are dilapidated.</w:t>
      </w:r>
    </w:p>
    <w:p>
      <w:r>
        <w:t xml:space="preserve">9. Elle était toujours fatiguée après avoir escaladé un haut mur. </w:t>
      </w:r>
    </w:p>
    <w:p>
      <w:r>
        <w:t xml:space="preserve">   She was always tired after climbing a high wall.</w:t>
      </w:r>
    </w:p>
    <w:p>
      <w:r>
        <w:t xml:space="preserve">10. Le chef de l'école a dit qu'il y avait des classes très haut dans la hiérarchie. </w:t>
      </w:r>
    </w:p>
    <w:p>
      <w:r>
        <w:t xml:space="preserve">   The school principal said there were very high classes in the hierarchy.</w:t>
      </w:r>
    </w:p>
    <w:p/>
    <w:p>
      <w:r>
        <w:rPr>
          <w:b/>
        </w:rPr>
        <w:t>Word: ville | Meaning: city</w:t>
      </w:r>
    </w:p>
    <w:p/>
    <w:p>
      <w:r>
        <w:t>1.  La ville est très animée, avec de nombreux cafés et restaurants.</w:t>
      </w:r>
    </w:p>
    <w:p>
      <w:r>
        <w:t xml:space="preserve">    The city is very lively, with many cafes and restaurants.</w:t>
      </w:r>
    </w:p>
    <w:p>
      <w:r>
        <w:t>2. Je vais visiter Paris, une ville magnifique.</w:t>
      </w:r>
    </w:p>
    <w:p>
      <w:r>
        <w:t xml:space="preserve">   I am going to visit Paris, a beautiful city. </w:t>
      </w:r>
    </w:p>
    <w:p>
      <w:r>
        <w:t>3. L'aéroport se trouve dans la ville centre.</w:t>
      </w:r>
    </w:p>
    <w:p>
      <w:r>
        <w:t xml:space="preserve">   The airport is located in the city center.</w:t>
      </w:r>
    </w:p>
    <w:p>
      <w:r>
        <w:t xml:space="preserve">4.  Nous avons visité les monuments de la ville hier. </w:t>
      </w:r>
    </w:p>
    <w:p>
      <w:r>
        <w:t xml:space="preserve">   We visited the city’s monuments yesterday.</w:t>
      </w:r>
    </w:p>
    <w:p>
      <w:r>
        <w:t xml:space="preserve">5. Le cinéma est situé en plein centre-ville. </w:t>
      </w:r>
    </w:p>
    <w:p>
      <w:r>
        <w:t xml:space="preserve">   The cinema is located in the heart of town. </w:t>
      </w:r>
    </w:p>
    <w:p>
      <w:r>
        <w:t xml:space="preserve">6. La ville a une population importante et dynamique. </w:t>
      </w:r>
    </w:p>
    <w:p>
      <w:r>
        <w:t xml:space="preserve">    The city has a large and dynamic population.</w:t>
      </w:r>
    </w:p>
    <w:p>
      <w:r>
        <w:t xml:space="preserve">7. Il y a un marché local dans la ville chaque samedi. </w:t>
      </w:r>
    </w:p>
    <w:p>
      <w:r>
        <w:t xml:space="preserve">    There is a local market in the city every Saturday.</w:t>
      </w:r>
    </w:p>
    <w:p>
      <w:r>
        <w:t>8.  Le train part de la gare pour aller vers la ville voisine.</w:t>
      </w:r>
    </w:p>
    <w:p>
      <w:r>
        <w:t xml:space="preserve">   The train leaves from the station to go to the neighboring city.</w:t>
      </w:r>
    </w:p>
    <w:p>
      <w:r>
        <w:t>9. La ville est connue pour son architecture historique.</w:t>
      </w:r>
    </w:p>
    <w:p>
      <w:r>
        <w:t xml:space="preserve">   The city is known for its historical architecture. </w:t>
      </w:r>
    </w:p>
    <w:p>
      <w:r>
        <w:t xml:space="preserve">10. Il faut faire attention à l'eau dans la ville car elle peut être polluée. </w:t>
      </w:r>
    </w:p>
    <w:p>
      <w:r>
        <w:t xml:space="preserve">    You must be careful of the water in the city because it may be polluted.</w:t>
      </w:r>
    </w:p>
    <w:p/>
    <w:p>
      <w:r>
        <w:rPr>
          <w:b/>
        </w:rPr>
        <w:t>Word: rue | Meaning: street</w:t>
      </w:r>
    </w:p>
    <w:p/>
    <w:p>
      <w:r>
        <w:t>1. La rue est très étroite.</w:t>
      </w:r>
    </w:p>
    <w:p>
      <w:r>
        <w:t xml:space="preserve">    The street is very narrow.</w:t>
      </w:r>
    </w:p>
    <w:p>
      <w:r>
        <w:t>2. J'ai besoin d'un nouveau chemin de la rue vers l'école.</w:t>
      </w:r>
    </w:p>
    <w:p>
      <w:r>
        <w:t xml:space="preserve">    I need a new path down the street to school.</w:t>
      </w:r>
    </w:p>
    <w:p>
      <w:r>
        <w:t xml:space="preserve">3. Est-ce que vous connaissez la rue des Lilas? </w:t>
      </w:r>
    </w:p>
    <w:p>
      <w:r>
        <w:t xml:space="preserve">    Do you know the Rue des Lilas?</w:t>
      </w:r>
    </w:p>
    <w:p>
      <w:r>
        <w:t xml:space="preserve">4. Nous sommes partis en promenade sur la rue principale. </w:t>
      </w:r>
    </w:p>
    <w:p>
      <w:r>
        <w:t xml:space="preserve">   We went for a walk on the main street.</w:t>
      </w:r>
    </w:p>
    <w:p>
      <w:r>
        <w:t>5. La rue est toujours bruyante à midi et à minuit.</w:t>
      </w:r>
    </w:p>
    <w:p>
      <w:r>
        <w:t xml:space="preserve">   The street is always noisy at noon and midnight.</w:t>
      </w:r>
    </w:p>
    <w:p>
      <w:r>
        <w:t>6. Il se déplace dans la rue sans aucun problème.</w:t>
      </w:r>
    </w:p>
    <w:p>
      <w:r>
        <w:t xml:space="preserve">    He moves through the street without any problems.</w:t>
      </w:r>
    </w:p>
    <w:p>
      <w:r>
        <w:t xml:space="preserve">7. Mon voisin habite sur une rue calme et paisible. </w:t>
      </w:r>
    </w:p>
    <w:p>
      <w:r>
        <w:t xml:space="preserve">    My neighbor lives on a quiet and peaceful street.</w:t>
      </w:r>
    </w:p>
    <w:p>
      <w:r>
        <w:t xml:space="preserve">8. La ville est très vaste, avec de nombreuses rues. </w:t>
      </w:r>
    </w:p>
    <w:p>
      <w:r>
        <w:t xml:space="preserve">   The city is very large, with many streets.</w:t>
      </w:r>
    </w:p>
    <w:p>
      <w:r>
        <w:t>9. Les enfants jouent dans la rue pendant que les parents discutent.</w:t>
      </w:r>
    </w:p>
    <w:p>
      <w:r>
        <w:t xml:space="preserve">   Children play in the street while parents are arguing.</w:t>
      </w:r>
    </w:p>
    <w:p>
      <w:r>
        <w:t xml:space="preserve">10. J'ai appris qu'un nouveau restaurant ouvre sur la rue des Arts. </w:t>
      </w:r>
    </w:p>
    <w:p>
      <w:r>
        <w:t xml:space="preserve">    I learned that a new restaurant is opening on Rue des Arts.</w:t>
      </w:r>
    </w:p>
    <w:p/>
    <w:p>
      <w:r>
        <w:t>Foieux: leaves</w:t>
      </w:r>
    </w:p>
    <w:p/>
    <w:p>
      <w:r>
        <w:t>1. Les feuilles d'automne tombent sur le sol.</w:t>
      </w:r>
    </w:p>
    <w:p>
      <w:r>
        <w:t xml:space="preserve">  The autumn leaves fall onto the ground.</w:t>
      </w:r>
    </w:p>
    <w:p>
      <w:r>
        <w:t>2. J’aime les feuilles de couleur rouge et jaune.</w:t>
      </w:r>
    </w:p>
    <w:p>
      <w:r>
        <w:t xml:space="preserve">   I like the leaves of red and yellow colour. </w:t>
      </w:r>
    </w:p>
    <w:p>
      <w:r>
        <w:t>3. A l’école, on apprend à reconnaître différentes feuilles.</w:t>
      </w:r>
    </w:p>
    <w:p>
      <w:r>
        <w:t xml:space="preserve">   At school, we learn to recognise different leaves. </w:t>
      </w:r>
    </w:p>
    <w:p>
      <w:r>
        <w:t xml:space="preserve">4.  Il y a beaucoup de feuilles dans le parc cette année. </w:t>
      </w:r>
    </w:p>
    <w:p>
      <w:r>
        <w:t xml:space="preserve">  There are many leaves in the park this year. </w:t>
      </w:r>
    </w:p>
    <w:p>
      <w:r>
        <w:t xml:space="preserve">5. La fleur de rose a une feuille au centre. </w:t>
      </w:r>
    </w:p>
    <w:p>
      <w:r>
        <w:t xml:space="preserve">  The rose flower has one leaf at the centre. </w:t>
      </w:r>
    </w:p>
    <w:p>
      <w:r>
        <w:t>6. Les feuilles d'arbre sont vertes en été.</w:t>
      </w:r>
    </w:p>
    <w:p>
      <w:r>
        <w:t xml:space="preserve">   Tree leaves are green in summer. </w:t>
      </w:r>
    </w:p>
    <w:p>
      <w:r>
        <w:t>7. Les feuilles se frottent contre les branches.</w:t>
      </w:r>
    </w:p>
    <w:p>
      <w:r>
        <w:t xml:space="preserve">   Leaves rub against the branches. </w:t>
      </w:r>
    </w:p>
    <w:p>
      <w:r>
        <w:t>8. L’automne est une période où les feuilles tombent.</w:t>
      </w:r>
    </w:p>
    <w:p>
      <w:r>
        <w:t xml:space="preserve">  Autumn is a period where the leaves fall. </w:t>
      </w:r>
    </w:p>
    <w:p>
      <w:r>
        <w:t>9. La pluie fait tomber les feuilles sur le sol.</w:t>
      </w:r>
    </w:p>
    <w:p>
      <w:r>
        <w:t xml:space="preserve">  The rain makes the leaves fall on the ground. </w:t>
      </w:r>
    </w:p>
    <w:p>
      <w:r>
        <w:t>10. Les feuilles mortes sont un beau spectacle.</w:t>
      </w:r>
    </w:p>
    <w:p>
      <w:r>
        <w:t xml:space="preserve">  Dead leaves are a beautiful sight.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