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 &lt;Flower&gt; | Meaning:</w:t>
      </w:r>
    </w:p>
    <w:p/>
    <w:p>
      <w:r>
        <w:t>1.  La rose est rouge et belle.</w:t>
      </w:r>
    </w:p>
    <w:p>
      <w:r>
        <w:t xml:space="preserve">    The rose is red and beautiful.</w:t>
      </w:r>
    </w:p>
    <w:p>
      <w:r>
        <w:t>2.  J'aime beaucoup les roses qui fleurissent en été.</w:t>
      </w:r>
    </w:p>
    <w:p>
      <w:r>
        <w:t xml:space="preserve">    I like very much the roses which bloom in summer.</w:t>
      </w:r>
    </w:p>
    <w:p>
      <w:r>
        <w:t>3.  Rose, tu veux aider ?</w:t>
      </w:r>
    </w:p>
    <w:p>
      <w:r>
        <w:t xml:space="preserve">   Rose, do you want to help?</w:t>
      </w:r>
    </w:p>
    <w:p>
      <w:r>
        <w:t>4.  Un bouquet de roses est une belle idée pour un cadeau.</w:t>
      </w:r>
    </w:p>
    <w:p>
      <w:r>
        <w:t xml:space="preserve">   A bouquet of roses is a beautiful idea for a gift.</w:t>
      </w:r>
    </w:p>
    <w:p>
      <w:r>
        <w:t xml:space="preserve">5.  La rose symbolise l'amour et la passion. </w:t>
      </w:r>
    </w:p>
    <w:p>
      <w:r>
        <w:t xml:space="preserve">   The rose symbolizes love and passion.</w:t>
      </w:r>
    </w:p>
    <w:p>
      <w:r>
        <w:t xml:space="preserve">6.  J'ai besoin d'une rose pour mon gâteau. </w:t>
      </w:r>
    </w:p>
    <w:p>
      <w:r>
        <w:t xml:space="preserve">    I need a rose for my cake. </w:t>
      </w:r>
    </w:p>
    <w:p>
      <w:r>
        <w:t>7.  Je pense que les roses sont les fleurs les plus élégantes.</w:t>
      </w:r>
    </w:p>
    <w:p>
      <w:r>
        <w:t xml:space="preserve">    I think that the roses are the most elegant flowers.</w:t>
      </w:r>
    </w:p>
    <w:p>
      <w:r>
        <w:t>8.  La fleur de rose est très delicate et fragile.</w:t>
      </w:r>
    </w:p>
    <w:p>
      <w:r>
        <w:t xml:space="preserve">    The rose flower is very delicate and fragile.</w:t>
      </w:r>
    </w:p>
    <w:p>
      <w:r>
        <w:t>9.  Rose, tu vas réussir ton examen!</w:t>
      </w:r>
    </w:p>
    <w:p>
      <w:r>
        <w:t xml:space="preserve">    Rose, you will pass your exam!</w:t>
      </w:r>
    </w:p>
    <w:p>
      <w:r>
        <w:t xml:space="preserve">10. Rose, je suis ravi de te voir! </w:t>
      </w:r>
    </w:p>
    <w:p>
      <w:r>
        <w:t xml:space="preserve">   Rose, I am glad to see you!</w:t>
      </w:r>
    </w:p>
    <w:p/>
    <w:p>
      <w:r>
        <w:rPr>
          <w:b/>
        </w:rPr>
        <w:t>Word: maison | Meaning: house</w:t>
      </w:r>
    </w:p>
    <w:p/>
    <w:p>
      <w:r>
        <w:t>1. Ma maison est située dans une petite ville.</w:t>
      </w:r>
    </w:p>
    <w:p>
      <w:r>
        <w:t xml:space="preserve">   My house is located in a small town.</w:t>
      </w:r>
    </w:p>
    <w:p>
      <w:r>
        <w:t>2. J'aime beaucoup la cuisine de ma maison.</w:t>
      </w:r>
    </w:p>
    <w:p>
      <w:r>
        <w:t xml:space="preserve">    I love the kitchen of my home.</w:t>
      </w:r>
    </w:p>
    <w:p>
      <w:r>
        <w:t>3. La maison de mon grand-père est très cosy.</w:t>
      </w:r>
    </w:p>
    <w:p>
      <w:r>
        <w:t xml:space="preserve">   My grandfather's house is very cozy. </w:t>
      </w:r>
    </w:p>
    <w:p>
      <w:r>
        <w:t>4. Le toit de ma maison est en ardoise.</w:t>
      </w:r>
    </w:p>
    <w:p>
      <w:r>
        <w:t xml:space="preserve">  The roof of my house is made of slate.</w:t>
      </w:r>
    </w:p>
    <w:p>
      <w:r>
        <w:t>5. Nous allons dîner chez nos amis, à la maison.</w:t>
      </w:r>
    </w:p>
    <w:p>
      <w:r>
        <w:t xml:space="preserve">    We will eat dinner at our friends' house. </w:t>
      </w:r>
    </w:p>
    <w:p>
      <w:r>
        <w:t>6. La maison de mon voisin a beaucoup de plantes.</w:t>
      </w:r>
    </w:p>
    <w:p>
      <w:r>
        <w:t xml:space="preserve">   My neighbor's house has many plants.</w:t>
      </w:r>
    </w:p>
    <w:p>
      <w:r>
        <w:t xml:space="preserve">7.  On m’a fait une petite visite de la maison en juillet. </w:t>
      </w:r>
    </w:p>
    <w:p>
      <w:r>
        <w:t xml:space="preserve">    We did a little visit to the house in July.</w:t>
      </w:r>
    </w:p>
    <w:p>
      <w:r>
        <w:t>8. Le jardin de ma maison est magnifique.</w:t>
      </w:r>
    </w:p>
    <w:p>
      <w:r>
        <w:t xml:space="preserve">    The garden of my house is magnificent.</w:t>
      </w:r>
    </w:p>
    <w:p>
      <w:r>
        <w:t>9. J'ai besoin d'une nouvelle maison plus grande.</w:t>
      </w:r>
    </w:p>
    <w:p>
      <w:r>
        <w:t xml:space="preserve">   I need a bigger house.</w:t>
      </w:r>
    </w:p>
    <w:p>
      <w:r>
        <w:t xml:space="preserve">10.  Elle a acheté une maison en bord de mer. </w:t>
      </w:r>
    </w:p>
    <w:p>
      <w:r>
        <w:t xml:space="preserve">    She bought a house by the sea.</w:t>
      </w:r>
    </w:p>
    <w:p/>
    <w:p>
      <w:r>
        <w:rPr>
          <w:b/>
        </w:rPr>
        <w:t>Word: lumière | Meaning: light</w:t>
      </w:r>
    </w:p>
    <w:p/>
    <w:p>
      <w:r>
        <w:t xml:space="preserve">1. Il y a une lumière très faible dans la pièce.  </w:t>
      </w:r>
    </w:p>
    <w:p>
      <w:r>
        <w:t xml:space="preserve">    There is very little light in the room.</w:t>
      </w:r>
    </w:p>
    <w:p>
      <w:r>
        <w:t>2. La lune éclaire la forêt de manière douce et paisible.</w:t>
      </w:r>
    </w:p>
    <w:p>
      <w:r>
        <w:t xml:space="preserve">    The moon illuminates the forest in a gentle and peaceful way.</w:t>
      </w:r>
    </w:p>
    <w:p>
      <w:r>
        <w:t>3. J’ai besoin d'une lumière plus vive pour lire ce livre.</w:t>
      </w:r>
    </w:p>
    <w:p>
      <w:r>
        <w:t xml:space="preserve">    I need more bright light to read this book. </w:t>
      </w:r>
    </w:p>
    <w:p>
      <w:r>
        <w:t>4.  La lumière du soleil se diffuse dans la chambre.</w:t>
      </w:r>
    </w:p>
    <w:p>
      <w:r>
        <w:t xml:space="preserve">    Sunlight is diffusing into the room.</w:t>
      </w:r>
    </w:p>
    <w:p>
      <w:r>
        <w:t>5. La lumière de la bougie éclaire l'espace.</w:t>
      </w:r>
    </w:p>
    <w:p>
      <w:r>
        <w:t xml:space="preserve">    The candlelight illuminates the space.</w:t>
      </w:r>
    </w:p>
    <w:p>
      <w:r>
        <w:t>6. Il y a beaucoup d'éléments de lumière dans la ville.</w:t>
      </w:r>
    </w:p>
    <w:p>
      <w:r>
        <w:t xml:space="preserve">    There are many elements of light in the city.</w:t>
      </w:r>
    </w:p>
    <w:p>
      <w:r>
        <w:t xml:space="preserve">7. L’énergie solaire est une source de lumière durable. </w:t>
      </w:r>
    </w:p>
    <w:p>
      <w:r>
        <w:t xml:space="preserve">    Solar energy is a sustainable source of light.</w:t>
      </w:r>
    </w:p>
    <w:p>
      <w:r>
        <w:t>8. La lumière du feu crépite et scintille.</w:t>
      </w:r>
    </w:p>
    <w:p>
      <w:r>
        <w:t xml:space="preserve">   The firelight crackles and shimmers.</w:t>
      </w:r>
    </w:p>
    <w:p>
      <w:r>
        <w:t xml:space="preserve">9.  Il n'y a plus de lumière dans la voiture. </w:t>
      </w:r>
    </w:p>
    <w:p>
      <w:r>
        <w:t xml:space="preserve">     There is no more light in the car.</w:t>
      </w:r>
    </w:p>
    <w:p>
      <w:r>
        <w:t xml:space="preserve">10.  Elle a besoin d’un éclairage supplémentaire pour la tâche. </w:t>
      </w:r>
    </w:p>
    <w:p>
      <w:r>
        <w:t xml:space="preserve">    She needs an additional light for the task.</w:t>
      </w:r>
    </w:p>
    <w:p/>
    <w:p>
      <w:r>
        <w:t>Feux: &lt;Fire/Flames&gt;</w:t>
      </w:r>
    </w:p>
    <w:p/>
    <w:p>
      <w:r>
        <w:t>1. Les feux de Noël illuminent la ville chaque année.</w:t>
      </w:r>
    </w:p>
    <w:p>
      <w:r>
        <w:t xml:space="preserve">   The Christmas lights illuminate the city every year.</w:t>
      </w:r>
    </w:p>
    <w:p>
      <w:r>
        <w:t>2. Il est important de savoir comment éteindre les feux.</w:t>
      </w:r>
    </w:p>
    <w:p>
      <w:r>
        <w:t xml:space="preserve">   It's important to know how to extinguish fires. </w:t>
      </w:r>
    </w:p>
    <w:p>
      <w:r>
        <w:t xml:space="preserve">3. Les feux d'artifice étaient très spectaculaires ce soir-là. </w:t>
      </w:r>
    </w:p>
    <w:p>
      <w:r>
        <w:t xml:space="preserve">   The fireworks were very spectacular that night.</w:t>
      </w:r>
    </w:p>
    <w:p>
      <w:r>
        <w:t>4. Nous avons eu un feu d’artifice le jour de notre mariage.</w:t>
      </w:r>
    </w:p>
    <w:p>
      <w:r>
        <w:t xml:space="preserve">  We had a firework display on our wedding day. </w:t>
      </w:r>
    </w:p>
    <w:p>
      <w:r>
        <w:t>5. J'ai l'habitude de regarder les feux de joie depuis la terrasse.</w:t>
      </w:r>
    </w:p>
    <w:p>
      <w:r>
        <w:t xml:space="preserve">   I'm used to watching the bonfires from the terrace.</w:t>
      </w:r>
    </w:p>
    <w:p>
      <w:r>
        <w:t>6. Les feux verts ont signalisé la fin des travaux.</w:t>
      </w:r>
    </w:p>
    <w:p>
      <w:r>
        <w:t xml:space="preserve">   Green lights marked the end of the work.</w:t>
      </w:r>
    </w:p>
    <w:p>
      <w:r>
        <w:t xml:space="preserve">7.  Le feu dans la maison était trop dangereux pour les enfants. </w:t>
      </w:r>
    </w:p>
    <w:p>
      <w:r>
        <w:t xml:space="preserve">   The fire in the house was too dangerous for the children.</w:t>
      </w:r>
    </w:p>
    <w:p>
      <w:r>
        <w:t xml:space="preserve">8.  Il y a un feu de joie au bord de la rivière. </w:t>
      </w:r>
    </w:p>
    <w:p>
      <w:r>
        <w:t xml:space="preserve">    There is a bonfire by the river. </w:t>
      </w:r>
    </w:p>
    <w:p>
      <w:r>
        <w:t xml:space="preserve">9. La sécurité des feux d'artifice est importante. </w:t>
      </w:r>
    </w:p>
    <w:p>
      <w:r>
        <w:t xml:space="preserve">    Fireworks safety is important. </w:t>
      </w:r>
    </w:p>
    <w:p>
      <w:r>
        <w:t>10. Les feux des voitures ont illuminé l'avenue.</w:t>
      </w:r>
    </w:p>
    <w:p>
      <w:r>
        <w:t xml:space="preserve">   Car lights illuminated the avenue.</w:t>
      </w:r>
    </w:p>
    <w:p/>
    <w:p>
      <w:r>
        <w:rPr>
          <w:b/>
        </w:rPr>
        <w:t>Word: amour | Meaning: love</w:t>
      </w:r>
    </w:p>
    <w:p/>
    <w:p>
      <w:r>
        <w:t>1. L'amour est une force puissante et essentielle dans la vie.</w:t>
      </w:r>
    </w:p>
    <w:p>
      <w:r>
        <w:t xml:space="preserve">   Love is a powerful and essential force in life.</w:t>
      </w:r>
    </w:p>
    <w:p>
      <w:r>
        <w:t>2. Je ressens un amour profond pour ma famille.</w:t>
      </w:r>
    </w:p>
    <w:p>
      <w:r>
        <w:t xml:space="preserve">   I feel deep love for my family. </w:t>
      </w:r>
    </w:p>
    <w:p>
      <w:r>
        <w:t>3. La nature est remplie d'amour, qu'elle soit douce ou rude.</w:t>
      </w:r>
    </w:p>
    <w:p>
      <w:r>
        <w:t xml:space="preserve">   Nature is filled with love, whether it be gentle or harsh.</w:t>
      </w:r>
    </w:p>
    <w:p>
      <w:r>
        <w:t>4. L'amour peut durer toute une vie et traverser les obstacles.</w:t>
      </w:r>
    </w:p>
    <w:p>
      <w:r>
        <w:t xml:space="preserve">   Love can last a lifetime and withstand the challenges.</w:t>
      </w:r>
    </w:p>
    <w:p>
      <w:r>
        <w:t>5. Il n'y a aucun moyen d'échapper à l'amour de son enfant.</w:t>
      </w:r>
    </w:p>
    <w:p>
      <w:r>
        <w:t xml:space="preserve">    There is no way to escape the love for one’s child.</w:t>
      </w:r>
    </w:p>
    <w:p>
      <w:r>
        <w:t xml:space="preserve">6. L'amour est un cadeau précieux, il ne faut jamais le négliger. </w:t>
      </w:r>
    </w:p>
    <w:p>
      <w:r>
        <w:t xml:space="preserve">   Love is a precious gift; it should never be neglected.</w:t>
      </w:r>
    </w:p>
    <w:p>
      <w:r>
        <w:t>7. L'amour peut être difficile à comprendre et même plus dur à vivre.</w:t>
      </w:r>
    </w:p>
    <w:p>
      <w:r>
        <w:t xml:space="preserve">   Love can be difficult to understand and even harder to live with.</w:t>
      </w:r>
    </w:p>
    <w:p>
      <w:r>
        <w:t xml:space="preserve">8. Je pense à mon amour chaque jour, il me fait sourire. </w:t>
      </w:r>
    </w:p>
    <w:p>
      <w:r>
        <w:t xml:space="preserve">   I think about my love every day; it makes me smile. </w:t>
      </w:r>
    </w:p>
    <w:p>
      <w:r>
        <w:t xml:space="preserve">9. L'amour est une source de joie et d'énergie pour les gens. </w:t>
      </w:r>
    </w:p>
    <w:p>
      <w:r>
        <w:t xml:space="preserve">    Love is a source of joy and energy for people. </w:t>
      </w:r>
    </w:p>
    <w:p>
      <w:r>
        <w:t>10.  L'amour peut changer notre perception du monde et nous ouvrir à de nouvelles possibilités.</w:t>
      </w:r>
    </w:p>
    <w:p>
      <w:r>
        <w:t xml:space="preserve">   Love can change our perception of the world and open us to new possibilities.</w:t>
      </w:r>
    </w:p>
    <w:p/>
    <w:p>
      <w:r>
        <w:rPr>
          <w:b/>
        </w:rPr>
        <w:t>Word: nuit | Meaning: night</w:t>
      </w:r>
    </w:p>
    <w:p/>
    <w:p>
      <w:r>
        <w:t xml:space="preserve">1. La nuit tombe, il est temps de dormir. </w:t>
      </w:r>
    </w:p>
    <w:p>
      <w:r>
        <w:t xml:space="preserve">    The night falls, it's time to sleep.</w:t>
      </w:r>
    </w:p>
    <w:p>
      <w:r>
        <w:t xml:space="preserve">2. Je vais me coucher tôt avant la nuit. </w:t>
      </w:r>
    </w:p>
    <w:p>
      <w:r>
        <w:t xml:space="preserve">   I'm going to bed early before night. </w:t>
      </w:r>
    </w:p>
    <w:p>
      <w:r>
        <w:t xml:space="preserve">3. L'automne est une période agréable pour profiter de la nuit. </w:t>
      </w:r>
    </w:p>
    <w:p>
      <w:r>
        <w:t xml:space="preserve">  Autumn is a pleasant period to enjoy the night. </w:t>
      </w:r>
    </w:p>
    <w:p>
      <w:r>
        <w:t xml:space="preserve">4. Il faut éviter de boire beaucoup de café en soirée, car cela nuit à la qualité du sommeil. </w:t>
      </w:r>
    </w:p>
    <w:p>
      <w:r>
        <w:t xml:space="preserve">   It's best to avoid drinking too much coffee in the evening, as this hinders sleep quality.</w:t>
      </w:r>
    </w:p>
    <w:p>
      <w:r>
        <w:t xml:space="preserve">5. La nuit est le meilleur moment pour lire un livre. </w:t>
      </w:r>
    </w:p>
    <w:p>
      <w:r>
        <w:t xml:space="preserve">  Night is the best time to read a book.</w:t>
      </w:r>
    </w:p>
    <w:p>
      <w:r>
        <w:t xml:space="preserve">6. Les étoiles sont plus brillantes pendant la nuit. </w:t>
      </w:r>
    </w:p>
    <w:p>
      <w:r>
        <w:t xml:space="preserve">  The stars are more brilliant during the night.</w:t>
      </w:r>
    </w:p>
    <w:p>
      <w:r>
        <w:t xml:space="preserve">7. Je n'arrive pas à me concentrer la nuit. </w:t>
      </w:r>
    </w:p>
    <w:p>
      <w:r>
        <w:t xml:space="preserve">   I can’t concentrate at night.</w:t>
      </w:r>
    </w:p>
    <w:p>
      <w:r>
        <w:t xml:space="preserve">8. La lumière de la lune éclaire la nuit. </w:t>
      </w:r>
    </w:p>
    <w:p>
      <w:r>
        <w:t xml:space="preserve">   Moonlight illuminates the night.</w:t>
      </w:r>
    </w:p>
    <w:p>
      <w:r>
        <w:t xml:space="preserve">9. Nous avons passé une nuit agréable au camping. </w:t>
      </w:r>
    </w:p>
    <w:p>
      <w:r>
        <w:t xml:space="preserve">  We had a nice night camping.</w:t>
      </w:r>
    </w:p>
    <w:p>
      <w:r>
        <w:t xml:space="preserve">10. La nuit est le temps de la relaxation. </w:t>
      </w:r>
    </w:p>
    <w:p>
      <w:r>
        <w:t xml:space="preserve">    Night is the time of relaxation.</w:t>
      </w:r>
    </w:p>
    <w:p/>
    <w:p>
      <w:r>
        <w:rPr>
          <w:b/>
        </w:rPr>
        <w:t>Word: heure | Meaning: time</w:t>
      </w:r>
    </w:p>
    <w:p/>
    <w:p>
      <w:r>
        <w:t xml:space="preserve">1. Quelle est l'heure actuelle ? </w:t>
      </w:r>
    </w:p>
    <w:p>
      <w:r>
        <w:t xml:space="preserve">  What is the current time?</w:t>
      </w:r>
    </w:p>
    <w:p>
      <w:r>
        <w:t xml:space="preserve">2. Je voudrais savoir l'heure du dîner. </w:t>
      </w:r>
    </w:p>
    <w:p>
      <w:r>
        <w:t xml:space="preserve">  I would like to know what time dinner is.</w:t>
      </w:r>
    </w:p>
    <w:p>
      <w:r>
        <w:t xml:space="preserve">3. Il y a une heure de retard pour le rendez-vous. </w:t>
      </w:r>
    </w:p>
    <w:p>
      <w:r>
        <w:t xml:space="preserve">  There is one hour of delay for the appointment.</w:t>
      </w:r>
    </w:p>
    <w:p>
      <w:r>
        <w:t xml:space="preserve">4. L'heure est à 18h00. </w:t>
      </w:r>
    </w:p>
    <w:p>
      <w:r>
        <w:t xml:space="preserve">  It is 6:00 PM.</w:t>
      </w:r>
    </w:p>
    <w:p>
      <w:r>
        <w:t>5. Nous sommes attendus à l'heure du café d'équipe.</w:t>
      </w:r>
    </w:p>
    <w:p>
      <w:r>
        <w:t xml:space="preserve">   We are expected at the team coffee time.</w:t>
      </w:r>
    </w:p>
    <w:p>
      <w:r>
        <w:t xml:space="preserve">6. La réunion commence à 14h30. </w:t>
      </w:r>
    </w:p>
    <w:p>
      <w:r>
        <w:t xml:space="preserve">   The meeting starts at 2:30 PM.</w:t>
      </w:r>
    </w:p>
    <w:p>
      <w:r>
        <w:t xml:space="preserve">7. Est-ce que vous pouvez me dire l'heure de la prochaine marche?  </w:t>
      </w:r>
    </w:p>
    <w:p>
      <w:r>
        <w:t xml:space="preserve">   Can you tell me the time of the next walk?</w:t>
      </w:r>
    </w:p>
    <w:p>
      <w:r>
        <w:t xml:space="preserve">8. L'heure du coucher est à 21h00. </w:t>
      </w:r>
    </w:p>
    <w:p>
      <w:r>
        <w:t xml:space="preserve">   Bedtime is at 9:00 PM.</w:t>
      </w:r>
    </w:p>
    <w:p>
      <w:r>
        <w:t xml:space="preserve">9. J'ai une heure libre demain après-midi. </w:t>
      </w:r>
    </w:p>
    <w:p>
      <w:r>
        <w:t xml:space="preserve">   I have one free hour tomorrow afternoon.</w:t>
      </w:r>
    </w:p>
    <w:p>
      <w:r>
        <w:t xml:space="preserve">10. La lecture s'est terminée à l'heure prévue. </w:t>
      </w:r>
    </w:p>
    <w:p>
      <w:r>
        <w:t xml:space="preserve">  The reading was finished at the scheduled time.</w:t>
      </w:r>
    </w:p>
    <w:p/>
    <w:p>
      <w:r>
        <w:rPr>
          <w:b/>
        </w:rPr>
        <w:t>Word: temps | Meaning: time</w:t>
      </w:r>
    </w:p>
    <w:p/>
    <w:p>
      <w:r>
        <w:t>1.  J'ai besoin de connaître le temps des transports en commun pour planifier ma journée.</w:t>
      </w:r>
    </w:p>
    <w:p>
      <w:r>
        <w:t xml:space="preserve">    * I need to know the time of public transportation for planning my day.*</w:t>
      </w:r>
    </w:p>
    <w:p>
      <w:r>
        <w:t xml:space="preserve">2.  La durée du voyage est plus longue que prévu, et il nous faudra donc attendre un peu. </w:t>
      </w:r>
    </w:p>
    <w:p>
      <w:r>
        <w:t xml:space="preserve">    * The travel duration is longer than expected, and we will have to wait a little bit.*</w:t>
      </w:r>
    </w:p>
    <w:p>
      <w:r>
        <w:t>3.  Le temps d'attente à l'aéroport peut être très long.</w:t>
      </w:r>
    </w:p>
    <w:p>
      <w:r>
        <w:t xml:space="preserve">    * The waiting time at the airport can be very long.*</w:t>
      </w:r>
    </w:p>
    <w:p>
      <w:r>
        <w:t xml:space="preserve">4.  J’ai envie de passer du temps avec mes amis. </w:t>
      </w:r>
    </w:p>
    <w:p>
      <w:r>
        <w:t xml:space="preserve">    * I feel like spending some time with my friends.*</w:t>
      </w:r>
    </w:p>
    <w:p>
      <w:r>
        <w:t>5.  Il fait beau aujourd'hui, et je vais profiter de son temps agréable.</w:t>
      </w:r>
    </w:p>
    <w:p>
      <w:r>
        <w:t xml:space="preserve">    * It is nice today and I will enjoy its pleasant time.* </w:t>
      </w:r>
    </w:p>
    <w:p>
      <w:r>
        <w:t xml:space="preserve">6.  Parlons des progrès que nous avons faits sur le projet en temps normal. </w:t>
      </w:r>
    </w:p>
    <w:p>
      <w:r>
        <w:t xml:space="preserve">    * Let’s talk about the progress we made on the project in regular time.*</w:t>
      </w:r>
    </w:p>
    <w:p>
      <w:r>
        <w:t xml:space="preserve">7.  Le soleil brille aujourd'hui, ce qui donne un sentiment de détente. </w:t>
      </w:r>
    </w:p>
    <w:p>
      <w:r>
        <w:t xml:space="preserve">   * The sun is shining today, which gives a feeling of relaxation.* </w:t>
      </w:r>
    </w:p>
    <w:p>
      <w:r>
        <w:t>8.  Le temps est précieux et il faut l'utiliser à la perfection.</w:t>
      </w:r>
    </w:p>
    <w:p>
      <w:r>
        <w:t xml:space="preserve">    * Time is precious and we must use it to the best.* </w:t>
      </w:r>
    </w:p>
    <w:p>
      <w:r>
        <w:t>9.  Il y a un temps pour tout dans la vie.</w:t>
      </w:r>
    </w:p>
    <w:p>
      <w:r>
        <w:t xml:space="preserve">    * There is a time for everything in life.* </w:t>
      </w:r>
    </w:p>
    <w:p>
      <w:r>
        <w:t>10. La météo n’est pas toujours favorable, mais il faut garder le cap et passer par les moments difficiles.</w:t>
      </w:r>
    </w:p>
    <w:p>
      <w:r>
        <w:t xml:space="preserve">   * The weather isn't always favorable, but we must stay on course and pass through difficult times.*</w:t>
      </w:r>
    </w:p>
    <w:p/>
    <w:p>
      <w:r>
        <w:rPr>
          <w:b/>
        </w:rPr>
        <w:t>Word: café | Meaning: coffee shop</w:t>
      </w:r>
    </w:p>
    <w:p/>
    <w:p>
      <w:r>
        <w:t xml:space="preserve">1. J'adore boire un café au lait le matin.  </w:t>
      </w:r>
    </w:p>
    <w:p>
      <w:r>
        <w:t xml:space="preserve">    I love drinking a coffee with milk in the morning. </w:t>
      </w:r>
    </w:p>
    <w:p>
      <w:r>
        <w:t>2. Le café est une boisson très populaire en France.</w:t>
      </w:r>
    </w:p>
    <w:p>
      <w:r>
        <w:t xml:space="preserve">   Coffee is a very popular beverage in France. </w:t>
      </w:r>
    </w:p>
    <w:p>
      <w:r>
        <w:t>3. Je vais au café après le travail pour me détendre.</w:t>
      </w:r>
    </w:p>
    <w:p>
      <w:r>
        <w:t xml:space="preserve">   I go to the cafe after work to relax.  </w:t>
      </w:r>
    </w:p>
    <w:p>
      <w:r>
        <w:t>4. La terrasse du café est un lieu agréable pour siroter un café.</w:t>
      </w:r>
    </w:p>
    <w:p>
      <w:r>
        <w:t xml:space="preserve">    The terrace of the cafe is a pleasant place to sip coffee.  </w:t>
      </w:r>
    </w:p>
    <w:p>
      <w:r>
        <w:t xml:space="preserve">5. Un café, une baguette et une tarte sont les éléments d'un bon déjeuner. </w:t>
      </w:r>
    </w:p>
    <w:p>
      <w:r>
        <w:t xml:space="preserve">   A coffee, a bread and a cake are the elements of a good lunch. </w:t>
      </w:r>
    </w:p>
    <w:p>
      <w:r>
        <w:t xml:space="preserve">6. J’ai besoin de prendre un café avant de commencer mon travail. </w:t>
      </w:r>
    </w:p>
    <w:p>
      <w:r>
        <w:t xml:space="preserve">    I need to have a coffee before I start work. </w:t>
      </w:r>
    </w:p>
    <w:p>
      <w:r>
        <w:t xml:space="preserve">7. Il est temps de se rendre au café pour parler avec mes amis.  </w:t>
      </w:r>
    </w:p>
    <w:p>
      <w:r>
        <w:t xml:space="preserve">   It's time to go to the cafe to talk with my friends.  </w:t>
      </w:r>
    </w:p>
    <w:p>
      <w:r>
        <w:t xml:space="preserve">8. Les cafés sont un lieu d’échange et de convivialité. </w:t>
      </w:r>
    </w:p>
    <w:p>
      <w:r>
        <w:t xml:space="preserve">    Cafés are a place of exchange and conviviality.  </w:t>
      </w:r>
    </w:p>
    <w:p>
      <w:r>
        <w:t xml:space="preserve">9. Je vais chez le boulanger pour prendre un café au lait avant de me rendre au travail. </w:t>
      </w:r>
    </w:p>
    <w:p>
      <w:r>
        <w:t xml:space="preserve">    I'm going to the baker for a coffee with milk before I go to work.   </w:t>
      </w:r>
    </w:p>
    <w:p>
      <w:r>
        <w:t xml:space="preserve">10. Vous pouvez trouver des cafés dans toutes les grandes villes du monde. </w:t>
      </w:r>
    </w:p>
    <w:p>
      <w:r>
        <w:t xml:space="preserve">    You can find cafes in all the big cities of the world.</w:t>
      </w:r>
    </w:p>
    <w:p/>
    <w:p>
      <w:r>
        <w:rPr>
          <w:b/>
        </w:rPr>
        <w:t>Word: Rue | Meaning: Street</w:t>
      </w:r>
    </w:p>
    <w:p/>
    <w:p>
      <w:r>
        <w:t>1. J'habite sur une rue calme et agréable.</w:t>
      </w:r>
    </w:p>
    <w:p>
      <w:r>
        <w:t xml:space="preserve">    I live on a quiet and pleasant street.</w:t>
      </w:r>
    </w:p>
    <w:p>
      <w:r>
        <w:t xml:space="preserve">2. La rue est très étroite, il n'y a pas beaucoup d'espace pour circuler. </w:t>
      </w:r>
    </w:p>
    <w:p>
      <w:r>
        <w:t xml:space="preserve">    The street is very narrow, there isn't much space to circulate.</w:t>
      </w:r>
    </w:p>
    <w:p>
      <w:r>
        <w:t>3.  Il me faut marcher plusieurs rues pour arriver à la poste.</w:t>
      </w:r>
    </w:p>
    <w:p>
      <w:r>
        <w:t xml:space="preserve">   I have to walk several blocks to get to the post office.</w:t>
      </w:r>
    </w:p>
    <w:p>
      <w:r>
        <w:t xml:space="preserve">4. Le centre-ville est situé sur une rue commerçante. </w:t>
      </w:r>
    </w:p>
    <w:p>
      <w:r>
        <w:t xml:space="preserve">    The city center is located on a commercial street.</w:t>
      </w:r>
    </w:p>
    <w:p>
      <w:r>
        <w:t>5.  La fête sera organisée sur la rue principale de la ville.</w:t>
      </w:r>
    </w:p>
    <w:p>
      <w:r>
        <w:t xml:space="preserve">    The party will be organized on the main street of the town. </w:t>
      </w:r>
    </w:p>
    <w:p>
      <w:r>
        <w:t xml:space="preserve">6. Nous avons visité plusieurs rues avant d’atteindre le musée. </w:t>
      </w:r>
    </w:p>
    <w:p>
      <w:r>
        <w:t xml:space="preserve">   We visited several streets before reaching the museum.</w:t>
      </w:r>
    </w:p>
    <w:p>
      <w:r>
        <w:t>7.  L'appartement est situé en face de la rue principale.</w:t>
      </w:r>
    </w:p>
    <w:p>
      <w:r>
        <w:t xml:space="preserve">    The apartment is located facing the main road.</w:t>
      </w:r>
    </w:p>
    <w:p>
      <w:r>
        <w:t>8. Je n'aime pas les quartiers bruyants, j'opte plutôt pour une rue paisible.</w:t>
      </w:r>
    </w:p>
    <w:p>
      <w:r>
        <w:t xml:space="preserve">   I don’t like noisy areas, I prefer a peaceful street. </w:t>
      </w:r>
    </w:p>
    <w:p>
      <w:r>
        <w:t>9. La voiture s'est arrêtée sur une rue bordée d'arbres.</w:t>
      </w:r>
    </w:p>
    <w:p>
      <w:r>
        <w:t xml:space="preserve">    The car stopped on a street bordered by trees.</w:t>
      </w:r>
    </w:p>
    <w:p>
      <w:r>
        <w:t xml:space="preserve">10.  La petite fille jouait dans la rue avec ses amis. </w:t>
      </w:r>
    </w:p>
    <w:p>
      <w:r>
        <w:t xml:space="preserve">     The little girl was playing in the street with her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