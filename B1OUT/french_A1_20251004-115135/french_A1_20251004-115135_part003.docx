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J'aime beaucoup aller dans les parcs et admirer l'arbre.</w:t>
      </w:r>
    </w:p>
    <w:p>
      <w:r>
        <w:t xml:space="preserve">   I love going to parks and admiring the trees.</w:t>
      </w:r>
    </w:p>
    <w:p>
      <w:r>
        <w:t>2. L'arbre est vieux et sa silhouette est magnifique.</w:t>
      </w:r>
    </w:p>
    <w:p>
      <w:r>
        <w:t xml:space="preserve">    The tree is old and its silhouette is magnificent.</w:t>
      </w:r>
    </w:p>
    <w:p>
      <w:r>
        <w:t>3. Le grand arbre a des branches imposantes qui s’étendent vers le ciel.</w:t>
      </w:r>
    </w:p>
    <w:p>
      <w:r>
        <w:t xml:space="preserve">    The large tree has imposing branches that stretch towards the sky. </w:t>
      </w:r>
    </w:p>
    <w:p>
      <w:r>
        <w:t xml:space="preserve">4. Il y a un arbre majestueux dans la cour de l'école. </w:t>
      </w:r>
    </w:p>
    <w:p>
      <w:r>
        <w:t xml:space="preserve">   There is a majestic tree in the courtyard of the school.</w:t>
      </w:r>
    </w:p>
    <w:p>
      <w:r>
        <w:t>5.  J’ai besoin d’un nouveau arbre pour mon jardin.</w:t>
      </w:r>
    </w:p>
    <w:p>
      <w:r>
        <w:t xml:space="preserve">    I need a new tree for my garden.</w:t>
      </w:r>
    </w:p>
    <w:p>
      <w:r>
        <w:t>6. L'arbre est un symbole important de la nature.</w:t>
      </w:r>
    </w:p>
    <w:p>
      <w:r>
        <w:t xml:space="preserve">    The tree is an important symbol of nature.</w:t>
      </w:r>
    </w:p>
    <w:p>
      <w:r>
        <w:t xml:space="preserve">7. Les arbres sont essentiels à notre survie. </w:t>
      </w:r>
    </w:p>
    <w:p>
      <w:r>
        <w:t xml:space="preserve">    Trees are essential to our survival. </w:t>
      </w:r>
    </w:p>
    <w:p>
      <w:r>
        <w:t xml:space="preserve">8.  On peut observer l’arbre dans toutes ses formes et couleurs. </w:t>
      </w:r>
    </w:p>
    <w:p>
      <w:r>
        <w:t xml:space="preserve">    You can observe the tree in all its forms and colours. </w:t>
      </w:r>
    </w:p>
    <w:p>
      <w:r>
        <w:t xml:space="preserve">9. Il y a plusieurs types d'arbres dans la forêt. </w:t>
      </w:r>
    </w:p>
    <w:p>
      <w:r>
        <w:t xml:space="preserve">   There are several types of trees in the forest. </w:t>
      </w:r>
    </w:p>
    <w:p>
      <w:r>
        <w:t>10. L'arbre produit de l'oxygène qui nous permet de respirer.</w:t>
      </w:r>
    </w:p>
    <w:p>
      <w:r>
        <w:t xml:space="preserve">    The tree produces oxygen that allows us to breathe.</w:t>
      </w:r>
    </w:p>
    <w:p/>
    <w:p>
      <w:r>
        <w:rPr>
          <w:b/>
        </w:rPr>
        <w:t>Word: jour | Meaning: day</w:t>
      </w:r>
    </w:p>
    <w:p/>
    <w:p>
      <w:r>
        <w:t>1. J'adore passer du temps dans la nature, il y a tellement de beaux jours.</w:t>
      </w:r>
    </w:p>
    <w:p>
      <w:r>
        <w:t xml:space="preserve">  I love spending time in nature; there are so many beautiful days.</w:t>
      </w:r>
    </w:p>
    <w:p>
      <w:r>
        <w:t>2. Le week-end se termine bientôt, j'ai hâte d'avoir un nouveau jour.</w:t>
      </w:r>
    </w:p>
    <w:p>
      <w:r>
        <w:t xml:space="preserve">  The weekend will soon be over, I can't wait for a new day. </w:t>
      </w:r>
    </w:p>
    <w:p>
      <w:r>
        <w:t>3. On doit toujours respecter les lois et les règles, même en plein jour.</w:t>
      </w:r>
    </w:p>
    <w:p>
      <w:r>
        <w:t xml:space="preserve">  We must always respect the laws and rules even during daylight hours. </w:t>
      </w:r>
    </w:p>
    <w:p>
      <w:r>
        <w:t>4. Ce jour-là, j'ai fait une promenade sur la plage et l'air était frais.</w:t>
      </w:r>
    </w:p>
    <w:p>
      <w:r>
        <w:t xml:space="preserve">   That day, I went for a walk on the beach and the air was fresh.</w:t>
      </w:r>
    </w:p>
    <w:p>
      <w:r>
        <w:t>5. La routine quotidienne est importante pour rester organisé.</w:t>
      </w:r>
    </w:p>
    <w:p>
      <w:r>
        <w:t xml:space="preserve">  The daily routine is important to stay organized.</w:t>
      </w:r>
    </w:p>
    <w:p>
      <w:r>
        <w:t xml:space="preserve">6. J'ai beaucoup de choses à faire le jour suivant, j’ai hâte de commencer. </w:t>
      </w:r>
    </w:p>
    <w:p>
      <w:r>
        <w:t xml:space="preserve">   I have many things to do tomorrow, I can't wait to start.</w:t>
      </w:r>
    </w:p>
    <w:p>
      <w:r>
        <w:t>7. Le soleil brille fort aujourd'hui, et il fait beau pour aller au marché.</w:t>
      </w:r>
    </w:p>
    <w:p>
      <w:r>
        <w:t xml:space="preserve">   The sun is shining brightly today, and it's nice weather to go to the market.</w:t>
      </w:r>
    </w:p>
    <w:p>
      <w:r>
        <w:t xml:space="preserve">8. Nous avons programmé un voyage en Espagne pour le jour de la fête nationale. </w:t>
      </w:r>
    </w:p>
    <w:p>
      <w:r>
        <w:t xml:space="preserve">    We have scheduled a trip to Spain for national holiday day.</w:t>
      </w:r>
    </w:p>
    <w:p>
      <w:r>
        <w:t xml:space="preserve">9. Le temps est doux ce soir et il y a une belle nuit étoilée. </w:t>
      </w:r>
    </w:p>
    <w:p>
      <w:r>
        <w:t xml:space="preserve">   The weather is mild this evening and there's a beautiful night with stars.</w:t>
      </w:r>
    </w:p>
    <w:p>
      <w:r>
        <w:t xml:space="preserve">10. J’ai passé la journée à étudier et j'espère avoir un jour sans effort le lendemain. </w:t>
      </w:r>
    </w:p>
    <w:p>
      <w:r>
        <w:t xml:space="preserve">  I spent the day studying and I hope to have a rest-day tomorrow.</w:t>
      </w:r>
    </w:p>
    <w:p/>
    <w:p>
      <w:r>
        <w:rPr>
          <w:b/>
        </w:rPr>
        <w:t>Word: Lumière | Meaning: Light</w:t>
      </w:r>
    </w:p>
    <w:p/>
    <w:p>
      <w:r>
        <w:t>1. La lumière du soleil était brillante ce matin.</w:t>
      </w:r>
    </w:p>
    <w:p>
      <w:r>
        <w:t xml:space="preserve">   The sunlight was bright this morning.</w:t>
      </w:r>
    </w:p>
    <w:p>
      <w:r>
        <w:t>2. Les lampes électriques ont une lumière douce.</w:t>
      </w:r>
    </w:p>
    <w:p>
      <w:r>
        <w:t xml:space="preserve">   Electric lamps have a gentle light.</w:t>
      </w:r>
    </w:p>
    <w:p>
      <w:r>
        <w:t xml:space="preserve">3. J'aime la lumière naturelle pour travailler. </w:t>
      </w:r>
    </w:p>
    <w:p>
      <w:r>
        <w:t xml:space="preserve">   I like natural light for working.</w:t>
      </w:r>
    </w:p>
    <w:p>
      <w:r>
        <w:t>4. L’horloge affiche la lumière rouge sur l'heure.</w:t>
      </w:r>
    </w:p>
    <w:p>
      <w:r>
        <w:t xml:space="preserve">   The clock shows the red light at the hour.</w:t>
      </w:r>
    </w:p>
    <w:p>
      <w:r>
        <w:t>5. La lumière du feu crépitait et scintillait dans la nuit.</w:t>
      </w:r>
    </w:p>
    <w:p>
      <w:r>
        <w:t xml:space="preserve">   The fire's light crackled and flickered in the night.</w:t>
      </w:r>
    </w:p>
    <w:p>
      <w:r>
        <w:t>6. La nuit a une lumière sombre et mystérieuse.</w:t>
      </w:r>
    </w:p>
    <w:p>
      <w:r>
        <w:t xml:space="preserve">   Night has a dark and mysterious light.</w:t>
      </w:r>
    </w:p>
    <w:p>
      <w:r>
        <w:t xml:space="preserve">7. Le guide touristique m’a montré la place avec la lumière sur le monument. </w:t>
      </w:r>
    </w:p>
    <w:p>
      <w:r>
        <w:t xml:space="preserve">    The tourist guide showed me the place with lights on the monument.</w:t>
      </w:r>
    </w:p>
    <w:p>
      <w:r>
        <w:t>8. Il y avait beaucoup de lumière dans la salle à manger.</w:t>
      </w:r>
    </w:p>
    <w:p>
      <w:r>
        <w:t xml:space="preserve">    There was plenty of light in the dining room.</w:t>
      </w:r>
    </w:p>
    <w:p>
      <w:r>
        <w:t>9. La lumière du jour a illuminé les arbres verts.</w:t>
      </w:r>
    </w:p>
    <w:p>
      <w:r>
        <w:t xml:space="preserve">   Sunlight illuminated the green trees.</w:t>
      </w:r>
    </w:p>
    <w:p>
      <w:r>
        <w:t xml:space="preserve">10. L'éclairage artificiel est important pour nos vies modernes. </w:t>
      </w:r>
    </w:p>
    <w:p>
      <w:r>
        <w:t xml:space="preserve">   Artificial lighting is important for our modern lives.</w:t>
      </w:r>
    </w:p>
    <w:p/>
    <w:p>
      <w:r>
        <w:rPr>
          <w:b/>
        </w:rPr>
        <w:t>Word: Feuille | Meaning: Leaf</w:t>
      </w:r>
    </w:p>
    <w:p/>
    <w:p>
      <w:r>
        <w:t>1. Je dois faire une feuille de calcul pour le travail.</w:t>
      </w:r>
    </w:p>
    <w:p>
      <w:r>
        <w:t xml:space="preserve">    I need to make a spreadsheet for work.</w:t>
      </w:r>
    </w:p>
    <w:p>
      <w:r>
        <w:t>2. J'ai besoin d'une feuille de papier pour écrire mes notes.</w:t>
      </w:r>
    </w:p>
    <w:p>
      <w:r>
        <w:t xml:space="preserve">    I need a sheet of paper to write my notes. </w:t>
      </w:r>
    </w:p>
    <w:p>
      <w:r>
        <w:t>3. La feuille de rose est très belle et élégante.</w:t>
      </w:r>
    </w:p>
    <w:p>
      <w:r>
        <w:t xml:space="preserve">    The rose leaf is very beautiful and elegant.</w:t>
      </w:r>
    </w:p>
    <w:p>
      <w:r>
        <w:t>4. La feuille d'arbre tombe sur le sol avec un bruit étrange.</w:t>
      </w:r>
    </w:p>
    <w:p>
      <w:r>
        <w:t xml:space="preserve">    The leaf from the tree falls on the ground with a strange noise. </w:t>
      </w:r>
    </w:p>
    <w:p>
      <w:r>
        <w:t>5. Le professeur nous a donné une feuille de révision pour la prochaine classe.</w:t>
      </w:r>
    </w:p>
    <w:p>
      <w:r>
        <w:t xml:space="preserve">    The teacher gave us a review sheet for the next class.</w:t>
      </w:r>
    </w:p>
    <w:p>
      <w:r>
        <w:t>6. L'automne apporte des feuilles colorées et changeantes.</w:t>
      </w:r>
    </w:p>
    <w:p>
      <w:r>
        <w:t xml:space="preserve">    Autumn brings colorful and changing leaves.</w:t>
      </w:r>
    </w:p>
    <w:p>
      <w:r>
        <w:t>7. Je regarde la feuille de musique dans l'album photo.</w:t>
      </w:r>
    </w:p>
    <w:p>
      <w:r>
        <w:t xml:space="preserve">    I look at the music sheet in the photo album. </w:t>
      </w:r>
    </w:p>
    <w:p>
      <w:r>
        <w:t>8. Un feuille de salade est une bonne idée pour manger.</w:t>
      </w:r>
    </w:p>
    <w:p>
      <w:r>
        <w:t xml:space="preserve">    A salad leaf is a good idea for eating.</w:t>
      </w:r>
    </w:p>
    <w:p>
      <w:r>
        <w:t>9. La feuille de calcul peut être utile pour des projets professionnels.</w:t>
      </w:r>
    </w:p>
    <w:p>
      <w:r>
        <w:t xml:space="preserve">    The calculation sheet can be useful for professional projects.</w:t>
      </w:r>
    </w:p>
    <w:p>
      <w:r>
        <w:t xml:space="preserve">10.  Les feuilles d'arbres dans la forêt sont très vertes et verdoyantes. </w:t>
      </w:r>
    </w:p>
    <w:p>
      <w:r>
        <w:t xml:space="preserve">     The leaves of the trees in the forest are very green and vibrant.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profond qui peut être difficile à décrire. </w:t>
      </w:r>
    </w:p>
    <w:p>
      <w:r>
        <w:t xml:space="preserve">    Love is a profound feeling that can be difficult to describe.</w:t>
      </w:r>
    </w:p>
    <w:p>
      <w:r>
        <w:t>2. Je pense que l’amour est la force la plus puissante de la vie.</w:t>
      </w:r>
    </w:p>
    <w:p>
      <w:r>
        <w:t xml:space="preserve">    I think love is the most powerful force in life.</w:t>
      </w:r>
    </w:p>
    <w:p>
      <w:r>
        <w:t xml:space="preserve">3. Le bonheur est souvent lié à l'amour que l'on partage avec les autres. </w:t>
      </w:r>
    </w:p>
    <w:p>
      <w:r>
        <w:t xml:space="preserve">    Happiness is often linked to the love that we share with others.</w:t>
      </w:r>
    </w:p>
    <w:p>
      <w:r>
        <w:t>4. La passion d’une femme pour son amour, s’est manifestée dans ses actions.</w:t>
      </w:r>
    </w:p>
    <w:p>
      <w:r>
        <w:t xml:space="preserve">    A woman’s passionate love for her lover manifested itself in her actions.</w:t>
      </w:r>
    </w:p>
    <w:p>
      <w:r>
        <w:t>5. L'amour est un élément essentiel de notre existence humaine.</w:t>
      </w:r>
    </w:p>
    <w:p>
      <w:r>
        <w:t xml:space="preserve">    Love is an essential element of our human existence.</w:t>
      </w:r>
    </w:p>
    <w:p>
      <w:r>
        <w:t xml:space="preserve">6. L’amour peut être une source d’inspiration et de motivation pour les individus. </w:t>
      </w:r>
    </w:p>
    <w:p>
      <w:r>
        <w:t xml:space="preserve">   Love can be a source of inspiration and motivation for individuals.</w:t>
      </w:r>
    </w:p>
    <w:p>
      <w:r>
        <w:t>7. Il y a beaucoup de choses à apprendre sur l'amour, et il faut se mettre au défi de le comprendre.</w:t>
      </w:r>
    </w:p>
    <w:p>
      <w:r>
        <w:t xml:space="preserve">    There are many things to learn about love, and we must challenge ourselves to understand it.</w:t>
      </w:r>
    </w:p>
    <w:p>
      <w:r>
        <w:t xml:space="preserve">8. L’amour est un chemin qui s’épanouit, il ne peut pas être forcé ou manipulé. </w:t>
      </w:r>
    </w:p>
    <w:p>
      <w:r>
        <w:t xml:space="preserve">    Love is a path that flourishes; it cannot be forced or manipulated.</w:t>
      </w:r>
    </w:p>
    <w:p>
      <w:r>
        <w:t xml:space="preserve">9. La beauté de l’amour dépend de la confiance et de la gratitude. </w:t>
      </w:r>
    </w:p>
    <w:p>
      <w:r>
        <w:t xml:space="preserve">    The beauty of love depends on trust and gratitude.</w:t>
      </w:r>
    </w:p>
    <w:p>
      <w:r>
        <w:t>10. J'ai toujours pensé que l'amour était une chose simple, mais il est bien plus complexe.</w:t>
      </w:r>
    </w:p>
    <w:p>
      <w:r>
        <w:t xml:space="preserve">   I have always thought that love was a simple thing, but it is far more complex.</w:t>
      </w:r>
    </w:p>
    <w:p/>
    <w:p>
      <w:r>
        <w:rPr>
          <w:b/>
        </w:rPr>
        <w:t>Word: chat | Meaning: cat</w:t>
      </w:r>
    </w:p>
    <w:p/>
    <w:p>
      <w:r>
        <w:t>1. Il y a beaucoup de chats dans la rue.</w:t>
      </w:r>
    </w:p>
    <w:p>
      <w:r>
        <w:t xml:space="preserve">    There are many cats in the street.</w:t>
      </w:r>
    </w:p>
    <w:p>
      <w:r>
        <w:t>2. Le chat est un animal adorable.</w:t>
      </w:r>
    </w:p>
    <w:p>
      <w:r>
        <w:t xml:space="preserve">    The cat is an adorable animal.</w:t>
      </w:r>
    </w:p>
    <w:p>
      <w:r>
        <w:t xml:space="preserve">3. J'aime jouer avec mon chat. </w:t>
      </w:r>
    </w:p>
    <w:p>
      <w:r>
        <w:t xml:space="preserve">    I like to play with my cat.</w:t>
      </w:r>
    </w:p>
    <w:p>
      <w:r>
        <w:t>4. La conversation entre les deux chats était calme et sereine.</w:t>
      </w:r>
    </w:p>
    <w:p>
      <w:r>
        <w:t xml:space="preserve">   Their conversation between the two cats was calm and serene.</w:t>
      </w:r>
    </w:p>
    <w:p>
      <w:r>
        <w:t>5. Le chat est très doux et gentil.</w:t>
      </w:r>
    </w:p>
    <w:p>
      <w:r>
        <w:t xml:space="preserve">    The cat is very soft and kind.</w:t>
      </w:r>
    </w:p>
    <w:p>
      <w:r>
        <w:t>6. J'ai un chat noir et gris qui m'apporte beaucoup de joie.</w:t>
      </w:r>
    </w:p>
    <w:p>
      <w:r>
        <w:t xml:space="preserve">    I have a black and grey cat that brings me a lot of joy. </w:t>
      </w:r>
    </w:p>
    <w:p>
      <w:r>
        <w:t>7. Il faut nourrir les chats avec soin et attention.</w:t>
      </w:r>
    </w:p>
    <w:p>
      <w:r>
        <w:t xml:space="preserve">   You need to feed cats with care and attention.</w:t>
      </w:r>
    </w:p>
    <w:p>
      <w:r>
        <w:t>8. Le chat est une créature intelligente et rusée.</w:t>
      </w:r>
    </w:p>
    <w:p>
      <w:r>
        <w:t xml:space="preserve">    The cat is an intelligent and clever creature. </w:t>
      </w:r>
    </w:p>
    <w:p>
      <w:r>
        <w:t xml:space="preserve">9. Mon chat est souvent en train de faire la sieste. </w:t>
      </w:r>
    </w:p>
    <w:p>
      <w:r>
        <w:t xml:space="preserve">    My cat is often taking a nap.</w:t>
      </w:r>
    </w:p>
    <w:p>
      <w:r>
        <w:t xml:space="preserve">10. Je n'aime pas les chats qui sont trop bruyants. </w:t>
      </w:r>
    </w:p>
    <w:p>
      <w:r>
        <w:t xml:space="preserve">   I don't like cats that are too noisy.</w:t>
      </w:r>
    </w:p>
    <w:p/>
    <w:p>
      <w:r>
        <w:rPr>
          <w:b/>
        </w:rPr>
        <w:t>Word: belle | Meaning: beautiful</w:t>
      </w:r>
    </w:p>
    <w:p/>
    <w:p>
      <w:r>
        <w:t>1. La maison est belle avec son jardin vert et ses fleurs.</w:t>
      </w:r>
    </w:p>
    <w:p>
      <w:r>
        <w:t xml:space="preserve">   The house is beautiful with its green garden and flowers.</w:t>
      </w:r>
    </w:p>
    <w:p>
      <w:r>
        <w:t>2. Elle a une belle robe rouge pour la soirée.</w:t>
      </w:r>
    </w:p>
    <w:p>
      <w:r>
        <w:t xml:space="preserve">   She has a beautiful red dress for the evening.</w:t>
      </w:r>
    </w:p>
    <w:p>
      <w:r>
        <w:t>3. Le paysage est belle aujourd'hui, il y a beaucoup de soleil.</w:t>
      </w:r>
    </w:p>
    <w:p>
      <w:r>
        <w:t xml:space="preserve">   The landscape is beautiful today, there's a lot of sun.</w:t>
      </w:r>
    </w:p>
    <w:p>
      <w:r>
        <w:t xml:space="preserve">4. Vous avez une belle voix! </w:t>
      </w:r>
    </w:p>
    <w:p>
      <w:r>
        <w:t xml:space="preserve">   You have a beautiful voice!</w:t>
      </w:r>
    </w:p>
    <w:p>
      <w:r>
        <w:t xml:space="preserve">5. C'est un beau jour pour sortir et profiter de la nature. </w:t>
      </w:r>
    </w:p>
    <w:p>
      <w:r>
        <w:t xml:space="preserve">   It's a nice day to go out and enjoy the nature. </w:t>
      </w:r>
    </w:p>
    <w:p>
      <w:r>
        <w:t xml:space="preserve">6. La ville est belle et il y a beaucoup d'architecture. </w:t>
      </w:r>
    </w:p>
    <w:p>
      <w:r>
        <w:t xml:space="preserve">   The city is beautiful and there are many buildings.</w:t>
      </w:r>
    </w:p>
    <w:p>
      <w:r>
        <w:t xml:space="preserve">7. J'aime bien les beaux livres, j'en ai beaucoup. </w:t>
      </w:r>
    </w:p>
    <w:p>
      <w:r>
        <w:t xml:space="preserve">   I like to have beautiful books, I have many of them. </w:t>
      </w:r>
    </w:p>
    <w:p>
      <w:r>
        <w:t xml:space="preserve">8. Elle avait une belle journée, elle se sentait heureuse. </w:t>
      </w:r>
    </w:p>
    <w:p>
      <w:r>
        <w:t xml:space="preserve">   She had a beautiful day, she felt happy.  </w:t>
      </w:r>
    </w:p>
    <w:p>
      <w:r>
        <w:t xml:space="preserve">9. Ce gâteau est tellement beau, j'ai envie de le manger! </w:t>
      </w:r>
    </w:p>
    <w:p>
      <w:r>
        <w:t xml:space="preserve">    This cake is so beautiful, I want to eat it!  </w:t>
      </w:r>
    </w:p>
    <w:p>
      <w:r>
        <w:t xml:space="preserve">10. Vous avez un beau sourire aujourd'hui. </w:t>
      </w:r>
    </w:p>
    <w:p>
      <w:r>
        <w:t xml:space="preserve">    You have a beautiful smile today.</w:t>
      </w:r>
    </w:p>
    <w:p/>
    <w:p>
      <w:r>
        <w:rPr>
          <w:b/>
        </w:rPr>
        <w:t>Word: Jour | Meaning: Day</w:t>
      </w:r>
    </w:p>
    <w:p/>
    <w:p>
      <w:r>
        <w:t>1. J'ai eu un jour agréable hier.</w:t>
      </w:r>
    </w:p>
    <w:p>
      <w:r>
        <w:t xml:space="preserve">  I had a pleasant day yesterday.</w:t>
      </w:r>
    </w:p>
    <w:p>
      <w:r>
        <w:t>2. Ce week-end, nous avons passé plusieurs jours à la plage.</w:t>
      </w:r>
    </w:p>
    <w:p>
      <w:r>
        <w:t xml:space="preserve">  This weekend, we spent several days at the beach. </w:t>
      </w:r>
    </w:p>
    <w:p>
      <w:r>
        <w:t>3. Il est important de respecter les jours fériés.</w:t>
      </w:r>
    </w:p>
    <w:p>
      <w:r>
        <w:t xml:space="preserve">  It is important to respect holidays. </w:t>
      </w:r>
    </w:p>
    <w:p>
      <w:r>
        <w:t>4. Je travaille sur le projet et j'ai besoin d’un jour pour réfléchir.</w:t>
      </w:r>
    </w:p>
    <w:p>
      <w:r>
        <w:t xml:space="preserve">  I am working on the project and I need a day to think.</w:t>
      </w:r>
    </w:p>
    <w:p>
      <w:r>
        <w:t xml:space="preserve">5. Combien de jours faut-il pour faire un voyage en avion? </w:t>
      </w:r>
    </w:p>
    <w:p>
      <w:r>
        <w:t xml:space="preserve">   How many days does it take for an airplane trip?</w:t>
      </w:r>
    </w:p>
    <w:p>
      <w:r>
        <w:t xml:space="preserve">6. Le Jour de la Terre est célébré chaque année le 22 avril. </w:t>
      </w:r>
    </w:p>
    <w:p>
      <w:r>
        <w:t xml:space="preserve">  Earth Day is celebrated every year on April 22nd.</w:t>
      </w:r>
    </w:p>
    <w:p>
      <w:r>
        <w:t xml:space="preserve">7. Avez-vous besoin d'un jour pour vous reposer? </w:t>
      </w:r>
    </w:p>
    <w:p>
      <w:r>
        <w:t xml:space="preserve">   Do you need a day to rest? </w:t>
      </w:r>
    </w:p>
    <w:p>
      <w:r>
        <w:t xml:space="preserve">8. Il y a un jour spécial chaque semaine, c’est le jour de la fête. </w:t>
      </w:r>
    </w:p>
    <w:p>
      <w:r>
        <w:t xml:space="preserve">   There is a special day each week, it's the festival day.</w:t>
      </w:r>
    </w:p>
    <w:p>
      <w:r>
        <w:t>9. Il n'y a pas de jours fériés en décembre.</w:t>
      </w:r>
    </w:p>
    <w:p>
      <w:r>
        <w:t xml:space="preserve">  There are no holidays in December.</w:t>
      </w:r>
    </w:p>
    <w:p>
      <w:r>
        <w:t xml:space="preserve">10. J'ai soif, j'aimerais boire un peu d'eau. </w:t>
      </w:r>
    </w:p>
    <w:p>
      <w:r>
        <w:t xml:space="preserve">  I am thirsty, I would like to drink some water.</w:t>
      </w:r>
    </w:p>
    <w:p/>
    <w:p>
      <w:r>
        <w:rPr>
          <w:b/>
        </w:rPr>
        <w:t>Word: Maison | Meaning: House</w:t>
      </w:r>
    </w:p>
    <w:p/>
    <w:p>
      <w:r>
        <w:t>1. Ma maison est située dans le centre ville.</w:t>
      </w:r>
    </w:p>
    <w:p>
      <w:r>
        <w:t xml:space="preserve">  My house is located in the city center.</w:t>
      </w:r>
    </w:p>
    <w:p>
      <w:r>
        <w:t>2. J'ai besoin de plus d'espace dans ma maison.</w:t>
      </w:r>
    </w:p>
    <w:p>
      <w:r>
        <w:t xml:space="preserve">   I need more space in my house. </w:t>
      </w:r>
    </w:p>
    <w:p>
      <w:r>
        <w:t>3. La famille et moi, nous allons bientôt passer du temps à la maison.</w:t>
      </w:r>
    </w:p>
    <w:p>
      <w:r>
        <w:t xml:space="preserve">    We will spend some time at home soon. </w:t>
      </w:r>
    </w:p>
    <w:p>
      <w:r>
        <w:t>4.  L'appartement est situé au deuxième étage de la maison.</w:t>
      </w:r>
    </w:p>
    <w:p>
      <w:r>
        <w:t xml:space="preserve">   The apartment is located on the second floor of the house.</w:t>
      </w:r>
    </w:p>
    <w:p>
      <w:r>
        <w:t>5.  Il était difficile d'accéder à la maison en raison des travaux.</w:t>
      </w:r>
    </w:p>
    <w:p>
      <w:r>
        <w:t xml:space="preserve">   It was difficult to access the house due to renovations. </w:t>
      </w:r>
    </w:p>
    <w:p>
      <w:r>
        <w:t>6. La décoration de ma maison est très moderne.</w:t>
      </w:r>
    </w:p>
    <w:p>
      <w:r>
        <w:t xml:space="preserve">   My house has a very modern decoration.</w:t>
      </w:r>
    </w:p>
    <w:p>
      <w:r>
        <w:t>7. Elle aime passer du temps à la maison et dans le jardin.</w:t>
      </w:r>
    </w:p>
    <w:p>
      <w:r>
        <w:t xml:space="preserve">    She likes to spend time at home and in the garden.</w:t>
      </w:r>
    </w:p>
    <w:p>
      <w:r>
        <w:t>8. Je vais faire une visite de la maison avec mes amis ce week-end.</w:t>
      </w:r>
    </w:p>
    <w:p>
      <w:r>
        <w:t xml:space="preserve">   I am going to visit my friend’s house this weekend. </w:t>
      </w:r>
    </w:p>
    <w:p>
      <w:r>
        <w:t>9.  La maison est construite sur une parcelle d'un hectare.</w:t>
      </w:r>
    </w:p>
    <w:p>
      <w:r>
        <w:t xml:space="preserve">    The house is built on a plot of one hectare. </w:t>
      </w:r>
    </w:p>
    <w:p>
      <w:r>
        <w:t>10. La maison a trois chambres et une salle de bain.</w:t>
      </w:r>
    </w:p>
    <w:p>
      <w:r>
        <w:t xml:space="preserve">  The house has three bedrooms and a bathroom.</w:t>
      </w:r>
    </w:p>
    <w:p/>
    <w:p>
      <w:r>
        <w:rPr>
          <w:b/>
        </w:rPr>
        <w:t>Word: Café | Meaning: Coffee shop</w:t>
      </w:r>
    </w:p>
    <w:p/>
    <w:p>
      <w:r>
        <w:t>1. J'ai un café à la maison.</w:t>
      </w:r>
    </w:p>
    <w:p>
      <w:r>
        <w:t xml:space="preserve">   I have a cafe at home.</w:t>
      </w:r>
    </w:p>
    <w:p>
      <w:r>
        <w:t>2. Je vais au café chaque matin pour prendre mon café.</w:t>
      </w:r>
    </w:p>
    <w:p>
      <w:r>
        <w:t xml:space="preserve">   I go to the cafe every morning to get my coffee. </w:t>
      </w:r>
    </w:p>
    <w:p>
      <w:r>
        <w:t xml:space="preserve">3. Il est important de boire beaucoup de café tous les jours. </w:t>
      </w:r>
    </w:p>
    <w:p>
      <w:r>
        <w:t xml:space="preserve">   It is important to drink a lot of coffee every day.</w:t>
      </w:r>
    </w:p>
    <w:p>
      <w:r>
        <w:t xml:space="preserve">4. Vous pouvez acheter du café en ligne. </w:t>
      </w:r>
    </w:p>
    <w:p>
      <w:r>
        <w:t xml:space="preserve">   You can buy coffee online.</w:t>
      </w:r>
    </w:p>
    <w:p>
      <w:r>
        <w:t xml:space="preserve">5. Le café est le meilleur boisson pour démarrer la journée. </w:t>
      </w:r>
    </w:p>
    <w:p>
      <w:r>
        <w:t xml:space="preserve">   Coffee is the best drink to start the day. </w:t>
      </w:r>
    </w:p>
    <w:p>
      <w:r>
        <w:t xml:space="preserve">6. Les cafés sont un lieu où les gens se rencontrent et discutent. </w:t>
      </w:r>
    </w:p>
    <w:p>
      <w:r>
        <w:t xml:space="preserve">   Cafes are a place where people meet and discuss. </w:t>
      </w:r>
    </w:p>
    <w:p>
      <w:r>
        <w:t xml:space="preserve">7. J'adore boire un café au lait le matin. </w:t>
      </w:r>
    </w:p>
    <w:p>
      <w:r>
        <w:t xml:space="preserve">   I love drinking a cafe au lait in the morning.</w:t>
      </w:r>
    </w:p>
    <w:p>
      <w:r>
        <w:t xml:space="preserve">8. Il y a beaucoup de cafés dans la ville.  </w:t>
      </w:r>
    </w:p>
    <w:p>
      <w:r>
        <w:t xml:space="preserve">   There are many cafes in the city.</w:t>
      </w:r>
    </w:p>
    <w:p>
      <w:r>
        <w:t xml:space="preserve">9. La femme du client demande un café avec noisettes. </w:t>
      </w:r>
    </w:p>
    <w:p>
      <w:r>
        <w:t xml:space="preserve">   The customer's wife asks for a coffee with hazelnuts. </w:t>
      </w:r>
    </w:p>
    <w:p>
      <w:r>
        <w:t xml:space="preserve">10. Le café est une boisson populaire dans le monde entier. </w:t>
      </w:r>
    </w:p>
    <w:p>
      <w:r>
        <w:t xml:space="preserve">   Coffee is a popular drink worldwide.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