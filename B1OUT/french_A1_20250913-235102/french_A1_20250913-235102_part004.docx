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étoile | Meaning: star</w:t>
      </w:r>
    </w:p>
    <w:p/>
    <w:p>
      <w:r>
        <w:t xml:space="preserve">1. La petite étoile brille dans le ciel nocturne. </w:t>
      </w:r>
    </w:p>
    <w:p>
      <w:r>
        <w:t xml:space="preserve">    The little star shines in the night sky.</w:t>
      </w:r>
    </w:p>
    <w:p>
      <w:r>
        <w:t xml:space="preserve">2. L'étoile de David est un symbole important pour les juifs. </w:t>
      </w:r>
    </w:p>
    <w:p>
      <w:r>
        <w:t xml:space="preserve">    The Star of David is an important symbol for Jews.</w:t>
      </w:r>
    </w:p>
    <w:p>
      <w:r>
        <w:t>3. Il a oublié l'étoile que nous avons donnée à notre enfant.</w:t>
      </w:r>
    </w:p>
    <w:p>
      <w:r>
        <w:t xml:space="preserve">    He forgot the star we gave to our child.</w:t>
      </w:r>
    </w:p>
    <w:p>
      <w:r>
        <w:t>4. Les étoiles sont des corps célestes qui illuminent la nuit.</w:t>
      </w:r>
    </w:p>
    <w:p>
      <w:r>
        <w:t xml:space="preserve">   Stars are celestial bodies that illuminate the night. </w:t>
      </w:r>
    </w:p>
    <w:p>
      <w:r>
        <w:t>5. L'astronomie est un domaine fascinant où les étoiles sont étudiées.</w:t>
      </w:r>
    </w:p>
    <w:p>
      <w:r>
        <w:t xml:space="preserve">   Astronomy is a fascinating field where stars are studied. </w:t>
      </w:r>
    </w:p>
    <w:p>
      <w:r>
        <w:t>6. J'aime regarder les étoiles et rêver de voyages spatiaux.</w:t>
      </w:r>
    </w:p>
    <w:p>
      <w:r>
        <w:t xml:space="preserve">    I like to look at the stars and dream of space travel. </w:t>
      </w:r>
    </w:p>
    <w:p>
      <w:r>
        <w:t>7. La constellation du Scorpion a plusieurs étoiles brillantes.</w:t>
      </w:r>
    </w:p>
    <w:p>
      <w:r>
        <w:t xml:space="preserve">   The constellation of Scorpius has several bright stars. </w:t>
      </w:r>
    </w:p>
    <w:p>
      <w:r>
        <w:t>8. L’étoile de mer est une création d'artiste sur un bateau.</w:t>
      </w:r>
    </w:p>
    <w:p>
      <w:r>
        <w:t xml:space="preserve">   A sea star is an artwork created on a boat. </w:t>
      </w:r>
    </w:p>
    <w:p>
      <w:r>
        <w:t xml:space="preserve">9. On peut voir des étoiles dans le ciel nocturne avec les yeux non couverts. </w:t>
      </w:r>
    </w:p>
    <w:p>
      <w:r>
        <w:t xml:space="preserve">    We can see stars in the night sky with our naked eyes. </w:t>
      </w:r>
    </w:p>
    <w:p>
      <w:r>
        <w:t xml:space="preserve">10. L’étoile est une image symbolique de la beauté et de la grandeur. </w:t>
      </w:r>
    </w:p>
    <w:p>
      <w:r>
        <w:t xml:space="preserve">   The star is a symbolic image of beauty and grandeur.</w:t>
      </w:r>
    </w:p>
    <w:p/>
    <w:p>
      <w:r>
        <w:rPr>
          <w:b/>
        </w:rPr>
        <w:t>Word: ville | Meaning: city</w:t>
      </w:r>
    </w:p>
    <w:p/>
    <w:p>
      <w:r>
        <w:t>1. J'adore la vie dans cette ville animée.</w:t>
      </w:r>
    </w:p>
    <w:p>
      <w:r>
        <w:t xml:space="preserve">   I love life in this lively city.</w:t>
      </w:r>
    </w:p>
    <w:p>
      <w:r>
        <w:t xml:space="preserve">2. Mon ami vit dans une petite ville au bord de la mer. </w:t>
      </w:r>
    </w:p>
    <w:p>
      <w:r>
        <w:t xml:space="preserve">   My friend lives in a small town by the sea.</w:t>
      </w:r>
    </w:p>
    <w:p>
      <w:r>
        <w:t xml:space="preserve">3. La ville est très grande, mais elle offre un grand éventail d'attractions touristiques. </w:t>
      </w:r>
    </w:p>
    <w:p>
      <w:r>
        <w:t xml:space="preserve">   The city is very big, but it offers a wide range of tourist attractions.</w:t>
      </w:r>
    </w:p>
    <w:p>
      <w:r>
        <w:t>4. Nous avons prévu de visiter la ville de Paris bientôt.</w:t>
      </w:r>
    </w:p>
    <w:p>
      <w:r>
        <w:t xml:space="preserve">    We plan to visit the city of Paris soon.</w:t>
      </w:r>
    </w:p>
    <w:p>
      <w:r>
        <w:t>5. La vie en ville peut être très stressante.</w:t>
      </w:r>
    </w:p>
    <w:p>
      <w:r>
        <w:t xml:space="preserve">   Life in the city can be very stressful. </w:t>
      </w:r>
    </w:p>
    <w:p>
      <w:r>
        <w:t>6. J'ai grandi dans une petite ville, mais j'adore les villes plus grandes.</w:t>
      </w:r>
    </w:p>
    <w:p>
      <w:r>
        <w:t xml:space="preserve">  I grew up in a small town, but I love bigger cities.</w:t>
      </w:r>
    </w:p>
    <w:p>
      <w:r>
        <w:t xml:space="preserve">7. L'hôtel est situé dans une rue tranquille de la ville. </w:t>
      </w:r>
    </w:p>
    <w:p>
      <w:r>
        <w:t xml:space="preserve">   The hotel is located on a quiet street in the city.</w:t>
      </w:r>
    </w:p>
    <w:p>
      <w:r>
        <w:t>8. Le festival culturel de cette ville a attiré des milliers d'habitants.</w:t>
      </w:r>
    </w:p>
    <w:p>
      <w:r>
        <w:t xml:space="preserve">    The cultural festival of this city attracted thousands of inhabitants. </w:t>
      </w:r>
    </w:p>
    <w:p>
      <w:r>
        <w:t xml:space="preserve">9. Les transports en commun sont très efficaces dans les grandes villes.  </w:t>
      </w:r>
    </w:p>
    <w:p>
      <w:r>
        <w:t xml:space="preserve">    Public transport is very efficient in big cities. </w:t>
      </w:r>
    </w:p>
    <w:p>
      <w:r>
        <w:t>10. La ville est connue pour sa cuisine locale délicieuse.</w:t>
      </w:r>
    </w:p>
    <w:p>
      <w:r>
        <w:t xml:space="preserve">   The city is known for its delicious local cuisine.</w:t>
      </w:r>
    </w:p>
    <w:p/>
    <w:p>
      <w:r>
        <w:rPr>
          <w:b/>
        </w:rPr>
        <w:t>Word: vue | Meaning: view</w:t>
      </w:r>
    </w:p>
    <w:p/>
    <w:p>
      <w:r>
        <w:t>1. J'ai une vue imprenable sur la ville.</w:t>
      </w:r>
    </w:p>
    <w:p>
      <w:r>
        <w:t xml:space="preserve">   I have an unobstructed view of the city.</w:t>
      </w:r>
    </w:p>
    <w:p>
      <w:r>
        <w:t>2. La femme avait une vue magnifique sur le paysage.</w:t>
      </w:r>
    </w:p>
    <w:p>
      <w:r>
        <w:t xml:space="preserve">   The woman had a wonderful view of the landscape.</w:t>
      </w:r>
    </w:p>
    <w:p>
      <w:r>
        <w:t xml:space="preserve">3. Il me faut plus de temps pour avoir une vue claire sur les finances. </w:t>
      </w:r>
    </w:p>
    <w:p>
      <w:r>
        <w:t xml:space="preserve">   I need more time to get a clear view of the finances.</w:t>
      </w:r>
    </w:p>
    <w:p>
      <w:r>
        <w:t>4. La nouvelle est un peu vague, mais j'ai une vue générale.</w:t>
      </w:r>
    </w:p>
    <w:p>
      <w:r>
        <w:t xml:space="preserve">   The news is a bit unclear, but I have a general view. </w:t>
      </w:r>
    </w:p>
    <w:p>
      <w:r>
        <w:t>5. J'ai une vue différente de la situation que vous avez décrite.</w:t>
      </w:r>
    </w:p>
    <w:p>
      <w:r>
        <w:t xml:space="preserve">   I have a different view of the situation that you described. </w:t>
      </w:r>
    </w:p>
    <w:p>
      <w:r>
        <w:t>6. Ils ont eu une vue très claire sur les actions du gouvernement.</w:t>
      </w:r>
    </w:p>
    <w:p>
      <w:r>
        <w:t xml:space="preserve">   They had a very clear view on the government's actions.</w:t>
      </w:r>
    </w:p>
    <w:p>
      <w:r>
        <w:t>7. L'expérience m'a donné une vue plus large sur la vie.</w:t>
      </w:r>
    </w:p>
    <w:p>
      <w:r>
        <w:t xml:space="preserve">   The experience gave me a broader view of life.</w:t>
      </w:r>
    </w:p>
    <w:p>
      <w:r>
        <w:t>8.  La construction de la maison est en phase avec la vue panoramique.</w:t>
      </w:r>
    </w:p>
    <w:p>
      <w:r>
        <w:t xml:space="preserve">   Construction of the house is in line with the panoramic view. </w:t>
      </w:r>
    </w:p>
    <w:p>
      <w:r>
        <w:t>9.  Mon père a une vue différente de la situation depuis l'étranger.</w:t>
      </w:r>
    </w:p>
    <w:p>
      <w:r>
        <w:t xml:space="preserve">    My father has a different perspective on the situation from abroad.</w:t>
      </w:r>
    </w:p>
    <w:p>
      <w:r>
        <w:t>10.  J'ai une vue très nette sur les avantages et les inconvénients.</w:t>
      </w:r>
    </w:p>
    <w:p>
      <w:r>
        <w:t xml:space="preserve">   I have a very clear view of the advantages and disadvantages.</w:t>
      </w:r>
    </w:p>
    <w:p/>
    <w:p>
      <w:r>
        <w:rPr>
          <w:b/>
        </w:rPr>
        <w:t>Word: terre | Meaning: earth</w:t>
      </w:r>
    </w:p>
    <w:p/>
    <w:p>
      <w:r>
        <w:t>1. La terre est riche en ressources naturelles.</w:t>
      </w:r>
    </w:p>
    <w:p>
      <w:r>
        <w:t xml:space="preserve">  The earth is rich in natural resources.</w:t>
      </w:r>
    </w:p>
    <w:p>
      <w:r>
        <w:t>2. Les agriculteurs cultivent la terre pour produire des aliments.</w:t>
      </w:r>
    </w:p>
    <w:p>
      <w:r>
        <w:t xml:space="preserve">  Farmers cultivate land to produce food.</w:t>
      </w:r>
    </w:p>
    <w:p>
      <w:r>
        <w:t>3. Il faut protéger la terre de l'exploitation excessive.</w:t>
      </w:r>
    </w:p>
    <w:p>
      <w:r>
        <w:t xml:space="preserve">  We need to protect the Earth from excessive exploitation.</w:t>
      </w:r>
    </w:p>
    <w:p>
      <w:r>
        <w:t>4. Le gouvernement a mis en place une politique de conservation de la terre.</w:t>
      </w:r>
    </w:p>
    <w:p>
      <w:r>
        <w:t xml:space="preserve">  The government has implemented a policy for the preservation of the earth.</w:t>
      </w:r>
    </w:p>
    <w:p>
      <w:r>
        <w:t xml:space="preserve">5. Les citoyens sont conscients de l'importance de la terre et s'impliquent dans des actions écologiques. </w:t>
      </w:r>
    </w:p>
    <w:p>
      <w:r>
        <w:t xml:space="preserve">  Citizens are aware of the importance of the Earth and engage in ecological actions. </w:t>
      </w:r>
    </w:p>
    <w:p>
      <w:r>
        <w:t>6. La pollution de l’air, de l'eau et de la terre est un problème majeur.</w:t>
      </w:r>
    </w:p>
    <w:p>
      <w:r>
        <w:t xml:space="preserve">  Air, water, and land pollution is a major problem.</w:t>
      </w:r>
    </w:p>
    <w:p>
      <w:r>
        <w:t>7. Le climat change, et cela affecte la terre.</w:t>
      </w:r>
    </w:p>
    <w:p>
      <w:r>
        <w:t xml:space="preserve">  The climate changes, and it affects the Earth.</w:t>
      </w:r>
    </w:p>
    <w:p>
      <w:r>
        <w:t xml:space="preserve">8. Les scientifiques étudient les effets de la terre sur l’homme. </w:t>
      </w:r>
    </w:p>
    <w:p>
      <w:r>
        <w:t xml:space="preserve">  Scientists are studying the impact of Earth on humans.</w:t>
      </w:r>
    </w:p>
    <w:p>
      <w:r>
        <w:t>9. La terre est un élément essentiel pour la vie humaine.</w:t>
      </w:r>
    </w:p>
    <w:p>
      <w:r>
        <w:t xml:space="preserve">  Earth is a vital element for human life. </w:t>
      </w:r>
    </w:p>
    <w:p>
      <w:r>
        <w:t>10. Nous devons nous adapter à une nouvelle ère où la terre est notre priorité.</w:t>
      </w:r>
    </w:p>
    <w:p>
      <w:r>
        <w:t xml:space="preserve">  We must adapt to a new era where Earth is our priority.</w:t>
      </w:r>
    </w:p>
    <w:p/>
    <w:p>
      <w:r>
        <w:rPr>
          <w:b/>
        </w:rPr>
        <w:t>Word: portes | Meaning: doors</w:t>
      </w:r>
    </w:p>
    <w:p/>
    <w:p>
      <w:r>
        <w:t>1.  Les portes de la maison sont fermées.</w:t>
      </w:r>
    </w:p>
    <w:p>
      <w:r>
        <w:t xml:space="preserve">    The doors of the house are closed.</w:t>
      </w:r>
    </w:p>
    <w:p>
      <w:r>
        <w:t>2.  J'ai besoin d'un nouvel ensemble de portes pour l'entrée.</w:t>
      </w:r>
    </w:p>
    <w:p>
      <w:r>
        <w:t xml:space="preserve">    I need a new set of doors for the entrance.</w:t>
      </w:r>
    </w:p>
    <w:p>
      <w:r>
        <w:t xml:space="preserve">3.  Tu peux ouvrir les portes et entrer dans la salle de séjour. </w:t>
      </w:r>
    </w:p>
    <w:p>
      <w:r>
        <w:t xml:space="preserve">    You can open the doors and enter the living room.</w:t>
      </w:r>
    </w:p>
    <w:p>
      <w:r>
        <w:t>4.  Il y a une porte qui donne sur le balcon.</w:t>
      </w:r>
    </w:p>
    <w:p>
      <w:r>
        <w:t xml:space="preserve">    There is a door that leads to the balcony.</w:t>
      </w:r>
    </w:p>
    <w:p>
      <w:r>
        <w:t>5.  Les portes sont généralement en bois ou en métal.</w:t>
      </w:r>
    </w:p>
    <w:p>
      <w:r>
        <w:t xml:space="preserve">    Doors are generally made of wood or metal. </w:t>
      </w:r>
    </w:p>
    <w:p>
      <w:r>
        <w:t>6.  La porte de l'appartement est sécurisée.</w:t>
      </w:r>
    </w:p>
    <w:p>
      <w:r>
        <w:t xml:space="preserve">    The apartment door is secured.</w:t>
      </w:r>
    </w:p>
    <w:p>
      <w:r>
        <w:t>7.  Nous avons besoin d'autres portes pour la construction de notre maison.</w:t>
      </w:r>
    </w:p>
    <w:p>
      <w:r>
        <w:t xml:space="preserve">    We need more doors for the construction of our house.</w:t>
      </w:r>
    </w:p>
    <w:p>
      <w:r>
        <w:t xml:space="preserve">8.   Est-ce que tu as vérifié les portes avant de partir? </w:t>
      </w:r>
    </w:p>
    <w:p>
      <w:r>
        <w:t xml:space="preserve">     Did you check the doors before you left?</w:t>
      </w:r>
    </w:p>
    <w:p>
      <w:r>
        <w:t>9.   Les portes des fenêtres doivent être bien fermes pour éviter les intrusions.</w:t>
      </w:r>
    </w:p>
    <w:p>
      <w:r>
        <w:t xml:space="preserve">    The windows doors must be securely fastened to prevent intrusion.</w:t>
      </w:r>
    </w:p>
    <w:p>
      <w:r>
        <w:t>10. Les portes de l'école ont été réparées.</w:t>
      </w:r>
    </w:p>
    <w:p>
      <w:r>
        <w:t xml:space="preserve">    The school gates have been repaired.</w:t>
      </w:r>
    </w:p>
    <w:p/>
    <w:p>
      <w:r>
        <w:rPr>
          <w:b/>
        </w:rPr>
        <w:t>Word: monde | Meaning: world</w:t>
      </w:r>
    </w:p>
    <w:p/>
    <w:p>
      <w:r>
        <w:t xml:space="preserve">1.  Le monde est fascinant et complexe. </w:t>
      </w:r>
    </w:p>
    <w:p>
      <w:r>
        <w:t xml:space="preserve">    The world is fascinating and complex.</w:t>
      </w:r>
    </w:p>
    <w:p>
      <w:r>
        <w:t>2.  J'ai beaucoup d'informations sur le monde.</w:t>
      </w:r>
    </w:p>
    <w:p>
      <w:r>
        <w:t xml:space="preserve">    I have a lot of information about the world.</w:t>
      </w:r>
    </w:p>
    <w:p>
      <w:r>
        <w:t>3.  Le voyage nous permet de découvrir un nouveau monde.</w:t>
      </w:r>
    </w:p>
    <w:p>
      <w:r>
        <w:t xml:space="preserve">    Traveling allows us to discover a new world.</w:t>
      </w:r>
    </w:p>
    <w:p>
      <w:r>
        <w:t xml:space="preserve">4.  Il y a des cultures et des langues différents dans le monde entier. </w:t>
      </w:r>
    </w:p>
    <w:p>
      <w:r>
        <w:t xml:space="preserve">    There are different cultures and languages all over the world. </w:t>
      </w:r>
    </w:p>
    <w:p>
      <w:r>
        <w:t>5.  J'aime beaucoup lire des livres sur le monde.</w:t>
      </w:r>
    </w:p>
    <w:p>
      <w:r>
        <w:t xml:space="preserve">    I love reading books about the world.</w:t>
      </w:r>
    </w:p>
    <w:p>
      <w:r>
        <w:t>6.  Le monde est en évolution constante.</w:t>
      </w:r>
    </w:p>
    <w:p>
      <w:r>
        <w:t xml:space="preserve">    The world is constantly evolving.</w:t>
      </w:r>
    </w:p>
    <w:p>
      <w:r>
        <w:t>7.  Mon rêve était de voyager dans le monde entier.</w:t>
      </w:r>
    </w:p>
    <w:p>
      <w:r>
        <w:t xml:space="preserve">    My dream was to travel all over the world. </w:t>
      </w:r>
    </w:p>
    <w:p>
      <w:r>
        <w:t xml:space="preserve">8.  Il faut être patient pour comprendre le monde. </w:t>
      </w:r>
    </w:p>
    <w:p>
      <w:r>
        <w:t xml:space="preserve">    You have to be patient to understand the world.</w:t>
      </w:r>
    </w:p>
    <w:p>
      <w:r>
        <w:t xml:space="preserve">9.  La France est un pays important au monde. </w:t>
      </w:r>
    </w:p>
    <w:p>
      <w:r>
        <w:t xml:space="preserve">   France is an important country in the world. </w:t>
      </w:r>
    </w:p>
    <w:p>
      <w:r>
        <w:t xml:space="preserve">10. L’information de la presse est souvent controversée dans le monde. </w:t>
      </w:r>
    </w:p>
    <w:p>
      <w:r>
        <w:t xml:space="preserve">    News information is often controversial around the world.</w:t>
      </w:r>
    </w:p>
    <w:p/>
    <w:p>
      <w:r>
        <w:rPr>
          <w:b/>
        </w:rPr>
        <w:t>Word: son | Meaning: son</w:t>
      </w:r>
    </w:p>
    <w:p/>
    <w:p>
      <w:r>
        <w:t>1. Il est fatigué, mais son sourire reste joyeux.</w:t>
      </w:r>
    </w:p>
    <w:p>
      <w:r>
        <w:t xml:space="preserve">  His face is tired, but his smile remains joyful.</w:t>
      </w:r>
    </w:p>
    <w:p>
      <w:r>
        <w:t>2. J'adore la musique, mais son volume est trop fort.</w:t>
      </w:r>
    </w:p>
    <w:p>
      <w:r>
        <w:t xml:space="preserve">   I love music, but its volume is too loud.</w:t>
      </w:r>
    </w:p>
    <w:p>
      <w:r>
        <w:t>3. Son nom est Pierre et il a une belle voix.</w:t>
      </w:r>
    </w:p>
    <w:p>
      <w:r>
        <w:t xml:space="preserve">   His name is Pierre and he has a beautiful voice.</w:t>
      </w:r>
    </w:p>
    <w:p>
      <w:r>
        <w:t>4.  Mon père s’est réveillé très tôt et il était déçu que son café ne soit pas encore fait.</w:t>
      </w:r>
    </w:p>
    <w:p>
      <w:r>
        <w:t xml:space="preserve">    My father woke up very early and was disappointed that his coffee wasn't ready yet. </w:t>
      </w:r>
    </w:p>
    <w:p>
      <w:r>
        <w:t>5. Son chien est adorable et il aime courir dans le parc.</w:t>
      </w:r>
    </w:p>
    <w:p>
      <w:r>
        <w:t xml:space="preserve">   His dog is adorable and he loves to run in the park. </w:t>
      </w:r>
    </w:p>
    <w:p>
      <w:r>
        <w:t>6. La fille a l’air triste, son visage montre une profonde tristesse.</w:t>
      </w:r>
    </w:p>
    <w:p>
      <w:r>
        <w:t xml:space="preserve">  The girl looks sad, her face shows deep sadness. </w:t>
      </w:r>
    </w:p>
    <w:p>
      <w:r>
        <w:t xml:space="preserve">7. Nous avons beaucoup de choses à faire, mais son importance n'est pas négligeable. </w:t>
      </w:r>
    </w:p>
    <w:p>
      <w:r>
        <w:t xml:space="preserve">   We have lots to do, but its importance is not negligible.</w:t>
      </w:r>
    </w:p>
    <w:p>
      <w:r>
        <w:t>8. Son ami lui a donné un cadeau spécial pour son anniversaire.</w:t>
      </w:r>
    </w:p>
    <w:p>
      <w:r>
        <w:t xml:space="preserve">  His friend gave him a special gift for his birthday.</w:t>
      </w:r>
    </w:p>
    <w:p>
      <w:r>
        <w:t>9. Il a des ambitions élevées et il veut atteindre son objectif de carrière rapidement.</w:t>
      </w:r>
    </w:p>
    <w:p>
      <w:r>
        <w:t xml:space="preserve">   He has high aspirations and he wants to achieve his career goal quickly.</w:t>
      </w:r>
    </w:p>
    <w:p>
      <w:r>
        <w:t>10. La femme a une silhouette magnifique, son allure est impeccable.</w:t>
      </w:r>
    </w:p>
    <w:p>
      <w:r>
        <w:t xml:space="preserve">   The woman has a beautiful silhouette, her appearance is impeccable.</w:t>
      </w:r>
    </w:p>
    <w:p/>
    <w:p>
      <w:r>
        <w:t>Feux: Fire</w:t>
      </w:r>
    </w:p>
    <w:p/>
    <w:p>
      <w:r>
        <w:t>1. Il y a des feux de joie dans le centre ville ce soir.</w:t>
      </w:r>
    </w:p>
    <w:p>
      <w:r>
        <w:t xml:space="preserve">    There are bonfires in the city center tonight.</w:t>
      </w:r>
    </w:p>
    <w:p>
      <w:r>
        <w:t xml:space="preserve">2. La sécurité incendie vérifie les feux d'artifice pour la fête nationale. </w:t>
      </w:r>
    </w:p>
    <w:p>
      <w:r>
        <w:t xml:space="preserve">   Fire safety checks fireworks for the national holiday.</w:t>
      </w:r>
    </w:p>
    <w:p>
      <w:r>
        <w:t>3. Le feu rouge sur la route signifie que l'on doit s'arrêter.</w:t>
      </w:r>
    </w:p>
    <w:p>
      <w:r>
        <w:t xml:space="preserve">    The red light on the road means we must stop.</w:t>
      </w:r>
    </w:p>
    <w:p>
      <w:r>
        <w:t>4. Les feux de circulation sont importants pour la sécurité routière.</w:t>
      </w:r>
    </w:p>
    <w:p>
      <w:r>
        <w:t xml:space="preserve">  Traffic lights are important for road safety.</w:t>
      </w:r>
    </w:p>
    <w:p>
      <w:r>
        <w:t xml:space="preserve">5. Il y a des feux d’artifice dans le jardin chaque année à la fête d’été. </w:t>
      </w:r>
    </w:p>
    <w:p>
      <w:r>
        <w:t xml:space="preserve">   There are fireworks in the garden every year at summer party.</w:t>
      </w:r>
    </w:p>
    <w:p>
      <w:r>
        <w:t xml:space="preserve">6. Le feu de camp est l'un des éléments les plus importants pour cuisiner. </w:t>
      </w:r>
    </w:p>
    <w:p>
      <w:r>
        <w:t xml:space="preserve">    The campfire is one of the most important elements for cooking.</w:t>
      </w:r>
    </w:p>
    <w:p>
      <w:r>
        <w:t xml:space="preserve">7. Les feux d'artifice ont illuminé le ciel et ont donné une ambiance festive. </w:t>
      </w:r>
    </w:p>
    <w:p>
      <w:r>
        <w:t xml:space="preserve">   Fireworks illuminated the sky and gave a festive atmosphere.</w:t>
      </w:r>
    </w:p>
    <w:p>
      <w:r>
        <w:t xml:space="preserve">8. La sécurité incendie s'apprête à éteindre les feux de forêt. </w:t>
      </w:r>
    </w:p>
    <w:p>
      <w:r>
        <w:t xml:space="preserve">    The fire safety team is preparing to put out forest fires.</w:t>
      </w:r>
    </w:p>
    <w:p>
      <w:r>
        <w:t xml:space="preserve">9. L'incendie est un danger important et il faut prendre des précautions. </w:t>
      </w:r>
    </w:p>
    <w:p>
      <w:r>
        <w:t xml:space="preserve">   Fire is a dangerous element and we must take precautions. </w:t>
      </w:r>
    </w:p>
    <w:p>
      <w:r>
        <w:t xml:space="preserve">10. Les feux de bois sont utilisés pour la cuisson dans les cuisines traditionnelles. </w:t>
      </w:r>
    </w:p>
    <w:p>
      <w:r>
        <w:t xml:space="preserve">    Wood fire is used for cooking in traditional kitchens.</w:t>
      </w:r>
    </w:p>
    <w:p/>
    <w:p>
      <w:r>
        <w:rPr>
          <w:b/>
        </w:rPr>
        <w:t>Word: bas | Meaning: bottom</w:t>
      </w:r>
    </w:p>
    <w:p/>
    <w:p>
      <w:r>
        <w:t>1. Le chien est bas sur le canapé.</w:t>
      </w:r>
    </w:p>
    <w:p>
      <w:r>
        <w:t xml:space="preserve">    The dog is lying on the sofa.</w:t>
      </w:r>
    </w:p>
    <w:p>
      <w:r>
        <w:t>2. Je suis bas de chair.</w:t>
      </w:r>
    </w:p>
    <w:p>
      <w:r>
        <w:t xml:space="preserve">    I'm feeling down.</w:t>
      </w:r>
    </w:p>
    <w:p>
      <w:r>
        <w:t>3. La lumière du soleil baigne le jardin.</w:t>
      </w:r>
    </w:p>
    <w:p>
      <w:r>
        <w:t xml:space="preserve">    The sun's light bathes the garden. </w:t>
      </w:r>
    </w:p>
    <w:p>
      <w:r>
        <w:t xml:space="preserve">4. Tu as besoin d'aller bas pour faire tes courses. </w:t>
      </w:r>
    </w:p>
    <w:p>
      <w:r>
        <w:t xml:space="preserve">   You need to go downstairs to do your shopping.</w:t>
      </w:r>
    </w:p>
    <w:p>
      <w:r>
        <w:t>5. Il est difficile de monter bas dans la montagne.</w:t>
      </w:r>
    </w:p>
    <w:p>
      <w:r>
        <w:t xml:space="preserve">    It is difficult to get down low in the mountains.</w:t>
      </w:r>
    </w:p>
    <w:p>
      <w:r>
        <w:t xml:space="preserve">6. Je suis bas, j'ai un malaise. </w:t>
      </w:r>
    </w:p>
    <w:p>
      <w:r>
        <w:t xml:space="preserve">     I am feeling bad, I have a stomachache.</w:t>
      </w:r>
    </w:p>
    <w:p>
      <w:r>
        <w:t>7. Le panier de basket était bas sur le sol.</w:t>
      </w:r>
    </w:p>
    <w:p>
      <w:r>
        <w:t xml:space="preserve">   The basket of basketball was on the floor.</w:t>
      </w:r>
    </w:p>
    <w:p>
      <w:r>
        <w:t xml:space="preserve">8. Il s’apprête à faire ses devoirs bas. </w:t>
      </w:r>
    </w:p>
    <w:p>
      <w:r>
        <w:t xml:space="preserve">    He is about to do his homework down there. </w:t>
      </w:r>
    </w:p>
    <w:p>
      <w:r>
        <w:t xml:space="preserve">9. La fille est bas avec sa mère dans la pièce. </w:t>
      </w:r>
    </w:p>
    <w:p>
      <w:r>
        <w:t xml:space="preserve">    The girl is sitting down with her mother in the room.</w:t>
      </w:r>
    </w:p>
    <w:p>
      <w:r>
        <w:t xml:space="preserve">10. Le bateau va bas sur l'eau.  </w:t>
      </w:r>
    </w:p>
    <w:p>
      <w:r>
        <w:t xml:space="preserve">    The boat is going down on the water.</w:t>
      </w:r>
    </w:p>
    <w:p/>
    <w:p>
      <w:r>
        <w:rPr>
          <w:b/>
        </w:rPr>
        <w:t>Word: chant | Meaning: song</w:t>
      </w:r>
    </w:p>
    <w:p/>
    <w:p>
      <w:r>
        <w:t>1. J'adore écouter de la musique, et les chansons me font toujours plaisir.</w:t>
      </w:r>
    </w:p>
    <w:p>
      <w:r>
        <w:t xml:space="preserve">    I love listening to music, and songs always make me happy.</w:t>
      </w:r>
    </w:p>
    <w:p>
      <w:r>
        <w:t xml:space="preserve">2. Le chant des oiseaux est une source d’inspiration pour moi. </w:t>
      </w:r>
    </w:p>
    <w:p>
      <w:r>
        <w:t xml:space="preserve">    The song of the birds is a source of inspiration for me.</w:t>
      </w:r>
    </w:p>
    <w:p>
      <w:r>
        <w:t xml:space="preserve">3. Les enfants chantent régulièrement dans leur classe. </w:t>
      </w:r>
    </w:p>
    <w:p>
      <w:r>
        <w:t xml:space="preserve">    The children regularly sing in their class.</w:t>
      </w:r>
    </w:p>
    <w:p>
      <w:r>
        <w:t xml:space="preserve">4. La chanteuse interprète avec passion son dernier chanson. </w:t>
      </w:r>
    </w:p>
    <w:p>
      <w:r>
        <w:t xml:space="preserve">    The singer performs with passion her last song. </w:t>
      </w:r>
    </w:p>
    <w:p>
      <w:r>
        <w:t>5. Il chante un air de blues nostalgique.</w:t>
      </w:r>
    </w:p>
    <w:p>
      <w:r>
        <w:t xml:space="preserve">    He sings a nostalgic blues melody.</w:t>
      </w:r>
    </w:p>
    <w:p>
      <w:r>
        <w:t xml:space="preserve">6. Le chant de la pluie est doux et apaisant. </w:t>
      </w:r>
    </w:p>
    <w:p>
      <w:r>
        <w:t xml:space="preserve">    Rain’s song is soft and calming.</w:t>
      </w:r>
    </w:p>
    <w:p>
      <w:r>
        <w:t xml:space="preserve">7. La chanson de l'enfance reste gravée dans ma mémoire. </w:t>
      </w:r>
    </w:p>
    <w:p>
      <w:r>
        <w:t xml:space="preserve">    The song from childhood remains engraved in my memory. </w:t>
      </w:r>
    </w:p>
    <w:p>
      <w:r>
        <w:t xml:space="preserve">8.  Je n’aime pas chanter en public, mais j'adore écouter les chanteurs. </w:t>
      </w:r>
    </w:p>
    <w:p>
      <w:r>
        <w:t xml:space="preserve">   I don’t like to sing in public, but I love listening to singers.</w:t>
      </w:r>
    </w:p>
    <w:p>
      <w:r>
        <w:t xml:space="preserve">9. Les chants de Noël sont des moments importants pour la famille. </w:t>
      </w:r>
    </w:p>
    <w:p>
      <w:r>
        <w:t xml:space="preserve">    Christmas songs are important moments for the family.</w:t>
      </w:r>
    </w:p>
    <w:p>
      <w:r>
        <w:t xml:space="preserve">10.  Ce chant mélancolique me rappelle des souvenirs d'enfance. </w:t>
      </w:r>
    </w:p>
    <w:p>
      <w:r>
        <w:t xml:space="preserve">   This melancholic song reminds me of childhood memories.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