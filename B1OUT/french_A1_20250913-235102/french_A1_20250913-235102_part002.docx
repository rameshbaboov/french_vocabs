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Head</w:t>
      </w:r>
    </w:p>
    <w:p/>
    <w:p>
      <w:r>
        <w:t>1. J'ai une tête pleine de projets.</w:t>
      </w:r>
    </w:p>
    <w:p>
      <w:r>
        <w:t xml:space="preserve">   I have a head full of projects.</w:t>
      </w:r>
    </w:p>
    <w:p>
      <w:r>
        <w:t xml:space="preserve">2. Le chef a une tête grise et réfléchissante. </w:t>
      </w:r>
    </w:p>
    <w:p>
      <w:r>
        <w:t xml:space="preserve">   The manager has a grey, thoughtful head.</w:t>
      </w:r>
    </w:p>
    <w:p>
      <w:r>
        <w:t xml:space="preserve">3. Il est impossible d'avoir une bonne idée sans une tête claire. </w:t>
      </w:r>
    </w:p>
    <w:p>
      <w:r>
        <w:t xml:space="preserve">   It is impossible to have a good idea without a clear head.</w:t>
      </w:r>
    </w:p>
    <w:p>
      <w:r>
        <w:t xml:space="preserve">4.  Son sourire était contagieux, il avait une tête pleine d'énergie. </w:t>
      </w:r>
    </w:p>
    <w:p>
      <w:r>
        <w:t xml:space="preserve">   His smile was contagious; he had a head full of energy.</w:t>
      </w:r>
    </w:p>
    <w:p>
      <w:r>
        <w:t xml:space="preserve">5. Ma tête s’est frottée contre la table. </w:t>
      </w:r>
    </w:p>
    <w:p>
      <w:r>
        <w:t xml:space="preserve">   My head bumped against the table.</w:t>
      </w:r>
    </w:p>
    <w:p>
      <w:r>
        <w:t xml:space="preserve">6. Vous devez écouter attentivement et vous concentrer sur votre tâche, sans perdre de vue votre but. </w:t>
      </w:r>
    </w:p>
    <w:p>
      <w:r>
        <w:t xml:space="preserve">   You must listen carefully and focus on your task without losing sight of your goal.</w:t>
      </w:r>
    </w:p>
    <w:p>
      <w:r>
        <w:t xml:space="preserve">7. L'un des hommes était triste, il avait une tête lourde.  </w:t>
      </w:r>
    </w:p>
    <w:p>
      <w:r>
        <w:t xml:space="preserve">   One man was sad; his head was heavy.</w:t>
      </w:r>
    </w:p>
    <w:p>
      <w:r>
        <w:t xml:space="preserve">8. J'ai besoin d'une tête froide pour prendre une décision. </w:t>
      </w:r>
    </w:p>
    <w:p>
      <w:r>
        <w:t xml:space="preserve">    I need a clear head to make a decision.</w:t>
      </w:r>
    </w:p>
    <w:p>
      <w:r>
        <w:t xml:space="preserve">9.  Il faut avoir une bonne tête pour comprendre les questions difficiles.  </w:t>
      </w:r>
    </w:p>
    <w:p>
      <w:r>
        <w:t xml:space="preserve">    You need a good head to understand difficult questions. </w:t>
      </w:r>
    </w:p>
    <w:p>
      <w:r>
        <w:t xml:space="preserve">10. La tête des problèmes est toujours la même. </w:t>
      </w:r>
    </w:p>
    <w:p>
      <w:r>
        <w:t xml:space="preserve">   The problem's head is always the same.</w:t>
      </w:r>
    </w:p>
    <w:p/>
    <w:p>
      <w:r>
        <w:t>Mouth: &lt;English&gt;</w:t>
      </w:r>
    </w:p>
    <w:p/>
    <w:p>
      <w:r>
        <w:t>1.  La bouche est rouge aujourd'hui.</w:t>
      </w:r>
    </w:p>
    <w:p>
      <w:r>
        <w:t xml:space="preserve">   The mouth is red today.</w:t>
      </w:r>
    </w:p>
    <w:p>
      <w:r>
        <w:t>2.  J’ai besoin de boire plus d’eau, ma bouche est sèche.</w:t>
      </w:r>
    </w:p>
    <w:p>
      <w:r>
        <w:t xml:space="preserve">   I need to drink more water, my mouth is dry.</w:t>
      </w:r>
    </w:p>
    <w:p>
      <w:r>
        <w:t xml:space="preserve">3.  Il a ouvert la bouche pour parler à l'autre personne. </w:t>
      </w:r>
    </w:p>
    <w:p>
      <w:r>
        <w:t xml:space="preserve">   He opened his mouth to speak with the other person.</w:t>
      </w:r>
    </w:p>
    <w:p>
      <w:r>
        <w:t xml:space="preserve">4.  Elle a fait un petit sourire, ses lèvres étaient ouvertes. </w:t>
      </w:r>
    </w:p>
    <w:p>
      <w:r>
        <w:t xml:space="preserve">   She made a small smile; her lips were open.</w:t>
      </w:r>
    </w:p>
    <w:p>
      <w:r>
        <w:t xml:space="preserve">5.  Le chien abrouva sa bouche en regardant le chat. </w:t>
      </w:r>
    </w:p>
    <w:p>
      <w:r>
        <w:t xml:space="preserve">   The dog frowned its mouth watching the cat.</w:t>
      </w:r>
    </w:p>
    <w:p>
      <w:r>
        <w:t xml:space="preserve">6.  La bouche de la porte s’est ouverte et nous avons pu entrer. </w:t>
      </w:r>
    </w:p>
    <w:p>
      <w:r>
        <w:t xml:space="preserve">   The door's mouth opened and we were able to enter.</w:t>
      </w:r>
    </w:p>
    <w:p>
      <w:r>
        <w:t xml:space="preserve">7.  J’ai besoin d’un peu d’air frais, mon corps a besoin de se ressourcer. </w:t>
      </w:r>
    </w:p>
    <w:p>
      <w:r>
        <w:t xml:space="preserve">   I need some fresh air, my body needs to rest. </w:t>
      </w:r>
    </w:p>
    <w:p>
      <w:r>
        <w:t xml:space="preserve">8.  La bouche est une partie essentielle du système digestif. </w:t>
      </w:r>
    </w:p>
    <w:p>
      <w:r>
        <w:t xml:space="preserve">   The mouth is an essential part of the digestive system.</w:t>
      </w:r>
    </w:p>
    <w:p>
      <w:r>
        <w:t xml:space="preserve">9.  Les enfants ont d’abord lu et puis ils ont ouvert la bouche pour parler à la maman. </w:t>
      </w:r>
    </w:p>
    <w:p>
      <w:r>
        <w:t xml:space="preserve">   Children first read and then opened their mouths to speak to mom.</w:t>
      </w:r>
    </w:p>
    <w:p>
      <w:r>
        <w:t xml:space="preserve">10. La bouche est un organe qui nous permet de manger et de parler. </w:t>
      </w:r>
    </w:p>
    <w:p>
      <w:r>
        <w:t xml:space="preserve">   The mouth is an organ that allows us to eat and talk.</w:t>
      </w:r>
    </w:p>
    <w:p/>
    <w:p>
      <w:r>
        <w:rPr>
          <w:b/>
        </w:rPr>
        <w:t>Word: porte | Meaning: door</w:t>
      </w:r>
    </w:p>
    <w:p/>
    <w:p>
      <w:r>
        <w:t>1. La porte est fermée et je ne peux pas entrer.</w:t>
      </w:r>
    </w:p>
    <w:p>
      <w:r>
        <w:t xml:space="preserve">   The door is closed and I can't get in.</w:t>
      </w:r>
    </w:p>
    <w:p>
      <w:r>
        <w:t>2. J’ai besoin d’une nouvelle porte pour mon appartement.</w:t>
      </w:r>
    </w:p>
    <w:p>
      <w:r>
        <w:t xml:space="preserve">   I need a new door for my apartment.</w:t>
      </w:r>
    </w:p>
    <w:p>
      <w:r>
        <w:t xml:space="preserve">3.  La porte de l'entrée est en bois foncé. </w:t>
      </w:r>
    </w:p>
    <w:p>
      <w:r>
        <w:t xml:space="preserve">   The entrance door is dark wood.</w:t>
      </w:r>
    </w:p>
    <w:p>
      <w:r>
        <w:t>4. La porte du train est ouverte et j’attends le départ.</w:t>
      </w:r>
    </w:p>
    <w:p>
      <w:r>
        <w:t xml:space="preserve">   The train door is open and I'm waiting for the departure.</w:t>
      </w:r>
    </w:p>
    <w:p>
      <w:r>
        <w:t xml:space="preserve">5. J'ai essayé d'ouvrir la porte mais elle était verrouillée. </w:t>
      </w:r>
    </w:p>
    <w:p>
      <w:r>
        <w:t xml:space="preserve">   I tried to open the door but it was locked.</w:t>
      </w:r>
    </w:p>
    <w:p>
      <w:r>
        <w:t>6. Le chauffeur a fermé la porte de l'autobus.</w:t>
      </w:r>
    </w:p>
    <w:p>
      <w:r>
        <w:t xml:space="preserve">  The driver closed the bus door.</w:t>
      </w:r>
    </w:p>
    <w:p>
      <w:r>
        <w:t>7. Les enfants sont en train d’ouvrir la porte de leur chambre.</w:t>
      </w:r>
    </w:p>
    <w:p>
      <w:r>
        <w:t xml:space="preserve">  The children are opening the door of their room.</w:t>
      </w:r>
    </w:p>
    <w:p>
      <w:r>
        <w:t xml:space="preserve">8. L'ouverture de la porte était un spectacle magnifique. </w:t>
      </w:r>
    </w:p>
    <w:p>
      <w:r>
        <w:t xml:space="preserve">   The opening of the door was a magnificent sight. </w:t>
      </w:r>
    </w:p>
    <w:p>
      <w:r>
        <w:t>9. La porte est ouverte, alors nous pouvons rentrer à l’intérieur.</w:t>
      </w:r>
    </w:p>
    <w:p>
      <w:r>
        <w:t xml:space="preserve">   The door is open, so we can go inside.</w:t>
      </w:r>
    </w:p>
    <w:p>
      <w:r>
        <w:t xml:space="preserve">10. Il y avait une porte dans le mur et on pouvait voir un jardin. </w:t>
      </w:r>
    </w:p>
    <w:p>
      <w:r>
        <w:t xml:space="preserve">    There was a door in the wall and you could see a garden.</w:t>
      </w:r>
    </w:p>
    <w:p/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The sunlight illuminates the house.</w:t>
      </w:r>
    </w:p>
    <w:p>
      <w:r>
        <w:t>2. Il y a une lumière rouge sur l'ordinateur.</w:t>
      </w:r>
    </w:p>
    <w:p>
      <w:r>
        <w:t xml:space="preserve">   There is a red light on the computer.</w:t>
      </w:r>
    </w:p>
    <w:p>
      <w:r>
        <w:t xml:space="preserve">3. Elle admire la lumière naturelle qui pénètre dans la pièce. </w:t>
      </w:r>
    </w:p>
    <w:p>
      <w:r>
        <w:t xml:space="preserve">   She admires the natural light that enters the room.</w:t>
      </w:r>
    </w:p>
    <w:p>
      <w:r>
        <w:t>4. Le ciel était couvert de nuages, il n'y avait pas beaucoup de lumière.</w:t>
      </w:r>
    </w:p>
    <w:p>
      <w:r>
        <w:t xml:space="preserve">  The sky was covered with clouds, there wasn't much light.</w:t>
      </w:r>
    </w:p>
    <w:p>
      <w:r>
        <w:t xml:space="preserve">5. La lumière d'un feu crépitante illumine la scène. </w:t>
      </w:r>
    </w:p>
    <w:p>
      <w:r>
        <w:t xml:space="preserve">   The light of a crackling fire illuminates the scene.</w:t>
      </w:r>
    </w:p>
    <w:p>
      <w:r>
        <w:t xml:space="preserve">6. Il ne peut pas lire dans la nuit, il manque de lumière. </w:t>
      </w:r>
    </w:p>
    <w:p>
      <w:r>
        <w:t xml:space="preserve">  He can't read in the night, he lacks light.</w:t>
      </w:r>
    </w:p>
    <w:p>
      <w:r>
        <w:t xml:space="preserve">7. La lumière des lampadaires donne une ambiance festive. </w:t>
      </w:r>
    </w:p>
    <w:p>
      <w:r>
        <w:t xml:space="preserve">   The lights from street lamps give a festive atmosphere.</w:t>
      </w:r>
    </w:p>
    <w:p>
      <w:r>
        <w:t>8. L'éclair de lightning éclairant le ciel s'éteint soudainement.</w:t>
      </w:r>
    </w:p>
    <w:p>
      <w:r>
        <w:t xml:space="preserve">    A lightning strike illuminating the sky suddenly goes out.</w:t>
      </w:r>
    </w:p>
    <w:p>
      <w:r>
        <w:t>9. La lumière du feu d'une bougie est douce et chaude.</w:t>
      </w:r>
    </w:p>
    <w:p>
      <w:r>
        <w:t xml:space="preserve">  The light of a candle flame is soft and warm. </w:t>
      </w:r>
    </w:p>
    <w:p>
      <w:r>
        <w:t xml:space="preserve">10. Il utilise une lampe à main pour éclairer l'endroit où il travaille. </w:t>
      </w:r>
    </w:p>
    <w:p>
      <w:r>
        <w:t xml:space="preserve">   He uses a hand lamp to illuminate the place where he works.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une ressource vitale.</w:t>
      </w:r>
    </w:p>
    <w:p>
      <w:r>
        <w:t xml:space="preserve">   Water is a vital resource.</w:t>
      </w:r>
    </w:p>
    <w:p>
      <w:r>
        <w:t>3.  Il faut beaucoup d'eau pour arroser les plantes.</w:t>
      </w:r>
    </w:p>
    <w:p>
      <w:r>
        <w:t xml:space="preserve">    You need a lot of water to water the plants. </w:t>
      </w:r>
    </w:p>
    <w:p>
      <w:r>
        <w:t>4. J'aime boire de l'eau fraîche.</w:t>
      </w:r>
    </w:p>
    <w:p>
      <w:r>
        <w:t xml:space="preserve">   I like to drink fresh water.</w:t>
      </w:r>
    </w:p>
    <w:p>
      <w:r>
        <w:t>5. L'eau est un élément essentiel de la vie.</w:t>
      </w:r>
    </w:p>
    <w:p>
      <w:r>
        <w:t xml:space="preserve">   Water is an essential element of life.</w:t>
      </w:r>
    </w:p>
    <w:p>
      <w:r>
        <w:t>6.  La quantité d'eau que nous consommons varie selon les besoins individuels.</w:t>
      </w:r>
    </w:p>
    <w:p>
      <w:r>
        <w:t xml:space="preserve">    The amount of water we consume varies depending on individual needs. </w:t>
      </w:r>
    </w:p>
    <w:p>
      <w:r>
        <w:t>7.  L'eau du robinet peut être polluée.</w:t>
      </w:r>
    </w:p>
    <w:p>
      <w:r>
        <w:t xml:space="preserve">     Tap water may be polluted.</w:t>
      </w:r>
    </w:p>
    <w:p>
      <w:r>
        <w:t>8. La pollution de l'eau est un problème majeur.</w:t>
      </w:r>
    </w:p>
    <w:p>
      <w:r>
        <w:t xml:space="preserve">   Water pollution is a major problem. </w:t>
      </w:r>
    </w:p>
    <w:p>
      <w:r>
        <w:t>9.  Le soleil chauffe l'eau pour la rendre plus chaude.</w:t>
      </w:r>
    </w:p>
    <w:p>
      <w:r>
        <w:t xml:space="preserve">   The sun warms the water to make it hotter. </w:t>
      </w:r>
    </w:p>
    <w:p>
      <w:r>
        <w:t>10. L'eau du lac est très claire et cristalline.</w:t>
      </w:r>
    </w:p>
    <w:p>
      <w:r>
        <w:t xml:space="preserve">    The lake water is very clear and crystalline.</w:t>
      </w:r>
    </w:p>
    <w:p/>
    <w:p>
      <w:r>
        <w:t>Feuilles: Leaves</w:t>
      </w:r>
    </w:p>
    <w:p/>
    <w:p>
      <w:r>
        <w:t>1. J'ai beaucoup de feuilles dans mon jardin.</w:t>
      </w:r>
    </w:p>
    <w:p>
      <w:r>
        <w:t xml:space="preserve">  I have many leaves in my garden.</w:t>
      </w:r>
    </w:p>
    <w:p>
      <w:r>
        <w:t>2. Les feuilles du chêne sont rouge et rouille.</w:t>
      </w:r>
    </w:p>
    <w:p>
      <w:r>
        <w:t xml:space="preserve">  The oak leaves are red and brown.</w:t>
      </w:r>
    </w:p>
    <w:p>
      <w:r>
        <w:t>3. La feuille de papier est une forme simple.</w:t>
      </w:r>
    </w:p>
    <w:p>
      <w:r>
        <w:t xml:space="preserve">  A paper leaf is a simple shape.</w:t>
      </w:r>
    </w:p>
    <w:p>
      <w:r>
        <w:t>4. J'ai un bon endroit pour mettre mes feuilles d'automne.</w:t>
      </w:r>
    </w:p>
    <w:p>
      <w:r>
        <w:t xml:space="preserve">  I have a good place to put my autumn leaves.</w:t>
      </w:r>
    </w:p>
    <w:p>
      <w:r>
        <w:t>5. Les feuilles tombent pendant la saison de l'hiver.</w:t>
      </w:r>
    </w:p>
    <w:p>
      <w:r>
        <w:t xml:space="preserve">  Leaves fall during the winter season.</w:t>
      </w:r>
    </w:p>
    <w:p>
      <w:r>
        <w:t>6. Tu peux colorer les feuilles avec tes crayons.</w:t>
      </w:r>
    </w:p>
    <w:p>
      <w:r>
        <w:t xml:space="preserve">  You can color the leaves with your crayons.</w:t>
      </w:r>
    </w:p>
    <w:p>
      <w:r>
        <w:t>7. Les arbres ont beaucoup de feuilles en automne.</w:t>
      </w:r>
    </w:p>
    <w:p>
      <w:r>
        <w:t xml:space="preserve">  Trees have many leaves in autumn.</w:t>
      </w:r>
    </w:p>
    <w:p>
      <w:r>
        <w:t xml:space="preserve">8. On peut faire un papier maché avec des feuilles. </w:t>
      </w:r>
    </w:p>
    <w:p>
      <w:r>
        <w:t xml:space="preserve">  We can make a paper mache with leaves.</w:t>
      </w:r>
    </w:p>
    <w:p>
      <w:r>
        <w:t>9. Je suis fatigué après avoir passé une heure à ramasser les feuilles mortes.</w:t>
      </w:r>
    </w:p>
    <w:p>
      <w:r>
        <w:t xml:space="preserve">  I am tired after spending an hour picking up fallen leaves.</w:t>
      </w:r>
    </w:p>
    <w:p>
      <w:r>
        <w:t>10. Les feuilles de la rose sont rouges et bleues.</w:t>
      </w:r>
    </w:p>
    <w:p>
      <w:r>
        <w:t xml:space="preserve">  The leaves of the rose are red and blue.</w:t>
      </w:r>
    </w:p>
    <w:p/>
    <w:p>
      <w:r>
        <w:rPr>
          <w:b/>
        </w:rPr>
        <w:t>Word: jour | Meaning: day</w:t>
      </w:r>
    </w:p>
    <w:p/>
    <w:p>
      <w:r>
        <w:t>1. J'ai beaucoup de travail ce jour.</w:t>
      </w:r>
    </w:p>
    <w:p>
      <w:r>
        <w:t xml:space="preserve">   I have a lot of work today.</w:t>
      </w:r>
    </w:p>
    <w:p>
      <w:r>
        <w:t xml:space="preserve">2. Il y a un beau jour aujourd'hui. </w:t>
      </w:r>
    </w:p>
    <w:p>
      <w:r>
        <w:t xml:space="preserve">   It's a beautiful day today. </w:t>
      </w:r>
    </w:p>
    <w:p>
      <w:r>
        <w:t>3. Le jour est long et gris.</w:t>
      </w:r>
    </w:p>
    <w:p>
      <w:r>
        <w:t xml:space="preserve">   The day is long and gray. </w:t>
      </w:r>
    </w:p>
    <w:p>
      <w:r>
        <w:t>4. Les vacances d'été sont à venir!</w:t>
      </w:r>
    </w:p>
    <w:p>
      <w:r>
        <w:t xml:space="preserve">  Summer vacation is coming!</w:t>
      </w:r>
    </w:p>
    <w:p>
      <w:r>
        <w:t>5. J'ai hâte de me reposer ce jour.</w:t>
      </w:r>
    </w:p>
    <w:p>
      <w:r>
        <w:t xml:space="preserve">  I can't wait to rest today.</w:t>
      </w:r>
    </w:p>
    <w:p>
      <w:r>
        <w:t>6. Nous avons visité le jardin ce jour.</w:t>
      </w:r>
    </w:p>
    <w:p>
      <w:r>
        <w:t xml:space="preserve">  We visited the garden today.</w:t>
      </w:r>
    </w:p>
    <w:p>
      <w:r>
        <w:t>7. Il fait beau ce jour, il y a du soleil.</w:t>
      </w:r>
    </w:p>
    <w:p>
      <w:r>
        <w:t xml:space="preserve">   It's nice out today, it's sunny. </w:t>
      </w:r>
    </w:p>
    <w:p>
      <w:r>
        <w:t>8. Le soleil est dans le ciel ce jour.</w:t>
      </w:r>
    </w:p>
    <w:p>
      <w:r>
        <w:t xml:space="preserve">   The sun is in the sky today. </w:t>
      </w:r>
    </w:p>
    <w:p>
      <w:r>
        <w:t>9. J'ai rendez-vous avec mon ami ce jour.</w:t>
      </w:r>
    </w:p>
    <w:p>
      <w:r>
        <w:t xml:space="preserve">    I have an appointment with my friend today.</w:t>
      </w:r>
    </w:p>
    <w:p>
      <w:r>
        <w:t>10. Il ne pleut pas, c’est un bon jour.</w:t>
      </w:r>
    </w:p>
    <w:p>
      <w:r>
        <w:t xml:space="preserve">   It doesn’t rain, it's a good day.</w:t>
      </w:r>
    </w:p>
    <w:p/>
    <w:p>
      <w:r>
        <w:rPr>
          <w:b/>
        </w:rPr>
        <w:t>Word: nuit | Meaning: night</w:t>
      </w:r>
    </w:p>
    <w:p/>
    <w:p>
      <w:r>
        <w:t>1. La nuit est longue et calme dans la ville.</w:t>
      </w:r>
    </w:p>
    <w:p>
      <w:r>
        <w:t xml:space="preserve">   The night is long and calm in the city.</w:t>
      </w:r>
    </w:p>
    <w:p>
      <w:r>
        <w:t>2. Les enfants ont besoin de dormir pendant la nuit.</w:t>
      </w:r>
    </w:p>
    <w:p>
      <w:r>
        <w:t xml:space="preserve">   Children need to sleep during the night.</w:t>
      </w:r>
    </w:p>
    <w:p>
      <w:r>
        <w:t>3. Nous regardons un film à la télévision pendant la nuit.</w:t>
      </w:r>
    </w:p>
    <w:p>
      <w:r>
        <w:t xml:space="preserve">   We watch a movie on television at night. </w:t>
      </w:r>
    </w:p>
    <w:p>
      <w:r>
        <w:t xml:space="preserve">4. Il faut éteindre les lumières avant de partir en voiture pour éviter d'accrocher la nuit. </w:t>
      </w:r>
    </w:p>
    <w:p>
      <w:r>
        <w:t xml:space="preserve">   We must turn off the lights before going out in the car to avoid being hit by the darkness.</w:t>
      </w:r>
    </w:p>
    <w:p>
      <w:r>
        <w:t>5. La nuit est une période magnifique pour observer les étoiles.</w:t>
      </w:r>
    </w:p>
    <w:p>
      <w:r>
        <w:t xml:space="preserve">    Night is a magnificent period for observing stars. </w:t>
      </w:r>
    </w:p>
    <w:p>
      <w:r>
        <w:t>6. Les oiseaux migrateurs ont besoin de nuit pour se déplacer sur de longues distances.</w:t>
      </w:r>
    </w:p>
    <w:p>
      <w:r>
        <w:t xml:space="preserve">   Migratory birds need night to travel long distances.  </w:t>
      </w:r>
    </w:p>
    <w:p>
      <w:r>
        <w:t>7. Le ciel était noir et l'air froid pendant la nuit.</w:t>
      </w:r>
    </w:p>
    <w:p>
      <w:r>
        <w:t xml:space="preserve">   The sky was black and the air was cold during the night.  </w:t>
      </w:r>
    </w:p>
    <w:p>
      <w:r>
        <w:t>8. La femme rentra à la maison après une longue nuit d’études.</w:t>
      </w:r>
    </w:p>
    <w:p>
      <w:r>
        <w:t xml:space="preserve">   The woman came home after a long night studying. </w:t>
      </w:r>
    </w:p>
    <w:p>
      <w:r>
        <w:t>9. Nous avons passé une soirée agréable en compagnie de nos amis pendant la nuit.</w:t>
      </w:r>
    </w:p>
    <w:p>
      <w:r>
        <w:t xml:space="preserve">    We had a pleasant evening in company of our friends during the night. </w:t>
      </w:r>
    </w:p>
    <w:p>
      <w:r>
        <w:t>10. Il fait nuit, alors il n'est pas possible d’aller au marché aujourd’hui.</w:t>
      </w:r>
    </w:p>
    <w:p>
      <w:r>
        <w:t xml:space="preserve">   It's nighttime, so we can't go to the market today.</w:t>
      </w:r>
    </w:p>
    <w:p/>
    <w:p>
      <w:r>
        <w:rPr>
          <w:b/>
        </w:rPr>
        <w:t>Word: gagner | Meaning: to win</w:t>
      </w:r>
    </w:p>
    <w:p/>
    <w:p>
      <w:r>
        <w:t>1.  J'ai gagné une voiture en loterie.</w:t>
      </w:r>
    </w:p>
    <w:p>
      <w:r>
        <w:t xml:space="preserve">    I won a car in a lottery.</w:t>
      </w:r>
    </w:p>
    <w:p>
      <w:r>
        <w:t>2.  Elle a gagné un prix pour son travail.</w:t>
      </w:r>
    </w:p>
    <w:p>
      <w:r>
        <w:t xml:space="preserve">    She won a prize for her work.</w:t>
      </w:r>
    </w:p>
    <w:p>
      <w:r>
        <w:t xml:space="preserve">3.  Le gouvernement veut gagner la confiance des citoyens. </w:t>
      </w:r>
    </w:p>
    <w:p>
      <w:r>
        <w:t xml:space="preserve">   The government wants to win the trust of citizens.</w:t>
      </w:r>
    </w:p>
    <w:p>
      <w:r>
        <w:t xml:space="preserve">4.  Nous avons gagné notre match contre l'Angleterre. </w:t>
      </w:r>
    </w:p>
    <w:p>
      <w:r>
        <w:t xml:space="preserve">   We won our game against England.</w:t>
      </w:r>
    </w:p>
    <w:p>
      <w:r>
        <w:t>5.  Les enfants ont gagné beaucoup d'argent en vendant des biscuits.</w:t>
      </w:r>
    </w:p>
    <w:p>
      <w:r>
        <w:t xml:space="preserve">    The children earned a lot of money selling cookies.</w:t>
      </w:r>
    </w:p>
    <w:p>
      <w:r>
        <w:t>6.  Il ne sait pas comment gagner une femme.</w:t>
      </w:r>
    </w:p>
    <w:p>
      <w:r>
        <w:t xml:space="preserve">    He doesn't know how to win over a woman. </w:t>
      </w:r>
    </w:p>
    <w:p>
      <w:r>
        <w:t>7.  Avez-vous la chance de gagner un million euros ?</w:t>
      </w:r>
    </w:p>
    <w:p>
      <w:r>
        <w:t xml:space="preserve">    Do you have the opportunity to win one million euros?</w:t>
      </w:r>
    </w:p>
    <w:p>
      <w:r>
        <w:t>8.  Ce film nous a appris à gagner en confiance.</w:t>
      </w:r>
    </w:p>
    <w:p>
      <w:r>
        <w:t xml:space="preserve">   This movie taught us to win confidence. </w:t>
      </w:r>
    </w:p>
    <w:p>
      <w:r>
        <w:t>9.  Il a gagné une grande somme d'argent en bourse.</w:t>
      </w:r>
    </w:p>
    <w:p>
      <w:r>
        <w:t xml:space="preserve">    He won a large sum of money in the stock market.</w:t>
      </w:r>
    </w:p>
    <w:p>
      <w:r>
        <w:t xml:space="preserve">10. Il faut savoir comment gagner la patience de ses proches. </w:t>
      </w:r>
    </w:p>
    <w:p>
      <w:r>
        <w:t xml:space="preserve">   You need to know how to win over the patience of your loved ones.</w:t>
      </w:r>
    </w:p>
    <w:p/>
    <w:p>
      <w:r>
        <w:rPr>
          <w:b/>
        </w:rPr>
        <w:t>Word: haut | Meaning: high</w:t>
      </w:r>
    </w:p>
    <w:p/>
    <w:p>
      <w:r>
        <w:t>1. Le ciel est haut aujourd'hui.</w:t>
      </w:r>
    </w:p>
    <w:p>
      <w:r>
        <w:t xml:space="preserve">  The sky is high today.</w:t>
      </w:r>
    </w:p>
    <w:p>
      <w:r>
        <w:t>2. Les montagnes sont plus hautes que les arbres.</w:t>
      </w:r>
    </w:p>
    <w:p>
      <w:r>
        <w:t xml:space="preserve">   The mountains are taller than trees.</w:t>
      </w:r>
    </w:p>
    <w:p>
      <w:r>
        <w:t>3. Il a monté le balcon du haut de la tour.</w:t>
      </w:r>
    </w:p>
    <w:p>
      <w:r>
        <w:t xml:space="preserve">  He climbed to the balcony from the top of the tower. </w:t>
      </w:r>
    </w:p>
    <w:p>
      <w:r>
        <w:t>4. La ville est située au-haut du plateau.</w:t>
      </w:r>
    </w:p>
    <w:p>
      <w:r>
        <w:t xml:space="preserve">  The city is located on top of the plateau.</w:t>
      </w:r>
    </w:p>
    <w:p>
      <w:r>
        <w:t>5. La fleur pousse à l'au-haut de la montagne.</w:t>
      </w:r>
    </w:p>
    <w:p>
      <w:r>
        <w:t xml:space="preserve">   The flower grows at the high altitude of the mountain.</w:t>
      </w:r>
    </w:p>
    <w:p>
      <w:r>
        <w:t>6. Elle a un talent pour la musique et elle l'entonne haut.</w:t>
      </w:r>
    </w:p>
    <w:p>
      <w:r>
        <w:t xml:space="preserve">  She has a gift for music and she sings it loudly. </w:t>
      </w:r>
    </w:p>
    <w:p>
      <w:r>
        <w:t>7. Le livre est placé au-haut du bureau.</w:t>
      </w:r>
    </w:p>
    <w:p>
      <w:r>
        <w:t xml:space="preserve">  The book is placed on top of the desk.</w:t>
      </w:r>
    </w:p>
    <w:p>
      <w:r>
        <w:t>8. Je suis fatigué, j'ai marché tout le jour haut.</w:t>
      </w:r>
    </w:p>
    <w:p>
      <w:r>
        <w:t xml:space="preserve">  I am tired; I walked all day long high.</w:t>
      </w:r>
    </w:p>
    <w:p>
      <w:r>
        <w:t xml:space="preserve">9. La robe de mari a un dégradé bleu et blanc haut. </w:t>
      </w:r>
    </w:p>
    <w:p>
      <w:r>
        <w:t xml:space="preserve">   The groom’s dress has a blue and white gradient high.</w:t>
      </w:r>
    </w:p>
    <w:p>
      <w:r>
        <w:t>10. On peut voir le ciel depuis la grande terrasse, il est haut.</w:t>
      </w:r>
    </w:p>
    <w:p>
      <w:r>
        <w:t xml:space="preserve">   We can see the sky from the big terrace, it is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