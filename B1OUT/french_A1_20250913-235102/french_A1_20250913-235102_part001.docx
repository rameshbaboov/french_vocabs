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La **mur** de la salle est ornée d'une peinture colorée.</w:t>
      </w:r>
    </w:p>
    <w:p>
      <w:r>
        <w:t xml:space="preserve">   The wall of the room is decorated with a colorful painting.</w:t>
      </w:r>
    </w:p>
    <w:p>
      <w:r>
        <w:t>2. Il a construit un mur pour protéger son jardin.</w:t>
      </w:r>
    </w:p>
    <w:p>
      <w:r>
        <w:t xml:space="preserve">   He built a fence to protect his garden.</w:t>
      </w:r>
    </w:p>
    <w:p>
      <w:r>
        <w:t>3. Le **mur** des bâtiments se dresse dans l'espace ouvert.</w:t>
      </w:r>
    </w:p>
    <w:p>
      <w:r>
        <w:t xml:space="preserve">   The wall of the buildings stands tall in the open space.</w:t>
      </w:r>
    </w:p>
    <w:p>
      <w:r>
        <w:t xml:space="preserve">4. Les enfants ont dessiné des motifs sur le **mur** de leur chambre. </w:t>
      </w:r>
    </w:p>
    <w:p>
      <w:r>
        <w:t xml:space="preserve">   The children drew patterns on the wall of their room.</w:t>
      </w:r>
    </w:p>
    <w:p>
      <w:r>
        <w:t>5. Un **mur** de pierres a été construit autour de la maison.</w:t>
      </w:r>
    </w:p>
    <w:p>
      <w:r>
        <w:t xml:space="preserve">   A stone wall has been built around the house.</w:t>
      </w:r>
    </w:p>
    <w:p>
      <w:r>
        <w:t>6. Les **murs** sont des éléments importants dans l'aménagement d'une maison.</w:t>
      </w:r>
    </w:p>
    <w:p>
      <w:r>
        <w:t xml:space="preserve">  Walls are important elements in home design.</w:t>
      </w:r>
    </w:p>
    <w:p>
      <w:r>
        <w:t xml:space="preserve">7. Le **mur** à l'arrière est recouvert d'un jardin vertical. </w:t>
      </w:r>
    </w:p>
    <w:p>
      <w:r>
        <w:t xml:space="preserve">   The wall at the back is covered with a vertical garden.</w:t>
      </w:r>
    </w:p>
    <w:p>
      <w:r>
        <w:t>8. L'architecte a conçu un **mur** qui délimite la cour intérieure.</w:t>
      </w:r>
    </w:p>
    <w:p>
      <w:r>
        <w:t xml:space="preserve">   The architect designed a wall to delimit the inner courtyard.</w:t>
      </w:r>
    </w:p>
    <w:p>
      <w:r>
        <w:t>9. La **mur** de la ville est une attraction touristique importante.</w:t>
      </w:r>
    </w:p>
    <w:p>
      <w:r>
        <w:t xml:space="preserve">   The city wall is an important tourist attraction.</w:t>
      </w:r>
    </w:p>
    <w:p>
      <w:r>
        <w:t xml:space="preserve">10. Les informations sont affichées sur le **mur** de l'entrée du bureau. </w:t>
      </w:r>
    </w:p>
    <w:p>
      <w:r>
        <w:t xml:space="preserve">  Information is displayed on the entrance wall of the office.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sun's light shines on the city.</w:t>
      </w:r>
    </w:p>
    <w:p>
      <w:r>
        <w:t>2. Il faut éteindre la lumière de la table.</w:t>
      </w:r>
    </w:p>
    <w:p>
      <w:r>
        <w:t xml:space="preserve">    We need to turn off the light on the table.</w:t>
      </w:r>
    </w:p>
    <w:p>
      <w:r>
        <w:t>3. La nuit est sombre, il y a peu de lumière.</w:t>
      </w:r>
    </w:p>
    <w:p>
      <w:r>
        <w:t xml:space="preserve">    Night is dark, there's little light. </w:t>
      </w:r>
    </w:p>
    <w:p>
      <w:r>
        <w:t xml:space="preserve">4.  La lampe d'or éclaire l'entrée de la maison. </w:t>
      </w:r>
    </w:p>
    <w:p>
      <w:r>
        <w:t xml:space="preserve">    The golden lamp illuminates the entrance of the house.</w:t>
      </w:r>
    </w:p>
    <w:p>
      <w:r>
        <w:t xml:space="preserve">5. J'aime regarder la lumière du feu dans ma chambre. </w:t>
      </w:r>
    </w:p>
    <w:p>
      <w:r>
        <w:t xml:space="preserve">    I like watching the firelight in my room.</w:t>
      </w:r>
    </w:p>
    <w:p>
      <w:r>
        <w:t xml:space="preserve">6. On a besoin de plus de lumière pour voir clairement. </w:t>
      </w:r>
    </w:p>
    <w:p>
      <w:r>
        <w:t xml:space="preserve">    We need more light to see clearly.</w:t>
      </w:r>
    </w:p>
    <w:p>
      <w:r>
        <w:t>7. La lumière du ciel illumine le paysage.</w:t>
      </w:r>
    </w:p>
    <w:p>
      <w:r>
        <w:t xml:space="preserve">   The sky's light illuminates the landscape.</w:t>
      </w:r>
    </w:p>
    <w:p>
      <w:r>
        <w:t xml:space="preserve">8. Les lampadaires illuminent la rue à travers les arbres. </w:t>
      </w:r>
    </w:p>
    <w:p>
      <w:r>
        <w:t xml:space="preserve">    Street lamps illuminate the street through the trees. </w:t>
      </w:r>
    </w:p>
    <w:p>
      <w:r>
        <w:t xml:space="preserve">9.  La lumière artificielle est plus brillante que la lumière naturelle. </w:t>
      </w:r>
    </w:p>
    <w:p>
      <w:r>
        <w:t xml:space="preserve">    Artificial light is brighter than natural light.</w:t>
      </w:r>
    </w:p>
    <w:p>
      <w:r>
        <w:t xml:space="preserve">10. La lumière de l'aube s'étend sur le paysage. </w:t>
      </w:r>
    </w:p>
    <w:p>
      <w:r>
        <w:t xml:space="preserve">    The dawn light stretches across the landscape.</w:t>
      </w:r>
    </w:p>
    <w:p/>
    <w:p>
      <w:r>
        <w:rPr>
          <w:b/>
        </w:rPr>
        <w:t>Word: Table | Meaning: Table</w:t>
      </w:r>
    </w:p>
    <w:p/>
    <w:p>
      <w:r>
        <w:t xml:space="preserve">1. La table est dans la cuisine. </w:t>
      </w:r>
    </w:p>
    <w:p>
      <w:r>
        <w:t xml:space="preserve">    The table is in the kitchen.</w:t>
      </w:r>
    </w:p>
    <w:p>
      <w:r>
        <w:t xml:space="preserve">2. J’ai besoin d’un nouvel objet pour la table.  </w:t>
      </w:r>
    </w:p>
    <w:p>
      <w:r>
        <w:t xml:space="preserve">    I need a new object for the table. </w:t>
      </w:r>
    </w:p>
    <w:p>
      <w:r>
        <w:t xml:space="preserve">3. L’équipe de basketball joue sur une table d'échecs. </w:t>
      </w:r>
    </w:p>
    <w:p>
      <w:r>
        <w:t xml:space="preserve">   The basketball team plays on a chessboard.</w:t>
      </w:r>
    </w:p>
    <w:p>
      <w:r>
        <w:t xml:space="preserve">4. Le bureau est à côté de la table. </w:t>
      </w:r>
    </w:p>
    <w:p>
      <w:r>
        <w:t xml:space="preserve">   The desk is next to the table.</w:t>
      </w:r>
    </w:p>
    <w:p>
      <w:r>
        <w:t>5.  La table était pleine de plats délicieux.</w:t>
      </w:r>
    </w:p>
    <w:p>
      <w:r>
        <w:t xml:space="preserve">    The table was full of delicious dishes.</w:t>
      </w:r>
    </w:p>
    <w:p>
      <w:r>
        <w:t>6. La table des invités est toujours en arrière-plan.</w:t>
      </w:r>
    </w:p>
    <w:p>
      <w:r>
        <w:t xml:space="preserve">   The guest table is always in the background.</w:t>
      </w:r>
    </w:p>
    <w:p>
      <w:r>
        <w:t xml:space="preserve">7. Vous devez placer la table sur le sol. </w:t>
      </w:r>
    </w:p>
    <w:p>
      <w:r>
        <w:t xml:space="preserve">   You need to put the table on the floor.  </w:t>
      </w:r>
    </w:p>
    <w:p>
      <w:r>
        <w:t>8. Le tableau a été peint par un artiste amateur.</w:t>
      </w:r>
    </w:p>
    <w:p>
      <w:r>
        <w:t xml:space="preserve">    The painting was made by an amateur artist.  </w:t>
      </w:r>
    </w:p>
    <w:p>
      <w:r>
        <w:t>9. Mon père et moi, nous assistions à une table pour manger.</w:t>
      </w:r>
    </w:p>
    <w:p>
      <w:r>
        <w:t xml:space="preserve">    My father and I were sitting at a table to eat. </w:t>
      </w:r>
    </w:p>
    <w:p>
      <w:r>
        <w:t xml:space="preserve">10. La table est en bois foncé avec des pieds en métal. </w:t>
      </w:r>
    </w:p>
    <w:p>
      <w:r>
        <w:t xml:space="preserve">     The table is dark wood with metal legs.</w:t>
      </w:r>
    </w:p>
    <w:p/>
    <w:p>
      <w:r>
        <w:rPr>
          <w:b/>
        </w:rPr>
        <w:t>Word: Jour | Meaning: Day</w:t>
      </w:r>
    </w:p>
    <w:p/>
    <w:p>
      <w:r>
        <w:t>1.  Il y a un jour très beau pour aller au parc.</w:t>
      </w:r>
    </w:p>
    <w:p>
      <w:r>
        <w:t xml:space="preserve">   There is a beautiful day to go to the park.</w:t>
      </w:r>
    </w:p>
    <w:p>
      <w:r>
        <w:t>2.  J'ai besoin de trois jours pour terminer ce projet.</w:t>
      </w:r>
    </w:p>
    <w:p>
      <w:r>
        <w:t xml:space="preserve">   I need three days to finish this project. </w:t>
      </w:r>
    </w:p>
    <w:p>
      <w:r>
        <w:t>3.  Le soleil brille tous les jours dans l’hiver.</w:t>
      </w:r>
    </w:p>
    <w:p>
      <w:r>
        <w:t xml:space="preserve">   The sun shines every day in winter.</w:t>
      </w:r>
    </w:p>
    <w:p>
      <w:r>
        <w:t>4.  Ils ont passé un jour à explorer la vieille ville.</w:t>
      </w:r>
    </w:p>
    <w:p>
      <w:r>
        <w:t xml:space="preserve">   They spent a day exploring the old town.</w:t>
      </w:r>
    </w:p>
    <w:p>
      <w:r>
        <w:t xml:space="preserve">5.  Aujourd'hui est un jour spécial pour moi. </w:t>
      </w:r>
    </w:p>
    <w:p>
      <w:r>
        <w:t xml:space="preserve">   Today is a special day for me.</w:t>
      </w:r>
    </w:p>
    <w:p>
      <w:r>
        <w:t xml:space="preserve">6.  J’ai hâte de passer un jour avec mes amis. </w:t>
      </w:r>
    </w:p>
    <w:p>
      <w:r>
        <w:t xml:space="preserve">   I can’t wait to spend a day with my friends.</w:t>
      </w:r>
    </w:p>
    <w:p>
      <w:r>
        <w:t xml:space="preserve">7.  Le calendrier dit que c'est le premier jour de la semaine. </w:t>
      </w:r>
    </w:p>
    <w:p>
      <w:r>
        <w:t xml:space="preserve">   The calendar says that it is the first day of the week.</w:t>
      </w:r>
    </w:p>
    <w:p>
      <w:r>
        <w:t xml:space="preserve">8.  Je pense qu'il y a un jour où il pleut tout le temps.  </w:t>
      </w:r>
    </w:p>
    <w:p>
      <w:r>
        <w:t xml:space="preserve">    I think there is a day where it always rains. </w:t>
      </w:r>
    </w:p>
    <w:p>
      <w:r>
        <w:t xml:space="preserve">9.  J’ai besoin de l'argent pour payer mes factures. </w:t>
      </w:r>
    </w:p>
    <w:p>
      <w:r>
        <w:t xml:space="preserve">   I need the money to pay my bills. </w:t>
      </w:r>
    </w:p>
    <w:p>
      <w:r>
        <w:t xml:space="preserve">10. J'aime les jours de fête et de joie. </w:t>
      </w:r>
    </w:p>
    <w:p>
      <w:r>
        <w:t xml:space="preserve">    I love days of celebration and joy.</w:t>
      </w:r>
    </w:p>
    <w:p/>
    <w:p>
      <w:r>
        <w:rPr>
          <w:b/>
        </w:rPr>
        <w:t>Word: Eau | Meaning: Water</w:t>
      </w:r>
    </w:p>
    <w:p/>
    <w:p>
      <w:r>
        <w:t xml:space="preserve">1. J'ai besoin de boire de l'eau pour rester hydraté.  </w:t>
      </w:r>
    </w:p>
    <w:p>
      <w:r>
        <w:t>2. L'eau est essentielle à la vie.</w:t>
      </w:r>
    </w:p>
    <w:p>
      <w:r>
        <w:t xml:space="preserve">3. La bouteille d'eau reste sur le bureau. </w:t>
      </w:r>
    </w:p>
    <w:p>
      <w:r>
        <w:t xml:space="preserve">4. Il faut utiliser de l'eau dans la cuisine. </w:t>
      </w:r>
    </w:p>
    <w:p>
      <w:r>
        <w:t xml:space="preserve">5. Nous avons bu beaucoup d'eau pendant notre randonnée. </w:t>
      </w:r>
    </w:p>
    <w:p>
      <w:r>
        <w:t xml:space="preserve">6. Le café et l'eau sont les boissons les plus populaires. </w:t>
      </w:r>
    </w:p>
    <w:p>
      <w:r>
        <w:t xml:space="preserve">7. L'eau du robinet peut être utilisée pour faire des cocktails. </w:t>
      </w:r>
    </w:p>
    <w:p>
      <w:r>
        <w:t xml:space="preserve">8. J'aime boire de l'eau glacée le soir. </w:t>
      </w:r>
    </w:p>
    <w:p>
      <w:r>
        <w:t>9. La pluie est une source d'eau potable.</w:t>
      </w:r>
    </w:p>
    <w:p>
      <w:r>
        <w:t>10. Il est important de boire de l'eau régulièrement.</w:t>
      </w:r>
    </w:p>
    <w:p/>
    <w:p>
      <w:r>
        <w:t>Chasse: &lt;Hunt&gt;</w:t>
      </w:r>
    </w:p>
    <w:p/>
    <w:p>
      <w:r>
        <w:t>1.  Je fais de la chasse à l'information pour trouver des nouvelles sources.</w:t>
      </w:r>
    </w:p>
    <w:p>
      <w:r>
        <w:t xml:space="preserve">   I hunt for information to find new sources.</w:t>
      </w:r>
    </w:p>
    <w:p>
      <w:r>
        <w:t xml:space="preserve">2.  La chasse au trésor est une activité amusante et divertissante. </w:t>
      </w:r>
    </w:p>
    <w:p>
      <w:r>
        <w:t xml:space="preserve">   Treasure hunting is an entertaining and enjoyable activity.</w:t>
      </w:r>
    </w:p>
    <w:p>
      <w:r>
        <w:t xml:space="preserve">3.  L’activité de chasse aux primes est très populaire en ce moment. </w:t>
      </w:r>
    </w:p>
    <w:p>
      <w:r>
        <w:t xml:space="preserve">   The activity of hunting for bonuses is very popular right now.</w:t>
      </w:r>
    </w:p>
    <w:p>
      <w:r>
        <w:t xml:space="preserve">4.  Les chasseurs se préparent à une longue journée d'exploration dans la forêt. </w:t>
      </w:r>
    </w:p>
    <w:p>
      <w:r>
        <w:t xml:space="preserve">   Hunters are preparing for a long day of exploration in the forest.</w:t>
      </w:r>
    </w:p>
    <w:p>
      <w:r>
        <w:t xml:space="preserve">5.  La chasse au trésor est un moyen de s’amuser et d’explorer les environs. </w:t>
      </w:r>
    </w:p>
    <w:p>
      <w:r>
        <w:t xml:space="preserve">    Treasure hunting is a way to have fun and explore the surroundings.</w:t>
      </w:r>
    </w:p>
    <w:p>
      <w:r>
        <w:t xml:space="preserve">6.  Les oiseaux de proie sont plus actifs lors de la chasse nocturne. </w:t>
      </w:r>
    </w:p>
    <w:p>
      <w:r>
        <w:t xml:space="preserve">   Birds of prey are more active during nocturnal hunting.</w:t>
      </w:r>
    </w:p>
    <w:p>
      <w:r>
        <w:t xml:space="preserve">7.  La chasse aux idées a permis de réaliser une innovation majeure. </w:t>
      </w:r>
    </w:p>
    <w:p>
      <w:r>
        <w:t xml:space="preserve">    The idea hunt allowed for major innovations.</w:t>
      </w:r>
    </w:p>
    <w:p>
      <w:r>
        <w:t xml:space="preserve">8.  Le film raconte l'histoire d’une chasse aux trésors dans les mers de la France. </w:t>
      </w:r>
    </w:p>
    <w:p>
      <w:r>
        <w:t xml:space="preserve">    The film tells the story of treasure hunts in the seas of France.</w:t>
      </w:r>
    </w:p>
    <w:p>
      <w:r>
        <w:t xml:space="preserve">9.   Les animaux sauvages sont particulièrement actifs lors de la chasse à l'herbe. </w:t>
      </w:r>
    </w:p>
    <w:p>
      <w:r>
        <w:t xml:space="preserve">    Wild animals are particularly active during grass hunting.  </w:t>
      </w:r>
    </w:p>
    <w:p>
      <w:r>
        <w:t xml:space="preserve">10. La chasse aux idées a permis d’élaborer des solutions innovantes. </w:t>
      </w:r>
    </w:p>
    <w:p>
      <w:r>
        <w:t xml:space="preserve">    The idea hunt allowed for the development of innovative solutions.</w:t>
      </w:r>
    </w:p>
    <w:p/>
    <w:p>
      <w:r>
        <w:t>Feuilles: Leaves</w:t>
      </w:r>
    </w:p>
    <w:p/>
    <w:p>
      <w:r>
        <w:t>1. Les feuilles d'automne changent de couleur chaque année.</w:t>
      </w:r>
    </w:p>
    <w:p>
      <w:r>
        <w:t xml:space="preserve">   The leaves of autumn change colors every year.</w:t>
      </w:r>
    </w:p>
    <w:p>
      <w:r>
        <w:t xml:space="preserve">2. J'aime les feuilles vertes dans le jardin. </w:t>
      </w:r>
    </w:p>
    <w:p>
      <w:r>
        <w:t xml:space="preserve">   I like the green leaves in the garden.</w:t>
      </w:r>
    </w:p>
    <w:p>
      <w:r>
        <w:t xml:space="preserve">3. On peut faire des feuilles en papier à l'école. </w:t>
      </w:r>
    </w:p>
    <w:p>
      <w:r>
        <w:t xml:space="preserve">    We can make leaves out of paper at school.</w:t>
      </w:r>
    </w:p>
    <w:p>
      <w:r>
        <w:t>4. Les arbres ont beaucoup de feuilles en été.</w:t>
      </w:r>
    </w:p>
    <w:p>
      <w:r>
        <w:t xml:space="preserve">   Trees have a lot of leaves in summer.</w:t>
      </w:r>
    </w:p>
    <w:p>
      <w:r>
        <w:t>5. La feuille est une partie du arbre qui sert d'organe de photosynthèse.</w:t>
      </w:r>
    </w:p>
    <w:p>
      <w:r>
        <w:t xml:space="preserve">   The leaf is a part of the tree that serves as an organ for photosynthesis. </w:t>
      </w:r>
    </w:p>
    <w:p>
      <w:r>
        <w:t>6.  J'ai besoin de feuilles pour écrire ma lettre.</w:t>
      </w:r>
    </w:p>
    <w:p>
      <w:r>
        <w:t xml:space="preserve">    I need leaves to write my letter.</w:t>
      </w:r>
    </w:p>
    <w:p>
      <w:r>
        <w:t>7. Les feuilles tombent pendant la saison des pluies.</w:t>
      </w:r>
    </w:p>
    <w:p>
      <w:r>
        <w:t xml:space="preserve">   Leaves fall during rainy season. </w:t>
      </w:r>
    </w:p>
    <w:p>
      <w:r>
        <w:t>8. Il y a un arbre avec beaucoup de feuilles en automne.</w:t>
      </w:r>
    </w:p>
    <w:p>
      <w:r>
        <w:t xml:space="preserve">   There is an tree with many leaves in autumn. </w:t>
      </w:r>
    </w:p>
    <w:p>
      <w:r>
        <w:t>9.  Je décore mes fenêtres avec des feuilles d'automne.</w:t>
      </w:r>
    </w:p>
    <w:p>
      <w:r>
        <w:t xml:space="preserve">    I decorate my windows with autumn leaves.</w:t>
      </w:r>
    </w:p>
    <w:p>
      <w:r>
        <w:t xml:space="preserve">10. Les feuilles mortes sont composées pour les prochaines années. </w:t>
      </w:r>
    </w:p>
    <w:p>
      <w:r>
        <w:t xml:space="preserve">    Dead leaves are composted for the next years.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magnifique, avec des forêts verdoyantes et des montagnes majestueuses. </w:t>
      </w:r>
    </w:p>
    <w:p>
      <w:r>
        <w:t xml:space="preserve">   The nature is magnificent, with verdant forests and majestic mountains.</w:t>
      </w:r>
    </w:p>
    <w:p>
      <w:r>
        <w:t>2. J'aime observer les changements de la nature en hiver.</w:t>
      </w:r>
    </w:p>
    <w:p>
      <w:r>
        <w:t xml:space="preserve">  I like to observe the changes in nature during winter.</w:t>
      </w:r>
    </w:p>
    <w:p>
      <w:r>
        <w:t>3. Le climat changeante a un impact important sur la nature.</w:t>
      </w:r>
    </w:p>
    <w:p>
      <w:r>
        <w:t xml:space="preserve">  The changing climate has an important impact on nature. </w:t>
      </w:r>
    </w:p>
    <w:p>
      <w:r>
        <w:t>4. La pollution affecte les écosystèmes et menace la nature.</w:t>
      </w:r>
    </w:p>
    <w:p>
      <w:r>
        <w:t xml:space="preserve">  Pollution affects ecosystems and threatens nature.</w:t>
      </w:r>
    </w:p>
    <w:p>
      <w:r>
        <w:t>5. Les animaux sauvages sont essentiels pour l'équilibre naturel de notre planète.</w:t>
      </w:r>
    </w:p>
    <w:p>
      <w:r>
        <w:t xml:space="preserve">  Wild animals are essential for the natural balance of our planet.</w:t>
      </w:r>
    </w:p>
    <w:p>
      <w:r>
        <w:t xml:space="preserve">6. L'éducation sur la protection de la nature est importante. </w:t>
      </w:r>
    </w:p>
    <w:p>
      <w:r>
        <w:t xml:space="preserve">   Education on the protection of nature is important.</w:t>
      </w:r>
    </w:p>
    <w:p>
      <w:r>
        <w:t>7. La découverte de la nature enrichit nos vies et nous procure du plaisir.</w:t>
      </w:r>
    </w:p>
    <w:p>
      <w:r>
        <w:t xml:space="preserve">   Discovering nature enriches our lives and gives us pleasure.</w:t>
      </w:r>
    </w:p>
    <w:p>
      <w:r>
        <w:t xml:space="preserve">8. Les efforts pour préserver les ressources naturelles doivent être intensifiés. </w:t>
      </w:r>
    </w:p>
    <w:p>
      <w:r>
        <w:t xml:space="preserve">   Efforts to preserve natural resources must be intensified.</w:t>
      </w:r>
    </w:p>
    <w:p>
      <w:r>
        <w:t>9. L'impact des activités humaines sur la nature est parfois dévastateur.</w:t>
      </w:r>
    </w:p>
    <w:p>
      <w:r>
        <w:t xml:space="preserve">  The impact of human activities on nature is sometimes devastating.</w:t>
      </w:r>
    </w:p>
    <w:p>
      <w:r>
        <w:t xml:space="preserve">10. Le respect de la nature est une responsabilité partagée par tous les êtres humains. </w:t>
      </w:r>
    </w:p>
    <w:p>
      <w:r>
        <w:t xml:space="preserve">   Respecting nature is a responsibility shared by all humans.</w:t>
      </w:r>
    </w:p>
    <w:p/>
    <w:p>
      <w:r>
        <w:rPr>
          <w:b/>
        </w:rPr>
        <w:t>Word: Haut | Meaning: High</w:t>
      </w:r>
    </w:p>
    <w:p/>
    <w:p>
      <w:r>
        <w:t xml:space="preserve">1.  Le ballon est haut dans le ciel. </w:t>
      </w:r>
    </w:p>
    <w:p>
      <w:r>
        <w:t xml:space="preserve">   The ball is high in the sky.</w:t>
      </w:r>
    </w:p>
    <w:p>
      <w:r>
        <w:t xml:space="preserve">2.  Mes cheveux sont longs, donc ils dépassent mon cou. </w:t>
      </w:r>
    </w:p>
    <w:p>
      <w:r>
        <w:t xml:space="preserve">   My hair is long, so it hangs over my neck.</w:t>
      </w:r>
    </w:p>
    <w:p>
      <w:r>
        <w:t>3.  La montagne est haute et escarpée.</w:t>
      </w:r>
    </w:p>
    <w:p>
      <w:r>
        <w:t xml:space="preserve">   The mountain is tall and rocky.</w:t>
      </w:r>
    </w:p>
    <w:p>
      <w:r>
        <w:t xml:space="preserve">4.  Elle a un chapeau haut à point. </w:t>
      </w:r>
    </w:p>
    <w:p>
      <w:r>
        <w:t xml:space="preserve">   She has a pointy hat on.</w:t>
      </w:r>
    </w:p>
    <w:p>
      <w:r>
        <w:t>5.  Le tableau de l'artiste est haut sur la table.</w:t>
      </w:r>
    </w:p>
    <w:p>
      <w:r>
        <w:t xml:space="preserve">   The artist’s painting is high on the table. </w:t>
      </w:r>
    </w:p>
    <w:p>
      <w:r>
        <w:t xml:space="preserve">6.  Vous devez monter le mur pour que les plantes poussent au-dessus. </w:t>
      </w:r>
    </w:p>
    <w:p>
      <w:r>
        <w:t xml:space="preserve">   You need to raise the wall so the plants can grow above it. </w:t>
      </w:r>
    </w:p>
    <w:p>
      <w:r>
        <w:t xml:space="preserve">7.  J'ai envie de boire un café haut. </w:t>
      </w:r>
    </w:p>
    <w:p>
      <w:r>
        <w:t xml:space="preserve">   I want to have a high coffee. </w:t>
      </w:r>
    </w:p>
    <w:p>
      <w:r>
        <w:t xml:space="preserve">8.  Le soleil est très haut dans le ciel. </w:t>
      </w:r>
    </w:p>
    <w:p>
      <w:r>
        <w:t xml:space="preserve">   The sun is very high in the sky.</w:t>
      </w:r>
    </w:p>
    <w:p>
      <w:r>
        <w:t xml:space="preserve">9.  La robe de Marie est haute et élégante. </w:t>
      </w:r>
    </w:p>
    <w:p>
      <w:r>
        <w:t xml:space="preserve">   Marie’s dress is high and elegant. </w:t>
      </w:r>
    </w:p>
    <w:p>
      <w:r>
        <w:t xml:space="preserve">10. La lumière du soleil brille haut dans l'air. </w:t>
      </w:r>
    </w:p>
    <w:p>
      <w:r>
        <w:t xml:space="preserve">   The light of the sun shines high in the air.</w:t>
      </w:r>
    </w:p>
    <w:p/>
    <w:p>
      <w:r>
        <w:rPr>
          <w:b/>
        </w:rPr>
        <w:t>Word: mur | Meaning: wall</w:t>
      </w:r>
    </w:p>
    <w:p/>
    <w:p>
      <w:r>
        <w:t>1. Il y a un grand mur de pierres autour de la maison.</w:t>
      </w:r>
    </w:p>
    <w:p>
      <w:r>
        <w:t xml:space="preserve">   There is a large stone wall around the house.</w:t>
      </w:r>
    </w:p>
    <w:p>
      <w:r>
        <w:t>2. Le mur est recouvert d'une peinture bleue brillante.</w:t>
      </w:r>
    </w:p>
    <w:p>
      <w:r>
        <w:t xml:space="preserve">   The wall is covered in a bright blue paint. </w:t>
      </w:r>
    </w:p>
    <w:p>
      <w:r>
        <w:t>3. La vieille femme regarda le mur avec nostalgie.</w:t>
      </w:r>
    </w:p>
    <w:p>
      <w:r>
        <w:t xml:space="preserve">   The old woman looked at the wall with nostalgia.</w:t>
      </w:r>
    </w:p>
    <w:p>
      <w:r>
        <w:t>4. Les enfants jouaient entre deux murs de briques.</w:t>
      </w:r>
    </w:p>
    <w:p>
      <w:r>
        <w:t xml:space="preserve">   The children played between two brick walls. </w:t>
      </w:r>
    </w:p>
    <w:p>
      <w:r>
        <w:t>5.  Nous avons construit un mur de clôture pour protéger nos enfants.</w:t>
      </w:r>
    </w:p>
    <w:p>
      <w:r>
        <w:t xml:space="preserve">   We built a fence wall to protect our children. </w:t>
      </w:r>
    </w:p>
    <w:p>
      <w:r>
        <w:t>6. La construction d'un nouveau mur est prévue à l'automne.</w:t>
      </w:r>
    </w:p>
    <w:p>
      <w:r>
        <w:t xml:space="preserve">   A new wall construction is planned in the fall.</w:t>
      </w:r>
    </w:p>
    <w:p>
      <w:r>
        <w:t>7. Le mur de la bibliothèque est immense et majestueux.</w:t>
      </w:r>
    </w:p>
    <w:p>
      <w:r>
        <w:t xml:space="preserve">   The library's wall is massive and majestic. </w:t>
      </w:r>
    </w:p>
    <w:p>
      <w:r>
        <w:t>8.  J’ai peint un mur dans ma chambre pour ajouter une touche colorée.</w:t>
      </w:r>
    </w:p>
    <w:p>
      <w:r>
        <w:t xml:space="preserve">   I painted a wall in my room to add some colourful touch.</w:t>
      </w:r>
    </w:p>
    <w:p>
      <w:r>
        <w:t>9. Les murs sont les témoins de l'histoire de cette ville.</w:t>
      </w:r>
    </w:p>
    <w:p>
      <w:r>
        <w:t xml:space="preserve">   The walls are witnesses of the history of this city. </w:t>
      </w:r>
    </w:p>
    <w:p>
      <w:r>
        <w:t>10. L’architecte a conçu un mur d’art avec des sculptures originales.</w:t>
      </w:r>
    </w:p>
    <w:p>
      <w:r>
        <w:t xml:space="preserve">  The architect designed an art wall with original sculptures.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