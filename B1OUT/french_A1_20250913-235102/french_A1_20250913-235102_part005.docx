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chasser | Meaning: to hunt</w:t>
      </w:r>
    </w:p>
    <w:p/>
    <w:p>
      <w:r>
        <w:t>1. Je suis intéressé à chasser le grand chevreuil dans la forêt.</w:t>
      </w:r>
    </w:p>
    <w:p>
      <w:r>
        <w:t xml:space="preserve">   I am interested in hunting the big deer in the forest.</w:t>
      </w:r>
    </w:p>
    <w:p>
      <w:r>
        <w:t xml:space="preserve">2. Les chasseurs sont préparés pour une journée de chasser en montagne. </w:t>
      </w:r>
    </w:p>
    <w:p>
      <w:r>
        <w:t xml:space="preserve">   Hunters are prepared for a day of hunting in the mountains.</w:t>
      </w:r>
    </w:p>
    <w:p>
      <w:r>
        <w:t>3. Il est important de respecter les règles de chasse lors d'une sortie en nature.</w:t>
      </w:r>
    </w:p>
    <w:p>
      <w:r>
        <w:t xml:space="preserve">    It is important to respect the hunting rules during an outing in nature.</w:t>
      </w:r>
    </w:p>
    <w:p>
      <w:r>
        <w:t xml:space="preserve">4. La chasse à la mouche est une activité amusante et relaxante pour tous. </w:t>
      </w:r>
    </w:p>
    <w:p>
      <w:r>
        <w:t xml:space="preserve">   Catching flies is a fun and relaxing activity for everyone.</w:t>
      </w:r>
    </w:p>
    <w:p>
      <w:r>
        <w:t>5. Les enfants aiment chasser les grenouilles dans le jardin.</w:t>
      </w:r>
    </w:p>
    <w:p>
      <w:r>
        <w:t xml:space="preserve">    Children like to hunt frogs in the garden.</w:t>
      </w:r>
    </w:p>
    <w:p>
      <w:r>
        <w:t xml:space="preserve">6. Les animaux sauvages sont protégés contre la chasse illégale. </w:t>
      </w:r>
    </w:p>
    <w:p>
      <w:r>
        <w:t xml:space="preserve">    Wild animals are protected against illegal hunting.</w:t>
      </w:r>
    </w:p>
    <w:p>
      <w:r>
        <w:t xml:space="preserve">7. Le chien du chasseur a l'air heureux et excité de chasser. </w:t>
      </w:r>
    </w:p>
    <w:p>
      <w:r>
        <w:t xml:space="preserve">   The hunter's dog looks happy and excited to hunt.</w:t>
      </w:r>
    </w:p>
    <w:p>
      <w:r>
        <w:t>8. Ils ont prévu un dîner après avoir terminé de chasser le poisson.</w:t>
      </w:r>
    </w:p>
    <w:p>
      <w:r>
        <w:t xml:space="preserve">    They have planned a dinner after finishing hunting the fish.</w:t>
      </w:r>
    </w:p>
    <w:p>
      <w:r>
        <w:t>9. La chasse est une activité sociale qui peut rassembler des amis et des familles.</w:t>
      </w:r>
    </w:p>
    <w:p>
      <w:r>
        <w:t xml:space="preserve">   Hunting is a social activity that can bring together friends and families. </w:t>
      </w:r>
    </w:p>
    <w:p>
      <w:r>
        <w:t xml:space="preserve">10.  Pour aller chasser, il faut avoir un permis de chasse valide. </w:t>
      </w:r>
    </w:p>
    <w:p>
      <w:r>
        <w:t xml:space="preserve">    To go hunting, you need a valid hunting permit.</w:t>
      </w:r>
    </w:p>
    <w:p/>
    <w:p>
      <w:r>
        <w:rPr>
          <w:b/>
        </w:rPr>
        <w:t>Word: femme | Meaning: woman</w:t>
      </w:r>
    </w:p>
    <w:p/>
    <w:p>
      <w:r>
        <w:t>1. La femme est très jolie.</w:t>
      </w:r>
    </w:p>
    <w:p>
      <w:r>
        <w:t xml:space="preserve">   The woman is very beautiful.</w:t>
      </w:r>
    </w:p>
    <w:p>
      <w:r>
        <w:t>2. Elle travaille comme femme de ménage.</w:t>
      </w:r>
    </w:p>
    <w:p>
      <w:r>
        <w:t xml:space="preserve">   She works as a maid.</w:t>
      </w:r>
    </w:p>
    <w:p>
      <w:r>
        <w:t>3. J’ai rencontré une femme au café.</w:t>
      </w:r>
    </w:p>
    <w:p>
      <w:r>
        <w:t xml:space="preserve">   I met a woman at the cafe.</w:t>
      </w:r>
    </w:p>
    <w:p>
      <w:r>
        <w:t>4. La femme a un grand sourire.</w:t>
      </w:r>
    </w:p>
    <w:p>
      <w:r>
        <w:t xml:space="preserve">   The woman has a big smile.</w:t>
      </w:r>
    </w:p>
    <w:p>
      <w:r>
        <w:t>5. Les femmes sont toujours plus belles que les hommes.</w:t>
      </w:r>
    </w:p>
    <w:p>
      <w:r>
        <w:t xml:space="preserve">   Women are always more beautiful than men.</w:t>
      </w:r>
    </w:p>
    <w:p>
      <w:r>
        <w:t>6. La femme est d’origine française.</w:t>
      </w:r>
    </w:p>
    <w:p>
      <w:r>
        <w:t xml:space="preserve">    The woman is from France. </w:t>
      </w:r>
    </w:p>
    <w:p>
      <w:r>
        <w:t>7. Il s'est dit qu'il aimait la femme de sa vie.</w:t>
      </w:r>
    </w:p>
    <w:p>
      <w:r>
        <w:t xml:space="preserve">    He said that he loved his wife. </w:t>
      </w:r>
    </w:p>
    <w:p>
      <w:r>
        <w:t>8. Les femmes ont besoin de soins personnels.</w:t>
      </w:r>
    </w:p>
    <w:p>
      <w:r>
        <w:t xml:space="preserve">   Women need personal care. </w:t>
      </w:r>
    </w:p>
    <w:p>
      <w:r>
        <w:t xml:space="preserve">9. Elle est une femme courageuse et généreuse. </w:t>
      </w:r>
    </w:p>
    <w:p>
      <w:r>
        <w:t xml:space="preserve">   She is a brave and generous woman.  </w:t>
      </w:r>
    </w:p>
    <w:p>
      <w:r>
        <w:t>10. La femme est la force d'une famille.</w:t>
      </w:r>
    </w:p>
    <w:p>
      <w:r>
        <w:t xml:space="preserve">   The woman is the strength of a family.</w:t>
      </w:r>
    </w:p>
    <w:p/>
    <w:p>
      <w:r>
        <w:rPr>
          <w:b/>
        </w:rPr>
        <w:t>Word: joyeux | Meaning: happy</w:t>
      </w:r>
    </w:p>
    <w:p/>
    <w:p>
      <w:r>
        <w:t xml:space="preserve">1.  Je suis très joyeux de vous voir aujourd'hui. </w:t>
      </w:r>
    </w:p>
    <w:p>
      <w:r>
        <w:t xml:space="preserve">    (I am very happy to see you today.)</w:t>
      </w:r>
    </w:p>
    <w:p>
      <w:r>
        <w:t xml:space="preserve">2.  Il était joyeux d'apprendre que sa demande avait été approuvée. </w:t>
      </w:r>
    </w:p>
    <w:p>
      <w:r>
        <w:t xml:space="preserve">   (He was happy to learn that his request had been approved.) </w:t>
      </w:r>
    </w:p>
    <w:p>
      <w:r>
        <w:t xml:space="preserve">3.  L’ambiance dans la salle était joyeuse et festive. </w:t>
      </w:r>
    </w:p>
    <w:p>
      <w:r>
        <w:t xml:space="preserve">   (The atmosphere in the room was joyful and festive.)</w:t>
      </w:r>
    </w:p>
    <w:p>
      <w:r>
        <w:t xml:space="preserve">4.  J'ai envie de faire quelque chose de joyeux pour célébrer ! </w:t>
      </w:r>
    </w:p>
    <w:p>
      <w:r>
        <w:t xml:space="preserve">    (I feel like doing something joyful to celebrate!)</w:t>
      </w:r>
    </w:p>
    <w:p>
      <w:r>
        <w:t>5.  Le bébé avait un sourire joyeux et adorable.</w:t>
      </w:r>
    </w:p>
    <w:p>
      <w:r>
        <w:t xml:space="preserve">   (The baby had a cheerful and cute smile.)</w:t>
      </w:r>
    </w:p>
    <w:p>
      <w:r>
        <w:t xml:space="preserve">6.  La fête était joyeuse, avec beaucoup d’animation. </w:t>
      </w:r>
    </w:p>
    <w:p>
      <w:r>
        <w:t xml:space="preserve">   (The party was joyful, with lots of entertainment.) </w:t>
      </w:r>
    </w:p>
    <w:p>
      <w:r>
        <w:t xml:space="preserve">7.  J’étais heureux de me sentir utile à la tâche. </w:t>
      </w:r>
    </w:p>
    <w:p>
      <w:r>
        <w:t xml:space="preserve">    (I was happy to feel useful in the task.)</w:t>
      </w:r>
    </w:p>
    <w:p>
      <w:r>
        <w:t xml:space="preserve">8.  Elle est très heureuse et joyeux de voir son enfant grandir. </w:t>
      </w:r>
    </w:p>
    <w:p>
      <w:r>
        <w:t xml:space="preserve">   (She is very happy and joyful to see her child grow up.)</w:t>
      </w:r>
    </w:p>
    <w:p>
      <w:r>
        <w:t xml:space="preserve">9.  Il a des projets joyeux pour l’avenir. </w:t>
      </w:r>
    </w:p>
    <w:p>
      <w:r>
        <w:t xml:space="preserve">    (He has some cheerful plans for the future.) </w:t>
      </w:r>
    </w:p>
    <w:p>
      <w:r>
        <w:t xml:space="preserve">10.  Le train était joyeux et plein d'énergie. </w:t>
      </w:r>
    </w:p>
    <w:p>
      <w:r>
        <w:t xml:space="preserve">    (The train was joyful and full of energy.)</w:t>
      </w:r>
    </w:p>
    <w:p/>
    <w:p>
      <w:r>
        <w:rPr>
          <w:b/>
        </w:rPr>
        <w:t>Word: fleur | Meaning: flower</w:t>
      </w:r>
    </w:p>
    <w:p/>
    <w:p>
      <w:r>
        <w:t>1. La fleur bleue est très belle.</w:t>
      </w:r>
    </w:p>
    <w:p>
      <w:r>
        <w:t xml:space="preserve">  The blue flower is very beautiful.</w:t>
      </w:r>
    </w:p>
    <w:p>
      <w:r>
        <w:t>2. J'adore les fleurs de printemps.</w:t>
      </w:r>
    </w:p>
    <w:p>
      <w:r>
        <w:t xml:space="preserve">  I love spring flowers.</w:t>
      </w:r>
    </w:p>
    <w:p>
      <w:r>
        <w:t>3. Elle a apporté une fleur rouge à la fête.</w:t>
      </w:r>
    </w:p>
    <w:p>
      <w:r>
        <w:t xml:space="preserve">  She brought a red flower to the party. </w:t>
      </w:r>
    </w:p>
    <w:p>
      <w:r>
        <w:t>4. Le bouquet de fleurs était magnifique.</w:t>
      </w:r>
    </w:p>
    <w:p>
      <w:r>
        <w:t xml:space="preserve">  The bouquet of flowers was magnificent.</w:t>
      </w:r>
    </w:p>
    <w:p>
      <w:r>
        <w:t>5. Les fleurs sauvages poussent dans les champs.</w:t>
      </w:r>
    </w:p>
    <w:p>
      <w:r>
        <w:t xml:space="preserve">  Wildflowers grow in the fields.</w:t>
      </w:r>
    </w:p>
    <w:p>
      <w:r>
        <w:t>6. Il est fasciné par la fleur d'orchidée.</w:t>
      </w:r>
    </w:p>
    <w:p>
      <w:r>
        <w:t xml:space="preserve">  He is fascinated by the orchid flower. </w:t>
      </w:r>
    </w:p>
    <w:p>
      <w:r>
        <w:t>7. La fleur symbolise l’amour éternel.</w:t>
      </w:r>
    </w:p>
    <w:p>
      <w:r>
        <w:t xml:space="preserve">  The flower symbolizes eternal love.</w:t>
      </w:r>
    </w:p>
    <w:p>
      <w:r>
        <w:t>8. On utilise des fleurs dans les décorations de la maison.</w:t>
      </w:r>
    </w:p>
    <w:p>
      <w:r>
        <w:t xml:space="preserve">  We use flowers in home decoration. </w:t>
      </w:r>
    </w:p>
    <w:p>
      <w:r>
        <w:t>9. L'artiste a peint une fleur sur un tableau.</w:t>
      </w:r>
    </w:p>
    <w:p>
      <w:r>
        <w:t xml:space="preserve">  The artist painted a flower on a canvas.</w:t>
      </w:r>
    </w:p>
    <w:p>
      <w:r>
        <w:t>10. La fleur est un élément important de la nature.</w:t>
      </w:r>
    </w:p>
    <w:p>
      <w:r>
        <w:t xml:space="preserve">  Flower is an important element of nature.</w:t>
      </w:r>
    </w:p>
    <w:p/>
    <w:p>
      <w:r>
        <w:rPr>
          <w:b/>
        </w:rPr>
        <w:t>Word: homme | Meaning: man</w:t>
      </w:r>
    </w:p>
    <w:p/>
    <w:p>
      <w:r>
        <w:t>1. L'homme est arrivé à la gare en retard.</w:t>
      </w:r>
    </w:p>
    <w:p>
      <w:r>
        <w:t xml:space="preserve">  The man arrived at the station late.</w:t>
      </w:r>
    </w:p>
    <w:p>
      <w:r>
        <w:t>2. Les hommes sont des êtres de grande intelligence.</w:t>
      </w:r>
    </w:p>
    <w:p>
      <w:r>
        <w:t xml:space="preserve">  Men are intelligent beings.</w:t>
      </w:r>
    </w:p>
    <w:p>
      <w:r>
        <w:t>3. Il est important de respecter l’homme et son bien-être.</w:t>
      </w:r>
    </w:p>
    <w:p>
      <w:r>
        <w:t xml:space="preserve">  It is important to respect man and his well-being. </w:t>
      </w:r>
    </w:p>
    <w:p>
      <w:r>
        <w:t>4. L'homme a gagné la course avec une performance exceptionnelle.</w:t>
      </w:r>
    </w:p>
    <w:p>
      <w:r>
        <w:t xml:space="preserve">  The man won the race with an exceptional performance. </w:t>
      </w:r>
    </w:p>
    <w:p>
      <w:r>
        <w:t>5. Les hommes sont souvent confrontés à des difficultés professionnelles.</w:t>
      </w:r>
    </w:p>
    <w:p>
      <w:r>
        <w:t xml:space="preserve">  Men are often confronted with professional difficulties.</w:t>
      </w:r>
    </w:p>
    <w:p>
      <w:r>
        <w:t>6. L’homme est un être social et il a besoin d’interaction avec les autres.</w:t>
      </w:r>
    </w:p>
    <w:p>
      <w:r>
        <w:t xml:space="preserve">  Man is a social being and he needs interaction with others. </w:t>
      </w:r>
    </w:p>
    <w:p>
      <w:r>
        <w:t>7. La famille représente une structure importante pour l'homme.</w:t>
      </w:r>
    </w:p>
    <w:p>
      <w:r>
        <w:t xml:space="preserve">  Family represents an important structure for man. </w:t>
      </w:r>
    </w:p>
    <w:p>
      <w:r>
        <w:t xml:space="preserve">8. Il faut s'inquiéter de la situation des hommes dans le monde. </w:t>
      </w:r>
    </w:p>
    <w:p>
      <w:r>
        <w:t xml:space="preserve">  We need to worry about the situation of men in the world.</w:t>
      </w:r>
    </w:p>
    <w:p>
      <w:r>
        <w:t xml:space="preserve">9. L’homme a besoin d’amour et de soutien pour se sentir bien. </w:t>
      </w:r>
    </w:p>
    <w:p>
      <w:r>
        <w:t xml:space="preserve">  Man needs love and support to feel good. </w:t>
      </w:r>
    </w:p>
    <w:p>
      <w:r>
        <w:t>10. La politique est un domaine où l'homme joue un rôle majeur.</w:t>
      </w:r>
    </w:p>
    <w:p>
      <w:r>
        <w:t xml:space="preserve">   Politics is a field where man plays a major role.</w:t>
      </w:r>
    </w:p>
    <w:p/>
    <w:p>
      <w:r>
        <w:rPr>
          <w:b/>
        </w:rPr>
        <w:t>Word: chien | Meaning: dog</w:t>
      </w:r>
    </w:p>
    <w:p/>
    <w:p>
      <w:r>
        <w:t xml:space="preserve">1.  J'ai un chien très mignon. </w:t>
      </w:r>
    </w:p>
    <w:p>
      <w:r>
        <w:t xml:space="preserve">    My dog is very cute.</w:t>
      </w:r>
    </w:p>
    <w:p>
      <w:r>
        <w:t xml:space="preserve">2. Le chien est toujours en train de jouer. </w:t>
      </w:r>
    </w:p>
    <w:p>
      <w:r>
        <w:t xml:space="preserve">   The dog is always playing.</w:t>
      </w:r>
    </w:p>
    <w:p>
      <w:r>
        <w:t>3. Il aime courir dans le parc.</w:t>
      </w:r>
    </w:p>
    <w:p>
      <w:r>
        <w:t xml:space="preserve">   He loves to run in the park.</w:t>
      </w:r>
    </w:p>
    <w:p>
      <w:r>
        <w:t xml:space="preserve">4. Nous allons au vétérinaire avec notre chien. </w:t>
      </w:r>
    </w:p>
    <w:p>
      <w:r>
        <w:t xml:space="preserve">   We are going to the vet with our dog. </w:t>
      </w:r>
    </w:p>
    <w:p>
      <w:r>
        <w:t xml:space="preserve">5. La couleur du pelage de votre chien est magnifique. </w:t>
      </w:r>
    </w:p>
    <w:p>
      <w:r>
        <w:t xml:space="preserve">   The fur color of your dog is beautiful.</w:t>
      </w:r>
    </w:p>
    <w:p>
      <w:r>
        <w:t xml:space="preserve">6. Il a besoin d'un peu d'exercice chaque jour.  </w:t>
      </w:r>
    </w:p>
    <w:p>
      <w:r>
        <w:t xml:space="preserve">   He needs some exercise every day.</w:t>
      </w:r>
    </w:p>
    <w:p>
      <w:r>
        <w:t xml:space="preserve">7. Les chiens sont des animaux doux et affectueux. </w:t>
      </w:r>
    </w:p>
    <w:p>
      <w:r>
        <w:t xml:space="preserve">   Dogs are soft and affectionate animals.</w:t>
      </w:r>
    </w:p>
    <w:p>
      <w:r>
        <w:t xml:space="preserve">8. Je suis fasciné par la intelligence des chiens. </w:t>
      </w:r>
    </w:p>
    <w:p>
      <w:r>
        <w:t xml:space="preserve">    I am fascinated by the intelligence of dogs.</w:t>
      </w:r>
    </w:p>
    <w:p>
      <w:r>
        <w:t xml:space="preserve">9. La routine du chien est très importante pour lui. </w:t>
      </w:r>
    </w:p>
    <w:p>
      <w:r>
        <w:t xml:space="preserve">  The routine of the dog is very important to him. </w:t>
      </w:r>
    </w:p>
    <w:p>
      <w:r>
        <w:t xml:space="preserve">10. Les propriétaires de chiens sont heureux de les voir jouer. </w:t>
      </w:r>
    </w:p>
    <w:p>
      <w:r>
        <w:t xml:space="preserve">   Dog owners are happy to see them play.</w:t>
      </w:r>
    </w:p>
    <w:p/>
    <w:p>
      <w:r>
        <w:rPr>
          <w:b/>
        </w:rPr>
        <w:t>Word: vert | Meaning: green</w:t>
      </w:r>
    </w:p>
    <w:p/>
    <w:p>
      <w:r>
        <w:t>1. Les arbres sont verts pendant la saison d'été.</w:t>
      </w:r>
    </w:p>
    <w:p>
      <w:r>
        <w:t xml:space="preserve">   The trees are green during summer.</w:t>
      </w:r>
    </w:p>
    <w:p>
      <w:r>
        <w:t xml:space="preserve">2. La ville est verte et il y a beaucoup de verdure. </w:t>
      </w:r>
    </w:p>
    <w:p>
      <w:r>
        <w:t xml:space="preserve">   The city is green and there is lots of greenery.</w:t>
      </w:r>
    </w:p>
    <w:p>
      <w:r>
        <w:t>3. Ma voiture est verte, elle est bien entretenue.</w:t>
      </w:r>
    </w:p>
    <w:p>
      <w:r>
        <w:t xml:space="preserve">  My car is green, it's well-maintained.</w:t>
      </w:r>
    </w:p>
    <w:p>
      <w:r>
        <w:t>4. J’ai besoin d’un vert pour faire un mélange.</w:t>
      </w:r>
    </w:p>
    <w:p>
      <w:r>
        <w:t xml:space="preserve">  I need some green to make a mixture. </w:t>
      </w:r>
    </w:p>
    <w:p>
      <w:r>
        <w:t>5. La grenouille verte se cache dans les feuilles.</w:t>
      </w:r>
    </w:p>
    <w:p>
      <w:r>
        <w:t xml:space="preserve">   The green frog hides in the leaves.</w:t>
      </w:r>
    </w:p>
    <w:p>
      <w:r>
        <w:t>6. Les vêtements verts sont très chic.</w:t>
      </w:r>
    </w:p>
    <w:p>
      <w:r>
        <w:t xml:space="preserve">    Green clothing is very stylish.</w:t>
      </w:r>
    </w:p>
    <w:p>
      <w:r>
        <w:t>7. Il y a une belle couleur vert sur la toile.</w:t>
      </w:r>
    </w:p>
    <w:p>
      <w:r>
        <w:t xml:space="preserve">   There is a beautiful green color on the canvas. </w:t>
      </w:r>
    </w:p>
    <w:p>
      <w:r>
        <w:t>8.  Il faut choisir un vert pour l'intérieur de la maison.</w:t>
      </w:r>
    </w:p>
    <w:p>
      <w:r>
        <w:t xml:space="preserve">    You have to choose a green for the interior of the house. </w:t>
      </w:r>
    </w:p>
    <w:p>
      <w:r>
        <w:t xml:space="preserve">9. La plante est verte et elle pousse bien dans le sol argileux. </w:t>
      </w:r>
    </w:p>
    <w:p>
      <w:r>
        <w:t xml:space="preserve">    The plant is green and it grows well in the clay soil.</w:t>
      </w:r>
    </w:p>
    <w:p>
      <w:r>
        <w:t>10. J’adore les couleurs vert, bleu et rouge.</w:t>
      </w:r>
    </w:p>
    <w:p>
      <w:r>
        <w:t xml:space="preserve">   I love the colors green, blue and red.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The dress of Marie is red.</w:t>
      </w:r>
    </w:p>
    <w:p>
      <w:r>
        <w:t xml:space="preserve">2. Il a un rouge vif sur son visage. </w:t>
      </w:r>
    </w:p>
    <w:p>
      <w:r>
        <w:t xml:space="preserve">   He has a bright red on his face.</w:t>
      </w:r>
    </w:p>
    <w:p>
      <w:r>
        <w:t xml:space="preserve">3. Le tableau est peint en rouge et bleu. </w:t>
      </w:r>
    </w:p>
    <w:p>
      <w:r>
        <w:t xml:space="preserve">  The picture is painted in red and blue.</w:t>
      </w:r>
    </w:p>
    <w:p>
      <w:r>
        <w:t xml:space="preserve">4. La tomate est rouge lorsqu'elle est mûre. </w:t>
      </w:r>
    </w:p>
    <w:p>
      <w:r>
        <w:t xml:space="preserve">  The tomato is red when it is ripe.</w:t>
      </w:r>
    </w:p>
    <w:p>
      <w:r>
        <w:t xml:space="preserve">5. J'adore les vêtements rouges! </w:t>
      </w:r>
    </w:p>
    <w:p>
      <w:r>
        <w:t xml:space="preserve">   I love red clothes!</w:t>
      </w:r>
    </w:p>
    <w:p>
      <w:r>
        <w:t xml:space="preserve">6. Le feu rouge indique une danger. </w:t>
      </w:r>
    </w:p>
    <w:p>
      <w:r>
        <w:t xml:space="preserve">  The red traffic light indicates a danger.</w:t>
      </w:r>
    </w:p>
    <w:p>
      <w:r>
        <w:t xml:space="preserve">7. La voiture est rouge et elle est belle. </w:t>
      </w:r>
    </w:p>
    <w:p>
      <w:r>
        <w:t xml:space="preserve">   The car is red and she is pretty. </w:t>
      </w:r>
    </w:p>
    <w:p>
      <w:r>
        <w:t xml:space="preserve">8. Il utilise du rouge pour l'encre sur son papier. </w:t>
      </w:r>
    </w:p>
    <w:p>
      <w:r>
        <w:t xml:space="preserve">   He uses red ink on his paper. </w:t>
      </w:r>
    </w:p>
    <w:p>
      <w:r>
        <w:t xml:space="preserve">9. Les fleurs rouges font plaisir aux yeux. </w:t>
      </w:r>
    </w:p>
    <w:p>
      <w:r>
        <w:t xml:space="preserve">   The red flowers bring joy to the eyes.  </w:t>
      </w:r>
    </w:p>
    <w:p>
      <w:r>
        <w:t xml:space="preserve">10. La grenouille est rouge et elle est effrayante. </w:t>
      </w:r>
    </w:p>
    <w:p>
      <w:r>
        <w:t xml:space="preserve">  The frog is red and it's frightening.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>2. Il porte un t-shirt bleu foncé.</w:t>
      </w:r>
    </w:p>
    <w:p>
      <w:r>
        <w:t xml:space="preserve">    He wears a dark blue T-shirt.</w:t>
      </w:r>
    </w:p>
    <w:p>
      <w:r>
        <w:t>3. La robe de Marie est bleue.</w:t>
      </w:r>
    </w:p>
    <w:p>
      <w:r>
        <w:t xml:space="preserve">    Marie's dress is blue.</w:t>
      </w:r>
    </w:p>
    <w:p>
      <w:r>
        <w:t>4. J'aime beaucoup la couleur bleue.</w:t>
      </w:r>
    </w:p>
    <w:p>
      <w:r>
        <w:t xml:space="preserve">    I like the colour blue very much.</w:t>
      </w:r>
    </w:p>
    <w:p>
      <w:r>
        <w:t>5. Le drapeau français est bleu, blanc et rouge.</w:t>
      </w:r>
    </w:p>
    <w:p>
      <w:r>
        <w:t xml:space="preserve">    The French flag is blue, white and red.</w:t>
      </w:r>
    </w:p>
    <w:p>
      <w:r>
        <w:t>6. Vous avez besoin d'un bleu pour peindre votre maison ?</w:t>
      </w:r>
    </w:p>
    <w:p>
      <w:r>
        <w:t xml:space="preserve">    Do you need blue paint for your house? </w:t>
      </w:r>
    </w:p>
    <w:p>
      <w:r>
        <w:t xml:space="preserve">7. Un verre de jus de fruits bleu ! </w:t>
      </w:r>
    </w:p>
    <w:p>
      <w:r>
        <w:t xml:space="preserve">    A glass of blue fruit juice!</w:t>
      </w:r>
    </w:p>
    <w:p>
      <w:r>
        <w:t>8. La voiture est bleue et très belle.</w:t>
      </w:r>
    </w:p>
    <w:p>
      <w:r>
        <w:t xml:space="preserve">    The car is blue and very beautiful.</w:t>
      </w:r>
    </w:p>
    <w:p>
      <w:r>
        <w:t xml:space="preserve">9. Les yeux bleus d'Eva sont fascinants. </w:t>
      </w:r>
    </w:p>
    <w:p>
      <w:r>
        <w:t xml:space="preserve">    Eva's blue eyes are fascinating.</w:t>
      </w:r>
    </w:p>
    <w:p>
      <w:r>
        <w:t xml:space="preserve">10. Je suis allergique au bleu. </w:t>
      </w:r>
    </w:p>
    <w:p>
      <w:r>
        <w:t xml:space="preserve">    I am allergic to blue.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>3. J'ai des vêtements gris dans mon placard.</w:t>
      </w:r>
    </w:p>
    <w:p>
      <w:r>
        <w:t xml:space="preserve">  I have some gray clothes in my closet.</w:t>
      </w:r>
    </w:p>
    <w:p>
      <w:r>
        <w:t>4. Les bâtiments de la ville sont souvent gris.</w:t>
      </w:r>
    </w:p>
    <w:p>
      <w:r>
        <w:t xml:space="preserve">  The buildings of the city are often gray.</w:t>
      </w:r>
    </w:p>
    <w:p>
      <w:r>
        <w:t xml:space="preserve">5. Mon ami a un chien gris et doux. </w:t>
      </w:r>
    </w:p>
    <w:p>
      <w:r>
        <w:t xml:space="preserve">  My friend has a gray, soft dog.</w:t>
      </w:r>
    </w:p>
    <w:p>
      <w:r>
        <w:t xml:space="preserve">6. Le gâteau était gris et délicieux. </w:t>
      </w:r>
    </w:p>
    <w:p>
      <w:r>
        <w:t xml:space="preserve">  The cake was gray and delicious.</w:t>
      </w:r>
    </w:p>
    <w:p>
      <w:r>
        <w:t xml:space="preserve">7. Les nuages étaient gris et menaçant. </w:t>
      </w:r>
    </w:p>
    <w:p>
      <w:r>
        <w:t xml:space="preserve">  The clouds were gray and threatening.</w:t>
      </w:r>
    </w:p>
    <w:p>
      <w:r>
        <w:t xml:space="preserve">8. Il ne faut pas boire d'eau grise. </w:t>
      </w:r>
    </w:p>
    <w:p>
      <w:r>
        <w:t xml:space="preserve">  One should not drink gray water.</w:t>
      </w:r>
    </w:p>
    <w:p>
      <w:r>
        <w:t xml:space="preserve">9. L'air était gris à cause de la pollution. </w:t>
      </w:r>
    </w:p>
    <w:p>
      <w:r>
        <w:t xml:space="preserve">  The air was gray due to pollution.</w:t>
      </w:r>
    </w:p>
    <w:p>
      <w:r>
        <w:t xml:space="preserve">10. Les enfants ont une couleur de cheveux grise. </w:t>
      </w:r>
    </w:p>
    <w:p>
      <w:r>
        <w:t xml:space="preserve">  The children have gray hair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