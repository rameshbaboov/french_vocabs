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</w:t>
      </w:r>
    </w:p>
    <w:p/>
    <w:p>
      <w:r>
        <w:t xml:space="preserve">1. Il aime beaucoup les fleurs de saison. </w:t>
      </w:r>
    </w:p>
    <w:p>
      <w:r>
        <w:t xml:space="preserve">    He loves seasonal flowers.</w:t>
      </w:r>
    </w:p>
    <w:p>
      <w:r>
        <w:t>2. Les fleurs étaient magnifiques dans le jardin.</w:t>
      </w:r>
    </w:p>
    <w:p>
      <w:r>
        <w:t xml:space="preserve">   The flowers were magnificent in the garden.</w:t>
      </w:r>
    </w:p>
    <w:p>
      <w:r>
        <w:t>3. J'ai besoin d’acheter des fleurs pour mon anniversaire.</w:t>
      </w:r>
    </w:p>
    <w:p>
      <w:r>
        <w:t xml:space="preserve">   I need to buy some flowers for my birthday.</w:t>
      </w:r>
    </w:p>
    <w:p>
      <w:r>
        <w:t xml:space="preserve">4. La fleur de lys est un symbole important en France. </w:t>
      </w:r>
    </w:p>
    <w:p>
      <w:r>
        <w:t xml:space="preserve">    The lily flower is an important symbol in France.</w:t>
      </w:r>
    </w:p>
    <w:p>
      <w:r>
        <w:t>5. Les enfants aiment beaucoup jouer avec les fleurs.</w:t>
      </w:r>
    </w:p>
    <w:p>
      <w:r>
        <w:t xml:space="preserve">   Children love playing with flowers. </w:t>
      </w:r>
    </w:p>
    <w:p>
      <w:r>
        <w:t xml:space="preserve">6. Vous pouvez utiliser des fleurs dans votre décoration. </w:t>
      </w:r>
    </w:p>
    <w:p>
      <w:r>
        <w:t xml:space="preserve">   You can use flowers in your decoration.</w:t>
      </w:r>
    </w:p>
    <w:p>
      <w:r>
        <w:t>7. La fleur de la rose est très populaire.</w:t>
      </w:r>
    </w:p>
    <w:p>
      <w:r>
        <w:t xml:space="preserve">   The rose flower is very popular.</w:t>
      </w:r>
    </w:p>
    <w:p>
      <w:r>
        <w:t>8. Les fleurs sont symbolisées par la vie et la beauté.</w:t>
      </w:r>
    </w:p>
    <w:p>
      <w:r>
        <w:t xml:space="preserve">    Flowers symbolize life and beauty.</w:t>
      </w:r>
    </w:p>
    <w:p>
      <w:r>
        <w:t xml:space="preserve">9. Les gens vont à l'aquarium pour voir les fleurs marines. </w:t>
      </w:r>
    </w:p>
    <w:p>
      <w:r>
        <w:t xml:space="preserve">   People go to the aquarium to see marine flowers. </w:t>
      </w:r>
    </w:p>
    <w:p>
      <w:r>
        <w:t>10. Nous allons planter des fleurs dans le jardin.</w:t>
      </w:r>
    </w:p>
    <w:p>
      <w:r>
        <w:t xml:space="preserve">    We are going to plant flowers in the garden.</w:t>
      </w:r>
    </w:p>
    <w:p/>
    <w:p>
      <w:r>
        <w:rPr>
          <w:b/>
        </w:rPr>
        <w:t>Word: chat | Meaning: cat</w:t>
      </w:r>
    </w:p>
    <w:p/>
    <w:p>
      <w:r>
        <w:t>1. J'ai un chat adorable qui adore jouer avec moi.</w:t>
      </w:r>
    </w:p>
    <w:p>
      <w:r>
        <w:t xml:space="preserve">   I have an adorable cat who loves to play with me.</w:t>
      </w:r>
    </w:p>
    <w:p>
      <w:r>
        <w:t>2. Le chat est confortablement installé sur la table.</w:t>
      </w:r>
    </w:p>
    <w:p>
      <w:r>
        <w:t xml:space="preserve">   The cat is comfortably installed on the table. </w:t>
      </w:r>
    </w:p>
    <w:p>
      <w:r>
        <w:t>3. Il a des chatons, mais ils sont trop petits pour sortir.</w:t>
      </w:r>
    </w:p>
    <w:p>
      <w:r>
        <w:t xml:space="preserve">   He has kittens, but they are too small to go out.</w:t>
      </w:r>
    </w:p>
    <w:p>
      <w:r>
        <w:t>4. La chatte se repose dans un endroit calme et sombre.</w:t>
      </w:r>
    </w:p>
    <w:p>
      <w:r>
        <w:t xml:space="preserve">   The cat rests in a quiet and dark place.</w:t>
      </w:r>
    </w:p>
    <w:p>
      <w:r>
        <w:t xml:space="preserve">5. J'adore la compagnie de mon chat. </w:t>
      </w:r>
    </w:p>
    <w:p>
      <w:r>
        <w:t xml:space="preserve">    I love the company of my cat.</w:t>
      </w:r>
    </w:p>
    <w:p>
      <w:r>
        <w:t>6. Il s’est fait manger son fromage par le chat.</w:t>
      </w:r>
    </w:p>
    <w:p>
      <w:r>
        <w:t xml:space="preserve">    He ate his cheese being eaten by the cat.</w:t>
      </w:r>
    </w:p>
    <w:p>
      <w:r>
        <w:t>7. Le chat est curieux et aime explorer les nouvelles choses.</w:t>
      </w:r>
    </w:p>
    <w:p>
      <w:r>
        <w:t xml:space="preserve">   The cat is curious and likes to explore new things.</w:t>
      </w:r>
    </w:p>
    <w:p>
      <w:r>
        <w:t xml:space="preserve">8. Nous avons des chats dans la maison. </w:t>
      </w:r>
    </w:p>
    <w:p>
      <w:r>
        <w:t xml:space="preserve">   We have cats at home. </w:t>
      </w:r>
    </w:p>
    <w:p>
      <w:r>
        <w:t xml:space="preserve">9. La conversation a dégénéré en un débat sur le chat. </w:t>
      </w:r>
    </w:p>
    <w:p>
      <w:r>
        <w:t xml:space="preserve">    The conversation turned into an argument about the cat. </w:t>
      </w:r>
    </w:p>
    <w:p>
      <w:r>
        <w:t>10. Les gens apprécient les chats et leur compagnie.</w:t>
      </w:r>
    </w:p>
    <w:p>
      <w:r>
        <w:t xml:space="preserve">   People appreciate cats and their company.</w:t>
      </w:r>
    </w:p>
    <w:p/>
    <w:p>
      <w:r>
        <w:rPr>
          <w:b/>
        </w:rPr>
        <w:t>Word: nature | Meaning: the natural world or environment</w:t>
      </w:r>
    </w:p>
    <w:p/>
    <w:p>
      <w:r>
        <w:t>1. La nature est magnifique, avec ses arbres majestueux et ses rivières paisibles.</w:t>
      </w:r>
    </w:p>
    <w:p>
      <w:r>
        <w:t xml:space="preserve">    The nature is magnificent, with its majestic trees and peaceful rivers.</w:t>
      </w:r>
    </w:p>
    <w:p>
      <w:r>
        <w:t>2. J'aime aller à la campagne pour admirer la nature en pleine grandeur.</w:t>
      </w:r>
    </w:p>
    <w:p>
      <w:r>
        <w:t xml:space="preserve">    I like to go to the countryside to admire nature in all its glory.</w:t>
      </w:r>
    </w:p>
    <w:p>
      <w:r>
        <w:t>3. La pollution a un impact négatif sur la nature et l'environnement.</w:t>
      </w:r>
    </w:p>
    <w:p>
      <w:r>
        <w:t xml:space="preserve">    Pollution has a negative impact on nature and the environment. </w:t>
      </w:r>
    </w:p>
    <w:p>
      <w:r>
        <w:t>4. Le climat change et cela affecte la biodiversité des espèces animales et végétales.</w:t>
      </w:r>
    </w:p>
    <w:p>
      <w:r>
        <w:t xml:space="preserve">    The climate is changing and this affects the biodiversity of animal and plant species. </w:t>
      </w:r>
    </w:p>
    <w:p>
      <w:r>
        <w:t>5.  La protection de la nature est une obligation pour tous les citoyens.</w:t>
      </w:r>
    </w:p>
    <w:p>
      <w:r>
        <w:t xml:space="preserve">    Protecting nature is an obligation for all citizens.</w:t>
      </w:r>
    </w:p>
    <w:p>
      <w:r>
        <w:t xml:space="preserve">6. La découverte de la faune sauvage dans la nature est un événement unique. </w:t>
      </w:r>
    </w:p>
    <w:p>
      <w:r>
        <w:t xml:space="preserve">     Discovering wild fauna in nature is a unique event.</w:t>
      </w:r>
    </w:p>
    <w:p>
      <w:r>
        <w:t xml:space="preserve">7. Les écosystèmes marins sont essentiels pour la vie sur terre et la conservation de la biodiversité marine. </w:t>
      </w:r>
    </w:p>
    <w:p>
      <w:r>
        <w:t xml:space="preserve">    Marine ecosystems are essential for life on Earth and the conservation of marine biodiversity.</w:t>
      </w:r>
    </w:p>
    <w:p>
      <w:r>
        <w:t xml:space="preserve">8.  Le tourisme durable, respectueux de la nature, est une alternative responsable au tourisme traditionnel.  </w:t>
      </w:r>
    </w:p>
    <w:p>
      <w:r>
        <w:t xml:space="preserve">    Sustainable tourism, respectful of nature, is a responsible alternative to traditional tourism. </w:t>
      </w:r>
    </w:p>
    <w:p>
      <w:r>
        <w:t xml:space="preserve">9. L'agriculture biologique cherche à préserver la nature et les ressources naturelles. </w:t>
      </w:r>
    </w:p>
    <w:p>
      <w:r>
        <w:t xml:space="preserve">   Organic agriculture seeks to preserve nature and natural resources. </w:t>
      </w:r>
    </w:p>
    <w:p>
      <w:r>
        <w:t xml:space="preserve">10.  La nature est source de beauté et de paix qui nous permet de vivre en harmonie avec l'environnement. </w:t>
      </w:r>
    </w:p>
    <w:p>
      <w:r>
        <w:t xml:space="preserve">    Nature is a source of beauty and peace that allows us to live in harmony with the environment.</w:t>
      </w:r>
    </w:p>
    <w:p/>
    <w:p>
      <w:r>
        <w:t>Table: &lt;furniture&gt;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Il y a une table dans la salle à manger. </w:t>
      </w:r>
    </w:p>
    <w:p>
      <w:r>
        <w:t xml:space="preserve">    There is a table in the dining room. </w:t>
      </w:r>
    </w:p>
    <w:p>
      <w:r>
        <w:t>4. La table est fabriquée en bois de chêne.</w:t>
      </w:r>
    </w:p>
    <w:p>
      <w:r>
        <w:t xml:space="preserve">   The table is made of oak wood.</w:t>
      </w:r>
    </w:p>
    <w:p>
      <w:r>
        <w:t>5.  La table était pleine de plats délicieux.</w:t>
      </w:r>
    </w:p>
    <w:p>
      <w:r>
        <w:t xml:space="preserve">   The table was full of delicious dishes.</w:t>
      </w:r>
    </w:p>
    <w:p>
      <w:r>
        <w:t>6. Le serveur apporte la table à l'endroit choisi.</w:t>
      </w:r>
    </w:p>
    <w:p>
      <w:r>
        <w:t xml:space="preserve">   The waiter brings the table to the chosen spot. </w:t>
      </w:r>
    </w:p>
    <w:p>
      <w:r>
        <w:t xml:space="preserve">7. Les enfants ont joué aux cartes sur une table. </w:t>
      </w:r>
    </w:p>
    <w:p>
      <w:r>
        <w:t xml:space="preserve">   Children played cards on a table.</w:t>
      </w:r>
    </w:p>
    <w:p>
      <w:r>
        <w:t xml:space="preserve">8.  Tu peux me demander de te servir du café sur la table. </w:t>
      </w:r>
    </w:p>
    <w:p>
      <w:r>
        <w:t xml:space="preserve">    You can ask me for coffee service at the table. </w:t>
      </w:r>
    </w:p>
    <w:p>
      <w:r>
        <w:t xml:space="preserve">9.  La table est toujours en place. </w:t>
      </w:r>
    </w:p>
    <w:p>
      <w:r>
        <w:t xml:space="preserve">    The table is always in place. </w:t>
      </w:r>
    </w:p>
    <w:p>
      <w:r>
        <w:t xml:space="preserve">10. Avant de manger, il faut nettoyer la table. </w:t>
      </w:r>
    </w:p>
    <w:p>
      <w:r>
        <w:t xml:space="preserve">   Before eating, you must clean the table.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shines brightly today.</w:t>
      </w:r>
    </w:p>
    <w:p>
      <w:r>
        <w:t xml:space="preserve">2. Il y a beaucoup de soleil en été. </w:t>
      </w:r>
    </w:p>
    <w:p>
      <w:r>
        <w:t>There is a lot of sunshine in summer.</w:t>
      </w:r>
    </w:p>
    <w:p>
      <w:r>
        <w:t xml:space="preserve">3. Tu as besoin d'un peu de soleil pour te réchauffer. </w:t>
      </w:r>
    </w:p>
    <w:p>
      <w:r>
        <w:t>You need a bit of sunshine to warm up.</w:t>
      </w:r>
    </w:p>
    <w:p>
      <w:r>
        <w:t xml:space="preserve">4. Le soleil est rouge ce matin.  </w:t>
      </w:r>
    </w:p>
    <w:p>
      <w:r>
        <w:t>The sun is red this morning.</w:t>
      </w:r>
    </w:p>
    <w:p>
      <w:r>
        <w:t xml:space="preserve">5. On peut profiter du soleil sur la plage.   </w:t>
      </w:r>
    </w:p>
    <w:p>
      <w:r>
        <w:t>We can enjoy the sun on the beach.</w:t>
      </w:r>
    </w:p>
    <w:p>
      <w:r>
        <w:t xml:space="preserve">6. La lumière du soleil est douce et agréable. </w:t>
      </w:r>
    </w:p>
    <w:p>
      <w:r>
        <w:t xml:space="preserve">The light of the sun is gentle and pleasant. </w:t>
      </w:r>
    </w:p>
    <w:p>
      <w:r>
        <w:t xml:space="preserve">7. Le soleil se couche tard aujourd'hui.  </w:t>
      </w:r>
    </w:p>
    <w:p>
      <w:r>
        <w:t>The sun sets late today.</w:t>
      </w:r>
    </w:p>
    <w:p>
      <w:r>
        <w:t xml:space="preserve">8. L’air est plein de soleil.   </w:t>
      </w:r>
    </w:p>
    <w:p>
      <w:r>
        <w:t>The air is full of sunshine.</w:t>
      </w:r>
    </w:p>
    <w:p>
      <w:r>
        <w:t xml:space="preserve">9. J'aime beaucoup l'été, il y a beaucoup de soleil.   </w:t>
      </w:r>
    </w:p>
    <w:p>
      <w:r>
        <w:t xml:space="preserve">I love summer very much because it has a lot of sunshine. </w:t>
      </w:r>
    </w:p>
    <w:p>
      <w:r>
        <w:t xml:space="preserve">10. Les enfants jouent dehors sous le soleil.  </w:t>
      </w:r>
    </w:p>
    <w:p>
      <w:r>
        <w:t>Children are playing outside under the sun.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On peut sentir un vent frais sur la place.</w:t>
      </w:r>
    </w:p>
    <w:p>
      <w:r>
        <w:t xml:space="preserve">    A fresh breeze can be felt on the square.</w:t>
      </w:r>
    </w:p>
    <w:p>
      <w:r>
        <w:t>3. La température baisse avec le vent froid de l'ouest.</w:t>
      </w:r>
    </w:p>
    <w:p>
      <w:r>
        <w:t xml:space="preserve">    The temperature drops with the cold wind from the west.</w:t>
      </w:r>
    </w:p>
    <w:p>
      <w:r>
        <w:t>4. Le vent nous a fait une belle promenade dans les bois.</w:t>
      </w:r>
    </w:p>
    <w:p>
      <w:r>
        <w:t xml:space="preserve">   The wind took us for a lovely walk in the woods.</w:t>
      </w:r>
    </w:p>
    <w:p>
      <w:r>
        <w:t>5. Il y a un vent qui souffle d'un côté à l'autre.</w:t>
      </w:r>
    </w:p>
    <w:p>
      <w:r>
        <w:t xml:space="preserve">    There is a wind blowing from one side to the other.</w:t>
      </w:r>
    </w:p>
    <w:p>
      <w:r>
        <w:t>6. Je me sens mal au ventre après le repas copieux.</w:t>
      </w:r>
    </w:p>
    <w:p>
      <w:r>
        <w:t xml:space="preserve">   I feel sick in my stomach after the hearty meal.</w:t>
      </w:r>
    </w:p>
    <w:p>
      <w:r>
        <w:t>7.  Le vent pousse la feuille en papier sur le sol.</w:t>
      </w:r>
    </w:p>
    <w:p>
      <w:r>
        <w:t xml:space="preserve">    The wind pushes the paper leaf on the ground.</w:t>
      </w:r>
    </w:p>
    <w:p>
      <w:r>
        <w:t xml:space="preserve">8. Le vent a causé des dégâts dans les maisons. </w:t>
      </w:r>
    </w:p>
    <w:p>
      <w:r>
        <w:t xml:space="preserve">    The wind caused some damage to the houses.</w:t>
      </w:r>
    </w:p>
    <w:p>
      <w:r>
        <w:t>9. La nature s'est réveillée avec un grand vent d'automne.</w:t>
      </w:r>
    </w:p>
    <w:p>
      <w:r>
        <w:t xml:space="preserve">   Nature awoke with a big autumn breeze.</w:t>
      </w:r>
    </w:p>
    <w:p>
      <w:r>
        <w:t>10.  Un vent de changement est dans l'air.</w:t>
      </w:r>
    </w:p>
    <w:p>
      <w:r>
        <w:t xml:space="preserve">    A change of winds is in the air.</w:t>
      </w:r>
    </w:p>
    <w:p/>
    <w:p>
      <w:r>
        <w:rPr>
          <w:b/>
        </w:rPr>
        <w:t>Word: voyage | Meaning: trip</w:t>
      </w:r>
    </w:p>
    <w:p/>
    <w:p>
      <w:r>
        <w:t>1.  J'ai toujours rêvé d'un voyage en Afrique.</w:t>
      </w:r>
    </w:p>
    <w:p>
      <w:r>
        <w:t xml:space="preserve">   I have always dreamed of a trip to Africa.</w:t>
      </w:r>
    </w:p>
    <w:p>
      <w:r>
        <w:t xml:space="preserve">2.  Le voyage était long et épuisant, mais la vue de la nature compensait l'effort. </w:t>
      </w:r>
    </w:p>
    <w:p>
      <w:r>
        <w:t xml:space="preserve">   The journey was long and tiring, but the view of nature compensated for the effort.</w:t>
      </w:r>
    </w:p>
    <w:p>
      <w:r>
        <w:t xml:space="preserve">3.  Ils ont décidé de partir en voyage d'aventure. </w:t>
      </w:r>
    </w:p>
    <w:p>
      <w:r>
        <w:t xml:space="preserve">   They decided to go on an adventure trip.</w:t>
      </w:r>
    </w:p>
    <w:p>
      <w:r>
        <w:t xml:space="preserve">4.  Le voyage a été une expérience enrichissante pour moi. </w:t>
      </w:r>
    </w:p>
    <w:p>
      <w:r>
        <w:t xml:space="preserve">    My journey has been a enriching experience for me.</w:t>
      </w:r>
    </w:p>
    <w:p>
      <w:r>
        <w:t xml:space="preserve">5.  J’ai fait un voyage à Paris l'année dernière. </w:t>
      </w:r>
    </w:p>
    <w:p>
      <w:r>
        <w:t xml:space="preserve">   I went on a trip to Paris last year.</w:t>
      </w:r>
    </w:p>
    <w:p>
      <w:r>
        <w:t xml:space="preserve">6.  Les enfants ont eu beaucoup de plaisir lors de leur voyage en bateau. </w:t>
      </w:r>
    </w:p>
    <w:p>
      <w:r>
        <w:t xml:space="preserve">   The children had lots of fun during their boat trip.</w:t>
      </w:r>
    </w:p>
    <w:p>
      <w:r>
        <w:t xml:space="preserve">7.  Le voyage m'a permis de découvrir de nouvelles cultures. </w:t>
      </w:r>
    </w:p>
    <w:p>
      <w:r>
        <w:t xml:space="preserve">   My journey allowed me to discover new cultures.</w:t>
      </w:r>
    </w:p>
    <w:p>
      <w:r>
        <w:t>8.  Est-ce que tu vas voyager à l’étranger cette année?</w:t>
      </w:r>
    </w:p>
    <w:p>
      <w:r>
        <w:t xml:space="preserve">   Are you going to travel abroad this year?</w:t>
      </w:r>
    </w:p>
    <w:p>
      <w:r>
        <w:t xml:space="preserve">9.  La sécurité des voyageurs est un sujet important dans les voyages internationaux. </w:t>
      </w:r>
    </w:p>
    <w:p>
      <w:r>
        <w:t xml:space="preserve">   The safety of travelers is an important topic in international trips.</w:t>
      </w:r>
    </w:p>
    <w:p>
      <w:r>
        <w:t xml:space="preserve">10. J'ai hâte de faire un voyage en montagne cet été. </w:t>
      </w:r>
    </w:p>
    <w:p>
      <w:r>
        <w:t xml:space="preserve">    I can’t wait to go on a mountain trip this summer.</w:t>
      </w:r>
    </w:p>
    <w:p/>
    <w:p>
      <w:r>
        <w:rPr>
          <w:b/>
        </w:rPr>
        <w:t>Word: vivre | Meaning: to live</w:t>
      </w:r>
    </w:p>
    <w:p/>
    <w:p>
      <w:r>
        <w:t xml:space="preserve">1. Je rêve de vivre en France un jour. </w:t>
      </w:r>
    </w:p>
    <w:p>
      <w:r>
        <w:t xml:space="preserve">    I dream of living in France one day.</w:t>
      </w:r>
    </w:p>
    <w:p>
      <w:r>
        <w:t>2.  Le couple envisage de vivre dans une petite ville.</w:t>
      </w:r>
    </w:p>
    <w:p>
      <w:r>
        <w:t xml:space="preserve">    The couple envisions living in a small town.</w:t>
      </w:r>
    </w:p>
    <w:p>
      <w:r>
        <w:t>3. Il est difficile de vivre avec des animaux de compagnie.</w:t>
      </w:r>
    </w:p>
    <w:p>
      <w:r>
        <w:t xml:space="preserve">    It is difficult to live with pets.</w:t>
      </w:r>
    </w:p>
    <w:p>
      <w:r>
        <w:t xml:space="preserve">4. La vie quotidienne est remplie de surprises. </w:t>
      </w:r>
    </w:p>
    <w:p>
      <w:r>
        <w:t xml:space="preserve">    Everyday life is full of surprises. </w:t>
      </w:r>
    </w:p>
    <w:p>
      <w:r>
        <w:t>5.  Je ne peux pas vivre sans mon ami.</w:t>
      </w:r>
    </w:p>
    <w:p>
      <w:r>
        <w:t xml:space="preserve">    I can't live without my friend. </w:t>
      </w:r>
    </w:p>
    <w:p>
      <w:r>
        <w:t xml:space="preserve">6. Le voyage m'a permis de vivre des expériences uniques. </w:t>
      </w:r>
    </w:p>
    <w:p>
      <w:r>
        <w:t xml:space="preserve">   The trip allowed me to experience unique things.</w:t>
      </w:r>
    </w:p>
    <w:p>
      <w:r>
        <w:t>7. Il est important de vivre en harmonie avec l’environnement.</w:t>
      </w:r>
    </w:p>
    <w:p>
      <w:r>
        <w:t xml:space="preserve">   It is important to live in harmony with the environment. </w:t>
      </w:r>
    </w:p>
    <w:p>
      <w:r>
        <w:t xml:space="preserve">8.  Pour moi, la vie est un voyage continu. </w:t>
      </w:r>
    </w:p>
    <w:p>
      <w:r>
        <w:t xml:space="preserve">    For me, life is a continuous journey.</w:t>
      </w:r>
    </w:p>
    <w:p>
      <w:r>
        <w:t xml:space="preserve">9.  Ils ont décidé de vivre plus simplement dans un petit appartement. </w:t>
      </w:r>
    </w:p>
    <w:p>
      <w:r>
        <w:t xml:space="preserve">    They decided to live more simply in a small apartment.</w:t>
      </w:r>
    </w:p>
    <w:p>
      <w:r>
        <w:t xml:space="preserve">10. Vivre au rythme des saisons, c’est une expérience enrichissante. </w:t>
      </w:r>
    </w:p>
    <w:p>
      <w:r>
        <w:t xml:space="preserve">   Living at the rhythm of the seasons is an enriching experience.</w:t>
      </w:r>
    </w:p>
    <w:p/>
    <w:p>
      <w:r>
        <w:rPr>
          <w:b/>
        </w:rPr>
        <w:t>Word: maison | Meaning: house</w:t>
      </w:r>
    </w:p>
    <w:p/>
    <w:p>
      <w:r>
        <w:t>1. Ma maison est située dans une petite rue paisible.</w:t>
      </w:r>
    </w:p>
    <w:p>
      <w:r>
        <w:t xml:space="preserve">    My house is located in a quiet little street.</w:t>
      </w:r>
    </w:p>
    <w:p>
      <w:r>
        <w:t>2. J'adore la cuisine de ma maison, elle est délicieuse.</w:t>
      </w:r>
    </w:p>
    <w:p>
      <w:r>
        <w:t xml:space="preserve">    I love the food at my house; it’s delicious.</w:t>
      </w:r>
    </w:p>
    <w:p>
      <w:r>
        <w:t>3. La maison du voisin est très spacieux et confortable.</w:t>
      </w:r>
    </w:p>
    <w:p>
      <w:r>
        <w:t xml:space="preserve">    The neighbor’s house is very spacious and comfortable.</w:t>
      </w:r>
    </w:p>
    <w:p>
      <w:r>
        <w:t>4. Nous avons passé une soirée agréable dans notre maison.</w:t>
      </w:r>
    </w:p>
    <w:p>
      <w:r>
        <w:t xml:space="preserve">    We had a pleasant evening in our house. </w:t>
      </w:r>
    </w:p>
    <w:p>
      <w:r>
        <w:t>5.  J'ai besoin d'une nouvelle maison pour mieux vivre.</w:t>
      </w:r>
    </w:p>
    <w:p>
      <w:r>
        <w:t xml:space="preserve">   I need a new house to live better. </w:t>
      </w:r>
    </w:p>
    <w:p>
      <w:r>
        <w:t>6. La maison de ma grand-mère est pleine d'histoire et de souvenirs.</w:t>
      </w:r>
    </w:p>
    <w:p>
      <w:r>
        <w:t xml:space="preserve">     My grandmother’s house is full of history and memories.</w:t>
      </w:r>
    </w:p>
    <w:p>
      <w:r>
        <w:t>7. Elle va visiter la maison de ses parents ce week-end.</w:t>
      </w:r>
    </w:p>
    <w:p>
      <w:r>
        <w:t xml:space="preserve">    She will visit her parents’ house this weekend.</w:t>
      </w:r>
    </w:p>
    <w:p>
      <w:r>
        <w:t>8.  Le jardin de ma maison est une oasis de verdure et de paix.</w:t>
      </w:r>
    </w:p>
    <w:p>
      <w:r>
        <w:t xml:space="preserve">    The garden at my house is an oasis of greenery and peace. </w:t>
      </w:r>
    </w:p>
    <w:p>
      <w:r>
        <w:t>9. Nous sommes allés voir la maison des amis au village.</w:t>
      </w:r>
    </w:p>
    <w:p>
      <w:r>
        <w:t xml:space="preserve">   We went to see the friends’ house in the village.</w:t>
      </w:r>
    </w:p>
    <w:p>
      <w:r>
        <w:t>10. La maison du marché est très populaire, c'est l'endroit le plus animé.</w:t>
      </w:r>
    </w:p>
    <w:p>
      <w:r>
        <w:t xml:space="preserve">    The market house is very popular, it is the most lively place.</w:t>
      </w:r>
    </w:p>
    <w:p/>
    <w:p>
      <w:r>
        <w:rPr>
          <w:b/>
        </w:rPr>
        <w:t>Word: livre | Meaning: book</w:t>
      </w:r>
    </w:p>
    <w:p/>
    <w:p>
      <w:r>
        <w:t>1. J'ai lu beaucoup de livres sur l'histoire romaine.</w:t>
      </w:r>
    </w:p>
    <w:p>
      <w:r>
        <w:t xml:space="preserve">    I have read many books about Roman history.</w:t>
      </w:r>
    </w:p>
    <w:p>
      <w:r>
        <w:t>2. Il m'a donné un livre sur la cuisine française.</w:t>
      </w:r>
    </w:p>
    <w:p>
      <w:r>
        <w:t xml:space="preserve">    He gave me a book on French cuisine.</w:t>
      </w:r>
    </w:p>
    <w:p>
      <w:r>
        <w:t xml:space="preserve">3. Le livre était plein de photos et d'illustrations. </w:t>
      </w:r>
    </w:p>
    <w:p>
      <w:r>
        <w:t xml:space="preserve">    The book was full of pictures and illustrations.</w:t>
      </w:r>
    </w:p>
    <w:p>
      <w:r>
        <w:t>4. Avez-vous lu ce livre ?</w:t>
      </w:r>
    </w:p>
    <w:p>
      <w:r>
        <w:t xml:space="preserve">    Have you read this book?</w:t>
      </w:r>
    </w:p>
    <w:p>
      <w:r>
        <w:t>5. J'ai un livre sur la géographie de l'Europe.</w:t>
      </w:r>
    </w:p>
    <w:p>
      <w:r>
        <w:t xml:space="preserve">    I have a book on the geography of Europe.</w:t>
      </w:r>
    </w:p>
    <w:p>
      <w:r>
        <w:t xml:space="preserve">6. Tu dois acheter un livre pour ton cours d'anglais. </w:t>
      </w:r>
    </w:p>
    <w:p>
      <w:r>
        <w:t xml:space="preserve">    You must buy a book for your English course.</w:t>
      </w:r>
    </w:p>
    <w:p>
      <w:r>
        <w:t xml:space="preserve">7. Le livre était très intéressant et j'ai beaucoup appris.  </w:t>
      </w:r>
    </w:p>
    <w:p>
      <w:r>
        <w:t xml:space="preserve">    The book was very interesting and I learned a lot. </w:t>
      </w:r>
    </w:p>
    <w:p>
      <w:r>
        <w:t>8. Il est important de lire des livres dans la mesure du possible.</w:t>
      </w:r>
    </w:p>
    <w:p>
      <w:r>
        <w:t xml:space="preserve">    It is important to read books as much as possible.</w:t>
      </w:r>
    </w:p>
    <w:p>
      <w:r>
        <w:t>9. J'ai envie de lire un livre d'aventure pour passer le temps.</w:t>
      </w:r>
    </w:p>
    <w:p>
      <w:r>
        <w:t xml:space="preserve">    I want to read an adventure book to pass the time.</w:t>
      </w:r>
    </w:p>
    <w:p>
      <w:r>
        <w:t xml:space="preserve">10. Le livre était bien écrit et il m'a fait réfléchir.  </w:t>
      </w:r>
    </w:p>
    <w:p>
      <w:r>
        <w:t xml:space="preserve">    The book was well-written and it made me think.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