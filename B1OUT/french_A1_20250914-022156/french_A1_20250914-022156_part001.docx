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 Le mur est très haut.</w:t>
      </w:r>
    </w:p>
    <w:p>
      <w:r>
        <w:t xml:space="preserve">   The wall is very tall.</w:t>
      </w:r>
    </w:p>
    <w:p>
      <w:r>
        <w:t>2.  Il faut réparer le mur de la maison.</w:t>
      </w:r>
    </w:p>
    <w:p>
      <w:r>
        <w:t xml:space="preserve">   We need to repair the wall of the house.</w:t>
      </w:r>
    </w:p>
    <w:p>
      <w:r>
        <w:t>3.  La vieille école avait un mur en pierre.</w:t>
      </w:r>
    </w:p>
    <w:p>
      <w:r>
        <w:t xml:space="preserve">   The old school had a stone wall. </w:t>
      </w:r>
    </w:p>
    <w:p>
      <w:r>
        <w:t>4.  Le mur de clôture est sécurisé.</w:t>
      </w:r>
    </w:p>
    <w:p>
      <w:r>
        <w:t xml:space="preserve">   The fence wall is secured. </w:t>
      </w:r>
    </w:p>
    <w:p>
      <w:r>
        <w:t>5.  Je regarde le mur depuis la fenêtre.</w:t>
      </w:r>
    </w:p>
    <w:p>
      <w:r>
        <w:t xml:space="preserve">   I look at the wall from the window. </w:t>
      </w:r>
    </w:p>
    <w:p>
      <w:r>
        <w:t>6.  La construction du mur est en cours.</w:t>
      </w:r>
    </w:p>
    <w:p>
      <w:r>
        <w:t xml:space="preserve">   Construction of the wall is underway.</w:t>
      </w:r>
    </w:p>
    <w:p>
      <w:r>
        <w:t>7.  Le mur d'un bâtiment a une couleur unique.</w:t>
      </w:r>
    </w:p>
    <w:p>
      <w:r>
        <w:t xml:space="preserve">   The wall of a building has a unique color. </w:t>
      </w:r>
    </w:p>
    <w:p>
      <w:r>
        <w:t>8.  Il y a un mur de verre dans la salle.</w:t>
      </w:r>
    </w:p>
    <w:p>
      <w:r>
        <w:t xml:space="preserve">   There is a glass wall in the room. </w:t>
      </w:r>
    </w:p>
    <w:p>
      <w:r>
        <w:t>9.  Un mur de briques a été construit à l’extérieur.</w:t>
      </w:r>
    </w:p>
    <w:p>
      <w:r>
        <w:t xml:space="preserve">   A brick wall was built outside. </w:t>
      </w:r>
    </w:p>
    <w:p>
      <w:r>
        <w:t>10. Les enfants jouaient sur le mur en faisant des dessins.</w:t>
      </w:r>
    </w:p>
    <w:p>
      <w:r>
        <w:t xml:space="preserve">    The children were playing on the wall while drawing.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de vous aider à ranger la table.</w:t>
      </w:r>
    </w:p>
    <w:p>
      <w:r>
        <w:t xml:space="preserve">   I need your help to tidy up the table.</w:t>
      </w:r>
    </w:p>
    <w:p>
      <w:r>
        <w:t xml:space="preserve">3. Le dîner est servi à la table. </w:t>
      </w:r>
    </w:p>
    <w:p>
      <w:r>
        <w:t xml:space="preserve">   Dinner is served at the table.</w:t>
      </w:r>
    </w:p>
    <w:p>
      <w:r>
        <w:t>4. La table était pleine d'objets décoratifs.</w:t>
      </w:r>
    </w:p>
    <w:p>
      <w:r>
        <w:t xml:space="preserve">   The table was full of decorative objects. </w:t>
      </w:r>
    </w:p>
    <w:p>
      <w:r>
        <w:t xml:space="preserve">5. Il y a une place pour vous à la table. </w:t>
      </w:r>
    </w:p>
    <w:p>
      <w:r>
        <w:t xml:space="preserve">   There's a seat for you at the table.</w:t>
      </w:r>
    </w:p>
    <w:p>
      <w:r>
        <w:t>6. Nous avons déposé les assiettes sur la table.</w:t>
      </w:r>
    </w:p>
    <w:p>
      <w:r>
        <w:t xml:space="preserve">   We put the plates on the table.</w:t>
      </w:r>
    </w:p>
    <w:p>
      <w:r>
        <w:t>7. La table est en bois foncé et elle a un élégant design.</w:t>
      </w:r>
    </w:p>
    <w:p>
      <w:r>
        <w:t xml:space="preserve">   The table is dark wood and has an elegant design. </w:t>
      </w:r>
    </w:p>
    <w:p>
      <w:r>
        <w:t xml:space="preserve">8. Je n'aime pas manger à table avec beaucoup de personnes. </w:t>
      </w:r>
    </w:p>
    <w:p>
      <w:r>
        <w:t xml:space="preserve">   I don't like to eat at the table with many people. </w:t>
      </w:r>
    </w:p>
    <w:p>
      <w:r>
        <w:t>9. J'ai besoin d'une table pour travailler.</w:t>
      </w:r>
    </w:p>
    <w:p>
      <w:r>
        <w:t xml:space="preserve">   I need a table to work on. </w:t>
      </w:r>
    </w:p>
    <w:p>
      <w:r>
        <w:t>10. Il y avait une belle table basse dans la salle à manger.</w:t>
      </w:r>
    </w:p>
    <w:p>
      <w:r>
        <w:t xml:space="preserve">    There was a beautiful coffee table in the living room.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The ball is high in the sky.</w:t>
      </w:r>
    </w:p>
    <w:p>
      <w:r>
        <w:t>2. La tour Eiffel est haute et majestueuse.</w:t>
      </w:r>
    </w:p>
    <w:p>
      <w:r>
        <w:t xml:space="preserve">  The Eiffel Tower is tall and majestic.</w:t>
      </w:r>
    </w:p>
    <w:p>
      <w:r>
        <w:t>3. Nous sommes assis sur un banc haut.</w:t>
      </w:r>
    </w:p>
    <w:p>
      <w:r>
        <w:t xml:space="preserve">   We are sitting on a high bench.</w:t>
      </w:r>
    </w:p>
    <w:p>
      <w:r>
        <w:t>4. Son chapeau est très haut.</w:t>
      </w:r>
    </w:p>
    <w:p>
      <w:r>
        <w:t xml:space="preserve">   His hat is very high.</w:t>
      </w:r>
    </w:p>
    <w:p>
      <w:r>
        <w:t>5. Le soleil se couche haut dans le ciel.</w:t>
      </w:r>
    </w:p>
    <w:p>
      <w:r>
        <w:t xml:space="preserve">   The sun sets high in the sky.</w:t>
      </w:r>
    </w:p>
    <w:p>
      <w:r>
        <w:t xml:space="preserve">6. Il a besoin d'une aide pour monter haut dans la montagne. </w:t>
      </w:r>
    </w:p>
    <w:p>
      <w:r>
        <w:t xml:space="preserve">  He needs help climbing high up in the mountain.</w:t>
      </w:r>
    </w:p>
    <w:p>
      <w:r>
        <w:t>7. La musique est forte et la pièce est haute.</w:t>
      </w:r>
    </w:p>
    <w:p>
      <w:r>
        <w:t xml:space="preserve">  The music is loud and the room is high. </w:t>
      </w:r>
    </w:p>
    <w:p>
      <w:r>
        <w:t xml:space="preserve">8. L'élève a réussi à atteindre un niveau haut. </w:t>
      </w:r>
    </w:p>
    <w:p>
      <w:r>
        <w:t xml:space="preserve">   The student managed to reach a high level.</w:t>
      </w:r>
    </w:p>
    <w:p>
      <w:r>
        <w:t>9. Le livre est sur le table, il est très haut.</w:t>
      </w:r>
    </w:p>
    <w:p>
      <w:r>
        <w:t xml:space="preserve">  The book is on the table, it’s very high.</w:t>
      </w:r>
    </w:p>
    <w:p>
      <w:r>
        <w:t xml:space="preserve">10. Je suis fatiguée et j'ai besoin de me reposer, mais la vue de l'océan est haute et belle. </w:t>
      </w:r>
    </w:p>
    <w:p>
      <w:r>
        <w:t xml:space="preserve">   I am tired and need to rest, but the view of the ocean is high and beautiful.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 une lumière dans la chambre.</w:t>
      </w:r>
    </w:p>
    <w:p>
      <w:r>
        <w:t xml:space="preserve">   There is a light in the bedroom.</w:t>
      </w:r>
    </w:p>
    <w:p>
      <w:r>
        <w:t>3.  La lumière de l'ampoule est faible.</w:t>
      </w:r>
    </w:p>
    <w:p>
      <w:r>
        <w:t xml:space="preserve">   The light from the lamp is dim.</w:t>
      </w:r>
    </w:p>
    <w:p>
      <w:r>
        <w:t>4. La lumière bleue est dangereuse pour les yeux.</w:t>
      </w:r>
    </w:p>
    <w:p>
      <w:r>
        <w:t xml:space="preserve">   Blue light is dangerous for eyes.</w:t>
      </w:r>
    </w:p>
    <w:p>
      <w:r>
        <w:t xml:space="preserve">5. J’ai besoin d'un peu de lumière sur mon ordinateur. </w:t>
      </w:r>
    </w:p>
    <w:p>
      <w:r>
        <w:t xml:space="preserve">    I need a little bit of light on my computer.</w:t>
      </w:r>
    </w:p>
    <w:p>
      <w:r>
        <w:t>6.  Il faut éteindre la lumière avant de dormir.</w:t>
      </w:r>
    </w:p>
    <w:p>
      <w:r>
        <w:t xml:space="preserve">   You have to turn off the lights before sleeping. </w:t>
      </w:r>
    </w:p>
    <w:p>
      <w:r>
        <w:t>7. La lumière est brillante pendant le jour.</w:t>
      </w:r>
    </w:p>
    <w:p>
      <w:r>
        <w:t xml:space="preserve">   The light is bright during the day. </w:t>
      </w:r>
    </w:p>
    <w:p>
      <w:r>
        <w:t xml:space="preserve">8. La voiture éclaire l’autoroute. </w:t>
      </w:r>
    </w:p>
    <w:p>
      <w:r>
        <w:t xml:space="preserve">    The car illuminates the highway.</w:t>
      </w:r>
    </w:p>
    <w:p>
      <w:r>
        <w:t>9.  La lumière de la lune illumine la nuit.</w:t>
      </w:r>
    </w:p>
    <w:p>
      <w:r>
        <w:t xml:space="preserve">   Moonlight illuminates night.</w:t>
      </w:r>
    </w:p>
    <w:p>
      <w:r>
        <w:t>10. Le ciel est plein de lumière durant la journée.</w:t>
      </w:r>
    </w:p>
    <w:p>
      <w:r>
        <w:t xml:space="preserve">    The sky is full of light during the day.</w:t>
      </w:r>
    </w:p>
    <w:p/>
    <w:p>
      <w:r>
        <w:rPr>
          <w:b/>
        </w:rPr>
        <w:t>Word: Chat | Meaning: Cat</w:t>
      </w:r>
    </w:p>
    <w:p/>
    <w:p>
      <w:r>
        <w:t>1.  J'ai un chat adorable, il est plein d'énergie.</w:t>
      </w:r>
    </w:p>
    <w:p>
      <w:r>
        <w:t xml:space="preserve">   &lt;My cat is lovely, he is full of energy.&gt;</w:t>
      </w:r>
    </w:p>
    <w:p>
      <w:r>
        <w:t xml:space="preserve">2.  Nous sommes assis dans le salon et le chat dort sur la table. </w:t>
      </w:r>
    </w:p>
    <w:p>
      <w:r>
        <w:t xml:space="preserve">   &lt;We are sitting in the living room and the cat sleeps on the table.&gt;</w:t>
      </w:r>
    </w:p>
    <w:p>
      <w:r>
        <w:t xml:space="preserve">3.  Le chat a des poils longs et doux qui lui donnent une allure élégante. </w:t>
      </w:r>
    </w:p>
    <w:p>
      <w:r>
        <w:t xml:space="preserve">   &lt;The cat has long and soft hair which gives him an elegant look.&gt;</w:t>
      </w:r>
    </w:p>
    <w:p>
      <w:r>
        <w:t xml:space="preserve">4.  Il s'est envolé avec ses chats dans le jardin. </w:t>
      </w:r>
    </w:p>
    <w:p>
      <w:r>
        <w:t xml:space="preserve">   &lt;He flew off with his cats in the garden.&gt;</w:t>
      </w:r>
    </w:p>
    <w:p>
      <w:r>
        <w:t xml:space="preserve">5.  Je ne peux pas attendre pour voir si le chat est heureux. </w:t>
      </w:r>
    </w:p>
    <w:p>
      <w:r>
        <w:t xml:space="preserve">   &lt;I can't wait to see if the cat is happy.&gt;</w:t>
      </w:r>
    </w:p>
    <w:p>
      <w:r>
        <w:t xml:space="preserve">6.  Il a une voix douce et ronronnent quand il dort. </w:t>
      </w:r>
    </w:p>
    <w:p>
      <w:r>
        <w:t xml:space="preserve">   &lt;He has a soft voice and purrs when he sleeps.&gt; </w:t>
      </w:r>
    </w:p>
    <w:p>
      <w:r>
        <w:t xml:space="preserve">7.  Le chat s'est approché de moi et m’a fait un signe de bienvenue. </w:t>
      </w:r>
    </w:p>
    <w:p>
      <w:r>
        <w:t xml:space="preserve">    &lt;The cat came closer to me and made a welcoming gesture.&gt;</w:t>
      </w:r>
    </w:p>
    <w:p>
      <w:r>
        <w:t xml:space="preserve">8.  J'adore écouter le chat miauler quand il est triste. </w:t>
      </w:r>
    </w:p>
    <w:p>
      <w:r>
        <w:t xml:space="preserve">   &lt;I love listening to the cat meow when he is sad.&gt;</w:t>
      </w:r>
    </w:p>
    <w:p>
      <w:r>
        <w:t>9.  La conversation s'est transformée en un long silence, le chat était fatigué.</w:t>
      </w:r>
    </w:p>
    <w:p>
      <w:r>
        <w:t xml:space="preserve">    &lt;The conversation turned into a long silence; the cat was tired.&gt;</w:t>
      </w:r>
    </w:p>
    <w:p>
      <w:r>
        <w:t xml:space="preserve">10. Le chat est une source de joie et d'amour dans ma vie. </w:t>
      </w:r>
    </w:p>
    <w:p>
      <w:r>
        <w:t xml:space="preserve">   &lt;The cat is a source of joy and love in my life.&gt;</w:t>
      </w:r>
    </w:p>
    <w:p/>
    <w:p>
      <w:r>
        <w:t>Ville: &lt;City&gt;</w:t>
      </w:r>
    </w:p>
    <w:p/>
    <w:p>
      <w:r>
        <w:t>1.  J'ai grandi dans une ville paisible.</w:t>
      </w:r>
    </w:p>
    <w:p>
      <w:r>
        <w:t xml:space="preserve">   I grew up in a peaceful town.</w:t>
      </w:r>
    </w:p>
    <w:p>
      <w:r>
        <w:t>2.  La ville est très dynamique, avec beaucoup d'activités.</w:t>
      </w:r>
    </w:p>
    <w:p>
      <w:r>
        <w:t xml:space="preserve">   The city is very dynamic with many activities. </w:t>
      </w:r>
    </w:p>
    <w:p>
      <w:r>
        <w:t>3.  Le centre-ville abrite de nombreux bâtiments historiques.</w:t>
      </w:r>
    </w:p>
    <w:p>
      <w:r>
        <w:t xml:space="preserve">   The city center houses many historical buildings.</w:t>
      </w:r>
    </w:p>
    <w:p>
      <w:r>
        <w:t>4.  Il faut prendre en compte la taille de la ville pour choisir un logement.</w:t>
      </w:r>
    </w:p>
    <w:p>
      <w:r>
        <w:t xml:space="preserve">    You need to consider the size of the city when choosing a residence.</w:t>
      </w:r>
    </w:p>
    <w:p>
      <w:r>
        <w:t xml:space="preserve">5.  La ville offre de nombreuses opportunités d'emploi. </w:t>
      </w:r>
    </w:p>
    <w:p>
      <w:r>
        <w:t xml:space="preserve">   The city offers numerous employment opportunities.</w:t>
      </w:r>
    </w:p>
    <w:p>
      <w:r>
        <w:t>6.  J'aime explorer les différents quartiers de la ville.</w:t>
      </w:r>
    </w:p>
    <w:p>
      <w:r>
        <w:t xml:space="preserve">   I love exploring the different neighborhoods of the city.</w:t>
      </w:r>
    </w:p>
    <w:p>
      <w:r>
        <w:t>7.  Le marché local est une destination incontournable pour les habitants et les touristes.</w:t>
      </w:r>
    </w:p>
    <w:p>
      <w:r>
        <w:t xml:space="preserve">    The local market is an unmissable destination for both residents and tourists. </w:t>
      </w:r>
    </w:p>
    <w:p>
      <w:r>
        <w:t>8.  L'architecture de la ville est inspirée par l'art gothique.</w:t>
      </w:r>
    </w:p>
    <w:p>
      <w:r>
        <w:t xml:space="preserve">   The architecture of the city is inspired by Gothic art.</w:t>
      </w:r>
    </w:p>
    <w:p>
      <w:r>
        <w:t>9.  La pollution urbaine est un problème important à la ville.</w:t>
      </w:r>
    </w:p>
    <w:p>
      <w:r>
        <w:t xml:space="preserve">    Urban pollution is an important problem in the city.</w:t>
      </w:r>
    </w:p>
    <w:p>
      <w:r>
        <w:t xml:space="preserve">10. La campagne française et les villes sont très différentes. </w:t>
      </w:r>
    </w:p>
    <w:p>
      <w:r>
        <w:t xml:space="preserve">   French countryside and cities are very different.</w:t>
      </w:r>
    </w:p>
    <w:p/>
    <w:p>
      <w:r>
        <w:t>Feuilles: Leaves</w:t>
      </w:r>
    </w:p>
    <w:p/>
    <w:p>
      <w:r>
        <w:t>1. Les feuilles de chêne changent en jaune et orange pendant l'automne.</w:t>
      </w:r>
    </w:p>
    <w:p>
      <w:r>
        <w:t xml:space="preserve">   The oak leaves change to yellow and orange during autumn.</w:t>
      </w:r>
    </w:p>
    <w:p>
      <w:r>
        <w:t xml:space="preserve">2. J'ai beaucoup d'idées pour mon projet, mais j'ai besoin de plus de feuilles. </w:t>
      </w:r>
    </w:p>
    <w:p>
      <w:r>
        <w:t xml:space="preserve">    I have a lot of ideas for my project, but I need more leaves.</w:t>
      </w:r>
    </w:p>
    <w:p>
      <w:r>
        <w:t xml:space="preserve">3. La feuille de calcul est une des fonctions les plus utilisées dans Excel. </w:t>
      </w:r>
    </w:p>
    <w:p>
      <w:r>
        <w:t xml:space="preserve">   The spreadsheet is one of the most used functions in Excel.</w:t>
      </w:r>
    </w:p>
    <w:p>
      <w:r>
        <w:t>4. Les feuilles d'arbre tombent pour se préparer à l'hiver.</w:t>
      </w:r>
    </w:p>
    <w:p>
      <w:r>
        <w:t xml:space="preserve">    The leaves of the trees fall to prepare for winter.</w:t>
      </w:r>
    </w:p>
    <w:p>
      <w:r>
        <w:t xml:space="preserve">5. Il y a beaucoup de feuilles mortes sur le sol. </w:t>
      </w:r>
    </w:p>
    <w:p>
      <w:r>
        <w:t xml:space="preserve">    There are many dead leaves on the ground.</w:t>
      </w:r>
    </w:p>
    <w:p>
      <w:r>
        <w:t>6. J'adore faire les feuilles d'automne en papier et les mettre dans mon terrarium.</w:t>
      </w:r>
    </w:p>
    <w:p>
      <w:r>
        <w:t xml:space="preserve">   I love making autumn leaves out of paper and putting them in my terrarium.</w:t>
      </w:r>
    </w:p>
    <w:p>
      <w:r>
        <w:t xml:space="preserve">7. La feuille de calcul est une des fonctions les plus utilisées dans Excel. </w:t>
      </w:r>
    </w:p>
    <w:p>
      <w:r>
        <w:t xml:space="preserve">    The spreadsheet is one of the most used functions in Excel.</w:t>
      </w:r>
    </w:p>
    <w:p>
      <w:r>
        <w:t>8. J'ai besoin de couper un peu de feuillage pour décorer mon jardin.</w:t>
      </w:r>
    </w:p>
    <w:p>
      <w:r>
        <w:t xml:space="preserve">   I need to cut a little bit of foliage to decorate my garden.</w:t>
      </w:r>
    </w:p>
    <w:p>
      <w:r>
        <w:t xml:space="preserve">9. Les feuilles sont une source importante de nourriture pour les animaux. </w:t>
      </w:r>
    </w:p>
    <w:p>
      <w:r>
        <w:t xml:space="preserve">    Leaves are an important source of food for animals. </w:t>
      </w:r>
    </w:p>
    <w:p>
      <w:r>
        <w:t>10. Avant l'hiver, on doit ramasser toutes les feuilles sur le sol.</w:t>
      </w:r>
    </w:p>
    <w:p>
      <w:r>
        <w:t xml:space="preserve">   Before winter, we must gather all the leaves on the ground.</w:t>
      </w:r>
    </w:p>
    <w:p/>
    <w:p>
      <w:r>
        <w:rPr>
          <w:b/>
        </w:rPr>
        <w:t>Word: Eau | Meaning: Water</w:t>
      </w:r>
    </w:p>
    <w:p/>
    <w:p>
      <w:r>
        <w:t>1.  J'ai besoin d'eau pour boire.</w:t>
      </w:r>
    </w:p>
    <w:p>
      <w:r>
        <w:t xml:space="preserve">   I need water to drink.</w:t>
      </w:r>
    </w:p>
    <w:p>
      <w:r>
        <w:t>2.  L'eau est très importante pour la vie.</w:t>
      </w:r>
    </w:p>
    <w:p>
      <w:r>
        <w:t xml:space="preserve">   Water is very important for life.</w:t>
      </w:r>
    </w:p>
    <w:p>
      <w:r>
        <w:t xml:space="preserve">3.  Le poisson respire grâce à l'eau. </w:t>
      </w:r>
    </w:p>
    <w:p>
      <w:r>
        <w:t xml:space="preserve">   Fish breathe thanks to water.</w:t>
      </w:r>
    </w:p>
    <w:p>
      <w:r>
        <w:t xml:space="preserve">4.  Nous allons faire une promenade en bord de mer. </w:t>
      </w:r>
    </w:p>
    <w:p>
      <w:r>
        <w:t xml:space="preserve">    We are going on a walk by the sea.</w:t>
      </w:r>
    </w:p>
    <w:p>
      <w:r>
        <w:t>5.  L’eau du robinet est sale.</w:t>
      </w:r>
    </w:p>
    <w:p>
      <w:r>
        <w:t xml:space="preserve">    Tap water is dirty. </w:t>
      </w:r>
    </w:p>
    <w:p>
      <w:r>
        <w:t>6.  J'ai besoin d'un verre d'eau pour me rafraîchir.</w:t>
      </w:r>
    </w:p>
    <w:p>
      <w:r>
        <w:t xml:space="preserve">   I need a glass of water to refresh myself.</w:t>
      </w:r>
    </w:p>
    <w:p>
      <w:r>
        <w:t xml:space="preserve">7.  La température de l’eau de la piscine doit être régulée. </w:t>
      </w:r>
    </w:p>
    <w:p>
      <w:r>
        <w:t xml:space="preserve">    The temperature of the pool water should be regulated.</w:t>
      </w:r>
    </w:p>
    <w:p>
      <w:r>
        <w:t xml:space="preserve">8.  L'eau du puits est meilleure que de l'eau du robinet. </w:t>
      </w:r>
    </w:p>
    <w:p>
      <w:r>
        <w:t xml:space="preserve">    Water from the well is better than tap water.</w:t>
      </w:r>
    </w:p>
    <w:p>
      <w:r>
        <w:t xml:space="preserve">9.  Elle a bu une grosse gorgée d'eau. </w:t>
      </w:r>
    </w:p>
    <w:p>
      <w:r>
        <w:t xml:space="preserve">   She drank a large gulp of water. </w:t>
      </w:r>
    </w:p>
    <w:p>
      <w:r>
        <w:t>10. La pluie nous apporte de l’eau de la terre.</w:t>
      </w:r>
    </w:p>
    <w:p>
      <w:r>
        <w:t xml:space="preserve">   The rain brings us water from the earth.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 today.</w:t>
      </w:r>
    </w:p>
    <w:p>
      <w:r>
        <w:t>2. Il y a un vent frais dans la rue.</w:t>
      </w:r>
    </w:p>
    <w:p>
      <w:r>
        <w:t xml:space="preserve">   There is fresh wind in the street.</w:t>
      </w:r>
    </w:p>
    <w:p>
      <w:r>
        <w:t xml:space="preserve">3.  Le vent nous a fait vibrer les feuilles. </w:t>
      </w:r>
    </w:p>
    <w:p>
      <w:r>
        <w:t xml:space="preserve">   The wind made our leaves tremble.</w:t>
      </w:r>
    </w:p>
    <w:p>
      <w:r>
        <w:t>4. Le vent est important pour le développement des plantes.</w:t>
      </w:r>
    </w:p>
    <w:p>
      <w:r>
        <w:t xml:space="preserve">   Wind is important for the development of plants.</w:t>
      </w:r>
    </w:p>
    <w:p>
      <w:r>
        <w:t>5. Le vent nous a permis de traverser la forêt.</w:t>
      </w:r>
    </w:p>
    <w:p>
      <w:r>
        <w:t xml:space="preserve">   We were able to cross the forest thanks to the wind.</w:t>
      </w:r>
    </w:p>
    <w:p>
      <w:r>
        <w:t xml:space="preserve">6.  Il y a un vent qui souffle au-dessus du lac. </w:t>
      </w:r>
    </w:p>
    <w:p>
      <w:r>
        <w:t xml:space="preserve">   There is a wind blowing above the lake.</w:t>
      </w:r>
    </w:p>
    <w:p>
      <w:r>
        <w:t>7. La vitesse du vent peut varier.</w:t>
      </w:r>
    </w:p>
    <w:p>
      <w:r>
        <w:t xml:space="preserve">   The speed of the wind can vary.</w:t>
      </w:r>
    </w:p>
    <w:p>
      <w:r>
        <w:t>8.  Le vent d'automne est froid et sec.</w:t>
      </w:r>
    </w:p>
    <w:p>
      <w:r>
        <w:t xml:space="preserve">   Autumn wind is cold and dry.</w:t>
      </w:r>
    </w:p>
    <w:p>
      <w:r>
        <w:t xml:space="preserve">9.  Je n’aime pas le vent trop fort, il me fait peur. </w:t>
      </w:r>
    </w:p>
    <w:p>
      <w:r>
        <w:t xml:space="preserve">    I don't like the strong wind, it scares me.</w:t>
      </w:r>
    </w:p>
    <w:p>
      <w:r>
        <w:t>10. Le vent nous a amené à découvrir de nouveaux paysages.</w:t>
      </w:r>
    </w:p>
    <w:p>
      <w:r>
        <w:t xml:space="preserve">   The wind brought us to discover new landscapes.</w:t>
      </w:r>
    </w:p>
    <w:p/>
    <w:p>
      <w:r>
        <w:rPr>
          <w:b/>
        </w:rPr>
        <w:t>Word: Homme | Meaning: Man</w:t>
      </w:r>
    </w:p>
    <w:p/>
    <w:p>
      <w:r>
        <w:t>1. L'homme est arrivé à l'heure.</w:t>
      </w:r>
    </w:p>
    <w:p>
      <w:r>
        <w:t xml:space="preserve">   The man arrived on time.</w:t>
      </w:r>
    </w:p>
    <w:p>
      <w:r>
        <w:t>2. Il s'est présenté comme un homme sérieux.</w:t>
      </w:r>
    </w:p>
    <w:p>
      <w:r>
        <w:t xml:space="preserve">   He presented himself as a serious man.</w:t>
      </w:r>
    </w:p>
    <w:p>
      <w:r>
        <w:t>3. Le chef de l'entreprise était un homme d'affaires brillant.</w:t>
      </w:r>
    </w:p>
    <w:p>
      <w:r>
        <w:t xml:space="preserve">   The head of the company was a brilliant businessman.</w:t>
      </w:r>
    </w:p>
    <w:p>
      <w:r>
        <w:t>4. Nous avons appris que cette femme est une femme mariée.</w:t>
      </w:r>
    </w:p>
    <w:p>
      <w:r>
        <w:t xml:space="preserve">   We learned that this woman is married. </w:t>
      </w:r>
    </w:p>
    <w:p>
      <w:r>
        <w:t>5. L'homme a été très surpris par la situation.</w:t>
      </w:r>
    </w:p>
    <w:p>
      <w:r>
        <w:t xml:space="preserve">   The man was very surprised by the situation. </w:t>
      </w:r>
    </w:p>
    <w:p>
      <w:r>
        <w:t>6.  Il n'est pas un homme de confiance.</w:t>
      </w:r>
    </w:p>
    <w:p>
      <w:r>
        <w:t xml:space="preserve">    He is not a man of trust. </w:t>
      </w:r>
    </w:p>
    <w:p>
      <w:r>
        <w:t>7. La politique est un domaine où l’homme doit se battre pour ses droits.</w:t>
      </w:r>
    </w:p>
    <w:p>
      <w:r>
        <w:t xml:space="preserve">   Politics is a field where men must fight for their rights.</w:t>
      </w:r>
    </w:p>
    <w:p>
      <w:r>
        <w:t>8. L'homme est en colère contre le gouvernement.</w:t>
      </w:r>
    </w:p>
    <w:p>
      <w:r>
        <w:t xml:space="preserve">    The man is angry with the government. </w:t>
      </w:r>
    </w:p>
    <w:p>
      <w:r>
        <w:t>9. Il m'a dit qu'il était un homme libre et indépendant.</w:t>
      </w:r>
    </w:p>
    <w:p>
      <w:r>
        <w:t xml:space="preserve">    He told me he was a free and independent man. </w:t>
      </w:r>
    </w:p>
    <w:p>
      <w:r>
        <w:t>10.  L’homme s’inquiète de la situation du pays.</w:t>
      </w:r>
    </w:p>
    <w:p>
      <w:r>
        <w:t xml:space="preserve">     The man worries about the country’s situation.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