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 La robe est blanche.</w:t>
      </w:r>
    </w:p>
    <w:p>
      <w:r>
        <w:t xml:space="preserve">    The dress is white.</w:t>
      </w:r>
    </w:p>
    <w:p>
      <w:r>
        <w:t>2.  Il a des yeux bleus et une peau blanche.</w:t>
      </w:r>
    </w:p>
    <w:p>
      <w:r>
        <w:t xml:space="preserve">    He has blue eyes and fair skin.</w:t>
      </w:r>
    </w:p>
    <w:p>
      <w:r>
        <w:t xml:space="preserve">3.  Le gâteau était blanc et moelleux. </w:t>
      </w:r>
    </w:p>
    <w:p>
      <w:r>
        <w:t xml:space="preserve">    The cake was white and fluffy.</w:t>
      </w:r>
    </w:p>
    <w:p>
      <w:r>
        <w:t>4.  Elle aime les vêtements blancs.</w:t>
      </w:r>
    </w:p>
    <w:p>
      <w:r>
        <w:t xml:space="preserve">   She likes white clothes. </w:t>
      </w:r>
    </w:p>
    <w:p>
      <w:r>
        <w:t>5.  Le tableau est blanc, mais il peut être peint.</w:t>
      </w:r>
    </w:p>
    <w:p>
      <w:r>
        <w:t xml:space="preserve">    The table is white, but it can be painted.</w:t>
      </w:r>
    </w:p>
    <w:p>
      <w:r>
        <w:t>6.  Les fleurs blanches sont magnifiques.</w:t>
      </w:r>
    </w:p>
    <w:p>
      <w:r>
        <w:t xml:space="preserve">   White flowers are beautiful.</w:t>
      </w:r>
    </w:p>
    <w:p>
      <w:r>
        <w:t>7.  Le soleil est blanc dans l'espace.</w:t>
      </w:r>
    </w:p>
    <w:p>
      <w:r>
        <w:t xml:space="preserve">   The sun is white in space. </w:t>
      </w:r>
    </w:p>
    <w:p>
      <w:r>
        <w:t xml:space="preserve">8.  Je prends un café blanc. </w:t>
      </w:r>
    </w:p>
    <w:p>
      <w:r>
        <w:t xml:space="preserve">   I take a plain coffee. </w:t>
      </w:r>
    </w:p>
    <w:p>
      <w:r>
        <w:t>9.  Il ne s’est pas souvenu de la couleur du livre, il pensait que le livre était blanc.</w:t>
      </w:r>
    </w:p>
    <w:p>
      <w:r>
        <w:t xml:space="preserve">    He didn't remember the color of the book; he thought it was white.</w:t>
      </w:r>
    </w:p>
    <w:p>
      <w:r>
        <w:t>10. Les éclairs sont blancs et sucrés.</w:t>
      </w:r>
    </w:p>
    <w:p>
      <w:r>
        <w:t xml:space="preserve">   The éclairs are white and sweet.</w:t>
      </w:r>
    </w:p>
    <w:p/>
    <w:p>
      <w:r>
        <w:t>Gris: &lt;Gray&gt;</w:t>
      </w:r>
    </w:p>
    <w:p/>
    <w:p>
      <w:r>
        <w:t xml:space="preserve">1. La robe de ma mère est grise. </w:t>
      </w:r>
    </w:p>
    <w:p>
      <w:r>
        <w:t xml:space="preserve">    My mother's dress is gray.</w:t>
      </w:r>
    </w:p>
    <w:p>
      <w:r>
        <w:t xml:space="preserve">2.  Le ciel était gris aujourd’hui. </w:t>
      </w:r>
    </w:p>
    <w:p>
      <w:r>
        <w:t xml:space="preserve">    The sky was gray today.</w:t>
      </w:r>
    </w:p>
    <w:p>
      <w:r>
        <w:t>3. Il y a une voiture grise dans la rue.</w:t>
      </w:r>
    </w:p>
    <w:p>
      <w:r>
        <w:t xml:space="preserve">   There's a gray car in the street.</w:t>
      </w:r>
    </w:p>
    <w:p>
      <w:r>
        <w:t>4. Le gâteau est gris, il faut le refaire.</w:t>
      </w:r>
    </w:p>
    <w:p>
      <w:r>
        <w:t xml:space="preserve">   The cake is gray; it needs to be redone.</w:t>
      </w:r>
    </w:p>
    <w:p>
      <w:r>
        <w:t xml:space="preserve">5. La terre est grise et sèche. </w:t>
      </w:r>
    </w:p>
    <w:p>
      <w:r>
        <w:t xml:space="preserve">    The earth is gray and dry.</w:t>
      </w:r>
    </w:p>
    <w:p>
      <w:r>
        <w:t>6.  Il a une expression grise sur son visage.</w:t>
      </w:r>
    </w:p>
    <w:p>
      <w:r>
        <w:t xml:space="preserve">    He has a gray look on his face.</w:t>
      </w:r>
    </w:p>
    <w:p>
      <w:r>
        <w:t xml:space="preserve">7. Je ne vois pas la couleur, c’est gris. </w:t>
      </w:r>
    </w:p>
    <w:p>
      <w:r>
        <w:t xml:space="preserve">   I don't see the color, it's gray.</w:t>
      </w:r>
    </w:p>
    <w:p>
      <w:r>
        <w:t xml:space="preserve">8. Le mur est gris et il est très sale. </w:t>
      </w:r>
    </w:p>
    <w:p>
      <w:r>
        <w:t xml:space="preserve">    The wall is gray and very dirty.  </w:t>
      </w:r>
    </w:p>
    <w:p>
      <w:r>
        <w:t>9. Les vêtements de l'artiste sont gris et dépouillés.</w:t>
      </w:r>
    </w:p>
    <w:p>
      <w:r>
        <w:t xml:space="preserve">   The artist's clothes are gray and stripped down.</w:t>
      </w:r>
    </w:p>
    <w:p>
      <w:r>
        <w:t xml:space="preserve">10. La pluie tombe en petites gouttes grises. </w:t>
      </w:r>
    </w:p>
    <w:p>
      <w:r>
        <w:t xml:space="preserve">    Tiny gray raindrops fall.</w:t>
      </w:r>
    </w:p>
    <w:p/>
    <w:p>
      <w:r>
        <w:rPr>
          <w:b/>
        </w:rPr>
        <w:t>Word: Orange | Meaning: Fruit</w:t>
      </w:r>
    </w:p>
    <w:p/>
    <w:p>
      <w:r>
        <w:t>1. J'adore les oranges, elles sont tellement juteuses.</w:t>
      </w:r>
    </w:p>
    <w:p>
      <w:r>
        <w:t xml:space="preserve">   I love oranges, they are so juicy.</w:t>
      </w:r>
    </w:p>
    <w:p>
      <w:r>
        <w:t>2. La plupart des gens préfèrent boire de l’eau avec une orange.</w:t>
      </w:r>
    </w:p>
    <w:p>
      <w:r>
        <w:t xml:space="preserve">   Most people prefer to drink water with an orange. </w:t>
      </w:r>
    </w:p>
    <w:p>
      <w:r>
        <w:t>3. Le vendeur a un panier plein d'oranges au marché.</w:t>
      </w:r>
    </w:p>
    <w:p>
      <w:r>
        <w:t xml:space="preserve">   The vendor has a basket full of oranges at the market. </w:t>
      </w:r>
    </w:p>
    <w:p>
      <w:r>
        <w:t xml:space="preserve">4. L'orange est la couleur qui me plaît le plus parmi les fruits. </w:t>
      </w:r>
    </w:p>
    <w:p>
      <w:r>
        <w:t xml:space="preserve">    Orange is the color I like best among the fruits. </w:t>
      </w:r>
    </w:p>
    <w:p>
      <w:r>
        <w:t xml:space="preserve">5. J’ai mangé une orange pour un petit-déjeuner sain et énergétique.  </w:t>
      </w:r>
    </w:p>
    <w:p>
      <w:r>
        <w:t xml:space="preserve">    I ate an orange for a healthy and energetic breakfast.</w:t>
      </w:r>
    </w:p>
    <w:p>
      <w:r>
        <w:t xml:space="preserve">6. Les enfants aiment jouer avec des oranges dans leur jardin.   </w:t>
      </w:r>
    </w:p>
    <w:p>
      <w:r>
        <w:t xml:space="preserve">   Children like playing with oranges in their garden.</w:t>
      </w:r>
    </w:p>
    <w:p>
      <w:r>
        <w:t xml:space="preserve">7. L'orange est une source importante de vitamine C. </w:t>
      </w:r>
    </w:p>
    <w:p>
      <w:r>
        <w:t xml:space="preserve">   Orange is an important source of Vitamin C. </w:t>
      </w:r>
    </w:p>
    <w:p>
      <w:r>
        <w:t xml:space="preserve">8. La saison d'automne est excellente pour les oranges, car elles sont plus juteuses et savoureuses.  </w:t>
      </w:r>
    </w:p>
    <w:p>
      <w:r>
        <w:t xml:space="preserve">    Autumn is a great season for oranges because they are juicier and tastier. </w:t>
      </w:r>
    </w:p>
    <w:p>
      <w:r>
        <w:t xml:space="preserve">9. Vous devez laver vos oranges avant de les manger.  </w:t>
      </w:r>
    </w:p>
    <w:p>
      <w:r>
        <w:t xml:space="preserve">   You must wash your oranges before eating them. </w:t>
      </w:r>
    </w:p>
    <w:p>
      <w:r>
        <w:t xml:space="preserve">10. Les oranges peuvent être utilisées pour faire des jus ou des smoothies.  </w:t>
      </w:r>
    </w:p>
    <w:p>
      <w:r>
        <w:t xml:space="preserve">    Oranges can be used to make juices or smoothies.</w:t>
      </w:r>
    </w:p>
    <w:p/>
    <w:p>
      <w:r>
        <w:rPr>
          <w:b/>
        </w:rPr>
        <w:t>Word: Voyage | Meaning: Trip</w:t>
      </w:r>
    </w:p>
    <w:p/>
    <w:p>
      <w:r>
        <w:t>1. J'adore voyager à travers le monde et découvrir de nouvelles cultures.</w:t>
      </w:r>
    </w:p>
    <w:p>
      <w:r>
        <w:t xml:space="preserve">   I love traveling around the world and discovering new cultures.</w:t>
      </w:r>
    </w:p>
    <w:p>
      <w:r>
        <w:t xml:space="preserve">2.  Elle organise un voyage en famille pour se relaxer au bord de la mer. </w:t>
      </w:r>
    </w:p>
    <w:p>
      <w:r>
        <w:t xml:space="preserve">   She is organizing a family trip to relax by the sea. </w:t>
      </w:r>
    </w:p>
    <w:p>
      <w:r>
        <w:t xml:space="preserve">3.  Le voyage d'un enfant est souvent une aventure extraordinaire. </w:t>
      </w:r>
    </w:p>
    <w:p>
      <w:r>
        <w:t xml:space="preserve">   A child’s journey is often an extraordinary adventure. </w:t>
      </w:r>
    </w:p>
    <w:p>
      <w:r>
        <w:t>4.  Voyager en train offre une belle perspective sur le paysage.</w:t>
      </w:r>
    </w:p>
    <w:p>
      <w:r>
        <w:t xml:space="preserve">   Traveling by train offers a beautiful view of the landscape. </w:t>
      </w:r>
    </w:p>
    <w:p>
      <w:r>
        <w:t xml:space="preserve">5.  Ils ont eu un voyage mémorable à Paris, visitant des monuments et les musées. </w:t>
      </w:r>
    </w:p>
    <w:p>
      <w:r>
        <w:t xml:space="preserve">   They had a memorable journey to Paris visiting monuments and museums. </w:t>
      </w:r>
    </w:p>
    <w:p>
      <w:r>
        <w:t xml:space="preserve">6.  Le voyage est une opportunité pour apprendre de nouvelles choses sur soi-même et le monde. </w:t>
      </w:r>
    </w:p>
    <w:p>
      <w:r>
        <w:t xml:space="preserve">   Traveling is an opportunity to learn new things about yourself and the world. </w:t>
      </w:r>
    </w:p>
    <w:p>
      <w:r>
        <w:t xml:space="preserve">7.  On a pris un vol d'affaires pour atteindre notre destination rapidement. </w:t>
      </w:r>
    </w:p>
    <w:p>
      <w:r>
        <w:t xml:space="preserve">   We took a business flight to reach our destination quickly. </w:t>
      </w:r>
    </w:p>
    <w:p>
      <w:r>
        <w:t xml:space="preserve">8.  Le voyage en mer est une expérience unique et romantique. </w:t>
      </w:r>
    </w:p>
    <w:p>
      <w:r>
        <w:t xml:space="preserve">   Traveling by sea is a unique and romantic experience. </w:t>
      </w:r>
    </w:p>
    <w:p>
      <w:r>
        <w:t>9.  La préparation du voyage inclut l’achat de billets d'avion et la recherche d'un logement.</w:t>
      </w:r>
    </w:p>
    <w:p>
      <w:r>
        <w:t xml:space="preserve">    Preparing for the journey involves buying plane tickets and researching accommodation. </w:t>
      </w:r>
    </w:p>
    <w:p>
      <w:r>
        <w:t>10.  L'aventure d'un voyage se réalise au travers de rencontres et d'expériences uniques.</w:t>
      </w:r>
    </w:p>
    <w:p>
      <w:r>
        <w:t xml:space="preserve">   The adventure of a trip comes to life through encounters and unique experiences.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Je regarde la lune depuis ma fenêtre.</w:t>
      </w:r>
    </w:p>
    <w:p>
      <w:r>
        <w:t xml:space="preserve">   I look at the moon from my window.</w:t>
      </w:r>
    </w:p>
    <w:p>
      <w:r>
        <w:t xml:space="preserve">3.  La lune a une surface lunaire. </w:t>
      </w:r>
    </w:p>
    <w:p>
      <w:r>
        <w:t xml:space="preserve">   The moon has a lunar surface. </w:t>
      </w:r>
    </w:p>
    <w:p>
      <w:r>
        <w:t>4. L’expression lunaire fait référence à des choses fantastiques.</w:t>
      </w:r>
    </w:p>
    <w:p>
      <w:r>
        <w:t xml:space="preserve">   Lunar expression refers to fantastical things.</w:t>
      </w:r>
    </w:p>
    <w:p>
      <w:r>
        <w:t>5. On ne peut pas voir la lune sans lunettes.</w:t>
      </w:r>
    </w:p>
    <w:p>
      <w:r>
        <w:t xml:space="preserve">   We cannot see the moon without glasses.</w:t>
      </w:r>
    </w:p>
    <w:p>
      <w:r>
        <w:t>6. La lune est un satellite de la Terre.</w:t>
      </w:r>
    </w:p>
    <w:p>
      <w:r>
        <w:t xml:space="preserve">   The moon is a satellite of Earth.</w:t>
      </w:r>
    </w:p>
    <w:p>
      <w:r>
        <w:t xml:space="preserve">7.  L’industrie lunaire va se développer bientôt. </w:t>
      </w:r>
    </w:p>
    <w:p>
      <w:r>
        <w:t xml:space="preserve">   Lunar industry will develop soon.</w:t>
      </w:r>
    </w:p>
    <w:p>
      <w:r>
        <w:t>8. L'impact de la lune sur la terre est important.</w:t>
      </w:r>
    </w:p>
    <w:p>
      <w:r>
        <w:t xml:space="preserve">   The impact of the moon on earth is important. </w:t>
      </w:r>
    </w:p>
    <w:p>
      <w:r>
        <w:t xml:space="preserve">9. Les astronautes ont passé une nuit sous le soleil et sous la lune. </w:t>
      </w:r>
    </w:p>
    <w:p>
      <w:r>
        <w:t xml:space="preserve">   Astronauts spent a night under the sun and under the moon.</w:t>
      </w:r>
    </w:p>
    <w:p>
      <w:r>
        <w:t xml:space="preserve">10. On peut observer la lune à travers un télescope. </w:t>
      </w:r>
    </w:p>
    <w:p>
      <w:r>
        <w:t xml:space="preserve">   We can observe the moon through a telescope.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 The rose's flower is red and beautiful.</w:t>
      </w:r>
    </w:p>
    <w:p>
      <w:r>
        <w:t>2. Il admire la fleur dans son jardin.</w:t>
      </w:r>
    </w:p>
    <w:p>
      <w:r>
        <w:t xml:space="preserve">    He admires the flower in his garden.</w:t>
      </w:r>
    </w:p>
    <w:p>
      <w:r>
        <w:t>3. Nous sommes allés à la fête des fleurs.</w:t>
      </w:r>
    </w:p>
    <w:p>
      <w:r>
        <w:t xml:space="preserve">    We went to the flower festival.</w:t>
      </w:r>
    </w:p>
    <w:p>
      <w:r>
        <w:t xml:space="preserve">4. La fleur symbolise l'amour et la beauté. </w:t>
      </w:r>
    </w:p>
    <w:p>
      <w:r>
        <w:t xml:space="preserve">    The flower symbolizes love and beauty.</w:t>
      </w:r>
    </w:p>
    <w:p>
      <w:r>
        <w:t>5. L'arbre a une fleur qui s'épanouit chaque année.</w:t>
      </w:r>
    </w:p>
    <w:p>
      <w:r>
        <w:t xml:space="preserve">    The tree has a flower that blooms every year.</w:t>
      </w:r>
    </w:p>
    <w:p>
      <w:r>
        <w:t>6. J'ai reçu un bouquet de fleurs aujourd'hui.</w:t>
      </w:r>
    </w:p>
    <w:p>
      <w:r>
        <w:t xml:space="preserve">   I received a bouquet of flowers today.</w:t>
      </w:r>
    </w:p>
    <w:p>
      <w:r>
        <w:t xml:space="preserve">7. La fleur est un symbole de la paix et de la renaissance. </w:t>
      </w:r>
    </w:p>
    <w:p>
      <w:r>
        <w:t xml:space="preserve">    The flower is a symbol of peace and rebirth.</w:t>
      </w:r>
    </w:p>
    <w:p>
      <w:r>
        <w:t>8. Le jardin est fleuri avec des roses rouges, jaunes et bleues.</w:t>
      </w:r>
    </w:p>
    <w:p>
      <w:r>
        <w:t xml:space="preserve">    The garden is flowered with red, yellow, and blue roses.</w:t>
      </w:r>
    </w:p>
    <w:p>
      <w:r>
        <w:t xml:space="preserve">9.  Les fleurs du printemps apportent une touche de couleur dans l'air. </w:t>
      </w:r>
    </w:p>
    <w:p>
      <w:r>
        <w:t xml:space="preserve">   Flowers in the spring bring a touch of color into the air. </w:t>
      </w:r>
    </w:p>
    <w:p>
      <w:r>
        <w:t xml:space="preserve">10. Il a une fleur qui lui est spéciale et qu'il porte toujours sur sa veste. </w:t>
      </w:r>
    </w:p>
    <w:p>
      <w:r>
        <w:t xml:space="preserve">    He has a flower that is special to him and which he always wears on his jacket.</w:t>
      </w:r>
    </w:p>
    <w:p/>
    <w:p>
      <w:r>
        <w:rPr>
          <w:b/>
        </w:rPr>
        <w:t>Word: Jour | Meaning: Day</w:t>
      </w:r>
    </w:p>
    <w:p/>
    <w:p>
      <w:r>
        <w:t>1. Il y a un nouveau jour dans la vie de tous.</w:t>
      </w:r>
    </w:p>
    <w:p>
      <w:r>
        <w:t xml:space="preserve">   There's a new day in everyone's life.</w:t>
      </w:r>
    </w:p>
    <w:p>
      <w:r>
        <w:t>2. Le soleil s'est levé, ce qui signifie que c'était un bon jour.</w:t>
      </w:r>
    </w:p>
    <w:p>
      <w:r>
        <w:t xml:space="preserve">   The sun rose, meaning it was a good day.</w:t>
      </w:r>
    </w:p>
    <w:p>
      <w:r>
        <w:t xml:space="preserve">3. Je vais passer une journée agréable en ville. </w:t>
      </w:r>
    </w:p>
    <w:p>
      <w:r>
        <w:t xml:space="preserve">   I'm going to spend a pleasant day in the city.</w:t>
      </w:r>
    </w:p>
    <w:p>
      <w:r>
        <w:t>4. La nuit est terminée, il est temps pour un nouveau jour.</w:t>
      </w:r>
    </w:p>
    <w:p>
      <w:r>
        <w:t xml:space="preserve">   Night is over, it’s time for a new day. </w:t>
      </w:r>
    </w:p>
    <w:p>
      <w:r>
        <w:t xml:space="preserve">5. J'ai hâte de commencer mon jour de travail. </w:t>
      </w:r>
    </w:p>
    <w:p>
      <w:r>
        <w:t xml:space="preserve">   I am looking forward to starting my work day.</w:t>
      </w:r>
    </w:p>
    <w:p>
      <w:r>
        <w:t>6. Ce jour était marqué par une grande tristesse.</w:t>
      </w:r>
    </w:p>
    <w:p>
      <w:r>
        <w:t xml:space="preserve">   This day was marked by great sadness.</w:t>
      </w:r>
    </w:p>
    <w:p>
      <w:r>
        <w:t>7. Il y a beaucoup d’opportunités pour un jour excellent.</w:t>
      </w:r>
    </w:p>
    <w:p>
      <w:r>
        <w:t xml:space="preserve">   There are many opportunities for an excellent day. </w:t>
      </w:r>
    </w:p>
    <w:p>
      <w:r>
        <w:t>8.  L'homme a passé plusieurs jours à réfléchir à son avenir.</w:t>
      </w:r>
    </w:p>
    <w:p>
      <w:r>
        <w:t xml:space="preserve">    The man spent several days thinking about his future.</w:t>
      </w:r>
    </w:p>
    <w:p>
      <w:r>
        <w:t>9. Le professeur a expliqué le concept de la journée à ses élèves.</w:t>
      </w:r>
    </w:p>
    <w:p>
      <w:r>
        <w:t xml:space="preserve">   The professor explained the concept of the day to his students.</w:t>
      </w:r>
    </w:p>
    <w:p>
      <w:r>
        <w:t xml:space="preserve">10. J’ai vécu une journée pleine d'aventures et de défis. </w:t>
      </w:r>
    </w:p>
    <w:p>
      <w:r>
        <w:t xml:space="preserve">  I had a full day of adventures and challenges.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 vêtement vert.</w:t>
      </w:r>
    </w:p>
    <w:p>
      <w:r>
        <w:t xml:space="preserve">  I have a green garment.</w:t>
      </w:r>
    </w:p>
    <w:p>
      <w:r>
        <w:t>3. Les feuilles de chêne sont vertes.</w:t>
      </w:r>
    </w:p>
    <w:p>
      <w:r>
        <w:t xml:space="preserve">  Oak leaves are green.</w:t>
      </w:r>
    </w:p>
    <w:p>
      <w:r>
        <w:t>4. Le ciel est vert aujourd’hui.</w:t>
      </w:r>
    </w:p>
    <w:p>
      <w:r>
        <w:t xml:space="preserve">  The sky is green today.</w:t>
      </w:r>
    </w:p>
    <w:p>
      <w:r>
        <w:t>5. La tomate est verte.</w:t>
      </w:r>
    </w:p>
    <w:p>
      <w:r>
        <w:t xml:space="preserve">  The tomato is green.</w:t>
      </w:r>
    </w:p>
    <w:p>
      <w:r>
        <w:t>6. Je trouve la maison verte dans le parc.</w:t>
      </w:r>
    </w:p>
    <w:p>
      <w:r>
        <w:t xml:space="preserve">  I find the house green in the park.</w:t>
      </w:r>
    </w:p>
    <w:p>
      <w:r>
        <w:t>7. Il a un regard vert vif.</w:t>
      </w:r>
    </w:p>
    <w:p>
      <w:r>
        <w:t xml:space="preserve">  He has a bright green gaze.</w:t>
      </w:r>
    </w:p>
    <w:p>
      <w:r>
        <w:t xml:space="preserve">8. L'arbre est vert et robuste. </w:t>
      </w:r>
    </w:p>
    <w:p>
      <w:r>
        <w:t xml:space="preserve">  The tree is green and sturdy.</w:t>
      </w:r>
    </w:p>
    <w:p>
      <w:r>
        <w:t>9. Elle aime les couleurs vertes.</w:t>
      </w:r>
    </w:p>
    <w:p>
      <w:r>
        <w:t xml:space="preserve">  She likes green colors.</w:t>
      </w:r>
    </w:p>
    <w:p>
      <w:r>
        <w:t xml:space="preserve">10.  Le jardinier utilise des graines de couleur verte. </w:t>
      </w:r>
    </w:p>
    <w:p>
      <w:r>
        <w:t xml:space="preserve">  The gardener uses seeds of green color.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 The sun's light shines on the sea.</w:t>
      </w:r>
    </w:p>
    <w:p>
      <w:r>
        <w:t>2. J'adore regarder les films de cinéma avec beaucoup de lumière.</w:t>
      </w:r>
    </w:p>
    <w:p>
      <w:r>
        <w:t xml:space="preserve">   I love watching movies with lots of light. </w:t>
      </w:r>
    </w:p>
    <w:p>
      <w:r>
        <w:t>3. Il y a une lumière rouge à l'intersection.</w:t>
      </w:r>
    </w:p>
    <w:p>
      <w:r>
        <w:t xml:space="preserve">  There is a red light at the intersection.</w:t>
      </w:r>
    </w:p>
    <w:p>
      <w:r>
        <w:t>4. La lampe de table est toujours allumée dans la chambre.</w:t>
      </w:r>
    </w:p>
    <w:p>
      <w:r>
        <w:t xml:space="preserve">    The table lamp is always on in the bedroom. </w:t>
      </w:r>
    </w:p>
    <w:p>
      <w:r>
        <w:t>5. Nous avons besoin de plus de lumière pour lire ce livre.</w:t>
      </w:r>
    </w:p>
    <w:p>
      <w:r>
        <w:t xml:space="preserve">   We need more light to read this book. </w:t>
      </w:r>
    </w:p>
    <w:p>
      <w:r>
        <w:t>6. Il y a une lumière artificielle sur le chantier.</w:t>
      </w:r>
    </w:p>
    <w:p>
      <w:r>
        <w:t xml:space="preserve">   There's artificial light on the construction site. </w:t>
      </w:r>
    </w:p>
    <w:p>
      <w:r>
        <w:t>7. La lune est très brillante aujourd’hui.</w:t>
      </w:r>
    </w:p>
    <w:p>
      <w:r>
        <w:t xml:space="preserve">   The moon is very bright today.</w:t>
      </w:r>
    </w:p>
    <w:p>
      <w:r>
        <w:t>8. L'éclairage des rues est important pour la sécurité des piétons.</w:t>
      </w:r>
    </w:p>
    <w:p>
      <w:r>
        <w:t xml:space="preserve">    Street lighting is important for pedestrian safety. </w:t>
      </w:r>
    </w:p>
    <w:p>
      <w:r>
        <w:t>9. Le ciel nocturne était plein de lumière.</w:t>
      </w:r>
    </w:p>
    <w:p>
      <w:r>
        <w:t xml:space="preserve">   The night sky was full of light. </w:t>
      </w:r>
    </w:p>
    <w:p>
      <w:r>
        <w:t>10. La lumière de l'appareil photo a été trop faible.</w:t>
      </w:r>
    </w:p>
    <w:p>
      <w:r>
        <w:t xml:space="preserve">    The camera's light was too weak.</w:t>
      </w:r>
    </w:p>
    <w:p/>
    <w:p>
      <w:r>
        <w:rPr>
          <w:b/>
        </w:rPr>
        <w:t>Word: Nuit | Meaning: Night</w:t>
      </w:r>
    </w:p>
    <w:p/>
    <w:p>
      <w:r>
        <w:t>1. J'ai passé une nuit paisible et reposante.</w:t>
      </w:r>
    </w:p>
    <w:p>
      <w:r>
        <w:t xml:space="preserve">   I had a peaceful and restful night.</w:t>
      </w:r>
    </w:p>
    <w:p>
      <w:r>
        <w:t>2. La nuit tombe tôt dans les mois d'automne.</w:t>
      </w:r>
    </w:p>
    <w:p>
      <w:r>
        <w:t xml:space="preserve">   Night falls early in autumn months.</w:t>
      </w:r>
    </w:p>
    <w:p>
      <w:r>
        <w:t>3.  Le ciel était noir comme la nuit, sans une seule étoile visible.</w:t>
      </w:r>
    </w:p>
    <w:p>
      <w:r>
        <w:t xml:space="preserve">   The sky was black as night, without a single star visible. </w:t>
      </w:r>
    </w:p>
    <w:p>
      <w:r>
        <w:t>4. Il est temps de se coucher et de passer une nuit paisible.</w:t>
      </w:r>
    </w:p>
    <w:p>
      <w:r>
        <w:t xml:space="preserve">   It's time to go to bed and have a peaceful night.</w:t>
      </w:r>
    </w:p>
    <w:p>
      <w:r>
        <w:t>5.  On peut voir la lune dans la nuit.</w:t>
      </w:r>
    </w:p>
    <w:p>
      <w:r>
        <w:t xml:space="preserve">   We can see the moon in the night.</w:t>
      </w:r>
    </w:p>
    <w:p>
      <w:r>
        <w:t xml:space="preserve">6. La nuit est une période importante pour les oiseaux migrateurs. </w:t>
      </w:r>
    </w:p>
    <w:p>
      <w:r>
        <w:t xml:space="preserve">   Night is an important period for migratory birds.</w:t>
      </w:r>
    </w:p>
    <w:p>
      <w:r>
        <w:t>7.  La musique de l'orchestre résonne pendant la nuit.</w:t>
      </w:r>
    </w:p>
    <w:p>
      <w:r>
        <w:t xml:space="preserve">    The music from the orchestra resonates during the night.</w:t>
      </w:r>
    </w:p>
    <w:p>
      <w:r>
        <w:t>8. L'hôtel était bien équipé, avec une chambre confortable et une belle vue sur la ville.</w:t>
      </w:r>
    </w:p>
    <w:p>
      <w:r>
        <w:t xml:space="preserve">   The hotel was well-equipped with a comfortable bedroom and beautiful view of the city.</w:t>
      </w:r>
    </w:p>
    <w:p>
      <w:r>
        <w:t xml:space="preserve">9. Les enfants ont beaucoup ri pendant la nuit. </w:t>
      </w:r>
    </w:p>
    <w:p>
      <w:r>
        <w:t xml:space="preserve">    Children had lots of fun during the night.</w:t>
      </w:r>
    </w:p>
    <w:p>
      <w:r>
        <w:t>10.  La nuit est magique.</w:t>
      </w:r>
    </w:p>
    <w:p>
      <w:r>
        <w:t xml:space="preserve">   Night is magical.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