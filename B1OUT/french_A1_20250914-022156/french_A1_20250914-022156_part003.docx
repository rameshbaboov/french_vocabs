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adore jouer avec les petits jouets.</w:t>
      </w:r>
    </w:p>
    <w:p>
      <w:r>
        <w:t xml:space="preserve">   I have an adorable cat that loves playing with little toys.</w:t>
      </w:r>
    </w:p>
    <w:p>
      <w:r>
        <w:t xml:space="preserve">2.  Le chat est très calme et il dort toute la journée. </w:t>
      </w:r>
    </w:p>
    <w:p>
      <w:r>
        <w:t xml:space="preserve">   The cat is very calm and it sleeps all day.</w:t>
      </w:r>
    </w:p>
    <w:p>
      <w:r>
        <w:t xml:space="preserve">3.  Il y a beaucoup de chats dans la rue, mais mon chat est unique. </w:t>
      </w:r>
    </w:p>
    <w:p>
      <w:r>
        <w:t xml:space="preserve">   There are many cats in the street, but my cat is unique.</w:t>
      </w:r>
    </w:p>
    <w:p>
      <w:r>
        <w:t xml:space="preserve">4.  Le chat a mangé la nourriture qu'elle n'a pas eu le temps d'apprécier. </w:t>
      </w:r>
    </w:p>
    <w:p>
      <w:r>
        <w:t xml:space="preserve">    The cat ate the food it didn't have time to appreciate.</w:t>
      </w:r>
    </w:p>
    <w:p>
      <w:r>
        <w:t xml:space="preserve">5.  Mon chat est très sociable et il aime être avec les gens. </w:t>
      </w:r>
    </w:p>
    <w:p>
      <w:r>
        <w:t xml:space="preserve">   My cat is very sociable and he likes being with people.</w:t>
      </w:r>
    </w:p>
    <w:p>
      <w:r>
        <w:t>6.  Nous avons acheté un nouveau tapis pour notre chat.</w:t>
      </w:r>
    </w:p>
    <w:p>
      <w:r>
        <w:t xml:space="preserve">    We bought a new mat for our cat.</w:t>
      </w:r>
    </w:p>
    <w:p>
      <w:r>
        <w:t>7.  Les chats sont des animaux de compagnie qui nous apportent du réconfort.</w:t>
      </w:r>
    </w:p>
    <w:p>
      <w:r>
        <w:t xml:space="preserve">   Cats are companion animals that bring us comfort.</w:t>
      </w:r>
    </w:p>
    <w:p>
      <w:r>
        <w:t xml:space="preserve">8.  Elle aime jouer avec son chat et elle l'attend chaque jour. </w:t>
      </w:r>
    </w:p>
    <w:p>
      <w:r>
        <w:t xml:space="preserve">   She loves playing with her cat and she waits for it every day.</w:t>
      </w:r>
    </w:p>
    <w:p>
      <w:r>
        <w:t>9.  Le chat a besoin d'une attention quotidienne, il est important de lui donner des caresses.</w:t>
      </w:r>
    </w:p>
    <w:p>
      <w:r>
        <w:t xml:space="preserve">    The cat needs daily attention, it is important to give him affection.</w:t>
      </w:r>
    </w:p>
    <w:p>
      <w:r>
        <w:t xml:space="preserve">10.  J’ai une conversation avec mon chat et je lui dis mes pensées. </w:t>
      </w:r>
    </w:p>
    <w:p>
      <w:r>
        <w:t xml:space="preserve">    I have a conversation with my cat and I tell him my thoughts.</w:t>
      </w:r>
    </w:p>
    <w:p/>
    <w:p>
      <w:r>
        <w:rPr>
          <w:b/>
        </w:rPr>
        <w:t>Word: ville | Meaning: city</w:t>
      </w:r>
    </w:p>
    <w:p/>
    <w:p>
      <w:r>
        <w:t>1. La ville est très grande et ses habitants sont très chaleureux.</w:t>
      </w:r>
    </w:p>
    <w:p>
      <w:r>
        <w:t xml:space="preserve">    The town is very large and its inhabitants are very friendly.</w:t>
      </w:r>
    </w:p>
    <w:p>
      <w:r>
        <w:t>2.  J'ai visité une ville magnifique sur la côte méditerranéenne.</w:t>
      </w:r>
    </w:p>
    <w:p>
      <w:r>
        <w:t xml:space="preserve">    I visited a beautiful city on the Mediterranean coast.</w:t>
      </w:r>
    </w:p>
    <w:p>
      <w:r>
        <w:t xml:space="preserve">3. Le centre-ville de Paris est un lieu touristique important. </w:t>
      </w:r>
    </w:p>
    <w:p>
      <w:r>
        <w:t xml:space="preserve">   The city center of Paris is an important tourist destination.</w:t>
      </w:r>
    </w:p>
    <w:p>
      <w:r>
        <w:t xml:space="preserve">4. J’aime passer du temps dans ma ville, j’y trouve tout ce dont j'ai besoin. </w:t>
      </w:r>
    </w:p>
    <w:p>
      <w:r>
        <w:t xml:space="preserve">    I love spending time in my town; I find everything I need there. </w:t>
      </w:r>
    </w:p>
    <w:p>
      <w:r>
        <w:t xml:space="preserve">5. Les habitants de la ville sont très engagés dans les initiatives locales. </w:t>
      </w:r>
    </w:p>
    <w:p>
      <w:r>
        <w:t xml:space="preserve">    The inhabitants of the city are very engaged in local initiatives. </w:t>
      </w:r>
    </w:p>
    <w:p>
      <w:r>
        <w:t>6.  L'architecture de la ville est assez moderne, avec des bâtiments contemporains.</w:t>
      </w:r>
    </w:p>
    <w:p>
      <w:r>
        <w:t xml:space="preserve">     The architecture of the town is rather modern, with contemporary buildings.</w:t>
      </w:r>
    </w:p>
    <w:p>
      <w:r>
        <w:t xml:space="preserve">7. Nous sommes partis visiter une ville historique riche en histoire et culture. </w:t>
      </w:r>
    </w:p>
    <w:p>
      <w:r>
        <w:t xml:space="preserve">    We went to visit a historic city rich in history and culture. </w:t>
      </w:r>
    </w:p>
    <w:p>
      <w:r>
        <w:t>8.  Il y a beaucoup d'activités dans la ville pour les familles avec des enfants.</w:t>
      </w:r>
    </w:p>
    <w:p>
      <w:r>
        <w:t xml:space="preserve">     There are many activities in the town for families with children. </w:t>
      </w:r>
    </w:p>
    <w:p>
      <w:r>
        <w:t>9.  Le marché de la ville est très animé, avec de nombreux produits locaux.</w:t>
      </w:r>
    </w:p>
    <w:p>
      <w:r>
        <w:t xml:space="preserve">    The market of the city is very lively, with many local products.</w:t>
      </w:r>
    </w:p>
    <w:p>
      <w:r>
        <w:t>10. La ville a une population importante et une économie dynamique.</w:t>
      </w:r>
    </w:p>
    <w:p>
      <w:r>
        <w:t xml:space="preserve">    The city has a large population and a dynamic economy.</w:t>
      </w:r>
    </w:p>
    <w:p/>
    <w:p>
      <w:r>
        <w:rPr>
          <w:b/>
        </w:rPr>
        <w:t>Word: homme | Meaning: man</w:t>
      </w:r>
    </w:p>
    <w:p/>
    <w:p>
      <w:r>
        <w:t>1. Il est un homme gentil et respectueux.</w:t>
      </w:r>
    </w:p>
    <w:p>
      <w:r>
        <w:t xml:space="preserve">    He is a kind and respectful man.</w:t>
      </w:r>
    </w:p>
    <w:p>
      <w:r>
        <w:t>2. Cette femme est plus occupée que l'homme.</w:t>
      </w:r>
    </w:p>
    <w:p>
      <w:r>
        <w:t xml:space="preserve">    This woman is more occupied than the man.</w:t>
      </w:r>
    </w:p>
    <w:p>
      <w:r>
        <w:t xml:space="preserve">3. L'homme a gagné une loterie. </w:t>
      </w:r>
    </w:p>
    <w:p>
      <w:r>
        <w:t xml:space="preserve">    The man won a lottery.</w:t>
      </w:r>
    </w:p>
    <w:p>
      <w:r>
        <w:t>4. L'homme a des ambitions importantes pour son avenir.</w:t>
      </w:r>
    </w:p>
    <w:p>
      <w:r>
        <w:t xml:space="preserve">    The man has important ambitions for his future.</w:t>
      </w:r>
    </w:p>
    <w:p>
      <w:r>
        <w:t>5. Je pense que l'homme est le plus grand animal sur terre.</w:t>
      </w:r>
    </w:p>
    <w:p>
      <w:r>
        <w:t xml:space="preserve">    I think that the man is the biggest animal on earth.</w:t>
      </w:r>
    </w:p>
    <w:p>
      <w:r>
        <w:t>6. La famille était constituée d’un homme et de sa femme.</w:t>
      </w:r>
    </w:p>
    <w:p>
      <w:r>
        <w:t xml:space="preserve">    The family was made up of a man and his wife.</w:t>
      </w:r>
    </w:p>
    <w:p>
      <w:r>
        <w:t xml:space="preserve">7. L'homme s'est senti très heureux après la victoire. </w:t>
      </w:r>
    </w:p>
    <w:p>
      <w:r>
        <w:t xml:space="preserve">    The man felt very happy after the victory.</w:t>
      </w:r>
    </w:p>
    <w:p>
      <w:r>
        <w:t>8. Il est important de respecter les hommes.</w:t>
      </w:r>
    </w:p>
    <w:p>
      <w:r>
        <w:t xml:space="preserve">    It is important to respect men.</w:t>
      </w:r>
    </w:p>
    <w:p>
      <w:r>
        <w:t>9.  L’homme est à la recherche d’un nouveau travail.</w:t>
      </w:r>
    </w:p>
    <w:p>
      <w:r>
        <w:t xml:space="preserve">    The man is looking for a new job.</w:t>
      </w:r>
    </w:p>
    <w:p>
      <w:r>
        <w:t xml:space="preserve">10. L'homme voyage régulièrement vers l'Europe. </w:t>
      </w:r>
    </w:p>
    <w:p>
      <w:r>
        <w:t xml:space="preserve">    The man travels regularly to Europe.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  I like to drink fresh water every day.</w:t>
      </w:r>
    </w:p>
    <w:p>
      <w:r>
        <w:t>2. L'eau est essentielle à la vie humaine.</w:t>
      </w:r>
    </w:p>
    <w:p>
      <w:r>
        <w:t xml:space="preserve">    Water is essential to human life.</w:t>
      </w:r>
    </w:p>
    <w:p>
      <w:r>
        <w:t>3. J'ai besoin d'eau pour rester hydraté.</w:t>
      </w:r>
    </w:p>
    <w:p>
      <w:r>
        <w:t xml:space="preserve">    I need water to stay hydrated. </w:t>
      </w:r>
    </w:p>
    <w:p>
      <w:r>
        <w:t>4. La ville a un système d'approvisionnement en eau potable.</w:t>
      </w:r>
    </w:p>
    <w:p>
      <w:r>
        <w:t xml:space="preserve">    The city has a system for supplying potable water. </w:t>
      </w:r>
    </w:p>
    <w:p>
      <w:r>
        <w:t>5. L’océan est l’une des sources d’eau la plus importante.</w:t>
      </w:r>
    </w:p>
    <w:p>
      <w:r>
        <w:t xml:space="preserve">    The ocean is one of the most important sources of water. </w:t>
      </w:r>
    </w:p>
    <w:p>
      <w:r>
        <w:t>6.  Il faut arroser les plantes avec de l'eau.</w:t>
      </w:r>
    </w:p>
    <w:p>
      <w:r>
        <w:t xml:space="preserve">   You need to water the plants with water. </w:t>
      </w:r>
    </w:p>
    <w:p>
      <w:r>
        <w:t>7.  J'ai oublié mon sac à dos, il y a de l'eau dedans.</w:t>
      </w:r>
    </w:p>
    <w:p>
      <w:r>
        <w:t xml:space="preserve">   I forgot my backpack; there is water in it.  </w:t>
      </w:r>
    </w:p>
    <w:p>
      <w:r>
        <w:t>8. La pluie est un moyen d'approvisionnement en eau naturel.</w:t>
      </w:r>
    </w:p>
    <w:p>
      <w:r>
        <w:t xml:space="preserve">    Rain is a natural way to supply water. </w:t>
      </w:r>
    </w:p>
    <w:p>
      <w:r>
        <w:t xml:space="preserve">9. L’eau du robinet est généralement propre et potable. </w:t>
      </w:r>
    </w:p>
    <w:p>
      <w:r>
        <w:t xml:space="preserve">   Tap water is usually clean and drinkable.</w:t>
      </w:r>
    </w:p>
    <w:p>
      <w:r>
        <w:t xml:space="preserve">10. Je vais aux toilettes, j'ai besoin de boire de l'eau. </w:t>
      </w:r>
    </w:p>
    <w:p>
      <w:r>
        <w:t xml:space="preserve">   I am going to the bathroom; I need to drink some water.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>2. Le livre était rempli d'informations intéressantes.</w:t>
      </w:r>
    </w:p>
    <w:p>
      <w:r>
        <w:t xml:space="preserve">    The book was full of interesting information.</w:t>
      </w:r>
    </w:p>
    <w:p>
      <w:r>
        <w:t xml:space="preserve">3. Il y a deux livres sur le bureau. </w:t>
      </w:r>
    </w:p>
    <w:p>
      <w:r>
        <w:t xml:space="preserve">   There are two books on the desk.</w:t>
      </w:r>
    </w:p>
    <w:p>
      <w:r>
        <w:t xml:space="preserve">4. J'ai acheté un nouveau livre pour l'été.  </w:t>
      </w:r>
    </w:p>
    <w:p>
      <w:r>
        <w:t xml:space="preserve">   I bought a new book for summer.</w:t>
      </w:r>
    </w:p>
    <w:p>
      <w:r>
        <w:t>5. Mon livre préféré est 'Les Misérables'.</w:t>
      </w:r>
    </w:p>
    <w:p>
      <w:r>
        <w:t xml:space="preserve">    My favourite book is "Les Misérables".</w:t>
      </w:r>
    </w:p>
    <w:p>
      <w:r>
        <w:t xml:space="preserve">6. Le livre de ma mère était très ancien.  </w:t>
      </w:r>
    </w:p>
    <w:p>
      <w:r>
        <w:t xml:space="preserve">    My mother's book was very old. </w:t>
      </w:r>
    </w:p>
    <w:p>
      <w:r>
        <w:t xml:space="preserve">7. Nous avons lu un livre de voyage pour l'Espagne.   </w:t>
      </w:r>
    </w:p>
    <w:p>
      <w:r>
        <w:t xml:space="preserve">    We read a travel book about Spain.</w:t>
      </w:r>
    </w:p>
    <w:p>
      <w:r>
        <w:t xml:space="preserve">8. Il est important de lire beaucoup de livres.   </w:t>
      </w:r>
    </w:p>
    <w:p>
      <w:r>
        <w:t xml:space="preserve">    It is important to read many books.</w:t>
      </w:r>
    </w:p>
    <w:p>
      <w:r>
        <w:t xml:space="preserve">9.  La lecture est une activité agréable et relaxante.   </w:t>
      </w:r>
    </w:p>
    <w:p>
      <w:r>
        <w:t xml:space="preserve">    Reading is a pleasant and relaxing activity. </w:t>
      </w:r>
    </w:p>
    <w:p>
      <w:r>
        <w:t xml:space="preserve">10.  J'aime lire des romans, mais j'admire aussi les biographies.   </w:t>
      </w:r>
    </w:p>
    <w:p>
      <w:r>
        <w:t xml:space="preserve">    I like reading novels, but I also appreciate biographies.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un village pittoresque. </w:t>
      </w:r>
    </w:p>
    <w:p>
      <w:r>
        <w:t xml:space="preserve">   The house of my grandfather is located in a picturesque village.</w:t>
      </w:r>
    </w:p>
    <w:p>
      <w:r>
        <w:t>2. Nous avons emménagé dans une nouvelle maison en ville.</w:t>
      </w:r>
    </w:p>
    <w:p>
      <w:r>
        <w:t xml:space="preserve">  We moved into a new house in the city.</w:t>
      </w:r>
    </w:p>
    <w:p>
      <w:r>
        <w:t>3. J'adore l'architecture de la maison de mon ami.</w:t>
      </w:r>
    </w:p>
    <w:p>
      <w:r>
        <w:t xml:space="preserve">   I love the architecture of my friend’s house.</w:t>
      </w:r>
    </w:p>
    <w:p>
      <w:r>
        <w:t>4. La maison est un endroit confortable où l'on peut se relaxer.</w:t>
      </w:r>
    </w:p>
    <w:p>
      <w:r>
        <w:t xml:space="preserve">   The house is a comfortable place where one can relax.</w:t>
      </w:r>
    </w:p>
    <w:p>
      <w:r>
        <w:t xml:space="preserve">5. Mon voisin a mis une nouvelle façade sur sa maison. </w:t>
      </w:r>
    </w:p>
    <w:p>
      <w:r>
        <w:t xml:space="preserve">  My neighbour has put a new facade on his house.</w:t>
      </w:r>
    </w:p>
    <w:p>
      <w:r>
        <w:t xml:space="preserve">6. J'ai besoin de réparer la chaudière de ma maison. </w:t>
      </w:r>
    </w:p>
    <w:p>
      <w:r>
        <w:t xml:space="preserve">   I need to repair the boiler of my house. </w:t>
      </w:r>
    </w:p>
    <w:p>
      <w:r>
        <w:t>7. Le jardin de la maison est magnifique et paisible.</w:t>
      </w:r>
    </w:p>
    <w:p>
      <w:r>
        <w:t xml:space="preserve">   The garden of the house is magnificent and peaceful.</w:t>
      </w:r>
    </w:p>
    <w:p>
      <w:r>
        <w:t xml:space="preserve">8. La maison est située à deux pas du marché. </w:t>
      </w:r>
    </w:p>
    <w:p>
      <w:r>
        <w:t xml:space="preserve">  The house is located two steps away from the market.</w:t>
      </w:r>
    </w:p>
    <w:p>
      <w:r>
        <w:t>9. Avez-vous déjà visité ma maison ?</w:t>
      </w:r>
    </w:p>
    <w:p>
      <w:r>
        <w:t xml:space="preserve">    Have you ever visited my house?</w:t>
      </w:r>
    </w:p>
    <w:p>
      <w:r>
        <w:t>10. Le bruit de la pluie sur les toits de la maison était agréable.</w:t>
      </w:r>
    </w:p>
    <w:p>
      <w:r>
        <w:t xml:space="preserve">   The sound of rain on the roofs of the house was pleasant.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Elle a une vue très précise de l'architecture antique.</w:t>
      </w:r>
    </w:p>
    <w:p>
      <w:r>
        <w:t xml:space="preserve">    She has a very precise view of ancient architecture. </w:t>
      </w:r>
    </w:p>
    <w:p>
      <w:r>
        <w:t>3.  Est-ce que vous pouvez avoir une vue plus claire?</w:t>
      </w:r>
    </w:p>
    <w:p>
      <w:r>
        <w:t xml:space="preserve">    Can you get a clearer view, please?</w:t>
      </w:r>
    </w:p>
    <w:p>
      <w:r>
        <w:t>4.  Le paysage offre une vue imprenable sur les montagnes.</w:t>
      </w:r>
    </w:p>
    <w:p>
      <w:r>
        <w:t xml:space="preserve">    The landscape offers an unbeatable view of the mountains. </w:t>
      </w:r>
    </w:p>
    <w:p>
      <w:r>
        <w:t>5.  Il faut une vue panoramique pour admirer la mer.</w:t>
      </w:r>
    </w:p>
    <w:p>
      <w:r>
        <w:t xml:space="preserve">    A panoramic view is needed to admire the sea. </w:t>
      </w:r>
    </w:p>
    <w:p>
      <w:r>
        <w:t xml:space="preserve">6.  L'agence a une vue sur le marché des biens immobiliers. </w:t>
      </w:r>
    </w:p>
    <w:p>
      <w:r>
        <w:t xml:space="preserve">    The agency has a view on the real estate market. </w:t>
      </w:r>
    </w:p>
    <w:p>
      <w:r>
        <w:t>7.  Tu as une vue différente de la situation?</w:t>
      </w:r>
    </w:p>
    <w:p>
      <w:r>
        <w:t xml:space="preserve">    Do you have a different view of the situation?</w:t>
      </w:r>
    </w:p>
    <w:p>
      <w:r>
        <w:t xml:space="preserve">8.  Je ne peux pas avoir une vue claire de l'événement. </w:t>
      </w:r>
    </w:p>
    <w:p>
      <w:r>
        <w:t xml:space="preserve">    I can't get a clear view of the event.</w:t>
      </w:r>
    </w:p>
    <w:p>
      <w:r>
        <w:t xml:space="preserve">9.  La vue du sommet était imprenable sur tout le paysage. </w:t>
      </w:r>
    </w:p>
    <w:p>
      <w:r>
        <w:t xml:space="preserve">    The view from the top was unbeatable over the entire landscape. </w:t>
      </w:r>
    </w:p>
    <w:p>
      <w:r>
        <w:t>10. La lumière de la lune offre une vue magique.</w:t>
      </w:r>
    </w:p>
    <w:p>
      <w:r>
        <w:t xml:space="preserve">    The moon’s light offers a magical view.</w:t>
      </w:r>
    </w:p>
    <w:p/>
    <w:p>
      <w:r>
        <w:rPr>
          <w:b/>
        </w:rPr>
        <w:t>Word: femme | Meaning: woman</w:t>
      </w:r>
    </w:p>
    <w:p/>
    <w:p>
      <w:r>
        <w:t>1. La femme est très occupée à la maison.</w:t>
      </w:r>
    </w:p>
    <w:p>
      <w:r>
        <w:t xml:space="preserve">   The woman is very busy at home.</w:t>
      </w:r>
    </w:p>
    <w:p>
      <w:r>
        <w:t>2. Elle est une femme intelligente et déterminée.</w:t>
      </w:r>
    </w:p>
    <w:p>
      <w:r>
        <w:t xml:space="preserve">   She is an intelligent and determined woman.</w:t>
      </w:r>
    </w:p>
    <w:p>
      <w:r>
        <w:t>3. Les femmes travaillent dans de nombreux domaines.</w:t>
      </w:r>
    </w:p>
    <w:p>
      <w:r>
        <w:t xml:space="preserve">   Women work in many fields.</w:t>
      </w:r>
    </w:p>
    <w:p>
      <w:r>
        <w:t>4. Le mariage est un événement important pour les femmes.</w:t>
      </w:r>
    </w:p>
    <w:p>
      <w:r>
        <w:t xml:space="preserve">   Marriage is an important event for women.</w:t>
      </w:r>
    </w:p>
    <w:p>
      <w:r>
        <w:t xml:space="preserve">5. J'aimerais avoir une femme qui m’aime sincèrement. </w:t>
      </w:r>
    </w:p>
    <w:p>
      <w:r>
        <w:t xml:space="preserve">   I would like to have a woman who loves me sincerely.</w:t>
      </w:r>
    </w:p>
    <w:p>
      <w:r>
        <w:t xml:space="preserve">6.  La femme de l'homme se montre très attentie. </w:t>
      </w:r>
    </w:p>
    <w:p>
      <w:r>
        <w:t xml:space="preserve">    The wife of the man shows great attention.</w:t>
      </w:r>
    </w:p>
    <w:p>
      <w:r>
        <w:t>7. Les femmes ont le droit de choisir leur propre avenir.</w:t>
      </w:r>
    </w:p>
    <w:p>
      <w:r>
        <w:t xml:space="preserve">    Women have the right to choose their own future.</w:t>
      </w:r>
    </w:p>
    <w:p>
      <w:r>
        <w:t>8. La femme est une force à la fois créative et intuitive.</w:t>
      </w:r>
    </w:p>
    <w:p>
      <w:r>
        <w:t xml:space="preserve">    A woman is a creative and intuitive force. </w:t>
      </w:r>
    </w:p>
    <w:p>
      <w:r>
        <w:t xml:space="preserve">9. Les femmes sont importantes dans nos sociétés. </w:t>
      </w:r>
    </w:p>
    <w:p>
      <w:r>
        <w:t xml:space="preserve">   Women are important in our societies.  </w:t>
      </w:r>
    </w:p>
    <w:p>
      <w:r>
        <w:t xml:space="preserve">10.  Le respect des femmes est essentiel pour la vie d’une société. </w:t>
      </w:r>
    </w:p>
    <w:p>
      <w:r>
        <w:t xml:space="preserve">  Respect for women is essential to the life of a society.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>The sky is blue today.</w:t>
      </w:r>
    </w:p>
    <w:p>
      <w:r>
        <w:t>2. J’adore contempler le ciel depuis mon balcon.</w:t>
      </w:r>
    </w:p>
    <w:p>
      <w:r>
        <w:t xml:space="preserve">I love looking at the sky from my balcony. </w:t>
      </w:r>
    </w:p>
    <w:p>
      <w:r>
        <w:t xml:space="preserve">3. Le ciel était gris ce matin. </w:t>
      </w:r>
    </w:p>
    <w:p>
      <w:r>
        <w:t xml:space="preserve">The sky was gray this morning. </w:t>
      </w:r>
    </w:p>
    <w:p>
      <w:r>
        <w:t xml:space="preserve">4. La nuit est claire, et on peut voir beaucoup de étoiles dans le ciel. </w:t>
      </w:r>
    </w:p>
    <w:p>
      <w:r>
        <w:t>Night is clear and you can see a lot of stars in the sky.</w:t>
      </w:r>
    </w:p>
    <w:p>
      <w:r>
        <w:t>5. L'artiste a peint un ciel d'automne aux couleurs vives.</w:t>
      </w:r>
    </w:p>
    <w:p>
      <w:r>
        <w:t xml:space="preserve">The artist painted a fall sky with vibrant colors. </w:t>
      </w:r>
    </w:p>
    <w:p>
      <w:r>
        <w:t>6. La lumière du soleil éclaire le ciel et donne une belle couleur.</w:t>
      </w:r>
    </w:p>
    <w:p>
      <w:r>
        <w:t xml:space="preserve">Sunlight illuminates the sky and gives it a beautiful color. </w:t>
      </w:r>
    </w:p>
    <w:p>
      <w:r>
        <w:t>7. Le ciel était nuageux, il pleuvait dans la journée.</w:t>
      </w:r>
    </w:p>
    <w:p>
      <w:r>
        <w:t xml:space="preserve">The sky was cloudy, it rained during the day. </w:t>
      </w:r>
    </w:p>
    <w:p>
      <w:r>
        <w:t>8. Il y a une grande différence entre les ciels de l'Europe et des États-Unis.</w:t>
      </w:r>
    </w:p>
    <w:p>
      <w:r>
        <w:t xml:space="preserve">There is a big difference between the skies of Europe and the United States. </w:t>
      </w:r>
    </w:p>
    <w:p>
      <w:r>
        <w:t>9. La couleur du ciel change tout au long de la journée.</w:t>
      </w:r>
    </w:p>
    <w:p>
      <w:r>
        <w:t xml:space="preserve">The color of the sky changes throughout the day. </w:t>
      </w:r>
    </w:p>
    <w:p>
      <w:r>
        <w:t xml:space="preserve">10. Le ciel est si vaste, il nous fait penser à l'infini. </w:t>
      </w:r>
    </w:p>
    <w:p>
      <w:r>
        <w:t>The sky is so vast, it makes us think of infinity.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 xml:space="preserve">2. Il y a un vent frais dans la ville. </w:t>
      </w:r>
    </w:p>
    <w:p>
      <w:r>
        <w:t xml:space="preserve">   There's a fresh breeze in the city.</w:t>
      </w:r>
    </w:p>
    <w:p>
      <w:r>
        <w:t xml:space="preserve">3. La plage est agréable avec le vent sur la peau. </w:t>
      </w:r>
    </w:p>
    <w:p>
      <w:r>
        <w:t xml:space="preserve">   The beach is pleasant with the wind on the skin.</w:t>
      </w:r>
    </w:p>
    <w:p>
      <w:r>
        <w:t xml:space="preserve">4. Le vent a déterré les feuilles mortes. </w:t>
      </w:r>
    </w:p>
    <w:p>
      <w:r>
        <w:t xml:space="preserve">   The wind has stirred up the dead leaves.</w:t>
      </w:r>
    </w:p>
    <w:p>
      <w:r>
        <w:t>5. Nous avons été confrontés à un vent violent.</w:t>
      </w:r>
    </w:p>
    <w:p>
      <w:r>
        <w:t xml:space="preserve">   We were faced with a violent wind.</w:t>
      </w:r>
    </w:p>
    <w:p>
      <w:r>
        <w:t xml:space="preserve">6. La ville est soufflée par le vent de la mer.  </w:t>
      </w:r>
    </w:p>
    <w:p>
      <w:r>
        <w:t xml:space="preserve">   The town is swept by the sea breeze. </w:t>
      </w:r>
    </w:p>
    <w:p>
      <w:r>
        <w:t xml:space="preserve">7. La ventilation est indispensable dans une maison.  </w:t>
      </w:r>
    </w:p>
    <w:p>
      <w:r>
        <w:t xml:space="preserve">   Ventilation is essential in a house.</w:t>
      </w:r>
    </w:p>
    <w:p>
      <w:r>
        <w:t xml:space="preserve">8. Le vent nous permet d'apprécier la nature. </w:t>
      </w:r>
    </w:p>
    <w:p>
      <w:r>
        <w:t xml:space="preserve">    The wind allows us to appreciate nature.</w:t>
      </w:r>
    </w:p>
    <w:p>
      <w:r>
        <w:t>9. Les bateaux s'élancent avec le vent en arrière.</w:t>
      </w:r>
    </w:p>
    <w:p>
      <w:r>
        <w:t xml:space="preserve">   The boats are launched with the tailwind. </w:t>
      </w:r>
    </w:p>
    <w:p>
      <w:r>
        <w:t xml:space="preserve">10.  Il faut toujours faire attention au vent avant de partir en randonnée. </w:t>
      </w:r>
    </w:p>
    <w:p>
      <w:r>
        <w:t xml:space="preserve">    It is important to pay attention to the wind before going hiking.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