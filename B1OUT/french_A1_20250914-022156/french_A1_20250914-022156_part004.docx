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Nature</w:t>
      </w:r>
    </w:p>
    <w:p/>
    <w:p>
      <w:r>
        <w:t>1. La nature est magnifique et offre une variété d'éléments fascinants.</w:t>
      </w:r>
    </w:p>
    <w:p>
      <w:r>
        <w:t xml:space="preserve">  The nature is magnificent and offers a variety of fascinating elements.</w:t>
      </w:r>
    </w:p>
    <w:p>
      <w:r>
        <w:t xml:space="preserve">2. J'aime passer du temps à observer la nature et prendre des photos de ses paysages. </w:t>
      </w:r>
    </w:p>
    <w:p>
      <w:r>
        <w:t xml:space="preserve">  I like to spend time observing the nature and taking photos of its landscapes.</w:t>
      </w:r>
    </w:p>
    <w:p>
      <w:r>
        <w:t xml:space="preserve">3. L'environnement est un élément essentiel de notre bien-être, et la nature joue un rôle crucial dans son développement. </w:t>
      </w:r>
    </w:p>
    <w:p>
      <w:r>
        <w:t xml:space="preserve">  The environment is an essential element of our well-being, and nature plays a crucial role in its development.</w:t>
      </w:r>
    </w:p>
    <w:p>
      <w:r>
        <w:t xml:space="preserve">4. La pollution affecte directement la santé de l'homme et les écosystèmes naturels se fragilisent face à elle. </w:t>
      </w:r>
    </w:p>
    <w:p>
      <w:r>
        <w:t xml:space="preserve">  Pollution directly affects human health and natural ecosystems are weakened by it.</w:t>
      </w:r>
    </w:p>
    <w:p>
      <w:r>
        <w:t xml:space="preserve">5. L'étude de la nature permet d'apprendre des principes universels sur la vie et la terre. </w:t>
      </w:r>
    </w:p>
    <w:p>
      <w:r>
        <w:t xml:space="preserve">  Studying nature allows us to learn universal principles about life and Earth.</w:t>
      </w:r>
    </w:p>
    <w:p>
      <w:r>
        <w:t xml:space="preserve">6. On peut observer de nombreuses espèces d’animaux dans leur habitat naturel, ce qui enrichit l’expérience d’observation. </w:t>
      </w:r>
    </w:p>
    <w:p>
      <w:r>
        <w:t xml:space="preserve">  We can observe many species of animals in their natural habitats, which enriches the experience of observation.</w:t>
      </w:r>
    </w:p>
    <w:p>
      <w:r>
        <w:t xml:space="preserve">7. L'agriculture biologique est une pratique qui s'intègre naturellement dans la nature pour produire des aliments sains et durables. </w:t>
      </w:r>
    </w:p>
    <w:p>
      <w:r>
        <w:t xml:space="preserve">  Organic farming is a practice that integrates naturally into nature to produce healthy and sustainable foods.</w:t>
      </w:r>
    </w:p>
    <w:p>
      <w:r>
        <w:t xml:space="preserve">8. La conservation de la nature est un défi important pour la préservation de notre environnement et de notre avenir. </w:t>
      </w:r>
    </w:p>
    <w:p>
      <w:r>
        <w:t xml:space="preserve">  The conservation of nature is an important challenge for preserving our environment and our future.</w:t>
      </w:r>
    </w:p>
    <w:p>
      <w:r>
        <w:t xml:space="preserve">9. La recherche scientifique sur les impacts de l'homme sur la nature a permis d'améliorer nos connaissances et de prendre des mesures préventives. </w:t>
      </w:r>
    </w:p>
    <w:p>
      <w:r>
        <w:t xml:space="preserve">  Scientific research on the impact of human activity on nature has enabled us to improve our knowledge and take preventive measures.</w:t>
      </w:r>
    </w:p>
    <w:p>
      <w:r>
        <w:t xml:space="preserve">10. Nature est un puissant symbole de liberté, de paix et de renouveau. </w:t>
      </w:r>
    </w:p>
    <w:p>
      <w:r>
        <w:t xml:space="preserve">   Nature is a powerful symbol of freedom, peace, and renewal.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Il a un blanc sur son t-shirt.</w:t>
      </w:r>
    </w:p>
    <w:p>
      <w:r>
        <w:t xml:space="preserve">  He has a white on his shirt.</w:t>
      </w:r>
    </w:p>
    <w:p>
      <w:r>
        <w:t xml:space="preserve">3. Le ciel est blanc aujourd'hui. </w:t>
      </w:r>
    </w:p>
    <w:p>
      <w:r>
        <w:t xml:space="preserve">  The sky is white today.</w:t>
      </w:r>
    </w:p>
    <w:p>
      <w:r>
        <w:t>4. J'aime boire du jus de fruits blanc.</w:t>
      </w:r>
    </w:p>
    <w:p>
      <w:r>
        <w:t xml:space="preserve">  I like drinking white fruit juice.</w:t>
      </w:r>
    </w:p>
    <w:p>
      <w:r>
        <w:t xml:space="preserve">5. Les chaussettes sont blanches. </w:t>
      </w:r>
    </w:p>
    <w:p>
      <w:r>
        <w:t xml:space="preserve">  Socks are white.</w:t>
      </w:r>
    </w:p>
    <w:p>
      <w:r>
        <w:t xml:space="preserve">6. La fleur est blanche et belle. </w:t>
      </w:r>
    </w:p>
    <w:p>
      <w:r>
        <w:t xml:space="preserve">   The flower is white and beautiful.</w:t>
      </w:r>
    </w:p>
    <w:p>
      <w:r>
        <w:t xml:space="preserve">7. Il a besoin d'un nouveau blanc pour sa voiture. </w:t>
      </w:r>
    </w:p>
    <w:p>
      <w:r>
        <w:t xml:space="preserve">  He needs new white for his car.</w:t>
      </w:r>
    </w:p>
    <w:p>
      <w:r>
        <w:t xml:space="preserve">8. Le gâteau est blanc avec de la crème. </w:t>
      </w:r>
    </w:p>
    <w:p>
      <w:r>
        <w:t xml:space="preserve">  The cake is white with cream.</w:t>
      </w:r>
    </w:p>
    <w:p>
      <w:r>
        <w:t xml:space="preserve">9. La neige était blanche et douce. </w:t>
      </w:r>
    </w:p>
    <w:p>
      <w:r>
        <w:t xml:space="preserve">  The snow was white and soft.</w:t>
      </w:r>
    </w:p>
    <w:p>
      <w:r>
        <w:t>10. Les écureuils préfèrent les fruits blancs.</w:t>
      </w:r>
    </w:p>
    <w:p>
      <w:r>
        <w:t xml:space="preserve">  Squirrels prefer white fruit.</w:t>
      </w:r>
    </w:p>
    <w:p/>
    <w:p>
      <w:r>
        <w:rPr>
          <w:b/>
        </w:rPr>
        <w:t>Word: rouge | Meaning: red</w:t>
      </w:r>
    </w:p>
    <w:p/>
    <w:p>
      <w:r>
        <w:t>1.  La robe de Marie est rouge.</w:t>
      </w:r>
    </w:p>
    <w:p>
      <w:r>
        <w:t xml:space="preserve">    The dress of Marie is red.</w:t>
      </w:r>
    </w:p>
    <w:p>
      <w:r>
        <w:t>2.  J'ai un crayon rouge.</w:t>
      </w:r>
    </w:p>
    <w:p>
      <w:r>
        <w:t xml:space="preserve">    I have a red pen. </w:t>
      </w:r>
    </w:p>
    <w:p>
      <w:r>
        <w:t>3.  Le ballon est rouge.</w:t>
      </w:r>
    </w:p>
    <w:p>
      <w:r>
        <w:t xml:space="preserve">    The ball is red.</w:t>
      </w:r>
    </w:p>
    <w:p>
      <w:r>
        <w:t>4.  Il y a une voiture rouge dans le parking.</w:t>
      </w:r>
    </w:p>
    <w:p>
      <w:r>
        <w:t xml:space="preserve">   There is a red car in the parking lot. </w:t>
      </w:r>
    </w:p>
    <w:p>
      <w:r>
        <w:t xml:space="preserve">5.  La tomate est rouge. </w:t>
      </w:r>
    </w:p>
    <w:p>
      <w:r>
        <w:t xml:space="preserve">    The tomato is red.</w:t>
      </w:r>
    </w:p>
    <w:p>
      <w:r>
        <w:t>6.  L'arbre est rouge en automne.</w:t>
      </w:r>
    </w:p>
    <w:p>
      <w:r>
        <w:t xml:space="preserve">    The tree is red in autumn.</w:t>
      </w:r>
    </w:p>
    <w:p>
      <w:r>
        <w:t>7.  Le drapeau français est rouge et blanc.</w:t>
      </w:r>
    </w:p>
    <w:p>
      <w:r>
        <w:t xml:space="preserve">    The French flag is red and white.</w:t>
      </w:r>
    </w:p>
    <w:p>
      <w:r>
        <w:t>8.  Je pense au rouge de la pomme.</w:t>
      </w:r>
    </w:p>
    <w:p>
      <w:r>
        <w:t xml:space="preserve">    I think of the red of the apple. </w:t>
      </w:r>
    </w:p>
    <w:p>
      <w:r>
        <w:t>9.  Le soleil est rouge ce soir.</w:t>
      </w:r>
    </w:p>
    <w:p>
      <w:r>
        <w:t xml:space="preserve">    The sun is red this evening.</w:t>
      </w:r>
    </w:p>
    <w:p>
      <w:r>
        <w:t xml:space="preserve">10. Les chaussettes sont rouges. </w:t>
      </w:r>
    </w:p>
    <w:p>
      <w:r>
        <w:t xml:space="preserve">     The socks are red.</w:t>
      </w:r>
    </w:p>
    <w:p/>
    <w:p>
      <w:r>
        <w:rPr>
          <w:b/>
        </w:rPr>
        <w:t>Word: gris | Meaning: grey</w:t>
      </w:r>
    </w:p>
    <w:p/>
    <w:p>
      <w:r>
        <w:t xml:space="preserve">1. Le manteau est gris. </w:t>
      </w:r>
    </w:p>
    <w:p>
      <w:r>
        <w:t xml:space="preserve">  The coat is gray.</w:t>
      </w:r>
    </w:p>
    <w:p>
      <w:r>
        <w:t xml:space="preserve">2. La ville était grise et déserte. </w:t>
      </w:r>
    </w:p>
    <w:p>
      <w:r>
        <w:t xml:space="preserve">  The city was gray and deserted.</w:t>
      </w:r>
    </w:p>
    <w:p>
      <w:r>
        <w:t>3. Il porte un chapeau gris en laine.</w:t>
      </w:r>
    </w:p>
    <w:p>
      <w:r>
        <w:t xml:space="preserve">  He wears a gray wool hat.</w:t>
      </w:r>
    </w:p>
    <w:p>
      <w:r>
        <w:t>4. Les nuages étaient gris ce matin.</w:t>
      </w:r>
    </w:p>
    <w:p>
      <w:r>
        <w:t xml:space="preserve">  The clouds were gray this morning.</w:t>
      </w:r>
    </w:p>
    <w:p>
      <w:r>
        <w:t xml:space="preserve">5. Le ciel est gris aujourd'hui. </w:t>
      </w:r>
    </w:p>
    <w:p>
      <w:r>
        <w:t xml:space="preserve">   The sky is gray today.</w:t>
      </w:r>
    </w:p>
    <w:p>
      <w:r>
        <w:t xml:space="preserve">6. La voiture est grise et elle est vieille. </w:t>
      </w:r>
    </w:p>
    <w:p>
      <w:r>
        <w:t xml:space="preserve">   The car is gray and old.</w:t>
      </w:r>
    </w:p>
    <w:p>
      <w:r>
        <w:t xml:space="preserve">7. J’aime le gris dans les photos de mon voyage en Bretagne. </w:t>
      </w:r>
    </w:p>
    <w:p>
      <w:r>
        <w:t xml:space="preserve">    I like the gray in pictures from my trip to Brittany. </w:t>
      </w:r>
    </w:p>
    <w:p>
      <w:r>
        <w:t>8. Le gâteau était gris, mais il avait une saveur agréable.</w:t>
      </w:r>
    </w:p>
    <w:p>
      <w:r>
        <w:t xml:space="preserve">  The cake was gray, but it had a pleasant flavor.</w:t>
      </w:r>
    </w:p>
    <w:p>
      <w:r>
        <w:t xml:space="preserve">9. L'artiste a peint un portrait gris sur une toile blanche. </w:t>
      </w:r>
    </w:p>
    <w:p>
      <w:r>
        <w:t xml:space="preserve">   The artist painted a gray portrait on a white canvas. </w:t>
      </w:r>
    </w:p>
    <w:p>
      <w:r>
        <w:t xml:space="preserve">10. La plupart des bâtiments sont gris dans la ville. </w:t>
      </w:r>
    </w:p>
    <w:p>
      <w:r>
        <w:t xml:space="preserve">    Most of the buildings are gray in the city.</w:t>
      </w:r>
    </w:p>
    <w:p/>
    <w:p>
      <w:r>
        <w:rPr>
          <w:b/>
        </w:rPr>
        <w:t>Word: haut | Meaning: high</w:t>
      </w:r>
    </w:p>
    <w:p/>
    <w:p>
      <w:r>
        <w:t>1. La voiture est très haute.</w:t>
      </w:r>
    </w:p>
    <w:p>
      <w:r>
        <w:t xml:space="preserve">  The car is very tall.</w:t>
      </w:r>
    </w:p>
    <w:p>
      <w:r>
        <w:t>2. Le ciel est haut aujourd'hui.</w:t>
      </w:r>
    </w:p>
    <w:p>
      <w:r>
        <w:t xml:space="preserve">  The sky is high today.</w:t>
      </w:r>
    </w:p>
    <w:p>
      <w:r>
        <w:t xml:space="preserve">3. Elle mesure plus de deux mètres, le haut du corps. </w:t>
      </w:r>
    </w:p>
    <w:p>
      <w:r>
        <w:t xml:space="preserve">  She is over two meters tall, her height being the key factor.</w:t>
      </w:r>
    </w:p>
    <w:p>
      <w:r>
        <w:t>4. Je vais me coucher au haut de la tour.</w:t>
      </w:r>
    </w:p>
    <w:p>
      <w:r>
        <w:t xml:space="preserve">  I will go to sleep in the top of the tower.</w:t>
      </w:r>
    </w:p>
    <w:p>
      <w:r>
        <w:t>5. Le sommet de la montagne est très haut.</w:t>
      </w:r>
    </w:p>
    <w:p>
      <w:r>
        <w:t xml:space="preserve">  The peak of the mountain is very high.</w:t>
      </w:r>
    </w:p>
    <w:p>
      <w:r>
        <w:t xml:space="preserve">6. La maison a un toit haut et élégant. </w:t>
      </w:r>
    </w:p>
    <w:p>
      <w:r>
        <w:t xml:space="preserve">  The house has a high and elegant roof.</w:t>
      </w:r>
    </w:p>
    <w:p>
      <w:r>
        <w:t>7. Je suis fatigué, j'ai beaucoup d'efforts. J'ai besoin d'une pause de repos avant que l'effort ne soit trop haut.</w:t>
      </w:r>
    </w:p>
    <w:p>
      <w:r>
        <w:t xml:space="preserve">  I am tired, I have made a lot of effort. I need a break to rest before the effort becomes too high. </w:t>
      </w:r>
    </w:p>
    <w:p>
      <w:r>
        <w:t xml:space="preserve">8. La température est haute aujourd'hui. </w:t>
      </w:r>
    </w:p>
    <w:p>
      <w:r>
        <w:t xml:space="preserve">  The temperature is high today.</w:t>
      </w:r>
    </w:p>
    <w:p>
      <w:r>
        <w:t xml:space="preserve">9. L'artiste peint un tableau sur une surface haute. </w:t>
      </w:r>
    </w:p>
    <w:p>
      <w:r>
        <w:t xml:space="preserve">  The artist paints a picture on a high surface. </w:t>
      </w:r>
    </w:p>
    <w:p>
      <w:r>
        <w:t xml:space="preserve">10. Il se sentait très haut de gamme avec son nouveau costume. </w:t>
      </w:r>
    </w:p>
    <w:p>
      <w:r>
        <w:t xml:space="preserve">  He felt very high class with his new suit.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une robe rouge.</w:t>
      </w:r>
    </w:p>
    <w:p>
      <w:r>
        <w:t xml:space="preserve">  He has a red dress.</w:t>
      </w:r>
    </w:p>
    <w:p>
      <w:r>
        <w:t xml:space="preserve">3. Le soleil brille de manière rouge. </w:t>
      </w:r>
    </w:p>
    <w:p>
      <w:r>
        <w:t xml:space="preserve">  The sun shines red.</w:t>
      </w:r>
    </w:p>
    <w:p>
      <w:r>
        <w:t>4. La tomate est rouge et juteuse.</w:t>
      </w:r>
    </w:p>
    <w:p>
      <w:r>
        <w:t xml:space="preserve">  The tomato is red and juicy.</w:t>
      </w:r>
    </w:p>
    <w:p>
      <w:r>
        <w:t xml:space="preserve">5. Les flammes sont rouges. </w:t>
      </w:r>
    </w:p>
    <w:p>
      <w:r>
        <w:t xml:space="preserve">  The flames are red.</w:t>
      </w:r>
    </w:p>
    <w:p>
      <w:r>
        <w:t xml:space="preserve">6. J'aime les paysages rouges de la montagne. </w:t>
      </w:r>
    </w:p>
    <w:p>
      <w:r>
        <w:t xml:space="preserve">  I like the red mountain landscapes.</w:t>
      </w:r>
    </w:p>
    <w:p>
      <w:r>
        <w:t xml:space="preserve">7. Le drapeau français est rouge, blanc et bleu. </w:t>
      </w:r>
    </w:p>
    <w:p>
      <w:r>
        <w:t xml:space="preserve">  The French flag is red, white and blue.</w:t>
      </w:r>
    </w:p>
    <w:p>
      <w:r>
        <w:t xml:space="preserve">8. La grenouille était rouge. </w:t>
      </w:r>
    </w:p>
    <w:p>
      <w:r>
        <w:t xml:space="preserve">  The frog was red.</w:t>
      </w:r>
    </w:p>
    <w:p>
      <w:r>
        <w:t xml:space="preserve">9. Elle avait un bouquet de fleurs rouges. </w:t>
      </w:r>
    </w:p>
    <w:p>
      <w:r>
        <w:t xml:space="preserve">  She had a bouquet of red flowers.</w:t>
      </w:r>
    </w:p>
    <w:p>
      <w:r>
        <w:t xml:space="preserve">10. Il ne voulait pas faire une fête rouge. </w:t>
      </w:r>
    </w:p>
    <w:p>
      <w:r>
        <w:t xml:space="preserve">  He didn't want to have a party red.</w:t>
      </w:r>
    </w:p>
    <w:p/>
    <w:p>
      <w:r>
        <w:rPr>
          <w:b/>
        </w:rPr>
        <w:t>Word: Château | Meaning: Castle</w:t>
      </w:r>
    </w:p>
    <w:p/>
    <w:p>
      <w:r>
        <w:t>1. Le château est situé sur une colline surplombant la ville.</w:t>
      </w:r>
    </w:p>
    <w:p>
      <w:r>
        <w:t xml:space="preserve">  The castle is located on a hill overlooking the city.</w:t>
      </w:r>
    </w:p>
    <w:p>
      <w:r>
        <w:t>2. Nous avons visité le château de Chambord lors de notre voyage en France.</w:t>
      </w:r>
    </w:p>
    <w:p>
      <w:r>
        <w:t xml:space="preserve">  We visited Chambord Castle during our trip to France.</w:t>
      </w:r>
    </w:p>
    <w:p>
      <w:r>
        <w:t>3. La construction du château date du 14ème siècle.</w:t>
      </w:r>
    </w:p>
    <w:p>
      <w:r>
        <w:t xml:space="preserve">  The building of the castle dates back to the 14th century.</w:t>
      </w:r>
    </w:p>
    <w:p>
      <w:r>
        <w:t>4. L'intérieur du château était magnifique et décoré avec des fresques.</w:t>
      </w:r>
    </w:p>
    <w:p>
      <w:r>
        <w:t xml:space="preserve">  The interior of the castle was beautiful and decorated with frescoes.</w:t>
      </w:r>
    </w:p>
    <w:p>
      <w:r>
        <w:t>5.  Le château a connu plusieurs siècles de guerres et d'instabilités.</w:t>
      </w:r>
    </w:p>
    <w:p>
      <w:r>
        <w:t xml:space="preserve">  The castle has experienced many centuries of wars and instability.</w:t>
      </w:r>
    </w:p>
    <w:p>
      <w:r>
        <w:t xml:space="preserve">6. Les ruines du château sont un lieu fascinant pour les visiteurs. </w:t>
      </w:r>
    </w:p>
    <w:p>
      <w:r>
        <w:t xml:space="preserve">  The ruins of the castle are a fascinating place for visitors.</w:t>
      </w:r>
    </w:p>
    <w:p>
      <w:r>
        <w:t xml:space="preserve">7. L'histoire du château est pleine de mystères et de légendes. </w:t>
      </w:r>
    </w:p>
    <w:p>
      <w:r>
        <w:t xml:space="preserve">  The history of the castle is full of mysteries and legends.</w:t>
      </w:r>
    </w:p>
    <w:p>
      <w:r>
        <w:t xml:space="preserve">8. Le château a été utilisé comme un centre de production d'armes pendant la guerre civile. </w:t>
      </w:r>
    </w:p>
    <w:p>
      <w:r>
        <w:t xml:space="preserve">  The castle was used as a weapons production center during the civil war.</w:t>
      </w:r>
    </w:p>
    <w:p>
      <w:r>
        <w:t>9. L'architecture du château est influencée par les styles Renaissance et gothique.</w:t>
      </w:r>
    </w:p>
    <w:p>
      <w:r>
        <w:t xml:space="preserve">  The architecture of the castle is influenced by Renaissance and Gothic styles. </w:t>
      </w:r>
    </w:p>
    <w:p>
      <w:r>
        <w:t xml:space="preserve">10. La famille royale séjournait dans le château pendant les fêtes d'été. </w:t>
      </w:r>
    </w:p>
    <w:p>
      <w:r>
        <w:t xml:space="preserve">   The royal family stayed at the castle during summer holidays.</w:t>
      </w:r>
    </w:p>
    <w:p/>
    <w:p>
      <w:r>
        <w:rPr>
          <w:b/>
        </w:rPr>
        <w:t>Word: Femme | Meaning: Woman</w:t>
      </w:r>
    </w:p>
    <w:p/>
    <w:p>
      <w:r>
        <w:t>1. Elle est une femme très indépendante.</w:t>
      </w:r>
    </w:p>
    <w:p>
      <w:r>
        <w:t xml:space="preserve">  She is a very independent woman.</w:t>
      </w:r>
    </w:p>
    <w:p>
      <w:r>
        <w:t>2. La femme est sortie de l'appartement pour aller acheter des légumes.</w:t>
      </w:r>
    </w:p>
    <w:p>
      <w:r>
        <w:t xml:space="preserve">  The woman went out of the apartment to go buy vegetables. </w:t>
      </w:r>
    </w:p>
    <w:p>
      <w:r>
        <w:t>3. Les femmes sont souvent plus douées en matière d'empathie.</w:t>
      </w:r>
    </w:p>
    <w:p>
      <w:r>
        <w:t xml:space="preserve">  Women are often more gifted in empathy.</w:t>
      </w:r>
    </w:p>
    <w:p>
      <w:r>
        <w:t>4. Un homme et une femme se marient pour leur amour éternel.</w:t>
      </w:r>
    </w:p>
    <w:p>
      <w:r>
        <w:t xml:space="preserve">  A man and a woman get married for their eternal love. </w:t>
      </w:r>
    </w:p>
    <w:p>
      <w:r>
        <w:t>5. La femme est restée pensive après l’annonce de la nouvelle.</w:t>
      </w:r>
    </w:p>
    <w:p>
      <w:r>
        <w:t xml:space="preserve">  The woman remained thoughtful after the announcement of the news.</w:t>
      </w:r>
    </w:p>
    <w:p>
      <w:r>
        <w:t xml:space="preserve">6. Les femmes travaillent souvent plus que les hommes dans le marché du travail. </w:t>
      </w:r>
    </w:p>
    <w:p>
      <w:r>
        <w:t xml:space="preserve">  Women often work more than men in the workforce. </w:t>
      </w:r>
    </w:p>
    <w:p>
      <w:r>
        <w:t>7. Ma mère est une femme formidable et elle m'aide beaucoup.</w:t>
      </w:r>
    </w:p>
    <w:p>
      <w:r>
        <w:t xml:space="preserve">  My mother is a great woman and she helps me a lot.</w:t>
      </w:r>
    </w:p>
    <w:p>
      <w:r>
        <w:t>8. La France a beaucoup de femmes brillantes et talentueuses.</w:t>
      </w:r>
    </w:p>
    <w:p>
      <w:r>
        <w:t xml:space="preserve">  France has many brilliant and talented women. </w:t>
      </w:r>
    </w:p>
    <w:p>
      <w:r>
        <w:t>9. Les femmes ont des rôles importants dans la société.</w:t>
      </w:r>
    </w:p>
    <w:p>
      <w:r>
        <w:t xml:space="preserve">  Women have important roles in society. </w:t>
      </w:r>
    </w:p>
    <w:p>
      <w:r>
        <w:t xml:space="preserve">10. Elle est très heureuse d'avoir une femme si bien aimée. </w:t>
      </w:r>
    </w:p>
    <w:p>
      <w:r>
        <w:t xml:space="preserve">   She is very happy to have a woman so dearly loved.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  The dress is black.</w:t>
      </w:r>
    </w:p>
    <w:p>
      <w:r>
        <w:t xml:space="preserve">2. Il a des yeux noirs. </w:t>
      </w:r>
    </w:p>
    <w:p>
      <w:r>
        <w:t xml:space="preserve">    He has black eyes.</w:t>
      </w:r>
    </w:p>
    <w:p>
      <w:r>
        <w:t>3. Le café était noir.</w:t>
      </w:r>
    </w:p>
    <w:p>
      <w:r>
        <w:t xml:space="preserve">    The coffee was black.</w:t>
      </w:r>
    </w:p>
    <w:p>
      <w:r>
        <w:t>4. Les nuages sont noirs aujourd'hui.</w:t>
      </w:r>
    </w:p>
    <w:p>
      <w:r>
        <w:t xml:space="preserve">    The clouds are black today.</w:t>
      </w:r>
    </w:p>
    <w:p>
      <w:r>
        <w:t xml:space="preserve">5. La voiture est noire et elle est propre. </w:t>
      </w:r>
    </w:p>
    <w:p>
      <w:r>
        <w:t xml:space="preserve">    The car is black and it is clean.</w:t>
      </w:r>
    </w:p>
    <w:p>
      <w:r>
        <w:t xml:space="preserve">6. Le chat a un pelage noir brillant. </w:t>
      </w:r>
    </w:p>
    <w:p>
      <w:r>
        <w:t xml:space="preserve">    The cat has a glossy black fur. </w:t>
      </w:r>
    </w:p>
    <w:p>
      <w:r>
        <w:t xml:space="preserve">7. Elle aime le chocolat noir. </w:t>
      </w:r>
    </w:p>
    <w:p>
      <w:r>
        <w:t xml:space="preserve">    She loves dark chocolate.</w:t>
      </w:r>
    </w:p>
    <w:p>
      <w:r>
        <w:t>8. La nuit était noire et les étoiles brillaient.</w:t>
      </w:r>
    </w:p>
    <w:p>
      <w:r>
        <w:t xml:space="preserve">   The night was black and the stars were shining. </w:t>
      </w:r>
    </w:p>
    <w:p>
      <w:r>
        <w:t>9. Les fleurs étaient de couleurs différentes, mais la robe était noire.</w:t>
      </w:r>
    </w:p>
    <w:p>
      <w:r>
        <w:t xml:space="preserve">   The flowers were of different colors, but the dress was black. </w:t>
      </w:r>
    </w:p>
    <w:p>
      <w:r>
        <w:t xml:space="preserve">10.  Je pense que le noir est une couleur magnifique. </w:t>
      </w:r>
    </w:p>
    <w:p>
      <w:r>
        <w:t xml:space="preserve">    I think black is a beautiful color.</w:t>
      </w:r>
    </w:p>
    <w:p/>
    <w:p>
      <w:r>
        <w:rPr>
          <w:b/>
        </w:rPr>
        <w:t>Word: Feux | Meaning: Flames</w:t>
      </w:r>
    </w:p>
    <w:p/>
    <w:p>
      <w:r>
        <w:t>1. Il y a un feu dans la maison.</w:t>
      </w:r>
    </w:p>
    <w:p>
      <w:r>
        <w:t xml:space="preserve">    There is a fire in the house.</w:t>
      </w:r>
    </w:p>
    <w:p>
      <w:r>
        <w:t xml:space="preserve">2. Les pompiers éteignent les feux de forêt. </w:t>
      </w:r>
    </w:p>
    <w:p>
      <w:r>
        <w:t xml:space="preserve">   The firefighters put out forest fires.</w:t>
      </w:r>
    </w:p>
    <w:p>
      <w:r>
        <w:t>3. La ville est connue pour ses feux d'artifice.</w:t>
      </w:r>
    </w:p>
    <w:p>
      <w:r>
        <w:t xml:space="preserve">  The city is known for its fireworks displays.</w:t>
      </w:r>
    </w:p>
    <w:p>
      <w:r>
        <w:t>4. Le feu d’œuvre était magnifique.</w:t>
      </w:r>
    </w:p>
    <w:p>
      <w:r>
        <w:t xml:space="preserve">   The main attraction was magnificent.</w:t>
      </w:r>
    </w:p>
    <w:p>
      <w:r>
        <w:t xml:space="preserve">5. Les feux de la joie nous ont illuminés. </w:t>
      </w:r>
    </w:p>
    <w:p>
      <w:r>
        <w:t xml:space="preserve">   The festive lights illuminated us.</w:t>
      </w:r>
    </w:p>
    <w:p>
      <w:r>
        <w:t>6. Il faut éteindre les feux de camp pour la sécurité.</w:t>
      </w:r>
    </w:p>
    <w:p>
      <w:r>
        <w:t xml:space="preserve">  We need to extinguish campfires for safety.</w:t>
      </w:r>
    </w:p>
    <w:p>
      <w:r>
        <w:t>7. Le feu d'artifice a crépité dans le ciel.</w:t>
      </w:r>
    </w:p>
    <w:p>
      <w:r>
        <w:t xml:space="preserve">   The firework lit up the sky.</w:t>
      </w:r>
    </w:p>
    <w:p>
      <w:r>
        <w:t xml:space="preserve">8. Nous avons une petite flamme en dessous du feu de bois. </w:t>
      </w:r>
    </w:p>
    <w:p>
      <w:r>
        <w:t xml:space="preserve">    We have a small flame underneath the campfire.</w:t>
      </w:r>
    </w:p>
    <w:p>
      <w:r>
        <w:t>9. Il y avait un feu rouge dans la zone de l’aéroport.</w:t>
      </w:r>
    </w:p>
    <w:p>
      <w:r>
        <w:t xml:space="preserve">  There was a red fire in the airport area.</w:t>
      </w:r>
    </w:p>
    <w:p>
      <w:r>
        <w:t>10.  Les feux d'artifice ont illuminé la nuit.</w:t>
      </w:r>
    </w:p>
    <w:p>
      <w:r>
        <w:t xml:space="preserve">   Fireworks illuminated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