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J'ai besoin de voir ma maison.</w:t>
      </w:r>
    </w:p>
    <w:p>
      <w:r>
        <w:t xml:space="preserve">    My house needs to be seen.</w:t>
      </w:r>
    </w:p>
    <w:p>
      <w:r>
        <w:t>2.  La maison est très spacieuse.</w:t>
      </w:r>
    </w:p>
    <w:p>
      <w:r>
        <w:t xml:space="preserve">    The house is very spacious.</w:t>
      </w:r>
    </w:p>
    <w:p>
      <w:r>
        <w:t>3.  Le jardin de la maison est magnifique.</w:t>
      </w:r>
    </w:p>
    <w:p>
      <w:r>
        <w:t xml:space="preserve">    The garden of the house is magnificent.</w:t>
      </w:r>
    </w:p>
    <w:p>
      <w:r>
        <w:t xml:space="preserve">4.  Je vais à la maison pour manger. </w:t>
      </w:r>
    </w:p>
    <w:p>
      <w:r>
        <w:t xml:space="preserve">   I am going home to eat.</w:t>
      </w:r>
    </w:p>
    <w:p>
      <w:r>
        <w:t>5.  Mon frère et moi, nous sommes tous les deux dans la maison.</w:t>
      </w:r>
    </w:p>
    <w:p>
      <w:r>
        <w:t xml:space="preserve">    My brother and I are both in the house.</w:t>
      </w:r>
    </w:p>
    <w:p>
      <w:r>
        <w:t>6.  La maison est située au bord de la mer.</w:t>
      </w:r>
    </w:p>
    <w:p>
      <w:r>
        <w:t xml:space="preserve">    The house is located on the coast. </w:t>
      </w:r>
    </w:p>
    <w:p>
      <w:r>
        <w:t>7.  L'appartement est à l'arrière de la maison.</w:t>
      </w:r>
    </w:p>
    <w:p>
      <w:r>
        <w:t xml:space="preserve">    The apartment is behind the house. </w:t>
      </w:r>
    </w:p>
    <w:p>
      <w:r>
        <w:t>8.   Elle a besoin de rénover sa maison.</w:t>
      </w:r>
    </w:p>
    <w:p>
      <w:r>
        <w:t xml:space="preserve">   She needs to renovate her house.</w:t>
      </w:r>
    </w:p>
    <w:p>
      <w:r>
        <w:t>9.  Je vis dans une maison avec mon père et ma mère.</w:t>
      </w:r>
    </w:p>
    <w:p>
      <w:r>
        <w:t xml:space="preserve">    I live in a house with my father and mother.</w:t>
      </w:r>
    </w:p>
    <w:p>
      <w:r>
        <w:t xml:space="preserve">10. J'aime la maison de mes grands-parents. </w:t>
      </w:r>
    </w:p>
    <w:p>
      <w:r>
        <w:t xml:space="preserve">     I love my grandparents’ house.</w:t>
      </w:r>
    </w:p>
    <w:p/>
    <w:p>
      <w:r>
        <w:rPr>
          <w:b/>
        </w:rPr>
        <w:t>Word: Terre | Meaning: Earth</w:t>
      </w:r>
    </w:p>
    <w:p/>
    <w:p>
      <w:r>
        <w:t>1. La Terre est un monde fascinant avec de nombreux paysages uniques.</w:t>
      </w:r>
    </w:p>
    <w:p>
      <w:r>
        <w:t xml:space="preserve">  The Earth is an amazing world with many unique landscapes.</w:t>
      </w:r>
    </w:p>
    <w:p>
      <w:r>
        <w:t>2. Nous avons la terre comme base pour notre survie et développement.</w:t>
      </w:r>
    </w:p>
    <w:p>
      <w:r>
        <w:t xml:space="preserve">  We have land as the basis for our survival and development.</w:t>
      </w:r>
    </w:p>
    <w:p>
      <w:r>
        <w:t>3. L'agriculture est une activité qui dépend de la Terre et de ses ressources naturelles.</w:t>
      </w:r>
    </w:p>
    <w:p>
      <w:r>
        <w:t xml:space="preserve">  Agriculture is an activity that depends on the Earth and its natural resources.</w:t>
      </w:r>
    </w:p>
    <w:p>
      <w:r>
        <w:t xml:space="preserve">4. Les humains ont besoin de l'air, de l'eau et de la terre pour vivre. </w:t>
      </w:r>
    </w:p>
    <w:p>
      <w:r>
        <w:t xml:space="preserve">   Humans need air, water, and land to live. </w:t>
      </w:r>
    </w:p>
    <w:p>
      <w:r>
        <w:t xml:space="preserve">5. La pollution environnementale menace notre planète Terre. </w:t>
      </w:r>
    </w:p>
    <w:p>
      <w:r>
        <w:t xml:space="preserve">  Environmental pollution threatens our planet Earth.</w:t>
      </w:r>
    </w:p>
    <w:p>
      <w:r>
        <w:t xml:space="preserve">6. L'homme a mis la terre en danger en dégradant les ressources naturelles. </w:t>
      </w:r>
    </w:p>
    <w:p>
      <w:r>
        <w:t xml:space="preserve">  Man has endangered the earth by degrading natural resources.</w:t>
      </w:r>
    </w:p>
    <w:p>
      <w:r>
        <w:t xml:space="preserve">7. Les scientifiques étudient la Terre pour mieux comprendre son évolution. </w:t>
      </w:r>
    </w:p>
    <w:p>
      <w:r>
        <w:t xml:space="preserve">  Scientists study the Earth to better understand its evolution. </w:t>
      </w:r>
    </w:p>
    <w:p>
      <w:r>
        <w:t xml:space="preserve">8. La Terre est un corps céleste, un objet spatial qui tourne autour du soleil. </w:t>
      </w:r>
    </w:p>
    <w:p>
      <w:r>
        <w:t xml:space="preserve">   Earth is a celestial body, a spatial object that revolves around the sun. </w:t>
      </w:r>
    </w:p>
    <w:p>
      <w:r>
        <w:t>9. Les différents biomes de la terre sont des écosystèmes uniques et riches en biodiversité.</w:t>
      </w:r>
    </w:p>
    <w:p>
      <w:r>
        <w:t xml:space="preserve">   The different biomes of Earth are unique ecosystems rich in biodiversity.</w:t>
      </w:r>
    </w:p>
    <w:p>
      <w:r>
        <w:t xml:space="preserve">10. L'exploration spatiale est un domaine qui étudie les terres extra-terrestres. </w:t>
      </w:r>
    </w:p>
    <w:p>
      <w:r>
        <w:t xml:space="preserve">  Space exploration is a field that studies extraterrestrial lands.</w:t>
      </w:r>
    </w:p>
    <w:p/>
    <w:p>
      <w:r>
        <w:rPr>
          <w:b/>
        </w:rPr>
        <w:t>Word: Vue | Meaning: View</w:t>
      </w:r>
    </w:p>
    <w:p/>
    <w:p>
      <w:r>
        <w:t>1. J'ai une vue imprenable sur la ville.</w:t>
      </w:r>
    </w:p>
    <w:p>
      <w:r>
        <w:t xml:space="preserve">    I have an unobstructed view of the city.</w:t>
      </w:r>
    </w:p>
    <w:p>
      <w:r>
        <w:t>2. La vue depuis le toit était magnifique.</w:t>
      </w:r>
    </w:p>
    <w:p>
      <w:r>
        <w:t xml:space="preserve">    The view from the rooftop was amazing.</w:t>
      </w:r>
    </w:p>
    <w:p>
      <w:r>
        <w:t xml:space="preserve">3.  Les montagnes offrent une vue panoramique de la vallée. </w:t>
      </w:r>
    </w:p>
    <w:p>
      <w:r>
        <w:t xml:space="preserve">    The mountains offer a panoramic view of the valley.</w:t>
      </w:r>
    </w:p>
    <w:p>
      <w:r>
        <w:t xml:space="preserve">4. Le paysage change à chaque angle, offre de belles vues. </w:t>
      </w:r>
    </w:p>
    <w:p>
      <w:r>
        <w:t xml:space="preserve">    The landscape changes at every turn and offers beautiful views.</w:t>
      </w:r>
    </w:p>
    <w:p>
      <w:r>
        <w:t xml:space="preserve">5. Vous pouvez avoir une vue sur les fleurs et les arbres. </w:t>
      </w:r>
    </w:p>
    <w:p>
      <w:r>
        <w:t xml:space="preserve">   You can have a view on flowers and trees.</w:t>
      </w:r>
    </w:p>
    <w:p>
      <w:r>
        <w:t xml:space="preserve">6.  La vue du lac était magnifique à l'aurore. </w:t>
      </w:r>
    </w:p>
    <w:p>
      <w:r>
        <w:t xml:space="preserve">   The lake's view was magnificent at sunrise.</w:t>
      </w:r>
    </w:p>
    <w:p>
      <w:r>
        <w:t xml:space="preserve">7. L'artiste avait une vue unique sur la nature. </w:t>
      </w:r>
    </w:p>
    <w:p>
      <w:r>
        <w:t xml:space="preserve">   The artist had a unique perspective of nature.</w:t>
      </w:r>
    </w:p>
    <w:p>
      <w:r>
        <w:t>8. La vue de la mer est toujours sublime.</w:t>
      </w:r>
    </w:p>
    <w:p>
      <w:r>
        <w:t xml:space="preserve">    The sea view is always beautiful.</w:t>
      </w:r>
    </w:p>
    <w:p>
      <w:r>
        <w:t>9.  Il faut avoir une vue d'ensemble pour réussir dans la vie.</w:t>
      </w:r>
    </w:p>
    <w:p>
      <w:r>
        <w:t xml:space="preserve">   You need to have a broader view to succeed in life. </w:t>
      </w:r>
    </w:p>
    <w:p>
      <w:r>
        <w:t xml:space="preserve">10. Nous avons un aperçu des activités de l'école. </w:t>
      </w:r>
    </w:p>
    <w:p>
      <w:r>
        <w:t xml:space="preserve">   We have a glimpse of the school activities.</w:t>
      </w:r>
    </w:p>
    <w:p/>
    <w:p>
      <w:r>
        <w:rPr>
          <w:b/>
        </w:rPr>
        <w:t>Word: soleil | Meaning: sun</w:t>
      </w:r>
    </w:p>
    <w:p/>
    <w:p>
      <w:r>
        <w:t>1. Le soleil brillait à travers les arbres.</w:t>
      </w:r>
    </w:p>
    <w:p>
      <w:r>
        <w:t xml:space="preserve">  The sun was shining through the trees.</w:t>
      </w:r>
    </w:p>
    <w:p>
      <w:r>
        <w:t>2. J'aime beaucoup la chaleur du soleil.</w:t>
      </w:r>
    </w:p>
    <w:p>
      <w:r>
        <w:t xml:space="preserve">  I love the warmth of the sun.</w:t>
      </w:r>
    </w:p>
    <w:p>
      <w:r>
        <w:t xml:space="preserve">3. Il est important de se protéger du soleil pendant les journées ensoleillées. </w:t>
      </w:r>
    </w:p>
    <w:p>
      <w:r>
        <w:t xml:space="preserve">  It is important to protect yourself from the sun during sunny days.</w:t>
      </w:r>
    </w:p>
    <w:p>
      <w:r>
        <w:t xml:space="preserve">4. Le soleil couchant est magnifique à voir. </w:t>
      </w:r>
    </w:p>
    <w:p>
      <w:r>
        <w:t xml:space="preserve">   The setting sun is beautiful to see.</w:t>
      </w:r>
    </w:p>
    <w:p>
      <w:r>
        <w:t>5. On s'est allongé sur la plage pour profiter du soleil.</w:t>
      </w:r>
    </w:p>
    <w:p>
      <w:r>
        <w:t xml:space="preserve">   We lay down on the beach to enjoy the sun.</w:t>
      </w:r>
    </w:p>
    <w:p>
      <w:r>
        <w:t>6.  Le soleil éclaire les champs de fleurs dans leur éclat.</w:t>
      </w:r>
    </w:p>
    <w:p>
      <w:r>
        <w:t xml:space="preserve">   The sun illuminates the flower fields in their brilliance.</w:t>
      </w:r>
    </w:p>
    <w:p>
      <w:r>
        <w:t xml:space="preserve">7. La lumière du soleil donne une bonne ambiance. </w:t>
      </w:r>
    </w:p>
    <w:p>
      <w:r>
        <w:t xml:space="preserve">   The sunshine gives a good atmosphere.</w:t>
      </w:r>
    </w:p>
    <w:p>
      <w:r>
        <w:t xml:space="preserve">8. Le soleil est le principal facteur qui influence la météo. </w:t>
      </w:r>
    </w:p>
    <w:p>
      <w:r>
        <w:t xml:space="preserve">   The sun is the main factor that influences the weather.</w:t>
      </w:r>
    </w:p>
    <w:p>
      <w:r>
        <w:t>9.  La France est un pays avec beaucoup de soleil.</w:t>
      </w:r>
    </w:p>
    <w:p>
      <w:r>
        <w:t xml:space="preserve">    France is a country with a lot of sunshine. </w:t>
      </w:r>
    </w:p>
    <w:p>
      <w:r>
        <w:t xml:space="preserve">10. L'automne apporte moins de lumière du soleil que l'été. </w:t>
      </w:r>
    </w:p>
    <w:p>
      <w:r>
        <w:t xml:space="preserve">   Autumn brings less sunlight than summer.</w:t>
      </w:r>
    </w:p>
    <w:p/>
    <w:p>
      <w:r>
        <w:rPr>
          <w:b/>
        </w:rPr>
        <w:t>Word: jour | Meaning: day</w:t>
      </w:r>
    </w:p>
    <w:p/>
    <w:p>
      <w:r>
        <w:t xml:space="preserve">1. Il y a deux jours que j'ai rencontré ma nouvelle copine. </w:t>
      </w:r>
    </w:p>
    <w:p>
      <w:r>
        <w:t xml:space="preserve">   He has met his new girlfriend two days ago. </w:t>
      </w:r>
    </w:p>
    <w:p>
      <w:r>
        <w:t xml:space="preserve">2.  J’aime passer du temps au soleil pendant mes journées ensoleillées. </w:t>
      </w:r>
    </w:p>
    <w:p>
      <w:r>
        <w:t xml:space="preserve">   I like to spend time in the sun during my sunny days. </w:t>
      </w:r>
    </w:p>
    <w:p>
      <w:r>
        <w:t>3. Je vais prendre un jour de congé pour aller à la plage.</w:t>
      </w:r>
    </w:p>
    <w:p>
      <w:r>
        <w:t xml:space="preserve">    I am going to take a day off to go to the beach. </w:t>
      </w:r>
    </w:p>
    <w:p>
      <w:r>
        <w:t xml:space="preserve">4.  La journée commence par les nouvelles. </w:t>
      </w:r>
    </w:p>
    <w:p>
      <w:r>
        <w:t xml:space="preserve">   The day starts with the news. </w:t>
      </w:r>
    </w:p>
    <w:p>
      <w:r>
        <w:t xml:space="preserve">5. J’ai besoin d’un peu de temps pour me concentrer sur mon travail. </w:t>
      </w:r>
    </w:p>
    <w:p>
      <w:r>
        <w:t xml:space="preserve">   I need some time to focus on my work. </w:t>
      </w:r>
    </w:p>
    <w:p>
      <w:r>
        <w:t xml:space="preserve">6. Le jour est arrivé, et nous avons pu commencer la fête.  </w:t>
      </w:r>
    </w:p>
    <w:p>
      <w:r>
        <w:t xml:space="preserve">   The day came and we could start the party. </w:t>
      </w:r>
    </w:p>
    <w:p>
      <w:r>
        <w:t xml:space="preserve">7. Il ne faut pas oublier de respecter les règles du code de la route.  </w:t>
      </w:r>
    </w:p>
    <w:p>
      <w:r>
        <w:t xml:space="preserve">    You shouldn't forget to respect the rules of the road. </w:t>
      </w:r>
    </w:p>
    <w:p>
      <w:r>
        <w:t>8. J’ai passé une bonne journée à la maison avec ma famille.</w:t>
      </w:r>
    </w:p>
    <w:p>
      <w:r>
        <w:t xml:space="preserve">   I had a nice day at home with my family. </w:t>
      </w:r>
    </w:p>
    <w:p>
      <w:r>
        <w:t xml:space="preserve">9. Il faut penser aux implications et aux conséquences du jour de fête. </w:t>
      </w:r>
    </w:p>
    <w:p>
      <w:r>
        <w:t xml:space="preserve">   We have to think about the implications and consequences of the holiday day. </w:t>
      </w:r>
    </w:p>
    <w:p>
      <w:r>
        <w:t xml:space="preserve">10. La pluie s’est arrêtée, il était temps de sortir.  </w:t>
      </w:r>
    </w:p>
    <w:p>
      <w:r>
        <w:t xml:space="preserve">    The rain stopped, it was time to go out.</w:t>
      </w:r>
    </w:p>
    <w:p/>
    <w:p>
      <w:r>
        <w:t>Feuilles: Leaves</w:t>
      </w:r>
    </w:p>
    <w:p/>
    <w:p>
      <w:r>
        <w:t xml:space="preserve">1. Les feuilles d'automne sont magnifiques. </w:t>
      </w:r>
    </w:p>
    <w:p>
      <w:r>
        <w:t xml:space="preserve">  The autumn leaves are beautiful.</w:t>
      </w:r>
    </w:p>
    <w:p>
      <w:r>
        <w:t xml:space="preserve">2. Je dois faire des exercices sur les feuilles de vocabulaire. </w:t>
      </w:r>
    </w:p>
    <w:p>
      <w:r>
        <w:t xml:space="preserve">  I need to do exercises on vocabulary sheets.</w:t>
      </w:r>
    </w:p>
    <w:p>
      <w:r>
        <w:t>3. J'adore passer du temps dans le jardin en touchant les feuilles.</w:t>
      </w:r>
    </w:p>
    <w:p>
      <w:r>
        <w:t xml:space="preserve">  I love spending time in the garden touching the leaves.</w:t>
      </w:r>
    </w:p>
    <w:p>
      <w:r>
        <w:t xml:space="preserve">4. L'épinette a des feuilles plus fines que la pin. </w:t>
      </w:r>
    </w:p>
    <w:p>
      <w:r>
        <w:t xml:space="preserve">   The pine tree has thinner leaves than the spruce tree.</w:t>
      </w:r>
    </w:p>
    <w:p>
      <w:r>
        <w:t>5. La forêt a beaucoup de feuilles d'arbre qui tombent sur le sol.</w:t>
      </w:r>
    </w:p>
    <w:p>
      <w:r>
        <w:t xml:space="preserve">   The forest has many trees’ leaves that fall on the ground.</w:t>
      </w:r>
    </w:p>
    <w:p>
      <w:r>
        <w:t xml:space="preserve">6. Il est important de faire une activité pour nettoyer les feuilles mortes. </w:t>
      </w:r>
    </w:p>
    <w:p>
      <w:r>
        <w:t xml:space="preserve">  It is important to do an activity for cleaning fallen leaves.</w:t>
      </w:r>
    </w:p>
    <w:p>
      <w:r>
        <w:t xml:space="preserve">7. Les feuilles des arbres sont rouges, jaunes et oranges pendant l'automne. </w:t>
      </w:r>
    </w:p>
    <w:p>
      <w:r>
        <w:t xml:space="preserve">   The leaves of the trees are red, yellow, and orange during autumn.</w:t>
      </w:r>
    </w:p>
    <w:p>
      <w:r>
        <w:t>8. Le papier a beaucoup de feuilles pour remplir la lettre.</w:t>
      </w:r>
    </w:p>
    <w:p>
      <w:r>
        <w:t xml:space="preserve">   The paper has many sheets to fill in the letter.</w:t>
      </w:r>
    </w:p>
    <w:p>
      <w:r>
        <w:t>9. La nature change en automne avec les feuilles qui tombent et la pluie.</w:t>
      </w:r>
    </w:p>
    <w:p>
      <w:r>
        <w:t xml:space="preserve">   Nature changes in the fall with the leaves falling and rain. </w:t>
      </w:r>
    </w:p>
    <w:p>
      <w:r>
        <w:t xml:space="preserve">10. J'aime regarder le papier d'une feuille de feuille pour écrire des phrases. </w:t>
      </w:r>
    </w:p>
    <w:p>
      <w:r>
        <w:t xml:space="preserve">    I like to look at a sheet of paper for writing sentences.</w:t>
      </w:r>
    </w:p>
    <w:p/>
    <w:p>
      <w:r>
        <w:rPr>
          <w:b/>
        </w:rPr>
        <w:t>Word: nuit | Meaning: night</w:t>
      </w:r>
    </w:p>
    <w:p/>
    <w:p>
      <w:r>
        <w:t>1. La nuit est une période paisible et calme.</w:t>
      </w:r>
    </w:p>
    <w:p>
      <w:r>
        <w:t xml:space="preserve">  The night is a peaceful and calm period.</w:t>
      </w:r>
    </w:p>
    <w:p>
      <w:r>
        <w:t>2. Je prefere aller au cinéma pendant la nuit.</w:t>
      </w:r>
    </w:p>
    <w:p>
      <w:r>
        <w:t xml:space="preserve">  I prefer to go to the cinema at night.</w:t>
      </w:r>
    </w:p>
    <w:p>
      <w:r>
        <w:t>3. Nous avons passé une bonne nuit à l'hôtel.</w:t>
      </w:r>
    </w:p>
    <w:p>
      <w:r>
        <w:t xml:space="preserve">  We had a good night at the hotel.</w:t>
      </w:r>
    </w:p>
    <w:p>
      <w:r>
        <w:t xml:space="preserve">4. Le soleil se couche et il commence à faire nuit. </w:t>
      </w:r>
    </w:p>
    <w:p>
      <w:r>
        <w:t xml:space="preserve">  The sun sets and it starts getting dark.</w:t>
      </w:r>
    </w:p>
    <w:p>
      <w:r>
        <w:t xml:space="preserve">5. Les oiseaux s’endormissent dans la nuit. </w:t>
      </w:r>
    </w:p>
    <w:p>
      <w:r>
        <w:t xml:space="preserve">  Birds doze off in the night.</w:t>
      </w:r>
    </w:p>
    <w:p>
      <w:r>
        <w:t>6. Il est important d'avoir une bonne routine de sommeil.</w:t>
      </w:r>
    </w:p>
    <w:p>
      <w:r>
        <w:t xml:space="preserve">  It is important to have a good sleep routine.</w:t>
      </w:r>
    </w:p>
    <w:p>
      <w:r>
        <w:t>7. La nuit tombe, et les étoiles brillent.</w:t>
      </w:r>
    </w:p>
    <w:p>
      <w:r>
        <w:t xml:space="preserve">  Night falls and stars shine.</w:t>
      </w:r>
    </w:p>
    <w:p>
      <w:r>
        <w:t xml:space="preserve">8. J’ai besoin de dormir beaucoup pendant la nuit. </w:t>
      </w:r>
    </w:p>
    <w:p>
      <w:r>
        <w:t xml:space="preserve">   I need to sleep a lot during the night. </w:t>
      </w:r>
    </w:p>
    <w:p>
      <w:r>
        <w:t>9. La nuit est idéale pour lire un livre.</w:t>
      </w:r>
    </w:p>
    <w:p>
      <w:r>
        <w:t xml:space="preserve">  The night is ideal for reading a book.</w:t>
      </w:r>
    </w:p>
    <w:p>
      <w:r>
        <w:t>10.  La lumière du jour n'est pas comparable à celle de la nuit.</w:t>
      </w:r>
    </w:p>
    <w:p>
      <w:r>
        <w:t xml:space="preserve">   Daylight is not comparable to nighttime light.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magnifique, avec des paysages grandioses et une biodiversité incroyable. </w:t>
      </w:r>
    </w:p>
    <w:p>
      <w:r>
        <w:t xml:space="preserve">   The nature is magnificent, with grandiose landscapes and incredible biodiversity.</w:t>
      </w:r>
    </w:p>
    <w:p>
      <w:r>
        <w:t xml:space="preserve">2. L'objectif de la préservation de l'environnement est d'observer la nature dans sa plus pure forme. </w:t>
      </w:r>
    </w:p>
    <w:p>
      <w:r>
        <w:t xml:space="preserve">   The objective of environmental preservation is to observe nature in its purest form.</w:t>
      </w:r>
    </w:p>
    <w:p>
      <w:r>
        <w:t xml:space="preserve">3. La faune et la flore sont des éléments importants de la nature, qui nous offre une multitude de ressources. </w:t>
      </w:r>
    </w:p>
    <w:p>
      <w:r>
        <w:t xml:space="preserve">   Fauna and flora are important elements of nature, which offer a multitude of resources.</w:t>
      </w:r>
    </w:p>
    <w:p>
      <w:r>
        <w:t xml:space="preserve">4. Je profite du calme de la nature pour méditer et me ressourcer. </w:t>
      </w:r>
    </w:p>
    <w:p>
      <w:r>
        <w:t xml:space="preserve">   I enjoy the calm of nature to meditate and recharge myself. </w:t>
      </w:r>
    </w:p>
    <w:p>
      <w:r>
        <w:t xml:space="preserve">5. L'énergie solaire est une source d’énergie renouvelable qui vient de la nature. </w:t>
      </w:r>
    </w:p>
    <w:p>
      <w:r>
        <w:t xml:space="preserve">   Solar energy is a renewable energy source that comes from nature.</w:t>
      </w:r>
    </w:p>
    <w:p>
      <w:r>
        <w:t xml:space="preserve">6. La pollution de l’air et les changements climatiques sont des menaces pour la nature. </w:t>
      </w:r>
    </w:p>
    <w:p>
      <w:r>
        <w:t xml:space="preserve">   Air pollution and climate change are threats to nature.</w:t>
      </w:r>
    </w:p>
    <w:p>
      <w:r>
        <w:t xml:space="preserve">7. Des initiatives éco-responsables sont essentielles pour protéger la nature et préserver ses ressources. </w:t>
      </w:r>
    </w:p>
    <w:p>
      <w:r>
        <w:t xml:space="preserve">    Eco-responsible initiatives are essential for protecting nature and preserving its resources.</w:t>
      </w:r>
    </w:p>
    <w:p>
      <w:r>
        <w:t xml:space="preserve">8. Les animaux sauvages ont besoin d'une nature riche en habitat pour leur survie. </w:t>
      </w:r>
    </w:p>
    <w:p>
      <w:r>
        <w:t xml:space="preserve">   Wild animals need a nature rich in habitat for their survival. </w:t>
      </w:r>
    </w:p>
    <w:p>
      <w:r>
        <w:t xml:space="preserve">9. L'étude de la nature nous éclaire sur les lois fondamentales de l’univers. </w:t>
      </w:r>
    </w:p>
    <w:p>
      <w:r>
        <w:t xml:space="preserve">   The study of nature enlightens us on the fundamental laws of the universe.  </w:t>
      </w:r>
    </w:p>
    <w:p>
      <w:r>
        <w:t xml:space="preserve">10. La nature est un élément essentiel de notre bien-être et de notre équilibre mental. </w:t>
      </w:r>
    </w:p>
    <w:p>
      <w:r>
        <w:t xml:space="preserve">   Nature is an essential element for our well-being and mental balance.</w:t>
      </w:r>
    </w:p>
    <w:p/>
    <w:p>
      <w:r>
        <w:rPr>
          <w:b/>
        </w:rPr>
        <w:t>Word: mur | Meaning: wall</w:t>
      </w:r>
    </w:p>
    <w:p/>
    <w:p>
      <w:r>
        <w:t xml:space="preserve">1. Il est assis contre le mur de la salle.  </w:t>
      </w:r>
    </w:p>
    <w:p>
      <w:r>
        <w:t xml:space="preserve">  He is sitting against the wall of the room.</w:t>
      </w:r>
    </w:p>
    <w:p>
      <w:r>
        <w:t>2. La maison avait un mur d'enceinte extérieur.</w:t>
      </w:r>
    </w:p>
    <w:p>
      <w:r>
        <w:t xml:space="preserve">  The house had an exterior fence wall. </w:t>
      </w:r>
    </w:p>
    <w:p>
      <w:r>
        <w:t xml:space="preserve">3. Le mur est recouvert de peinture bleue. </w:t>
      </w:r>
    </w:p>
    <w:p>
      <w:r>
        <w:t xml:space="preserve">  The wall is covered in blue paint.</w:t>
      </w:r>
    </w:p>
    <w:p>
      <w:r>
        <w:t>4. Les enfants jouaient à cache-cache derrière le mur.</w:t>
      </w:r>
    </w:p>
    <w:p>
      <w:r>
        <w:t xml:space="preserve">  The children were playing hide and seek behind the wall.</w:t>
      </w:r>
    </w:p>
    <w:p>
      <w:r>
        <w:t xml:space="preserve">5. La statue était fixée au mur dans la galerie d'art. </w:t>
      </w:r>
    </w:p>
    <w:p>
      <w:r>
        <w:t xml:space="preserve">  The statue was fixed on the wall in the art gallery. </w:t>
      </w:r>
    </w:p>
    <w:p>
      <w:r>
        <w:t>6. Le mur du jardin a besoin de rénovation.</w:t>
      </w:r>
    </w:p>
    <w:p>
      <w:r>
        <w:t xml:space="preserve">  The garden wall needs renovation. </w:t>
      </w:r>
    </w:p>
    <w:p>
      <w:r>
        <w:t>7. Les murs étaient couverts de plantes luxuriantes.</w:t>
      </w:r>
    </w:p>
    <w:p>
      <w:r>
        <w:t xml:space="preserve">  The walls were covered with lush plants. </w:t>
      </w:r>
    </w:p>
    <w:p>
      <w:r>
        <w:t xml:space="preserve">8. L'architecte a conçu des murs en béton armé. </w:t>
      </w:r>
    </w:p>
    <w:p>
      <w:r>
        <w:t xml:space="preserve">  The architect designed concrete-reinforced walls.</w:t>
      </w:r>
    </w:p>
    <w:p>
      <w:r>
        <w:t>9. La ville a une grande muraille de défense.</w:t>
      </w:r>
    </w:p>
    <w:p>
      <w:r>
        <w:t xml:space="preserve">   The city has a large defensive wall. </w:t>
      </w:r>
    </w:p>
    <w:p>
      <w:r>
        <w:t xml:space="preserve">10. Les enfants ont dessiné sur le mur de la chambre. </w:t>
      </w:r>
    </w:p>
    <w:p>
      <w:r>
        <w:t xml:space="preserve">    The children drew on the wall of their bedroom.</w:t>
      </w:r>
    </w:p>
    <w:p/>
    <w:p>
      <w:r>
        <w:rPr>
          <w:b/>
        </w:rPr>
        <w:t>Word: table | Meaning: table</w:t>
      </w:r>
    </w:p>
    <w:p/>
    <w:p>
      <w:r>
        <w:t>1. La table est dans la salle à manger.</w:t>
      </w:r>
    </w:p>
    <w:p>
      <w:r>
        <w:t xml:space="preserve">   The table is in the dining room.</w:t>
      </w:r>
    </w:p>
    <w:p>
      <w:r>
        <w:t xml:space="preserve">2. J'ai besoin de la table pour travailler. </w:t>
      </w:r>
    </w:p>
    <w:p>
      <w:r>
        <w:t xml:space="preserve">   I need the table to work.</w:t>
      </w:r>
    </w:p>
    <w:p>
      <w:r>
        <w:t>3. Vous pouvez utiliser la table comme siège.</w:t>
      </w:r>
    </w:p>
    <w:p>
      <w:r>
        <w:t xml:space="preserve">    You can use the table as a seat.</w:t>
      </w:r>
    </w:p>
    <w:p>
      <w:r>
        <w:t>4. La table est en bois foncé.</w:t>
      </w:r>
    </w:p>
    <w:p>
      <w:r>
        <w:t xml:space="preserve">   The table is dark wood.</w:t>
      </w:r>
    </w:p>
    <w:p>
      <w:r>
        <w:t xml:space="preserve">5. Il y avait une table à l'extérieur de la maison. </w:t>
      </w:r>
    </w:p>
    <w:p>
      <w:r>
        <w:t xml:space="preserve">   There was a table outside the house.</w:t>
      </w:r>
    </w:p>
    <w:p>
      <w:r>
        <w:t>6. Les enfants ont joué autour de la table.</w:t>
      </w:r>
    </w:p>
    <w:p>
      <w:r>
        <w:t xml:space="preserve">   The children played around the table.</w:t>
      </w:r>
    </w:p>
    <w:p>
      <w:r>
        <w:t>7. La table est souvent utilisée pour les repas.</w:t>
      </w:r>
    </w:p>
    <w:p>
      <w:r>
        <w:t xml:space="preserve">  The table is often used for meals.</w:t>
      </w:r>
    </w:p>
    <w:p>
      <w:r>
        <w:t xml:space="preserve">8. Le restaurant avait une table basse avec des chaises. </w:t>
      </w:r>
    </w:p>
    <w:p>
      <w:r>
        <w:t xml:space="preserve">   The restaurant had a low table with chairs.</w:t>
      </w:r>
    </w:p>
    <w:p>
      <w:r>
        <w:t>9. J'ai oublié de mettre la table en place.</w:t>
      </w:r>
    </w:p>
    <w:p>
      <w:r>
        <w:t xml:space="preserve">   I forgot to set the table.</w:t>
      </w:r>
    </w:p>
    <w:p>
      <w:r>
        <w:t xml:space="preserve">10. Il y a une table dans notre chambre.  </w:t>
      </w:r>
    </w:p>
    <w:p>
      <w:r>
        <w:t xml:space="preserve">    There is a table in our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