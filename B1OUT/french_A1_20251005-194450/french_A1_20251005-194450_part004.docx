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Planter: &lt;Plant&gt;</w:t>
      </w:r>
    </w:p>
    <w:p/>
    <w:p>
      <w:r>
        <w:t>1. J'adore planter des fleurs dans mon jardin.</w:t>
      </w:r>
    </w:p>
    <w:p>
      <w:r>
        <w:t xml:space="preserve">    I love planting flowers in my garden.</w:t>
      </w:r>
    </w:p>
    <w:p>
      <w:r>
        <w:t>2. Le jardinier a planté un arbre au bord de la rue.</w:t>
      </w:r>
    </w:p>
    <w:p>
      <w:r>
        <w:t xml:space="preserve">    The gardener planted an oak tree by the street. </w:t>
      </w:r>
    </w:p>
    <w:p>
      <w:r>
        <w:t>3. Nous avons acheté un grand pot pour planter les tomates.</w:t>
      </w:r>
    </w:p>
    <w:p>
      <w:r>
        <w:t xml:space="preserve">    We bought a big pot to plant tomatoes.</w:t>
      </w:r>
    </w:p>
    <w:p>
      <w:r>
        <w:t>4. La femme a planté des graines dans une jardinière.</w:t>
      </w:r>
    </w:p>
    <w:p>
      <w:r>
        <w:t xml:space="preserve">    The woman planted seeds in a flowerpot.</w:t>
      </w:r>
    </w:p>
    <w:p>
      <w:r>
        <w:t xml:space="preserve">5. Il est important de planter des arbres pour l'environnement. </w:t>
      </w:r>
    </w:p>
    <w:p>
      <w:r>
        <w:t xml:space="preserve">    It’s important to plant trees for the environment. </w:t>
      </w:r>
    </w:p>
    <w:p>
      <w:r>
        <w:t>6. Je vais planter un arbre à l’école pour la fête de printemps.</w:t>
      </w:r>
    </w:p>
    <w:p>
      <w:r>
        <w:t xml:space="preserve">    I am going to plant an apple tree at school for spring festival.</w:t>
      </w:r>
    </w:p>
    <w:p>
      <w:r>
        <w:t xml:space="preserve">7. Les enfants aiment planter des graines de fleurs et les observer grandir.  </w:t>
      </w:r>
    </w:p>
    <w:p>
      <w:r>
        <w:t xml:space="preserve">    Children like planting flower seeds and observing them grow. </w:t>
      </w:r>
    </w:p>
    <w:p>
      <w:r>
        <w:t xml:space="preserve">8. Il y a un grand nombre de variétés de plantes que l’on peut planter. </w:t>
      </w:r>
    </w:p>
    <w:p>
      <w:r>
        <w:t xml:space="preserve">    There are many varieties of plants that can be planted.</w:t>
      </w:r>
    </w:p>
    <w:p>
      <w:r>
        <w:t xml:space="preserve">9. J'ai besoin d'un nouveau planteur pour mes roses. </w:t>
      </w:r>
    </w:p>
    <w:p>
      <w:r>
        <w:t xml:space="preserve">    I need a new planter for my roses. </w:t>
      </w:r>
    </w:p>
    <w:p>
      <w:r>
        <w:t>10. Je garde les pots en terre cuite pour planter des herbes aromatiques.</w:t>
      </w:r>
    </w:p>
    <w:p>
      <w:r>
        <w:t xml:space="preserve">    I keep terracotta pots to plant aromatic herbs.</w:t>
      </w:r>
    </w:p>
    <w:p/>
    <w:p>
      <w:r>
        <w:rPr>
          <w:b/>
        </w:rPr>
        <w:t>Word: Fécule | Meaning: Starch</w:t>
      </w:r>
    </w:p>
    <w:p/>
    <w:p>
      <w:r>
        <w:t xml:space="preserve">1. La fécule est un ingrédient essentiel dans la cuisine et elle peut être trouvée dans beaucoup de produits alimentaires. </w:t>
      </w:r>
    </w:p>
    <w:p>
      <w:r>
        <w:t xml:space="preserve">   The flour is an essential ingredient in cooking, and it can be found in many food products.</w:t>
      </w:r>
    </w:p>
    <w:p>
      <w:r>
        <w:t xml:space="preserve">2.  Le gluten, qui se trouve dans les céréales, contient de la fécule et aide à donner une texture et un goût uniques aux aliments. </w:t>
      </w:r>
    </w:p>
    <w:p>
      <w:r>
        <w:t xml:space="preserve">   Gluten, which is present in grains, contains flour and helps to give unique texture and taste to foods.</w:t>
      </w:r>
    </w:p>
    <w:p>
      <w:r>
        <w:t xml:space="preserve">3. La fécule d'orge est utilisée dans la fabrication de certains types de pains et de biscuits. </w:t>
      </w:r>
    </w:p>
    <w:p>
      <w:r>
        <w:t xml:space="preserve">   Oat flour is used in the making of certain types of bread and cookies.</w:t>
      </w:r>
    </w:p>
    <w:p>
      <w:r>
        <w:t>4.  Le pâtissier a utilisé la fécule pour donner une texture moelleuse à la tarte.</w:t>
      </w:r>
    </w:p>
    <w:p>
      <w:r>
        <w:t xml:space="preserve">   The pastry chef used flour to give the pie a soft texture.</w:t>
      </w:r>
    </w:p>
    <w:p>
      <w:r>
        <w:t xml:space="preserve">5. Le boulangé contient de la fécule et il s'agit d'un type de pain qui est cuit dans un four traditionnel. </w:t>
      </w:r>
    </w:p>
    <w:p>
      <w:r>
        <w:t xml:space="preserve">   The bread contains flour and it is a type of bread that is baked in a traditional oven.</w:t>
      </w:r>
    </w:p>
    <w:p>
      <w:r>
        <w:t xml:space="preserve">6. La fécule de pomme de terre peut être utilisée pour épaissir des sauces ou des soupes. </w:t>
      </w:r>
    </w:p>
    <w:p>
      <w:r>
        <w:t xml:space="preserve">   Potato starch can be used to thicken sauces or soups.</w:t>
      </w:r>
    </w:p>
    <w:p>
      <w:r>
        <w:t xml:space="preserve">7. Les aliments préparés avec la fécule sont souvent plus faciles à digérer et à absorber. </w:t>
      </w:r>
    </w:p>
    <w:p>
      <w:r>
        <w:t xml:space="preserve">   Foods prepared with flour are often easier to digest and absorb.</w:t>
      </w:r>
    </w:p>
    <w:p>
      <w:r>
        <w:t xml:space="preserve">8.  Une bonne dose de fécule est importante dans la préparation d’un gâteau léger et moelleux. </w:t>
      </w:r>
    </w:p>
    <w:p>
      <w:r>
        <w:t xml:space="preserve">    A good amount of flour is important in the preparation of a light and fluffy cake.</w:t>
      </w:r>
    </w:p>
    <w:p>
      <w:r>
        <w:t xml:space="preserve">9. La fécule peut être utilisée pour fabriquer des produits cosmétiques, comme les masques visage. </w:t>
      </w:r>
    </w:p>
    <w:p>
      <w:r>
        <w:t xml:space="preserve">   Flour can be used to make cosmetic products, such as facial masks.</w:t>
      </w:r>
    </w:p>
    <w:p>
      <w:r>
        <w:t xml:space="preserve">10.  La fécule est un ingrédient polyvalent qui s'avère utile dans plusieurs domaines de la vie quotidienne. </w:t>
      </w:r>
    </w:p>
    <w:p>
      <w:r>
        <w:t xml:space="preserve">    Flour is a versatile ingredient that proves useful in several aspects of daily life.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électronique est très populaire en France.</w:t>
      </w:r>
    </w:p>
    <w:p>
      <w:r>
        <w:t xml:space="preserve">   Electronic music is very popular in France.</w:t>
      </w:r>
    </w:p>
    <w:p>
      <w:r>
        <w:t>3. Il joue de la guitare et compose des chansons originales.</w:t>
      </w:r>
    </w:p>
    <w:p>
      <w:r>
        <w:t xml:space="preserve">   He plays the guitar and composes original songs. </w:t>
      </w:r>
    </w:p>
    <w:p>
      <w:r>
        <w:t>4. La musique a un effet positif sur notre humeur.</w:t>
      </w:r>
    </w:p>
    <w:p>
      <w:r>
        <w:t xml:space="preserve">   Music has a positive effect on our mood.</w:t>
      </w:r>
    </w:p>
    <w:p>
      <w:r>
        <w:t>5.  J'aime écouter de la musique dans le jardin pendant les beaux jours.</w:t>
      </w:r>
    </w:p>
    <w:p>
      <w:r>
        <w:t xml:space="preserve">   I love listening to music in the garden during nice days.</w:t>
      </w:r>
    </w:p>
    <w:p>
      <w:r>
        <w:t xml:space="preserve">6. Le concert était magnifique et la musique était incroyable. </w:t>
      </w:r>
    </w:p>
    <w:p>
      <w:r>
        <w:t xml:space="preserve">   The concert was magnificent, and the music was incredible.</w:t>
      </w:r>
    </w:p>
    <w:p>
      <w:r>
        <w:t>7. La musique est une forme d'expression artistique très importante.</w:t>
      </w:r>
    </w:p>
    <w:p>
      <w:r>
        <w:t xml:space="preserve">   Music is a very important form of artistic expression.</w:t>
      </w:r>
    </w:p>
    <w:p>
      <w:r>
        <w:t>8.  Les élèves étudient la théorie de la musique pour mieux comprendre les accords.</w:t>
      </w:r>
    </w:p>
    <w:p>
      <w:r>
        <w:t xml:space="preserve">   Students study music theory to understand chords better. </w:t>
      </w:r>
    </w:p>
    <w:p>
      <w:r>
        <w:t>9. Il était fasciné par l'histoire de la musique et ses différentes formes.</w:t>
      </w:r>
    </w:p>
    <w:p>
      <w:r>
        <w:t xml:space="preserve">   He was fascinated by the history of music and its different forms.</w:t>
      </w:r>
    </w:p>
    <w:p>
      <w:r>
        <w:t xml:space="preserve">10.  On peut écouter de la musique sur toutes sortes d’appareils, comme un téléphone ou une radio. </w:t>
      </w:r>
    </w:p>
    <w:p>
      <w:r>
        <w:t xml:space="preserve">   You can listen to music on all sorts of devices, like a phone or a radio.</w:t>
      </w:r>
    </w:p>
    <w:p/>
    <w:p>
      <w:r>
        <w:rPr>
          <w:i/>
        </w:rPr>
        <w:t xml:space="preserve">Jeu: &lt;Game&gt; </w:t>
        <w:br/>
        <w:t>| Meaning: &lt;English&gt;</w:t>
      </w:r>
    </w:p>
    <w:p/>
    <w:p>
      <w:r>
        <w:t>1. J'aime jouer aux cartes avec mes amis.</w:t>
      </w:r>
    </w:p>
    <w:p>
      <w:r>
        <w:t xml:space="preserve">  I like playing cards with my friends.</w:t>
      </w:r>
    </w:p>
    <w:p>
      <w:r>
        <w:t>2. Le jeu est très amusant.</w:t>
      </w:r>
    </w:p>
    <w:p>
      <w:r>
        <w:t xml:space="preserve">  The game is very fun.</w:t>
      </w:r>
    </w:p>
    <w:p>
      <w:r>
        <w:t>3. Ce jeu de société est complexe.</w:t>
      </w:r>
    </w:p>
    <w:p>
      <w:r>
        <w:t xml:space="preserve">  This board game is complex. </w:t>
      </w:r>
    </w:p>
    <w:p>
      <w:r>
        <w:t>4. Les enfants aiment jouer au jeux vidéo.</w:t>
      </w:r>
    </w:p>
    <w:p>
      <w:r>
        <w:t xml:space="preserve">  Children love playing video games.</w:t>
      </w:r>
    </w:p>
    <w:p>
      <w:r>
        <w:t>5. Il joue à la guitare pendant ses moments libres.</w:t>
      </w:r>
    </w:p>
    <w:p>
      <w:r>
        <w:t xml:space="preserve">  He plays the guitar during his free time.</w:t>
      </w:r>
    </w:p>
    <w:p>
      <w:r>
        <w:t>6.  J'ai joué un jeu de rôle hier soir.</w:t>
      </w:r>
    </w:p>
    <w:p>
      <w:r>
        <w:t xml:space="preserve">  I played a role-playing game last night. </w:t>
      </w:r>
    </w:p>
    <w:p>
      <w:r>
        <w:t>7. Le jeu des société est une activité de groupe.</w:t>
      </w:r>
    </w:p>
    <w:p>
      <w:r>
        <w:t xml:space="preserve">  Board game is an activity for a group. </w:t>
      </w:r>
    </w:p>
    <w:p>
      <w:r>
        <w:t>8. Il y a beaucoup de jeux vidéo disponibles en ligne.</w:t>
      </w:r>
    </w:p>
    <w:p>
      <w:r>
        <w:t xml:space="preserve">  There are many video games available online. </w:t>
      </w:r>
    </w:p>
    <w:p>
      <w:r>
        <w:t>9. Le jeu d'échecs est un jeu intellectuel.</w:t>
      </w:r>
    </w:p>
    <w:p>
      <w:r>
        <w:t xml:space="preserve">  Chess is a intellectual game.</w:t>
      </w:r>
    </w:p>
    <w:p>
      <w:r>
        <w:t>10. Vous avez joué à un jeu de rôle avec vos amis ?</w:t>
      </w:r>
    </w:p>
    <w:p>
      <w:r>
        <w:t xml:space="preserve">   Did you play a role-playing game with your friends?</w:t>
      </w:r>
    </w:p>
    <w:p/>
    <w:p>
      <w:r>
        <w:rPr>
          <w:b/>
        </w:rPr>
        <w:t>Word: Grande | Meaning: Big</w:t>
      </w:r>
    </w:p>
    <w:p/>
    <w:p>
      <w:r>
        <w:t>1. La ville est grande et a beaucoup d'habitants.</w:t>
      </w:r>
    </w:p>
    <w:p>
      <w:r>
        <w:t xml:space="preserve">   The city is big and has many inhabitants.</w:t>
      </w:r>
    </w:p>
    <w:p>
      <w:r>
        <w:t>2. Le gâteau était très grande, j'en ai mangé une partie.</w:t>
      </w:r>
    </w:p>
    <w:p>
      <w:r>
        <w:t xml:space="preserve">   The cake was very big, I ate some of it. </w:t>
      </w:r>
    </w:p>
    <w:p>
      <w:r>
        <w:t>3. Elle a un grand jardin et des fleurs magnifiques.</w:t>
      </w:r>
    </w:p>
    <w:p>
      <w:r>
        <w:t xml:space="preserve">   She has a large garden with beautiful flowers.</w:t>
      </w:r>
    </w:p>
    <w:p>
      <w:r>
        <w:t xml:space="preserve">4. Ce livre est de grande taille, il faut beaucoup d’espace pour l'ouvrir. </w:t>
      </w:r>
    </w:p>
    <w:p>
      <w:r>
        <w:t xml:space="preserve">   This book is large in size, you need a lot of space to open it.</w:t>
      </w:r>
    </w:p>
    <w:p>
      <w:r>
        <w:t>5. Il a un grand chien et il s'appelle Max.</w:t>
      </w:r>
    </w:p>
    <w:p>
      <w:r>
        <w:t xml:space="preserve">   He has a big dog and his name is Max.</w:t>
      </w:r>
    </w:p>
    <w:p>
      <w:r>
        <w:t>6. La tour est grande et elle offre une vue panoramique.</w:t>
      </w:r>
    </w:p>
    <w:p>
      <w:r>
        <w:t xml:space="preserve">   The tower is tall and offers a panoramic view. </w:t>
      </w:r>
    </w:p>
    <w:p>
      <w:r>
        <w:t>7. Elle a beaucoup d’amis et elle organise des grandes fêtes.</w:t>
      </w:r>
    </w:p>
    <w:p>
      <w:r>
        <w:t xml:space="preserve">   She has many friends and she organizes large parties. </w:t>
      </w:r>
    </w:p>
    <w:p>
      <w:r>
        <w:t xml:space="preserve">8. Le musée est vraiment grand, j'ai du marcher longtemps pour aller au premier étage. </w:t>
      </w:r>
    </w:p>
    <w:p>
      <w:r>
        <w:t xml:space="preserve">    The museum is really big, I had to walk a long way to get to the first floor. </w:t>
      </w:r>
    </w:p>
    <w:p>
      <w:r>
        <w:t>9. Cette maison est grande et elle a des trois chambres.</w:t>
      </w:r>
    </w:p>
    <w:p>
      <w:r>
        <w:t xml:space="preserve">   This house is big and has three bedrooms.  </w:t>
      </w:r>
    </w:p>
    <w:p>
      <w:r>
        <w:t>10. Le bateau était grande et elle a fait une excursion sur l'océan.</w:t>
      </w:r>
    </w:p>
    <w:p>
      <w:r>
        <w:t xml:space="preserve">    The boat was large and it went on an ocean cruise.</w:t>
      </w:r>
    </w:p>
    <w:p/>
    <w:p>
      <w:r>
        <w:rPr>
          <w:b/>
        </w:rPr>
        <w:t>Word: Chasse | Meaning: Hunt</w:t>
      </w:r>
    </w:p>
    <w:p/>
    <w:p>
      <w:r>
        <w:t xml:space="preserve">1. J'aime aller chasser le weekend avec mes amis. </w:t>
      </w:r>
    </w:p>
    <w:p>
      <w:r>
        <w:t xml:space="preserve">   I like to go hunting on weekends with my friends.</w:t>
      </w:r>
    </w:p>
    <w:p>
      <w:r>
        <w:t xml:space="preserve">2. Les chasseurs sont habitués à observer les animaux dans la nature. </w:t>
      </w:r>
    </w:p>
    <w:p>
      <w:r>
        <w:t xml:space="preserve">    Hunters are accustomed to observing animals in nature.</w:t>
      </w:r>
    </w:p>
    <w:p>
      <w:r>
        <w:t>3. La chasse à la gazelle est une activité dangereuse.</w:t>
      </w:r>
    </w:p>
    <w:p>
      <w:r>
        <w:t xml:space="preserve">   Gazelle hunting is a dangerous activity.</w:t>
      </w:r>
    </w:p>
    <w:p>
      <w:r>
        <w:t>4. Le détective enquêta sur la piste de la chasse aux trésors.</w:t>
      </w:r>
    </w:p>
    <w:p>
      <w:r>
        <w:t xml:space="preserve">    The detective investigated the trail of treasure hunt. </w:t>
      </w:r>
    </w:p>
    <w:p>
      <w:r>
        <w:t xml:space="preserve">5. Les enfants s'amusent à chasser les oiseaux dans le jardin. </w:t>
      </w:r>
    </w:p>
    <w:p>
      <w:r>
        <w:t xml:space="preserve">   Children are having fun chasing birds in the garden.  </w:t>
      </w:r>
    </w:p>
    <w:p>
      <w:r>
        <w:t xml:space="preserve">6. La chasse au trésor est une activité amusante et stimulante. </w:t>
      </w:r>
    </w:p>
    <w:p>
      <w:r>
        <w:t xml:space="preserve">    Treasure hunting is a fun and stimulating activity.</w:t>
      </w:r>
    </w:p>
    <w:p>
      <w:r>
        <w:t>7. L’animal était trop rapide, la chasse fut difficile.</w:t>
      </w:r>
    </w:p>
    <w:p>
      <w:r>
        <w:t xml:space="preserve">   The animal was too fast, the hunt was difficult.</w:t>
      </w:r>
    </w:p>
    <w:p>
      <w:r>
        <w:t xml:space="preserve">8. Les chasseurs ont été en mesure de capturer un gros gibier.  </w:t>
      </w:r>
    </w:p>
    <w:p>
      <w:r>
        <w:t xml:space="preserve">    Hunters were able to capture a large game animal. </w:t>
      </w:r>
    </w:p>
    <w:p>
      <w:r>
        <w:t>9. La chasse aux fourmis est une activité amusante pour les enfants.</w:t>
      </w:r>
    </w:p>
    <w:p>
      <w:r>
        <w:t xml:space="preserve">   Bug hunting is a fun activity for children.</w:t>
      </w:r>
    </w:p>
    <w:p>
      <w:r>
        <w:t xml:space="preserve">10. La course à la victoire dans la chasse sportive est intense.  </w:t>
      </w:r>
    </w:p>
    <w:p>
      <w:r>
        <w:t xml:space="preserve">    The chase in the sporting race is intense.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I have a beautiful view of the sea.</w:t>
      </w:r>
    </w:p>
    <w:p>
      <w:r>
        <w:t>2. La vue de l'hôtel était imprenable.</w:t>
      </w:r>
    </w:p>
    <w:p>
      <w:r>
        <w:t xml:space="preserve">   The view from the hotel was breathtaking.</w:t>
      </w:r>
    </w:p>
    <w:p>
      <w:r>
        <w:t xml:space="preserve">3. Elle a une vue très claire sur les choses. </w:t>
      </w:r>
    </w:p>
    <w:p>
      <w:r>
        <w:t xml:space="preserve">   She has a very clear view of things.</w:t>
      </w:r>
    </w:p>
    <w:p>
      <w:r>
        <w:t>4.  L'artiste avait une vue unique sur le monde.</w:t>
      </w:r>
    </w:p>
    <w:p>
      <w:r>
        <w:t xml:space="preserve">   The artist had a unique view on the world.</w:t>
      </w:r>
    </w:p>
    <w:p>
      <w:r>
        <w:t xml:space="preserve">5.  La vue du sommet était immense et impressionnante. </w:t>
      </w:r>
    </w:p>
    <w:p>
      <w:r>
        <w:t xml:space="preserve">   The view from the top was vast and impressive.</w:t>
      </w:r>
    </w:p>
    <w:p>
      <w:r>
        <w:t xml:space="preserve">6. Le paysage offre une vue panoramique sur les montagnes. </w:t>
      </w:r>
    </w:p>
    <w:p>
      <w:r>
        <w:t xml:space="preserve">   The landscape offers a panoramic view of the mountains.</w:t>
      </w:r>
    </w:p>
    <w:p>
      <w:r>
        <w:t xml:space="preserve">7. Le gouvernement a besoin de se concentrer sur la vue d'ensemble. </w:t>
      </w:r>
    </w:p>
    <w:p>
      <w:r>
        <w:t xml:space="preserve">   The government needs to focus on the big picture.</w:t>
      </w:r>
    </w:p>
    <w:p>
      <w:r>
        <w:t xml:space="preserve">8.  Mon frère a une vue très différente des choses. </w:t>
      </w:r>
    </w:p>
    <w:p>
      <w:r>
        <w:t xml:space="preserve">    My brother has a very different view of things.</w:t>
      </w:r>
    </w:p>
    <w:p>
      <w:r>
        <w:t>9.  J'ai un aperçu de l'histoire de France à travers cette vue.</w:t>
      </w:r>
    </w:p>
    <w:p>
      <w:r>
        <w:t xml:space="preserve">   I have an overview of French history through this view.</w:t>
      </w:r>
    </w:p>
    <w:p>
      <w:r>
        <w:t xml:space="preserve">10. La vue du jardin était magnifique, mais le temps était mauvais. </w:t>
      </w:r>
    </w:p>
    <w:p>
      <w:r>
        <w:t xml:space="preserve">   The view of the garden was beautiful but the weather was bad.</w:t>
      </w:r>
    </w:p>
    <w:p/>
    <w:p>
      <w:r>
        <w:rPr>
          <w:b/>
        </w:rPr>
        <w:t>Word: Fête | Meaning: Party</w:t>
      </w:r>
    </w:p>
    <w:p/>
    <w:p>
      <w:r>
        <w:t>1. Il y aura une fête de Noël à la fin du mois.</w:t>
      </w:r>
    </w:p>
    <w:p>
      <w:r>
        <w:t xml:space="preserve">   There will be a Christmas party at the end of the month.</w:t>
      </w:r>
    </w:p>
    <w:p>
      <w:r>
        <w:t>2.  Les enfants sont très excités pour la fête d'anniversaire de leur ami.</w:t>
      </w:r>
    </w:p>
    <w:p>
      <w:r>
        <w:t xml:space="preserve">    The children are very excited for their friend's birthday party.</w:t>
      </w:r>
    </w:p>
    <w:p>
      <w:r>
        <w:t>3. Nous avons planifié une grande fête pour célébrer nos 10 ans.</w:t>
      </w:r>
    </w:p>
    <w:p>
      <w:r>
        <w:t xml:space="preserve">   We have planned a big party to celebrate our 10 years. </w:t>
      </w:r>
    </w:p>
    <w:p>
      <w:r>
        <w:t>4. La fête de la musique est un événement très populaire chaque année.</w:t>
      </w:r>
    </w:p>
    <w:p>
      <w:r>
        <w:t xml:space="preserve">    The music festival is a very popular event every year. </w:t>
      </w:r>
    </w:p>
    <w:p>
      <w:r>
        <w:t xml:space="preserve">5.  J'ai hâte de participer à la fête d'Halloween. </w:t>
      </w:r>
    </w:p>
    <w:p>
      <w:r>
        <w:t xml:space="preserve">   I am looking forward to participating in the Halloween party.</w:t>
      </w:r>
    </w:p>
    <w:p>
      <w:r>
        <w:t>6. Le restaurant organise une fête spéciale pour les clients fidèles.</w:t>
      </w:r>
    </w:p>
    <w:p>
      <w:r>
        <w:t xml:space="preserve">    The restaurant is organizing a special party for loyal customers. </w:t>
      </w:r>
    </w:p>
    <w:p>
      <w:r>
        <w:t xml:space="preserve">7.  Le maire a invité tous les habitants à célébrer la fête nationale. </w:t>
      </w:r>
    </w:p>
    <w:p>
      <w:r>
        <w:t xml:space="preserve">    The mayor invited all residents to celebrate the national holiday. </w:t>
      </w:r>
    </w:p>
    <w:p>
      <w:r>
        <w:t>8. Nous avons décidé de fêter la victoire avec une grande soirée d'anniversaire.</w:t>
      </w:r>
    </w:p>
    <w:p>
      <w:r>
        <w:t xml:space="preserve">   We decided to celebrate our victory with a big birthday party.</w:t>
      </w:r>
    </w:p>
    <w:p>
      <w:r>
        <w:t>9.  Le bar propose des animations et live music à la fête du printemps.</w:t>
      </w:r>
    </w:p>
    <w:p>
      <w:r>
        <w:t xml:space="preserve">    The bar offers animations and live music at the spring festival. </w:t>
      </w:r>
    </w:p>
    <w:p>
      <w:r>
        <w:t>10. Ils ont programmé une journée de festivité pour célébrer la victoire sur l'ennemi.</w:t>
      </w:r>
    </w:p>
    <w:p>
      <w:r>
        <w:t xml:space="preserve">   They have scheduled a day of festivities to celebrate victory over the enemy.</w:t>
      </w:r>
    </w:p>
    <w:p/>
    <w:p>
      <w:r>
        <w:rPr>
          <w:b/>
        </w:rPr>
        <w:t>Word: Femme | Meaning: Woman</w:t>
      </w:r>
    </w:p>
    <w:p/>
    <w:p>
      <w:r>
        <w:t>1.  Elle est une femme intelligente et compétente.</w:t>
      </w:r>
    </w:p>
    <w:p>
      <w:r>
        <w:t xml:space="preserve">    She is a smart and competent woman.</w:t>
      </w:r>
    </w:p>
    <w:p>
      <w:r>
        <w:t>2.  Les femmes sont souvent les victimes de la violence domestique.</w:t>
      </w:r>
    </w:p>
    <w:p>
      <w:r>
        <w:t xml:space="preserve">    Women are often victims of domestic violence. </w:t>
      </w:r>
    </w:p>
    <w:p>
      <w:r>
        <w:t xml:space="preserve">3.  Le rôle des femmes dans la société évolue constamment. </w:t>
      </w:r>
    </w:p>
    <w:p>
      <w:r>
        <w:t xml:space="preserve">    The role of women in society is constantly evolving.</w:t>
      </w:r>
    </w:p>
    <w:p>
      <w:r>
        <w:t>4.  La femme est un être social qui a besoin d'interaction avec les autres.</w:t>
      </w:r>
    </w:p>
    <w:p>
      <w:r>
        <w:t xml:space="preserve">    Woman is a social being who needs interaction with others. </w:t>
      </w:r>
    </w:p>
    <w:p>
      <w:r>
        <w:t>5.  J’adore la femme de mon voisin, elle est très gentille et souriante.</w:t>
      </w:r>
    </w:p>
    <w:p>
      <w:r>
        <w:t xml:space="preserve">    I adore my neighbor's wife, she is very kind and cheerful.</w:t>
      </w:r>
    </w:p>
    <w:p>
      <w:r>
        <w:t>6.  La femme française a une culture unique et riche.</w:t>
      </w:r>
    </w:p>
    <w:p>
      <w:r>
        <w:t xml:space="preserve">    The French woman has a unique and rich culture. </w:t>
      </w:r>
    </w:p>
    <w:p>
      <w:r>
        <w:t>7.  Le mariage entre deux personnes de la même nationalité est considéré comme un symbole de union.</w:t>
      </w:r>
    </w:p>
    <w:p>
      <w:r>
        <w:t xml:space="preserve">    Marriage between two people of the same nationality is considered a symbol of union.</w:t>
      </w:r>
    </w:p>
    <w:p>
      <w:r>
        <w:t>8.  Un femme d'affaires doit être capable de prendre des décisions difficiles et complexes.</w:t>
      </w:r>
    </w:p>
    <w:p>
      <w:r>
        <w:t xml:space="preserve">   A businesswoman must be able to take difficult and complex decisions.</w:t>
      </w:r>
    </w:p>
    <w:p>
      <w:r>
        <w:t>9.  La femme est une force puissante dans la société.</w:t>
      </w:r>
    </w:p>
    <w:p>
      <w:r>
        <w:t xml:space="preserve">    The woman is a powerful force in society. </w:t>
      </w:r>
    </w:p>
    <w:p>
      <w:r>
        <w:t>10. Les femmes ont besoin d'un soutien pour réussir dans leur carrière.</w:t>
      </w:r>
    </w:p>
    <w:p>
      <w:r>
        <w:t xml:space="preserve">    Women need support to succeed in their career.</w:t>
      </w:r>
    </w:p>
    <w:p/>
    <w:p>
      <w:r>
        <w:t>Soudain:  &lt;Suddenly&gt;</w:t>
      </w:r>
    </w:p>
    <w:p/>
    <w:p>
      <w:r>
        <w:t>1. Tout s'est arrêté soudainement.</w:t>
      </w:r>
    </w:p>
    <w:p>
      <w:r>
        <w:t xml:space="preserve">  The whole thing stopped suddenly.</w:t>
      </w:r>
    </w:p>
    <w:p>
      <w:r>
        <w:t>2. J'ai senti un bruit soudain et je suis allé vérifier.</w:t>
      </w:r>
    </w:p>
    <w:p>
      <w:r>
        <w:t xml:space="preserve">  I heard a sudden noise and I went to check it out. </w:t>
      </w:r>
    </w:p>
    <w:p>
      <w:r>
        <w:t>3. La pluie est tombée soudainement, ce qui m'a fait peur.</w:t>
      </w:r>
    </w:p>
    <w:p>
      <w:r>
        <w:t xml:space="preserve">  The rain started coming down suddenly, which scared me. </w:t>
      </w:r>
    </w:p>
    <w:p>
      <w:r>
        <w:t xml:space="preserve">4. Le concert s'est terminé soudainement. </w:t>
      </w:r>
    </w:p>
    <w:p>
      <w:r>
        <w:t xml:space="preserve">   The concert ended abruptly. </w:t>
      </w:r>
    </w:p>
    <w:p>
      <w:r>
        <w:t>5. L'incident s'est produit soudainement sans prévenir.</w:t>
      </w:r>
    </w:p>
    <w:p>
      <w:r>
        <w:t xml:space="preserve">   The incident happened suddenly without warning. </w:t>
      </w:r>
    </w:p>
    <w:p>
      <w:r>
        <w:t>6. Elle a reçu un message soudain et j'ai pensé qu'il y avait quelque chose d'important.</w:t>
      </w:r>
    </w:p>
    <w:p>
      <w:r>
        <w:t xml:space="preserve">  She received a message suddenly and I thought there was something important. </w:t>
      </w:r>
    </w:p>
    <w:p>
      <w:r>
        <w:t>7. Le soleil s'est caché soudainement, ce qui m'a surpris.</w:t>
      </w:r>
    </w:p>
    <w:p>
      <w:r>
        <w:t xml:space="preserve">   The sun disappeared suddenly, which surprised me. </w:t>
      </w:r>
    </w:p>
    <w:p>
      <w:r>
        <w:t>8. La conversation s’est terminée soudainement et nous avons tous deux été déconcertés.</w:t>
      </w:r>
    </w:p>
    <w:p>
      <w:r>
        <w:t xml:space="preserve">   The conversation ended suddenly and both of us were taken aback. </w:t>
      </w:r>
    </w:p>
    <w:p>
      <w:r>
        <w:t>9. Le téléphone a commencé à vibrer soudainement et j'ai répondu.</w:t>
      </w:r>
    </w:p>
    <w:p>
      <w:r>
        <w:t xml:space="preserve">  My phone started vibrating suddenly, and I answered it. </w:t>
      </w:r>
    </w:p>
    <w:p>
      <w:r>
        <w:t>10. La voiture s’est arrêtée soudainement et nous avons dû attendre le service de secours.</w:t>
      </w:r>
    </w:p>
    <w:p>
      <w:r>
        <w:t xml:space="preserve">   The car stopped suddenly and we had to wait for the rescue team.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