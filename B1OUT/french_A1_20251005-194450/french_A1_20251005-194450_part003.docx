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Il est petit pour jouer au football.</w:t>
      </w:r>
    </w:p>
    <w:p>
      <w:r>
        <w:t xml:space="preserve">    He is small for playing football.</w:t>
      </w:r>
    </w:p>
    <w:p>
      <w:r>
        <w:t>2. La ville est petite mais agréable à vivre.</w:t>
      </w:r>
    </w:p>
    <w:p>
      <w:r>
        <w:t xml:space="preserve">    The city is small but pleasant to live in.</w:t>
      </w:r>
    </w:p>
    <w:p>
      <w:r>
        <w:t xml:space="preserve">3. Cette plante est très petite, j'imagine. </w:t>
      </w:r>
    </w:p>
    <w:p>
      <w:r>
        <w:t xml:space="preserve">    This plant is very small, I imagine.</w:t>
      </w:r>
    </w:p>
    <w:p>
      <w:r>
        <w:t>4. Le chat est petit et mignon.</w:t>
      </w:r>
    </w:p>
    <w:p>
      <w:r>
        <w:t xml:space="preserve">    The cat is small and cute.</w:t>
      </w:r>
    </w:p>
    <w:p>
      <w:r>
        <w:t xml:space="preserve">5. J'ai un petit frère qui m'aide souvent. </w:t>
      </w:r>
    </w:p>
    <w:p>
      <w:r>
        <w:t xml:space="preserve">    I have a little brother who helps me often.</w:t>
      </w:r>
    </w:p>
    <w:p>
      <w:r>
        <w:t>6. L'arbre est petit mais sa couleur est magnifique.</w:t>
      </w:r>
    </w:p>
    <w:p>
      <w:r>
        <w:t xml:space="preserve">    The tree is small but its colour is magnificent.</w:t>
      </w:r>
    </w:p>
    <w:p>
      <w:r>
        <w:t>7. Il a acheté un petit déjeuner pour nous tous.</w:t>
      </w:r>
    </w:p>
    <w:p>
      <w:r>
        <w:t xml:space="preserve">    He bought a small breakfast for us all.</w:t>
      </w:r>
    </w:p>
    <w:p>
      <w:r>
        <w:t xml:space="preserve">8. Ma sœur est petite, elle se demande pourquoi j'ai besoin d'un grand chapeau. </w:t>
      </w:r>
    </w:p>
    <w:p>
      <w:r>
        <w:t xml:space="preserve">    My sister is small, she asks why I need a large hat.</w:t>
      </w:r>
    </w:p>
    <w:p>
      <w:r>
        <w:t xml:space="preserve">9. Le gâteau était petit mais savoureux. </w:t>
      </w:r>
    </w:p>
    <w:p>
      <w:r>
        <w:t xml:space="preserve">    The cake was small but delicious.</w:t>
      </w:r>
    </w:p>
    <w:p>
      <w:r>
        <w:t>10. La taille du livre était petite.</w:t>
      </w:r>
    </w:p>
    <w:p>
      <w:r>
        <w:t xml:space="preserve">    The size of the book was small.</w:t>
      </w:r>
    </w:p>
    <w:p/>
    <w:p>
      <w:r>
        <w:t>Feu: Fire</w:t>
      </w:r>
    </w:p>
    <w:p/>
    <w:p>
      <w:r>
        <w:t>1. Le feu crépitait dans la cheminée, donnant une douce chaleur à l'intérieur.</w:t>
      </w:r>
    </w:p>
    <w:p>
      <w:r>
        <w:t xml:space="preserve">   The fire crackled in the fireplace, giving off a gentle warmth inside.</w:t>
      </w:r>
    </w:p>
    <w:p>
      <w:r>
        <w:t xml:space="preserve">2. La nuit, les flammes du feu éclairaient le paysage lointain. </w:t>
      </w:r>
    </w:p>
    <w:p>
      <w:r>
        <w:t xml:space="preserve">   At night, the flames of the fire illuminated the distant landscape.</w:t>
      </w:r>
    </w:p>
    <w:p>
      <w:r>
        <w:t xml:space="preserve">3.  Il était fasciné par la beauté des feux d'artifice. </w:t>
      </w:r>
    </w:p>
    <w:p>
      <w:r>
        <w:t xml:space="preserve">   He was fascinated by the beauty of fireworks.</w:t>
      </w:r>
    </w:p>
    <w:p>
      <w:r>
        <w:t xml:space="preserve">4. Le feu de joie était visible dans les yeux de tous. </w:t>
      </w:r>
    </w:p>
    <w:p>
      <w:r>
        <w:t xml:space="preserve">   The joy was evident in everyone's eyes.</w:t>
      </w:r>
    </w:p>
    <w:p>
      <w:r>
        <w:t xml:space="preserve">5. Les flammes brûlaient avec une intensité qui nous a impressionné.  </w:t>
      </w:r>
    </w:p>
    <w:p>
      <w:r>
        <w:t xml:space="preserve">   The flames burned with intensity that impressed us.</w:t>
      </w:r>
    </w:p>
    <w:p>
      <w:r>
        <w:t>6. Il s'est senti inquiet en voyant le feu étincelant dans la nuit.</w:t>
      </w:r>
    </w:p>
    <w:p>
      <w:r>
        <w:t xml:space="preserve">   He felt uneasy seeing the flickering fire in the night. </w:t>
      </w:r>
    </w:p>
    <w:p>
      <w:r>
        <w:t xml:space="preserve">7. Le feu de l’incendie était incontrôlable et il avançait rapidement vers l'habitation.  </w:t>
      </w:r>
    </w:p>
    <w:p>
      <w:r>
        <w:t xml:space="preserve">   The fire of the burning house was uncontrollable and it advanced quickly towards the dwelling.</w:t>
      </w:r>
    </w:p>
    <w:p>
      <w:r>
        <w:t xml:space="preserve">8. La pluie a éteint le feu en quelques minutes.  </w:t>
      </w:r>
    </w:p>
    <w:p>
      <w:r>
        <w:t xml:space="preserve">   The rain extinguished the fire in just a few minutes. </w:t>
      </w:r>
    </w:p>
    <w:p>
      <w:r>
        <w:t>9.  La mélancolie de la pièce était accentuée par l'image du feu éteint.</w:t>
      </w:r>
    </w:p>
    <w:p>
      <w:r>
        <w:t xml:space="preserve">    The melancholy of the room was emphasized by the image of the extinguished fire.</w:t>
      </w:r>
    </w:p>
    <w:p>
      <w:r>
        <w:t xml:space="preserve">10. On dit que le feu est un symbole de vie et d'espoir. </w:t>
      </w:r>
    </w:p>
    <w:p>
      <w:r>
        <w:t xml:space="preserve">   It is said that fire is a symbol of life and hope.</w:t>
      </w:r>
    </w:p>
    <w:p/>
    <w:p>
      <w:r>
        <w:rPr>
          <w:b/>
        </w:rPr>
        <w:t>Word: Champs | Meaning: Fields</w:t>
      </w:r>
    </w:p>
    <w:p/>
    <w:p>
      <w:r>
        <w:t>1. Les enfants jouent dans les champs.</w:t>
      </w:r>
    </w:p>
    <w:p>
      <w:r>
        <w:t xml:space="preserve">    The children play in the fields.</w:t>
      </w:r>
    </w:p>
    <w:p>
      <w:r>
        <w:t>2. La vue depuis le sommet des champs est magnifique.</w:t>
      </w:r>
    </w:p>
    <w:p>
      <w:r>
        <w:t xml:space="preserve">    The view from the summit of the fields is beautiful.</w:t>
      </w:r>
    </w:p>
    <w:p>
      <w:r>
        <w:t>3. J'aime aller promener dans les champs en été.</w:t>
      </w:r>
    </w:p>
    <w:p>
      <w:r>
        <w:t xml:space="preserve">    I like to go for walks in the fields in summer.</w:t>
      </w:r>
    </w:p>
    <w:p>
      <w:r>
        <w:t>4. Les champs sont bordés de rosiers.</w:t>
      </w:r>
    </w:p>
    <w:p>
      <w:r>
        <w:t xml:space="preserve">    The fields are bordered by roses. </w:t>
      </w:r>
    </w:p>
    <w:p>
      <w:r>
        <w:t>5. Le football est joué sur les champs d'un grand stade.</w:t>
      </w:r>
    </w:p>
    <w:p>
      <w:r>
        <w:t xml:space="preserve">    Football is played on the fields of a large stadium.</w:t>
      </w:r>
    </w:p>
    <w:p>
      <w:r>
        <w:t xml:space="preserve">6. La campagne française est pleine de champs d'or. </w:t>
      </w:r>
    </w:p>
    <w:p>
      <w:r>
        <w:t xml:space="preserve">    French countryside is full of goldfields.</w:t>
      </w:r>
    </w:p>
    <w:p>
      <w:r>
        <w:t xml:space="preserve">7. Les champs sont en train de se réinventer. </w:t>
      </w:r>
    </w:p>
    <w:p>
      <w:r>
        <w:t xml:space="preserve">    The fields are undergoing a transformation.</w:t>
      </w:r>
    </w:p>
    <w:p>
      <w:r>
        <w:t>8. On peut trouver des champs de blé dans toute la France.</w:t>
      </w:r>
    </w:p>
    <w:p>
      <w:r>
        <w:t xml:space="preserve">    There can be wheat fields in all of France.</w:t>
      </w:r>
    </w:p>
    <w:p>
      <w:r>
        <w:t>9. Les champs d'azur sont une source de beauté naturelle.</w:t>
      </w:r>
    </w:p>
    <w:p>
      <w:r>
        <w:t xml:space="preserve">    Fields of azure are a source of natural beauty. </w:t>
      </w:r>
    </w:p>
    <w:p>
      <w:r>
        <w:t>10.  Il s'est arrêté sur le chemin pour regarder les champs de tournesols.</w:t>
      </w:r>
    </w:p>
    <w:p>
      <w:r>
        <w:t xml:space="preserve">    He stopped on the path to look at the sunflower fields.</w:t>
      </w:r>
    </w:p>
    <w:p/>
    <w:p>
      <w:r>
        <w:rPr>
          <w:b/>
        </w:rPr>
        <w:t>Word: Feuilles | Meaning: Leaves</w:t>
      </w:r>
    </w:p>
    <w:p/>
    <w:p>
      <w:r>
        <w:t xml:space="preserve">1. Les feuilles d'automne sont magnifiques et colorées.  </w:t>
      </w:r>
    </w:p>
    <w:p>
      <w:r>
        <w:t xml:space="preserve">    The autumn leaves are beautiful and colorful.</w:t>
      </w:r>
    </w:p>
    <w:p>
      <w:r>
        <w:t xml:space="preserve">2. J’ai besoin de feuilleter un livre pour apprendre les noms de pays. </w:t>
      </w:r>
    </w:p>
    <w:p>
      <w:r>
        <w:t xml:space="preserve">    I need to flip through a book to learn the names of countries.</w:t>
      </w:r>
    </w:p>
    <w:p>
      <w:r>
        <w:t xml:space="preserve">3. Tu dois faire la sieste sous l'ombre des feuilles. </w:t>
      </w:r>
    </w:p>
    <w:p>
      <w:r>
        <w:t xml:space="preserve">    You must nap under the shade of leaves.</w:t>
      </w:r>
    </w:p>
    <w:p>
      <w:r>
        <w:t xml:space="preserve">4. Il y a beaucoup de feuilles mortes sur le sol.  </w:t>
      </w:r>
    </w:p>
    <w:p>
      <w:r>
        <w:t xml:space="preserve">    There are many dead leaves on the ground.</w:t>
      </w:r>
    </w:p>
    <w:p>
      <w:r>
        <w:t xml:space="preserve">5. Les feuilles d’érable sont particulièrement belles dans les forêts.   </w:t>
      </w:r>
    </w:p>
    <w:p>
      <w:r>
        <w:t xml:space="preserve">    Maple leaves are especially beautiful in forests.</w:t>
      </w:r>
    </w:p>
    <w:p>
      <w:r>
        <w:t xml:space="preserve">6. Je vais mettre mes feuilles dans un sac pour la vente. </w:t>
      </w:r>
    </w:p>
    <w:p>
      <w:r>
        <w:t xml:space="preserve">    I am going to put my leaves into a bag for sale.</w:t>
      </w:r>
    </w:p>
    <w:p>
      <w:r>
        <w:t xml:space="preserve">7. La feuille de calcul est une invention du XVIe siècle.  </w:t>
      </w:r>
    </w:p>
    <w:p>
      <w:r>
        <w:t xml:space="preserve">    The calculation sheet was an invention of the 16th century.</w:t>
      </w:r>
    </w:p>
    <w:p>
      <w:r>
        <w:t xml:space="preserve">8. On peut faire un bouquet avec des feuilles d’érable.  </w:t>
      </w:r>
    </w:p>
    <w:p>
      <w:r>
        <w:t xml:space="preserve">    We can make a bouquet with maple leaves.</w:t>
      </w:r>
    </w:p>
    <w:p>
      <w:r>
        <w:t xml:space="preserve">9. Les feuilles qui tombent en automne sont les plus belles.  </w:t>
      </w:r>
    </w:p>
    <w:p>
      <w:r>
        <w:t xml:space="preserve">    The falling leaves in autumn are the most beautiful. </w:t>
      </w:r>
    </w:p>
    <w:p>
      <w:r>
        <w:t xml:space="preserve">10. J'aime la couleur verte des feuilles de chêne.  </w:t>
      </w:r>
    </w:p>
    <w:p>
      <w:r>
        <w:t xml:space="preserve">    I like the green color of oak leaves.</w:t>
      </w:r>
    </w:p>
    <w:p/>
    <w:p>
      <w:r>
        <w:rPr>
          <w:b/>
        </w:rPr>
        <w:t>Word: Jouer | Meaning: To play</w:t>
      </w:r>
    </w:p>
    <w:p/>
    <w:p>
      <w:r>
        <w:t>1.  Je joue au tennis chaque semaine.</w:t>
      </w:r>
    </w:p>
    <w:p>
      <w:r>
        <w:t xml:space="preserve">    I play tennis every week.</w:t>
      </w:r>
    </w:p>
    <w:p>
      <w:r>
        <w:t>2.  Elle joue souvent à la guitare.</w:t>
      </w:r>
    </w:p>
    <w:p>
      <w:r>
        <w:t xml:space="preserve">    She plays guitar often.</w:t>
      </w:r>
    </w:p>
    <w:p>
      <w:r>
        <w:t>3.  Ils aiment jouer aux cartes ensemble.</w:t>
      </w:r>
    </w:p>
    <w:p>
      <w:r>
        <w:t xml:space="preserve">   They like to play cards together. </w:t>
      </w:r>
    </w:p>
    <w:p>
      <w:r>
        <w:t>4.  Le film nous a fait jouer notre imagination.</w:t>
      </w:r>
    </w:p>
    <w:p>
      <w:r>
        <w:t xml:space="preserve">    The movie made us play our imaginations. </w:t>
      </w:r>
    </w:p>
    <w:p>
      <w:r>
        <w:t>5.  Est-ce que tu veux jouer à un jeu de société?</w:t>
      </w:r>
    </w:p>
    <w:p>
      <w:r>
        <w:t xml:space="preserve">    Do you want to play a board game? </w:t>
      </w:r>
    </w:p>
    <w:p>
      <w:r>
        <w:t>6.  J'aime jouer à des jeux vidéo.</w:t>
      </w:r>
    </w:p>
    <w:p>
      <w:r>
        <w:t xml:space="preserve">    I like to play video games. </w:t>
      </w:r>
    </w:p>
    <w:p>
      <w:r>
        <w:t>7.  Le jeu est une activité sociale.</w:t>
      </w:r>
    </w:p>
    <w:p>
      <w:r>
        <w:t xml:space="preserve">    Playing is a social activity. </w:t>
      </w:r>
    </w:p>
    <w:p>
      <w:r>
        <w:t xml:space="preserve">8.  La musique joue un rôle important dans ma vie. </w:t>
      </w:r>
    </w:p>
    <w:p>
      <w:r>
        <w:t xml:space="preserve">   Music plays an important role in my life. </w:t>
      </w:r>
    </w:p>
    <w:p>
      <w:r>
        <w:t>9.  J'ai envie de jouer à la balle avec mes amis.</w:t>
      </w:r>
    </w:p>
    <w:p>
      <w:r>
        <w:t xml:space="preserve">    I feel like playing with my friends. </w:t>
      </w:r>
    </w:p>
    <w:p>
      <w:r>
        <w:t>10. Le jeu est une forme d'expression artistique.</w:t>
      </w:r>
    </w:p>
    <w:p>
      <w:r>
        <w:t xml:space="preserve">    Playing is a form of artistic expression.</w:t>
      </w:r>
    </w:p>
    <w:p/>
    <w:p>
      <w:r>
        <w:rPr>
          <w:b/>
        </w:rPr>
        <w:t>Word: Jour | Meaning: Day</w:t>
      </w:r>
    </w:p>
    <w:p/>
    <w:p>
      <w:r>
        <w:t xml:space="preserve">1. J'ai un nouveau travail, c'est une bonne nouvelle pour moi.  </w:t>
      </w:r>
    </w:p>
    <w:p>
      <w:r>
        <w:t xml:space="preserve">    I have a new job, that's good news for me. </w:t>
      </w:r>
    </w:p>
    <w:p>
      <w:r>
        <w:t xml:space="preserve">2. Il y a beaucoup de gens au marché le jour de la fête nationale.  </w:t>
      </w:r>
    </w:p>
    <w:p>
      <w:r>
        <w:t xml:space="preserve">    There are many people at the market on national holiday day. </w:t>
      </w:r>
    </w:p>
    <w:p>
      <w:r>
        <w:t xml:space="preserve">3. Le soleil brille aujourd’hui, ce qui est agréable pour moi.   </w:t>
      </w:r>
    </w:p>
    <w:p>
      <w:r>
        <w:t xml:space="preserve">    The sun is shining today, which is nice for me.  </w:t>
      </w:r>
    </w:p>
    <w:p>
      <w:r>
        <w:t xml:space="preserve">4. Les enfants ont passé une bonne journée à l'école.  </w:t>
      </w:r>
    </w:p>
    <w:p>
      <w:r>
        <w:t xml:space="preserve">    The children had a good day at school. </w:t>
      </w:r>
    </w:p>
    <w:p>
      <w:r>
        <w:t xml:space="preserve">5. Aujourd'hui, je vais faire une promenade dans la forêt.  </w:t>
      </w:r>
    </w:p>
    <w:p>
      <w:r>
        <w:t xml:space="preserve">    Today, I'm going to take a walk in the forest.  </w:t>
      </w:r>
    </w:p>
    <w:p>
      <w:r>
        <w:t xml:space="preserve">6. Mon ami est venu me voir le jour de la fête des mères.   </w:t>
      </w:r>
    </w:p>
    <w:p>
      <w:r>
        <w:t xml:space="preserve">    My friend came to see me on Mother’s Day. </w:t>
      </w:r>
    </w:p>
    <w:p>
      <w:r>
        <w:t xml:space="preserve">7. La journée était trop longue pour moi, je suis fatiguée.  </w:t>
      </w:r>
    </w:p>
    <w:p>
      <w:r>
        <w:t xml:space="preserve">    The day was too long for me, I'm tired. </w:t>
      </w:r>
    </w:p>
    <w:p>
      <w:r>
        <w:t xml:space="preserve">8. J’ai l’habitude d’être en retard sur les rendez-vous du jour.  </w:t>
      </w:r>
    </w:p>
    <w:p>
      <w:r>
        <w:t xml:space="preserve">    I'm used to being late for appointments on the daily schedule. </w:t>
      </w:r>
    </w:p>
    <w:p>
      <w:r>
        <w:t xml:space="preserve">9. Le jour est froid, mais il y a un peu de soleil.   </w:t>
      </w:r>
    </w:p>
    <w:p>
      <w:r>
        <w:t xml:space="preserve">    The day is cold, but there is a little bit of sunshine. </w:t>
      </w:r>
    </w:p>
    <w:p>
      <w:r>
        <w:t xml:space="preserve">10. Vous avez l’air fatigué, vous ne dormez pas assez le jour.  </w:t>
      </w:r>
    </w:p>
    <w:p>
      <w:r>
        <w:t xml:space="preserve">    You look tired, you don't sleep enough during the day.</w:t>
      </w:r>
    </w:p>
    <w:p/>
    <w:p>
      <w:r>
        <w:rPr>
          <w:b/>
        </w:rPr>
        <w:t>Word: Vivre | Meaning: To live</w:t>
      </w:r>
    </w:p>
    <w:p/>
    <w:p>
      <w:r>
        <w:t xml:space="preserve">1. Je vis dans une ville animée. </w:t>
      </w:r>
    </w:p>
    <w:p>
      <w:r>
        <w:t xml:space="preserve">    I live in an animated city.</w:t>
      </w:r>
    </w:p>
    <w:p>
      <w:r>
        <w:t>2.  Ils vivent à Paris.</w:t>
      </w:r>
    </w:p>
    <w:p>
      <w:r>
        <w:t xml:space="preserve">    They live in Paris.</w:t>
      </w:r>
    </w:p>
    <w:p>
      <w:r>
        <w:t>3. Elle vit seule depuis cinq ans.</w:t>
      </w:r>
    </w:p>
    <w:p>
      <w:r>
        <w:t xml:space="preserve">    She has been living alone for five years.</w:t>
      </w:r>
    </w:p>
    <w:p>
      <w:r>
        <w:t xml:space="preserve">4. J'aime vivre au rythme de la nature. </w:t>
      </w:r>
    </w:p>
    <w:p>
      <w:r>
        <w:t xml:space="preserve">   I like to live at the rhythm of nature.</w:t>
      </w:r>
    </w:p>
    <w:p>
      <w:r>
        <w:t>5.  Le stress de la vie quotidienne nous empêche souvent de vivre pleinement.</w:t>
      </w:r>
    </w:p>
    <w:p>
      <w:r>
        <w:t xml:space="preserve">   The stress of everyday life often prevents us from living fully. </w:t>
      </w:r>
    </w:p>
    <w:p>
      <w:r>
        <w:t>6. Les enfants vivent leur propre aventure dans le jardin.</w:t>
      </w:r>
    </w:p>
    <w:p>
      <w:r>
        <w:t xml:space="preserve">    Children live their own adventure in the garden. </w:t>
      </w:r>
    </w:p>
    <w:p>
      <w:r>
        <w:t>7. Il a l'intention de vivre plus simplement.</w:t>
      </w:r>
    </w:p>
    <w:p>
      <w:r>
        <w:t xml:space="preserve">   He intends to live simpler life.  </w:t>
      </w:r>
    </w:p>
    <w:p>
      <w:r>
        <w:t>8. Vous devez apprendre à vivre en accord avec les autres.</w:t>
      </w:r>
    </w:p>
    <w:p>
      <w:r>
        <w:t xml:space="preserve">    You have to learn how to live in agreement with others.</w:t>
      </w:r>
    </w:p>
    <w:p>
      <w:r>
        <w:t xml:space="preserve">9.  Vivre est une aventure unique et enrichissante. </w:t>
      </w:r>
    </w:p>
    <w:p>
      <w:r>
        <w:t xml:space="preserve">    Living is a unique and enriching adventure. </w:t>
      </w:r>
    </w:p>
    <w:p>
      <w:r>
        <w:t xml:space="preserve">10. La vie est une succession de moments, dont il faut profiter pour vivre pleinement. </w:t>
      </w:r>
    </w:p>
    <w:p>
      <w:r>
        <w:t xml:space="preserve">   Life is a succession of moments for which one must take advantage to live fully.</w:t>
      </w:r>
    </w:p>
    <w:p/>
    <w:p>
      <w:r>
        <w:t>Fauteuil: &lt;Armchair&gt;</w:t>
      </w:r>
    </w:p>
    <w:p/>
    <w:p>
      <w:r>
        <w:t>1.  J'ai acheté un fauteuil confortable pour le salon.</w:t>
      </w:r>
    </w:p>
    <w:p>
      <w:r>
        <w:t xml:space="preserve">   I bought a comfortable armchair for the living room.</w:t>
      </w:r>
    </w:p>
    <w:p>
      <w:r>
        <w:t>2. La fauteuils de mes grands-parents est très ancien.</w:t>
      </w:r>
    </w:p>
    <w:p>
      <w:r>
        <w:t xml:space="preserve">   My grandparents' rocking chairs is very old. </w:t>
      </w:r>
    </w:p>
    <w:p>
      <w:r>
        <w:t>3. Le fauteuil est décoré d'un tissu floral.</w:t>
      </w:r>
    </w:p>
    <w:p>
      <w:r>
        <w:t xml:space="preserve">   The armchair is decorated with a floral fabric.</w:t>
      </w:r>
    </w:p>
    <w:p>
      <w:r>
        <w:t>4. Elle s’est installée sur le fauteuil en bois pour lire.</w:t>
      </w:r>
    </w:p>
    <w:p>
      <w:r>
        <w:t xml:space="preserve">   She settled on the wooden armchair to read. </w:t>
      </w:r>
    </w:p>
    <w:p>
      <w:r>
        <w:t xml:space="preserve">5. Il ne se sentait pas à l’aise sur le fauteuil. </w:t>
      </w:r>
    </w:p>
    <w:p>
      <w:r>
        <w:t xml:space="preserve">   He did not feel comfortable on the armchair.</w:t>
      </w:r>
    </w:p>
    <w:p>
      <w:r>
        <w:t>6. On a besoin de deux fauteuils pour les visiteurs.</w:t>
      </w:r>
    </w:p>
    <w:p>
      <w:r>
        <w:t xml:space="preserve">    We need two chairs for visitors.</w:t>
      </w:r>
    </w:p>
    <w:p>
      <w:r>
        <w:t>7. La fauteuil était recouvert d'une épaisse couverture.</w:t>
      </w:r>
    </w:p>
    <w:p>
      <w:r>
        <w:t xml:space="preserve">   The chair was covered with thick cover.  </w:t>
      </w:r>
    </w:p>
    <w:p>
      <w:r>
        <w:t xml:space="preserve">8. Le fauteuil est une pièce importante dans l’appartement. </w:t>
      </w:r>
    </w:p>
    <w:p>
      <w:r>
        <w:t xml:space="preserve">   The armchair is an important piece in the apartment. </w:t>
      </w:r>
    </w:p>
    <w:p>
      <w:r>
        <w:t>9. Un fauteuil se trouve dans la salle à manger.</w:t>
      </w:r>
    </w:p>
    <w:p>
      <w:r>
        <w:t xml:space="preserve">   A chair can be found in the dining room. </w:t>
      </w:r>
    </w:p>
    <w:p>
      <w:r>
        <w:t xml:space="preserve">10. La fauteuils de notre grand-père était en bois. </w:t>
      </w:r>
    </w:p>
    <w:p>
      <w:r>
        <w:t xml:space="preserve">  Grandfather's rocking chair was made of wood.</w:t>
      </w:r>
    </w:p>
    <w:p/>
    <w:p>
      <w:r>
        <w:rPr>
          <w:b/>
        </w:rPr>
        <w:t>Word: Table | Meaning: Table</w:t>
      </w:r>
    </w:p>
    <w:p/>
    <w:p>
      <w:r>
        <w:t>1. La table est située dans la salle à manger.</w:t>
      </w:r>
    </w:p>
    <w:p>
      <w:r>
        <w:t xml:space="preserve">   The table is located in the dining room.</w:t>
      </w:r>
    </w:p>
    <w:p>
      <w:r>
        <w:t>2. J'ai besoin d'une table pour travailler.</w:t>
      </w:r>
    </w:p>
    <w:p>
      <w:r>
        <w:t xml:space="preserve">   I need a table to work at. </w:t>
      </w:r>
    </w:p>
    <w:p>
      <w:r>
        <w:t>3.  La table était décorée avec des fleurs fraîches.</w:t>
      </w:r>
    </w:p>
    <w:p>
      <w:r>
        <w:t xml:space="preserve">    The table was decorated with fresh flowers.</w:t>
      </w:r>
    </w:p>
    <w:p>
      <w:r>
        <w:t>4.  Le dîner est sur la table.</w:t>
      </w:r>
    </w:p>
    <w:p>
      <w:r>
        <w:t xml:space="preserve">    Dinner is on the table.</w:t>
      </w:r>
    </w:p>
    <w:p>
      <w:r>
        <w:t>5.  Elle a préparé un repas et a placé la nourriture sur la table.</w:t>
      </w:r>
    </w:p>
    <w:p>
      <w:r>
        <w:t xml:space="preserve">   She prepared a meal and placed the food on the table.</w:t>
      </w:r>
    </w:p>
    <w:p>
      <w:r>
        <w:t xml:space="preserve">6.  Il y a une table dans le coin de la pièce. </w:t>
      </w:r>
    </w:p>
    <w:p>
      <w:r>
        <w:t xml:space="preserve">   There's a table in the corner of the room. </w:t>
      </w:r>
    </w:p>
    <w:p>
      <w:r>
        <w:t xml:space="preserve">7.  Les deux tables sont très similaires. </w:t>
      </w:r>
    </w:p>
    <w:p>
      <w:r>
        <w:t xml:space="preserve">   The two tables are very similar.</w:t>
      </w:r>
    </w:p>
    <w:p>
      <w:r>
        <w:t xml:space="preserve">8.  La table est en bois massif. </w:t>
      </w:r>
    </w:p>
    <w:p>
      <w:r>
        <w:t xml:space="preserve">    The table is made of solid wood. </w:t>
      </w:r>
    </w:p>
    <w:p>
      <w:r>
        <w:t xml:space="preserve">9.  Il faut nettoyer la table avant de servir le dessert. </w:t>
      </w:r>
    </w:p>
    <w:p>
      <w:r>
        <w:t xml:space="preserve">   You need to clean the table before serving the dessert. </w:t>
      </w:r>
    </w:p>
    <w:p>
      <w:r>
        <w:t xml:space="preserve">10. Les enfants ont joué à des jeux sur la table. </w:t>
      </w:r>
    </w:p>
    <w:p>
      <w:r>
        <w:t xml:space="preserve">    The children played games on the table.</w:t>
      </w:r>
    </w:p>
    <w:p/>
    <w:p>
      <w:r>
        <w:rPr>
          <w:b/>
        </w:rPr>
        <w:t>Word: Sol | Meaning: Sun</w:t>
      </w:r>
    </w:p>
    <w:p/>
    <w:p>
      <w:r>
        <w:t>1.  Le soleil brille sur la plage ce matin.</w:t>
      </w:r>
    </w:p>
    <w:p>
      <w:r>
        <w:t xml:space="preserve">    The sun shines on the beach this morning.</w:t>
      </w:r>
    </w:p>
    <w:p>
      <w:r>
        <w:t>2.  La journée se termine au sol de l'appartement.</w:t>
      </w:r>
    </w:p>
    <w:p>
      <w:r>
        <w:t xml:space="preserve">    The day ends on the floor of the apartment.</w:t>
      </w:r>
    </w:p>
    <w:p>
      <w:r>
        <w:t xml:space="preserve">3.  Il était fasciné par le sol de l'histoire. </w:t>
      </w:r>
    </w:p>
    <w:p>
      <w:r>
        <w:t xml:space="preserve">    He was fascinated by the ground history.</w:t>
      </w:r>
    </w:p>
    <w:p>
      <w:r>
        <w:t xml:space="preserve">4.  Elle a soif d’air frais et d’un peu de soleil sur le sol. </w:t>
      </w:r>
    </w:p>
    <w:p>
      <w:r>
        <w:t xml:space="preserve">    She craves fresh air and a bit of sunshine on the ground.</w:t>
      </w:r>
    </w:p>
    <w:p>
      <w:r>
        <w:t xml:space="preserve">5.  Le jardinier va s’occuper du sol pour les plantes. </w:t>
      </w:r>
    </w:p>
    <w:p>
      <w:r>
        <w:t xml:space="preserve">   The gardener will take care of the soil for the plants. </w:t>
      </w:r>
    </w:p>
    <w:p>
      <w:r>
        <w:t xml:space="preserve">6.  J'ai l'impression que la vie est un voyage sur le sol. </w:t>
      </w:r>
    </w:p>
    <w:p>
      <w:r>
        <w:t xml:space="preserve">    I feel like life is a journey on the ground.</w:t>
      </w:r>
    </w:p>
    <w:p>
      <w:r>
        <w:t xml:space="preserve">7.  Il aime se promener dans les rues, chercher des souvenirs et s’arrêter pour observer le sol. </w:t>
      </w:r>
    </w:p>
    <w:p>
      <w:r>
        <w:t xml:space="preserve">    He loves to stroll in the streets looking for souvenirs and stop to observe the ground.</w:t>
      </w:r>
    </w:p>
    <w:p>
      <w:r>
        <w:t>8.  La terre est riche en ressources et sur le sol, il y a beaucoup de choses à découvrir.</w:t>
      </w:r>
    </w:p>
    <w:p>
      <w:r>
        <w:t xml:space="preserve">    The earth is rich in resources and on the ground there are many things to discover.</w:t>
      </w:r>
    </w:p>
    <w:p>
      <w:r>
        <w:t xml:space="preserve">9.  Elle avait besoin d'un peu de calme pour se reposer sur le sol. </w:t>
      </w:r>
    </w:p>
    <w:p>
      <w:r>
        <w:t xml:space="preserve">    She needed some calm to rest on the floor.</w:t>
      </w:r>
    </w:p>
    <w:p>
      <w:r>
        <w:t>10.  Le soleil couchant éclaira le sol avec une belle lumière rouge.</w:t>
      </w:r>
    </w:p>
    <w:p>
      <w:r>
        <w:t xml:space="preserve">   Sunset illuminated the ground with a beautiful red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