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 The sun shines very brightly today.</w:t>
      </w:r>
    </w:p>
    <w:p>
      <w:r>
        <w:t>2. Il était impatient de voir le soleil se lever.</w:t>
      </w:r>
    </w:p>
    <w:p>
      <w:r>
        <w:t xml:space="preserve">  He was eager to see the sun rise.</w:t>
      </w:r>
    </w:p>
    <w:p>
      <w:r>
        <w:t>3. J'aime les moments où le soleil donne une lumière douce sur la mer.</w:t>
      </w:r>
    </w:p>
    <w:p>
      <w:r>
        <w:t xml:space="preserve">   I love the moments when the sun gives a gentle light on the sea.</w:t>
      </w:r>
    </w:p>
    <w:p>
      <w:r>
        <w:t xml:space="preserve">4. La plage est agréable ensoleillée. </w:t>
      </w:r>
    </w:p>
    <w:p>
      <w:r>
        <w:t xml:space="preserve">   The beach is pleasant in sunshine.</w:t>
      </w:r>
    </w:p>
    <w:p>
      <w:r>
        <w:t>5. Il y a un rayon de soleil dans son regard.</w:t>
      </w:r>
    </w:p>
    <w:p>
      <w:r>
        <w:t xml:space="preserve">  There's a ray of sunshine in his gaze.</w:t>
      </w:r>
    </w:p>
    <w:p>
      <w:r>
        <w:t>6. Les enfants sont allés jouer dehors sous le soleil.</w:t>
      </w:r>
    </w:p>
    <w:p>
      <w:r>
        <w:t xml:space="preserve">   The children went to play outside under the sun.</w:t>
      </w:r>
    </w:p>
    <w:p>
      <w:r>
        <w:t xml:space="preserve">7. La lumière du soleil est indispensable pour la vie sur Terre. </w:t>
      </w:r>
    </w:p>
    <w:p>
      <w:r>
        <w:t xml:space="preserve">    The light of the sun is essential for life on Earth.</w:t>
      </w:r>
    </w:p>
    <w:p>
      <w:r>
        <w:t>8.  Le soleil a dégagé les nuages après une nuit pluvieuse.</w:t>
      </w:r>
    </w:p>
    <w:p>
      <w:r>
        <w:t xml:space="preserve">   The sun cleared the clouds after a rainy night.</w:t>
      </w:r>
    </w:p>
    <w:p>
      <w:r>
        <w:t xml:space="preserve">9. En France, le soleil brille toute l'année. </w:t>
      </w:r>
    </w:p>
    <w:p>
      <w:r>
        <w:t xml:space="preserve">  In France, the sun shines all year round.</w:t>
      </w:r>
    </w:p>
    <w:p>
      <w:r>
        <w:t>10. La chaleur du soleil est agréable pour moi en ce moment.</w:t>
      </w:r>
    </w:p>
    <w:p>
      <w:r>
        <w:t xml:space="preserve">  The warmth of the sun is pleasant to me at this time.</w:t>
      </w:r>
    </w:p>
    <w:p/>
    <w:p>
      <w:r>
        <w:rPr>
          <w:b/>
        </w:rPr>
        <w:t>Word: Feuille | Meaning: Leaf</w:t>
      </w:r>
    </w:p>
    <w:p/>
    <w:p>
      <w:r>
        <w:t>1. J'ai une feuille de papier pour écrire.</w:t>
      </w:r>
    </w:p>
    <w:p>
      <w:r>
        <w:t xml:space="preserve">   I have a sheet of paper for writing.</w:t>
      </w:r>
    </w:p>
    <w:p>
      <w:r>
        <w:t>2. La feuille de calcul est importante pour les étudiants.</w:t>
      </w:r>
    </w:p>
    <w:p>
      <w:r>
        <w:t xml:space="preserve">   The calculator sheet is important for students.</w:t>
      </w:r>
    </w:p>
    <w:p>
      <w:r>
        <w:t>3.  Le papier est coupé en plusieurs feuilles.</w:t>
      </w:r>
    </w:p>
    <w:p>
      <w:r>
        <w:t xml:space="preserve">   The paper is cut into several leaves.</w:t>
      </w:r>
    </w:p>
    <w:p>
      <w:r>
        <w:t>4.  Mes feuilles d'érable sont magnifiques.</w:t>
      </w:r>
    </w:p>
    <w:p>
      <w:r>
        <w:t xml:space="preserve">   My maple leaves are beautiful.</w:t>
      </w:r>
    </w:p>
    <w:p>
      <w:r>
        <w:t>5. La feuille de métal était brillante et fine.</w:t>
      </w:r>
    </w:p>
    <w:p>
      <w:r>
        <w:t xml:space="preserve">   The metallic leaf was shiny and thin.</w:t>
      </w:r>
    </w:p>
    <w:p>
      <w:r>
        <w:t>6. J'ai besoin d'une feuille de calcul pour le calcul.</w:t>
      </w:r>
    </w:p>
    <w:p>
      <w:r>
        <w:t xml:space="preserve">   I need a calculator sheet for calculations. </w:t>
      </w:r>
    </w:p>
    <w:p>
      <w:r>
        <w:t>7. Le professeur a donné une feuille à l'élève.</w:t>
      </w:r>
    </w:p>
    <w:p>
      <w:r>
        <w:t xml:space="preserve">   The teacher gave the student a sheet.</w:t>
      </w:r>
    </w:p>
    <w:p>
      <w:r>
        <w:t>8.  La feuille de musique est utilisée pour jouer les sons.</w:t>
      </w:r>
    </w:p>
    <w:p>
      <w:r>
        <w:t xml:space="preserve">   The music sheet is used to play sounds.</w:t>
      </w:r>
    </w:p>
    <w:p>
      <w:r>
        <w:t xml:space="preserve">9.  J'ai besoin d'une feuille de thé vert pour la pause. </w:t>
      </w:r>
    </w:p>
    <w:p>
      <w:r>
        <w:t xml:space="preserve">    I need a green tea leaf for a break.</w:t>
      </w:r>
    </w:p>
    <w:p>
      <w:r>
        <w:t>10. La feuille de chêne a poussé à l'automne.</w:t>
      </w:r>
    </w:p>
    <w:p>
      <w:r>
        <w:t xml:space="preserve">   The oak leaf grew in the fall.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I'm doing well, thank you.</w:t>
      </w:r>
    </w:p>
    <w:p>
      <w:r>
        <w:t>2. Il est bien habillé pour la fête.</w:t>
      </w:r>
    </w:p>
    <w:p>
      <w:r>
        <w:t xml:space="preserve">    He is well dressed for the party.</w:t>
      </w:r>
    </w:p>
    <w:p>
      <w:r>
        <w:t>3. La ville est bien située.</w:t>
      </w:r>
    </w:p>
    <w:p>
      <w:r>
        <w:t xml:space="preserve">    The city is well located.</w:t>
      </w:r>
    </w:p>
    <w:p>
      <w:r>
        <w:t>4. Vous êtes bien à l’heure.</w:t>
      </w:r>
    </w:p>
    <w:p>
      <w:r>
        <w:t xml:space="preserve">   You are quite on time.</w:t>
      </w:r>
    </w:p>
    <w:p>
      <w:r>
        <w:t xml:space="preserve">5. Comment allez-vous ? </w:t>
      </w:r>
    </w:p>
    <w:p>
      <w:r>
        <w:t xml:space="preserve">   How are you?</w:t>
      </w:r>
    </w:p>
    <w:p>
      <w:r>
        <w:t>6.  C'est une bonne idée, je pense.</w:t>
      </w:r>
    </w:p>
    <w:p>
      <w:r>
        <w:t xml:space="preserve">   It's a good idea, I think.</w:t>
      </w:r>
    </w:p>
    <w:p>
      <w:r>
        <w:t xml:space="preserve">7. Les enfants sont bien dans la classe. </w:t>
      </w:r>
    </w:p>
    <w:p>
      <w:r>
        <w:t xml:space="preserve">   The children are well behaved in class.</w:t>
      </w:r>
    </w:p>
    <w:p>
      <w:r>
        <w:t xml:space="preserve">8. J’aime bien lire des romans. </w:t>
      </w:r>
    </w:p>
    <w:p>
      <w:r>
        <w:t xml:space="preserve">   I like to read novels.</w:t>
      </w:r>
    </w:p>
    <w:p>
      <w:r>
        <w:t xml:space="preserve">9. La température est assez bien aujourd’hui. </w:t>
      </w:r>
    </w:p>
    <w:p>
      <w:r>
        <w:t xml:space="preserve">   The temperature is quite good today. </w:t>
      </w:r>
    </w:p>
    <w:p>
      <w:r>
        <w:t xml:space="preserve">10.  La voiture roule bien. </w:t>
      </w:r>
    </w:p>
    <w:p>
      <w:r>
        <w:t xml:space="preserve">    The car runs well.</w:t>
      </w:r>
    </w:p>
    <w:p/>
    <w:p>
      <w:r>
        <w:rPr>
          <w:b/>
        </w:rPr>
        <w:t>Word: Chat | Meaning: Cat</w:t>
      </w:r>
    </w:p>
    <w:p/>
    <w:p>
      <w:r>
        <w:t>1.  J'ai un chat à la maison.</w:t>
      </w:r>
    </w:p>
    <w:p>
      <w:r>
        <w:t xml:space="preserve">    My cat is at home.</w:t>
      </w:r>
    </w:p>
    <w:p>
      <w:r>
        <w:t>2. Le chat est très mignon.</w:t>
      </w:r>
    </w:p>
    <w:p>
      <w:r>
        <w:t xml:space="preserve">    The cat is very cute.</w:t>
      </w:r>
    </w:p>
    <w:p>
      <w:r>
        <w:t xml:space="preserve">3. Il est préférable de ne pas nourrir les chats sauvages. </w:t>
      </w:r>
    </w:p>
    <w:p>
      <w:r>
        <w:t xml:space="preserve">   It’s best not to feed wild cats.</w:t>
      </w:r>
    </w:p>
    <w:p>
      <w:r>
        <w:t>4.  Elle aime jouer avec son chat.</w:t>
      </w:r>
    </w:p>
    <w:p>
      <w:r>
        <w:t xml:space="preserve">    She loves to play with her cat.</w:t>
      </w:r>
    </w:p>
    <w:p>
      <w:r>
        <w:t>5. Le chat dort la plupart du temps.</w:t>
      </w:r>
    </w:p>
    <w:p>
      <w:r>
        <w:t xml:space="preserve">    The cat sleeps most of the time. </w:t>
      </w:r>
    </w:p>
    <w:p>
      <w:r>
        <w:t>6. Les chats sont des animaux intelligents.</w:t>
      </w:r>
    </w:p>
    <w:p>
      <w:r>
        <w:t xml:space="preserve">    Cats are intelligent animals. </w:t>
      </w:r>
    </w:p>
    <w:p>
      <w:r>
        <w:t>7. Il est important de prendre soin de notre chat.</w:t>
      </w:r>
    </w:p>
    <w:p>
      <w:r>
        <w:t xml:space="preserve">    It's important to take care of our cat.  </w:t>
      </w:r>
    </w:p>
    <w:p>
      <w:r>
        <w:t xml:space="preserve">8. J’ai souvent vu les chats sur la table. </w:t>
      </w:r>
    </w:p>
    <w:p>
      <w:r>
        <w:t xml:space="preserve">    I often saw cats on the table. </w:t>
      </w:r>
    </w:p>
    <w:p>
      <w:r>
        <w:t>9. Le chat a mangé un morceau de viande.</w:t>
      </w:r>
    </w:p>
    <w:p>
      <w:r>
        <w:t xml:space="preserve">   The cat ate a piece of meat. </w:t>
      </w:r>
    </w:p>
    <w:p>
      <w:r>
        <w:t xml:space="preserve">10.  Le chat est très calme et tranquille. </w:t>
      </w:r>
    </w:p>
    <w:p>
      <w:r>
        <w:t xml:space="preserve">    The cat is very calm and quiet.</w:t>
      </w:r>
    </w:p>
    <w:p/>
    <w:p>
      <w:r>
        <w:rPr>
          <w:b/>
        </w:rPr>
        <w:t>Word: Foyer | Meaning: Entryway, hall</w:t>
      </w:r>
    </w:p>
    <w:p/>
    <w:p>
      <w:r>
        <w:t>1. Le foyer est un lieu convivial où les membres de la famille se retrouvent.</w:t>
      </w:r>
    </w:p>
    <w:p>
      <w:r>
        <w:t xml:space="preserve">   The living room is a convivial place where family members meet.</w:t>
      </w:r>
    </w:p>
    <w:p>
      <w:r>
        <w:t>2. La maison dispose d'un grand foyer avec une cheminée ouverte.</w:t>
      </w:r>
    </w:p>
    <w:p>
      <w:r>
        <w:t xml:space="preserve">   The house has a large fireplace with an open hearth. </w:t>
      </w:r>
    </w:p>
    <w:p>
      <w:r>
        <w:t>3. Le foyer est souvent le point central d'une maison.</w:t>
      </w:r>
    </w:p>
    <w:p>
      <w:r>
        <w:t xml:space="preserve">   The foyer is often the central point of a home. </w:t>
      </w:r>
    </w:p>
    <w:p>
      <w:r>
        <w:t xml:space="preserve">4.  Le jardin et le foyer sont des espaces verts qui invitent à la détente. </w:t>
      </w:r>
    </w:p>
    <w:p>
      <w:r>
        <w:t xml:space="preserve">   The garden and the foyer are green spaces that invite relaxation.</w:t>
      </w:r>
    </w:p>
    <w:p>
      <w:r>
        <w:t>5. Il y avait un foyer de discussions sur l’évolution de la situation.</w:t>
      </w:r>
    </w:p>
    <w:p>
      <w:r>
        <w:t xml:space="preserve">   There was a gathering of discussions about the evolution of the situation.</w:t>
      </w:r>
    </w:p>
    <w:p>
      <w:r>
        <w:t>6.  Le foyer est souvent le lieu où les invités sont accueillis.</w:t>
      </w:r>
    </w:p>
    <w:p>
      <w:r>
        <w:t xml:space="preserve">    The foyer is often where guests are welcomed. </w:t>
      </w:r>
    </w:p>
    <w:p>
      <w:r>
        <w:t xml:space="preserve">7. La lumière du foyer s'est estompée au crépuscule. </w:t>
      </w:r>
    </w:p>
    <w:p>
      <w:r>
        <w:t xml:space="preserve">   The light in the foyer dimmed at dusk.</w:t>
      </w:r>
    </w:p>
    <w:p>
      <w:r>
        <w:t xml:space="preserve">8. Le foyer d’une maison offre une ambiance chaleureuse. </w:t>
      </w:r>
    </w:p>
    <w:p>
      <w:r>
        <w:t xml:space="preserve">   The living room of a house offers a warm atmosphere.</w:t>
      </w:r>
    </w:p>
    <w:p>
      <w:r>
        <w:t xml:space="preserve">9. L’architecte a conçu un foyer élégant et fonctionnel pour la maison. </w:t>
      </w:r>
    </w:p>
    <w:p>
      <w:r>
        <w:t xml:space="preserve">  The architect designed an elegant and functional foyer for the house.</w:t>
      </w:r>
    </w:p>
    <w:p>
      <w:r>
        <w:t xml:space="preserve">10. J'aime prendre un café au foyer après une longue journée de travail. </w:t>
      </w:r>
    </w:p>
    <w:p>
      <w:r>
        <w:t xml:space="preserve">   I like to have coffee in the foyer after a long day of work.</w:t>
      </w:r>
    </w:p>
    <w:p/>
    <w:p>
      <w:r>
        <w:rPr>
          <w:b/>
        </w:rPr>
        <w:t>Word: Belle | Meaning: Beautiful</w:t>
      </w:r>
    </w:p>
    <w:p/>
    <w:p>
      <w:r>
        <w:t xml:space="preserve">1. La femme a une belle robe rouge.  </w:t>
      </w:r>
    </w:p>
    <w:p>
      <w:r>
        <w:t>The woman has a beautiful red dress.</w:t>
      </w:r>
    </w:p>
    <w:p>
      <w:r>
        <w:t xml:space="preserve">2. Le chat est très belle avec son pelage noir et blanc.  </w:t>
      </w:r>
    </w:p>
    <w:p>
      <w:r>
        <w:t xml:space="preserve">The cat is very pretty with its black and white fur. </w:t>
      </w:r>
    </w:p>
    <w:p>
      <w:r>
        <w:t xml:space="preserve">3. J'adore la beauté des fleurs sauvages.  </w:t>
      </w:r>
    </w:p>
    <w:p>
      <w:r>
        <w:t>I love the beauty of wild flowers.</w:t>
      </w:r>
    </w:p>
    <w:p>
      <w:r>
        <w:t xml:space="preserve">4. C’est une belle journée pour faire du vélo!   </w:t>
      </w:r>
    </w:p>
    <w:p>
      <w:r>
        <w:t>It's a beautiful day to go cycling!</w:t>
      </w:r>
    </w:p>
    <w:p>
      <w:r>
        <w:t xml:space="preserve">5. Votre sourire est belle et sincère.  </w:t>
      </w:r>
    </w:p>
    <w:p>
      <w:r>
        <w:t xml:space="preserve">Your smile is beautiful and sincere. </w:t>
      </w:r>
    </w:p>
    <w:p>
      <w:r>
        <w:t xml:space="preserve">6. La maison a une belle vue sur la mer.  </w:t>
      </w:r>
    </w:p>
    <w:p>
      <w:r>
        <w:t>The house has a beautiful view of the sea.</w:t>
      </w:r>
    </w:p>
    <w:p>
      <w:r>
        <w:t xml:space="preserve">7. Il m’a donné une belle idée pour mon projet.  </w:t>
      </w:r>
    </w:p>
    <w:p>
      <w:r>
        <w:t xml:space="preserve">He gave me a great idea for my project. </w:t>
      </w:r>
    </w:p>
    <w:p>
      <w:r>
        <w:t xml:space="preserve">8. Cette ville est belle et animée.   </w:t>
      </w:r>
    </w:p>
    <w:p>
      <w:r>
        <w:t xml:space="preserve">This city is beautiful and lively.  </w:t>
      </w:r>
    </w:p>
    <w:p>
      <w:r>
        <w:t xml:space="preserve">9. Vous avez une belle voix!  </w:t>
      </w:r>
    </w:p>
    <w:p>
      <w:r>
        <w:t xml:space="preserve">You have a beautiful voice! </w:t>
      </w:r>
    </w:p>
    <w:p>
      <w:r>
        <w:t xml:space="preserve">10. Il faut se rappeler qu’on doit être bien dans sa vie.   </w:t>
      </w:r>
    </w:p>
    <w:p>
      <w:r>
        <w:t>We must remember that we should be well in life.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sunlight shines brightly on the city.</w:t>
      </w:r>
    </w:p>
    <w:p>
      <w:r>
        <w:t>2. Il y avait une lumière dans ses yeux.</w:t>
      </w:r>
    </w:p>
    <w:p>
      <w:r>
        <w:t xml:space="preserve">    There was a light in his eyes.</w:t>
      </w:r>
    </w:p>
    <w:p>
      <w:r>
        <w:t xml:space="preserve">3. Un lampadaire éclaira la rue. </w:t>
      </w:r>
    </w:p>
    <w:p>
      <w:r>
        <w:t xml:space="preserve">    A lamppost illuminated the street.</w:t>
      </w:r>
    </w:p>
    <w:p>
      <w:r>
        <w:t xml:space="preserve">4. La lumière de la table était tamisée. </w:t>
      </w:r>
    </w:p>
    <w:p>
      <w:r>
        <w:t xml:space="preserve">    The light of the table was dim.</w:t>
      </w:r>
    </w:p>
    <w:p>
      <w:r>
        <w:t xml:space="preserve">5. Elle apprit à utiliser la lumière d'un appareil photo. </w:t>
      </w:r>
    </w:p>
    <w:p>
      <w:r>
        <w:t xml:space="preserve">    She learned to use the light from a camera. </w:t>
      </w:r>
    </w:p>
    <w:p>
      <w:r>
        <w:t>6. Le ciel était couvert de nuages, mais il y avait une légère lumière.</w:t>
      </w:r>
    </w:p>
    <w:p>
      <w:r>
        <w:t xml:space="preserve">    The sky was covered with clouds, but there was a slight light. </w:t>
      </w:r>
    </w:p>
    <w:p>
      <w:r>
        <w:t>7.  La lumière du feu créa une ambiance chaleureuse.</w:t>
      </w:r>
    </w:p>
    <w:p>
      <w:r>
        <w:t xml:space="preserve">     The firelight created a warm atmosphere. </w:t>
      </w:r>
    </w:p>
    <w:p>
      <w:r>
        <w:t xml:space="preserve">8. Il attendait la lumière de la voiture pour traverser la route. </w:t>
      </w:r>
    </w:p>
    <w:p>
      <w:r>
        <w:t xml:space="preserve">     He waited for the car's light to cross the road. </w:t>
      </w:r>
    </w:p>
    <w:p>
      <w:r>
        <w:t>9. Elle regarda avec admiration la magnifique lumière naturelle sur l’océan.</w:t>
      </w:r>
    </w:p>
    <w:p>
      <w:r>
        <w:t xml:space="preserve">    She looked in admiration at the beautiful natural light on the ocean. </w:t>
      </w:r>
    </w:p>
    <w:p>
      <w:r>
        <w:t xml:space="preserve">10. Le voyage a été une expérience éclairante, grâce à la lumière de la connaissance.  </w:t>
      </w:r>
    </w:p>
    <w:p>
      <w:r>
        <w:t xml:space="preserve">   The trip was an enlightening experience thanks to the light of knowledge.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 xml:space="preserve">3. Bonjour madame et Monsieur. </w:t>
      </w:r>
    </w:p>
    <w:p>
      <w:r>
        <w:t xml:space="preserve">    Good morning/afternoon Madame and Monsieur.</w:t>
      </w:r>
    </w:p>
    <w:p>
      <w:r>
        <w:t xml:space="preserve">4.  Bonjour, je m'appelle Sophie. </w:t>
      </w:r>
    </w:p>
    <w:p>
      <w:r>
        <w:t xml:space="preserve">    Hi, my name is Sophie.</w:t>
      </w:r>
    </w:p>
    <w:p>
      <w:r>
        <w:t xml:space="preserve">5. Bonjour, comment s'appelle-t-il ? </w:t>
      </w:r>
    </w:p>
    <w:p>
      <w:r>
        <w:t xml:space="preserve">    Hello, what’s your name?</w:t>
      </w:r>
    </w:p>
    <w:p>
      <w:r>
        <w:t xml:space="preserve">6.  Bonjour, le train part à 18h30. </w:t>
      </w:r>
    </w:p>
    <w:p>
      <w:r>
        <w:t xml:space="preserve">    Good evening, the train leaves at 6:30 pm.</w:t>
      </w:r>
    </w:p>
    <w:p>
      <w:r>
        <w:t xml:space="preserve">7.  Bonjour, je suis fatiguée. </w:t>
      </w:r>
    </w:p>
    <w:p>
      <w:r>
        <w:t xml:space="preserve">    Hi, I am tired.</w:t>
      </w:r>
    </w:p>
    <w:p>
      <w:r>
        <w:t xml:space="preserve">8. Bonjour à la belle journée! </w:t>
      </w:r>
    </w:p>
    <w:p>
      <w:r>
        <w:t xml:space="preserve">    Hello to a beautiful day!</w:t>
      </w:r>
    </w:p>
    <w:p>
      <w:r>
        <w:t xml:space="preserve">9.  Bonjour, j’ai besoin d’aide. </w:t>
      </w:r>
    </w:p>
    <w:p>
      <w:r>
        <w:t xml:space="preserve">   Hello, I need help.</w:t>
      </w:r>
    </w:p>
    <w:p>
      <w:r>
        <w:t xml:space="preserve">10. Bonjour le monde! </w:t>
      </w:r>
    </w:p>
    <w:p>
      <w:r>
        <w:t xml:space="preserve">   Hello the world!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La voiture rouge est très belle.</w:t>
      </w:r>
    </w:p>
    <w:p>
      <w:r>
        <w:t xml:space="preserve">    The red car is very beautiful.</w:t>
      </w:r>
    </w:p>
    <w:p>
      <w:r>
        <w:t>3. Il y a un tableau rouge dans la salle.</w:t>
      </w:r>
    </w:p>
    <w:p>
      <w:r>
        <w:t xml:space="preserve">    There's a red painting in the room.</w:t>
      </w:r>
    </w:p>
    <w:p>
      <w:r>
        <w:t>4. J’aime boire du jus de fruit rouge.</w:t>
      </w:r>
    </w:p>
    <w:p>
      <w:r>
        <w:t xml:space="preserve">    I like to drink red fruit juice.</w:t>
      </w:r>
    </w:p>
    <w:p>
      <w:r>
        <w:t>5. La robe rouge est très sophistiquée.</w:t>
      </w:r>
    </w:p>
    <w:p>
      <w:r>
        <w:t xml:space="preserve">    The red dress is very sophisticated.</w:t>
      </w:r>
    </w:p>
    <w:p>
      <w:r>
        <w:t>6. Le sang est rouge.</w:t>
      </w:r>
    </w:p>
    <w:p>
      <w:r>
        <w:t xml:space="preserve">    Blood is red.</w:t>
      </w:r>
    </w:p>
    <w:p>
      <w:r>
        <w:t xml:space="preserve">7.  La tomate est rouge et elle est délicieuse. </w:t>
      </w:r>
    </w:p>
    <w:p>
      <w:r>
        <w:t xml:space="preserve">    The tomato is red and it's delicious.</w:t>
      </w:r>
    </w:p>
    <w:p>
      <w:r>
        <w:t xml:space="preserve">8. Le feu est rouge et il brûle fort. </w:t>
      </w:r>
    </w:p>
    <w:p>
      <w:r>
        <w:t xml:space="preserve">    Fire is red and it burns very hot.</w:t>
      </w:r>
    </w:p>
    <w:p>
      <w:r>
        <w:t>9. Les roses sont rouges.</w:t>
      </w:r>
    </w:p>
    <w:p>
      <w:r>
        <w:t xml:space="preserve">    Roses are red. </w:t>
      </w:r>
    </w:p>
    <w:p>
      <w:r>
        <w:t xml:space="preserve">10. Je suis allé à la fête, mais elle était trop rouge! </w:t>
      </w:r>
    </w:p>
    <w:p>
      <w:r>
        <w:t xml:space="preserve">    I went to the party, but it was too red!</w:t>
      </w:r>
    </w:p>
    <w:p/>
    <w:p>
      <w:r>
        <w:t>Fleur: Flower |</w:t>
      </w:r>
    </w:p>
    <w:p/>
    <w:p>
      <w:r>
        <w:t>1. La fleur de lys est un symbole important pour la France.</w:t>
      </w:r>
    </w:p>
    <w:p>
      <w:r>
        <w:t xml:space="preserve">   The lily flower is an important symbol for France.</w:t>
      </w:r>
    </w:p>
    <w:p>
      <w:r>
        <w:t xml:space="preserve">2. J'adore les fleurs, mais je préfère les roses. </w:t>
      </w:r>
    </w:p>
    <w:p>
      <w:r>
        <w:t xml:space="preserve">   I love flowers, but I prefer roses.</w:t>
      </w:r>
    </w:p>
    <w:p>
      <w:r>
        <w:t>3. Il faut arroser les fleurs tous les jours.</w:t>
      </w:r>
    </w:p>
    <w:p>
      <w:r>
        <w:t xml:space="preserve">   We must water the flowers every day.</w:t>
      </w:r>
    </w:p>
    <w:p>
      <w:r>
        <w:t>4. La fleur de la passion est un symbole de courage et d'amour.</w:t>
      </w:r>
    </w:p>
    <w:p>
      <w:r>
        <w:t xml:space="preserve">   The flower of passion is a symbol of courage and love. </w:t>
      </w:r>
    </w:p>
    <w:p>
      <w:r>
        <w:t xml:space="preserve">5. La fleur bleue est une variété rare de rose. </w:t>
      </w:r>
    </w:p>
    <w:p>
      <w:r>
        <w:t xml:space="preserve">    The blue flower is a rare variety of rose. </w:t>
      </w:r>
    </w:p>
    <w:p>
      <w:r>
        <w:t xml:space="preserve">6.  La fleur est le symbole du printemps. </w:t>
      </w:r>
    </w:p>
    <w:p>
      <w:r>
        <w:t xml:space="preserve">   Flower is the symbol of spring. </w:t>
      </w:r>
    </w:p>
    <w:p>
      <w:r>
        <w:t xml:space="preserve">7. Le jardin était plein de fleurs magnifiques. </w:t>
      </w:r>
    </w:p>
    <w:p>
      <w:r>
        <w:t xml:space="preserve">   The garden was full of beautiful flowers. </w:t>
      </w:r>
    </w:p>
    <w:p>
      <w:r>
        <w:t xml:space="preserve">8. Il y a une fleur sur mon chapeau. </w:t>
      </w:r>
    </w:p>
    <w:p>
      <w:r>
        <w:t xml:space="preserve">   There's a flower on my hat.  </w:t>
      </w:r>
    </w:p>
    <w:p>
      <w:r>
        <w:t xml:space="preserve">9.  Le bouquet de fleurs jaunes est très élégant. </w:t>
      </w:r>
    </w:p>
    <w:p>
      <w:r>
        <w:t xml:space="preserve">    The yellow flower bouquet is very elegant. </w:t>
      </w:r>
    </w:p>
    <w:p>
      <w:r>
        <w:t>10. Je voudrais acheter des fleurs pour ma mère.</w:t>
      </w:r>
    </w:p>
    <w:p>
      <w:r>
        <w:t xml:space="preserve">   I would like to buy flowers for my mother.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