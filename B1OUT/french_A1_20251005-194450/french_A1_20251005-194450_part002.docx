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J'ai emménagé dans une maison récente. </w:t>
      </w:r>
    </w:p>
    <w:p>
      <w:r>
        <w:t xml:space="preserve">  I moved into a new house.</w:t>
      </w:r>
    </w:p>
    <w:p>
      <w:r>
        <w:t xml:space="preserve">2. La famille vit dans une grande maison. </w:t>
      </w:r>
    </w:p>
    <w:p>
      <w:r>
        <w:t xml:space="preserve">  The family lives in a large house. </w:t>
      </w:r>
    </w:p>
    <w:p>
      <w:r>
        <w:t xml:space="preserve">3. Ma maison est située à l'ouest de la ville. </w:t>
      </w:r>
    </w:p>
    <w:p>
      <w:r>
        <w:t xml:space="preserve">  My house is located west of the city.</w:t>
      </w:r>
    </w:p>
    <w:p>
      <w:r>
        <w:t xml:space="preserve">4. Les enfants ont joué dans la maison pendant tout le week-end. </w:t>
      </w:r>
    </w:p>
    <w:p>
      <w:r>
        <w:t xml:space="preserve">  The children played in the house all weekend.</w:t>
      </w:r>
    </w:p>
    <w:p>
      <w:r>
        <w:t xml:space="preserve">5. Je me suis senti très content d'avoir une maison propre et agréable. </w:t>
      </w:r>
    </w:p>
    <w:p>
      <w:r>
        <w:t xml:space="preserve">  I felt very happy to have a clean and pleasant home.</w:t>
      </w:r>
    </w:p>
    <w:p>
      <w:r>
        <w:t xml:space="preserve">6. La cuisine de ma maison est équipée d'une nouvelle cuisinière. </w:t>
      </w:r>
    </w:p>
    <w:p>
      <w:r>
        <w:t xml:space="preserve">  My kitchen is equipped with a new stove.</w:t>
      </w:r>
    </w:p>
    <w:p>
      <w:r>
        <w:t xml:space="preserve">7. Le propriétaire de la maison nous a fait visiter avant l'achat. </w:t>
      </w:r>
    </w:p>
    <w:p>
      <w:r>
        <w:t xml:space="preserve">  The owner of the house showed us around before we bought it. </w:t>
      </w:r>
    </w:p>
    <w:p>
      <w:r>
        <w:t>8. Il y a beaucoup de maisons avec jardin dans cette région.</w:t>
      </w:r>
    </w:p>
    <w:p>
      <w:r>
        <w:t xml:space="preserve">   There are many houses with garden in this region.</w:t>
      </w:r>
    </w:p>
    <w:p>
      <w:r>
        <w:t xml:space="preserve">9. La maison de Pierre est plus ancienne que la maison de Marie. </w:t>
      </w:r>
    </w:p>
    <w:p>
      <w:r>
        <w:t xml:space="preserve">  Pierre's house is older than Marie's house. </w:t>
      </w:r>
    </w:p>
    <w:p>
      <w:r>
        <w:t>10. Nous sommes allés au cinéma et avons ensuite visité une maison d'un ami.</w:t>
      </w:r>
    </w:p>
    <w:p>
      <w:r>
        <w:t xml:space="preserve">   We went to the cinema and then visited a friend's home afterwards.</w:t>
      </w:r>
    </w:p>
    <w:p/>
    <w:p>
      <w:r>
        <w:rPr>
          <w:b/>
        </w:rPr>
        <w:t>Word: Grand | Meaning: Big</w:t>
      </w:r>
    </w:p>
    <w:p/>
    <w:p>
      <w:r>
        <w:t>1. La ville est grande et animée.</w:t>
      </w:r>
    </w:p>
    <w:p>
      <w:r>
        <w:t xml:space="preserve">  The city is big and lively.</w:t>
      </w:r>
    </w:p>
    <w:p>
      <w:r>
        <w:t>2. Le gâteau était grand, il fallait le partager entre nous.</w:t>
      </w:r>
    </w:p>
    <w:p>
      <w:r>
        <w:t xml:space="preserve">  The cake was large, we had to share it amongst us. </w:t>
      </w:r>
    </w:p>
    <w:p>
      <w:r>
        <w:t xml:space="preserve">3. Je suis grand et je peux porter des tenues lourdes. </w:t>
      </w:r>
    </w:p>
    <w:p>
      <w:r>
        <w:t xml:space="preserve">  I am tall and I can wear heavy clothes.</w:t>
      </w:r>
    </w:p>
    <w:p>
      <w:r>
        <w:t xml:space="preserve">4. Il a un grand talent pour la musique. </w:t>
      </w:r>
    </w:p>
    <w:p>
      <w:r>
        <w:t xml:space="preserve">  He has a great talent for music. </w:t>
      </w:r>
    </w:p>
    <w:p>
      <w:r>
        <w:t>5. Le jardin est grand, il y a beaucoup de plantes.</w:t>
      </w:r>
    </w:p>
    <w:p>
      <w:r>
        <w:t xml:space="preserve">  The garden is big, there are many plants.</w:t>
      </w:r>
    </w:p>
    <w:p>
      <w:r>
        <w:t>6. Nous avons un grand appartement à Paris.</w:t>
      </w:r>
    </w:p>
    <w:p>
      <w:r>
        <w:t xml:space="preserve">  We have a big apartment in Paris. </w:t>
      </w:r>
    </w:p>
    <w:p>
      <w:r>
        <w:t>7. Ma grand-mère m'a appris à faire des gâteaux.</w:t>
      </w:r>
    </w:p>
    <w:p>
      <w:r>
        <w:t xml:space="preserve">  My grandmother taught me how to make cakes. </w:t>
      </w:r>
    </w:p>
    <w:p>
      <w:r>
        <w:t>8. Il était grand et plein de force.</w:t>
      </w:r>
    </w:p>
    <w:p>
      <w:r>
        <w:t xml:space="preserve">   He was tall and full of strength.</w:t>
      </w:r>
    </w:p>
    <w:p>
      <w:r>
        <w:t>9. L'avion est grand, il peut transporter beaucoup de passagers.</w:t>
      </w:r>
    </w:p>
    <w:p>
      <w:r>
        <w:t xml:space="preserve">  The plane is big, it can transport many passengers.</w:t>
      </w:r>
    </w:p>
    <w:p>
      <w:r>
        <w:t>10. Les enfants sont grands et curieux.</w:t>
      </w:r>
    </w:p>
    <w:p>
      <w:r>
        <w:t xml:space="preserve">  The children are big and curious.</w:t>
      </w:r>
    </w:p>
    <w:p/>
    <w:p>
      <w:r>
        <w:rPr>
          <w:b/>
        </w:rPr>
        <w:t>Word: Femelle | Meaning: Female</w:t>
      </w:r>
    </w:p>
    <w:p/>
    <w:p>
      <w:r>
        <w:t>1. La femme est arrivée à la gare en retard.</w:t>
      </w:r>
    </w:p>
    <w:p>
      <w:r>
        <w:t xml:space="preserve">  The woman arrived at the station late.</w:t>
      </w:r>
    </w:p>
    <w:p>
      <w:r>
        <w:t>2.  La femme portait un beau chapeau rouge.</w:t>
      </w:r>
    </w:p>
    <w:p>
      <w:r>
        <w:t xml:space="preserve">  The woman wore a beautiful red hat.</w:t>
      </w:r>
    </w:p>
    <w:p>
      <w:r>
        <w:t>3. Les femmes sont souvent plus douces que les hommes.</w:t>
      </w:r>
    </w:p>
    <w:p>
      <w:r>
        <w:t xml:space="preserve">  Women are often softer than men. </w:t>
      </w:r>
    </w:p>
    <w:p>
      <w:r>
        <w:t>4.  Elle est une femme indépendante et autonome.</w:t>
      </w:r>
    </w:p>
    <w:p>
      <w:r>
        <w:t xml:space="preserve">  She is an independent and self-sufficient woman.</w:t>
      </w:r>
    </w:p>
    <w:p>
      <w:r>
        <w:t>5.  Il était fasciné par la belle femme dans le restaurant.</w:t>
      </w:r>
    </w:p>
    <w:p>
      <w:r>
        <w:t xml:space="preserve">  He was fascinated by the beautiful woman in the restaurant.</w:t>
      </w:r>
    </w:p>
    <w:p>
      <w:r>
        <w:t xml:space="preserve">6. La femme a parlé au client avec beaucoup de gentillesse. </w:t>
      </w:r>
    </w:p>
    <w:p>
      <w:r>
        <w:t xml:space="preserve">  The woman spoke to the customer with much kindness.</w:t>
      </w:r>
    </w:p>
    <w:p>
      <w:r>
        <w:t>7.   Les femmes ont un impact important sur la société.</w:t>
      </w:r>
    </w:p>
    <w:p>
      <w:r>
        <w:t xml:space="preserve">   Women have a significant impact on society.</w:t>
      </w:r>
    </w:p>
    <w:p>
      <w:r>
        <w:t>8.  Elle était très reconnaissante envers sa mère, une femme formidable.</w:t>
      </w:r>
    </w:p>
    <w:p>
      <w:r>
        <w:t xml:space="preserve">  She was very grateful towards her mother, an amazing woman.</w:t>
      </w:r>
    </w:p>
    <w:p>
      <w:r>
        <w:t xml:space="preserve">9.  Ce film met en lumière les défis des femmes dans le monde moderne. </w:t>
      </w:r>
    </w:p>
    <w:p>
      <w:r>
        <w:t xml:space="preserve">  This movie highlights the challenges women face in modern society.</w:t>
      </w:r>
    </w:p>
    <w:p>
      <w:r>
        <w:t xml:space="preserve">10.  La femme a travaillé dur pour atteindre ses objectifs. </w:t>
      </w:r>
    </w:p>
    <w:p>
      <w:r>
        <w:t xml:space="preserve">   The woman worked hard to achieve her goals.</w:t>
      </w:r>
    </w:p>
    <w:p/>
    <w:p>
      <w:r>
        <w:t>Tour: &lt;Tower&gt;</w:t>
      </w:r>
    </w:p>
    <w:p/>
    <w:p>
      <w:r>
        <w:t xml:space="preserve">1. J'ai fait un tour du quartier pour voir les nouveaux commerces. </w:t>
      </w:r>
    </w:p>
    <w:p>
      <w:r>
        <w:t xml:space="preserve">   I took a walk around the neighborhood to see the new shops. </w:t>
      </w:r>
    </w:p>
    <w:p>
      <w:r>
        <w:t>2.  Le groupe s’est rendu en excursion à la Tour Eiffel, une expérience mémorable.</w:t>
      </w:r>
    </w:p>
    <w:p>
      <w:r>
        <w:t xml:space="preserve">  The group went on a field trip to the Eiffel Tower, a memorable experience.</w:t>
      </w:r>
    </w:p>
    <w:p>
      <w:r>
        <w:t>3. Il décida d'aller faire un tour dans les environs de son appartement.</w:t>
      </w:r>
    </w:p>
    <w:p>
      <w:r>
        <w:t xml:space="preserve">   He decided to go for a walk around his apartment building.</w:t>
      </w:r>
    </w:p>
    <w:p>
      <w:r>
        <w:t xml:space="preserve">4. La famille s’est rendue à la Tour Saint-Jacques pour admirer le paysage. </w:t>
      </w:r>
    </w:p>
    <w:p>
      <w:r>
        <w:t xml:space="preserve">   The family went to the Church of St. Jacques to admire the landscape.  </w:t>
      </w:r>
    </w:p>
    <w:p>
      <w:r>
        <w:t xml:space="preserve">5. Je pense que nous devrions prendre un tour dans les restaurants de la ville. </w:t>
      </w:r>
    </w:p>
    <w:p>
      <w:r>
        <w:t xml:space="preserve">   I think we should go for a walk in the city's restaurants.</w:t>
      </w:r>
    </w:p>
    <w:p>
      <w:r>
        <w:t>6. Avant de partir en voyage, il a fait un tour du bureau pour vérifier les dossiers.</w:t>
      </w:r>
    </w:p>
    <w:p>
      <w:r>
        <w:t xml:space="preserve">   Before going on a trip, he did a tour of the office to check the files. </w:t>
      </w:r>
    </w:p>
    <w:p>
      <w:r>
        <w:t xml:space="preserve">7.  L’artiste a peint une tour imposante sur la toile. </w:t>
      </w:r>
    </w:p>
    <w:p>
      <w:r>
        <w:t xml:space="preserve">    The artist painted an imposing tower on the canvas. </w:t>
      </w:r>
    </w:p>
    <w:p>
      <w:r>
        <w:t>8. La Tour de France est une course à vélo populaire et exigeante.</w:t>
      </w:r>
    </w:p>
    <w:p>
      <w:r>
        <w:t xml:space="preserve">   The Tour de France is a popular and demanding bicycle race. </w:t>
      </w:r>
    </w:p>
    <w:p>
      <w:r>
        <w:t>9. Le musée nous a montré une tour fascinante qui illustre l’histoire.</w:t>
      </w:r>
    </w:p>
    <w:p>
      <w:r>
        <w:t xml:space="preserve">  The museum showed us a fascinating tower that illustrates the history.</w:t>
      </w:r>
    </w:p>
    <w:p>
      <w:r>
        <w:t>10. Elle décida de faire un tour de la ville pour découvrir ses secrets cachés.</w:t>
      </w:r>
    </w:p>
    <w:p>
      <w:r>
        <w:t xml:space="preserve">   She decided to take a walk around the city to discover its hidden secrets.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   Thank you for your help.</w:t>
      </w:r>
    </w:p>
    <w:p>
      <w:r>
        <w:t>2. Merci beaucoup pour ce cadeau.</w:t>
      </w:r>
    </w:p>
    <w:p>
      <w:r>
        <w:t xml:space="preserve">   Thank you very much for this gift.</w:t>
      </w:r>
    </w:p>
    <w:p>
      <w:r>
        <w:t>3.  Merci d'avoir partagé vos connaissances.</w:t>
      </w:r>
    </w:p>
    <w:p>
      <w:r>
        <w:t xml:space="preserve">   Thank you for sharing your knowledge.</w:t>
      </w:r>
    </w:p>
    <w:p>
      <w:r>
        <w:t>4.  Merci à tous pour la fête réussie.</w:t>
      </w:r>
    </w:p>
    <w:p>
      <w:r>
        <w:t xml:space="preserve">   Thank you all for the successful party. </w:t>
      </w:r>
    </w:p>
    <w:p>
      <w:r>
        <w:t xml:space="preserve">5. Je vous remercie de votre gentillesse. </w:t>
      </w:r>
    </w:p>
    <w:p>
      <w:r>
        <w:t xml:space="preserve">   Thank you for your kindness. </w:t>
      </w:r>
    </w:p>
    <w:p>
      <w:r>
        <w:t>6. Merci pour l'information utile.</w:t>
      </w:r>
    </w:p>
    <w:p>
      <w:r>
        <w:t xml:space="preserve">   Thank you for the helpful information.</w:t>
      </w:r>
    </w:p>
    <w:p>
      <w:r>
        <w:t>7.  Merci de m’écouter.</w:t>
      </w:r>
    </w:p>
    <w:p>
      <w:r>
        <w:t xml:space="preserve">    Thank you for listening to me. </w:t>
      </w:r>
    </w:p>
    <w:p>
      <w:r>
        <w:t xml:space="preserve">8. Merci d'avoir fait ce effort. </w:t>
      </w:r>
    </w:p>
    <w:p>
      <w:r>
        <w:t xml:space="preserve">    Thank you for making this effort. </w:t>
      </w:r>
    </w:p>
    <w:p>
      <w:r>
        <w:t xml:space="preserve">9.  Je vous remercie pour votre confiance. </w:t>
      </w:r>
    </w:p>
    <w:p>
      <w:r>
        <w:t xml:space="preserve">   I thank you for your trust.</w:t>
      </w:r>
    </w:p>
    <w:p>
      <w:r>
        <w:t>10. Merci de votre compréhension.</w:t>
      </w:r>
    </w:p>
    <w:p>
      <w:r>
        <w:t xml:space="preserve">    Thank you for your understanding.</w:t>
      </w:r>
    </w:p>
    <w:p/>
    <w:p>
      <w:r>
        <w:rPr>
          <w:b/>
        </w:rPr>
        <w:t>Word: Homme | Meaning: Man</w:t>
      </w:r>
    </w:p>
    <w:p/>
    <w:p>
      <w:r>
        <w:t>1. L'homme était fatigué après une longue journée de travail.</w:t>
      </w:r>
    </w:p>
    <w:p>
      <w:r>
        <w:t xml:space="preserve">  The man was tired after a long day at work.</w:t>
      </w:r>
    </w:p>
    <w:p>
      <w:r>
        <w:t xml:space="preserve">2. J'ai rencontré un homme très intelligent lors d'un voyage à l'étranger. </w:t>
      </w:r>
    </w:p>
    <w:p>
      <w:r>
        <w:t xml:space="preserve">  I met a very intelligent man during a trip abroad.</w:t>
      </w:r>
    </w:p>
    <w:p>
      <w:r>
        <w:t xml:space="preserve">3. Les hommes ont besoin de se reposé pour être en pleine forme. </w:t>
      </w:r>
    </w:p>
    <w:p>
      <w:r>
        <w:t xml:space="preserve">   Men need to rest to be in top form.</w:t>
      </w:r>
    </w:p>
    <w:p>
      <w:r>
        <w:t>4. L'homme était reconnaissant envers les gens qui l'ont aidé pendant la crise.</w:t>
      </w:r>
    </w:p>
    <w:p>
      <w:r>
        <w:t xml:space="preserve">  The man was grateful towards the people who helped him during the crisis.</w:t>
      </w:r>
    </w:p>
    <w:p>
      <w:r>
        <w:t xml:space="preserve">5. Il est important que l'homme se développe et trouve sa place dans le monde. </w:t>
      </w:r>
    </w:p>
    <w:p>
      <w:r>
        <w:t xml:space="preserve">   It is important for men to develop and find their place in the world.</w:t>
      </w:r>
    </w:p>
    <w:p>
      <w:r>
        <w:t xml:space="preserve">6. L'homme avait une longue histoire d'aventures et de voyages. </w:t>
      </w:r>
    </w:p>
    <w:p>
      <w:r>
        <w:t xml:space="preserve">  The man had a long history of adventures and travels.</w:t>
      </w:r>
    </w:p>
    <w:p>
      <w:r>
        <w:t>7. L'homme était curieux de connaître la culture de ce pays.</w:t>
      </w:r>
    </w:p>
    <w:p>
      <w:r>
        <w:t xml:space="preserve">   The man was curious to learn about the culture of this country.</w:t>
      </w:r>
    </w:p>
    <w:p>
      <w:r>
        <w:t>8. Le père est l'homme qui a élevé ses enfants avec amour et attention.</w:t>
      </w:r>
    </w:p>
    <w:p>
      <w:r>
        <w:t xml:space="preserve">   The father is the man who raised his children with love and care.</w:t>
      </w:r>
    </w:p>
    <w:p>
      <w:r>
        <w:t xml:space="preserve">9. L'homme était impressionné par la beauté de la nature. </w:t>
      </w:r>
    </w:p>
    <w:p>
      <w:r>
        <w:t xml:space="preserve">  The man was impressed by the beauty of nature. </w:t>
      </w:r>
    </w:p>
    <w:p>
      <w:r>
        <w:t>10. Il s'est présenté à l'office comme un homme sérieux et responsable.</w:t>
      </w:r>
    </w:p>
    <w:p>
      <w:r>
        <w:t xml:space="preserve">   He presented himself to the office as a serious and responsible man.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>The car is green.</w:t>
      </w:r>
    </w:p>
    <w:p>
      <w:r>
        <w:t>2. J'aime les vêtements verts.</w:t>
      </w:r>
    </w:p>
    <w:p>
      <w:r>
        <w:t>I like green clothes.</w:t>
      </w:r>
    </w:p>
    <w:p>
      <w:r>
        <w:t>3. Le ciel est vert aujourd'hui.</w:t>
      </w:r>
    </w:p>
    <w:p>
      <w:r>
        <w:t>The sky is green today.</w:t>
      </w:r>
    </w:p>
    <w:p>
      <w:r>
        <w:t xml:space="preserve">4. Les feuilles de l'arbre sont vertes. </w:t>
      </w:r>
    </w:p>
    <w:p>
      <w:r>
        <w:t>The leaves of the tree are green.</w:t>
      </w:r>
    </w:p>
    <w:p>
      <w:r>
        <w:t>5. La plante verte est trop belle.</w:t>
      </w:r>
    </w:p>
    <w:p>
      <w:r>
        <w:t>The green plant is very beautiful.</w:t>
      </w:r>
    </w:p>
    <w:p>
      <w:r>
        <w:t>6. Il a une veste verte.</w:t>
      </w:r>
    </w:p>
    <w:p>
      <w:r>
        <w:t>He has a green jacket.</w:t>
      </w:r>
    </w:p>
    <w:p>
      <w:r>
        <w:t xml:space="preserve">7. J'ai mangé un fruit vert. </w:t>
      </w:r>
    </w:p>
    <w:p>
      <w:r>
        <w:t xml:space="preserve">I ate a green fruit. </w:t>
      </w:r>
    </w:p>
    <w:p>
      <w:r>
        <w:t>8. Les arbres verts sont majestueux.</w:t>
      </w:r>
    </w:p>
    <w:p>
      <w:r>
        <w:t>The majestic green trees are impressive.</w:t>
      </w:r>
    </w:p>
    <w:p>
      <w:r>
        <w:t>9. La pomme vert est douce.</w:t>
      </w:r>
    </w:p>
    <w:p>
      <w:r>
        <w:t>The green apple is sweet.</w:t>
      </w:r>
    </w:p>
    <w:p>
      <w:r>
        <w:t xml:space="preserve">10. Le vert des champs s’étale à l'horizon. </w:t>
      </w:r>
    </w:p>
    <w:p>
      <w:r>
        <w:t>Green fields stretch to the horizon.</w:t>
      </w:r>
    </w:p>
    <w:p/>
    <w:p>
      <w:r>
        <w:rPr>
          <w:b/>
        </w:rPr>
        <w:t>Word: Voyage | Meaning: Journey</w:t>
      </w:r>
    </w:p>
    <w:p/>
    <w:p>
      <w:r>
        <w:t>1. J'ai récemment fait un voyage en Afrique du Sud.</w:t>
      </w:r>
    </w:p>
    <w:p>
      <w:r>
        <w:t xml:space="preserve">   I recently took a trip to South Africa.</w:t>
      </w:r>
    </w:p>
    <w:p>
      <w:r>
        <w:t>2. Le voyage de l'homme à la lune est une prouesse scientifique.</w:t>
      </w:r>
    </w:p>
    <w:p>
      <w:r>
        <w:t xml:space="preserve">   The journey of a man to the moon is a scientific feat.</w:t>
      </w:r>
    </w:p>
    <w:p>
      <w:r>
        <w:t>3.  Nous avons planifié un voyage d'été dans les Alpes.</w:t>
      </w:r>
    </w:p>
    <w:p>
      <w:r>
        <w:t xml:space="preserve">    We planned a summer trip to the Alps. </w:t>
      </w:r>
    </w:p>
    <w:p>
      <w:r>
        <w:t>4. La famille s’est embarquée pour un long voyage en bateau.</w:t>
      </w:r>
    </w:p>
    <w:p>
      <w:r>
        <w:t xml:space="preserve">   The family boarded for a long sea voyage. </w:t>
      </w:r>
    </w:p>
    <w:p>
      <w:r>
        <w:t xml:space="preserve">5. Les enfants ont rêvé d'un voyage à Disney. </w:t>
      </w:r>
    </w:p>
    <w:p>
      <w:r>
        <w:t xml:space="preserve">  The children dreamt of a trip to Disneyland. </w:t>
      </w:r>
    </w:p>
    <w:p>
      <w:r>
        <w:t>6. Le voyage de la princesse a été rempli d’aventures.</w:t>
      </w:r>
    </w:p>
    <w:p>
      <w:r>
        <w:t xml:space="preserve">    The princess's journey was full of adventures.</w:t>
      </w:r>
    </w:p>
    <w:p>
      <w:r>
        <w:t>7. Mon voyage en train était long et fatiguant, mais agréable.</w:t>
      </w:r>
    </w:p>
    <w:p>
      <w:r>
        <w:t xml:space="preserve">   My train journey was long and tiring but enjoyable.</w:t>
      </w:r>
    </w:p>
    <w:p>
      <w:r>
        <w:t xml:space="preserve">8. L'avion était le moyen de transport pour notre voyage à Paris. </w:t>
      </w:r>
    </w:p>
    <w:p>
      <w:r>
        <w:t xml:space="preserve">  The plane was the mode of transportation for our trip to Paris.</w:t>
      </w:r>
    </w:p>
    <w:p>
      <w:r>
        <w:t>9. Avant d’aller en voyage, il faut se préparer et s’organiser.</w:t>
      </w:r>
    </w:p>
    <w:p>
      <w:r>
        <w:t xml:space="preserve">  Before going on a trip, one must prepare and organize oneself. </w:t>
      </w:r>
    </w:p>
    <w:p>
      <w:r>
        <w:t>10. Les voyages sont une source de nouvelles expériences et découvertes.</w:t>
      </w:r>
    </w:p>
    <w:p>
      <w:r>
        <w:t xml:space="preserve">   Trips are a source of new experiences and discoveries.</w:t>
      </w:r>
    </w:p>
    <w:p/>
    <w:p>
      <w:r>
        <w:t>Livre: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Mon livre préféré est une aventure fantastique.</w:t>
      </w:r>
    </w:p>
    <w:p>
      <w:r>
        <w:t xml:space="preserve">   My favorite book is a fantasy adventure.</w:t>
      </w:r>
    </w:p>
    <w:p>
      <w:r>
        <w:t>3. Elle a acheté un livre à la bibliothèque.</w:t>
      </w:r>
    </w:p>
    <w:p>
      <w:r>
        <w:t xml:space="preserve">   She bought a book at the library. </w:t>
      </w:r>
    </w:p>
    <w:p>
      <w:r>
        <w:t>4. Le livre était très intéressant, j'ai appris beaucoup de choses.</w:t>
      </w:r>
    </w:p>
    <w:p>
      <w:r>
        <w:t xml:space="preserve">   The book was very interesting; I learned many things.</w:t>
      </w:r>
    </w:p>
    <w:p>
      <w:r>
        <w:t>5. Tu dois lire ton livre avant de commencer le film.</w:t>
      </w:r>
    </w:p>
    <w:p>
      <w:r>
        <w:t xml:space="preserve">   You need to read your book before starting the movie.</w:t>
      </w:r>
    </w:p>
    <w:p>
      <w:r>
        <w:t>6. J’utilise mon livre d’histoire pour mes devoirs.</w:t>
      </w:r>
    </w:p>
    <w:p>
      <w:r>
        <w:t xml:space="preserve">   I use my history book for my homework. </w:t>
      </w:r>
    </w:p>
    <w:p>
      <w:r>
        <w:t>7. Le livre est sur la table, regarde-le!</w:t>
      </w:r>
    </w:p>
    <w:p>
      <w:r>
        <w:t xml:space="preserve">   The book is on the table, look at it!</w:t>
      </w:r>
    </w:p>
    <w:p>
      <w:r>
        <w:t>8. Les livres ont un design très élégant.</w:t>
      </w:r>
    </w:p>
    <w:p>
      <w:r>
        <w:t xml:space="preserve">   Books have a very elegant design.</w:t>
      </w:r>
    </w:p>
    <w:p>
      <w:r>
        <w:t xml:space="preserve">9. J'ai besoin d’un livre pour comprendre ce que j’ai appris. </w:t>
      </w:r>
    </w:p>
    <w:p>
      <w:r>
        <w:t xml:space="preserve">    I need a book to understand what I learned.</w:t>
      </w:r>
    </w:p>
    <w:p>
      <w:r>
        <w:t>10. Tu sais, je vais aller chercher un livre à la librairie.</w:t>
      </w:r>
    </w:p>
    <w:p>
      <w:r>
        <w:t xml:space="preserve">    You know, I'm going to go get a book at the bookstore.</w:t>
      </w:r>
    </w:p>
    <w:p/>
    <w:p>
      <w:r>
        <w:rPr>
          <w:b/>
        </w:rPr>
        <w:t>Word: Sourire | Meaning: Smile</w:t>
      </w:r>
    </w:p>
    <w:p/>
    <w:p>
      <w:r>
        <w:t>1.  Je suis heureux et je souris quand j'ai des nouvelles positives.</w:t>
      </w:r>
    </w:p>
    <w:p>
      <w:r>
        <w:t xml:space="preserve">    - I am happy and I smile when I have positive news.</w:t>
      </w:r>
    </w:p>
    <w:p>
      <w:r>
        <w:t xml:space="preserve">2.  Il sourit toujours lorsque ses amis lui parlent de leurs aventures. </w:t>
      </w:r>
    </w:p>
    <w:p>
      <w:r>
        <w:t xml:space="preserve">    - He always smiles when his friends talk about their adventures.</w:t>
      </w:r>
    </w:p>
    <w:p>
      <w:r>
        <w:t>3.  La belle femme sourit à son amoureux dans une photo antique.</w:t>
      </w:r>
    </w:p>
    <w:p>
      <w:r>
        <w:t xml:space="preserve">    - The beautiful woman is smiling at her lover in an old photograph.</w:t>
      </w:r>
    </w:p>
    <w:p>
      <w:r>
        <w:t xml:space="preserve">4.  Les enfants ont un sourire joyeux lorsque nous les emmenons aux parcs. </w:t>
      </w:r>
    </w:p>
    <w:p>
      <w:r>
        <w:t xml:space="preserve">    - Children have a cheerful smile when we take them to the parks.</w:t>
      </w:r>
    </w:p>
    <w:p>
      <w:r>
        <w:t>5.  Le soleil brille et il y a un sourire sur l'horizon.</w:t>
      </w:r>
    </w:p>
    <w:p>
      <w:r>
        <w:t xml:space="preserve">    - The sun shines and there is a smile on the horizon.</w:t>
      </w:r>
    </w:p>
    <w:p>
      <w:r>
        <w:t xml:space="preserve">6.  On sourit quand nous avons une bonne nouvelle à partager. </w:t>
      </w:r>
    </w:p>
    <w:p>
      <w:r>
        <w:t xml:space="preserve">    - We smile when we have good news to share.</w:t>
      </w:r>
    </w:p>
    <w:p>
      <w:r>
        <w:t>7.  La patience est nécessaire pour un sourire sincère.</w:t>
      </w:r>
    </w:p>
    <w:p>
      <w:r>
        <w:t xml:space="preserve">    - Patience is necessary for a sincere smile. </w:t>
      </w:r>
    </w:p>
    <w:p>
      <w:r>
        <w:t>8.  Elle sourit tristement, pensant aux difficultés de la vie.</w:t>
      </w:r>
    </w:p>
    <w:p>
      <w:r>
        <w:t xml:space="preserve">   - She smiles sadly, thinking of the difficulties in life.</w:t>
      </w:r>
    </w:p>
    <w:p>
      <w:r>
        <w:t>9.  Les enfants souriants dansent et chantent joyeusement.</w:t>
      </w:r>
    </w:p>
    <w:p>
      <w:r>
        <w:t xml:space="preserve">    - Children smiling dance and sing merrily.</w:t>
      </w:r>
    </w:p>
    <w:p>
      <w:r>
        <w:t xml:space="preserve">10. On ne peut pas sourire sans avoir d'émotions. </w:t>
      </w:r>
    </w:p>
    <w:p>
      <w:r>
        <w:t xml:space="preserve">     - You can't smile without having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