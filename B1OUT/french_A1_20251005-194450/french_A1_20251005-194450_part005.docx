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&lt;Plant&gt;</w:t>
      </w:r>
    </w:p>
    <w:p/>
    <w:p>
      <w:r>
        <w:t>1. J'aime beaucoup la plante dans mon jardin.</w:t>
      </w:r>
    </w:p>
    <w:p>
      <w:r>
        <w:t xml:space="preserve">    I like the plant in my garden very much.</w:t>
      </w:r>
    </w:p>
    <w:p>
      <w:r>
        <w:t>2.  La plante est trop grande pour l'endroit où elle se trouve.</w:t>
      </w:r>
    </w:p>
    <w:p>
      <w:r>
        <w:t xml:space="preserve">    The plant is too big for where it is located. </w:t>
      </w:r>
    </w:p>
    <w:p>
      <w:r>
        <w:t>3. J’ai besoin d’une plante plus facile à entretenir.</w:t>
      </w:r>
    </w:p>
    <w:p>
      <w:r>
        <w:t xml:space="preserve">    I need a plant that is easier to take care of.</w:t>
      </w:r>
    </w:p>
    <w:p>
      <w:r>
        <w:t xml:space="preserve">4. La plante a poussé beaucoup depuis que je l'ai planifiée. </w:t>
      </w:r>
    </w:p>
    <w:p>
      <w:r>
        <w:t xml:space="preserve">    The plant has grown quite a bit since I planted it.</w:t>
      </w:r>
    </w:p>
    <w:p>
      <w:r>
        <w:t>5.  Le jardinier a acheté une nouvelle plante pour ajouter de la verdure à son balcon.</w:t>
      </w:r>
    </w:p>
    <w:p>
      <w:r>
        <w:t xml:space="preserve">   The gardener bought a new plant to add some greenery to his balcony.</w:t>
      </w:r>
    </w:p>
    <w:p>
      <w:r>
        <w:t xml:space="preserve">6. Il est important d'étudier les plantes pour comprendre la nature. </w:t>
      </w:r>
    </w:p>
    <w:p>
      <w:r>
        <w:t xml:space="preserve">    It is important to study plants in order to understand the nature.</w:t>
      </w:r>
    </w:p>
    <w:p>
      <w:r>
        <w:t xml:space="preserve">7.  La plante que tu as offerte me fait beaucoup de bonheur ! </w:t>
      </w:r>
    </w:p>
    <w:p>
      <w:r>
        <w:t xml:space="preserve">   The plant you gave me makes me very happy!</w:t>
      </w:r>
    </w:p>
    <w:p>
      <w:r>
        <w:t xml:space="preserve">8.  Nous avons planifié une excursion à la forêt et nous avons prévu d'observer les plantes sauvages. </w:t>
      </w:r>
    </w:p>
    <w:p>
      <w:r>
        <w:t xml:space="preserve">    We have planned a trip to the forest and we have planned to observe wild plants.</w:t>
      </w:r>
    </w:p>
    <w:p>
      <w:r>
        <w:t xml:space="preserve">9.  La plante est un symbole important de la renaissance. </w:t>
      </w:r>
    </w:p>
    <w:p>
      <w:r>
        <w:t xml:space="preserve">   The plant is an important symbol of the Renaissance.</w:t>
      </w:r>
    </w:p>
    <w:p>
      <w:r>
        <w:t>10.  Il y a une variété de plantes dans l'aquarium, mais il ne les voit pas bien.</w:t>
      </w:r>
    </w:p>
    <w:p>
      <w:r>
        <w:t xml:space="preserve">    There are many different kinds of plants in the aquarium, but they don’t see them very well.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Bonjour, je m’appelle… </w:t>
      </w:r>
    </w:p>
    <w:p>
      <w:r>
        <w:t xml:space="preserve">    Hello, my name is… </w:t>
      </w:r>
    </w:p>
    <w:p>
      <w:r>
        <w:t xml:space="preserve">4.  Bonjour, j'ai besoin d'aide. </w:t>
      </w:r>
    </w:p>
    <w:p>
      <w:r>
        <w:t xml:space="preserve">    Excuse me, I need help.</w:t>
      </w:r>
    </w:p>
    <w:p>
      <w:r>
        <w:t xml:space="preserve">5.  Bonne nuit, mes amis. </w:t>
      </w:r>
    </w:p>
    <w:p>
      <w:r>
        <w:t xml:space="preserve">    Goodnight friends.</w:t>
      </w:r>
    </w:p>
    <w:p>
      <w:r>
        <w:t xml:space="preserve">6.  Bonjour, comment vous appelez-vous ? </w:t>
      </w:r>
    </w:p>
    <w:p>
      <w:r>
        <w:t xml:space="preserve">    Hello, what is your name?</w:t>
      </w:r>
    </w:p>
    <w:p>
      <w:r>
        <w:t>7.  Bonjour, je suis heureux de vous rencontrer.</w:t>
      </w:r>
    </w:p>
    <w:p>
      <w:r>
        <w:t xml:space="preserve">    Hello, I’m happy to meet you.</w:t>
      </w:r>
    </w:p>
    <w:p>
      <w:r>
        <w:t xml:space="preserve">8.  Bonjour ! Je m'appelle Pierre. </w:t>
      </w:r>
    </w:p>
    <w:p>
      <w:r>
        <w:t xml:space="preserve">    Hi! My name is Pierre.</w:t>
      </w:r>
    </w:p>
    <w:p>
      <w:r>
        <w:t xml:space="preserve">9.  Bonjour, quelle est la météo aujourd’hui ? </w:t>
      </w:r>
    </w:p>
    <w:p>
      <w:r>
        <w:t xml:space="preserve">    Good morning, what's the weather like today?</w:t>
      </w:r>
    </w:p>
    <w:p>
      <w:r>
        <w:t>10. Bonjour madame, avez-vous besoin d’aide ?</w:t>
      </w:r>
    </w:p>
    <w:p>
      <w:r>
        <w:t xml:space="preserve">   Hello ma’am, do you need help?</w:t>
      </w:r>
    </w:p>
    <w:p/>
    <w:p>
      <w:r>
        <w:rPr>
          <w:b/>
        </w:rPr>
        <w:t>Word: grand | Meaning: big</w:t>
      </w:r>
    </w:p>
    <w:p/>
    <w:p>
      <w:r>
        <w:t>1. Le restaurant est grand, il peut accueillir une vingtaine de personnes.</w:t>
      </w:r>
    </w:p>
    <w:p>
      <w:r>
        <w:t xml:space="preserve">  The restaurant is large, it can accommodate twenty people.</w:t>
      </w:r>
    </w:p>
    <w:p>
      <w:r>
        <w:t>2. La ville est grande, avec des bâtiments impressionnants et une architecture unique.</w:t>
      </w:r>
    </w:p>
    <w:p>
      <w:r>
        <w:t xml:space="preserve">  The city is big, with impressive buildings and a unique architecture.</w:t>
      </w:r>
    </w:p>
    <w:p>
      <w:r>
        <w:t xml:space="preserve">3. Il s'est montré grand pour ses parents lors de leur mariage. </w:t>
      </w:r>
    </w:p>
    <w:p>
      <w:r>
        <w:t xml:space="preserve">   He showed himself to be big for his parents at their wedding.</w:t>
      </w:r>
    </w:p>
    <w:p>
      <w:r>
        <w:t xml:space="preserve">4. La maison est grande, il y a beaucoup d'espace dans les pièces. </w:t>
      </w:r>
    </w:p>
    <w:p>
      <w:r>
        <w:t xml:space="preserve">  The house is large, there is plenty of space in the rooms.</w:t>
      </w:r>
    </w:p>
    <w:p>
      <w:r>
        <w:t xml:space="preserve">5. Elle a un grand esprit de service et toujours prêt à aider les autres. </w:t>
      </w:r>
    </w:p>
    <w:p>
      <w:r>
        <w:t xml:space="preserve">   She has a big sense of service and always ready to help others.</w:t>
      </w:r>
    </w:p>
    <w:p>
      <w:r>
        <w:t xml:space="preserve">6. La nature est grande et offre des paysages extraordinaires. </w:t>
      </w:r>
    </w:p>
    <w:p>
      <w:r>
        <w:t xml:space="preserve">  Nature is large and offers extraordinary landscapes.</w:t>
      </w:r>
    </w:p>
    <w:p>
      <w:r>
        <w:t xml:space="preserve">7. Il est grand dans son ambition, il veut réussir dans la vie. </w:t>
      </w:r>
    </w:p>
    <w:p>
      <w:r>
        <w:t xml:space="preserve">   He is ambitious in his aspirations, he wants to succeed in life.</w:t>
      </w:r>
    </w:p>
    <w:p>
      <w:r>
        <w:t xml:space="preserve">8. Le chef a un grand talent pour cuisiner des plats raffinés et savoureux. </w:t>
      </w:r>
    </w:p>
    <w:p>
      <w:r>
        <w:t xml:space="preserve">   The chef has a big talent for cooking refined and tasty dishes.</w:t>
      </w:r>
    </w:p>
    <w:p>
      <w:r>
        <w:t xml:space="preserve">9. Il a grandi dans une ville animée, il est habitué à la vie urbaine. </w:t>
      </w:r>
    </w:p>
    <w:p>
      <w:r>
        <w:t xml:space="preserve">  He grew up in an animated town, he's used to urban life.</w:t>
      </w:r>
    </w:p>
    <w:p>
      <w:r>
        <w:t xml:space="preserve">10. Son grand ambition était de voyager et d’explorer le monde entier. </w:t>
      </w:r>
    </w:p>
    <w:p>
      <w:r>
        <w:t xml:space="preserve">   His big ambition was to travel and explore the whole world.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>3. Il y a un rouge dans ma tasse.</w:t>
      </w:r>
    </w:p>
    <w:p>
      <w:r>
        <w:t xml:space="preserve">   There is a red in my cup.</w:t>
      </w:r>
    </w:p>
    <w:p>
      <w:r>
        <w:t xml:space="preserve">4. J'ai besoin d'un rouge pour peindre la maison. </w:t>
      </w:r>
    </w:p>
    <w:p>
      <w:r>
        <w:t xml:space="preserve">   I need a red to paint the house. </w:t>
      </w:r>
    </w:p>
    <w:p>
      <w:r>
        <w:t>5. Le drapeau est rouge, blanc et bleu.</w:t>
      </w:r>
    </w:p>
    <w:p>
      <w:r>
        <w:t xml:space="preserve">  The flag is red, white and blue. </w:t>
      </w:r>
    </w:p>
    <w:p>
      <w:r>
        <w:t>6. La tomate est rouge et juteuse.</w:t>
      </w:r>
    </w:p>
    <w:p>
      <w:r>
        <w:t xml:space="preserve">  The tomato is red and juicy. </w:t>
      </w:r>
    </w:p>
    <w:p>
      <w:r>
        <w:t>7. Il dit que le feu est rouge.</w:t>
      </w:r>
    </w:p>
    <w:p>
      <w:r>
        <w:t xml:space="preserve">   He says that the fire is red. </w:t>
      </w:r>
    </w:p>
    <w:p>
      <w:r>
        <w:t xml:space="preserve">8. La pomme était rouge et mûre. </w:t>
      </w:r>
    </w:p>
    <w:p>
      <w:r>
        <w:t xml:space="preserve">   The apple was red and ripe.</w:t>
      </w:r>
    </w:p>
    <w:p>
      <w:r>
        <w:t xml:space="preserve">9. Un rouge à lèvres est indispensable pour les fêtes. </w:t>
      </w:r>
    </w:p>
    <w:p>
      <w:r>
        <w:t xml:space="preserve">  A red lipstick is essential for parties. </w:t>
      </w:r>
    </w:p>
    <w:p>
      <w:r>
        <w:t>10. Il a mangé un morceau de pain rouge.</w:t>
      </w:r>
    </w:p>
    <w:p>
      <w:r>
        <w:t xml:space="preserve">   He ate a piece of red bread.</w:t>
      </w:r>
    </w:p>
    <w:p/>
    <w:p>
      <w:r>
        <w:rPr>
          <w:b/>
        </w:rPr>
        <w:t>Word: feu | Meaning: fire</w:t>
      </w:r>
    </w:p>
    <w:p/>
    <w:p>
      <w:r>
        <w:t xml:space="preserve">1. Il était fasciné par le feu de la cheminée.  </w:t>
      </w:r>
    </w:p>
    <w:p>
      <w:r>
        <w:t xml:space="preserve">    He was fascinated by the fireplace's flames.</w:t>
      </w:r>
    </w:p>
    <w:p>
      <w:r>
        <w:t xml:space="preserve">2. Les feux d'artifice illuminent la nuit. </w:t>
      </w:r>
    </w:p>
    <w:p>
      <w:r>
        <w:t xml:space="preserve">    Fireworks illuminate the night.</w:t>
      </w:r>
    </w:p>
    <w:p>
      <w:r>
        <w:t xml:space="preserve">3. Le feu de joie s’est éteint trop tôt.  </w:t>
      </w:r>
    </w:p>
    <w:p>
      <w:r>
        <w:t xml:space="preserve">   The fire of joy died out too soon.</w:t>
      </w:r>
    </w:p>
    <w:p>
      <w:r>
        <w:t xml:space="preserve">4. La fumée du feu était dense et noire.  </w:t>
      </w:r>
    </w:p>
    <w:p>
      <w:r>
        <w:t xml:space="preserve">   Smoke from the fire was thick and black.</w:t>
      </w:r>
    </w:p>
    <w:p>
      <w:r>
        <w:t xml:space="preserve">5. La maison a connu un incendie brutal, mais elle est maintenant réparée. </w:t>
      </w:r>
    </w:p>
    <w:p>
      <w:r>
        <w:t xml:space="preserve">    The house had a brutal fire but it is now repaired. </w:t>
      </w:r>
    </w:p>
    <w:p>
      <w:r>
        <w:t xml:space="preserve">6. Les flammes ont brûlé la forêt dans une nuit d’automne.  </w:t>
      </w:r>
    </w:p>
    <w:p>
      <w:r>
        <w:t xml:space="preserve">   Flames burned the forest in a fall night. </w:t>
      </w:r>
    </w:p>
    <w:p>
      <w:r>
        <w:t xml:space="preserve">7. Il s'est senti en danger face au feu qui ne se calmait pas.   </w:t>
      </w:r>
    </w:p>
    <w:p>
      <w:r>
        <w:t xml:space="preserve">    He felt in danger facing the fire that wouldn't calm down.</w:t>
      </w:r>
    </w:p>
    <w:p>
      <w:r>
        <w:t xml:space="preserve">8. Les incendies sont des menaces graves pour la nature.  </w:t>
      </w:r>
    </w:p>
    <w:p>
      <w:r>
        <w:t xml:space="preserve">    Wildfires are serious threats to the environment.</w:t>
      </w:r>
    </w:p>
    <w:p>
      <w:r>
        <w:t xml:space="preserve">9. La guerre a provoqué un feu de passion dans les cœurs des habitants. </w:t>
      </w:r>
    </w:p>
    <w:p>
      <w:r>
        <w:t xml:space="preserve">   The war sparked a passionate storm in the hearts of the residents.</w:t>
      </w:r>
    </w:p>
    <w:p>
      <w:r>
        <w:t xml:space="preserve">10. J'ai peur du feu, il est dangereux.  </w:t>
      </w:r>
    </w:p>
    <w:p>
      <w:r>
        <w:t xml:space="preserve">   I’m afraid of fire; it is dangerous.</w:t>
      </w:r>
    </w:p>
    <w:p/>
    <w:p>
      <w:r>
        <w:rPr>
          <w:b/>
        </w:rPr>
        <w:t>Word: fleur | Meaning: flower</w:t>
      </w:r>
    </w:p>
    <w:p/>
    <w:p>
      <w:r>
        <w:t xml:space="preserve">1. La fleur de rose est magnifique. </w:t>
      </w:r>
    </w:p>
    <w:p>
      <w:r>
        <w:t xml:space="preserve">    The rose flower is beautiful.</w:t>
      </w:r>
    </w:p>
    <w:p>
      <w:r>
        <w:t>2. Elle admire la fleur qui pousse dans le jardin.</w:t>
      </w:r>
    </w:p>
    <w:p>
      <w:r>
        <w:t xml:space="preserve">   She admires the flower growing in the garden.</w:t>
      </w:r>
    </w:p>
    <w:p>
      <w:r>
        <w:t>3. Le bouquet de fleurs jaunes était très élégant.</w:t>
      </w:r>
    </w:p>
    <w:p>
      <w:r>
        <w:t xml:space="preserve">   The bouquet of yellow flowers was very elegant.</w:t>
      </w:r>
    </w:p>
    <w:p>
      <w:r>
        <w:t>4. Je suis aller à un mariage et je porterai une robe avec une fleur sur le décolleté.</w:t>
      </w:r>
    </w:p>
    <w:p>
      <w:r>
        <w:t xml:space="preserve">  I'm going to a wedding and I will wear a dress with a flower on the cleavage. </w:t>
      </w:r>
    </w:p>
    <w:p>
      <w:r>
        <w:t>5. La fleur symbolise l’amour éternel.</w:t>
      </w:r>
    </w:p>
    <w:p>
      <w:r>
        <w:t xml:space="preserve">    The flower symbolizes eternal love.</w:t>
      </w:r>
    </w:p>
    <w:p>
      <w:r>
        <w:t xml:space="preserve">6. Les fleurs parfumées envoient des odeurs délicieuses. </w:t>
      </w:r>
    </w:p>
    <w:p>
      <w:r>
        <w:t xml:space="preserve">   Fragrant flowers send delicious scents.</w:t>
      </w:r>
    </w:p>
    <w:p>
      <w:r>
        <w:t>7. J'ai besoin de la fleur d'ivoire pour ma décoration.</w:t>
      </w:r>
    </w:p>
    <w:p>
      <w:r>
        <w:t xml:space="preserve">   I need the ivory flower for my decoration.</w:t>
      </w:r>
    </w:p>
    <w:p>
      <w:r>
        <w:t>8. La fleur est un symbole de prospérité et de chance.</w:t>
      </w:r>
    </w:p>
    <w:p>
      <w:r>
        <w:t xml:space="preserve">    The flower is a symbol of prosperity and good luck. </w:t>
      </w:r>
    </w:p>
    <w:p>
      <w:r>
        <w:t xml:space="preserve">9.  Les fleurs sauvages sont une source d'inspiration pour les artistes. </w:t>
      </w:r>
    </w:p>
    <w:p>
      <w:r>
        <w:t xml:space="preserve">   Wild flowers are a source of inspiration for artists.</w:t>
      </w:r>
    </w:p>
    <w:p>
      <w:r>
        <w:t>10. Le jardin floral était rempli de couleurs et de fragrance.</w:t>
      </w:r>
    </w:p>
    <w:p>
      <w:r>
        <w:t xml:space="preserve">   The floral garden was full of color and fragrance.</w:t>
      </w:r>
    </w:p>
    <w:p/>
    <w:p>
      <w:r>
        <w:rPr>
          <w:b/>
        </w:rPr>
        <w:t>Word: chat | Meaning: cat</w:t>
      </w:r>
    </w:p>
    <w:p/>
    <w:p>
      <w:r>
        <w:t>1. Il est temps de parler avec mon chat.</w:t>
      </w:r>
    </w:p>
    <w:p>
      <w:r>
        <w:t xml:space="preserve">    He is ready to talk with his cat.</w:t>
      </w:r>
    </w:p>
    <w:p>
      <w:r>
        <w:t>2. Je suis très attaché à mon chat.</w:t>
      </w:r>
    </w:p>
    <w:p>
      <w:r>
        <w:t xml:space="preserve">    I am very attached to my cat.</w:t>
      </w:r>
    </w:p>
    <w:p>
      <w:r>
        <w:t xml:space="preserve">3. Les chats sont des animaux fascinants. </w:t>
      </w:r>
    </w:p>
    <w:p>
      <w:r>
        <w:t xml:space="preserve">   Cats are fascinating animals.</w:t>
      </w:r>
    </w:p>
    <w:p>
      <w:r>
        <w:t xml:space="preserve">4. Mon chat adore se gratter contre les meubles. </w:t>
      </w:r>
    </w:p>
    <w:p>
      <w:r>
        <w:t xml:space="preserve">   My cat loves scratching against furniture.</w:t>
      </w:r>
    </w:p>
    <w:p>
      <w:r>
        <w:t>5. Le chat miaule pour attirer l'attention de son propriétaire.</w:t>
      </w:r>
    </w:p>
    <w:p>
      <w:r>
        <w:t xml:space="preserve">   The cat meows to attract its owner’s attention.</w:t>
      </w:r>
    </w:p>
    <w:p>
      <w:r>
        <w:t>6. Les chats peuvent être des compagnons formidables.</w:t>
      </w:r>
    </w:p>
    <w:p>
      <w:r>
        <w:t xml:space="preserve">    Cats can be formidable companions.</w:t>
      </w:r>
    </w:p>
    <w:p>
      <w:r>
        <w:t xml:space="preserve">7. La toilette de mon chat est une routine quotidienne. </w:t>
      </w:r>
    </w:p>
    <w:p>
      <w:r>
        <w:t xml:space="preserve">    My cat’s grooming is a daily routine.</w:t>
      </w:r>
    </w:p>
    <w:p>
      <w:r>
        <w:t xml:space="preserve">8. J'ai l'habitude de donner un peu de nourriture à mon chat. </w:t>
      </w:r>
    </w:p>
    <w:p>
      <w:r>
        <w:t xml:space="preserve">    I am used to giving some food to my cat.</w:t>
      </w:r>
    </w:p>
    <w:p>
      <w:r>
        <w:t xml:space="preserve">9. Il y a beaucoup d'espaces pour jouer avec mon chat. </w:t>
      </w:r>
    </w:p>
    <w:p>
      <w:r>
        <w:t xml:space="preserve">   There are plenty of spaces for playing with my cat.</w:t>
      </w:r>
    </w:p>
    <w:p>
      <w:r>
        <w:t>10. Les chats sont souvent des animaux indépendants.</w:t>
      </w:r>
    </w:p>
    <w:p>
      <w:r>
        <w:t xml:space="preserve">   Cats are often independent animals.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Le jardinier utilise du terreau pour ses plantes.</w:t>
      </w:r>
    </w:p>
    <w:p>
      <w:r>
        <w:t xml:space="preserve">   The gardener uses topsoil for his plants.</w:t>
      </w:r>
    </w:p>
    <w:p>
      <w:r>
        <w:t>3. Les terres agricoles produisent beaucoup de nourriture.</w:t>
      </w:r>
    </w:p>
    <w:p>
      <w:r>
        <w:t xml:space="preserve">   Agricultural lands produce a lot of food. </w:t>
      </w:r>
    </w:p>
    <w:p>
      <w:r>
        <w:t>4. La pollution de la terre nuit à notre environnement.</w:t>
      </w:r>
    </w:p>
    <w:p>
      <w:r>
        <w:t xml:space="preserve">   Pollution of the earth harms our environment.</w:t>
      </w:r>
    </w:p>
    <w:p>
      <w:r>
        <w:t>5. Il a besoin d'un peu de terre pour planter les graines.</w:t>
      </w:r>
    </w:p>
    <w:p>
      <w:r>
        <w:t xml:space="preserve">   He needs some dirt to plant seeds.</w:t>
      </w:r>
    </w:p>
    <w:p>
      <w:r>
        <w:t xml:space="preserve">6.  L’eau et la terre sont des éléments essentiels pour la vie. </w:t>
      </w:r>
    </w:p>
    <w:p>
      <w:r>
        <w:t xml:space="preserve">   Water and earth are essential elements for life.</w:t>
      </w:r>
    </w:p>
    <w:p>
      <w:r>
        <w:t>7. La famille a acheté une maison sur terre.</w:t>
      </w:r>
    </w:p>
    <w:p>
      <w:r>
        <w:t xml:space="preserve">   The family bought a house on land.</w:t>
      </w:r>
    </w:p>
    <w:p>
      <w:r>
        <w:t>8. Les scientifiques étudient les changements de la terre.</w:t>
      </w:r>
    </w:p>
    <w:p>
      <w:r>
        <w:t xml:space="preserve">   Scientists study the changes of the earth.</w:t>
      </w:r>
    </w:p>
    <w:p>
      <w:r>
        <w:t xml:space="preserve">9.  Le sol est important pour la croissance des arbres. </w:t>
      </w:r>
    </w:p>
    <w:p>
      <w:r>
        <w:t xml:space="preserve">   Soil is important for the growth of trees.</w:t>
      </w:r>
    </w:p>
    <w:p>
      <w:r>
        <w:t>10. La Terre est notre planète, et nous devons l'honorer.</w:t>
      </w:r>
    </w:p>
    <w:p>
      <w:r>
        <w:t xml:space="preserve">    Earth is our planet and we must honor it.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Nous sommes partis au bord de la mer pour profiter du soleil.</w:t>
      </w:r>
    </w:p>
    <w:p>
      <w:r>
        <w:t xml:space="preserve">   We went to the coast for the sunshine enjoyment. </w:t>
      </w:r>
    </w:p>
    <w:p>
      <w:r>
        <w:t>3. Il faut un chapeau et des lunettes de soleil pour se protéger du soleil.</w:t>
      </w:r>
    </w:p>
    <w:p>
      <w:r>
        <w:t xml:space="preserve">   You need a hat and sunglasses to protect yourself from the sun. </w:t>
      </w:r>
    </w:p>
    <w:p>
      <w:r>
        <w:t>4. La France est connue pour ses belles plages et son soleil.</w:t>
      </w:r>
    </w:p>
    <w:p>
      <w:r>
        <w:t xml:space="preserve">    France is known for its beautiful beaches and sun.</w:t>
      </w:r>
    </w:p>
    <w:p>
      <w:r>
        <w:t xml:space="preserve">5. J'aime beaucoup cuisiner à la maison avec le soleil qui brille par la fenêtre. </w:t>
      </w:r>
    </w:p>
    <w:p>
      <w:r>
        <w:t xml:space="preserve">   I love cooking at home with the sunshine shining through the window.</w:t>
      </w:r>
    </w:p>
    <w:p>
      <w:r>
        <w:t xml:space="preserve">6. Le soleil couchant offre une vue magnifique sur l’horizon. </w:t>
      </w:r>
    </w:p>
    <w:p>
      <w:r>
        <w:t xml:space="preserve">    The setting sun offers a beautiful view of the horizon. </w:t>
      </w:r>
    </w:p>
    <w:p>
      <w:r>
        <w:t>7. J'ai passé un excellent moment ensoleillé avec mes amis.</w:t>
      </w:r>
    </w:p>
    <w:p>
      <w:r>
        <w:t xml:space="preserve">    I had a great time enjoying sunny weather with my friends. </w:t>
      </w:r>
    </w:p>
    <w:p>
      <w:r>
        <w:t xml:space="preserve">8. Il y a beaucoup de soleil dans la chambre à coucher et c’est agréable. </w:t>
      </w:r>
    </w:p>
    <w:p>
      <w:r>
        <w:t xml:space="preserve">   There is much sun in the bedroom and it's pleasant.  </w:t>
      </w:r>
    </w:p>
    <w:p>
      <w:r>
        <w:t>9. La météo est très douce aujourd'hui, il fait beaucoup de soleil.</w:t>
      </w:r>
    </w:p>
    <w:p>
      <w:r>
        <w:t xml:space="preserve">    The weather is very pleasant today; there is lots of sunshine.</w:t>
      </w:r>
    </w:p>
    <w:p>
      <w:r>
        <w:t xml:space="preserve">10. L’été arrive et le soleil devient plus fort chaque jour. </w:t>
      </w:r>
    </w:p>
    <w:p>
      <w:r>
        <w:t xml:space="preserve">   Summer is arriving and the sun becomes stronger each day.</w:t>
      </w:r>
    </w:p>
    <w:p/>
    <w:p>
      <w:r>
        <w:rPr>
          <w:b/>
        </w:rPr>
        <w:t>Word: jour | Meaning: day</w:t>
      </w:r>
    </w:p>
    <w:p/>
    <w:p>
      <w:r>
        <w:t>1. Il y a un jour de congé pour les employés.</w:t>
      </w:r>
    </w:p>
    <w:p>
      <w:r>
        <w:t xml:space="preserve">   There's a day off for employees.</w:t>
      </w:r>
    </w:p>
    <w:p>
      <w:r>
        <w:t xml:space="preserve">2. J'ai passé une heure à l'extérieur, ce n'est pas assez pour profiter pleinement de chaque jour. </w:t>
      </w:r>
    </w:p>
    <w:p>
      <w:r>
        <w:t xml:space="preserve">    I spent an hour outside, not enough to fully enjoy each day. </w:t>
      </w:r>
    </w:p>
    <w:p>
      <w:r>
        <w:t xml:space="preserve">3. Il est important de se rappeler qu'il y a un jour où tout change et que nous devons être prêts.  </w:t>
      </w:r>
    </w:p>
    <w:p>
      <w:r>
        <w:t xml:space="preserve">   It is important to remember that there's a day where everything changes and we must be ready.</w:t>
      </w:r>
    </w:p>
    <w:p>
      <w:r>
        <w:t xml:space="preserve">4. La semaine commence par le lundi et le week-end commence samedi. </w:t>
      </w:r>
    </w:p>
    <w:p>
      <w:r>
        <w:t xml:space="preserve">   The week begins with Monday and the weekend starts on Saturday.</w:t>
      </w:r>
    </w:p>
    <w:p>
      <w:r>
        <w:t xml:space="preserve">5. Les jours d'été sont plus longs, il y a donc plus de temps pour les activités.  </w:t>
      </w:r>
    </w:p>
    <w:p>
      <w:r>
        <w:t xml:space="preserve">   Summer days are longer, so there is more time for activities.</w:t>
      </w:r>
    </w:p>
    <w:p>
      <w:r>
        <w:t xml:space="preserve">6. Il est important de prendre soin de soi et de se déconnecter pour pouvoir profiter pleinement de chaque jour. </w:t>
      </w:r>
    </w:p>
    <w:p>
      <w:r>
        <w:t xml:space="preserve">    It is important to take care of oneself and disconnect to enjoy each day fully.</w:t>
      </w:r>
    </w:p>
    <w:p>
      <w:r>
        <w:t xml:space="preserve">7. J'ai besoin d'un peu de temps pour me calmer avant de parler à mon père. </w:t>
      </w:r>
    </w:p>
    <w:p>
      <w:r>
        <w:t xml:space="preserve">   I need a little time to calm down before I talk to my father.</w:t>
      </w:r>
    </w:p>
    <w:p>
      <w:r>
        <w:t xml:space="preserve">8. Chaque jour est unique et nous devons en prendre le meilleur parti.  </w:t>
      </w:r>
    </w:p>
    <w:p>
      <w:r>
        <w:t xml:space="preserve">   Every day is unique and we must make the best of it. </w:t>
      </w:r>
    </w:p>
    <w:p>
      <w:r>
        <w:t xml:space="preserve">9. On va partir en voyage pour profiter de la nature, on va passer des jours à l'extérieur et faire plein d’activités.  </w:t>
      </w:r>
    </w:p>
    <w:p>
      <w:r>
        <w:t xml:space="preserve">   We're going on a trip to enjoy nature, we'll spend days outside and do lots of activities.</w:t>
      </w:r>
    </w:p>
    <w:p>
      <w:r>
        <w:t xml:space="preserve">10. J'ai hâte de voir mon ami dans quelques jours, je vais lui dire tout ce qu'on a manqué. </w:t>
      </w:r>
    </w:p>
    <w:p>
      <w:r>
        <w:t xml:space="preserve">    I can't wait to see my friend in a few days, I'm going to tell him everything we missed.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