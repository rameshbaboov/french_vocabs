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livre sert à l'apprentissage de la langue française.</w:t>
      </w:r>
    </w:p>
    <w:p>
      <w:r>
        <w:t xml:space="preserve">    The book serves the purpose of learning French.</w:t>
      </w:r>
    </w:p>
    <w:p>
      <w:r>
        <w:t>2. La voiture sert à transporter les passagers.</w:t>
      </w:r>
    </w:p>
    <w:p>
      <w:r>
        <w:t xml:space="preserve">    The car serves to transport passengers.</w:t>
      </w:r>
    </w:p>
    <w:p>
      <w:r>
        <w:t>3.  Ce médicament sert à soulager la douleur.</w:t>
      </w:r>
    </w:p>
    <w:p>
      <w:r>
        <w:t xml:space="preserve">    This medicine serves to relieve pain.</w:t>
      </w:r>
    </w:p>
    <w:p>
      <w:r>
        <w:t>4. Le service est disponible tous les jours de la semaine.</w:t>
      </w:r>
    </w:p>
    <w:p>
      <w:r>
        <w:t xml:space="preserve">    The service is available every day of the week.</w:t>
      </w:r>
    </w:p>
    <w:p>
      <w:r>
        <w:t>5. La cuisine sert pour préparer les repas.</w:t>
      </w:r>
    </w:p>
    <w:p>
      <w:r>
        <w:t xml:space="preserve">    The kitchen serves for preparing meals. </w:t>
      </w:r>
    </w:p>
    <w:p>
      <w:r>
        <w:t>6. L’eau sert à boire et à cuisiner.</w:t>
      </w:r>
    </w:p>
    <w:p>
      <w:r>
        <w:t xml:space="preserve">    Water serves for drinking and cooking.</w:t>
      </w:r>
    </w:p>
    <w:p>
      <w:r>
        <w:t xml:space="preserve">7.  Il a besoin d'un avocat, mais il n'a pas trouvé de service. </w:t>
      </w:r>
    </w:p>
    <w:p>
      <w:r>
        <w:t xml:space="preserve">    He needs an attorney, but he hasn't found any service.</w:t>
      </w:r>
    </w:p>
    <w:p>
      <w:r>
        <w:t>8. Les professeurs sert la matière à leurs élèves.</w:t>
      </w:r>
    </w:p>
    <w:p>
      <w:r>
        <w:t xml:space="preserve">   The teachers serve the subject to their students. </w:t>
      </w:r>
    </w:p>
    <w:p>
      <w:r>
        <w:t xml:space="preserve">9. L’arbre sert de soutien aux maisons. </w:t>
      </w:r>
    </w:p>
    <w:p>
      <w:r>
        <w:t xml:space="preserve">   The tree serves as support for the houses. </w:t>
      </w:r>
    </w:p>
    <w:p>
      <w:r>
        <w:t xml:space="preserve">10.  Le musée sert de lieu d'apprentissage. </w:t>
      </w:r>
    </w:p>
    <w:p>
      <w:r>
        <w:t xml:space="preserve">    The museum serves as a place of learning.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régulièrement pour rester en forme.  </w:t>
      </w:r>
    </w:p>
    <w:p>
      <w:r>
        <w:t xml:space="preserve">   I regularly do sports to stay in shape.</w:t>
      </w:r>
    </w:p>
    <w:p>
      <w:r>
        <w:t xml:space="preserve">2. Elle fait souvent des pauses durant sa journée de travail. </w:t>
      </w:r>
    </w:p>
    <w:p>
      <w:r>
        <w:t xml:space="preserve">   She often takes breaks during her workday.</w:t>
      </w:r>
    </w:p>
    <w:p>
      <w:r>
        <w:t>3. Nous faisons notre shopping tous les deux semaines.</w:t>
      </w:r>
    </w:p>
    <w:p>
      <w:r>
        <w:t xml:space="preserve">   We shop together every two weeks. </w:t>
      </w:r>
    </w:p>
    <w:p>
      <w:r>
        <w:t xml:space="preserve">4. Je fais des efforts pour améliorer mes compétences en français.  </w:t>
      </w:r>
    </w:p>
    <w:p>
      <w:r>
        <w:t xml:space="preserve">   I make an effort to improve my French skills.</w:t>
      </w:r>
    </w:p>
    <w:p>
      <w:r>
        <w:t xml:space="preserve">5. Le chef fait le menu du restaurant chaque semaine. </w:t>
      </w:r>
    </w:p>
    <w:p>
      <w:r>
        <w:t xml:space="preserve">   The chef makes the restaurant's menu every week.</w:t>
      </w:r>
    </w:p>
    <w:p>
      <w:r>
        <w:t xml:space="preserve">6. Il faut faire attention aux piétons lorsqu’on traverse la rue.  </w:t>
      </w:r>
    </w:p>
    <w:p>
      <w:r>
        <w:t xml:space="preserve">   You must be careful of pedestrians when crossing the street.</w:t>
      </w:r>
    </w:p>
    <w:p>
      <w:r>
        <w:t xml:space="preserve">7. Les enfants aiment faire des jeux en plein air. </w:t>
      </w:r>
    </w:p>
    <w:p>
      <w:r>
        <w:t xml:space="preserve">   Children love to play outdoor games. </w:t>
      </w:r>
    </w:p>
    <w:p>
      <w:r>
        <w:t xml:space="preserve">8. J'ai besoin de faire une demande d'un document officiel.  </w:t>
      </w:r>
    </w:p>
    <w:p>
      <w:r>
        <w:t xml:space="preserve">   I need to make a request for an official document. </w:t>
      </w:r>
    </w:p>
    <w:p>
      <w:r>
        <w:t xml:space="preserve">9. Ils font des projections de films à l'occasion de la fête de Noël. </w:t>
      </w:r>
    </w:p>
    <w:p>
      <w:r>
        <w:t xml:space="preserve">   They hold film screenings during Christmas festival. </w:t>
      </w:r>
    </w:p>
    <w:p>
      <w:r>
        <w:t xml:space="preserve">10. Les étudiants doivent faire leurs devoirs pour le cours de français.  </w:t>
      </w:r>
    </w:p>
    <w:p>
      <w:r>
        <w:t xml:space="preserve">    Students must do their homework for the French class.</w:t>
      </w:r>
    </w:p>
    <w:p/>
    <w:p>
      <w:r>
        <w:rPr>
          <w:b/>
        </w:rPr>
        <w:t>Word: Rester | Meaning: To remain</w:t>
      </w:r>
    </w:p>
    <w:p/>
    <w:p>
      <w:r>
        <w:t xml:space="preserve">1. Je reste à la maison ce soir.  </w:t>
      </w:r>
    </w:p>
    <w:p>
      <w:r>
        <w:t xml:space="preserve">    I will stay at home this evening.</w:t>
      </w:r>
    </w:p>
    <w:p>
      <w:r>
        <w:t xml:space="preserve">2. Elle reste toujours debout. </w:t>
      </w:r>
    </w:p>
    <w:p>
      <w:r>
        <w:t xml:space="preserve">    She remains standing. </w:t>
      </w:r>
    </w:p>
    <w:p>
      <w:r>
        <w:t xml:space="preserve">3. Il reste fidèle à ses amis. </w:t>
      </w:r>
    </w:p>
    <w:p>
      <w:r>
        <w:t xml:space="preserve">    He remains faithful to his friends.</w:t>
      </w:r>
    </w:p>
    <w:p>
      <w:r>
        <w:t xml:space="preserve">4. J'ai besoin de rester concentré. </w:t>
      </w:r>
    </w:p>
    <w:p>
      <w:r>
        <w:t xml:space="preserve">    I need to remain focused.</w:t>
      </w:r>
    </w:p>
    <w:p>
      <w:r>
        <w:t xml:space="preserve">5. Le voyage reste un rêve pour moi.  </w:t>
      </w:r>
    </w:p>
    <w:p>
      <w:r>
        <w:t xml:space="preserve">    The trip remains a dream for me. </w:t>
      </w:r>
    </w:p>
    <w:p>
      <w:r>
        <w:t xml:space="preserve">6. La décision reste ouverte. </w:t>
      </w:r>
    </w:p>
    <w:p>
      <w:r>
        <w:t xml:space="preserve">    The decision remains open.</w:t>
      </w:r>
    </w:p>
    <w:p>
      <w:r>
        <w:t xml:space="preserve">7. Il est resté calme malgré les difficultés. </w:t>
      </w:r>
    </w:p>
    <w:p>
      <w:r>
        <w:t xml:space="preserve">    He remained calm despite the difficulties.</w:t>
      </w:r>
    </w:p>
    <w:p>
      <w:r>
        <w:t xml:space="preserve">8. Je ne suis pas sûr de rester à Paris.  </w:t>
      </w:r>
    </w:p>
    <w:p>
      <w:r>
        <w:t xml:space="preserve">    I am not sure if I should stay in Paris.</w:t>
      </w:r>
    </w:p>
    <w:p>
      <w:r>
        <w:t xml:space="preserve">9. Le projet reste dans l'état initial. </w:t>
      </w:r>
    </w:p>
    <w:p>
      <w:r>
        <w:t xml:space="preserve">    The project remains in its original state.</w:t>
      </w:r>
    </w:p>
    <w:p>
      <w:r>
        <w:t xml:space="preserve">10.  Rester ouvert aux nouvelles perspectives est important. </w:t>
      </w:r>
    </w:p>
    <w:p>
      <w:r>
        <w:t xml:space="preserve">    Staying open to new perspectives is important.</w:t>
      </w:r>
    </w:p>
    <w:p/>
    <w:p>
      <w:r>
        <w:t>Champ: &lt;Field&gt;</w:t>
      </w:r>
    </w:p>
    <w:p/>
    <w:p>
      <w:r>
        <w:t xml:space="preserve">1. Le champ de football est très grand. </w:t>
      </w:r>
    </w:p>
    <w:p>
      <w:r>
        <w:t xml:space="preserve">    The football field is very large.</w:t>
      </w:r>
    </w:p>
    <w:p>
      <w:r>
        <w:t xml:space="preserve">2. J'aime les champs d'azur. </w:t>
      </w:r>
    </w:p>
    <w:p>
      <w:r>
        <w:t xml:space="preserve">    I like the azure fields.</w:t>
      </w:r>
    </w:p>
    <w:p>
      <w:r>
        <w:t>3. Il y a un champ de fleurs dans le jardin.</w:t>
      </w:r>
    </w:p>
    <w:p>
      <w:r>
        <w:t xml:space="preserve">   There is a field of flowers in the garden.</w:t>
      </w:r>
    </w:p>
    <w:p>
      <w:r>
        <w:t xml:space="preserve">4. La campagne française est magnifique. </w:t>
      </w:r>
    </w:p>
    <w:p>
      <w:r>
        <w:t xml:space="preserve">   The French countryside is beautiful. </w:t>
      </w:r>
    </w:p>
    <w:p>
      <w:r>
        <w:t>5. Le joueur a marqué un but sur le champ.</w:t>
      </w:r>
    </w:p>
    <w:p>
      <w:r>
        <w:t xml:space="preserve">   The player scored a goal on the field.</w:t>
      </w:r>
    </w:p>
    <w:p>
      <w:r>
        <w:t xml:space="preserve">6. Nous sommes allés à l'extérieur pour jouer au champ de jeux. </w:t>
      </w:r>
    </w:p>
    <w:p>
      <w:r>
        <w:t xml:space="preserve">    We went outside to play at the playground field.</w:t>
      </w:r>
    </w:p>
    <w:p>
      <w:r>
        <w:t xml:space="preserve">7. La vue depuis le champ était magnifique.  </w:t>
      </w:r>
    </w:p>
    <w:p>
      <w:r>
        <w:t xml:space="preserve">   The view from the field was magnificent.</w:t>
      </w:r>
    </w:p>
    <w:p>
      <w:r>
        <w:t xml:space="preserve">8. Le champ d'honneur est une place importante dans notre village. </w:t>
      </w:r>
    </w:p>
    <w:p>
      <w:r>
        <w:t xml:space="preserve">   The honor field is an important place in our village. </w:t>
      </w:r>
    </w:p>
    <w:p>
      <w:r>
        <w:t>9. J'ai un champ de terre pour cultiver des légumes.</w:t>
      </w:r>
    </w:p>
    <w:p>
      <w:r>
        <w:t xml:space="preserve">   I have a field of land to grow vegetables. </w:t>
      </w:r>
    </w:p>
    <w:p>
      <w:r>
        <w:t xml:space="preserve">10.  La famille s’est retrouvée sur le champ d'herbe. </w:t>
      </w:r>
    </w:p>
    <w:p>
      <w:r>
        <w:t xml:space="preserve">    The family met up on the lawn field.</w:t>
      </w:r>
    </w:p>
    <w:p/>
    <w:p>
      <w:r>
        <w:rPr>
          <w:b/>
        </w:rPr>
        <w:t>Word: plus | Meaning: more</w:t>
      </w:r>
    </w:p>
    <w:p/>
    <w:p>
      <w:r>
        <w:t>1. Je suis plus sûr de mes décisions maintenant.</w:t>
      </w:r>
    </w:p>
    <w:p>
      <w:r>
        <w:t xml:space="preserve">   I am more confident in my decisions now.</w:t>
      </w:r>
    </w:p>
    <w:p>
      <w:r>
        <w:t xml:space="preserve">2. J'ai besoin d'un peu plus de temps pour faire cette tâche. </w:t>
      </w:r>
    </w:p>
    <w:p>
      <w:r>
        <w:t xml:space="preserve">   I need a bit more time to finish this task.</w:t>
      </w:r>
    </w:p>
    <w:p>
      <w:r>
        <w:t xml:space="preserve">3. Le gouvernement a dépensé plus que prévu.  </w:t>
      </w:r>
    </w:p>
    <w:p>
      <w:r>
        <w:t xml:space="preserve">   The government spent more than expected.</w:t>
      </w:r>
    </w:p>
    <w:p>
      <w:r>
        <w:t>4. Il y a plus de gens dans la salle maintenant.</w:t>
      </w:r>
    </w:p>
    <w:p>
      <w:r>
        <w:t xml:space="preserve">   There are more people in the room now.</w:t>
      </w:r>
    </w:p>
    <w:p>
      <w:r>
        <w:t xml:space="preserve">5. La vie est plus facile avec une bonne communication. </w:t>
      </w:r>
    </w:p>
    <w:p>
      <w:r>
        <w:t xml:space="preserve">   Life is easier with good communication. </w:t>
      </w:r>
    </w:p>
    <w:p>
      <w:r>
        <w:t xml:space="preserve">6. Je crois que vous avez plus à gagner en voyageant.  </w:t>
      </w:r>
    </w:p>
    <w:p>
      <w:r>
        <w:t xml:space="preserve">   I think you have more to gain by traveling. </w:t>
      </w:r>
    </w:p>
    <w:p>
      <w:r>
        <w:t xml:space="preserve">7. Il a besoin de plus d'informations avant de se prononcer. </w:t>
      </w:r>
    </w:p>
    <w:p>
      <w:r>
        <w:t xml:space="preserve">   He needs more information before he can speak up.</w:t>
      </w:r>
    </w:p>
    <w:p>
      <w:r>
        <w:t xml:space="preserve">8. Ce programme est plus complexe que prévu. </w:t>
      </w:r>
    </w:p>
    <w:p>
      <w:r>
        <w:t xml:space="preserve">   This program is more complex than anticipated.</w:t>
      </w:r>
    </w:p>
    <w:p>
      <w:r>
        <w:t xml:space="preserve">9. J'ai envie de plus de liberté. </w:t>
      </w:r>
    </w:p>
    <w:p>
      <w:r>
        <w:t xml:space="preserve">   I want more freedom.</w:t>
      </w:r>
    </w:p>
    <w:p>
      <w:r>
        <w:t xml:space="preserve">10. La cuisine a besoin d’un peu plus de lumière pour être mise en valeur. </w:t>
      </w:r>
    </w:p>
    <w:p>
      <w:r>
        <w:t xml:space="preserve">    The kitchen needs a bit more light to be highlighted.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 drapeau français est rouge, blanc et bleu. </w:t>
      </w:r>
    </w:p>
    <w:p>
      <w:r>
        <w:t xml:space="preserve">   The French flag is red, white, and blue.</w:t>
      </w:r>
    </w:p>
    <w:p>
      <w:r>
        <w:t xml:space="preserve">3. J'aime les choses rouges. </w:t>
      </w:r>
    </w:p>
    <w:p>
      <w:r>
        <w:t xml:space="preserve">   I like things that are red.</w:t>
      </w:r>
    </w:p>
    <w:p>
      <w:r>
        <w:t xml:space="preserve">4. Les tomates sont rouges. </w:t>
      </w:r>
    </w:p>
    <w:p>
      <w:r>
        <w:t xml:space="preserve">   Tomatoes are red.</w:t>
      </w:r>
    </w:p>
    <w:p>
      <w:r>
        <w:t xml:space="preserve">5. La robe de Marie est rouge vif. </w:t>
      </w:r>
    </w:p>
    <w:p>
      <w:r>
        <w:t xml:space="preserve">   Marie's dress is a bright red.</w:t>
      </w:r>
    </w:p>
    <w:p>
      <w:r>
        <w:t xml:space="preserve">6. Elle a un portrait rouge sur le mur. </w:t>
      </w:r>
    </w:p>
    <w:p>
      <w:r>
        <w:t xml:space="preserve">    She has a red portrait on the wall.</w:t>
      </w:r>
    </w:p>
    <w:p>
      <w:r>
        <w:t xml:space="preserve">7. Le feu rouge signifie danger. </w:t>
      </w:r>
    </w:p>
    <w:p>
      <w:r>
        <w:t xml:space="preserve">   The red traffic light means danger.</w:t>
      </w:r>
    </w:p>
    <w:p>
      <w:r>
        <w:t>8. Il a une robe rouge et il est très beau.</w:t>
      </w:r>
    </w:p>
    <w:p>
      <w:r>
        <w:t xml:space="preserve">    He has a red robe and he is very handsome.</w:t>
      </w:r>
    </w:p>
    <w:p>
      <w:r>
        <w:t xml:space="preserve">9. On utilise le rouge pour les tâches d'un artiste. </w:t>
      </w:r>
    </w:p>
    <w:p>
      <w:r>
        <w:t xml:space="preserve">    We use red for an artist's works. </w:t>
      </w:r>
    </w:p>
    <w:p>
      <w:r>
        <w:t xml:space="preserve">10. La couleur rouge symbolise la passion.  </w:t>
      </w:r>
    </w:p>
    <w:p>
      <w:r>
        <w:t xml:space="preserve">   The color red symbolizes passion.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 The car is yellow.</w:t>
      </w:r>
    </w:p>
    <w:p>
      <w:r>
        <w:t>2.  Elle aime les vêtements jaunes.</w:t>
      </w:r>
    </w:p>
    <w:p>
      <w:r>
        <w:t xml:space="preserve">    She likes yellow clothes.</w:t>
      </w:r>
    </w:p>
    <w:p>
      <w:r>
        <w:t>3.  Le soleil brille de manière jaune.</w:t>
      </w:r>
    </w:p>
    <w:p>
      <w:r>
        <w:t xml:space="preserve">    The sun shines yellow. </w:t>
      </w:r>
    </w:p>
    <w:p>
      <w:r>
        <w:t>4.  L’arbre a des feuilles jaunes.</w:t>
      </w:r>
    </w:p>
    <w:p>
      <w:r>
        <w:t xml:space="preserve">    The tree has yellow leaves.</w:t>
      </w:r>
    </w:p>
    <w:p>
      <w:r>
        <w:t>5.  Le tableau est peint en jaune vif.</w:t>
      </w:r>
    </w:p>
    <w:p>
      <w:r>
        <w:t xml:space="preserve">   The painting is painted in bright yellow.</w:t>
      </w:r>
    </w:p>
    <w:p>
      <w:r>
        <w:t xml:space="preserve">6.  J'ai un crayon jaune. </w:t>
      </w:r>
    </w:p>
    <w:p>
      <w:r>
        <w:t xml:space="preserve">    I have a yellow pencil. </w:t>
      </w:r>
    </w:p>
    <w:p>
      <w:r>
        <w:t>7.  Il y a une fleur jaune sur le sol.</w:t>
      </w:r>
    </w:p>
    <w:p>
      <w:r>
        <w:t xml:space="preserve">    There is a yellow flower on the floor.</w:t>
      </w:r>
    </w:p>
    <w:p>
      <w:r>
        <w:t>8.  Je suis fatigué après mon voyage, j'en ai besoin d’une boisson jaune.</w:t>
      </w:r>
    </w:p>
    <w:p>
      <w:r>
        <w:t xml:space="preserve">    I am tired after my trip, I need a yellow drink.</w:t>
      </w:r>
    </w:p>
    <w:p>
      <w:r>
        <w:t xml:space="preserve">9.  La pomme est rouge et jaune. </w:t>
      </w:r>
    </w:p>
    <w:p>
      <w:r>
        <w:t xml:space="preserve">   The apple is red and yellow.</w:t>
      </w:r>
    </w:p>
    <w:p>
      <w:r>
        <w:t>10. Le ciel était jaune avant la pluie.</w:t>
      </w:r>
    </w:p>
    <w:p>
      <w:r>
        <w:t xml:space="preserve">   The sky was yellow before the rain.</w:t>
      </w:r>
    </w:p>
    <w:p/>
    <w:p>
      <w:r>
        <w:rPr>
          <w:b/>
        </w:rPr>
        <w:t>Word: Cher | Meaning: Dear</w:t>
      </w:r>
    </w:p>
    <w:p/>
    <w:p>
      <w:r>
        <w:t>1. Cher, j'ai besoin d'aide pour mon projet de recherche.</w:t>
      </w:r>
    </w:p>
    <w:p>
      <w:r>
        <w:t xml:space="preserve">  Dear, I need help for my research project.</w:t>
      </w:r>
    </w:p>
    <w:p>
      <w:r>
        <w:t>2. Cher ami, vous êtes un vrai modèle d'excellence!</w:t>
      </w:r>
    </w:p>
    <w:p>
      <w:r>
        <w:t xml:space="preserve">  Dear friend, you are a true model of excellence!</w:t>
      </w:r>
    </w:p>
    <w:p>
      <w:r>
        <w:t>3. Cher client, merci de votre confiance et de votre fidélité à notre entreprise.</w:t>
      </w:r>
    </w:p>
    <w:p>
      <w:r>
        <w:t xml:space="preserve">  Dear customer, thank you for your trust and loyalty to our company.</w:t>
      </w:r>
    </w:p>
    <w:p>
      <w:r>
        <w:t xml:space="preserve">4. Cher professeur, pourriez-vous m'aider avec cette question? </w:t>
      </w:r>
    </w:p>
    <w:p>
      <w:r>
        <w:t xml:space="preserve">  Dear teacher, could you help me with this question?</w:t>
      </w:r>
    </w:p>
    <w:p>
      <w:r>
        <w:t>5. Cher lecteur, j'espère que vous allez bien!</w:t>
      </w:r>
    </w:p>
    <w:p>
      <w:r>
        <w:t xml:space="preserve">  Dear reader, I hope you are well!</w:t>
      </w:r>
    </w:p>
    <w:p>
      <w:r>
        <w:t>6. Cher famille, je vous remercie de votre présence et de votre soutien.</w:t>
      </w:r>
    </w:p>
    <w:p>
      <w:r>
        <w:t xml:space="preserve">  Dear family, thank you for your presence and support. </w:t>
      </w:r>
    </w:p>
    <w:p>
      <w:r>
        <w:t xml:space="preserve">7. Cher amie, tu me fais tellement rire! </w:t>
      </w:r>
    </w:p>
    <w:p>
      <w:r>
        <w:t xml:space="preserve">   Dear friend, you make me laugh so much! </w:t>
      </w:r>
    </w:p>
    <w:p>
      <w:r>
        <w:t xml:space="preserve">8. Cher bonhomme, il est temps de partir à l'aventure ! </w:t>
      </w:r>
    </w:p>
    <w:p>
      <w:r>
        <w:t xml:space="preserve">  Dear fellow traveler, it is time to embark on an adventure!</w:t>
      </w:r>
    </w:p>
    <w:p>
      <w:r>
        <w:t xml:space="preserve">9. Cher Monsieur, j'espère que vous avez une belle journée. </w:t>
      </w:r>
    </w:p>
    <w:p>
      <w:r>
        <w:t xml:space="preserve">  Dear Mr., I hope you have a beautiful day.</w:t>
      </w:r>
    </w:p>
    <w:p>
      <w:r>
        <w:t>10. Cher public, merci pour votre attention et votre participation.</w:t>
      </w:r>
    </w:p>
    <w:p>
      <w:r>
        <w:t xml:space="preserve">  Dear audience, thank you for your attention and participation.</w:t>
      </w:r>
    </w:p>
    <w:p/>
    <w:p>
      <w:r>
        <w:t>Chat: Cat</w:t>
      </w:r>
    </w:p>
    <w:p/>
    <w:p>
      <w:r>
        <w:t>1.  J'adore les chats, ils sont si doux et complices.</w:t>
      </w:r>
    </w:p>
    <w:p>
      <w:r>
        <w:t xml:space="preserve">    I love cats, they are so sweet and friendly.</w:t>
      </w:r>
    </w:p>
    <w:p>
      <w:r>
        <w:t xml:space="preserve">2.  Le chat est assis sur le canapé, il attend que nous arrivions. </w:t>
      </w:r>
    </w:p>
    <w:p>
      <w:r>
        <w:t xml:space="preserve">   The cat is sitting on the sofa, he's waiting for us to arrive. </w:t>
      </w:r>
    </w:p>
    <w:p>
      <w:r>
        <w:t xml:space="preserve">3.  Il a un chat qui s'appelle Garfield et il adore jouer avec lui. </w:t>
      </w:r>
    </w:p>
    <w:p>
      <w:r>
        <w:t xml:space="preserve">    He has a cat named Garfield and he loves to play with him. </w:t>
      </w:r>
    </w:p>
    <w:p>
      <w:r>
        <w:t>4.  Le chat me regarde avec une attitude très discrète.</w:t>
      </w:r>
    </w:p>
    <w:p>
      <w:r>
        <w:t xml:space="preserve">    The cat looks at me with a very discreet look.</w:t>
      </w:r>
    </w:p>
    <w:p>
      <w:r>
        <w:t xml:space="preserve">5.  Je pense que le chat est fatigué après son long voyage. </w:t>
      </w:r>
    </w:p>
    <w:p>
      <w:r>
        <w:t xml:space="preserve">   I think the cat is tired after his long journey.</w:t>
      </w:r>
    </w:p>
    <w:p>
      <w:r>
        <w:t>6.  La conversation s'est terminée et l'homme a dit au chat : "Au revoir".</w:t>
      </w:r>
    </w:p>
    <w:p>
      <w:r>
        <w:t xml:space="preserve">    The conversation ended and the man said to the cat: "Goodbye." </w:t>
      </w:r>
    </w:p>
    <w:p>
      <w:r>
        <w:t>7.  Nous devons aller chez le vétérinaire pour faire un contrôle de santé.</w:t>
      </w:r>
    </w:p>
    <w:p>
      <w:r>
        <w:t xml:space="preserve">   We need to go to the vet for a health check-up.</w:t>
      </w:r>
    </w:p>
    <w:p>
      <w:r>
        <w:t>8.  Le chat était assis sur la table, il attendait que je finis le repas.</w:t>
      </w:r>
    </w:p>
    <w:p>
      <w:r>
        <w:t xml:space="preserve">    The cat was sitting on the table, he was waiting for me to finish my meal. </w:t>
      </w:r>
    </w:p>
    <w:p>
      <w:r>
        <w:t>9.  Je ne peux pas oublier les chats que j'ai rencontrés durant mes voyages.</w:t>
      </w:r>
    </w:p>
    <w:p>
      <w:r>
        <w:t xml:space="preserve">   I can’t forget the cats I met during my travels.</w:t>
      </w:r>
    </w:p>
    <w:p>
      <w:r>
        <w:t>10. J’ai rencontré un chat curieux et sympa dans la rue.</w:t>
      </w:r>
    </w:p>
    <w:p>
      <w:r>
        <w:t xml:space="preserve">    I met a curious and nice cat in the street.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 xml:space="preserve">2.  Tu veux aller au cinéma ? </w:t>
      </w:r>
    </w:p>
    <w:p>
      <w:r>
        <w:t xml:space="preserve">    Do you want to go to the cinema?</w:t>
      </w:r>
    </w:p>
    <w:p>
      <w:r>
        <w:t>3.  Oui, c'est une bonne idée.</w:t>
      </w:r>
    </w:p>
    <w:p>
      <w:r>
        <w:t xml:space="preserve">    Yes, that is a good idea.</w:t>
      </w:r>
    </w:p>
    <w:p>
      <w:r>
        <w:t>4.  Je vais à l'école tous les jours.</w:t>
      </w:r>
    </w:p>
    <w:p>
      <w:r>
        <w:t xml:space="preserve">    I go to school every day.</w:t>
      </w:r>
    </w:p>
    <w:p>
      <w:r>
        <w:t>5.  Oui, j'aime cuisiner.</w:t>
      </w:r>
    </w:p>
    <w:p>
      <w:r>
        <w:t xml:space="preserve">   Yes, I like to cook. </w:t>
      </w:r>
    </w:p>
    <w:p>
      <w:r>
        <w:t xml:space="preserve">6.  Le café est prêt. </w:t>
      </w:r>
    </w:p>
    <w:p>
      <w:r>
        <w:t xml:space="preserve">    The coffee is ready. </w:t>
      </w:r>
    </w:p>
    <w:p>
      <w:r>
        <w:t>7.  Oui, j’ai besoin d’aide.</w:t>
      </w:r>
    </w:p>
    <w:p>
      <w:r>
        <w:t xml:space="preserve">    Yes, I need help.</w:t>
      </w:r>
    </w:p>
    <w:p>
      <w:r>
        <w:t>8.  Merci beaucoup !</w:t>
      </w:r>
    </w:p>
    <w:p>
      <w:r>
        <w:t xml:space="preserve">    Thank you very much!</w:t>
      </w:r>
    </w:p>
    <w:p>
      <w:r>
        <w:t>9.  Je suis heureux de vous voir.</w:t>
      </w:r>
    </w:p>
    <w:p>
      <w:r>
        <w:t xml:space="preserve">    I am happy to see you.</w:t>
      </w:r>
    </w:p>
    <w:p>
      <w:r>
        <w:t xml:space="preserve">10. Oui, les vacances sont bientôt arrivées. </w:t>
      </w:r>
    </w:p>
    <w:p>
      <w:r>
        <w:t xml:space="preserve">    Yes, the holidays are coming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