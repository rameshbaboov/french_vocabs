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>1. Je vais vivre dans un nouvel appartement.</w:t>
      </w:r>
    </w:p>
    <w:p>
      <w:r>
        <w:t xml:space="preserve">   I am going to live in a new apartment.</w:t>
      </w:r>
    </w:p>
    <w:p>
      <w:r>
        <w:t>2. Les étudiants vivent souvent à la campagne.</w:t>
      </w:r>
    </w:p>
    <w:p>
      <w:r>
        <w:t xml:space="preserve">    Students often live in the countryside.</w:t>
      </w:r>
    </w:p>
    <w:p>
      <w:r>
        <w:t xml:space="preserve">3.  Mon objectif est de vivre plus sainement. </w:t>
      </w:r>
    </w:p>
    <w:p>
      <w:r>
        <w:t xml:space="preserve">   My goal is to live healthier.</w:t>
      </w:r>
    </w:p>
    <w:p>
      <w:r>
        <w:t xml:space="preserve">4. Nous voulons vivre une vie plus simple. </w:t>
      </w:r>
    </w:p>
    <w:p>
      <w:r>
        <w:t xml:space="preserve">   We want to live a simpler life.</w:t>
      </w:r>
    </w:p>
    <w:p>
      <w:r>
        <w:t xml:space="preserve">5.  Le coût de la vie augmente considérablement. </w:t>
      </w:r>
    </w:p>
    <w:p>
      <w:r>
        <w:t xml:space="preserve">    The cost of living increases significantly.</w:t>
      </w:r>
    </w:p>
    <w:p>
      <w:r>
        <w:t>6. Il est important de vivre en accord avec l'environnement.</w:t>
      </w:r>
    </w:p>
    <w:p>
      <w:r>
        <w:t xml:space="preserve">   It is important to live in accordance with the environment.</w:t>
      </w:r>
    </w:p>
    <w:p>
      <w:r>
        <w:t>7. Comment voulez-vous vivre votre vie ?</w:t>
      </w:r>
    </w:p>
    <w:p>
      <w:r>
        <w:t xml:space="preserve">   How do you want to live your life?</w:t>
      </w:r>
    </w:p>
    <w:p>
      <w:r>
        <w:t xml:space="preserve">8.  Ils ont peur d'être pris pour un fraudeur dans leur situation de vie. </w:t>
      </w:r>
    </w:p>
    <w:p>
      <w:r>
        <w:t xml:space="preserve">   They are afraid of being taken for a fraudster in their living situation.</w:t>
      </w:r>
    </w:p>
    <w:p>
      <w:r>
        <w:t xml:space="preserve">9. Le stress peut affecter notre manière de vivre. </w:t>
      </w:r>
    </w:p>
    <w:p>
      <w:r>
        <w:t xml:space="preserve">    Stress can affect our way of living.</w:t>
      </w:r>
    </w:p>
    <w:p>
      <w:r>
        <w:t xml:space="preserve">10. Il est important de connaître les conditions de vie au Maroc.  </w:t>
      </w:r>
    </w:p>
    <w:p>
      <w:r>
        <w:t xml:space="preserve">    It is important to know the living conditions in Morocco.</w:t>
      </w:r>
    </w:p>
    <w:p/>
    <w:p>
      <w:r>
        <w:rPr>
          <w:b/>
        </w:rPr>
        <w:t>Word: sortez | Meaning:  'go out' or 'leave'</w:t>
      </w:r>
    </w:p>
    <w:p/>
    <w:p>
      <w:r>
        <w:t>1.  Il est temps de sortir et d'aller faire une promenade.</w:t>
      </w:r>
    </w:p>
    <w:p>
      <w:r>
        <w:t xml:space="preserve">    * It's time to go out and take a walk.*</w:t>
      </w:r>
    </w:p>
    <w:p>
      <w:r>
        <w:t xml:space="preserve">2.  Voulez-vous sortir ce soir pour dîner ? </w:t>
      </w:r>
    </w:p>
    <w:p>
      <w:r>
        <w:t xml:space="preserve">    * Want to go out tonight for dinner?*</w:t>
      </w:r>
    </w:p>
    <w:p>
      <w:r>
        <w:t xml:space="preserve">3.  Les enfants ont envie de sortir jouer dans le parc. </w:t>
      </w:r>
    </w:p>
    <w:p>
      <w:r>
        <w:t xml:space="preserve">    * The children want to go outside to play in the park.*</w:t>
      </w:r>
    </w:p>
    <w:p>
      <w:r>
        <w:t xml:space="preserve">4.   Qu'est-ce que vous pensez de sortir la nuit? </w:t>
      </w:r>
    </w:p>
    <w:p>
      <w:r>
        <w:t xml:space="preserve">    * What do you think about going out at night?*</w:t>
      </w:r>
    </w:p>
    <w:p>
      <w:r>
        <w:t xml:space="preserve">5.  Je vais sortir pour acheter des provisions. </w:t>
      </w:r>
    </w:p>
    <w:p>
      <w:r>
        <w:t xml:space="preserve">    * I am going out to buy some supplies.*</w:t>
      </w:r>
    </w:p>
    <w:p>
      <w:r>
        <w:t xml:space="preserve">6.  Les amis ont envie de sortir et de se détendre. </w:t>
      </w:r>
    </w:p>
    <w:p>
      <w:r>
        <w:t xml:space="preserve">    * The friends want to go out and relax.*</w:t>
      </w:r>
    </w:p>
    <w:p>
      <w:r>
        <w:t xml:space="preserve">7.  La soirée commence, il est temps de sortir. </w:t>
      </w:r>
    </w:p>
    <w:p>
      <w:r>
        <w:t xml:space="preserve">    * The party starts, it's time to go out.*</w:t>
      </w:r>
    </w:p>
    <w:p>
      <w:r>
        <w:t xml:space="preserve">8.  Ne vous souciez pas, sortez et soyez libre. </w:t>
      </w:r>
    </w:p>
    <w:p>
      <w:r>
        <w:t xml:space="preserve">    * Don't worry, go out and be free.* </w:t>
      </w:r>
    </w:p>
    <w:p>
      <w:r>
        <w:t xml:space="preserve">9.  Sortez des sentiers battus pour découvrir de nouveaux horizons. </w:t>
      </w:r>
    </w:p>
    <w:p>
      <w:r>
        <w:t xml:space="preserve">    * Go outside the beaten path to discover new horizons.*</w:t>
      </w:r>
    </w:p>
    <w:p>
      <w:r>
        <w:t xml:space="preserve">10.   Nous avons besoin d'une sortie pour changer de rythme. </w:t>
      </w:r>
    </w:p>
    <w:p>
      <w:r>
        <w:t xml:space="preserve">    * We need a change of pace, let’s go out!*</w:t>
      </w:r>
    </w:p>
    <w:p/>
    <w:p>
      <w:r>
        <w:rPr>
          <w:b/>
        </w:rPr>
        <w:t>Word: le | Meaning: the</w:t>
      </w:r>
    </w:p>
    <w:p/>
    <w:p>
      <w:r>
        <w:t>1.  J'ai lu un livre **le** matin.</w:t>
      </w:r>
    </w:p>
    <w:p>
      <w:r>
        <w:t xml:space="preserve">    The morning I read a book.</w:t>
      </w:r>
    </w:p>
    <w:p>
      <w:r>
        <w:t>2.  La voiture est en panne, **le** garage doit la réparer.</w:t>
      </w:r>
    </w:p>
    <w:p>
      <w:r>
        <w:t xml:space="preserve">    The car is broken down, so the mechanic must repair it. </w:t>
      </w:r>
    </w:p>
    <w:p>
      <w:r>
        <w:t xml:space="preserve">3.  Il a mangé une baguette **le** midi. </w:t>
      </w:r>
    </w:p>
    <w:p>
      <w:r>
        <w:t xml:space="preserve">    He ate a baguette at noon.</w:t>
      </w:r>
    </w:p>
    <w:p>
      <w:r>
        <w:t xml:space="preserve">4.  Nous sommes allés au cinéma, **le** film était captivant. </w:t>
      </w:r>
    </w:p>
    <w:p>
      <w:r>
        <w:t xml:space="preserve">    We went to the cinema; the movie was captivating. </w:t>
      </w:r>
    </w:p>
    <w:p>
      <w:r>
        <w:t>5.  Elle est très belle, **le** soleil brille sur elle.</w:t>
      </w:r>
    </w:p>
    <w:p>
      <w:r>
        <w:t xml:space="preserve">    She is very beautiful; the sun shines on her.</w:t>
      </w:r>
    </w:p>
    <w:p>
      <w:r>
        <w:t>6.  Le professeur a donné une nouvelle tâche **le** jour.</w:t>
      </w:r>
    </w:p>
    <w:p>
      <w:r>
        <w:t xml:space="preserve">    The teacher gave a new assignment today. </w:t>
      </w:r>
    </w:p>
    <w:p>
      <w:r>
        <w:t>7.  Il n'est pas sûr de son avenir **le** moment présent.</w:t>
      </w:r>
    </w:p>
    <w:p>
      <w:r>
        <w:t xml:space="preserve">    He is not sure about his future at the present time. </w:t>
      </w:r>
    </w:p>
    <w:p>
      <w:r>
        <w:t xml:space="preserve">8.  J'ai beaucoup d'amis, mais **le** plus proche est ma sœur. </w:t>
      </w:r>
    </w:p>
    <w:p>
      <w:r>
        <w:t xml:space="preserve">    I have many friends, but the closest friend is my sister. </w:t>
      </w:r>
    </w:p>
    <w:p>
      <w:r>
        <w:t>9.  Il a besoin de parler avec son ami **le** soir.</w:t>
      </w:r>
    </w:p>
    <w:p>
      <w:r>
        <w:t xml:space="preserve">     He needs to talk with his friend in the evening. </w:t>
      </w:r>
    </w:p>
    <w:p>
      <w:r>
        <w:t>10. J'adore les croissants **le** matin.</w:t>
      </w:r>
    </w:p>
    <w:p>
      <w:r>
        <w:t xml:space="preserve">   I love croissants in the morning.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J'ai une robe rouge.</w:t>
      </w:r>
    </w:p>
    <w:p>
      <w:r>
        <w:t xml:space="preserve">   I have a red dress.</w:t>
      </w:r>
    </w:p>
    <w:p>
      <w:r>
        <w:t>4. Les tomates sont rouges.</w:t>
      </w:r>
    </w:p>
    <w:p>
      <w:r>
        <w:t xml:space="preserve">   Tomatoes are red.</w:t>
      </w:r>
    </w:p>
    <w:p>
      <w:r>
        <w:t>5. Le soleil était rouge le soir dernier.</w:t>
      </w:r>
    </w:p>
    <w:p>
      <w:r>
        <w:t xml:space="preserve">   The sun was red last evening.</w:t>
      </w:r>
    </w:p>
    <w:p>
      <w:r>
        <w:t>6. La pomme est rouge.</w:t>
      </w:r>
    </w:p>
    <w:p>
      <w:r>
        <w:t xml:space="preserve">   The apple is red.</w:t>
      </w:r>
    </w:p>
    <w:p>
      <w:r>
        <w:t>7. Ils ont mangé un gâteau rouge à la framboise.</w:t>
      </w:r>
    </w:p>
    <w:p>
      <w:r>
        <w:t xml:space="preserve">   They ate a strawberry-flavored cake.</w:t>
      </w:r>
    </w:p>
    <w:p>
      <w:r>
        <w:t>8. L'affiche de la librairie était rouge.</w:t>
      </w:r>
    </w:p>
    <w:p>
      <w:r>
        <w:t xml:space="preserve">   The bookstore poster was red. </w:t>
      </w:r>
    </w:p>
    <w:p>
      <w:r>
        <w:t>9. Le chat a des poils rouges.</w:t>
      </w:r>
    </w:p>
    <w:p>
      <w:r>
        <w:t xml:space="preserve">   The cat has red fur.</w:t>
      </w:r>
    </w:p>
    <w:p>
      <w:r>
        <w:t>10. La pelote est rouge.</w:t>
      </w:r>
    </w:p>
    <w:p>
      <w:r>
        <w:t xml:space="preserve">    The ball is red.</w:t>
      </w:r>
    </w:p>
    <w:p/>
    <w:p>
      <w:r>
        <w:rPr>
          <w:b/>
        </w:rPr>
        <w:t>Word: jaune | Meaning: yellow</w:t>
      </w:r>
    </w:p>
    <w:p/>
    <w:p>
      <w:r>
        <w:t>1. La voiture est jaune vif.</w:t>
      </w:r>
    </w:p>
    <w:p>
      <w:r>
        <w:t xml:space="preserve">   The car is yellow. </w:t>
      </w:r>
    </w:p>
    <w:p>
      <w:r>
        <w:t xml:space="preserve">2. Le soleil était jaune et rose en fin de journée. </w:t>
      </w:r>
    </w:p>
    <w:p>
      <w:r>
        <w:t xml:space="preserve">   The sun was yellow and pink in the evening.</w:t>
      </w:r>
    </w:p>
    <w:p>
      <w:r>
        <w:t>3. J'ai des souvenirs de mes vacances au soleil, où j'ai été tout le temps dans un environnement jaune.</w:t>
      </w:r>
    </w:p>
    <w:p>
      <w:r>
        <w:t xml:space="preserve">   I have memories of my vacation to the sunshine, where I was always in a yellow environment.</w:t>
      </w:r>
    </w:p>
    <w:p>
      <w:r>
        <w:t xml:space="preserve">4. Le ciel était jaune et gris pendant la journée. </w:t>
      </w:r>
    </w:p>
    <w:p>
      <w:r>
        <w:t xml:space="preserve">   The sky was yellow and grey during the day.</w:t>
      </w:r>
    </w:p>
    <w:p>
      <w:r>
        <w:t>5. Il a une robe jaune qui lui va très bien.</w:t>
      </w:r>
    </w:p>
    <w:p>
      <w:r>
        <w:t xml:space="preserve">    He has a yellow suit that fits him very well.</w:t>
      </w:r>
    </w:p>
    <w:p>
      <w:r>
        <w:t xml:space="preserve">6. La peinture de l'appartement est jaune d'or. </w:t>
      </w:r>
    </w:p>
    <w:p>
      <w:r>
        <w:t xml:space="preserve">   The paint of the apartment is yellow gold. </w:t>
      </w:r>
    </w:p>
    <w:p>
      <w:r>
        <w:t xml:space="preserve">7. J'aime la couleur jaune, elle me fait penser à l'été. </w:t>
      </w:r>
    </w:p>
    <w:p>
      <w:r>
        <w:t xml:space="preserve">   I like the color yellow, it reminds me of summer.  </w:t>
      </w:r>
    </w:p>
    <w:p>
      <w:r>
        <w:t xml:space="preserve">8. Les fleurs jaunes attirent les abeilles. </w:t>
      </w:r>
    </w:p>
    <w:p>
      <w:r>
        <w:t xml:space="preserve">   Yellow flowers attract bees. </w:t>
      </w:r>
    </w:p>
    <w:p>
      <w:r>
        <w:t>9. Le soleil a une lumière jaune qui illumine la journée.</w:t>
      </w:r>
    </w:p>
    <w:p>
      <w:r>
        <w:t xml:space="preserve">   The sun has a yellow light that illuminates the day. </w:t>
      </w:r>
    </w:p>
    <w:p>
      <w:r>
        <w:t xml:space="preserve">10. Ils ont préparé un gâteau au chocolat jaune pour la fête d'anniversaire. </w:t>
      </w:r>
    </w:p>
    <w:p>
      <w:r>
        <w:t xml:space="preserve">  They prepared a yellow chocolate cake for the birthday party.</w:t>
      </w:r>
    </w:p>
    <w:p/>
    <w:p>
      <w:r>
        <w:rPr>
          <w:i/>
        </w:rPr>
        <w:t>Table: &lt;table &gt; | Meaning:  A piece of furniture with legs, often used to hold food or other objects.</w:t>
      </w:r>
    </w:p>
    <w:p/>
    <w:p>
      <w:r>
        <w:t xml:space="preserve">1. La table de la cuisine est en bois foncé.  </w:t>
      </w:r>
    </w:p>
    <w:p>
      <w:r>
        <w:t xml:space="preserve">   The dining room table is made of dark wood.</w:t>
      </w:r>
    </w:p>
    <w:p>
      <w:r>
        <w:t>2. J'ai besoin d'une table pour ranger mes affaires.</w:t>
      </w:r>
    </w:p>
    <w:p>
      <w:r>
        <w:t xml:space="preserve">   I need a table to organize my belongings. </w:t>
      </w:r>
    </w:p>
    <w:p>
      <w:r>
        <w:t>3. Le client demande une table haute pour son repas.</w:t>
      </w:r>
    </w:p>
    <w:p>
      <w:r>
        <w:t xml:space="preserve">   The customer requests a high table for his meal.</w:t>
      </w:r>
    </w:p>
    <w:p>
      <w:r>
        <w:t xml:space="preserve">4. La table est un élément essentiel d’un séjour confortable.  </w:t>
      </w:r>
    </w:p>
    <w:p>
      <w:r>
        <w:t xml:space="preserve">   A table is an essential element of a comfortable living space.</w:t>
      </w:r>
    </w:p>
    <w:p>
      <w:r>
        <w:t xml:space="preserve">5. J'ai mangé ma salade sur une table en métal. </w:t>
      </w:r>
    </w:p>
    <w:p>
      <w:r>
        <w:t xml:space="preserve">    I ate my salad on a metal table.</w:t>
      </w:r>
    </w:p>
    <w:p>
      <w:r>
        <w:t>6. Il y a deux tables à l'intérieur de la salle commune.</w:t>
      </w:r>
    </w:p>
    <w:p>
      <w:r>
        <w:t xml:space="preserve">    There are two tables inside the communal room.</w:t>
      </w:r>
    </w:p>
    <w:p>
      <w:r>
        <w:t xml:space="preserve">7. Nous avons passé le dîner à la table.  </w:t>
      </w:r>
    </w:p>
    <w:p>
      <w:r>
        <w:t xml:space="preserve">   We had dinner at the table. </w:t>
      </w:r>
    </w:p>
    <w:p>
      <w:r>
        <w:t xml:space="preserve">8. Les enfants jouent à des jeux de société sur une table.  </w:t>
      </w:r>
    </w:p>
    <w:p>
      <w:r>
        <w:t xml:space="preserve">   Children play board games on a table.</w:t>
      </w:r>
    </w:p>
    <w:p>
      <w:r>
        <w:t xml:space="preserve">9. La table est la base d’un bon repas. </w:t>
      </w:r>
    </w:p>
    <w:p>
      <w:r>
        <w:t xml:space="preserve">    The table is the basis of a good meal. </w:t>
      </w:r>
    </w:p>
    <w:p>
      <w:r>
        <w:t xml:space="preserve">10. Le restaurant dispose de plusieurs tables pour ses clients.  </w:t>
      </w:r>
    </w:p>
    <w:p>
      <w:r>
        <w:t xml:space="preserve">   The restaurant has several tables for its customers.</w:t>
      </w:r>
    </w:p>
    <w:p/>
    <w:p>
      <w:r>
        <w:rPr>
          <w:b/>
        </w:rPr>
        <w:t>Word: Maison | Meaning: House</w:t>
      </w:r>
    </w:p>
    <w:p/>
    <w:p>
      <w:r>
        <w:t>1. Ma maison est très jolie.</w:t>
      </w:r>
    </w:p>
    <w:p>
      <w:r>
        <w:t xml:space="preserve">    My house is very pretty.</w:t>
      </w:r>
    </w:p>
    <w:p>
      <w:r>
        <w:t>2. J'aime passer des moments relaxants dans ma maison.</w:t>
      </w:r>
    </w:p>
    <w:p>
      <w:r>
        <w:t xml:space="preserve">   I like to spend relaxing times in my house.</w:t>
      </w:r>
    </w:p>
    <w:p>
      <w:r>
        <w:t xml:space="preserve">3. La maison de mes parents est située à la campagne. </w:t>
      </w:r>
    </w:p>
    <w:p>
      <w:r>
        <w:t xml:space="preserve">  My parent's house is located in the countryside.</w:t>
      </w:r>
    </w:p>
    <w:p>
      <w:r>
        <w:t>4. Il faut nettoyer la maison avant d'accueillir des invités.</w:t>
      </w:r>
    </w:p>
    <w:p>
      <w:r>
        <w:t xml:space="preserve">   You have to clean the house before you receive guests.</w:t>
      </w:r>
    </w:p>
    <w:p>
      <w:r>
        <w:t>5. Ma maison a une belle terrasse.</w:t>
      </w:r>
    </w:p>
    <w:p>
      <w:r>
        <w:t xml:space="preserve">   My house has a beautiful terrace.</w:t>
      </w:r>
    </w:p>
    <w:p>
      <w:r>
        <w:t xml:space="preserve">6. Je suis allé à la maison de mes amis hier. </w:t>
      </w:r>
    </w:p>
    <w:p>
      <w:r>
        <w:t xml:space="preserve">  I went to my friends' house yesterday. </w:t>
      </w:r>
    </w:p>
    <w:p>
      <w:r>
        <w:t xml:space="preserve">7. La famille a besoin d'un espace de vie confortable dans sa maison. </w:t>
      </w:r>
    </w:p>
    <w:p>
      <w:r>
        <w:t xml:space="preserve">   The family needs comfortable living space in their home. </w:t>
      </w:r>
    </w:p>
    <w:p>
      <w:r>
        <w:t xml:space="preserve">8. Elle vit dans une petite maison sur les rives de l'océan. </w:t>
      </w:r>
    </w:p>
    <w:p>
      <w:r>
        <w:t xml:space="preserve">   She lives in a small house on the coast of the ocean. </w:t>
      </w:r>
    </w:p>
    <w:p>
      <w:r>
        <w:t xml:space="preserve">9. La maison a été construite en 1950. </w:t>
      </w:r>
    </w:p>
    <w:p>
      <w:r>
        <w:t xml:space="preserve">   The house was built in 1950.  </w:t>
      </w:r>
    </w:p>
    <w:p>
      <w:r>
        <w:t>10. J'ai hâte d'acheter une nouvelle maison!</w:t>
      </w:r>
    </w:p>
    <w:p>
      <w:r>
        <w:t xml:space="preserve">    I can't wait to buy a new house!</w:t>
      </w:r>
    </w:p>
    <w:p/>
    <w:p>
      <w:r>
        <w:rPr>
          <w:b/>
        </w:rPr>
        <w:t>Word: Livre | Meaning: Book</w:t>
      </w:r>
    </w:p>
    <w:p/>
    <w:p>
      <w:r>
        <w:t>1. J'ai lu plusieurs livres à la bibliothèque.</w:t>
      </w:r>
    </w:p>
    <w:p>
      <w:r>
        <w:t xml:space="preserve">    I read several books at the library.</w:t>
      </w:r>
    </w:p>
    <w:p>
      <w:r>
        <w:t>2. Le livre de recettes est très pratique pour les débutants.</w:t>
      </w:r>
    </w:p>
    <w:p>
      <w:r>
        <w:t xml:space="preserve">    The recipe book is very practical for beginners.</w:t>
      </w:r>
    </w:p>
    <w:p>
      <w:r>
        <w:t>3. Il y a un livre sur l'histoire des Vikings dans la bibliothèque.</w:t>
      </w:r>
    </w:p>
    <w:p>
      <w:r>
        <w:t xml:space="preserve">   There's a book on the history of Vikings in the library. </w:t>
      </w:r>
    </w:p>
    <w:p>
      <w:r>
        <w:t>4. J'ai acheté un livre de voyage pour mes prochaines vacances.</w:t>
      </w:r>
    </w:p>
    <w:p>
      <w:r>
        <w:t xml:space="preserve">    I bought a travel book for my upcoming vacations. </w:t>
      </w:r>
    </w:p>
    <w:p>
      <w:r>
        <w:t xml:space="preserve">5. Le livre était très intéressant, il a captivé mon attention. </w:t>
      </w:r>
    </w:p>
    <w:p>
      <w:r>
        <w:t xml:space="preserve">    The book was very interesting, it captivated my attention. </w:t>
      </w:r>
    </w:p>
    <w:p>
      <w:r>
        <w:t xml:space="preserve">6. Les livres d’occasion sont souvent plus abordables.  </w:t>
      </w:r>
    </w:p>
    <w:p>
      <w:r>
        <w:t xml:space="preserve">   Used books are often more affordable. </w:t>
      </w:r>
    </w:p>
    <w:p>
      <w:r>
        <w:t>7. Il est important de lire des livres pour apprendre et développer nos connaissances.</w:t>
      </w:r>
    </w:p>
    <w:p>
      <w:r>
        <w:t xml:space="preserve">   It is important to read books to learn and develop our knowledge. </w:t>
      </w:r>
    </w:p>
    <w:p>
      <w:r>
        <w:t>8. L'auteur a écrit un livre sur la nature et les animaux.</w:t>
      </w:r>
    </w:p>
    <w:p>
      <w:r>
        <w:t xml:space="preserve">    The author wrote a book about nature and animals. </w:t>
      </w:r>
    </w:p>
    <w:p>
      <w:r>
        <w:t xml:space="preserve">9. J'ai besoin d'un livre pour préparer mon examen.  </w:t>
      </w:r>
    </w:p>
    <w:p>
      <w:r>
        <w:t xml:space="preserve">     I need a book to prepare for my exam. </w:t>
      </w:r>
    </w:p>
    <w:p>
      <w:r>
        <w:t xml:space="preserve">10. La bibliothèque est une ressource importante pour les étudiants. </w:t>
      </w:r>
    </w:p>
    <w:p>
      <w:r>
        <w:t xml:space="preserve">    The library is an important resource for students.</w:t>
      </w:r>
    </w:p>
    <w:p/>
    <w:p>
      <w:r>
        <w:rPr>
          <w:b/>
        </w:rPr>
        <w:t>Word: Souvent | Meaning: Often</w:t>
      </w:r>
    </w:p>
    <w:p/>
    <w:p>
      <w:r>
        <w:t>1. Je me rends souvent à la bibliothèque pour lire des livres.</w:t>
      </w:r>
    </w:p>
    <w:p>
      <w:r>
        <w:t xml:space="preserve">   I often go to the library to read books.</w:t>
      </w:r>
    </w:p>
    <w:p>
      <w:r>
        <w:t>2. Souvent, elle prend un café au lever du soleil.</w:t>
      </w:r>
    </w:p>
    <w:p>
      <w:r>
        <w:t xml:space="preserve">    She often drinks coffee at dawn. </w:t>
      </w:r>
    </w:p>
    <w:p>
      <w:r>
        <w:t>3. Les enfants vont souvent jouer dehors pendant les beaux jours.</w:t>
      </w:r>
    </w:p>
    <w:p>
      <w:r>
        <w:t xml:space="preserve">   Children often play outside during nice weather.</w:t>
      </w:r>
    </w:p>
    <w:p>
      <w:r>
        <w:t>4. L'équipe de football joue souvent en équipe.</w:t>
      </w:r>
    </w:p>
    <w:p>
      <w:r>
        <w:t xml:space="preserve">   The football team often plays together.</w:t>
      </w:r>
    </w:p>
    <w:p>
      <w:r>
        <w:t>5. Souvent, je fais des courses à la boulangerie.</w:t>
      </w:r>
    </w:p>
    <w:p>
      <w:r>
        <w:t xml:space="preserve">    I often do my shopping at the bakery.</w:t>
      </w:r>
    </w:p>
    <w:p>
      <w:r>
        <w:t xml:space="preserve">6. Le train part souvent à minuit. </w:t>
      </w:r>
    </w:p>
    <w:p>
      <w:r>
        <w:t xml:space="preserve">   The train leaves often at midnight.</w:t>
      </w:r>
    </w:p>
    <w:p>
      <w:r>
        <w:t>7. Les touristes visitent souvent Paris.</w:t>
      </w:r>
    </w:p>
    <w:p>
      <w:r>
        <w:t xml:space="preserve">   Tourists often visit Paris.</w:t>
      </w:r>
    </w:p>
    <w:p>
      <w:r>
        <w:t xml:space="preserve">8. J'ai un rendez-vous assez souvent à l'hôpital. </w:t>
      </w:r>
    </w:p>
    <w:p>
      <w:r>
        <w:t xml:space="preserve">    I have a meeting quite often at the hospital.</w:t>
      </w:r>
    </w:p>
    <w:p>
      <w:r>
        <w:t xml:space="preserve">9. Souvent, on se voit pour une petite soirée. </w:t>
      </w:r>
    </w:p>
    <w:p>
      <w:r>
        <w:t xml:space="preserve">    We often see each other for a little party.</w:t>
      </w:r>
    </w:p>
    <w:p>
      <w:r>
        <w:t xml:space="preserve">10.  Il est parfois difficile de trouver des informations concernant les voyages. </w:t>
      </w:r>
    </w:p>
    <w:p>
      <w:r>
        <w:t xml:space="preserve">   Finding information about travel can be difficult sometimes.</w:t>
      </w:r>
    </w:p>
    <w:p/>
    <w:p>
      <w:r>
        <w:rPr>
          <w:b/>
        </w:rPr>
        <w:t>Word: Chercher | Meaning: To search for, look for</w:t>
      </w:r>
    </w:p>
    <w:p/>
    <w:p>
      <w:r>
        <w:t>1. Je cherche un restaurant pour manger ce soir.</w:t>
      </w:r>
    </w:p>
    <w:p>
      <w:r>
        <w:t xml:space="preserve">    I am looking for a restaurant to eat at tonight.</w:t>
      </w:r>
    </w:p>
    <w:p>
      <w:r>
        <w:t>2. Elle cherche ses clés partout dans la maison.</w:t>
      </w:r>
    </w:p>
    <w:p>
      <w:r>
        <w:t xml:space="preserve">    She is searching for her keys everywhere in the house. </w:t>
      </w:r>
    </w:p>
    <w:p>
      <w:r>
        <w:t>3.  J'ai besoin de trouver une solution à cette question.</w:t>
      </w:r>
    </w:p>
    <w:p>
      <w:r>
        <w:t xml:space="preserve">    I need to find a solution to this question. </w:t>
      </w:r>
    </w:p>
    <w:p>
      <w:r>
        <w:t xml:space="preserve">4. Nous cherchons des informations sur l'histoire du pays. </w:t>
      </w:r>
    </w:p>
    <w:p>
      <w:r>
        <w:t xml:space="preserve">     We are looking for information about the history of the country.</w:t>
      </w:r>
    </w:p>
    <w:p>
      <w:r>
        <w:t xml:space="preserve">5. Ils cherchent à voyager autour du monde. </w:t>
      </w:r>
    </w:p>
    <w:p>
      <w:r>
        <w:t xml:space="preserve">    They are trying to travel around the world. </w:t>
      </w:r>
    </w:p>
    <w:p>
      <w:r>
        <w:t xml:space="preserve">6.  Mes parents cherchent la paix. </w:t>
      </w:r>
    </w:p>
    <w:p>
      <w:r>
        <w:t xml:space="preserve">   My parents are searching for peace. </w:t>
      </w:r>
    </w:p>
    <w:p>
      <w:r>
        <w:t>7. J'aime chercher de nouveaux horizons dans mes voyages.</w:t>
      </w:r>
    </w:p>
    <w:p>
      <w:r>
        <w:t xml:space="preserve">   I like to seek new horizons on my trips. </w:t>
      </w:r>
    </w:p>
    <w:p>
      <w:r>
        <w:t>8. Il cherche à comprendre comment ça fonctionne.</w:t>
      </w:r>
    </w:p>
    <w:p>
      <w:r>
        <w:t xml:space="preserve">    He is trying to understand how it works. </w:t>
      </w:r>
    </w:p>
    <w:p>
      <w:r>
        <w:t xml:space="preserve">9.  La recherche d'un emploi est complexe. </w:t>
      </w:r>
    </w:p>
    <w:p>
      <w:r>
        <w:t xml:space="preserve">    The search for a job is complicated. </w:t>
      </w:r>
    </w:p>
    <w:p>
      <w:r>
        <w:t xml:space="preserve">10.  J’ai cherché des solutions pour résoudre ce problème. </w:t>
      </w:r>
    </w:p>
    <w:p>
      <w:r>
        <w:t xml:space="preserve">   I have been looking for solutions to solve this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