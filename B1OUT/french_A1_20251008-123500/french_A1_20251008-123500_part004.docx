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 xml:space="preserve">1. Je ne comprends pas le sujet.  </w:t>
      </w:r>
    </w:p>
    <w:p>
      <w:r>
        <w:t xml:space="preserve">    I don't understand the topic.</w:t>
      </w:r>
    </w:p>
    <w:p>
      <w:r>
        <w:t>2. Il n’a pas d’argent, non.</w:t>
      </w:r>
    </w:p>
    <w:p>
      <w:r>
        <w:t xml:space="preserve">   He doesn’t have any money, no.</w:t>
      </w:r>
    </w:p>
    <w:p>
      <w:r>
        <w:t xml:space="preserve">3. Nous sommes toujours d’accord, non? </w:t>
      </w:r>
    </w:p>
    <w:p>
      <w:r>
        <w:t xml:space="preserve">   Are we always in agreement, no?</w:t>
      </w:r>
    </w:p>
    <w:p>
      <w:r>
        <w:t xml:space="preserve">4. Non, je ne suis pas fatigué.  </w:t>
      </w:r>
    </w:p>
    <w:p>
      <w:r>
        <w:t xml:space="preserve">    No, I am not tired.</w:t>
      </w:r>
    </w:p>
    <w:p>
      <w:r>
        <w:t>5. Je préfère manger à la maison, non.</w:t>
      </w:r>
    </w:p>
    <w:p>
      <w:r>
        <w:t xml:space="preserve">    I prefer to eat at home, no. </w:t>
      </w:r>
    </w:p>
    <w:p>
      <w:r>
        <w:t>6. Elle n'a jamais vu Paris, non.</w:t>
      </w:r>
    </w:p>
    <w:p>
      <w:r>
        <w:t xml:space="preserve">    She has never seen Paris, no.</w:t>
      </w:r>
    </w:p>
    <w:p>
      <w:r>
        <w:t xml:space="preserve">7. Il est venu avant l’heure, non ?  </w:t>
      </w:r>
    </w:p>
    <w:p>
      <w:r>
        <w:t xml:space="preserve">   He came before the time, no?</w:t>
      </w:r>
    </w:p>
    <w:p>
      <w:r>
        <w:t xml:space="preserve">8. Les vacances ne sont pas toujours parfaites, non. </w:t>
      </w:r>
    </w:p>
    <w:p>
      <w:r>
        <w:t xml:space="preserve">   The holidays are not always perfect, no. </w:t>
      </w:r>
    </w:p>
    <w:p>
      <w:r>
        <w:t>9. Je n'ai pas de rendez-vous aujourd'hui, non ?</w:t>
      </w:r>
    </w:p>
    <w:p>
      <w:r>
        <w:t xml:space="preserve">   I don’t have any appointments today, no?  </w:t>
      </w:r>
    </w:p>
    <w:p>
      <w:r>
        <w:t>10. Non, merci.</w:t>
      </w:r>
    </w:p>
    <w:p>
      <w:r>
        <w:t xml:space="preserve">    No, thank you.</w:t>
      </w:r>
    </w:p>
    <w:p/>
    <w:p>
      <w:r>
        <w:rPr>
          <w:b/>
        </w:rPr>
        <w:t>Word: Sont | Meaning: Are</w:t>
      </w:r>
    </w:p>
    <w:p/>
    <w:p>
      <w:r>
        <w:t>1. Ils sont partis pour une escapade en montagne.</w:t>
      </w:r>
    </w:p>
    <w:p>
      <w:r>
        <w:t xml:space="preserve">   They are gone for a trip in the mountains.</w:t>
      </w:r>
    </w:p>
    <w:p>
      <w:r>
        <w:t>2. Les enfants sont satisfaits de leur nouvelle voiture.</w:t>
      </w:r>
    </w:p>
    <w:p>
      <w:r>
        <w:t xml:space="preserve">   The children are satisfied with their new car. </w:t>
      </w:r>
    </w:p>
    <w:p>
      <w:r>
        <w:t>3. J'ai eu l'impression qu'ils étaient fatigués.</w:t>
      </w:r>
    </w:p>
    <w:p>
      <w:r>
        <w:t xml:space="preserve">    I had the impression that they were tired.</w:t>
      </w:r>
    </w:p>
    <w:p>
      <w:r>
        <w:t>4.  Le soleil est brillant et il fait beau aujourd'hui.</w:t>
      </w:r>
    </w:p>
    <w:p>
      <w:r>
        <w:t xml:space="preserve">   The sun is shining and it is beautiful today. </w:t>
      </w:r>
    </w:p>
    <w:p>
      <w:r>
        <w:t xml:space="preserve">5. Les habitants de cette ville sont amicaux et chaleureux. </w:t>
      </w:r>
    </w:p>
    <w:p>
      <w:r>
        <w:t xml:space="preserve">   The residents of this city are friendly and warm. </w:t>
      </w:r>
    </w:p>
    <w:p>
      <w:r>
        <w:t xml:space="preserve">6. On ne peut pas oublier que nous sommes tous des êtres vivants.  </w:t>
      </w:r>
    </w:p>
    <w:p>
      <w:r>
        <w:t xml:space="preserve">   One cannot forget that we are all living beings. </w:t>
      </w:r>
    </w:p>
    <w:p>
      <w:r>
        <w:t xml:space="preserve">7. Il est important de se concentrer sur nos projets. </w:t>
      </w:r>
    </w:p>
    <w:p>
      <w:r>
        <w:t xml:space="preserve">    It is important to focus on our projects.</w:t>
      </w:r>
    </w:p>
    <w:p>
      <w:r>
        <w:t xml:space="preserve">8. Les fleurs sont magnifiques et elles donnent un air de beauté à la maison.  </w:t>
      </w:r>
    </w:p>
    <w:p>
      <w:r>
        <w:t xml:space="preserve">   The flowers are beautiful and they give a touch of beauty to the house. </w:t>
      </w:r>
    </w:p>
    <w:p>
      <w:r>
        <w:t>9. On ne peut pas avoir le meilleur de deux mondes.</w:t>
      </w:r>
    </w:p>
    <w:p>
      <w:r>
        <w:t xml:space="preserve">   We cannot have the best of both worlds. </w:t>
      </w:r>
    </w:p>
    <w:p>
      <w:r>
        <w:t>10.  Le groupe est composé de dix personnes qui sont arrivées ensemble.</w:t>
      </w:r>
    </w:p>
    <w:p>
      <w:r>
        <w:t xml:space="preserve">   The group is composed of ten people who arrived together.</w:t>
      </w:r>
    </w:p>
    <w:p/>
    <w:p>
      <w:r>
        <w:rPr>
          <w:b/>
        </w:rPr>
        <w:t>Word: Soir | Meaning: Night</w:t>
      </w:r>
    </w:p>
    <w:p/>
    <w:p>
      <w:r>
        <w:t>1. J'aime passer le soir en famille.</w:t>
      </w:r>
    </w:p>
    <w:p>
      <w:r>
        <w:t xml:space="preserve">  I like to spend the evening with my family.</w:t>
      </w:r>
    </w:p>
    <w:p>
      <w:r>
        <w:t>2. Tu as des plans pour ce soir ?</w:t>
      </w:r>
    </w:p>
    <w:p>
      <w:r>
        <w:t xml:space="preserve">  Do you have any plans for this evening?</w:t>
      </w:r>
    </w:p>
    <w:p>
      <w:r>
        <w:t>3. Le soir est un moment idéal pour lire un livre.</w:t>
      </w:r>
    </w:p>
    <w:p>
      <w:r>
        <w:t xml:space="preserve">  The evening is an ideal time to read a book.</w:t>
      </w:r>
    </w:p>
    <w:p>
      <w:r>
        <w:t>4. Les gens sont plus calmes le soir.</w:t>
      </w:r>
    </w:p>
    <w:p>
      <w:r>
        <w:t xml:space="preserve">  People are calmer in the evening.</w:t>
      </w:r>
    </w:p>
    <w:p>
      <w:r>
        <w:t>5. J'ai du mal à dormir le soir, même si j'ai pris le thé chaud.</w:t>
      </w:r>
    </w:p>
    <w:p>
      <w:r>
        <w:t xml:space="preserve">  I have trouble sleeping at night even if I took hot tea.</w:t>
      </w:r>
    </w:p>
    <w:p>
      <w:r>
        <w:t xml:space="preserve">6. La météo est douce ce soir. </w:t>
      </w:r>
    </w:p>
    <w:p>
      <w:r>
        <w:t xml:space="preserve">   The weather is mild this evening.</w:t>
      </w:r>
    </w:p>
    <w:p>
      <w:r>
        <w:t>7. Le restaurant ferme à l’aube et au soir.</w:t>
      </w:r>
    </w:p>
    <w:p>
      <w:r>
        <w:t xml:space="preserve">   The restaurant closes in the early hours of the morning and in the late evening.</w:t>
      </w:r>
    </w:p>
    <w:p>
      <w:r>
        <w:t xml:space="preserve">8. Les enfants aiment jouer le soir. </w:t>
      </w:r>
    </w:p>
    <w:p>
      <w:r>
        <w:t xml:space="preserve">   Children like to play in the evening. </w:t>
      </w:r>
    </w:p>
    <w:p>
      <w:r>
        <w:t>9. Je vais me rendre au marché pour acheter des légumes le soir.</w:t>
      </w:r>
    </w:p>
    <w:p>
      <w:r>
        <w:t xml:space="preserve">  I'm going to go to the market to buy vegetables in the evening.</w:t>
      </w:r>
    </w:p>
    <w:p>
      <w:r>
        <w:t>10. J’ai l’habitude de faire un petit thé à la fin du soir.</w:t>
      </w:r>
    </w:p>
    <w:p>
      <w:r>
        <w:t xml:space="preserve">   I am used to making a little tea at the end of the evening.</w:t>
      </w:r>
    </w:p>
    <w:p/>
    <w:p>
      <w:r>
        <w:rPr>
          <w:i/>
        </w:rPr>
        <w:t>Sortez:  | Meaning: Go out</w:t>
      </w:r>
    </w:p>
    <w:p/>
    <w:p>
      <w:r>
        <w:t>1.  Il est temps de sortir et d'aller au parc.</w:t>
      </w:r>
    </w:p>
    <w:p>
      <w:r>
        <w:t xml:space="preserve">    2. It's time to go out and visit the park.</w:t>
      </w:r>
    </w:p>
    <w:p>
      <w:r>
        <w:t>2. La pluie nous empêche de sortir à l'extérieur.</w:t>
      </w:r>
    </w:p>
    <w:p>
      <w:r>
        <w:t xml:space="preserve">    3. The rain prevents us from going outside.</w:t>
      </w:r>
    </w:p>
    <w:p>
      <w:r>
        <w:t>3. Les enfants ont hâte de sortir pour jouer.</w:t>
      </w:r>
    </w:p>
    <w:p>
      <w:r>
        <w:t xml:space="preserve">    4. The children are eager to go out to play.</w:t>
      </w:r>
    </w:p>
    <w:p>
      <w:r>
        <w:t xml:space="preserve">4.  Sortez de la maison et allez prendre un café. </w:t>
      </w:r>
    </w:p>
    <w:p>
      <w:r>
        <w:t xml:space="preserve">    5. Go out of the house and get a coffee.</w:t>
      </w:r>
    </w:p>
    <w:p>
      <w:r>
        <w:t>5.  Je dois sortir du bureau et parler avec mon manager.</w:t>
      </w:r>
    </w:p>
    <w:p>
      <w:r>
        <w:t xml:space="preserve">    6. I have to leave my office and talk with my manager. </w:t>
      </w:r>
    </w:p>
    <w:p>
      <w:r>
        <w:t xml:space="preserve">6.  Il est temps de sortir et prendre une promenade. </w:t>
      </w:r>
    </w:p>
    <w:p>
      <w:r>
        <w:t xml:space="preserve">    7. It's time to go out and take a walk.</w:t>
      </w:r>
    </w:p>
    <w:p>
      <w:r>
        <w:t xml:space="preserve">7. Vous n'avez pas besoin d'aller en dehors, sortez simplement du salon. </w:t>
      </w:r>
    </w:p>
    <w:p>
      <w:r>
        <w:t xml:space="preserve">    8. You don’t need to go outside, just go out of the living room.  </w:t>
      </w:r>
    </w:p>
    <w:p>
      <w:r>
        <w:t>8.   Sortez de la voiture et allez marcher dans les rues.</w:t>
      </w:r>
    </w:p>
    <w:p>
      <w:r>
        <w:t xml:space="preserve">    9. Get out of the car and walk down the streets.</w:t>
      </w:r>
    </w:p>
    <w:p>
      <w:r>
        <w:t xml:space="preserve">10. Vous pouvez sortir quand vous voulez, mais soyez prudent. </w:t>
      </w:r>
    </w:p>
    <w:p>
      <w:r>
        <w:t xml:space="preserve">    10. You can go out when you want but be careful.</w:t>
      </w:r>
    </w:p>
    <w:p/>
    <w:p>
      <w:r>
        <w:rPr>
          <w:b/>
        </w:rPr>
        <w:t>Word: L'amour | Meaning: Love</w:t>
      </w:r>
    </w:p>
    <w:p/>
    <w:p>
      <w:r>
        <w:t>1. L'amour est une force puissante qui transforme notre vie.</w:t>
      </w:r>
    </w:p>
    <w:p>
      <w:r>
        <w:t xml:space="preserve">    Love is a powerful force that transforms our lives.</w:t>
      </w:r>
    </w:p>
    <w:p>
      <w:r>
        <w:t xml:space="preserve">2. Il faut aimer la nature pour comprendre son importance. </w:t>
      </w:r>
    </w:p>
    <w:p>
      <w:r>
        <w:t xml:space="preserve">   You must love nature to understand its importance. </w:t>
      </w:r>
    </w:p>
    <w:p>
      <w:r>
        <w:t>3. L'amour peut être difficile à trouver, mais il est toujours possible de le cultiver.</w:t>
      </w:r>
    </w:p>
    <w:p>
      <w:r>
        <w:t xml:space="preserve">   Love can be difficult to find, but it is always possible to cultivate it.</w:t>
      </w:r>
    </w:p>
    <w:p>
      <w:r>
        <w:t>4. Je pense que l'amour est la plus belle émotion humaine.</w:t>
      </w:r>
    </w:p>
    <w:p>
      <w:r>
        <w:t xml:space="preserve">    I think love is the most beautiful human emotion. </w:t>
      </w:r>
    </w:p>
    <w:p>
      <w:r>
        <w:t xml:space="preserve">5. L'amour familial crée une connexion unique et profonde. </w:t>
      </w:r>
    </w:p>
    <w:p>
      <w:r>
        <w:t xml:space="preserve">    Family love creates a unique and deep connection. </w:t>
      </w:r>
    </w:p>
    <w:p>
      <w:r>
        <w:t xml:space="preserve">6. La musique est un moyen puissant d'exprimer l'amour. </w:t>
      </w:r>
    </w:p>
    <w:p>
      <w:r>
        <w:t xml:space="preserve">   Music is a powerful way to express love.  </w:t>
      </w:r>
    </w:p>
    <w:p>
      <w:r>
        <w:t xml:space="preserve">7. L'amour peut être partagé avec les autres, mais il est également possible de le vivre en solitude. </w:t>
      </w:r>
    </w:p>
    <w:p>
      <w:r>
        <w:t xml:space="preserve">    Love can be shared with others, but it is also possible to live in solitude.</w:t>
      </w:r>
    </w:p>
    <w:p>
      <w:r>
        <w:t xml:space="preserve">8. L'amour fait grandir nos vies et nous enrichit. </w:t>
      </w:r>
    </w:p>
    <w:p>
      <w:r>
        <w:t xml:space="preserve">   Love helps our lives grow and enriches us. </w:t>
      </w:r>
    </w:p>
    <w:p>
      <w:r>
        <w:t xml:space="preserve">9. L'amour est un concept complexe qui peut être difficile à définir. </w:t>
      </w:r>
    </w:p>
    <w:p>
      <w:r>
        <w:t xml:space="preserve">    Love is a complex concept that can be difficult to define. </w:t>
      </w:r>
    </w:p>
    <w:p>
      <w:r>
        <w:t xml:space="preserve">10.  L'amour est une force indéniable et elle nous guide dans la vie. </w:t>
      </w:r>
    </w:p>
    <w:p>
      <w:r>
        <w:t xml:space="preserve">    Love is an undeniable force and it guides us in life.</w:t>
      </w:r>
    </w:p>
    <w:p/>
    <w:p>
      <w:r>
        <w:t>Foyer: &lt;Common Entrance/Hall&gt;</w:t>
      </w:r>
    </w:p>
    <w:p/>
    <w:p>
      <w:r>
        <w:t>1. Le foyer est le lieu où la famille se réunit pour partager un repas.</w:t>
      </w:r>
    </w:p>
    <w:p>
      <w:r>
        <w:t xml:space="preserve">   The living room is where the family gathers for meals.</w:t>
      </w:r>
    </w:p>
    <w:p>
      <w:r>
        <w:t>2.  Le foyer de l'appartement est assez petit.</w:t>
      </w:r>
    </w:p>
    <w:p>
      <w:r>
        <w:t xml:space="preserve">    The apartment's living room is quite small. </w:t>
      </w:r>
    </w:p>
    <w:p>
      <w:r>
        <w:t>3. Il a besoin d'un nouveau tapis dans son foyer.</w:t>
      </w:r>
    </w:p>
    <w:p>
      <w:r>
        <w:t xml:space="preserve">    He needs a new rug in his living room.</w:t>
      </w:r>
    </w:p>
    <w:p>
      <w:r>
        <w:t xml:space="preserve">4. Le foyer est une pièce importante pour recevoir des invités. </w:t>
      </w:r>
    </w:p>
    <w:p>
      <w:r>
        <w:t xml:space="preserve">    The living room is an important space for hosting guests.</w:t>
      </w:r>
    </w:p>
    <w:p>
      <w:r>
        <w:t xml:space="preserve">5.  L’accueil du foyer était chaleureux et accueillant. </w:t>
      </w:r>
    </w:p>
    <w:p>
      <w:r>
        <w:t xml:space="preserve">    The reception in the living room was warm and welcoming.</w:t>
      </w:r>
    </w:p>
    <w:p>
      <w:r>
        <w:t>6. La maison a un grand foyer avec une belle cheminée.</w:t>
      </w:r>
    </w:p>
    <w:p>
      <w:r>
        <w:t xml:space="preserve">   The house has a large living room with a beautiful fireplace. </w:t>
      </w:r>
    </w:p>
    <w:p>
      <w:r>
        <w:t>7. Nous avons passé notre soirée dans le foyer de la maison.</w:t>
      </w:r>
    </w:p>
    <w:p>
      <w:r>
        <w:t xml:space="preserve">   We spent our evening in the living room of the house. </w:t>
      </w:r>
    </w:p>
    <w:p>
      <w:r>
        <w:t>8.  Le foyer est souvent utilisé pour des activités sociales.</w:t>
      </w:r>
    </w:p>
    <w:p>
      <w:r>
        <w:t xml:space="preserve">   The living room is often used for social activities. </w:t>
      </w:r>
    </w:p>
    <w:p>
      <w:r>
        <w:t>9. Le foyer a besoin d’une décoration moderne pour se démarquer.</w:t>
      </w:r>
    </w:p>
    <w:p>
      <w:r>
        <w:t xml:space="preserve">    The living room needs some modern décor to stand out.</w:t>
      </w:r>
    </w:p>
    <w:p>
      <w:r>
        <w:t xml:space="preserve">10. Avant de rentrer, nous avons visité le foyer du bâtiment. </w:t>
      </w:r>
    </w:p>
    <w:p>
      <w:r>
        <w:t xml:space="preserve">    Before entering the apartment building, we visited the foyer.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Salut à tous !</w:t>
      </w:r>
    </w:p>
    <w:p>
      <w:r>
        <w:t xml:space="preserve">  Hi everyone!</w:t>
      </w:r>
    </w:p>
    <w:p>
      <w:r>
        <w:t>3. Il m'a dit un "salut" avant de partir.</w:t>
      </w:r>
    </w:p>
    <w:p>
      <w:r>
        <w:t xml:space="preserve">  He said hello to me before leaving.</w:t>
      </w:r>
    </w:p>
    <w:p>
      <w:r>
        <w:t>4. Je vous salue pour vos efforts.</w:t>
      </w:r>
    </w:p>
    <w:p>
      <w:r>
        <w:t xml:space="preserve">  I salute your efforts.</w:t>
      </w:r>
    </w:p>
    <w:p>
      <w:r>
        <w:t>5. On lui a dit "Salut" et il s’est excité.</w:t>
      </w:r>
    </w:p>
    <w:p>
      <w:r>
        <w:t xml:space="preserve">  We told him "hello" and he got excited. </w:t>
      </w:r>
    </w:p>
    <w:p>
      <w:r>
        <w:t>6. Salut, j'espère que tu vas bien !</w:t>
      </w:r>
    </w:p>
    <w:p>
      <w:r>
        <w:t xml:space="preserve">  Hi, I hope you are well!</w:t>
      </w:r>
    </w:p>
    <w:p>
      <w:r>
        <w:t>7. Qu'est-ce que tu fais ? Salut !</w:t>
      </w:r>
    </w:p>
    <w:p>
      <w:r>
        <w:t xml:space="preserve">  What are you doing? Hi!</w:t>
      </w:r>
    </w:p>
    <w:p>
      <w:r>
        <w:t xml:space="preserve">8.  Salut à tous les membres de l’équipe. </w:t>
      </w:r>
    </w:p>
    <w:p>
      <w:r>
        <w:t xml:space="preserve">   Hello to all team members.</w:t>
      </w:r>
    </w:p>
    <w:p>
      <w:r>
        <w:t xml:space="preserve">9. Salut, est-ce qu'il y a des nouvelles ? </w:t>
      </w:r>
    </w:p>
    <w:p>
      <w:r>
        <w:t xml:space="preserve">   Hi, is there any news?</w:t>
      </w:r>
    </w:p>
    <w:p>
      <w:r>
        <w:t xml:space="preserve">10.  Salut ! Je suis ravi(e) de te voir. </w:t>
      </w:r>
    </w:p>
    <w:p>
      <w:r>
        <w:t xml:space="preserve">  Hello! I am glad to see you.</w:t>
      </w:r>
    </w:p>
    <w:p/>
    <w:p>
      <w:r>
        <w:rPr>
          <w:b/>
        </w:rPr>
        <w:t>Word: Il | Meaning: He</w:t>
      </w:r>
    </w:p>
    <w:p/>
    <w:p>
      <w:r>
        <w:t>1. Il est un garçon très intelligent.</w:t>
      </w:r>
    </w:p>
    <w:p>
      <w:r>
        <w:t xml:space="preserve">  He is a very intelligent boy.</w:t>
      </w:r>
    </w:p>
    <w:p>
      <w:r>
        <w:t>2. Il joue au football tous les week-ends.</w:t>
      </w:r>
    </w:p>
    <w:p>
      <w:r>
        <w:t xml:space="preserve">  He plays soccer every weekend.</w:t>
      </w:r>
    </w:p>
    <w:p>
      <w:r>
        <w:t>3. Il m'a aidé à faire mes devoirs.</w:t>
      </w:r>
    </w:p>
    <w:p>
      <w:r>
        <w:t xml:space="preserve">  He helped me with my homework.</w:t>
      </w:r>
    </w:p>
    <w:p>
      <w:r>
        <w:t>4. Il est venu voir ses amis hier soir.</w:t>
      </w:r>
    </w:p>
    <w:p>
      <w:r>
        <w:t xml:space="preserve">  He came to see his friends last night.</w:t>
      </w:r>
    </w:p>
    <w:p>
      <w:r>
        <w:t>5. La ville a beaucoup d'habitants il y a des années.</w:t>
      </w:r>
    </w:p>
    <w:p>
      <w:r>
        <w:t xml:space="preserve">  The city has many inhabitants these days. </w:t>
      </w:r>
    </w:p>
    <w:p>
      <w:r>
        <w:t>6. Il a mangé un sandwich pour le déjeuner.</w:t>
      </w:r>
    </w:p>
    <w:p>
      <w:r>
        <w:t xml:space="preserve">  He had a sandwich for lunch.</w:t>
      </w:r>
    </w:p>
    <w:p>
      <w:r>
        <w:t xml:space="preserve">7. Elle est la plus grande des trois enfants. </w:t>
      </w:r>
    </w:p>
    <w:p>
      <w:r>
        <w:t xml:space="preserve">   She is the biggest of the three children.</w:t>
      </w:r>
    </w:p>
    <w:p>
      <w:r>
        <w:t xml:space="preserve">8. Il ne sait pas comment faire ça. </w:t>
      </w:r>
    </w:p>
    <w:p>
      <w:r>
        <w:t xml:space="preserve">   He doesn't know how to do that. </w:t>
      </w:r>
    </w:p>
    <w:p>
      <w:r>
        <w:t>9. J'ai vu un chat il s’est caché dans le jardin.</w:t>
      </w:r>
    </w:p>
    <w:p>
      <w:r>
        <w:t xml:space="preserve">  I saw a cat hiding in the garden.</w:t>
      </w:r>
    </w:p>
    <w:p>
      <w:r>
        <w:t>10. Il est parti en vacances pour la semaine.</w:t>
      </w:r>
    </w:p>
    <w:p>
      <w:r>
        <w:t xml:space="preserve">  He went on vacation for the week.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Je suis content d'elle.</w:t>
      </w:r>
    </w:p>
    <w:p>
      <w:r>
        <w:t xml:space="preserve">   I am pleased with her.</w:t>
      </w:r>
    </w:p>
    <w:p>
      <w:r>
        <w:t>3. Elle adore les voyages en avion.</w:t>
      </w:r>
    </w:p>
    <w:p>
      <w:r>
        <w:t xml:space="preserve">  She loves traveling by plane. </w:t>
      </w:r>
    </w:p>
    <w:p>
      <w:r>
        <w:t xml:space="preserve">4. Ils ont rencontré la fille de sa sœur, elle est très jolie. </w:t>
      </w:r>
    </w:p>
    <w:p>
      <w:r>
        <w:t xml:space="preserve">    They met the girl of her sister, she is very pretty.</w:t>
      </w:r>
    </w:p>
    <w:p>
      <w:r>
        <w:t>5.  Elle a fait un excellent voyage à l'étranger.</w:t>
      </w:r>
    </w:p>
    <w:p>
      <w:r>
        <w:t xml:space="preserve">   She had a great trip abroad.</w:t>
      </w:r>
    </w:p>
    <w:p>
      <w:r>
        <w:t xml:space="preserve">6. Elle aime beaucoup lire des romans. </w:t>
      </w:r>
    </w:p>
    <w:p>
      <w:r>
        <w:t xml:space="preserve">   She loves to read novels.</w:t>
      </w:r>
    </w:p>
    <w:p>
      <w:r>
        <w:t>7. Le chat est calme, elle est très mélancolique.</w:t>
      </w:r>
    </w:p>
    <w:p>
      <w:r>
        <w:t xml:space="preserve">    The cat is calm, she is very melancholic. </w:t>
      </w:r>
    </w:p>
    <w:p>
      <w:r>
        <w:t>8. Elle a une grande passion pour la musique classique.</w:t>
      </w:r>
    </w:p>
    <w:p>
      <w:r>
        <w:t xml:space="preserve">   She has a great passion for classical music.</w:t>
      </w:r>
    </w:p>
    <w:p>
      <w:r>
        <w:t>9.  Elle s'est inscrite à un cours de cuisine.</w:t>
      </w:r>
    </w:p>
    <w:p>
      <w:r>
        <w:t xml:space="preserve">   She enrolled in a cooking course.</w:t>
      </w:r>
    </w:p>
    <w:p>
      <w:r>
        <w:t>10. Elle est la meilleure amie de ma mère.</w:t>
      </w:r>
    </w:p>
    <w:p>
      <w:r>
        <w:t xml:space="preserve">    She is my mother's best friend.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We are French.</w:t>
      </w:r>
    </w:p>
    <w:p>
      <w:r>
        <w:t>2. Nous vivons à Paris.</w:t>
      </w:r>
    </w:p>
    <w:p>
      <w:r>
        <w:t xml:space="preserve">   We live in Paris.</w:t>
      </w:r>
    </w:p>
    <w:p>
      <w:r>
        <w:t>3. Nous avons une voiture.</w:t>
      </w:r>
    </w:p>
    <w:p>
      <w:r>
        <w:t xml:space="preserve">   We have a car.</w:t>
      </w:r>
    </w:p>
    <w:p>
      <w:r>
        <w:t xml:space="preserve">4. Nous allons au cinéma ce soir. </w:t>
      </w:r>
    </w:p>
    <w:p>
      <w:r>
        <w:t xml:space="preserve">   We're going to the cinema tonight.</w:t>
      </w:r>
    </w:p>
    <w:p>
      <w:r>
        <w:t>5. Nous apprécions la cuisine française.</w:t>
      </w:r>
    </w:p>
    <w:p>
      <w:r>
        <w:t xml:space="preserve">   We appreciate French cuisine. </w:t>
      </w:r>
    </w:p>
    <w:p>
      <w:r>
        <w:t>6. Nous sommes très contents de vous voir.</w:t>
      </w:r>
    </w:p>
    <w:p>
      <w:r>
        <w:t xml:space="preserve">   We are very happy to see you.</w:t>
      </w:r>
    </w:p>
    <w:p>
      <w:r>
        <w:t>7. Nous avons besoin d'argent.</w:t>
      </w:r>
    </w:p>
    <w:p>
      <w:r>
        <w:t xml:space="preserve">    We need money. </w:t>
      </w:r>
    </w:p>
    <w:p>
      <w:r>
        <w:t>8. Nous n'avons pas beaucoup d'amis.</w:t>
      </w:r>
    </w:p>
    <w:p>
      <w:r>
        <w:t xml:space="preserve">    We don't have many friends.</w:t>
      </w:r>
    </w:p>
    <w:p>
      <w:r>
        <w:t>9. Nous ne voulons pas partir avant demain.</w:t>
      </w:r>
    </w:p>
    <w:p>
      <w:r>
        <w:t xml:space="preserve">    We don't want to leave before tomorrow. </w:t>
      </w:r>
    </w:p>
    <w:p>
      <w:r>
        <w:t xml:space="preserve">10. Nous sommes curieux de découvrir la culture locale. </w:t>
      </w:r>
    </w:p>
    <w:p>
      <w:r>
        <w:t xml:space="preserve">   We are curious to discover the local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