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Vous | Meaning: you (plural)</w:t>
      </w:r>
    </w:p>
    <w:p/>
    <w:p>
      <w:r>
        <w:t>1. Vous avez un rendez-vous ce soir ?</w:t>
      </w:r>
    </w:p>
    <w:p>
      <w:r>
        <w:t xml:space="preserve">   Do you have a meeting this evening?</w:t>
      </w:r>
    </w:p>
    <w:p>
      <w:r>
        <w:t>2. Il est important que vous preniez votre temps.</w:t>
      </w:r>
    </w:p>
    <w:p>
      <w:r>
        <w:t xml:space="preserve">   It is important that you take your time.</w:t>
      </w:r>
    </w:p>
    <w:p>
      <w:r>
        <w:t xml:space="preserve">3. Je suis content de vous voir, vous aussi ? </w:t>
      </w:r>
    </w:p>
    <w:p>
      <w:r>
        <w:t xml:space="preserve">    I am glad to see you, are you too?</w:t>
      </w:r>
    </w:p>
    <w:p>
      <w:r>
        <w:t>4. Vous avez des questions concernant le projet ?</w:t>
      </w:r>
    </w:p>
    <w:p>
      <w:r>
        <w:t xml:space="preserve">   Do you have any questions about the project?</w:t>
      </w:r>
    </w:p>
    <w:p>
      <w:r>
        <w:t>5.  Il est préférable que vous restez à la maison.</w:t>
      </w:r>
    </w:p>
    <w:p>
      <w:r>
        <w:t xml:space="preserve">   It is better that you stay home.</w:t>
      </w:r>
    </w:p>
    <w:p>
      <w:r>
        <w:t>6.  Je peux vous aider si vous avez besoin de conseil.</w:t>
      </w:r>
    </w:p>
    <w:p>
      <w:r>
        <w:t xml:space="preserve">    I can help you if you need advice.</w:t>
      </w:r>
    </w:p>
    <w:p>
      <w:r>
        <w:t xml:space="preserve">7. Vous êtes les bienvenues dans ma maison. </w:t>
      </w:r>
    </w:p>
    <w:p>
      <w:r>
        <w:t xml:space="preserve">   You are welcome in my house.</w:t>
      </w:r>
    </w:p>
    <w:p>
      <w:r>
        <w:t>8.  Nous sommes allés à la plage, et nous avons passé une bonne journée.</w:t>
      </w:r>
    </w:p>
    <w:p>
      <w:r>
        <w:t xml:space="preserve">    We went to the beach and we had a good day.</w:t>
      </w:r>
    </w:p>
    <w:p>
      <w:r>
        <w:t>9. Vous avez déjà essayé ce nouveau restaurant ?</w:t>
      </w:r>
    </w:p>
    <w:p>
      <w:r>
        <w:t xml:space="preserve">   Have you already tried this new restaurant? </w:t>
      </w:r>
    </w:p>
    <w:p>
      <w:r>
        <w:t xml:space="preserve">10.  Vous devez vous présenter à l'accueil. </w:t>
      </w:r>
    </w:p>
    <w:p>
      <w:r>
        <w:t xml:space="preserve">      You must present yourself at reception.</w:t>
      </w:r>
    </w:p>
    <w:p/>
    <w:p>
      <w:r>
        <w:rPr>
          <w:b/>
        </w:rPr>
        <w:t>Word: Ils | Meaning: They</w:t>
      </w:r>
    </w:p>
    <w:p/>
    <w:p>
      <w:r>
        <w:t>1. Ils mangent souvent au restaurant.</w:t>
      </w:r>
    </w:p>
    <w:p>
      <w:r>
        <w:t xml:space="preserve">   They eat out at restaurants often.</w:t>
      </w:r>
    </w:p>
    <w:p>
      <w:r>
        <w:t>2. Ils visitent Paris chaque année.</w:t>
      </w:r>
    </w:p>
    <w:p>
      <w:r>
        <w:t xml:space="preserve">   They visit Paris every year.</w:t>
      </w:r>
    </w:p>
    <w:p>
      <w:r>
        <w:t>3. Ils ont beaucoup d'amis.</w:t>
      </w:r>
    </w:p>
    <w:p>
      <w:r>
        <w:t xml:space="preserve">   They have many friends.</w:t>
      </w:r>
    </w:p>
    <w:p>
      <w:r>
        <w:t>4. Ils aiment les films d'action.</w:t>
      </w:r>
    </w:p>
    <w:p>
      <w:r>
        <w:t xml:space="preserve">   They like action movies.</w:t>
      </w:r>
    </w:p>
    <w:p>
      <w:r>
        <w:t>5. Ils étudient le français tous les jours.</w:t>
      </w:r>
    </w:p>
    <w:p>
      <w:r>
        <w:t xml:space="preserve">    They study French every day.</w:t>
      </w:r>
    </w:p>
    <w:p>
      <w:r>
        <w:t>6. Ils sont très occupés à l'heure actuelle.</w:t>
      </w:r>
    </w:p>
    <w:p>
      <w:r>
        <w:t xml:space="preserve">    They are very busy right now.</w:t>
      </w:r>
    </w:p>
    <w:p>
      <w:r>
        <w:t>7. Ils font du jogging chaque matin.</w:t>
      </w:r>
    </w:p>
    <w:p>
      <w:r>
        <w:t xml:space="preserve">    They jog every morning.</w:t>
      </w:r>
    </w:p>
    <w:p>
      <w:r>
        <w:t xml:space="preserve">8. Ils ont besoin d'argent pour acheter un nouveau téléphone. </w:t>
      </w:r>
    </w:p>
    <w:p>
      <w:r>
        <w:t xml:space="preserve">    They need money to buy a new phone.</w:t>
      </w:r>
    </w:p>
    <w:p>
      <w:r>
        <w:t>9. Ils sont très content de leur vie.</w:t>
      </w:r>
    </w:p>
    <w:p>
      <w:r>
        <w:t xml:space="preserve">   They are very happy with their life.</w:t>
      </w:r>
    </w:p>
    <w:p>
      <w:r>
        <w:t>10. Ils espèrent réussir leurs études.</w:t>
      </w:r>
    </w:p>
    <w:p>
      <w:r>
        <w:t xml:space="preserve">    They hope to succeed in their studies.</w:t>
      </w:r>
    </w:p>
    <w:p/>
    <w:p>
      <w:r>
        <w:rPr>
          <w:b/>
        </w:rPr>
        <w:t>Word: Elles | Meaning: They</w:t>
      </w:r>
    </w:p>
    <w:p/>
    <w:p>
      <w:r>
        <w:t>1. Elles sont des étudiantes talentueuses.</w:t>
      </w:r>
    </w:p>
    <w:p>
      <w:r>
        <w:t xml:space="preserve">    They are talented students.</w:t>
      </w:r>
    </w:p>
    <w:p>
      <w:r>
        <w:t>2. Elles ont un restaurant très agréable.</w:t>
      </w:r>
    </w:p>
    <w:p>
      <w:r>
        <w:t xml:space="preserve">    They have a very nice restaurant.</w:t>
      </w:r>
    </w:p>
    <w:p>
      <w:r>
        <w:t xml:space="preserve">3. Elles mangent souvent de la nourriture saine. </w:t>
      </w:r>
    </w:p>
    <w:p>
      <w:r>
        <w:t xml:space="preserve">    They often eat healthy food.</w:t>
      </w:r>
    </w:p>
    <w:p>
      <w:r>
        <w:t>4. Elles aiment beaucoup lire des livres.</w:t>
      </w:r>
    </w:p>
    <w:p>
      <w:r>
        <w:t xml:space="preserve">    They love reading books.</w:t>
      </w:r>
    </w:p>
    <w:p>
      <w:r>
        <w:t>5. Elles assistent à des concerts chaque semaine.</w:t>
      </w:r>
    </w:p>
    <w:p>
      <w:r>
        <w:t xml:space="preserve">    They attend concerts every week.</w:t>
      </w:r>
    </w:p>
    <w:p>
      <w:r>
        <w:t>6. Elles ont un ami qui les aide avec ses devoirs.</w:t>
      </w:r>
    </w:p>
    <w:p>
      <w:r>
        <w:t xml:space="preserve">    They have a friend who helps them with their homework.</w:t>
      </w:r>
    </w:p>
    <w:p>
      <w:r>
        <w:t xml:space="preserve">7. Elles sont très amicales avec leurs voisins. </w:t>
      </w:r>
    </w:p>
    <w:p>
      <w:r>
        <w:t xml:space="preserve">    They are very friendly with their neighbors.</w:t>
      </w:r>
    </w:p>
    <w:p>
      <w:r>
        <w:t xml:space="preserve">8. Elles vont se promener dans le parc après le travail. </w:t>
      </w:r>
    </w:p>
    <w:p>
      <w:r>
        <w:t xml:space="preserve">    They will go for a walk in the park after work.</w:t>
      </w:r>
    </w:p>
    <w:p>
      <w:r>
        <w:t>9. Elles ont planifié un voyage à l’étranger.</w:t>
      </w:r>
    </w:p>
    <w:p>
      <w:r>
        <w:t xml:space="preserve">    They have planned a trip abroad.</w:t>
      </w:r>
    </w:p>
    <w:p>
      <w:r>
        <w:t xml:space="preserve">10. Elles parlent couramment plusieurs langues. </w:t>
      </w:r>
    </w:p>
    <w:p>
      <w:r>
        <w:t xml:space="preserve">    They speak several languages fluently.</w:t>
      </w:r>
    </w:p>
    <w:p/>
    <w:p>
      <w:r>
        <w:rPr>
          <w:b/>
        </w:rPr>
        <w:t>Word: Demain | Meaning: Tomorrow</w:t>
      </w:r>
    </w:p>
    <w:p/>
    <w:p>
      <w:r>
        <w:t>1. Je vais aller au cinéma demain.</w:t>
      </w:r>
    </w:p>
    <w:p>
      <w:r>
        <w:t xml:space="preserve">   I am going to the cinema tomorrow. </w:t>
      </w:r>
    </w:p>
    <w:p>
      <w:r>
        <w:t>2. Il n'y aura pas d'école de demain.</w:t>
      </w:r>
    </w:p>
    <w:p>
      <w:r>
        <w:t xml:space="preserve">   There will be no school tomorrow. </w:t>
      </w:r>
    </w:p>
    <w:p>
      <w:r>
        <w:t>3. Nous irons à la plage de demain.</w:t>
      </w:r>
    </w:p>
    <w:p>
      <w:r>
        <w:t xml:space="preserve">   We are going to the beach tomorrow.</w:t>
      </w:r>
    </w:p>
    <w:p>
      <w:r>
        <w:t>4. Demain, j'ai rendez-vous avec mon ami.</w:t>
      </w:r>
    </w:p>
    <w:p>
      <w:r>
        <w:t xml:space="preserve">   Tomorrow, I have an appointment with my friend. </w:t>
      </w:r>
    </w:p>
    <w:p>
      <w:r>
        <w:t>5. J'espère que vous allez bien demain.</w:t>
      </w:r>
    </w:p>
    <w:p>
      <w:r>
        <w:t xml:space="preserve">    I hope you are well tomorrow. </w:t>
      </w:r>
    </w:p>
    <w:p>
      <w:r>
        <w:t>6. Le train part de demain à 8 heures.</w:t>
      </w:r>
    </w:p>
    <w:p>
      <w:r>
        <w:t xml:space="preserve">  The train leaves tomorrow at 8 am. </w:t>
      </w:r>
    </w:p>
    <w:p>
      <w:r>
        <w:t>7. Avez-vous des plans de demain ?</w:t>
      </w:r>
    </w:p>
    <w:p>
      <w:r>
        <w:t xml:space="preserve">   Do you have any plans for tomorrow? </w:t>
      </w:r>
    </w:p>
    <w:p>
      <w:r>
        <w:t xml:space="preserve">8. Demain, nous avons un rendez-vous important. </w:t>
      </w:r>
    </w:p>
    <w:p>
      <w:r>
        <w:t xml:space="preserve">    Tomorrow we have an important appointment. </w:t>
      </w:r>
    </w:p>
    <w:p>
      <w:r>
        <w:t xml:space="preserve">9. J'ai hâte de voir mes enfants demain. </w:t>
      </w:r>
    </w:p>
    <w:p>
      <w:r>
        <w:t xml:space="preserve">  I am looking forward to seeing my kids tomorrow. </w:t>
      </w:r>
    </w:p>
    <w:p>
      <w:r>
        <w:t xml:space="preserve">10. Il y a un nouveau film qui sort de demain. </w:t>
      </w:r>
    </w:p>
    <w:p>
      <w:r>
        <w:t xml:space="preserve">   There is a new movie that comes out tomorrow.</w:t>
      </w:r>
    </w:p>
    <w:p/>
    <w:p>
      <w:r>
        <w:rPr>
          <w:b/>
        </w:rPr>
        <w:t>Word: Parler | Meaning: To speak</w:t>
      </w:r>
    </w:p>
    <w:p/>
    <w:p>
      <w:r>
        <w:t xml:space="preserve">1. Je voudrais parler avec vous plus tard. </w:t>
      </w:r>
    </w:p>
    <w:p>
      <w:r>
        <w:t xml:space="preserve">   I would like to speak with you later.</w:t>
      </w:r>
    </w:p>
    <w:p>
      <w:r>
        <w:t>2.  Les enfants adorent parler de leurs projets.</w:t>
      </w:r>
    </w:p>
    <w:p>
      <w:r>
        <w:t xml:space="preserve">    Children love to talk about their projects.</w:t>
      </w:r>
    </w:p>
    <w:p>
      <w:r>
        <w:t>3. Il a parlé à son ami en ligne pendant des heures.</w:t>
      </w:r>
    </w:p>
    <w:p>
      <w:r>
        <w:t xml:space="preserve">    He talked to his friend online for hours. </w:t>
      </w:r>
    </w:p>
    <w:p>
      <w:r>
        <w:t>4. Je suis d'accord pour discuter de cette question plus tard.</w:t>
      </w:r>
    </w:p>
    <w:p>
      <w:r>
        <w:t xml:space="preserve">    I agree to discuss this matter later.</w:t>
      </w:r>
    </w:p>
    <w:p>
      <w:r>
        <w:t xml:space="preserve">5.  Il ne sait pas comment parler aux enfants. </w:t>
      </w:r>
    </w:p>
    <w:p>
      <w:r>
        <w:t xml:space="preserve">    He doesn't know how to speak to children.</w:t>
      </w:r>
    </w:p>
    <w:p>
      <w:r>
        <w:t xml:space="preserve">6. Parle doucement, tout le monde est à l’écoute. </w:t>
      </w:r>
    </w:p>
    <w:p>
      <w:r>
        <w:t xml:space="preserve">    Speak softly, everyone is listening.</w:t>
      </w:r>
    </w:p>
    <w:p>
      <w:r>
        <w:t xml:space="preserve">7. Je parle français et anglais. </w:t>
      </w:r>
    </w:p>
    <w:p>
      <w:r>
        <w:t xml:space="preserve">   I speak French and English. </w:t>
      </w:r>
    </w:p>
    <w:p>
      <w:r>
        <w:t>8.  Il a parlé avec ses parents par téléphone.</w:t>
      </w:r>
    </w:p>
    <w:p>
      <w:r>
        <w:t xml:space="preserve">   He spoke with his parents by phone.</w:t>
      </w:r>
    </w:p>
    <w:p>
      <w:r>
        <w:t xml:space="preserve">9. Parler de l'environnement est important. </w:t>
      </w:r>
    </w:p>
    <w:p>
      <w:r>
        <w:t xml:space="preserve">   Talking about the environment is important. </w:t>
      </w:r>
    </w:p>
    <w:p>
      <w:r>
        <w:t>10.  Les langues sont des outils pour parler aux autres.</w:t>
      </w:r>
    </w:p>
    <w:p>
      <w:r>
        <w:t xml:space="preserve">    Languages are tools to talk to others.</w:t>
      </w:r>
    </w:p>
    <w:p/>
    <w:p>
      <w:r>
        <w:rPr>
          <w:b/>
        </w:rPr>
        <w:t>Word: Lire | Meaning: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 xml:space="preserve">2. Il faut lire attentivement la recette. </w:t>
      </w:r>
    </w:p>
    <w:p>
      <w:r>
        <w:t xml:space="preserve">    You need to read the recipe carefully.</w:t>
      </w:r>
    </w:p>
    <w:p>
      <w:r>
        <w:t>3. Les enfants aiment lire des histoires.</w:t>
      </w:r>
    </w:p>
    <w:p>
      <w:r>
        <w:t xml:space="preserve">    Children love reading stories.</w:t>
      </w:r>
    </w:p>
    <w:p>
      <w:r>
        <w:t>4.  J'aime lire de nouvelles informations sur le web.</w:t>
      </w:r>
    </w:p>
    <w:p>
      <w:r>
        <w:t xml:space="preserve">     I like to read new information on the internet. </w:t>
      </w:r>
    </w:p>
    <w:p>
      <w:r>
        <w:t xml:space="preserve">5.  Le professeur nous demande de lire un chapitre de l’histoire. </w:t>
      </w:r>
    </w:p>
    <w:p>
      <w:r>
        <w:t xml:space="preserve">    The teacher asks us to read a chapter of history. </w:t>
      </w:r>
    </w:p>
    <w:p>
      <w:r>
        <w:t xml:space="preserve">6. Lisez ce message avec attention. </w:t>
      </w:r>
    </w:p>
    <w:p>
      <w:r>
        <w:t xml:space="preserve">    Read this message carefully. </w:t>
      </w:r>
    </w:p>
    <w:p>
      <w:r>
        <w:t>7.  Est-ce que tu peux me lier un peu d'informations sur les événements à venir ?</w:t>
      </w:r>
    </w:p>
    <w:p>
      <w:r>
        <w:t xml:space="preserve">     Can you give me a little information on upcoming events?</w:t>
      </w:r>
    </w:p>
    <w:p>
      <w:r>
        <w:t xml:space="preserve">8.   Avant de partir en vacances, je lis une liste de tâches. </w:t>
      </w:r>
    </w:p>
    <w:p>
      <w:r>
        <w:t xml:space="preserve">    Before going on vacation, I read a list of tasks.</w:t>
      </w:r>
    </w:p>
    <w:p>
      <w:r>
        <w:t>9.  J'aime lire des livres sur la nature.</w:t>
      </w:r>
    </w:p>
    <w:p>
      <w:r>
        <w:t xml:space="preserve">     I like to read books about nature. </w:t>
      </w:r>
    </w:p>
    <w:p>
      <w:r>
        <w:t xml:space="preserve">10. Il faut lire le guide avant l’avion pour comprendre les règles. </w:t>
      </w:r>
    </w:p>
    <w:p>
      <w:r>
        <w:t xml:space="preserve">    You need to read the guide before the plane to understand the rules.</w:t>
      </w:r>
    </w:p>
    <w:p/>
    <w:p>
      <w:r>
        <w:t>Écrire: &lt;Write&gt;</w:t>
      </w:r>
    </w:p>
    <w:p/>
    <w:p>
      <w:r>
        <w:t>1. J'adore écrire des lettres à mes amis.</w:t>
      </w:r>
    </w:p>
    <w:p>
      <w:r>
        <w:t xml:space="preserve">  I love writing letters to my friends.</w:t>
      </w:r>
    </w:p>
    <w:p>
      <w:r>
        <w:t>2. Il est important d'écrire clairement dans un document professionnel.</w:t>
      </w:r>
    </w:p>
    <w:p>
      <w:r>
        <w:t xml:space="preserve">  It is important to write clearly in a professional document.</w:t>
      </w:r>
    </w:p>
    <w:p>
      <w:r>
        <w:t>3. Elle a l'habitude d'écrire des articles de blog.</w:t>
      </w:r>
    </w:p>
    <w:p>
      <w:r>
        <w:t xml:space="preserve">  She is used to writing blog articles.</w:t>
      </w:r>
    </w:p>
    <w:p>
      <w:r>
        <w:t>4. Les enfants apprennent à écrire dès leur plus jeune âge.</w:t>
      </w:r>
    </w:p>
    <w:p>
      <w:r>
        <w:t xml:space="preserve">  Children learn to write from a very young age. </w:t>
      </w:r>
    </w:p>
    <w:p>
      <w:r>
        <w:t>5. Vous devez écrire un résumé de votre projet avant la réunion.</w:t>
      </w:r>
    </w:p>
    <w:p>
      <w:r>
        <w:t xml:space="preserve">  You must write a summary of your project before the meeting.</w:t>
      </w:r>
    </w:p>
    <w:p>
      <w:r>
        <w:t>6. L'écriture est une forme d'expression artistique.</w:t>
      </w:r>
    </w:p>
    <w:p>
      <w:r>
        <w:t xml:space="preserve">  Writing is a form of artistic expression.</w:t>
      </w:r>
    </w:p>
    <w:p>
      <w:r>
        <w:t>7. Avant de partir en voyage, j’ai écrit une liste des choses à acheter.</w:t>
      </w:r>
    </w:p>
    <w:p>
      <w:r>
        <w:t xml:space="preserve">   Before going on vacation, I wrote a list of things to buy. </w:t>
      </w:r>
    </w:p>
    <w:p>
      <w:r>
        <w:t>8. J'aime lire et écrire dans mon temps libre.</w:t>
      </w:r>
    </w:p>
    <w:p>
      <w:r>
        <w:t xml:space="preserve">   I like to read and write in my free time. </w:t>
      </w:r>
    </w:p>
    <w:p>
      <w:r>
        <w:t>9. L'auteur a l'intention d'écrire un roman policier.</w:t>
      </w:r>
    </w:p>
    <w:p>
      <w:r>
        <w:t xml:space="preserve">  The author intends to write a detective novel. </w:t>
      </w:r>
    </w:p>
    <w:p>
      <w:r>
        <w:t xml:space="preserve">10. Pour réussir votre examen, il est important d’écrire une bonne copie. </w:t>
      </w:r>
    </w:p>
    <w:p>
      <w:r>
        <w:t xml:space="preserve">    To pass your exam successfully, it is important to write a good copy.</w:t>
      </w:r>
    </w:p>
    <w:p/>
    <w:p>
      <w:r>
        <w:rPr>
          <w:b/>
        </w:rPr>
        <w:t>Word: Vivre | Meaning: To live</w:t>
      </w:r>
    </w:p>
    <w:p/>
    <w:p>
      <w:r>
        <w:t>1. J'aime vivre à la campagne.</w:t>
      </w:r>
    </w:p>
    <w:p>
      <w:r>
        <w:t xml:space="preserve">    I like to live in the country.</w:t>
      </w:r>
    </w:p>
    <w:p>
      <w:r>
        <w:t>2. Il décide de vivre plus simplement.</w:t>
      </w:r>
    </w:p>
    <w:p>
      <w:r>
        <w:t xml:space="preserve">    He decides to live more simply.</w:t>
      </w:r>
    </w:p>
    <w:p>
      <w:r>
        <w:t>3. Nous sommes heureux de vivre dans un pays en paix.</w:t>
      </w:r>
    </w:p>
    <w:p>
      <w:r>
        <w:t xml:space="preserve">    We are happy to live in a peaceful country.</w:t>
      </w:r>
    </w:p>
    <w:p>
      <w:r>
        <w:t xml:space="preserve">4. Elle a l'impression d'avoir une vie très riche à vivre. </w:t>
      </w:r>
    </w:p>
    <w:p>
      <w:r>
        <w:t xml:space="preserve">    She feels like she has a very rich life to live. </w:t>
      </w:r>
    </w:p>
    <w:p>
      <w:r>
        <w:t>5. Il a besoin de changer de vie et de vivre quelque chose de nouveau.</w:t>
      </w:r>
    </w:p>
    <w:p>
      <w:r>
        <w:t xml:space="preserve">    He needs to change his life and live something new. </w:t>
      </w:r>
    </w:p>
    <w:p>
      <w:r>
        <w:t xml:space="preserve">6. L'objectif est de s’adapter à la vie en ville. </w:t>
      </w:r>
    </w:p>
    <w:p>
      <w:r>
        <w:t xml:space="preserve">    The goal is to adapt to city life. </w:t>
      </w:r>
    </w:p>
    <w:p>
      <w:r>
        <w:t>7. Nous avons hâte de vivre l'expérience de notre voyage d'été.</w:t>
      </w:r>
    </w:p>
    <w:p>
      <w:r>
        <w:t xml:space="preserve">    We are looking forward to living the experience of our summer trip. </w:t>
      </w:r>
    </w:p>
    <w:p>
      <w:r>
        <w:t xml:space="preserve">8. On n'oublie pas de vivre pleinement ses moments de joie. </w:t>
      </w:r>
    </w:p>
    <w:p>
      <w:r>
        <w:t xml:space="preserve">    We don't forget to live fully our moments of joy.</w:t>
      </w:r>
    </w:p>
    <w:p>
      <w:r>
        <w:t xml:space="preserve">9. L'important est de vivre chaque jour au mieux et sans regret. </w:t>
      </w:r>
    </w:p>
    <w:p>
      <w:r>
        <w:t xml:space="preserve">   The important thing is to live each day to the fullest and without regret. </w:t>
      </w:r>
    </w:p>
    <w:p>
      <w:r>
        <w:t>10. La vie est un voyage, il faut l’apprécier à son rythme et vivre chaque instant pleinement.</w:t>
      </w:r>
    </w:p>
    <w:p>
      <w:r>
        <w:t xml:space="preserve">    Life is a journey, you need to enjoy it at your own pace and live each moment fully.</w:t>
      </w:r>
    </w:p>
    <w:p/>
    <w:p>
      <w:r>
        <w:rPr>
          <w:b/>
        </w:rPr>
        <w:t>Word: Chers | Meaning: Dear</w:t>
      </w:r>
    </w:p>
    <w:p/>
    <w:p>
      <w:r>
        <w:t>1. Chers amis, j'espère que vous allez bien !</w:t>
      </w:r>
    </w:p>
    <w:p>
      <w:r>
        <w:t xml:space="preserve">   Dear friends, I hope you are well!</w:t>
      </w:r>
    </w:p>
    <w:p>
      <w:r>
        <w:t>2. Chers parents, merci de votre aide précieuse.</w:t>
      </w:r>
    </w:p>
    <w:p>
      <w:r>
        <w:t xml:space="preserve">   Dear parents, thank you for your precious help.</w:t>
      </w:r>
    </w:p>
    <w:p>
      <w:r>
        <w:t xml:space="preserve">3. Chers collègues, nous avons un projet intéressant à discuter. </w:t>
      </w:r>
    </w:p>
    <w:p>
      <w:r>
        <w:t xml:space="preserve">   Dear colleagues, we have an interesting project to discuss.</w:t>
      </w:r>
    </w:p>
    <w:p>
      <w:r>
        <w:t xml:space="preserve">4. Chers enfants, n'oubliez pas de lire avant de dormir ! </w:t>
      </w:r>
    </w:p>
    <w:p>
      <w:r>
        <w:t xml:space="preserve">   Dear children, don't forget to read before you go to sleep!</w:t>
      </w:r>
    </w:p>
    <w:p>
      <w:r>
        <w:t xml:space="preserve">5. Chers voyageurs, bon voyage et amusez-vous !  </w:t>
      </w:r>
    </w:p>
    <w:p>
      <w:r>
        <w:t xml:space="preserve">   Dear travelers, good journey and have fun!</w:t>
      </w:r>
    </w:p>
    <w:p>
      <w:r>
        <w:t xml:space="preserve">6. Chers voisins, je vous remercie pour votre gentillesse.  </w:t>
      </w:r>
    </w:p>
    <w:p>
      <w:r>
        <w:t xml:space="preserve">    Dear neighbors, thank you for your kindness. </w:t>
      </w:r>
    </w:p>
    <w:p>
      <w:r>
        <w:t>7. Chers apprenants, n'hésitez pas à me poser des questions !</w:t>
      </w:r>
    </w:p>
    <w:p>
      <w:r>
        <w:t xml:space="preserve">    Dear learners, don’t hesitate to ask me any questions!</w:t>
      </w:r>
    </w:p>
    <w:p>
      <w:r>
        <w:t xml:space="preserve">8. Chers membres de l'association, merci pour votre contribution. </w:t>
      </w:r>
    </w:p>
    <w:p>
      <w:r>
        <w:t xml:space="preserve">   Dear members of the association, thank you for your contributions. </w:t>
      </w:r>
    </w:p>
    <w:p>
      <w:r>
        <w:t xml:space="preserve">9. Chers spectateurs, un grand merci pour votre présence !  </w:t>
      </w:r>
    </w:p>
    <w:p>
      <w:r>
        <w:t xml:space="preserve">   Dear spectators, a big thank you for your presence!</w:t>
      </w:r>
    </w:p>
    <w:p>
      <w:r>
        <w:t xml:space="preserve">10. Chers lecteurs, j’espère que vous avez trouvé ce document utile. </w:t>
      </w:r>
    </w:p>
    <w:p>
      <w:r>
        <w:t xml:space="preserve">    Dear readers, I hope you found this document useful.</w:t>
      </w:r>
    </w:p>
    <w:p/>
    <w:p>
      <w:r>
        <w:rPr>
          <w:b/>
        </w:rPr>
        <w:t>Word: Amour | Meaning: Love</w:t>
      </w:r>
    </w:p>
    <w:p/>
    <w:p>
      <w:r>
        <w:t>1. L'amour est un sentiment puissant qui peut traverser toutes les difficultés.</w:t>
      </w:r>
    </w:p>
    <w:p>
      <w:r>
        <w:t xml:space="preserve">  Love is a powerful feeling that can overcome all difficulties.</w:t>
      </w:r>
    </w:p>
    <w:p>
      <w:r>
        <w:t xml:space="preserve">2. Il était amoureux de sa famille et il l’adoreait pour toujours. </w:t>
      </w:r>
    </w:p>
    <w:p>
      <w:r>
        <w:t xml:space="preserve">  He was in love with his family and he would adore them forever.</w:t>
      </w:r>
    </w:p>
    <w:p>
      <w:r>
        <w:t xml:space="preserve">3. L'amour est une force qui nous unit et nous rapproche de nos proches. </w:t>
      </w:r>
    </w:p>
    <w:p>
      <w:r>
        <w:t xml:space="preserve">  Love is a force that binds us together and brings us closer to our loved ones.</w:t>
      </w:r>
    </w:p>
    <w:p>
      <w:r>
        <w:t xml:space="preserve">4. L'amour peut être un cadeau précieux et il faut le protéger avec soin. </w:t>
      </w:r>
    </w:p>
    <w:p>
      <w:r>
        <w:t xml:space="preserve">  Love can be a precious gift and it must be protected with care.</w:t>
      </w:r>
    </w:p>
    <w:p>
      <w:r>
        <w:t xml:space="preserve">5. La passion pour la danse est une forme d’amour de soi. </w:t>
      </w:r>
    </w:p>
    <w:p>
      <w:r>
        <w:t xml:space="preserve">  A passion for dance is a form of self-love.</w:t>
      </w:r>
    </w:p>
    <w:p>
      <w:r>
        <w:t xml:space="preserve">6. L'amour peut être difficile à trouver, mais il existe toujours un chemin pour le découvrir. </w:t>
      </w:r>
    </w:p>
    <w:p>
      <w:r>
        <w:t xml:space="preserve">  Finding love can be difficult, but there will always be a path to discover it.</w:t>
      </w:r>
    </w:p>
    <w:p>
      <w:r>
        <w:t xml:space="preserve">7. Les enfants apprennent l’amour de la famille et d'une communauté dans leur enfance. </w:t>
      </w:r>
    </w:p>
    <w:p>
      <w:r>
        <w:t xml:space="preserve">  Children learn about love of family and community in their childhood.</w:t>
      </w:r>
    </w:p>
    <w:p>
      <w:r>
        <w:t xml:space="preserve">8. Il est important d’écouter son cœur et ses sentiments pour trouver le vrai amour. </w:t>
      </w:r>
    </w:p>
    <w:p>
      <w:r>
        <w:t xml:space="preserve">  It is important to listen to your heart and feelings to find true love.</w:t>
      </w:r>
    </w:p>
    <w:p>
      <w:r>
        <w:t xml:space="preserve">9. L'amour peut être une source de joie et de bonheur, mais il peut aussi apporter des difficultés. </w:t>
      </w:r>
    </w:p>
    <w:p>
      <w:r>
        <w:t xml:space="preserve">  Love can be a source of joy and happiness, but it can also bring difficulties. </w:t>
      </w:r>
    </w:p>
    <w:p>
      <w:r>
        <w:t>10. Le langage amoureux est important pour communiquer avec nos proches et exprimer nos sentiments.</w:t>
      </w:r>
    </w:p>
    <w:p>
      <w:r>
        <w:t xml:space="preserve">   Romantic language is important for communicating with our loved ones and expressing our feelings.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