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day everyone!</w:t>
      </w:r>
    </w:p>
    <w:p>
      <w:r>
        <w:t xml:space="preserve">3.  C'est un beau jour, n'est-ce pas ? </w:t>
      </w:r>
    </w:p>
    <w:p>
      <w:r>
        <w:t xml:space="preserve">   It's a beautiful day, isn't it?</w:t>
      </w:r>
    </w:p>
    <w:p>
      <w:r>
        <w:t>4.  Bonjour, j’ai besoin d'aide pour…</w:t>
      </w:r>
    </w:p>
    <w:p>
      <w:r>
        <w:t xml:space="preserve">   Hello, I need help with…</w:t>
      </w:r>
    </w:p>
    <w:p>
      <w:r>
        <w:t>5.  Je suis heureux de vous voir aujourd'hui.</w:t>
      </w:r>
    </w:p>
    <w:p>
      <w:r>
        <w:t xml:space="preserve">   I am happy to see you today.</w:t>
      </w:r>
    </w:p>
    <w:p>
      <w:r>
        <w:t xml:space="preserve">6.  Bonjour à la personne qui parle. </w:t>
      </w:r>
    </w:p>
    <w:p>
      <w:r>
        <w:t xml:space="preserve">   Hello to the person speaking.</w:t>
      </w:r>
    </w:p>
    <w:p>
      <w:r>
        <w:t>7. Bonjour le monde!</w:t>
      </w:r>
    </w:p>
    <w:p>
      <w:r>
        <w:t xml:space="preserve">    Hello, the world!</w:t>
      </w:r>
    </w:p>
    <w:p>
      <w:r>
        <w:t>8.  Comment allez-vous ce soir ?</w:t>
      </w:r>
    </w:p>
    <w:p>
      <w:r>
        <w:t xml:space="preserve">   How are you this evening? </w:t>
      </w:r>
    </w:p>
    <w:p>
      <w:r>
        <w:t>9.  Bonjour madame, vous parlez français ?</w:t>
      </w:r>
    </w:p>
    <w:p>
      <w:r>
        <w:t xml:space="preserve">   Good morning madam, do you speak French?</w:t>
      </w:r>
    </w:p>
    <w:p>
      <w:r>
        <w:t xml:space="preserve">10. Bonjour, je suis nouveau ici. </w:t>
      </w:r>
    </w:p>
    <w:p>
      <w:r>
        <w:t xml:space="preserve">   Hello, I am new here.</w:t>
      </w:r>
    </w:p>
    <w:p/>
    <w:p>
      <w:r>
        <w:rPr>
          <w:b/>
        </w:rPr>
        <w:t>Word: merci | Meaning: thank you</w:t>
      </w:r>
    </w:p>
    <w:p/>
    <w:p>
      <w:r>
        <w:t>1. Merci d'avoir aidé !</w:t>
      </w:r>
    </w:p>
    <w:p>
      <w:r>
        <w:t xml:space="preserve">  Thank you for helping!</w:t>
      </w:r>
    </w:p>
    <w:p>
      <w:r>
        <w:t>2. Merci de votre patience.</w:t>
      </w:r>
    </w:p>
    <w:p>
      <w:r>
        <w:t xml:space="preserve">  Thank you for your patience.</w:t>
      </w:r>
    </w:p>
    <w:p>
      <w:r>
        <w:t>3. Je suis reconnaissant pour votre soutien.</w:t>
      </w:r>
    </w:p>
    <w:p>
      <w:r>
        <w:t xml:space="preserve">  I am grateful for your support.</w:t>
      </w:r>
    </w:p>
    <w:p>
      <w:r>
        <w:t xml:space="preserve">4. Merci beaucoup pour ce cadeau. </w:t>
      </w:r>
    </w:p>
    <w:p>
      <w:r>
        <w:t xml:space="preserve">  Thank you very much for this gift.</w:t>
      </w:r>
    </w:p>
    <w:p>
      <w:r>
        <w:t>5. Merci à tous pour vos contributions.</w:t>
      </w:r>
    </w:p>
    <w:p>
      <w:r>
        <w:t xml:space="preserve">  Thanks to all for your contributions.</w:t>
      </w:r>
    </w:p>
    <w:p>
      <w:r>
        <w:t>6. Merci de me répondre.</w:t>
      </w:r>
    </w:p>
    <w:p>
      <w:r>
        <w:t xml:space="preserve">  Thank you for replying. </w:t>
      </w:r>
    </w:p>
    <w:p>
      <w:r>
        <w:t>7. J'apprécie votre aide.</w:t>
      </w:r>
    </w:p>
    <w:p>
      <w:r>
        <w:t xml:space="preserve">  I appreciate your help.</w:t>
      </w:r>
    </w:p>
    <w:p>
      <w:r>
        <w:t>8. Merci d'avoir pris le temps de discuter.</w:t>
      </w:r>
    </w:p>
    <w:p>
      <w:r>
        <w:t xml:space="preserve">  Thank you for taking the time to discuss.</w:t>
      </w:r>
    </w:p>
    <w:p>
      <w:r>
        <w:t>9. Merci pour ce conseil précieux.</w:t>
      </w:r>
    </w:p>
    <w:p>
      <w:r>
        <w:t xml:space="preserve">  Thank you for this valuable advice.</w:t>
      </w:r>
    </w:p>
    <w:p>
      <w:r>
        <w:t xml:space="preserve">10. Merci de nous avoir confié cette tâche. </w:t>
      </w:r>
    </w:p>
    <w:p>
      <w:r>
        <w:t xml:space="preserve">   Thank you for entrusting us with this task.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 Bonjour à tous !</w:t>
      </w:r>
    </w:p>
    <w:p>
      <w:r>
        <w:t xml:space="preserve">  Hello everyone!</w:t>
      </w:r>
    </w:p>
    <w:p>
      <w:r>
        <w:t>3.  J'ai rencontré un ami hier, bonjour !</w:t>
      </w:r>
    </w:p>
    <w:p>
      <w:r>
        <w:t xml:space="preserve">  I met a friend yesterday, hello!</w:t>
      </w:r>
    </w:p>
    <w:p>
      <w:r>
        <w:t>4.  Je vous souhaite une bonne journée !</w:t>
      </w:r>
    </w:p>
    <w:p>
      <w:r>
        <w:t xml:space="preserve">   Have a good day! </w:t>
      </w:r>
    </w:p>
    <w:p>
      <w:r>
        <w:t>5.  Bonjour, quel temps fait-il aujourd'hui ?</w:t>
      </w:r>
    </w:p>
    <w:p>
      <w:r>
        <w:t xml:space="preserve">   Hello, what is the weather today?</w:t>
      </w:r>
    </w:p>
    <w:p>
      <w:r>
        <w:t xml:space="preserve">6.  Je suis fatigué, bonjour ! </w:t>
      </w:r>
    </w:p>
    <w:p>
      <w:r>
        <w:t xml:space="preserve">  I am tired, hello!</w:t>
      </w:r>
    </w:p>
    <w:p>
      <w:r>
        <w:t xml:space="preserve">7.  Le restaurant est ouvert, bon jour ! </w:t>
      </w:r>
    </w:p>
    <w:p>
      <w:r>
        <w:t xml:space="preserve">  The restaurant is open, good day!</w:t>
      </w:r>
    </w:p>
    <w:p>
      <w:r>
        <w:t xml:space="preserve">8.  Bonjour, je cherche un livre sur l'histoire. </w:t>
      </w:r>
    </w:p>
    <w:p>
      <w:r>
        <w:t xml:space="preserve">  Hello, I am looking for a book about history.</w:t>
      </w:r>
    </w:p>
    <w:p>
      <w:r>
        <w:t xml:space="preserve">9.  Il était temps de faire le ménage, bonjour ! </w:t>
      </w:r>
    </w:p>
    <w:p>
      <w:r>
        <w:t xml:space="preserve">   It was time to do the chores, hello!</w:t>
      </w:r>
    </w:p>
    <w:p>
      <w:r>
        <w:t xml:space="preserve">10. Bonjour madame, vous avez une minute ? </w:t>
      </w:r>
    </w:p>
    <w:p>
      <w:r>
        <w:t xml:space="preserve">  Excuse me, do you have a minute?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beaucoup pour ce cadeau!</w:t>
      </w:r>
    </w:p>
    <w:p>
      <w:r>
        <w:t xml:space="preserve">   Thank you very much for this gift!</w:t>
      </w:r>
    </w:p>
    <w:p>
      <w:r>
        <w:t>3. Vous êtes très gentil, merci.</w:t>
      </w:r>
    </w:p>
    <w:p>
      <w:r>
        <w:t xml:space="preserve">   You are very kind, thank you. </w:t>
      </w:r>
    </w:p>
    <w:p>
      <w:r>
        <w:t>4. Merci de l'avoir dit.</w:t>
      </w:r>
    </w:p>
    <w:p>
      <w:r>
        <w:t xml:space="preserve">   Thank you for saying that.</w:t>
      </w:r>
    </w:p>
    <w:p>
      <w:r>
        <w:t>5.  Merci d’être ici aujourd'hui.</w:t>
      </w:r>
    </w:p>
    <w:p>
      <w:r>
        <w:t xml:space="preserve">    Thank you for being here today. </w:t>
      </w:r>
    </w:p>
    <w:p>
      <w:r>
        <w:t>6. Je suis reconnaissant de votre amitié.</w:t>
      </w:r>
    </w:p>
    <w:p>
      <w:r>
        <w:t xml:space="preserve">   I am grateful for your friendship. </w:t>
      </w:r>
    </w:p>
    <w:p>
      <w:r>
        <w:t>7.  Merci d’avoir partagé ce moment avec moi.</w:t>
      </w:r>
    </w:p>
    <w:p>
      <w:r>
        <w:t xml:space="preserve">   Thank you for sharing this time with me. </w:t>
      </w:r>
    </w:p>
    <w:p>
      <w:r>
        <w:t>8. Merci à vous deux pour l'aide.</w:t>
      </w:r>
    </w:p>
    <w:p>
      <w:r>
        <w:t xml:space="preserve">   Thank you both for the help.</w:t>
      </w:r>
    </w:p>
    <w:p>
      <w:r>
        <w:t>9.  Je suis reconnaissant pour votre aide.</w:t>
      </w:r>
    </w:p>
    <w:p>
      <w:r>
        <w:t xml:space="preserve">    I am grateful for your help.</w:t>
      </w:r>
    </w:p>
    <w:p>
      <w:r>
        <w:t>10. Merci de m’avoir aidé!</w:t>
      </w:r>
    </w:p>
    <w:p>
      <w:r>
        <w:t xml:space="preserve">    Thanks for helping me!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Vous avez raison, j'ai besoin d'aide.</w:t>
      </w:r>
    </w:p>
    <w:p>
      <w:r>
        <w:t xml:space="preserve">   You are right, I need help.</w:t>
      </w:r>
    </w:p>
    <w:p>
      <w:r>
        <w:t>3. Oui, je suis disponible pour l'échange.</w:t>
      </w:r>
    </w:p>
    <w:p>
      <w:r>
        <w:t xml:space="preserve">   Yes, I am available for exchange.</w:t>
      </w:r>
    </w:p>
    <w:p>
      <w:r>
        <w:t>4. Il est clair que vous voulez me parler.</w:t>
      </w:r>
    </w:p>
    <w:p>
      <w:r>
        <w:t xml:space="preserve">   It is clear that you want to talk to me.</w:t>
      </w:r>
    </w:p>
    <w:p>
      <w:r>
        <w:t>5. Oui, la ville est magnifique.</w:t>
      </w:r>
    </w:p>
    <w:p>
      <w:r>
        <w:t xml:space="preserve">   Yes, the city is beautiful.</w:t>
      </w:r>
    </w:p>
    <w:p>
      <w:r>
        <w:t>6. Oui, j'ai déjà fait cette suggestion.</w:t>
      </w:r>
    </w:p>
    <w:p>
      <w:r>
        <w:t xml:space="preserve">   Yes, I have already made this suggestion.</w:t>
      </w:r>
    </w:p>
    <w:p>
      <w:r>
        <w:t>7. Je suis d'accord avec vous.</w:t>
      </w:r>
    </w:p>
    <w:p>
      <w:r>
        <w:t xml:space="preserve">   I agree with you.</w:t>
      </w:r>
    </w:p>
    <w:p>
      <w:r>
        <w:t>8. Oui, je suis content de partager mon expérience.</w:t>
      </w:r>
    </w:p>
    <w:p>
      <w:r>
        <w:t xml:space="preserve">   Yes, I am happy to share my experience.</w:t>
      </w:r>
    </w:p>
    <w:p>
      <w:r>
        <w:t>9. Oui, la cuisine est délicieuse.</w:t>
      </w:r>
    </w:p>
    <w:p>
      <w:r>
        <w:t xml:space="preserve">   Yes, the food is delicious.</w:t>
      </w:r>
    </w:p>
    <w:p>
      <w:r>
        <w:t xml:space="preserve">10. Oui, la communication est essentielle. </w:t>
      </w:r>
    </w:p>
    <w:p>
      <w:r>
        <w:t xml:space="preserve">   Yes, communication is essential.</w:t>
      </w:r>
    </w:p>
    <w:p/>
    <w:p>
      <w:r>
        <w:rPr>
          <w:b/>
        </w:rPr>
        <w:t>Word: non | Meaning: no</w:t>
      </w:r>
    </w:p>
    <w:p/>
    <w:p>
      <w:r>
        <w:t xml:space="preserve">1. Je ne comprends pas cette phrase. </w:t>
      </w:r>
    </w:p>
    <w:p>
      <w:r>
        <w:t xml:space="preserve">   I do not understand this sentence.</w:t>
      </w:r>
    </w:p>
    <w:p>
      <w:r>
        <w:t xml:space="preserve">2. Non, je préfère rester à la maison aujourd'hui. </w:t>
      </w:r>
    </w:p>
    <w:p>
      <w:r>
        <w:t xml:space="preserve">   No, I prefer to stay home today.</w:t>
      </w:r>
    </w:p>
    <w:p>
      <w:r>
        <w:t>3. Il n’a pas d’argent pour acheter ce livre.</w:t>
      </w:r>
    </w:p>
    <w:p>
      <w:r>
        <w:t xml:space="preserve">   He doesn’t have any money to buy that book.</w:t>
      </w:r>
    </w:p>
    <w:p>
      <w:r>
        <w:t xml:space="preserve">4. Nous ne sommes pas d'accord sur cette question. </w:t>
      </w:r>
    </w:p>
    <w:p>
      <w:r>
        <w:t xml:space="preserve">   We are not in agreement on this issue.</w:t>
      </w:r>
    </w:p>
    <w:p>
      <w:r>
        <w:t xml:space="preserve">5. Non, je suis fatigué après le voyage. </w:t>
      </w:r>
    </w:p>
    <w:p>
      <w:r>
        <w:t xml:space="preserve">   No, I am tired after the trip.</w:t>
      </w:r>
    </w:p>
    <w:p>
      <w:r>
        <w:t xml:space="preserve">6. La météo est très mauvaise aujourd’hui, non? </w:t>
      </w:r>
    </w:p>
    <w:p>
      <w:r>
        <w:t xml:space="preserve">   The weather is very bad today, isn't it?</w:t>
      </w:r>
    </w:p>
    <w:p>
      <w:r>
        <w:t xml:space="preserve">7. Je ne veux pas parler de ce sujet. </w:t>
      </w:r>
    </w:p>
    <w:p>
      <w:r>
        <w:t xml:space="preserve">   I don't want to talk about this topic.</w:t>
      </w:r>
    </w:p>
    <w:p>
      <w:r>
        <w:t xml:space="preserve">8. Les enfants n'ont pas besoin de faire plus de devoirs. </w:t>
      </w:r>
    </w:p>
    <w:p>
      <w:r>
        <w:t xml:space="preserve">   The children do not need to do more homework.</w:t>
      </w:r>
    </w:p>
    <w:p>
      <w:r>
        <w:t xml:space="preserve">9. Non, je ne suis pas à l’aise avec cette situation. </w:t>
      </w:r>
    </w:p>
    <w:p>
      <w:r>
        <w:t xml:space="preserve">   No, I am not comfortable with this situation.</w:t>
      </w:r>
    </w:p>
    <w:p>
      <w:r>
        <w:t xml:space="preserve">10. Je ne vois pas d’intérêt dans cette histoire. </w:t>
      </w:r>
    </w:p>
    <w:p>
      <w:r>
        <w:t xml:space="preserve">    I see no interest in this story.</w:t>
      </w:r>
    </w:p>
    <w:p/>
    <w:p>
      <w:r>
        <w:rPr>
          <w:b/>
        </w:rPr>
        <w:t>Word: chat | Meaning: cat</w:t>
      </w:r>
    </w:p>
    <w:p/>
    <w:p>
      <w:r>
        <w:t>1. J'ai un chat très gentil.</w:t>
      </w:r>
    </w:p>
    <w:p>
      <w:r>
        <w:t xml:space="preserve">    I have a very nice cat.</w:t>
      </w:r>
    </w:p>
    <w:p>
      <w:r>
        <w:t>2. Le chat est assis sur la table.</w:t>
      </w:r>
    </w:p>
    <w:p>
      <w:r>
        <w:t xml:space="preserve">    The cat is sitting on the table.</w:t>
      </w:r>
    </w:p>
    <w:p>
      <w:r>
        <w:t xml:space="preserve">3. Il y a beaucoup de chats dans la rue. </w:t>
      </w:r>
    </w:p>
    <w:p>
      <w:r>
        <w:t xml:space="preserve">   There are many cats in the street.</w:t>
      </w:r>
    </w:p>
    <w:p>
      <w:r>
        <w:t>4. Je ne comprends pas le chat de ma tante.</w:t>
      </w:r>
    </w:p>
    <w:p>
      <w:r>
        <w:t xml:space="preserve">    I don't understand my aunt's cat.</w:t>
      </w:r>
    </w:p>
    <w:p>
      <w:r>
        <w:t>5. Les enfants aiment jouer avec leur chat.</w:t>
      </w:r>
    </w:p>
    <w:p>
      <w:r>
        <w:t xml:space="preserve">    Children like to play with their cat.</w:t>
      </w:r>
    </w:p>
    <w:p>
      <w:r>
        <w:t xml:space="preserve">6. Le chat est très curieux et aime explorer. </w:t>
      </w:r>
    </w:p>
    <w:p>
      <w:r>
        <w:t xml:space="preserve">    The cat is very curious and likes to explore.</w:t>
      </w:r>
    </w:p>
    <w:p>
      <w:r>
        <w:t>7. Il faut nourrir les chats tous les jours.</w:t>
      </w:r>
    </w:p>
    <w:p>
      <w:r>
        <w:t xml:space="preserve">    Cats need to be fed every day.</w:t>
      </w:r>
    </w:p>
    <w:p>
      <w:r>
        <w:t xml:space="preserve">8. J'ai hâte d'aller chercher mon chat à la clinique. </w:t>
      </w:r>
    </w:p>
    <w:p>
      <w:r>
        <w:t xml:space="preserve">    I can't wait to go get my cat at the clinic. </w:t>
      </w:r>
    </w:p>
    <w:p>
      <w:r>
        <w:t>9. Le chat ronronne doucement dans sa cage.</w:t>
      </w:r>
    </w:p>
    <w:p>
      <w:r>
        <w:t xml:space="preserve">   The cat makes soft purring sounds in its cage.</w:t>
      </w:r>
    </w:p>
    <w:p>
      <w:r>
        <w:t xml:space="preserve">10. La chatte a besoin d'un environnement sûr et confortable. </w:t>
      </w:r>
    </w:p>
    <w:p>
      <w:r>
        <w:t xml:space="preserve">   The cat needs a safe and comfortable environment.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la géographie. </w:t>
      </w:r>
    </w:p>
    <w:p>
      <w:r>
        <w:t xml:space="preserve">    I bought a book on geography.</w:t>
      </w:r>
    </w:p>
    <w:p>
      <w:r>
        <w:t xml:space="preserve">2. Il a lu un livre d'histoire fascinant pour le voyage. </w:t>
      </w:r>
    </w:p>
    <w:p>
      <w:r>
        <w:t xml:space="preserve">    He read an interesting historical book for travel.</w:t>
      </w:r>
    </w:p>
    <w:p>
      <w:r>
        <w:t xml:space="preserve">3. La bibliothèque est pleine de livres. </w:t>
      </w:r>
    </w:p>
    <w:p>
      <w:r>
        <w:t xml:space="preserve">    The library is full of books.</w:t>
      </w:r>
    </w:p>
    <w:p>
      <w:r>
        <w:t xml:space="preserve">4. Le livre de recettes de ma grand-mère est très cher.  </w:t>
      </w:r>
    </w:p>
    <w:p>
      <w:r>
        <w:t xml:space="preserve">   My grandmother’s recipe book is very expensive.</w:t>
      </w:r>
    </w:p>
    <w:p>
      <w:r>
        <w:t xml:space="preserve">5. J'ai besoin d'un livre pour mes cours de français. </w:t>
      </w:r>
    </w:p>
    <w:p>
      <w:r>
        <w:t xml:space="preserve">   I need a book for my French course.</w:t>
      </w:r>
    </w:p>
    <w:p>
      <w:r>
        <w:t xml:space="preserve">6. Vous avez lu un livre intéressant ce week-end ? </w:t>
      </w:r>
    </w:p>
    <w:p>
      <w:r>
        <w:t xml:space="preserve">    Did you read an interesting book this weekend?</w:t>
      </w:r>
    </w:p>
    <w:p>
      <w:r>
        <w:t xml:space="preserve">7. Il faut lire attentivement le livre pour apprendre la grammaire.  </w:t>
      </w:r>
    </w:p>
    <w:p>
      <w:r>
        <w:t xml:space="preserve">    You have to read the book carefully to learn grammar.</w:t>
      </w:r>
    </w:p>
    <w:p>
      <w:r>
        <w:t xml:space="preserve">8. La nouvelle de l'histoire est écrite dans un livre.  </w:t>
      </w:r>
    </w:p>
    <w:p>
      <w:r>
        <w:t xml:space="preserve">   The story of the history is written in a book.</w:t>
      </w:r>
    </w:p>
    <w:p>
      <w:r>
        <w:t xml:space="preserve">9. J'ai besoin d'un nouveau livre pour mes lectures d'été. </w:t>
      </w:r>
    </w:p>
    <w:p>
      <w:r>
        <w:t xml:space="preserve">    I need a new book for my summer readings.</w:t>
      </w:r>
    </w:p>
    <w:p>
      <w:r>
        <w:t xml:space="preserve">10.  J’aime lire des livres sur l’histoire de ma ville.  </w:t>
      </w:r>
    </w:p>
    <w:p>
      <w:r>
        <w:t xml:space="preserve">   I like to read books about the history of my town.</w:t>
      </w:r>
    </w:p>
    <w:p/>
    <w:p>
      <w:r>
        <w:rPr>
          <w:b/>
        </w:rPr>
        <w:t>Word: maison | Meaning: house</w:t>
      </w:r>
    </w:p>
    <w:p/>
    <w:p>
      <w:r>
        <w:t>1. J'aime la maison de mes grands-parents.</w:t>
      </w:r>
    </w:p>
    <w:p>
      <w:r>
        <w:t xml:space="preserve">   I like my grandparents' house.</w:t>
      </w:r>
    </w:p>
    <w:p>
      <w:r>
        <w:t>2. La maison est située dans un quartier très calme.</w:t>
      </w:r>
    </w:p>
    <w:p>
      <w:r>
        <w:t xml:space="preserve">   The house is located in a very quiet neighborhood. </w:t>
      </w:r>
    </w:p>
    <w:p>
      <w:r>
        <w:t>3. Nous avons emménagé dans une nouvelle maison.</w:t>
      </w:r>
    </w:p>
    <w:p>
      <w:r>
        <w:t xml:space="preserve">   We moved into a new house.</w:t>
      </w:r>
    </w:p>
    <w:p>
      <w:r>
        <w:t>4. Les enfants jouent à l'extérieur de leur maison.</w:t>
      </w:r>
    </w:p>
    <w:p>
      <w:r>
        <w:t xml:space="preserve">   The children play outside their house. </w:t>
      </w:r>
    </w:p>
    <w:p>
      <w:r>
        <w:t xml:space="preserve">5. La cuisine est la pièce la plus importante de la maison. </w:t>
      </w:r>
    </w:p>
    <w:p>
      <w:r>
        <w:t xml:space="preserve">   The kitchen is the most important room in the house. </w:t>
      </w:r>
    </w:p>
    <w:p>
      <w:r>
        <w:t xml:space="preserve">6. Elle travaille dans une grande maison d’édition. </w:t>
      </w:r>
    </w:p>
    <w:p>
      <w:r>
        <w:t xml:space="preserve">   She works at a large publishing house. </w:t>
      </w:r>
    </w:p>
    <w:p>
      <w:r>
        <w:t>7. Mon ami a une belle maison avec une piscine.</w:t>
      </w:r>
    </w:p>
    <w:p>
      <w:r>
        <w:t xml:space="preserve">   My friend has a beautiful house with a pool. </w:t>
      </w:r>
    </w:p>
    <w:p>
      <w:r>
        <w:t>8. Le propriétaire de la maison a fait des réparations importantes.</w:t>
      </w:r>
    </w:p>
    <w:p>
      <w:r>
        <w:t xml:space="preserve">   The owner of the house made important repairs.</w:t>
      </w:r>
    </w:p>
    <w:p>
      <w:r>
        <w:t>9. La maison est une structure solide et durable.</w:t>
      </w:r>
    </w:p>
    <w:p>
      <w:r>
        <w:t xml:space="preserve">   The house is a solid and durable structure. </w:t>
      </w:r>
    </w:p>
    <w:p>
      <w:r>
        <w:t xml:space="preserve">10. Nous avons passé des vacances merveilleuses dans notre maison de campagne. </w:t>
      </w:r>
    </w:p>
    <w:p>
      <w:r>
        <w:t xml:space="preserve">   We spent wonderful vacations in our country house.</w:t>
      </w:r>
    </w:p>
    <w:p/>
    <w:p>
      <w:r>
        <w:t>Table: &lt;dining table&gt;</w:t>
      </w:r>
    </w:p>
    <w:p/>
    <w:p>
      <w:r>
        <w:t>1. La table est ronde et elle a des chaises.</w:t>
      </w:r>
    </w:p>
    <w:p>
      <w:r>
        <w:t xml:space="preserve">   The table is round and it has chairs.</w:t>
      </w:r>
    </w:p>
    <w:p>
      <w:r>
        <w:t xml:space="preserve">2. Je voudrais une table pour mes devoirs. </w:t>
      </w:r>
    </w:p>
    <w:p>
      <w:r>
        <w:t xml:space="preserve">   I would like a table for my homework.</w:t>
      </w:r>
    </w:p>
    <w:p>
      <w:r>
        <w:t>3. Il y a une table dans la salle à manger.</w:t>
      </w:r>
    </w:p>
    <w:p>
      <w:r>
        <w:t xml:space="preserve">    There is a table in the dining room.</w:t>
      </w:r>
    </w:p>
    <w:p>
      <w:r>
        <w:t>4. La table est en bois et elle est très lourde.</w:t>
      </w:r>
    </w:p>
    <w:p>
      <w:r>
        <w:t xml:space="preserve">    The table is made of wood and it's very heavy.</w:t>
      </w:r>
    </w:p>
    <w:p>
      <w:r>
        <w:t xml:space="preserve">5. Nous assisons autour de la table pour manger. </w:t>
      </w:r>
    </w:p>
    <w:p>
      <w:r>
        <w:t xml:space="preserve">   We sit around the table to eat. </w:t>
      </w:r>
    </w:p>
    <w:p>
      <w:r>
        <w:t xml:space="preserve">6. Il faut nettoyer la table avant d’aller dehors.  </w:t>
      </w:r>
    </w:p>
    <w:p>
      <w:r>
        <w:t xml:space="preserve">   You must clean the table before going outside. </w:t>
      </w:r>
    </w:p>
    <w:p>
      <w:r>
        <w:t xml:space="preserve">7. Le serveur est arrivé et a posé la table.  </w:t>
      </w:r>
    </w:p>
    <w:p>
      <w:r>
        <w:t xml:space="preserve">    The waiter arrived and put the table down.</w:t>
      </w:r>
    </w:p>
    <w:p>
      <w:r>
        <w:t>8. Les enfants jouent à cartes à la table.</w:t>
      </w:r>
    </w:p>
    <w:p>
      <w:r>
        <w:t xml:space="preserve">   The children play cards at the table.</w:t>
      </w:r>
    </w:p>
    <w:p>
      <w:r>
        <w:t xml:space="preserve">9. La table était pleine de nourriture.  </w:t>
      </w:r>
    </w:p>
    <w:p>
      <w:r>
        <w:t xml:space="preserve">   The table was full of food. </w:t>
      </w:r>
    </w:p>
    <w:p>
      <w:r>
        <w:t>10. La table est en métal et elle est très élégante.</w:t>
      </w:r>
    </w:p>
    <w:p>
      <w:r>
        <w:t xml:space="preserve">    The table is made of metal and it's very elegant.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