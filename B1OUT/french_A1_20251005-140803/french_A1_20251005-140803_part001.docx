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adorable qui m'apporte souvent du réconfort. </w:t>
      </w:r>
    </w:p>
    <w:p>
      <w:r>
        <w:t xml:space="preserve">   I have an adorable cat who often brings me comfort.</w:t>
      </w:r>
    </w:p>
    <w:p>
      <w:r>
        <w:t>2. Le chat est très curieux et il aime explorer toutes les recoins de la maison.</w:t>
      </w:r>
    </w:p>
    <w:p>
      <w:r>
        <w:t xml:space="preserve">  The cat is very curious and it loves to explore all the nooks of the house.</w:t>
      </w:r>
    </w:p>
    <w:p>
      <w:r>
        <w:t xml:space="preserve">3. Il est important de prendre soin du chat avec des repas équilibrés et des jeux adaptés à ses besoins. </w:t>
      </w:r>
    </w:p>
    <w:p>
      <w:r>
        <w:t xml:space="preserve">   It's important to take care of the cat with balanced meals and toys adapted to its needs.</w:t>
      </w:r>
    </w:p>
    <w:p>
      <w:r>
        <w:t xml:space="preserve">4. Ma grand-mère a un chat très vieux qui dort la plupart du temps dans son fauteuil. </w:t>
      </w:r>
    </w:p>
    <w:p>
      <w:r>
        <w:t xml:space="preserve">   My grandmother has an very old cat who sleeps most of the time in his armchair.</w:t>
      </w:r>
    </w:p>
    <w:p>
      <w:r>
        <w:t xml:space="preserve">5. Vous avez remarqué le chat dans la cuisine ? </w:t>
      </w:r>
    </w:p>
    <w:p>
      <w:r>
        <w:t xml:space="preserve">   Did you notice the cat in the kitchen?</w:t>
      </w:r>
    </w:p>
    <w:p>
      <w:r>
        <w:t>6. Les chats sont des animaux intelligents et indépendants qui ont besoin de l'espace pour se déplacer librement.</w:t>
      </w:r>
    </w:p>
    <w:p>
      <w:r>
        <w:t xml:space="preserve">  Cats are intelligent and independent animals that need space to move freely.</w:t>
      </w:r>
    </w:p>
    <w:p>
      <w:r>
        <w:t xml:space="preserve">7. Il y a une petite chatte qui a été retrouvée abandonnée dans la rue et elle est désormais sous la garde de l'association d'animaux. </w:t>
      </w:r>
    </w:p>
    <w:p>
      <w:r>
        <w:t xml:space="preserve">   There is a little cat who was found abandoned in the street and she is now under the care of the animal association.</w:t>
      </w:r>
    </w:p>
    <w:p>
      <w:r>
        <w:t xml:space="preserve">8. Le chat ronronne doucement en s'attendant à une nouvelle conversation avec son propriétaire. </w:t>
      </w:r>
    </w:p>
    <w:p>
      <w:r>
        <w:t xml:space="preserve">  The cat murmurs softly as it waits for a new conversation with its owner.</w:t>
      </w:r>
    </w:p>
    <w:p>
      <w:r>
        <w:t xml:space="preserve">9. La conversation entre le chat et son propriétaire est toujours agréable et pleine d'amour. </w:t>
      </w:r>
    </w:p>
    <w:p>
      <w:r>
        <w:t xml:space="preserve">   The conversation between the cat and its owner is always pleasant and full of love.</w:t>
      </w:r>
    </w:p>
    <w:p>
      <w:r>
        <w:t xml:space="preserve">10. Il est important de se rappeler que les chats sont des animaux fidèles qui nous offrent leur affection à chaque instant. </w:t>
      </w:r>
    </w:p>
    <w:p>
      <w:r>
        <w:t xml:space="preserve">  It's important to remember that cats are faithful animals who offer us their affection at every moment.</w:t>
      </w:r>
    </w:p>
    <w:p/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 My grandfather's house is very beautiful.</w:t>
      </w:r>
    </w:p>
    <w:p>
      <w:r>
        <w:t>2. J'adore la grandeur de notre maison.</w:t>
      </w:r>
    </w:p>
    <w:p>
      <w:r>
        <w:t xml:space="preserve">   I love the size of our house.</w:t>
      </w:r>
    </w:p>
    <w:p>
      <w:r>
        <w:t xml:space="preserve">3. Nous allons visiter notre maison en vacances. </w:t>
      </w:r>
    </w:p>
    <w:p>
      <w:r>
        <w:t xml:space="preserve">   We are going to visit our house during vacation.</w:t>
      </w:r>
    </w:p>
    <w:p>
      <w:r>
        <w:t xml:space="preserve">4. Il s’est rendu à la maison pour se préparer aux examens. </w:t>
      </w:r>
    </w:p>
    <w:p>
      <w:r>
        <w:t xml:space="preserve">   He went home to prepare for the exams.</w:t>
      </w:r>
    </w:p>
    <w:p>
      <w:r>
        <w:t xml:space="preserve">5. La maison est située à l'extérieur de la ville. </w:t>
      </w:r>
    </w:p>
    <w:p>
      <w:r>
        <w:t xml:space="preserve">    The house is located outside of the city.</w:t>
      </w:r>
    </w:p>
    <w:p>
      <w:r>
        <w:t>6. Mon ami et moi sommes allés dans la maison des voisins.</w:t>
      </w:r>
    </w:p>
    <w:p>
      <w:r>
        <w:t xml:space="preserve">    My friend and I went to the neighbors’ house.</w:t>
      </w:r>
    </w:p>
    <w:p>
      <w:r>
        <w:t xml:space="preserve">7. J'ai besoin d'un café, je vais aller chercher à la maison. </w:t>
      </w:r>
    </w:p>
    <w:p>
      <w:r>
        <w:t xml:space="preserve">   I need a coffee, I will go get some at home.</w:t>
      </w:r>
    </w:p>
    <w:p>
      <w:r>
        <w:t xml:space="preserve">8. La famille avait passé une belle soirée dans la maison. </w:t>
      </w:r>
    </w:p>
    <w:p>
      <w:r>
        <w:t xml:space="preserve">    The family had enjoyed a nice evening at the house.</w:t>
      </w:r>
    </w:p>
    <w:p>
      <w:r>
        <w:t xml:space="preserve">9. Le jardin de notre maison est très relaxant. </w:t>
      </w:r>
    </w:p>
    <w:p>
      <w:r>
        <w:t xml:space="preserve">   Our house's garden is very relaxing.</w:t>
      </w:r>
    </w:p>
    <w:p>
      <w:r>
        <w:t xml:space="preserve">10. Elle est retournée à la maison après le travail. </w:t>
      </w:r>
    </w:p>
    <w:p>
      <w:r>
        <w:t xml:space="preserve">    She went back home after work.</w:t>
      </w:r>
    </w:p>
    <w:p/>
    <w:p>
      <w:r>
        <w:rPr>
          <w:b/>
        </w:rPr>
        <w:t>Word: Livre | Meaning: Book</w:t>
      </w:r>
    </w:p>
    <w:p/>
    <w:p>
      <w:r>
        <w:t xml:space="preserve">1. J'ai acheté un nouveau livre sur l'histoire de France.  </w:t>
      </w:r>
    </w:p>
    <w:p>
      <w:r>
        <w:t xml:space="preserve">    I bought a new book about the history of France.</w:t>
      </w:r>
    </w:p>
    <w:p>
      <w:r>
        <w:t xml:space="preserve">2. La bibliothèque dispose d'un grand choix de livres pour tous les goûts. </w:t>
      </w:r>
    </w:p>
    <w:p>
      <w:r>
        <w:t xml:space="preserve">   The library has a large choice of books for all tastes. </w:t>
      </w:r>
    </w:p>
    <w:p>
      <w:r>
        <w:t xml:space="preserve">3. Il faut lire attentivement le livre avant de commencer la traduction. </w:t>
      </w:r>
    </w:p>
    <w:p>
      <w:r>
        <w:t xml:space="preserve">   One must read the book carefully before starting the translation.  </w:t>
      </w:r>
    </w:p>
    <w:p>
      <w:r>
        <w:t>4. Le livre est une source d'information précieuse sur la culture française.</w:t>
      </w:r>
    </w:p>
    <w:p>
      <w:r>
        <w:t xml:space="preserve">    The book is a valuable source of information on French culture. </w:t>
      </w:r>
    </w:p>
    <w:p>
      <w:r>
        <w:t xml:space="preserve">5. L'auteur utilise un langage très simple dans son livre de contes pour les enfants.  </w:t>
      </w:r>
    </w:p>
    <w:p>
      <w:r>
        <w:t xml:space="preserve">    The author uses very simple language in his book of fairy tales for children.</w:t>
      </w:r>
    </w:p>
    <w:p>
      <w:r>
        <w:t xml:space="preserve">6. J'ai lu le livre d'histoire de mon enfance, et je me souviens encore des événements importants. </w:t>
      </w:r>
    </w:p>
    <w:p>
      <w:r>
        <w:t xml:space="preserve">   I read the history book from my childhood and I still remember important events. </w:t>
      </w:r>
    </w:p>
    <w:p>
      <w:r>
        <w:t xml:space="preserve">7. Le livre est très intéressant, il m'a permis de voyager à travers le temps et l'espace.  </w:t>
      </w:r>
    </w:p>
    <w:p>
      <w:r>
        <w:t xml:space="preserve">    The book is very interesting; it allowed me to travel through time and space. </w:t>
      </w:r>
    </w:p>
    <w:p>
      <w:r>
        <w:t xml:space="preserve">8. J'ai besoin d'un livre pour faire mes devoirs en classe. </w:t>
      </w:r>
    </w:p>
    <w:p>
      <w:r>
        <w:t xml:space="preserve">   I need a book for doing my homework in class.  </w:t>
      </w:r>
    </w:p>
    <w:p>
      <w:r>
        <w:t xml:space="preserve">9. Le livre de recettes de ma grand-mère est un trésor familial, j’en ai toujours envie de cuisiner! </w:t>
      </w:r>
    </w:p>
    <w:p>
      <w:r>
        <w:t xml:space="preserve">    My grandmother's recipe book is a family treasure; I always feel like cooking!</w:t>
      </w:r>
    </w:p>
    <w:p>
      <w:r>
        <w:t xml:space="preserve">10. Je veux lire le livre que j'avais acheté au marché.  </w:t>
      </w:r>
    </w:p>
    <w:p>
      <w:r>
        <w:t xml:space="preserve">   I want to read the book that I bought at the market.</w:t>
      </w:r>
    </w:p>
    <w:p/>
    <w:p>
      <w:r>
        <w:rPr>
          <w:b/>
        </w:rPr>
        <w:t>Word: manger | Meaning: to eat</w:t>
      </w:r>
    </w:p>
    <w:p/>
    <w:p>
      <w:r>
        <w:t>1. J'aime manger du poisson deux fois par semaine.</w:t>
      </w:r>
    </w:p>
    <w:p>
      <w:r>
        <w:t xml:space="preserve">  I like to eat fish twice a week.</w:t>
      </w:r>
    </w:p>
    <w:p>
      <w:r>
        <w:t>2. Ils mangent beaucoup de fruits et légumes pour être en bonne santé.</w:t>
      </w:r>
    </w:p>
    <w:p>
      <w:r>
        <w:t xml:space="preserve">  They eat a lot of fruits and vegetables to be healthy.</w:t>
      </w:r>
    </w:p>
    <w:p>
      <w:r>
        <w:t xml:space="preserve">3. La famille mange un repas convivial le dimanche soir. </w:t>
      </w:r>
    </w:p>
    <w:p>
      <w:r>
        <w:t xml:space="preserve">  The family eats a convivial dinner on Sunday evening.</w:t>
      </w:r>
    </w:p>
    <w:p>
      <w:r>
        <w:t>4. Avant de prendre un train, il faut manger quelque chose.</w:t>
      </w:r>
    </w:p>
    <w:p>
      <w:r>
        <w:t xml:space="preserve">  Before taking the train, you should eat something. </w:t>
      </w:r>
    </w:p>
    <w:p>
      <w:r>
        <w:t>5. Le petit garçon aime manger des bonbons.</w:t>
      </w:r>
    </w:p>
    <w:p>
      <w:r>
        <w:t xml:space="preserve">  The little boy loves to eat candies. </w:t>
      </w:r>
    </w:p>
    <w:p>
      <w:r>
        <w:t xml:space="preserve">6. Je m’amuse à manger une salade verte avec de la vinaigrette. </w:t>
      </w:r>
    </w:p>
    <w:p>
      <w:r>
        <w:t xml:space="preserve">  I am having fun eating a green salad with some vinaigrette.</w:t>
      </w:r>
    </w:p>
    <w:p>
      <w:r>
        <w:t xml:space="preserve">7. Ils mangent souvent au restaurant, mais ils préfèrent cuisiner à la maison. </w:t>
      </w:r>
    </w:p>
    <w:p>
      <w:r>
        <w:t xml:space="preserve">  They often eat at restaurants but they prefer to cook at home.</w:t>
      </w:r>
    </w:p>
    <w:p>
      <w:r>
        <w:t xml:space="preserve">8. Je vais manger un sandwich pour le déjeuner. </w:t>
      </w:r>
    </w:p>
    <w:p>
      <w:r>
        <w:t xml:space="preserve">   I’m going to eat a sandwich for lunch.</w:t>
      </w:r>
    </w:p>
    <w:p>
      <w:r>
        <w:t xml:space="preserve">9. La maman prépare une délicieuse soupe pour manger en hiver. </w:t>
      </w:r>
    </w:p>
    <w:p>
      <w:r>
        <w:t xml:space="preserve">   The mom is preparing a delicious soup to eat in winter.</w:t>
      </w:r>
    </w:p>
    <w:p>
      <w:r>
        <w:t xml:space="preserve">10. Ils mangent beaucoup de nourriture pendant les vacances. </w:t>
      </w:r>
    </w:p>
    <w:p>
      <w:r>
        <w:t xml:space="preserve">  They eat a lot of food during the holidays.</w:t>
      </w:r>
    </w:p>
    <w:p/>
    <w:p>
      <w:r>
        <w:t>S'asseoir: &lt;Sit&gt;</w:t>
      </w:r>
    </w:p>
    <w:p/>
    <w:p>
      <w:r>
        <w:t>1.  J'ai besoin de m'asseoir sur le canapé pour regarder la télévision.</w:t>
      </w:r>
    </w:p>
    <w:p>
      <w:r>
        <w:t xml:space="preserve">   &lt;Translation: I need to sit down on the couch to watch TV.&gt;</w:t>
      </w:r>
    </w:p>
    <w:p>
      <w:r>
        <w:t xml:space="preserve">2.  Veuillez s'asseoir à la table et attendre que je vous donne des instructions. </w:t>
      </w:r>
    </w:p>
    <w:p>
      <w:r>
        <w:t xml:space="preserve">   &lt;Translation: Please sit at the table and wait for me to give you instructions.&gt;</w:t>
      </w:r>
    </w:p>
    <w:p>
      <w:r>
        <w:t>3.  Elle s'est assise sur un banc pour admirer les fleurs du jardin.</w:t>
      </w:r>
    </w:p>
    <w:p>
      <w:r>
        <w:t xml:space="preserve">   &lt;Translation: She sat down on a bench to admire the flowers in the garden.&gt;</w:t>
      </w:r>
    </w:p>
    <w:p>
      <w:r>
        <w:t xml:space="preserve">4.  Les enfants sont allés s'asseoir dans la cour pour jouer. </w:t>
      </w:r>
    </w:p>
    <w:p>
      <w:r>
        <w:t xml:space="preserve">   &lt;Translation: The children went to sit down in the courtyard to play.&gt;</w:t>
      </w:r>
    </w:p>
    <w:p>
      <w:r>
        <w:t>5.  Il s'est assis sur une chaise à l'extérieur et a pris un café.</w:t>
      </w:r>
    </w:p>
    <w:p>
      <w:r>
        <w:t xml:space="preserve">   &lt;Translation: He sat down on a chair outside and took a coffee.&gt;</w:t>
      </w:r>
    </w:p>
    <w:p>
      <w:r>
        <w:t xml:space="preserve">6.  Vous devez vous asseoir pour parler avec lui. </w:t>
      </w:r>
    </w:p>
    <w:p>
      <w:r>
        <w:t xml:space="preserve">   &lt;Translation: You must sit down to talk with him.&gt;</w:t>
      </w:r>
    </w:p>
    <w:p>
      <w:r>
        <w:t>7.  Je me suis assis sur le sol pour lire les nouvelles.</w:t>
      </w:r>
    </w:p>
    <w:p>
      <w:r>
        <w:t xml:space="preserve">   &lt;Translation: I sat down on the floor to read the news.&gt;</w:t>
      </w:r>
    </w:p>
    <w:p>
      <w:r>
        <w:t xml:space="preserve">8.  Ils ont tous s'asseoir à la table et assistés à la réunion. </w:t>
      </w:r>
    </w:p>
    <w:p>
      <w:r>
        <w:t xml:space="preserve">   &lt;Translation: They all sat down at the table and attended the meeting.&gt;</w:t>
      </w:r>
    </w:p>
    <w:p>
      <w:r>
        <w:t>9.  Avant de partir, j'ai besoin d's'asseoir pour prendre une pause.</w:t>
      </w:r>
    </w:p>
    <w:p>
      <w:r>
        <w:t xml:space="preserve">   &lt;Translation: Before I leave, I need to sit down for a break.&gt;</w:t>
      </w:r>
    </w:p>
    <w:p>
      <w:r>
        <w:t xml:space="preserve">10. Après le travail, il s'est assis à la table et prenait un thé. </w:t>
      </w:r>
    </w:p>
    <w:p>
      <w:r>
        <w:t xml:space="preserve">    &lt;Translation: After work, he sat down at the table and had a tea.&gt;</w:t>
      </w:r>
    </w:p>
    <w:p/>
    <w:p>
      <w:r>
        <w:rPr>
          <w:b/>
        </w:rPr>
        <w:t>Word: Chasse | Meaning: Hunt</w:t>
      </w:r>
    </w:p>
    <w:p/>
    <w:p>
      <w:r>
        <w:t>1.  J'aime aller chasser les poissons dans le lac.</w:t>
      </w:r>
    </w:p>
    <w:p>
      <w:r>
        <w:t xml:space="preserve">    - I like to go fishing to catch fish in the lake.</w:t>
      </w:r>
    </w:p>
    <w:p>
      <w:r>
        <w:t xml:space="preserve">2.  La chasse aux trésors est une activité amusante pour toute la famille. </w:t>
      </w:r>
    </w:p>
    <w:p>
      <w:r>
        <w:t xml:space="preserve">    - Treasure hunting is a fun activity for the whole family.</w:t>
      </w:r>
    </w:p>
    <w:p>
      <w:r>
        <w:t>3.  Il nous faut un permis de chasse avant d'aller chasser les animaux sauvages.</w:t>
      </w:r>
    </w:p>
    <w:p>
      <w:r>
        <w:t xml:space="preserve">    - We need a hunting permit before we can go hunt wild animals.</w:t>
      </w:r>
    </w:p>
    <w:p>
      <w:r>
        <w:t xml:space="preserve">4.  La chasse à l'information est essentielle pour une bonne compréhension du monde. </w:t>
      </w:r>
    </w:p>
    <w:p>
      <w:r>
        <w:t xml:space="preserve">    - Information gathering is essential for a good understanding of the world.</w:t>
      </w:r>
    </w:p>
    <w:p>
      <w:r>
        <w:t xml:space="preserve">5.  J’ai participé à plusieurs chasses à la trésor dans mon enfance. </w:t>
      </w:r>
    </w:p>
    <w:p>
      <w:r>
        <w:t xml:space="preserve">    - I took part in several treasure hunts when I was young.</w:t>
      </w:r>
    </w:p>
    <w:p>
      <w:r>
        <w:t xml:space="preserve">6.  La chasse aux idées est un processus important pour la réussite d'un projet. </w:t>
      </w:r>
    </w:p>
    <w:p>
      <w:r>
        <w:t xml:space="preserve">    - The hunt for ideas is an important process for the success of a project.</w:t>
      </w:r>
    </w:p>
    <w:p>
      <w:r>
        <w:t>7.  Les chasseurs doivent être prudents et respecter les lois de la nature.</w:t>
      </w:r>
    </w:p>
    <w:p>
      <w:r>
        <w:t xml:space="preserve">   - Hunters must be cautious and respect the laws of nature. </w:t>
      </w:r>
    </w:p>
    <w:p>
      <w:r>
        <w:t>8.  La chasse aux fourmis est un sport qui demande beaucoup d’attention.</w:t>
      </w:r>
    </w:p>
    <w:p>
      <w:r>
        <w:t xml:space="preserve">    - Bug hunting is a sport that requires a lot of attention.</w:t>
      </w:r>
    </w:p>
    <w:p>
      <w:r>
        <w:t>9.  Le groupe a organisé une chasse au trésor pour les enfants.</w:t>
      </w:r>
    </w:p>
    <w:p>
      <w:r>
        <w:t xml:space="preserve">   - The group organized a treasure hunt for the children.</w:t>
      </w:r>
    </w:p>
    <w:p>
      <w:r>
        <w:t xml:space="preserve">10. La chasse à l'or était autrefois une activité très populaire dans le monde. </w:t>
      </w:r>
    </w:p>
    <w:p>
      <w:r>
        <w:t xml:space="preserve">    - Gold hunting was once a very popular activity around the world.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 is beautiful.</w:t>
      </w:r>
    </w:p>
    <w:p>
      <w:r>
        <w:t xml:space="preserve">2. Je préfère passer mon temps au soleil. </w:t>
      </w:r>
    </w:p>
    <w:p>
      <w:r>
        <w:t xml:space="preserve">   I prefer to spend my time in the sun.</w:t>
      </w:r>
    </w:p>
    <w:p>
      <w:r>
        <w:t>3. L’énergie solaire est une source d'énergie renouvelable.</w:t>
      </w:r>
    </w:p>
    <w:p>
      <w:r>
        <w:t xml:space="preserve">   Solar energy is a renewable source of energy. </w:t>
      </w:r>
    </w:p>
    <w:p>
      <w:r>
        <w:t>4. La lumière du soleil est importante pour la santé.</w:t>
      </w:r>
    </w:p>
    <w:p>
      <w:r>
        <w:t xml:space="preserve">  The sunshine is important for health.</w:t>
      </w:r>
    </w:p>
    <w:p>
      <w:r>
        <w:t>5. J'aime regarder le soleil levant sur les mers.</w:t>
      </w:r>
    </w:p>
    <w:p>
      <w:r>
        <w:t xml:space="preserve">    I like to watch the rising sun over the seas.</w:t>
      </w:r>
    </w:p>
    <w:p>
      <w:r>
        <w:t xml:space="preserve">6. Le soleil fait disparaître la tristesse. </w:t>
      </w:r>
    </w:p>
    <w:p>
      <w:r>
        <w:t xml:space="preserve">   The sun makes sadness disappear.</w:t>
      </w:r>
    </w:p>
    <w:p>
      <w:r>
        <w:t xml:space="preserve">7. Il y a des rayons du soleil qui peuvent nous blesser. </w:t>
      </w:r>
    </w:p>
    <w:p>
      <w:r>
        <w:t xml:space="preserve">   There are rays from the sun that can hurt us.</w:t>
      </w:r>
    </w:p>
    <w:p>
      <w:r>
        <w:t xml:space="preserve">8. La plage est une bonne place pour profiter du soleil. </w:t>
      </w:r>
    </w:p>
    <w:p>
      <w:r>
        <w:t xml:space="preserve">    The beach is a good place to enjoy the sun.</w:t>
      </w:r>
    </w:p>
    <w:p>
      <w:r>
        <w:t xml:space="preserve">9. Les enfants sont ensoleillés et heureux quand ils jouent dehors. </w:t>
      </w:r>
    </w:p>
    <w:p>
      <w:r>
        <w:t xml:space="preserve">  Children are sunny and happy when they play outside.</w:t>
      </w:r>
    </w:p>
    <w:p>
      <w:r>
        <w:t xml:space="preserve">10. On utilise le soleil pour produire de l’énergie solaire.  </w:t>
      </w:r>
    </w:p>
    <w:p>
      <w:r>
        <w:t xml:space="preserve">   We use the sun to produce solar energy.</w:t>
      </w:r>
    </w:p>
    <w:p/>
    <w:p>
      <w:r>
        <w:rPr>
          <w:b/>
        </w:rPr>
        <w:t>Word: Foyer | Meaning: entrance hall</w:t>
      </w:r>
    </w:p>
    <w:p/>
    <w:p>
      <w:r>
        <w:t>1. Le foyer est un endroit convivial où on se retrouve avec les membres de la famille.</w:t>
      </w:r>
    </w:p>
    <w:p>
      <w:r>
        <w:t xml:space="preserve">   The living room is a welcoming place where we meet with our family members.</w:t>
      </w:r>
    </w:p>
    <w:p>
      <w:r>
        <w:t xml:space="preserve">2. J'arrive au foyer et je vois mes enfants jouer. </w:t>
      </w:r>
    </w:p>
    <w:p>
      <w:r>
        <w:t xml:space="preserve">    I arrive at the entrance and see my children playing.</w:t>
      </w:r>
    </w:p>
    <w:p>
      <w:r>
        <w:t>3. La maison a un foyer spacieux et confortable.</w:t>
      </w:r>
    </w:p>
    <w:p>
      <w:r>
        <w:t xml:space="preserve">   The house has a spacious and comfortable living room.</w:t>
      </w:r>
    </w:p>
    <w:p>
      <w:r>
        <w:t>4. Elle prépare le thé pour les invités dans le foyer.</w:t>
      </w:r>
    </w:p>
    <w:p>
      <w:r>
        <w:t xml:space="preserve">   She prepares tea for guests in the entryway.</w:t>
      </w:r>
    </w:p>
    <w:p>
      <w:r>
        <w:t xml:space="preserve">5. Le foyer de la maison était décoré de fleurs et d'objets anciens. </w:t>
      </w:r>
    </w:p>
    <w:p>
      <w:r>
        <w:t xml:space="preserve">   The entrance hall of the house was decorated with flowers and antique objects.</w:t>
      </w:r>
    </w:p>
    <w:p>
      <w:r>
        <w:t xml:space="preserve">6.  Le foyer est un lieu où l’on peut se reposer après une longue journée. </w:t>
      </w:r>
    </w:p>
    <w:p>
      <w:r>
        <w:t xml:space="preserve">    The foyer is a place where we can rest after a long day.</w:t>
      </w:r>
    </w:p>
    <w:p>
      <w:r>
        <w:t xml:space="preserve">7. Il y a un grand foyer dans la maison, parfait pour recevoir des amis. </w:t>
      </w:r>
    </w:p>
    <w:p>
      <w:r>
        <w:t xml:space="preserve">    There's a large living room in the house, perfect for receiving guests.</w:t>
      </w:r>
    </w:p>
    <w:p>
      <w:r>
        <w:t>8.  La famille se retrouve souvent au foyer pour discuter de l’actualité.</w:t>
      </w:r>
    </w:p>
    <w:p>
      <w:r>
        <w:t xml:space="preserve">    The family often meets in the foyer to discuss current events. </w:t>
      </w:r>
    </w:p>
    <w:p>
      <w:r>
        <w:t>9.  Le foyer est une pièce importante dans chaque maison.</w:t>
      </w:r>
    </w:p>
    <w:p>
      <w:r>
        <w:t xml:space="preserve">   The foyer is an important room in every home.</w:t>
      </w:r>
    </w:p>
    <w:p>
      <w:r>
        <w:t>10. L'architecte a conçu un foyer élégant et moderne.</w:t>
      </w:r>
    </w:p>
    <w:p>
      <w:r>
        <w:t xml:space="preserve">    The architect designed a stylish and modern foyer.</w:t>
      </w:r>
    </w:p>
    <w:p/>
    <w:p>
      <w:r>
        <w:t>Plante: Plant</w:t>
      </w:r>
    </w:p>
    <w:p/>
    <w:p>
      <w:r>
        <w:t>1. La plante est trop fragile pour être déplacée facilement.</w:t>
      </w:r>
    </w:p>
    <w:p>
      <w:r>
        <w:t xml:space="preserve">  The plant is too fragile to be moved easily.</w:t>
      </w:r>
    </w:p>
    <w:p>
      <w:r>
        <w:t xml:space="preserve">2. J’ai besoin d'un pot plus grand pour ma plante. </w:t>
      </w:r>
    </w:p>
    <w:p>
      <w:r>
        <w:t xml:space="preserve">  I need a larger pot for my plant.</w:t>
      </w:r>
    </w:p>
    <w:p>
      <w:r>
        <w:t xml:space="preserve">3. Les plantes grimpantes poussent en hauteur pour atteindre la lumière du soleil. </w:t>
      </w:r>
    </w:p>
    <w:p>
      <w:r>
        <w:t xml:space="preserve">  Climbing plants grow upward to reach the sunlight. </w:t>
      </w:r>
    </w:p>
    <w:p>
      <w:r>
        <w:t xml:space="preserve">4. Tu dois arroser ta plante régulièrement, sinon elle risque de sécher. </w:t>
      </w:r>
    </w:p>
    <w:p>
      <w:r>
        <w:t xml:space="preserve">  You must water your plant regularly or it risks drying out. </w:t>
      </w:r>
    </w:p>
    <w:p>
      <w:r>
        <w:t xml:space="preserve">5. Les fleurs sauvages sont magnifiques et offrent une belle couleur à la nature. </w:t>
      </w:r>
    </w:p>
    <w:p>
      <w:r>
        <w:t xml:space="preserve">   Wild flowers are beautiful and offer a nice colour to nature. </w:t>
      </w:r>
    </w:p>
    <w:p>
      <w:r>
        <w:t xml:space="preserve">6. Le jardinier aime beaucoup les plantes aromatiques, elles apportent une saveur unique à la cuisine. </w:t>
      </w:r>
    </w:p>
    <w:p>
      <w:r>
        <w:t xml:space="preserve">   The gardener likes aromatic plants as they bring a unique taste to cooking. </w:t>
      </w:r>
    </w:p>
    <w:p>
      <w:r>
        <w:t xml:space="preserve">7. La plante est une source de vie et d’oxygène pour l'homme. </w:t>
      </w:r>
    </w:p>
    <w:p>
      <w:r>
        <w:t xml:space="preserve">  Plants are a source of life and oxygen for humans. </w:t>
      </w:r>
    </w:p>
    <w:p>
      <w:r>
        <w:t xml:space="preserve">8. Le jardinier a planifié la création d’un environnement vert et luxuriant. </w:t>
      </w:r>
    </w:p>
    <w:p>
      <w:r>
        <w:t xml:space="preserve">   The gardener planned the creation of a green and luxuriant environment. </w:t>
      </w:r>
    </w:p>
    <w:p>
      <w:r>
        <w:t xml:space="preserve">9. L’eau est essentielle pour la croissance de toute plante. </w:t>
      </w:r>
    </w:p>
    <w:p>
      <w:r>
        <w:t xml:space="preserve">  Water is essential for the growth of any plant. </w:t>
      </w:r>
    </w:p>
    <w:p>
      <w:r>
        <w:t xml:space="preserve">10. Les plantes médicinales ont des propriétés thérapeutiques uniques. </w:t>
      </w:r>
    </w:p>
    <w:p>
      <w:r>
        <w:t xml:space="preserve">  Medicinal plants have unique therapeutic properties.</w:t>
      </w:r>
    </w:p>
    <w:p/>
    <w:p>
      <w:r>
        <w:t>Musique: Music</w:t>
      </w:r>
    </w:p>
    <w:p/>
    <w:p>
      <w:r>
        <w:t>1.  J'adore écouter de la musique classique quand je suis fatigué.</w:t>
      </w:r>
    </w:p>
    <w:p>
      <w:r>
        <w:t xml:space="preserve">    2. I love listening to classical music when I am tired.</w:t>
      </w:r>
    </w:p>
    <w:p>
      <w:r>
        <w:t xml:space="preserve">2. La musique est une forme d’art qui peut nous inspirer et nous faire voyager. </w:t>
      </w:r>
    </w:p>
    <w:p>
      <w:r>
        <w:t xml:space="preserve">    3. Music is a form of art that can inspire us and take us on journeys.</w:t>
      </w:r>
    </w:p>
    <w:p>
      <w:r>
        <w:t>3.  Le concert musical de ce soir me passionne beaucoup.</w:t>
      </w:r>
    </w:p>
    <w:p>
      <w:r>
        <w:t xml:space="preserve">    4. I am very excited about the musical concert tonight.</w:t>
      </w:r>
    </w:p>
    <w:p>
      <w:r>
        <w:t xml:space="preserve">4.  J'aime la musique électronique pour sa diversité et ses rythmes stimulants. </w:t>
      </w:r>
    </w:p>
    <w:p>
      <w:r>
        <w:t xml:space="preserve">    5. I love electronic music for its diversity and stimulating rhythms.</w:t>
      </w:r>
    </w:p>
    <w:p>
      <w:r>
        <w:t>5.  Nous avons écouté de la musique de jazz pendant notre voyage en Italie.</w:t>
      </w:r>
    </w:p>
    <w:p>
      <w:r>
        <w:t xml:space="preserve">    6. We listened to jazz music during our trip to Italy.</w:t>
      </w:r>
    </w:p>
    <w:p>
      <w:r>
        <w:t xml:space="preserve">6.  La musique est une forme d'expression qui nous permet de communiquer nos émotions. </w:t>
      </w:r>
    </w:p>
    <w:p>
      <w:r>
        <w:t xml:space="preserve">    7. Music is a form of expression that allows us to communicate our emotions.</w:t>
      </w:r>
    </w:p>
    <w:p>
      <w:r>
        <w:t xml:space="preserve">7.  Le violoncelle est un instrument de musique très mélodieux. </w:t>
      </w:r>
    </w:p>
    <w:p>
      <w:r>
        <w:t xml:space="preserve">    8. The cello is a very melodic musical instrument.</w:t>
      </w:r>
    </w:p>
    <w:p>
      <w:r>
        <w:t>8.  La musique est une activité relaxante et agréable à pratiquer.</w:t>
      </w:r>
    </w:p>
    <w:p>
      <w:r>
        <w:t xml:space="preserve">    9. Music is a relaxing and enjoyable activity to practice.</w:t>
      </w:r>
    </w:p>
    <w:p>
      <w:r>
        <w:t>10. Je pense que la musique peut avoir un impact positif sur notre santé mentale.</w:t>
      </w:r>
    </w:p>
    <w:p>
      <w:r>
        <w:t xml:space="preserve">   10. I believe that music can have a positive impact on our mental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