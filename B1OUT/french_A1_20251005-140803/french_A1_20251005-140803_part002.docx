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sur les montagnes.</w:t>
      </w:r>
    </w:p>
    <w:p>
      <w:r>
        <w:t xml:space="preserve">  The sunlight shines upon the mountains.</w:t>
      </w:r>
    </w:p>
    <w:p>
      <w:r>
        <w:t xml:space="preserve">2. J'adore la lumière des étoiles la nuit. </w:t>
      </w:r>
    </w:p>
    <w:p>
      <w:r>
        <w:t xml:space="preserve">  I love the light of stars at night.</w:t>
      </w:r>
    </w:p>
    <w:p>
      <w:r>
        <w:t>3. Un éclairage subtil est nécessaire pour un portrait de précision.</w:t>
      </w:r>
    </w:p>
    <w:p>
      <w:r>
        <w:t xml:space="preserve">  Subtle lighting is necessary for a precise portrait.</w:t>
      </w:r>
    </w:p>
    <w:p>
      <w:r>
        <w:t xml:space="preserve">4. La lumière du feu dégage une chaleur réconfortante. </w:t>
      </w:r>
    </w:p>
    <w:p>
      <w:r>
        <w:t xml:space="preserve">   The firelight emits a comforting warmth.</w:t>
      </w:r>
    </w:p>
    <w:p>
      <w:r>
        <w:t xml:space="preserve">5. Le concert a été illuminé par la lumière des projecteurs. </w:t>
      </w:r>
    </w:p>
    <w:p>
      <w:r>
        <w:t xml:space="preserve">   The concert was illuminated by the light of spotlights.</w:t>
      </w:r>
    </w:p>
    <w:p>
      <w:r>
        <w:t xml:space="preserve">6. Il s'est réveillé avec une lumière qui l'a tiré de son rêve. </w:t>
      </w:r>
    </w:p>
    <w:p>
      <w:r>
        <w:t xml:space="preserve">  He awoke with light that pulled him from his dream. </w:t>
      </w:r>
    </w:p>
    <w:p>
      <w:r>
        <w:t>7. La lumière naturelle est plus saine que la lumière artificielle.</w:t>
      </w:r>
    </w:p>
    <w:p>
      <w:r>
        <w:t xml:space="preserve">  Natural light is healthier than artificial light.</w:t>
      </w:r>
    </w:p>
    <w:p>
      <w:r>
        <w:t>8. L'absence de lumière rend les choses difficiles à voir.</w:t>
      </w:r>
    </w:p>
    <w:p>
      <w:r>
        <w:t xml:space="preserve">   The absence of light makes things difficult to see. </w:t>
      </w:r>
    </w:p>
    <w:p>
      <w:r>
        <w:t xml:space="preserve">9. Les enfants ont joué dans la chambre, l'un d'eux avait une lampe de poche. </w:t>
      </w:r>
    </w:p>
    <w:p>
      <w:r>
        <w:t xml:space="preserve">  Children played in the room; one had a flashlight.</w:t>
      </w:r>
    </w:p>
    <w:p>
      <w:r>
        <w:t xml:space="preserve">10. La lune brillait avec une lumière douce et mystérieuse. </w:t>
      </w:r>
    </w:p>
    <w:p>
      <w:r>
        <w:t xml:space="preserve">   The moon shone with a soft and mysterious light.</w:t>
      </w:r>
    </w:p>
    <w:p/>
    <w:p>
      <w:r>
        <w:rPr>
          <w:b/>
        </w:rPr>
        <w:t>Word: Bonjour | Meaning: Hello</w:t>
      </w:r>
    </w:p>
    <w:p/>
    <w:p>
      <w:r>
        <w:t>1. Bonjour, comment allez-vous aujourd'hui ?</w:t>
      </w:r>
    </w:p>
    <w:p>
      <w:r>
        <w:t xml:space="preserve">   Hello, how are you today?</w:t>
      </w:r>
    </w:p>
    <w:p>
      <w:r>
        <w:t xml:space="preserve">2.  Bonjour à tous !  </w:t>
      </w:r>
    </w:p>
    <w:p>
      <w:r>
        <w:t xml:space="preserve">   Hello everyone!</w:t>
      </w:r>
    </w:p>
    <w:p>
      <w:r>
        <w:t xml:space="preserve">3.  J’ai rencontré une personne très gentille, Bonjour ! </w:t>
      </w:r>
    </w:p>
    <w:p>
      <w:r>
        <w:t xml:space="preserve">   I met a very nice person, hello!</w:t>
      </w:r>
    </w:p>
    <w:p>
      <w:r>
        <w:t xml:space="preserve">4. Bonjour la France ! </w:t>
      </w:r>
    </w:p>
    <w:p>
      <w:r>
        <w:t xml:space="preserve">   Hello France!</w:t>
      </w:r>
    </w:p>
    <w:p>
      <w:r>
        <w:t xml:space="preserve">5.  Il est temps de partir, bonne journée! </w:t>
      </w:r>
    </w:p>
    <w:p>
      <w:r>
        <w:t xml:space="preserve">    It's time to go, have a good day!</w:t>
      </w:r>
    </w:p>
    <w:p>
      <w:r>
        <w:t xml:space="preserve">6.  Bonjour mes amies, je vais te parler bientôt. </w:t>
      </w:r>
    </w:p>
    <w:p>
      <w:r>
        <w:t xml:space="preserve">   Hello my friends, I will talk to you soon.</w:t>
      </w:r>
    </w:p>
    <w:p>
      <w:r>
        <w:t xml:space="preserve">7. Bonjour au monde ! </w:t>
      </w:r>
    </w:p>
    <w:p>
      <w:r>
        <w:t xml:space="preserve">   Hello to the world!</w:t>
      </w:r>
    </w:p>
    <w:p>
      <w:r>
        <w:t xml:space="preserve">8.  Bonjour à l’école, comment allez-vous ?  </w:t>
      </w:r>
    </w:p>
    <w:p>
      <w:r>
        <w:t xml:space="preserve">    Good morning, how are you at school?</w:t>
      </w:r>
    </w:p>
    <w:p>
      <w:r>
        <w:t xml:space="preserve">9.   Bonjour, j'ai besoin d'aide pour mon projet. </w:t>
      </w:r>
    </w:p>
    <w:p>
      <w:r>
        <w:t xml:space="preserve">   Hello, I need help with my project.</w:t>
      </w:r>
    </w:p>
    <w:p>
      <w:r>
        <w:t xml:space="preserve">10. Bonjour Madame/Monsieur, je vous remercie de votre attention.  </w:t>
      </w:r>
    </w:p>
    <w:p>
      <w:r>
        <w:t xml:space="preserve">    Hello Mrs./Mr., thank you for your attention.</w:t>
      </w:r>
    </w:p>
    <w:p/>
    <w:p>
      <w:r>
        <w:rPr>
          <w:b/>
        </w:rPr>
        <w:t>Word: Petit | Meaning: Small</w:t>
      </w:r>
    </w:p>
    <w:p/>
    <w:p>
      <w:r>
        <w:t>1. Il est petit, mais il a beaucoup d'énergie.</w:t>
      </w:r>
    </w:p>
    <w:p>
      <w:r>
        <w:t xml:space="preserve">    He is small, but he has a lot of energy.</w:t>
      </w:r>
    </w:p>
    <w:p>
      <w:r>
        <w:t>2. J'ai un petit problème à résoudre.</w:t>
      </w:r>
    </w:p>
    <w:p>
      <w:r>
        <w:t xml:space="preserve">    I have a small problem to solve. </w:t>
      </w:r>
    </w:p>
    <w:p>
      <w:r>
        <w:t>3. La maison de Pierre est petite.</w:t>
      </w:r>
    </w:p>
    <w:p>
      <w:r>
        <w:t xml:space="preserve">    Pierre's house is small. </w:t>
      </w:r>
    </w:p>
    <w:p>
      <w:r>
        <w:t>4. Il m’a dit qu'il était petit.</w:t>
      </w:r>
    </w:p>
    <w:p>
      <w:r>
        <w:t xml:space="preserve">    He told me that he was small.</w:t>
      </w:r>
    </w:p>
    <w:p>
      <w:r>
        <w:t>5. La fille est petite et joue avec des petites voitures.</w:t>
      </w:r>
    </w:p>
    <w:p>
      <w:r>
        <w:t xml:space="preserve">    The girl is small and plays with little cars. </w:t>
      </w:r>
    </w:p>
    <w:p>
      <w:r>
        <w:t>6. J'ai besoin de faire un petit tour pour aller au supermarché.</w:t>
      </w:r>
    </w:p>
    <w:p>
      <w:r>
        <w:t xml:space="preserve">    I need to make a short trip to go to the supermarket. </w:t>
      </w:r>
    </w:p>
    <w:p>
      <w:r>
        <w:t>7. Le petit chat se cache sous le tapis.</w:t>
      </w:r>
    </w:p>
    <w:p>
      <w:r>
        <w:t xml:space="preserve">    The little cat is hiding under the rug.</w:t>
      </w:r>
    </w:p>
    <w:p>
      <w:r>
        <w:t>8. La petite fille est très adorable.</w:t>
      </w:r>
    </w:p>
    <w:p>
      <w:r>
        <w:t xml:space="preserve">   The little girl is very cute. </w:t>
      </w:r>
    </w:p>
    <w:p>
      <w:r>
        <w:t>9. J'ai besoin de prendre un petit café avant la réunion.</w:t>
      </w:r>
    </w:p>
    <w:p>
      <w:r>
        <w:t xml:space="preserve">    I need to grab a small coffee before the meeting.  </w:t>
      </w:r>
    </w:p>
    <w:p>
      <w:r>
        <w:t>10. Nous avons un petit chien qui adore les promenades.</w:t>
      </w:r>
    </w:p>
    <w:p>
      <w:r>
        <w:t xml:space="preserve">    We have a small dog that loves walks.</w:t>
      </w:r>
    </w:p>
    <w:p/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>The car is red.</w:t>
      </w:r>
    </w:p>
    <w:p>
      <w:r>
        <w:t xml:space="preserve">2. Le chapeau de Marie est rouge.  </w:t>
      </w:r>
    </w:p>
    <w:p>
      <w:r>
        <w:t>Marie's hat is red.</w:t>
      </w:r>
    </w:p>
    <w:p>
      <w:r>
        <w:t xml:space="preserve">3. Les oiseaux aiment manger des grains rouges.  </w:t>
      </w:r>
    </w:p>
    <w:p>
      <w:r>
        <w:t>Birds love eating red grains.</w:t>
      </w:r>
    </w:p>
    <w:p>
      <w:r>
        <w:t xml:space="preserve">4. J'aime les films rouge-violet.  </w:t>
      </w:r>
    </w:p>
    <w:p>
      <w:r>
        <w:t>I like the red-violet films.</w:t>
      </w:r>
    </w:p>
    <w:p>
      <w:r>
        <w:t xml:space="preserve">5. La tomate est rouge à l'intérieur et dehors.  </w:t>
      </w:r>
    </w:p>
    <w:p>
      <w:r>
        <w:t xml:space="preserve">The tomato is red inside and out. </w:t>
      </w:r>
    </w:p>
    <w:p>
      <w:r>
        <w:t xml:space="preserve">6. Il a une robe rouge très élégante.  </w:t>
      </w:r>
    </w:p>
    <w:p>
      <w:r>
        <w:t>He has a very elegant red robe.</w:t>
      </w:r>
    </w:p>
    <w:p>
      <w:r>
        <w:t xml:space="preserve">7. Le feu est rouge vif et intense.  </w:t>
      </w:r>
    </w:p>
    <w:p>
      <w:r>
        <w:t xml:space="preserve">The fire is bright red and intense. </w:t>
      </w:r>
    </w:p>
    <w:p>
      <w:r>
        <w:t xml:space="preserve">8. La fleur de rose est rouge et belle.  </w:t>
      </w:r>
    </w:p>
    <w:p>
      <w:r>
        <w:t xml:space="preserve">The rose flower is red and beautiful. </w:t>
      </w:r>
    </w:p>
    <w:p>
      <w:r>
        <w:t xml:space="preserve">9. Il y a un drapeau rouge dans la salle.   </w:t>
      </w:r>
    </w:p>
    <w:p>
      <w:r>
        <w:t xml:space="preserve">There is a red flag in the room. </w:t>
      </w:r>
    </w:p>
    <w:p>
      <w:r>
        <w:t xml:space="preserve">10. Le tableau représente des scènes rouges.  </w:t>
      </w:r>
    </w:p>
    <w:p>
      <w:r>
        <w:t>The painting depicts scenes of red.</w:t>
      </w:r>
    </w:p>
    <w:p/>
    <w:p>
      <w:r>
        <w:rPr>
          <w:b/>
        </w:rPr>
        <w:t>Word: Vert | Meaning: Green</w:t>
      </w:r>
    </w:p>
    <w:p/>
    <w:p>
      <w:r>
        <w:t xml:space="preserve">1. La voiture est verte. </w:t>
      </w:r>
    </w:p>
    <w:p>
      <w:r>
        <w:t xml:space="preserve">   The car is green.</w:t>
      </w:r>
    </w:p>
    <w:p>
      <w:r>
        <w:t>2. J'aime beaucoup les vêtements verts.</w:t>
      </w:r>
    </w:p>
    <w:p>
      <w:r>
        <w:t xml:space="preserve">   I like clothes in green a lot. </w:t>
      </w:r>
    </w:p>
    <w:p>
      <w:r>
        <w:t xml:space="preserve">3. Les arbres sont verts en été. </w:t>
      </w:r>
    </w:p>
    <w:p>
      <w:r>
        <w:t xml:space="preserve">   Trees are green in summer.</w:t>
      </w:r>
    </w:p>
    <w:p>
      <w:r>
        <w:t>4. Le ciel est vert aujourd'hui.</w:t>
      </w:r>
    </w:p>
    <w:p>
      <w:r>
        <w:t xml:space="preserve">   The sky is green today.</w:t>
      </w:r>
    </w:p>
    <w:p>
      <w:r>
        <w:t xml:space="preserve">5. La plante est verte et elle pousse bien. </w:t>
      </w:r>
    </w:p>
    <w:p>
      <w:r>
        <w:t xml:space="preserve">   The plant is green and it grows well.</w:t>
      </w:r>
    </w:p>
    <w:p>
      <w:r>
        <w:t>6. Il y a une voiture verte dans la rue.</w:t>
      </w:r>
    </w:p>
    <w:p>
      <w:r>
        <w:t xml:space="preserve">    There is a green car in the street. </w:t>
      </w:r>
    </w:p>
    <w:p>
      <w:r>
        <w:t>7. Le vert est mon couleur préférée.</w:t>
      </w:r>
    </w:p>
    <w:p>
      <w:r>
        <w:t xml:space="preserve">   Green is my favorite color. </w:t>
      </w:r>
    </w:p>
    <w:p>
      <w:r>
        <w:t>8. Les feuilles de chêne sont vertes en automne.</w:t>
      </w:r>
    </w:p>
    <w:p>
      <w:r>
        <w:t xml:space="preserve">   Oak leaves are green in autumn.</w:t>
      </w:r>
    </w:p>
    <w:p>
      <w:r>
        <w:t>9. La tomate est verte et elle est délicieuse.</w:t>
      </w:r>
    </w:p>
    <w:p>
      <w:r>
        <w:t xml:space="preserve">    The tomato is green and it is delicious. </w:t>
      </w:r>
    </w:p>
    <w:p>
      <w:r>
        <w:t>10. J'ai besoin d'un vert pour ma peinture.</w:t>
      </w:r>
    </w:p>
    <w:p>
      <w:r>
        <w:t xml:space="preserve">     I need a green for my painting.</w:t>
      </w:r>
    </w:p>
    <w:p/>
    <w:p>
      <w:r>
        <w:rPr>
          <w:b/>
        </w:rPr>
        <w:t>Word: Fait | Meaning: Made, done, accomplished</w:t>
      </w:r>
    </w:p>
    <w:p/>
    <w:p>
      <w:r>
        <w:t>1. J'ai fait un gâteau hier.</w:t>
      </w:r>
    </w:p>
    <w:p>
      <w:r>
        <w:t xml:space="preserve">   I made a cake yesterday.</w:t>
      </w:r>
    </w:p>
    <w:p>
      <w:r>
        <w:t>2. Elle a fait une demande de visa.</w:t>
      </w:r>
    </w:p>
    <w:p>
      <w:r>
        <w:t xml:space="preserve">   She made a visa request.</w:t>
      </w:r>
    </w:p>
    <w:p>
      <w:r>
        <w:t xml:space="preserve">3. Le garçon a fait attention à ses affaires. </w:t>
      </w:r>
    </w:p>
    <w:p>
      <w:r>
        <w:t xml:space="preserve">   The boy paid attention to his belongings.</w:t>
      </w:r>
    </w:p>
    <w:p>
      <w:r>
        <w:t xml:space="preserve">4. J'ai fait du sport ce matin. </w:t>
      </w:r>
    </w:p>
    <w:p>
      <w:r>
        <w:t xml:space="preserve">   I did exercise this morning. </w:t>
      </w:r>
    </w:p>
    <w:p>
      <w:r>
        <w:t>5. Ils ont fait un voyage en voiture.</w:t>
      </w:r>
    </w:p>
    <w:p>
      <w:r>
        <w:t xml:space="preserve">   They went on a trip by car.</w:t>
      </w:r>
    </w:p>
    <w:p>
      <w:r>
        <w:t xml:space="preserve">6. Il est difficile de faire face à ces difficultés. </w:t>
      </w:r>
    </w:p>
    <w:p>
      <w:r>
        <w:t xml:space="preserve">  It is difficult to cope with these difficulties.</w:t>
      </w:r>
    </w:p>
    <w:p>
      <w:r>
        <w:t>7. J'ai fait mes courses aujourd'hui.</w:t>
      </w:r>
    </w:p>
    <w:p>
      <w:r>
        <w:t xml:space="preserve">   I did my shopping today.</w:t>
      </w:r>
    </w:p>
    <w:p>
      <w:r>
        <w:t xml:space="preserve">8. Tu as fait beaucoup d'efforts pour ce projet. </w:t>
      </w:r>
    </w:p>
    <w:p>
      <w:r>
        <w:t xml:space="preserve">   You made a lot of efforts for this project. </w:t>
      </w:r>
    </w:p>
    <w:p>
      <w:r>
        <w:t xml:space="preserve">9. Ils ont fait une interview avec le PDG. </w:t>
      </w:r>
    </w:p>
    <w:p>
      <w:r>
        <w:t xml:space="preserve">   They had an interview with the CEO.</w:t>
      </w:r>
    </w:p>
    <w:p>
      <w:r>
        <w:t xml:space="preserve">10. J'ai fait un tour dans la ville. </w:t>
      </w:r>
    </w:p>
    <w:p>
      <w:r>
        <w:t xml:space="preserve">   I went for a walk in the city.</w:t>
      </w:r>
    </w:p>
    <w:p/>
    <w:p>
      <w:r>
        <w:rPr>
          <w:b/>
        </w:rPr>
        <w:t>Word: Just | Meaning: Simply, merely</w:t>
      </w:r>
    </w:p>
    <w:p/>
    <w:p>
      <w:r>
        <w:t>1.  C'était juste une petite blague.</w:t>
      </w:r>
    </w:p>
    <w:p>
      <w:r>
        <w:t xml:space="preserve">    Just a little joke.</w:t>
      </w:r>
    </w:p>
    <w:p>
      <w:r>
        <w:t>2.  Elle a dit juste ce qu'elle pensait.</w:t>
      </w:r>
    </w:p>
    <w:p>
      <w:r>
        <w:t xml:space="preserve">    She just said what she thought.</w:t>
      </w:r>
    </w:p>
    <w:p>
      <w:r>
        <w:t xml:space="preserve">3.   Il n'a pas dit rien, juste un silence. </w:t>
      </w:r>
    </w:p>
    <w:p>
      <w:r>
        <w:t xml:space="preserve">    He didn't say anything, just a silence. </w:t>
      </w:r>
    </w:p>
    <w:p>
      <w:r>
        <w:t>4.  Nous ne pouvons pas tout faire, juste les choses essentielles.</w:t>
      </w:r>
    </w:p>
    <w:p>
      <w:r>
        <w:t xml:space="preserve">    We can't do everything, just the essential things. </w:t>
      </w:r>
    </w:p>
    <w:p>
      <w:r>
        <w:t>5.  La solution est juste et raisonnable.</w:t>
      </w:r>
    </w:p>
    <w:p>
      <w:r>
        <w:t xml:space="preserve">    The solution is just and reasonable. </w:t>
      </w:r>
    </w:p>
    <w:p>
      <w:r>
        <w:t xml:space="preserve">6.   Tu as juste besoin de quelques ajustements. </w:t>
      </w:r>
    </w:p>
    <w:p>
      <w:r>
        <w:t xml:space="preserve">    You only need a few adjustments. </w:t>
      </w:r>
    </w:p>
    <w:p>
      <w:r>
        <w:t>7.  Juste un instant, je vais essayer.</w:t>
      </w:r>
    </w:p>
    <w:p>
      <w:r>
        <w:t xml:space="preserve">    Just a moment, I'm going to try.</w:t>
      </w:r>
    </w:p>
    <w:p>
      <w:r>
        <w:t>8.  La vérité est juste et simple.</w:t>
      </w:r>
    </w:p>
    <w:p>
      <w:r>
        <w:t xml:space="preserve">    The truth is just and simple. </w:t>
      </w:r>
    </w:p>
    <w:p>
      <w:r>
        <w:t>9.   Le travail était vraiment juste et économe.</w:t>
      </w:r>
    </w:p>
    <w:p>
      <w:r>
        <w:t xml:space="preserve">    The work was truly just and economical. </w:t>
      </w:r>
    </w:p>
    <w:p>
      <w:r>
        <w:t>10. Il a dit juste ce qu'il avait besoin de dire.</w:t>
      </w:r>
    </w:p>
    <w:p>
      <w:r>
        <w:t xml:space="preserve">    He said just what he needed to say.</w:t>
      </w:r>
    </w:p>
    <w:p/>
    <w:p>
      <w:r>
        <w:rPr>
          <w:b/>
        </w:rPr>
        <w:t>Word: Table | Meaning: Table</w:t>
      </w:r>
    </w:p>
    <w:p/>
    <w:p>
      <w:r>
        <w:t>1.  La table est très large et elle occupe beaucoup d'espace.</w:t>
      </w:r>
    </w:p>
    <w:p>
      <w:r>
        <w:t xml:space="preserve">   The table is very wide and it occupies a lot of space.</w:t>
      </w:r>
    </w:p>
    <w:p>
      <w:r>
        <w:t xml:space="preserve">2.  Il faut nettoyer la table avant de commencer à cuisiner. </w:t>
      </w:r>
    </w:p>
    <w:p>
      <w:r>
        <w:t xml:space="preserve">   You need to clean the table before you start cooking.</w:t>
      </w:r>
    </w:p>
    <w:p>
      <w:r>
        <w:t>3.  J'ai besoin d'une table pour mettre mon ordinateur portable.</w:t>
      </w:r>
    </w:p>
    <w:p>
      <w:r>
        <w:t xml:space="preserve">   I need a table to put my laptop on.</w:t>
      </w:r>
    </w:p>
    <w:p>
      <w:r>
        <w:t>4.  La table est décorée avec une vase de fleurs et un tableau d'art.</w:t>
      </w:r>
    </w:p>
    <w:p>
      <w:r>
        <w:t xml:space="preserve">   The table is decorated with a vase of flowers and a painting. </w:t>
      </w:r>
    </w:p>
    <w:p>
      <w:r>
        <w:t xml:space="preserve">5.  Est-ce que vous pouvez me dire la taille de la table ? </w:t>
      </w:r>
    </w:p>
    <w:p>
      <w:r>
        <w:t xml:space="preserve">   Can you tell me the size of the table?</w:t>
      </w:r>
    </w:p>
    <w:p>
      <w:r>
        <w:t>6.  La table est en bois, avec des pieds en métal.</w:t>
      </w:r>
    </w:p>
    <w:p>
      <w:r>
        <w:t xml:space="preserve">   The table is made of wood, with metal feet.</w:t>
      </w:r>
    </w:p>
    <w:p>
      <w:r>
        <w:t>7.  Elle a fait une table pour son anniversaire.</w:t>
      </w:r>
    </w:p>
    <w:p>
      <w:r>
        <w:t xml:space="preserve">   She made a table for her birthday.</w:t>
      </w:r>
    </w:p>
    <w:p>
      <w:r>
        <w:t xml:space="preserve">8.  Le serveur a placé une table à deux places devant l'entrée. </w:t>
      </w:r>
    </w:p>
    <w:p>
      <w:r>
        <w:t xml:space="preserve">   The waiter put a two-person table in front of the entrance.</w:t>
      </w:r>
    </w:p>
    <w:p>
      <w:r>
        <w:t xml:space="preserve">9.  J’ai besoin d'un peu de lumière sur la table pour lire. </w:t>
      </w:r>
    </w:p>
    <w:p>
      <w:r>
        <w:t xml:space="preserve">    I need a little light on the table to read. </w:t>
      </w:r>
    </w:p>
    <w:p>
      <w:r>
        <w:t xml:space="preserve">10.  La table était pleine de nourriture et d'objets. </w:t>
      </w:r>
    </w:p>
    <w:p>
      <w:r>
        <w:t xml:space="preserve">   The table was full of food and objects.</w:t>
      </w:r>
    </w:p>
    <w:p/>
    <w:p>
      <w:r>
        <w:rPr>
          <w:b/>
        </w:rPr>
        <w:t>Word: Terre | Meaning: Earth</w:t>
      </w:r>
    </w:p>
    <w:p/>
    <w:p>
      <w:r>
        <w:t>1. La Terre est ronde et elle possède un océan immense.</w:t>
      </w:r>
    </w:p>
    <w:p>
      <w:r>
        <w:t xml:space="preserve">  The Earth is round and it has an immense ocean.</w:t>
      </w:r>
    </w:p>
    <w:p>
      <w:r>
        <w:t>2. L'agriculture est une activité importante sur la terre.</w:t>
      </w:r>
    </w:p>
    <w:p>
      <w:r>
        <w:t xml:space="preserve">  Agriculture is an important activity on earth. </w:t>
      </w:r>
    </w:p>
    <w:p>
      <w:r>
        <w:t>3. Les enfants aiment jouer sur la terre.</w:t>
      </w:r>
    </w:p>
    <w:p>
      <w:r>
        <w:t xml:space="preserve">   Children like to play on the ground.</w:t>
      </w:r>
    </w:p>
    <w:p>
      <w:r>
        <w:t>4. La Terre a un climat qui change selon les régions.</w:t>
      </w:r>
    </w:p>
    <w:p>
      <w:r>
        <w:t xml:space="preserve">  Earth has a climate that changes depending on regions.</w:t>
      </w:r>
    </w:p>
    <w:p>
      <w:r>
        <w:t>5. Il est important de protéger la Terre pour les générations futures.</w:t>
      </w:r>
    </w:p>
    <w:p>
      <w:r>
        <w:t xml:space="preserve">   It is important to protect Earth for future generations. </w:t>
      </w:r>
    </w:p>
    <w:p>
      <w:r>
        <w:t>6. Les scientifiques étudient la Terre depuis des siècles.</w:t>
      </w:r>
    </w:p>
    <w:p>
      <w:r>
        <w:t xml:space="preserve">    Scientists study Earth for centuries.</w:t>
      </w:r>
    </w:p>
    <w:p>
      <w:r>
        <w:t xml:space="preserve">7. La pollution de l'air et de l'eau a un impact négatif sur la terre. </w:t>
      </w:r>
    </w:p>
    <w:p>
      <w:r>
        <w:t xml:space="preserve">   Air and water pollution has a negative impact on the earth. </w:t>
      </w:r>
    </w:p>
    <w:p>
      <w:r>
        <w:t>8. Le monde entier est connecté à la terre.</w:t>
      </w:r>
    </w:p>
    <w:p>
      <w:r>
        <w:t xml:space="preserve">  The whole world is connected to Earth.</w:t>
      </w:r>
    </w:p>
    <w:p>
      <w:r>
        <w:t>9. J’ai hâte d’explorer la Terre en voyageant.</w:t>
      </w:r>
    </w:p>
    <w:p>
      <w:r>
        <w:t xml:space="preserve">  I look forward to exploring the Earth while traveling. </w:t>
      </w:r>
    </w:p>
    <w:p>
      <w:r>
        <w:t xml:space="preserve">10. La Terre est notre seule planète, nous devons l'aimer et la protéger. </w:t>
      </w:r>
    </w:p>
    <w:p>
      <w:r>
        <w:t xml:space="preserve">    Earth is our only planet, we must love it and protect it.</w:t>
      </w:r>
    </w:p>
    <w:p/>
    <w:p>
      <w:r>
        <w:rPr>
          <w:b/>
        </w:rPr>
        <w:t>Word: être | Meaning: to be</w:t>
      </w:r>
    </w:p>
    <w:p/>
    <w:p>
      <w:r>
        <w:t xml:space="preserve">1. Je suis étudiant(e). </w:t>
      </w:r>
    </w:p>
    <w:p>
      <w:r>
        <w:t xml:space="preserve">  I am a student.</w:t>
      </w:r>
    </w:p>
    <w:p>
      <w:r>
        <w:t>2. Vous êtes fatigués?</w:t>
      </w:r>
    </w:p>
    <w:p>
      <w:r>
        <w:t xml:space="preserve">  Are you tired?</w:t>
      </w:r>
    </w:p>
    <w:p>
      <w:r>
        <w:t>3. Il est très heureux(se) de rencontrer ses amis.</w:t>
      </w:r>
    </w:p>
    <w:p>
      <w:r>
        <w:t xml:space="preserve">  He is very happy to meet his friends.</w:t>
      </w:r>
    </w:p>
    <w:p>
      <w:r>
        <w:t>4. Nous sommes en train de planifier un voyage.</w:t>
      </w:r>
    </w:p>
    <w:p>
      <w:r>
        <w:t xml:space="preserve">  We are planning a trip. </w:t>
      </w:r>
    </w:p>
    <w:p>
      <w:r>
        <w:t>5. Tu es la plus intelligente de la classe.</w:t>
      </w:r>
    </w:p>
    <w:p>
      <w:r>
        <w:t xml:space="preserve">  You are the smartest in class.</w:t>
      </w:r>
    </w:p>
    <w:p>
      <w:r>
        <w:t>6.  Je suis content(e) d'avoir terminé mon travail.</w:t>
      </w:r>
    </w:p>
    <w:p>
      <w:r>
        <w:t xml:space="preserve">   I am happy to have finished my work.</w:t>
      </w:r>
    </w:p>
    <w:p>
      <w:r>
        <w:t xml:space="preserve">7. Ils sont toujours à l’heure pour les rendez-vous. </w:t>
      </w:r>
    </w:p>
    <w:p>
      <w:r>
        <w:t xml:space="preserve">   They are always on time for appointments.</w:t>
      </w:r>
    </w:p>
    <w:p>
      <w:r>
        <w:t xml:space="preserve">8. Le soleil brille fort aujourd'hui. </w:t>
      </w:r>
    </w:p>
    <w:p>
      <w:r>
        <w:t xml:space="preserve">   The sun is shining brightly today. </w:t>
      </w:r>
    </w:p>
    <w:p>
      <w:r>
        <w:t xml:space="preserve">9. J'aime beaucoup la musique et la danse. </w:t>
      </w:r>
    </w:p>
    <w:p>
      <w:r>
        <w:t xml:space="preserve">  I love music and dance a lot.</w:t>
      </w:r>
    </w:p>
    <w:p>
      <w:r>
        <w:t xml:space="preserve">10.  Elle est une personne très gentille. </w:t>
      </w:r>
    </w:p>
    <w:p>
      <w:r>
        <w:t xml:space="preserve">  She is a very nice person.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