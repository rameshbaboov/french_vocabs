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Tout | Meaning: All, everything</w:t>
      </w:r>
    </w:p>
    <w:p/>
    <w:p>
      <w:r>
        <w:t xml:space="preserve">1. Tout mon temps est consacré à ma famille. </w:t>
      </w:r>
    </w:p>
    <w:p>
      <w:r>
        <w:t xml:space="preserve">  All my time is devoted to my family.</w:t>
      </w:r>
    </w:p>
    <w:p>
      <w:r>
        <w:t>2. Je voudrais tout savoir sur le sujet.</w:t>
      </w:r>
    </w:p>
    <w:p>
      <w:r>
        <w:t xml:space="preserve"> I would like to know everything about the subject.</w:t>
      </w:r>
    </w:p>
    <w:p>
      <w:r>
        <w:t>3. J'ai fait tout ce que j'avais prévu.</w:t>
      </w:r>
    </w:p>
    <w:p>
      <w:r>
        <w:t>I did everything that I had planned.</w:t>
      </w:r>
    </w:p>
    <w:p>
      <w:r>
        <w:t xml:space="preserve">4. Tout est prêt pour la fête ! </w:t>
      </w:r>
    </w:p>
    <w:p>
      <w:r>
        <w:t>Everything is ready for the party!</w:t>
      </w:r>
    </w:p>
    <w:p>
      <w:r>
        <w:t xml:space="preserve">5.  Il y a tout le monde dans la salle. </w:t>
      </w:r>
    </w:p>
    <w:p>
      <w:r>
        <w:t>Everyone is in the room.</w:t>
      </w:r>
    </w:p>
    <w:p>
      <w:r>
        <w:t>6. Le livre contient tout l’information nécessaire.</w:t>
      </w:r>
    </w:p>
    <w:p>
      <w:r>
        <w:t>The book contains all of the necessary information.</w:t>
      </w:r>
    </w:p>
    <w:p>
      <w:r>
        <w:t xml:space="preserve">7. Vous avez tout à fait raison. </w:t>
      </w:r>
    </w:p>
    <w:p>
      <w:r>
        <w:t>You are absolutely right.</w:t>
      </w:r>
    </w:p>
    <w:p>
      <w:r>
        <w:t>8. Il n'y a pas de solution possible sans tout analyser.</w:t>
      </w:r>
    </w:p>
    <w:p>
      <w:r>
        <w:t>There is no possible solution without analyzing everything.</w:t>
      </w:r>
    </w:p>
    <w:p>
      <w:r>
        <w:t>9. Tout le monde était impatient d’aller au parc.</w:t>
      </w:r>
    </w:p>
    <w:p>
      <w:r>
        <w:t>Everyone was impatient to go to the park.</w:t>
      </w:r>
    </w:p>
    <w:p>
      <w:r>
        <w:t xml:space="preserve">10.  Nous avons dépensé tout notre argent. </w:t>
      </w:r>
    </w:p>
    <w:p>
      <w:r>
        <w:t>We have spent all our money.</w:t>
      </w:r>
    </w:p>
    <w:p/>
    <w:p>
      <w:r>
        <w:rPr>
          <w:b/>
        </w:rPr>
        <w:t>Word: Soudain | Meaning: Suddenly</w:t>
      </w:r>
    </w:p>
    <w:p/>
    <w:p>
      <w:r>
        <w:t>1.  Il s'est réveillé soudainement et a remarqué un bruit étrange.</w:t>
      </w:r>
    </w:p>
    <w:p>
      <w:r>
        <w:t xml:space="preserve">    * He woke up suddenly and noticed a strange noise.*</w:t>
      </w:r>
    </w:p>
    <w:p>
      <w:r>
        <w:t>2.  La lumière s'est éteinte soudainement, créant une ambiance sombre.</w:t>
      </w:r>
    </w:p>
    <w:p>
      <w:r>
        <w:t xml:space="preserve">    * The light went out suddenly, creating a dark atmosphere.*</w:t>
      </w:r>
    </w:p>
    <w:p>
      <w:r>
        <w:t>3.  Le téléphone a sonné soudainement, il était donc prêt à parler.</w:t>
      </w:r>
    </w:p>
    <w:p>
      <w:r>
        <w:t xml:space="preserve">   * The phone rang suddenly and he was ready to talk.*</w:t>
      </w:r>
    </w:p>
    <w:p>
      <w:r>
        <w:t xml:space="preserve">4.  Un frisson s'est fait sur sa peau et elle s’est sentie soudainement effrayée. </w:t>
      </w:r>
    </w:p>
    <w:p>
      <w:r>
        <w:t xml:space="preserve">    * A shiver ran down her skin and she felt suddenly frightened.*</w:t>
      </w:r>
    </w:p>
    <w:p>
      <w:r>
        <w:t xml:space="preserve">5.  Elle a fait une pause, pensant à son passé, puis le monde s'est soudainement éclairé. </w:t>
      </w:r>
    </w:p>
    <w:p>
      <w:r>
        <w:t xml:space="preserve">   * She took a pause, thinking about her past, then the world suddenly brightened up.*</w:t>
      </w:r>
    </w:p>
    <w:p>
      <w:r>
        <w:t xml:space="preserve">6.  Le train a quitté la gare sans prévenir et elle s'est sentie soudainement perdue. </w:t>
      </w:r>
    </w:p>
    <w:p>
      <w:r>
        <w:t xml:space="preserve">    * The train left the station without warning and she felt suddenly lost.*</w:t>
      </w:r>
    </w:p>
    <w:p>
      <w:r>
        <w:t xml:space="preserve">7.  Il a pris une grande gorgée de jus d'orange, puis il était soudainement rassasié. </w:t>
      </w:r>
    </w:p>
    <w:p>
      <w:r>
        <w:t xml:space="preserve">   * He took a large gulp of orange juice then he was suddenly satisfied.* </w:t>
      </w:r>
    </w:p>
    <w:p>
      <w:r>
        <w:t>8.  Une vague de chaleur s’est soudainement imposée sur son visage.</w:t>
      </w:r>
    </w:p>
    <w:p>
      <w:r>
        <w:t xml:space="preserve">    * A wave of heat suddenly imposed itself on his face.*</w:t>
      </w:r>
    </w:p>
    <w:p>
      <w:r>
        <w:t>9.  Elle a vu un oiseau migrateur et elle a été soudainement fascinée par sa beauté.</w:t>
      </w:r>
    </w:p>
    <w:p>
      <w:r>
        <w:t xml:space="preserve">   * She saw a migratory bird and she was suddenly fascinated by its beauty.* </w:t>
      </w:r>
    </w:p>
    <w:p>
      <w:r>
        <w:t>10. La température a augmenté soudainement, il faut se mettre à l'abri.</w:t>
      </w:r>
    </w:p>
    <w:p>
      <w:r>
        <w:t xml:space="preserve">   * The temperature increased suddenly, we need to get out of the shade.*</w:t>
      </w:r>
    </w:p>
    <w:p/>
    <w:p>
      <w:r>
        <w:rPr>
          <w:b/>
        </w:rPr>
        <w:t>Word: Jus | Meaning: Juice</w:t>
      </w:r>
    </w:p>
    <w:p/>
    <w:p>
      <w:r>
        <w:t>1. J'ai besoin d'un jus de pomme pour calmer ma soif.</w:t>
      </w:r>
    </w:p>
    <w:p>
      <w:r>
        <w:t xml:space="preserve">   I need a juice of apple to quench my thirst.</w:t>
      </w:r>
    </w:p>
    <w:p>
      <w:r>
        <w:t>2. Le jus de fruits est une boisson nutritive et saine.</w:t>
      </w:r>
    </w:p>
    <w:p>
      <w:r>
        <w:t xml:space="preserve">   Fruit juice is a nutritious and healthy drink. </w:t>
      </w:r>
    </w:p>
    <w:p>
      <w:r>
        <w:t>3. Il me faut un jus d'orange avant de commencer ma journée.</w:t>
      </w:r>
    </w:p>
    <w:p>
      <w:r>
        <w:t xml:space="preserve">  I need a orange juice before I start my day.</w:t>
      </w:r>
    </w:p>
    <w:p>
      <w:r>
        <w:t>4. Vous pouvez ajouter du jus à votre smoothie pour plus de saveur.</w:t>
      </w:r>
    </w:p>
    <w:p>
      <w:r>
        <w:t xml:space="preserve">  You can add juice to your smoothie for more flavor. </w:t>
      </w:r>
    </w:p>
    <w:p>
      <w:r>
        <w:t xml:space="preserve">5. Le jus de fruits est une excellente source de vitamines et d'antioxydants. </w:t>
      </w:r>
    </w:p>
    <w:p>
      <w:r>
        <w:t xml:space="preserve">   Fruit juice is an excellent source of vitamins and antioxidants.</w:t>
      </w:r>
    </w:p>
    <w:p>
      <w:r>
        <w:t xml:space="preserve">6. Il y a une grande variété de jus à choisir dans la boutique.  </w:t>
      </w:r>
    </w:p>
    <w:p>
      <w:r>
        <w:t xml:space="preserve">   There is a wide variety of juices to choose from at the store. </w:t>
      </w:r>
    </w:p>
    <w:p>
      <w:r>
        <w:t xml:space="preserve">7. J’ai choisi un jus d’ananas pour me rafraîchir. </w:t>
      </w:r>
    </w:p>
    <w:p>
      <w:r>
        <w:t xml:space="preserve">   I chose an ananas juice to refresh myself. </w:t>
      </w:r>
    </w:p>
    <w:p>
      <w:r>
        <w:t>8. Le jus de pomme est une boisson populaire en France et ailleurs dans le monde.</w:t>
      </w:r>
    </w:p>
    <w:p>
      <w:r>
        <w:t xml:space="preserve">   Apple juice is a popular drink in France and around the world.  </w:t>
      </w:r>
    </w:p>
    <w:p>
      <w:r>
        <w:t>9. Il faut utiliser des jus naturels, sans sucre ajouté, pour un choix sain.</w:t>
      </w:r>
    </w:p>
    <w:p>
      <w:r>
        <w:t xml:space="preserve">    We should use natural juices without added sugar for a healthy choice. </w:t>
      </w:r>
    </w:p>
    <w:p>
      <w:r>
        <w:t xml:space="preserve">10.  Il est important de boire beaucoup d’eau et de jus pour rester hydraté. </w:t>
      </w:r>
    </w:p>
    <w:p>
      <w:r>
        <w:t xml:space="preserve">     Drinking lots of water and juice is important to stay hydrated.</w:t>
      </w:r>
    </w:p>
    <w:p/>
    <w:p>
      <w:r>
        <w:t>Rose: &lt;flower&gt;</w:t>
      </w:r>
    </w:p>
    <w:p/>
    <w:p>
      <w:r>
        <w:t>1.  J'adore les roses rouges.</w:t>
      </w:r>
    </w:p>
    <w:p>
      <w:r>
        <w:t xml:space="preserve">    I love red roses.</w:t>
      </w:r>
    </w:p>
    <w:p>
      <w:r>
        <w:t>2.  La rose de mon jardin est magnifique.</w:t>
      </w:r>
    </w:p>
    <w:p>
      <w:r>
        <w:t xml:space="preserve">    My garden rose is beautiful. </w:t>
      </w:r>
    </w:p>
    <w:p>
      <w:r>
        <w:t>3.  Je vais acheter une rose pour ma mère.</w:t>
      </w:r>
    </w:p>
    <w:p>
      <w:r>
        <w:t xml:space="preserve">    I am going to buy a rose for my mom.</w:t>
      </w:r>
    </w:p>
    <w:p>
      <w:r>
        <w:t>4.  Le bouquet de fleurs était composé de roses et d'autres types de plantes.</w:t>
      </w:r>
    </w:p>
    <w:p>
      <w:r>
        <w:t xml:space="preserve">   The flower arrangement was made of roses and other types of plants. </w:t>
      </w:r>
    </w:p>
    <w:p>
      <w:r>
        <w:t>5.  La fille porte une rose sur son chapeau.</w:t>
      </w:r>
    </w:p>
    <w:p>
      <w:r>
        <w:t xml:space="preserve">     The girl wears a rose on her hat.</w:t>
      </w:r>
    </w:p>
    <w:p>
      <w:r>
        <w:t>6.  La couleur de la rose est très élégante.</w:t>
      </w:r>
    </w:p>
    <w:p>
      <w:r>
        <w:t xml:space="preserve">    The color of the rose is very elegant.</w:t>
      </w:r>
    </w:p>
    <w:p>
      <w:r>
        <w:t xml:space="preserve">7.  Rose, c'est le nom du film que j’ai vu récemment. </w:t>
      </w:r>
    </w:p>
    <w:p>
      <w:r>
        <w:t xml:space="preserve">   Rose is the name of the movie I saw recently. </w:t>
      </w:r>
    </w:p>
    <w:p>
      <w:r>
        <w:t>8.  Il a offert une rose à son amour.</w:t>
      </w:r>
    </w:p>
    <w:p>
      <w:r>
        <w:t xml:space="preserve">   He offered a rose to his love. </w:t>
      </w:r>
    </w:p>
    <w:p>
      <w:r>
        <w:t>9.  La rose est un symbole de beauté et de passion.</w:t>
      </w:r>
    </w:p>
    <w:p>
      <w:r>
        <w:t xml:space="preserve">    The rose is a symbol of beauty and passion. </w:t>
      </w:r>
    </w:p>
    <w:p>
      <w:r>
        <w:t>10. Les roses sont en fleurs pendant les beaux jours.</w:t>
      </w:r>
    </w:p>
    <w:p>
      <w:r>
        <w:t xml:space="preserve">    Roses are in bloom during the beautiful days.</w:t>
      </w:r>
    </w:p>
    <w:p/>
    <w:p>
      <w:r>
        <w:rPr>
          <w:i/>
        </w:rPr>
        <w:t>Dir:  &lt;to say or speak&gt; | Meaning: To tell, to utter, to express</w:t>
      </w:r>
    </w:p>
    <w:p/>
    <w:p>
      <w:r>
        <w:t>1. Je voudrais dire que je suis heureux de vous voir.</w:t>
      </w:r>
    </w:p>
    <w:p>
      <w:r>
        <w:t xml:space="preserve">   I would like to say that I am happy to see you.</w:t>
      </w:r>
    </w:p>
    <w:p>
      <w:r>
        <w:t>2. Le livre est difficile à lire, il est trop long.</w:t>
      </w:r>
    </w:p>
    <w:p>
      <w:r>
        <w:t xml:space="preserve">   The book is difficult to read, it's too long. </w:t>
      </w:r>
    </w:p>
    <w:p>
      <w:r>
        <w:t>3. Il ne veut pas dire que tout le monde a besoin d’une maison.</w:t>
      </w:r>
    </w:p>
    <w:p>
      <w:r>
        <w:t xml:space="preserve">   He doesn't want to say that everyone needs a house. </w:t>
      </w:r>
    </w:p>
    <w:p>
      <w:r>
        <w:t>4. J'ai dit que je voulais prendre une pause avant de commencer la tâche.</w:t>
      </w:r>
    </w:p>
    <w:p>
      <w:r>
        <w:t xml:space="preserve">   I said that I wanted to take a break before starting the task. </w:t>
      </w:r>
    </w:p>
    <w:p>
      <w:r>
        <w:t xml:space="preserve">5. Je dois dire que j'adore faire des voyages. </w:t>
      </w:r>
    </w:p>
    <w:p>
      <w:r>
        <w:t xml:space="preserve">   I have to say that I love to travel.</w:t>
      </w:r>
    </w:p>
    <w:p>
      <w:r>
        <w:t>6. Pourriez-vous me dire où se trouve le musée ?</w:t>
      </w:r>
    </w:p>
    <w:p>
      <w:r>
        <w:t xml:space="preserve">    Could you tell me where is the museum?</w:t>
      </w:r>
    </w:p>
    <w:p>
      <w:r>
        <w:t>7. Il a dit qu’il avait besoin d’une heure pour terminer sa tâche.</w:t>
      </w:r>
    </w:p>
    <w:p>
      <w:r>
        <w:t xml:space="preserve">    He said he needed an hour to finish his task. </w:t>
      </w:r>
    </w:p>
    <w:p>
      <w:r>
        <w:t xml:space="preserve">8. Nous devons dire à la famille que nous avons besoin de leur aide. </w:t>
      </w:r>
    </w:p>
    <w:p>
      <w:r>
        <w:t xml:space="preserve">   We have to tell the family that we need their help.  </w:t>
      </w:r>
    </w:p>
    <w:p>
      <w:r>
        <w:t xml:space="preserve">9. Il a dit que je ne devrais pas me laisser tromper par les apparences. </w:t>
      </w:r>
    </w:p>
    <w:p>
      <w:r>
        <w:t xml:space="preserve">   He said that I shouldn't let myself be fooled by appearances.  </w:t>
      </w:r>
    </w:p>
    <w:p>
      <w:r>
        <w:t xml:space="preserve">10. Je n'ai pas envie de dire adieu, j'aime bien vous voir. </w:t>
      </w:r>
    </w:p>
    <w:p>
      <w:r>
        <w:t xml:space="preserve">    I don't want to say goodbye, I like seeing you.</w:t>
      </w:r>
    </w:p>
    <w:p/>
    <w:p>
      <w:r>
        <w:rPr>
          <w:b/>
        </w:rPr>
        <w:t>Word: Femelle | Meaning: Female</w:t>
      </w:r>
    </w:p>
    <w:p/>
    <w:p>
      <w:r>
        <w:t xml:space="preserve">1. La femme est très intelligente et travailleuse.  </w:t>
      </w:r>
    </w:p>
    <w:p>
      <w:r>
        <w:t xml:space="preserve">    The woman is very intelligent and hardworking.</w:t>
      </w:r>
    </w:p>
    <w:p>
      <w:r>
        <w:t xml:space="preserve">2. Le chat est une femme de compagnie fidèle.  </w:t>
      </w:r>
    </w:p>
    <w:p>
      <w:r>
        <w:t xml:space="preserve">    The cat is a loyal companion.</w:t>
      </w:r>
    </w:p>
    <w:p>
      <w:r>
        <w:t xml:space="preserve">3. Les femmes sont plus sensibles aux émotions.  </w:t>
      </w:r>
    </w:p>
    <w:p>
      <w:r>
        <w:t xml:space="preserve">    Women are more sensitive to emotions. </w:t>
      </w:r>
    </w:p>
    <w:p>
      <w:r>
        <w:t xml:space="preserve">4. Je suis allé à la boutique pour acheter des vêtements féminins.  </w:t>
      </w:r>
    </w:p>
    <w:p>
      <w:r>
        <w:t xml:space="preserve">    I went to the store to buy women's clothes.</w:t>
      </w:r>
    </w:p>
    <w:p>
      <w:r>
        <w:t xml:space="preserve">5. La femme est arrivée à l’hôpital avec son fils malade.   </w:t>
      </w:r>
    </w:p>
    <w:p>
      <w:r>
        <w:t xml:space="preserve">    The woman arrived at the hospital with her sick child.  </w:t>
      </w:r>
    </w:p>
    <w:p>
      <w:r>
        <w:t xml:space="preserve">6. Les femmes ont un rôle important dans la société.  </w:t>
      </w:r>
    </w:p>
    <w:p>
      <w:r>
        <w:t xml:space="preserve">    Women have an important role in society. </w:t>
      </w:r>
    </w:p>
    <w:p>
      <w:r>
        <w:t xml:space="preserve">7. Le livre de référence s'adresse aux femmes chefs d'entreprise.  </w:t>
      </w:r>
    </w:p>
    <w:p>
      <w:r>
        <w:t xml:space="preserve">    The reference book addresses women entrepreneurs. </w:t>
      </w:r>
    </w:p>
    <w:p>
      <w:r>
        <w:t xml:space="preserve">8. La femme est très heureuse avec son mari et ses enfants.  </w:t>
      </w:r>
    </w:p>
    <w:p>
      <w:r>
        <w:t xml:space="preserve">    The woman is very happy with her husband and children. </w:t>
      </w:r>
    </w:p>
    <w:p>
      <w:r>
        <w:t xml:space="preserve">9. Les femmes ont le droit à la liberté de choix.   </w:t>
      </w:r>
    </w:p>
    <w:p>
      <w:r>
        <w:t xml:space="preserve">    Women have the right to free choice. </w:t>
      </w:r>
    </w:p>
    <w:p>
      <w:r>
        <w:t xml:space="preserve">10.  Elle a besoin d'un nouveau chapeau féminin pour compléter sa tenue. </w:t>
      </w:r>
    </w:p>
    <w:p>
      <w:r>
        <w:t xml:space="preserve">      She needs a new feminine hat to complete her outfit.</w:t>
      </w:r>
    </w:p>
    <w:p/>
    <w:p>
      <w:r>
        <w:rPr>
          <w:b/>
        </w:rPr>
        <w:t>Word: Vivre | Meaning: To live</w:t>
      </w:r>
    </w:p>
    <w:p/>
    <w:p>
      <w:r>
        <w:t xml:space="preserve">1. J'aime vivre dans une ville animée. </w:t>
      </w:r>
    </w:p>
    <w:p>
      <w:r>
        <w:t xml:space="preserve">    I like to live in a lively city.</w:t>
      </w:r>
    </w:p>
    <w:p>
      <w:r>
        <w:t xml:space="preserve">2. Il est important de vivre sa vie pleinement.  </w:t>
      </w:r>
    </w:p>
    <w:p>
      <w:r>
        <w:t xml:space="preserve">   It is important to live life fully.</w:t>
      </w:r>
    </w:p>
    <w:p>
      <w:r>
        <w:t xml:space="preserve">3.  Vivre en communauté est un choix qui peut apporter beaucoup d'opportunités. </w:t>
      </w:r>
    </w:p>
    <w:p>
      <w:r>
        <w:t xml:space="preserve">   Living in a community can bring many opportunities.</w:t>
      </w:r>
    </w:p>
    <w:p>
      <w:r>
        <w:t xml:space="preserve">4. La France, c’est une belle histoire de vivre ensemble. </w:t>
      </w:r>
    </w:p>
    <w:p>
      <w:r>
        <w:t xml:space="preserve">    France has a beautiful story of living together.</w:t>
      </w:r>
    </w:p>
    <w:p>
      <w:r>
        <w:t>5. Le stress peut affecter notre capacité à vivre sereinement.</w:t>
      </w:r>
    </w:p>
    <w:p>
      <w:r>
        <w:t xml:space="preserve">    Stress can affect our ability to live serenely. </w:t>
      </w:r>
    </w:p>
    <w:p>
      <w:r>
        <w:t xml:space="preserve">6.  Je suis heureux de vivre et d'apprendre chaque jour. </w:t>
      </w:r>
    </w:p>
    <w:p>
      <w:r>
        <w:t xml:space="preserve">     I am happy to live and learn every day. </w:t>
      </w:r>
    </w:p>
    <w:p>
      <w:r>
        <w:t>7. Vivre au rythme de la nature est une expérience enrichissante.</w:t>
      </w:r>
    </w:p>
    <w:p>
      <w:r>
        <w:t xml:space="preserve">   Living at the pace of nature is an enriching experience.</w:t>
      </w:r>
    </w:p>
    <w:p>
      <w:r>
        <w:t xml:space="preserve">8. Les gens ont le droit à vivre leur vie selon leurs valeurs.  </w:t>
      </w:r>
    </w:p>
    <w:p>
      <w:r>
        <w:t xml:space="preserve">    People have the right to live their lives according to their values.</w:t>
      </w:r>
    </w:p>
    <w:p>
      <w:r>
        <w:t xml:space="preserve">9. Il y a des moments où on apprend à vivre avec les autres. </w:t>
      </w:r>
    </w:p>
    <w:p>
      <w:r>
        <w:t xml:space="preserve">    There are times when we learn to live with others.  </w:t>
      </w:r>
    </w:p>
    <w:p>
      <w:r>
        <w:t xml:space="preserve">10. Vivre pleinement est une quête constante de liberté et d'authenticité.  </w:t>
      </w:r>
    </w:p>
    <w:p>
      <w:r>
        <w:t xml:space="preserve">   Living fully is a constant quest for freedom and authenticity.</w:t>
      </w:r>
    </w:p>
    <w:p/>
    <w:p>
      <w:r>
        <w:rPr>
          <w:b/>
        </w:rPr>
        <w:t>Word: partir | Meaning: to leave, depart</w:t>
      </w:r>
    </w:p>
    <w:p/>
    <w:p>
      <w:r>
        <w:t>1.  Je vais partir en voyage demain.</w:t>
      </w:r>
    </w:p>
    <w:p>
      <w:r>
        <w:t xml:space="preserve">    I am leaving for a trip tomorrow.</w:t>
      </w:r>
    </w:p>
    <w:p>
      <w:r>
        <w:t>2.  Le train part à 8 heures.</w:t>
      </w:r>
    </w:p>
    <w:p>
      <w:r>
        <w:t xml:space="preserve">    The train departs at 8 o'clock.</w:t>
      </w:r>
    </w:p>
    <w:p>
      <w:r>
        <w:t>3.  Tu dois partir tôt pour le travail.</w:t>
      </w:r>
    </w:p>
    <w:p>
      <w:r>
        <w:t xml:space="preserve">    You must leave early for work.</w:t>
      </w:r>
    </w:p>
    <w:p>
      <w:r>
        <w:t>4.  Ils ont décidé de partir en vacances.</w:t>
      </w:r>
    </w:p>
    <w:p>
      <w:r>
        <w:t xml:space="preserve">    They decided to go on vacation.</w:t>
      </w:r>
    </w:p>
    <w:p>
      <w:r>
        <w:t>5.  Partir à la campagne est une belle idée.</w:t>
      </w:r>
    </w:p>
    <w:p>
      <w:r>
        <w:t xml:space="preserve">    Going to the countryside is a good idea.</w:t>
      </w:r>
    </w:p>
    <w:p>
      <w:r>
        <w:t xml:space="preserve">6.  J'ai envie de partir étudier dans un autre pays. </w:t>
      </w:r>
    </w:p>
    <w:p>
      <w:r>
        <w:t xml:space="preserve">   I feel like going to study in another country.</w:t>
      </w:r>
    </w:p>
    <w:p>
      <w:r>
        <w:t xml:space="preserve">7.  Elle a décidé de partir son entreprise. </w:t>
      </w:r>
    </w:p>
    <w:p>
      <w:r>
        <w:t xml:space="preserve">    She decided to leave her company.</w:t>
      </w:r>
    </w:p>
    <w:p>
      <w:r>
        <w:t xml:space="preserve">8.  Ils ont l’habitude de partir tôt le week-end. </w:t>
      </w:r>
    </w:p>
    <w:p>
      <w:r>
        <w:t xml:space="preserve">    They are used to leaving early on weekends. </w:t>
      </w:r>
    </w:p>
    <w:p>
      <w:r>
        <w:t xml:space="preserve">9.  Partir sans plan peut être stressant. </w:t>
      </w:r>
    </w:p>
    <w:p>
      <w:r>
        <w:t xml:space="preserve">   Going without a plan can be stressful.</w:t>
      </w:r>
    </w:p>
    <w:p>
      <w:r>
        <w:t>10. Le soleil commence à partir.</w:t>
      </w:r>
    </w:p>
    <w:p>
      <w:r>
        <w:t xml:space="preserve">   The sun begins to set.</w:t>
      </w:r>
    </w:p>
    <w:p/>
    <w:p>
      <w:r>
        <w:rPr>
          <w:b/>
        </w:rPr>
        <w:t>Word: Visse | Meaning: **I've**</w:t>
      </w:r>
    </w:p>
    <w:p/>
    <w:p>
      <w:r>
        <w:t xml:space="preserve">1. Je vis dans une petite ville.  </w:t>
      </w:r>
    </w:p>
    <w:p>
      <w:r>
        <w:t xml:space="preserve">    I live in a small town.</w:t>
      </w:r>
    </w:p>
    <w:p>
      <w:r>
        <w:t xml:space="preserve">2. J'ai vécu à Paris pendant cinq ans.   </w:t>
      </w:r>
    </w:p>
    <w:p>
      <w:r>
        <w:t xml:space="preserve">    I lived in Paris for five years.</w:t>
      </w:r>
    </w:p>
    <w:p>
      <w:r>
        <w:t xml:space="preserve">3. La vie est belle, et je la vit pleinement. </w:t>
      </w:r>
    </w:p>
    <w:p>
      <w:r>
        <w:t xml:space="preserve">    Life is beautiful, and I lived it to the fullest.</w:t>
      </w:r>
    </w:p>
    <w:p>
      <w:r>
        <w:t xml:space="preserve">4. Le voyage m'a permis de voir beaucoup de choses.  </w:t>
      </w:r>
    </w:p>
    <w:p>
      <w:r>
        <w:t xml:space="preserve">    The trip allowed me to see many things.</w:t>
      </w:r>
    </w:p>
    <w:p>
      <w:r>
        <w:t xml:space="preserve">5. Elle vivait en France avant d'émigrer.  </w:t>
      </w:r>
    </w:p>
    <w:p>
      <w:r>
        <w:t xml:space="preserve">    She lived in France before emigrating. </w:t>
      </w:r>
    </w:p>
    <w:p>
      <w:r>
        <w:t xml:space="preserve">6. J'ai visité les ruines antiques et été fasciné par l'histoire.  </w:t>
      </w:r>
    </w:p>
    <w:p>
      <w:r>
        <w:t xml:space="preserve">    I visited the ancient ruins and was fascinated by history. </w:t>
      </w:r>
    </w:p>
    <w:p>
      <w:r>
        <w:t xml:space="preserve">7. La vie est dure, mais je la vis avec courage.   </w:t>
      </w:r>
    </w:p>
    <w:p>
      <w:r>
        <w:t xml:space="preserve">    Life is hard, but I live it with courage.</w:t>
      </w:r>
    </w:p>
    <w:p>
      <w:r>
        <w:t xml:space="preserve">8. J'aime voyager et découvrir de nouvelles cultures.  </w:t>
      </w:r>
    </w:p>
    <w:p>
      <w:r>
        <w:t xml:space="preserve">    I love to travel and discover new cultures.</w:t>
      </w:r>
    </w:p>
    <w:p>
      <w:r>
        <w:t xml:space="preserve">9. Il a vécu une vie riche en expériences, il a beaucoup appris. </w:t>
      </w:r>
    </w:p>
    <w:p>
      <w:r>
        <w:t xml:space="preserve">    He lived a rich life full of experiences; he learned a lot. </w:t>
      </w:r>
    </w:p>
    <w:p>
      <w:r>
        <w:t xml:space="preserve">10. Vos rêves ne sont pas les vôtres, vous pouvez vivre vos rêves de la meilleure façon possible.  </w:t>
      </w:r>
    </w:p>
    <w:p>
      <w:r>
        <w:t xml:space="preserve">    Your dreams are not your own, you can live your dreams in the best way possible.</w:t>
      </w:r>
    </w:p>
    <w:p/>
    <w:p>
      <w:r>
        <w:rPr>
          <w:b/>
        </w:rPr>
        <w:t>Word: Viser | Meaning: To aim, to seek</w:t>
      </w:r>
    </w:p>
    <w:p/>
    <w:p>
      <w:r>
        <w:t>1.  Je vis à Paris.</w:t>
      </w:r>
    </w:p>
    <w:p>
      <w:r>
        <w:t xml:space="preserve">   I live in Paris.</w:t>
      </w:r>
    </w:p>
    <w:p>
      <w:r>
        <w:t>2.  Le projet vise à atteindre les objectifs de développement durable.</w:t>
      </w:r>
    </w:p>
    <w:p>
      <w:r>
        <w:t xml:space="preserve">   The project aims to achieve sustainable development goals.</w:t>
      </w:r>
    </w:p>
    <w:p>
      <w:r>
        <w:t>3.  Elle veut viser la carrière qu'elle espère avoir.</w:t>
      </w:r>
    </w:p>
    <w:p>
      <w:r>
        <w:t xml:space="preserve">   She wants to aim for the career she hopes to have. </w:t>
      </w:r>
    </w:p>
    <w:p>
      <w:r>
        <w:t xml:space="preserve">4.  L’équipe vise à être championne de France. </w:t>
      </w:r>
    </w:p>
    <w:p>
      <w:r>
        <w:t xml:space="preserve">    The team aims to be champions of France.</w:t>
      </w:r>
    </w:p>
    <w:p>
      <w:r>
        <w:t>5.  J'ai visité plusieurs musées lors de mon voyage.</w:t>
      </w:r>
    </w:p>
    <w:p>
      <w:r>
        <w:t xml:space="preserve">   I visited several museums during my trip. </w:t>
      </w:r>
    </w:p>
    <w:p>
      <w:r>
        <w:t>6.  Le gouvernement a visé une croissance économique stable.</w:t>
      </w:r>
    </w:p>
    <w:p>
      <w:r>
        <w:t xml:space="preserve">   The government aimed for a stable economic growth. </w:t>
      </w:r>
    </w:p>
    <w:p>
      <w:r>
        <w:t xml:space="preserve">7.  Les étudiants visent à avoir un emploi stable et lucratif. </w:t>
      </w:r>
    </w:p>
    <w:p>
      <w:r>
        <w:t xml:space="preserve">   Students aim to have a stable and profitable job. </w:t>
      </w:r>
    </w:p>
    <w:p>
      <w:r>
        <w:t>8.  Ce restaurant vise à créer une expérience gastronomique unique.</w:t>
      </w:r>
    </w:p>
    <w:p>
      <w:r>
        <w:t xml:space="preserve">    This restaurant aims to create a unique culinary experience.</w:t>
      </w:r>
    </w:p>
    <w:p>
      <w:r>
        <w:t xml:space="preserve">9.  Le film visait à sensibiliser le public sur l'importance de la protection de l'environnement. </w:t>
      </w:r>
    </w:p>
    <w:p>
      <w:r>
        <w:t xml:space="preserve">   The movie aimed to raise the public's awareness about the importance of protecting the environment.</w:t>
      </w:r>
    </w:p>
    <w:p>
      <w:r>
        <w:t xml:space="preserve">10. Il souhaite viser la liberté dans son travail. </w:t>
      </w:r>
    </w:p>
    <w:p>
      <w:r>
        <w:t xml:space="preserve">    He wishes to aim for freedom in his work.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