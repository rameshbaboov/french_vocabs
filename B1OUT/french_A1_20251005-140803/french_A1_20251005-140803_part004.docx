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 | Meaning: Look</w:t>
      </w:r>
    </w:p>
    <w:p/>
    <w:p>
      <w:r>
        <w:t>1. Le regard de Pierre était plein d'intrigue.</w:t>
      </w:r>
    </w:p>
    <w:p>
      <w:r>
        <w:t xml:space="preserve">  Pierre's look held an intriguing expression.</w:t>
      </w:r>
    </w:p>
    <w:p>
      <w:r>
        <w:t>2. J’ai un regard bien sûr, mais je ne suis pas sûr si elle le comprend.</w:t>
      </w:r>
    </w:p>
    <w:p>
      <w:r>
        <w:t xml:space="preserve">  I have a good look, but I'm not sure if she understands it. </w:t>
      </w:r>
    </w:p>
    <w:p>
      <w:r>
        <w:t>3. Le regard de la mère était fixe sur son enfant.</w:t>
      </w:r>
    </w:p>
    <w:p>
      <w:r>
        <w:t xml:space="preserve">  The mother's gaze was fixed on her child.</w:t>
      </w:r>
    </w:p>
    <w:p>
      <w:r>
        <w:t>4. Il scrutait l’adversaire avec un regard méfiant.</w:t>
      </w:r>
    </w:p>
    <w:p>
      <w:r>
        <w:t xml:space="preserve">  He scrutinized the opponent with a suspicious look.</w:t>
      </w:r>
    </w:p>
    <w:p>
      <w:r>
        <w:t xml:space="preserve">5. La jeune fille avait un regard innocent et curieux. </w:t>
      </w:r>
    </w:p>
    <w:p>
      <w:r>
        <w:t xml:space="preserve">   The young girl had an innocent and curious look.</w:t>
      </w:r>
    </w:p>
    <w:p>
      <w:r>
        <w:t>6. Un regard sincère et empathique est la clé d'une bonne relation.</w:t>
      </w:r>
    </w:p>
    <w:p>
      <w:r>
        <w:t xml:space="preserve">  A sincere and empathetic glance is key to a good relationship.</w:t>
      </w:r>
    </w:p>
    <w:p>
      <w:r>
        <w:t>7. J’ai un regard différent sur les choses aujourd'hui.</w:t>
      </w:r>
    </w:p>
    <w:p>
      <w:r>
        <w:t xml:space="preserve">  I have a different perspective on things today. </w:t>
      </w:r>
    </w:p>
    <w:p>
      <w:r>
        <w:t>8. Il regardait le ciel avec une profonde tristesse.</w:t>
      </w:r>
    </w:p>
    <w:p>
      <w:r>
        <w:t xml:space="preserve">   He was looking at the sky with deep sadness.</w:t>
      </w:r>
    </w:p>
    <w:p>
      <w:r>
        <w:t>9. On lui fixa un regard d'inquiétude et de suspicion.</w:t>
      </w:r>
    </w:p>
    <w:p>
      <w:r>
        <w:t xml:space="preserve">  They looked at him with a look of worry and suspicion.</w:t>
      </w:r>
    </w:p>
    <w:p>
      <w:r>
        <w:t xml:space="preserve">10. La lumière du soleil donnait un regard chaleureux sur l'arbre. </w:t>
      </w:r>
    </w:p>
    <w:p>
      <w:r>
        <w:t xml:space="preserve">   The light of the sun gave a warm look to the tree.</w:t>
      </w:r>
    </w:p>
    <w:p/>
    <w:p>
      <w:r>
        <w:rPr>
          <w:b/>
        </w:rPr>
        <w:t>Word: Enfant | Meaning: Child</w:t>
      </w:r>
    </w:p>
    <w:p/>
    <w:p>
      <w:r>
        <w:t xml:space="preserve">1. L'enfant est adorable et plein d'énergie. </w:t>
      </w:r>
    </w:p>
    <w:p>
      <w:r>
        <w:t xml:space="preserve">   The child is adorable and full of energy.</w:t>
      </w:r>
    </w:p>
    <w:p>
      <w:r>
        <w:t xml:space="preserve">2. Il était l’enfant de ses rêves, mais il avait peur de l’avenir.  </w:t>
      </w:r>
    </w:p>
    <w:p>
      <w:r>
        <w:t xml:space="preserve">   He was the child of his dreams, but he was afraid of the future.</w:t>
      </w:r>
    </w:p>
    <w:p>
      <w:r>
        <w:t xml:space="preserve">3. Les enfants sont curieux et aiment apprendre de nouvelles choses. </w:t>
      </w:r>
    </w:p>
    <w:p>
      <w:r>
        <w:t xml:space="preserve">    Children are curious and like to learn new things.</w:t>
      </w:r>
    </w:p>
    <w:p>
      <w:r>
        <w:t xml:space="preserve">4. L'enfant a besoin d'un environnement sécurisé pour grandir. </w:t>
      </w:r>
    </w:p>
    <w:p>
      <w:r>
        <w:t xml:space="preserve">    The child needs a safe environment to grow up in. </w:t>
      </w:r>
    </w:p>
    <w:p>
      <w:r>
        <w:t xml:space="preserve">5. J'ai un enfant qui s'apprend à parler et à marcher. </w:t>
      </w:r>
    </w:p>
    <w:p>
      <w:r>
        <w:t xml:space="preserve">   I have a child who is learning to talk and walk. </w:t>
      </w:r>
    </w:p>
    <w:p>
      <w:r>
        <w:t xml:space="preserve">6. La famille est composée de parents, d'enfants et de grands-parents. </w:t>
      </w:r>
    </w:p>
    <w:p>
      <w:r>
        <w:t xml:space="preserve">   The family consists of parents, children, and grandparents.  </w:t>
      </w:r>
    </w:p>
    <w:p>
      <w:r>
        <w:t xml:space="preserve">7. L'enfant était triste et pleurait sans cesse. </w:t>
      </w:r>
    </w:p>
    <w:p>
      <w:r>
        <w:t xml:space="preserve">    The child was sad and constantly crying. </w:t>
      </w:r>
    </w:p>
    <w:p>
      <w:r>
        <w:t>8. J’adore passer du temps avec mon enfant.</w:t>
      </w:r>
    </w:p>
    <w:p>
      <w:r>
        <w:t xml:space="preserve">    I love spending time with my child.</w:t>
      </w:r>
    </w:p>
    <w:p>
      <w:r>
        <w:t xml:space="preserve">9. Les enfants sont des êtres uniques qui ont besoin d'attention particulière.  </w:t>
      </w:r>
    </w:p>
    <w:p>
      <w:r>
        <w:t xml:space="preserve">   Children are unique beings who need special attention. </w:t>
      </w:r>
    </w:p>
    <w:p>
      <w:r>
        <w:t>10. L’enfant a grandi et maintenant il est un adolescent.</w:t>
      </w:r>
    </w:p>
    <w:p>
      <w:r>
        <w:t xml:space="preserve">    The child has grown up and now he is a teenager.</w:t>
      </w:r>
    </w:p>
    <w:p/>
    <w:p>
      <w:r>
        <w:rPr>
          <w:b/>
        </w:rPr>
        <w:t>Word: Coucher | Meaning: To lie down or to fall asleep</w:t>
      </w:r>
    </w:p>
    <w:p/>
    <w:p>
      <w:r>
        <w:t>1. Je vais me coucher tôt ce soir.</w:t>
      </w:r>
    </w:p>
    <w:p>
      <w:r>
        <w:t xml:space="preserve">   I'm going to bed early this evening.</w:t>
      </w:r>
    </w:p>
    <w:p>
      <w:r>
        <w:t>2. Les enfants aiment couché dans leur lit.</w:t>
      </w:r>
    </w:p>
    <w:p>
      <w:r>
        <w:t xml:space="preserve">   Children love to sleep in their beds.</w:t>
      </w:r>
    </w:p>
    <w:p>
      <w:r>
        <w:t>3. Il est temps de se coucher, on va avoir un bon rêve.</w:t>
      </w:r>
    </w:p>
    <w:p>
      <w:r>
        <w:t xml:space="preserve">   It's time to go to bed, we're going to have a good dream.</w:t>
      </w:r>
    </w:p>
    <w:p>
      <w:r>
        <w:t>4. La lumière du soleil baisse et nous allons couchez.</w:t>
      </w:r>
    </w:p>
    <w:p>
      <w:r>
        <w:t xml:space="preserve">   The sun is setting and we're going to bed.</w:t>
      </w:r>
    </w:p>
    <w:p>
      <w:r>
        <w:t>5. Avant de partir à l'école, il faut se coucher.</w:t>
      </w:r>
    </w:p>
    <w:p>
      <w:r>
        <w:t xml:space="preserve">   Before going to school, one must go to sleep.</w:t>
      </w:r>
    </w:p>
    <w:p>
      <w:r>
        <w:t xml:space="preserve">6.  La femme s’est Couchée sur le canapé. </w:t>
      </w:r>
    </w:p>
    <w:p>
      <w:r>
        <w:t xml:space="preserve">    The woman fell asleep on the sofa. </w:t>
      </w:r>
    </w:p>
    <w:p>
      <w:r>
        <w:t xml:space="preserve">7. Nous sommes couchés dans les jardins pendant la soirée. </w:t>
      </w:r>
    </w:p>
    <w:p>
      <w:r>
        <w:t xml:space="preserve">   We were lying down in the garden during the evening.</w:t>
      </w:r>
    </w:p>
    <w:p>
      <w:r>
        <w:t>8. Le chat se couche sur le lit de son maître.</w:t>
      </w:r>
    </w:p>
    <w:p>
      <w:r>
        <w:t xml:space="preserve">   The cat lies down on its master's bed. </w:t>
      </w:r>
    </w:p>
    <w:p>
      <w:r>
        <w:t xml:space="preserve">9.  Après un long voyage, je me suis couché dans mon lit. </w:t>
      </w:r>
    </w:p>
    <w:p>
      <w:r>
        <w:t xml:space="preserve">    After a long trip, I went to bed in my bed. </w:t>
      </w:r>
    </w:p>
    <w:p>
      <w:r>
        <w:t xml:space="preserve">10. Il est temps de mettre les enfants en place et de se coucher. </w:t>
      </w:r>
    </w:p>
    <w:p>
      <w:r>
        <w:t xml:space="preserve">   It's time to put the kids to bed and go to sleep.</w:t>
      </w:r>
    </w:p>
    <w:p/>
    <w:p>
      <w:r>
        <w:rPr>
          <w:b/>
        </w:rPr>
        <w:t>Word: pouvoir | Meaning: power</w:t>
      </w:r>
    </w:p>
    <w:p/>
    <w:p>
      <w:r>
        <w:t>1. Je suis capable de faire ça.</w:t>
      </w:r>
    </w:p>
    <w:p>
      <w:r>
        <w:t xml:space="preserve">   I am able to do that.</w:t>
      </w:r>
    </w:p>
    <w:p>
      <w:r>
        <w:t>2. La France a le pouvoir d'influencer les décisions politiques.</w:t>
      </w:r>
    </w:p>
    <w:p>
      <w:r>
        <w:t xml:space="preserve">   France has the power to influence political decisions.</w:t>
      </w:r>
    </w:p>
    <w:p>
      <w:r>
        <w:t xml:space="preserve">3. Il est important que vous puissiez exercer votre propre pouvoir. </w:t>
      </w:r>
    </w:p>
    <w:p>
      <w:r>
        <w:t xml:space="preserve">   It is important that you can exercise your own power.</w:t>
      </w:r>
    </w:p>
    <w:p>
      <w:r>
        <w:t>4.  Un enfant a plus de pouvoir que l'on ne l'imagine.</w:t>
      </w:r>
    </w:p>
    <w:p>
      <w:r>
        <w:t xml:space="preserve">    A child has more power than one might imagine.</w:t>
      </w:r>
    </w:p>
    <w:p>
      <w:r>
        <w:t>5. L’état a le pouvoir de contrôler les migrations.</w:t>
      </w:r>
    </w:p>
    <w:p>
      <w:r>
        <w:t xml:space="preserve">   The state has the power to control immigration. </w:t>
      </w:r>
    </w:p>
    <w:p>
      <w:r>
        <w:t>6. Vous avez le pouvoir d'agir et de changer vos vies.</w:t>
      </w:r>
    </w:p>
    <w:p>
      <w:r>
        <w:t xml:space="preserve">   You have the power to act and change your lives. </w:t>
      </w:r>
    </w:p>
    <w:p>
      <w:r>
        <w:t>7.  Le gouvernement a le pouvoir de réformer le système éducatif.</w:t>
      </w:r>
    </w:p>
    <w:p>
      <w:r>
        <w:t xml:space="preserve">    The government has the power to reform the education system.</w:t>
      </w:r>
    </w:p>
    <w:p>
      <w:r>
        <w:t>8. Le livre est la plus grande oeuvre de l’homme, et il a le pouvoir d'influencer les esprits.</w:t>
      </w:r>
    </w:p>
    <w:p>
      <w:r>
        <w:t xml:space="preserve">   The book is the greatest work of man, and it has the power to influence minds. </w:t>
      </w:r>
    </w:p>
    <w:p>
      <w:r>
        <w:t>9. La puissance du peuple est la force qui maintient la démocratie.</w:t>
      </w:r>
    </w:p>
    <w:p>
      <w:r>
        <w:t xml:space="preserve">    The power of the people is the force that maintains democracy.</w:t>
      </w:r>
    </w:p>
    <w:p>
      <w:r>
        <w:t>10.  La technologie a le pouvoir de changer notre façon de vivre.</w:t>
      </w:r>
    </w:p>
    <w:p>
      <w:r>
        <w:t xml:space="preserve">   Technology has the power to change the way we live.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tous les jours.  </w:t>
      </w:r>
    </w:p>
    <w:p>
      <w:r>
        <w:t xml:space="preserve">    I do sports every day.</w:t>
      </w:r>
    </w:p>
    <w:p>
      <w:r>
        <w:t xml:space="preserve">2. Les enfants aiment faire des jeux d'extérieur. </w:t>
      </w:r>
    </w:p>
    <w:p>
      <w:r>
        <w:t xml:space="preserve">    Kids like playing outdoor games.</w:t>
      </w:r>
    </w:p>
    <w:p>
      <w:r>
        <w:t xml:space="preserve">3. Il faut faire attention aux dangers de la route. </w:t>
      </w:r>
    </w:p>
    <w:p>
      <w:r>
        <w:t xml:space="preserve">    We need to pay attention to road hazards.</w:t>
      </w:r>
    </w:p>
    <w:p>
      <w:r>
        <w:t>4. Ma mère fait des courses chaque semaine.</w:t>
      </w:r>
    </w:p>
    <w:p>
      <w:r>
        <w:t xml:space="preserve">    My mom goes shopping every week.</w:t>
      </w:r>
    </w:p>
    <w:p>
      <w:r>
        <w:t xml:space="preserve">5.  Je fais mes devoirs avant de regarder la télévision.  </w:t>
      </w:r>
    </w:p>
    <w:p>
      <w:r>
        <w:t xml:space="preserve">    I do my homework before watching TV.</w:t>
      </w:r>
    </w:p>
    <w:p>
      <w:r>
        <w:t xml:space="preserve">6. Tu dois faire un effort pour réussir. </w:t>
      </w:r>
    </w:p>
    <w:p>
      <w:r>
        <w:t xml:space="preserve">   You have to make an effort to succeed.</w:t>
      </w:r>
    </w:p>
    <w:p>
      <w:r>
        <w:t>7. Ils ne peuvent pas faire des voyages sans argent.</w:t>
      </w:r>
    </w:p>
    <w:p>
      <w:r>
        <w:t xml:space="preserve">   They can't go on trips without money.</w:t>
      </w:r>
    </w:p>
    <w:p>
      <w:r>
        <w:t>8. Nous faisons beaucoup de discussion au travail.</w:t>
      </w:r>
    </w:p>
    <w:p>
      <w:r>
        <w:t xml:space="preserve">    We have many discussions at work.</w:t>
      </w:r>
    </w:p>
    <w:p>
      <w:r>
        <w:t xml:space="preserve">9. Elle fait un gâteau pour son anniversaire. </w:t>
      </w:r>
    </w:p>
    <w:p>
      <w:r>
        <w:t xml:space="preserve">    She makes a cake for her birthday.</w:t>
      </w:r>
    </w:p>
    <w:p>
      <w:r>
        <w:t xml:space="preserve">10.  Il faut faire attention à ce qu'on dit. </w:t>
      </w:r>
    </w:p>
    <w:p>
      <w:r>
        <w:t xml:space="preserve">     You need to pay attention to what you say.</w:t>
      </w:r>
    </w:p>
    <w:p/>
    <w:p>
      <w:r>
        <w:rPr>
          <w:b/>
        </w:rPr>
        <w:t>Word: Rentrer | Meaning: To return</w:t>
      </w:r>
    </w:p>
    <w:p/>
    <w:p>
      <w:r>
        <w:t>1. Je vais rentrer chez moi après le travail.</w:t>
      </w:r>
    </w:p>
    <w:p>
      <w:r>
        <w:t xml:space="preserve">   I am going to go back home after work.</w:t>
      </w:r>
    </w:p>
    <w:p>
      <w:r>
        <w:t>2. Vous pouvez rentrer à la maison, il fait beau dehors.</w:t>
      </w:r>
    </w:p>
    <w:p>
      <w:r>
        <w:t xml:space="preserve">   You can go back home, it's nice out there. </w:t>
      </w:r>
    </w:p>
    <w:p>
      <w:r>
        <w:t xml:space="preserve">3. Le train va rentrer à Paris à l'heure prévue. </w:t>
      </w:r>
    </w:p>
    <w:p>
      <w:r>
        <w:t xml:space="preserve">   The train is due to arrive at Paris at the scheduled time.</w:t>
      </w:r>
    </w:p>
    <w:p>
      <w:r>
        <w:t>4. Après la pause déjeuner, nous allons rentrer dans nos bureaux.</w:t>
      </w:r>
    </w:p>
    <w:p>
      <w:r>
        <w:t xml:space="preserve">   After lunch break, we will go back into our offices.</w:t>
      </w:r>
    </w:p>
    <w:p>
      <w:r>
        <w:t xml:space="preserve">5. Les enfants sont rentrés après une longue journée de jeux. </w:t>
      </w:r>
    </w:p>
    <w:p>
      <w:r>
        <w:t xml:space="preserve">   The children have returned after a long day of playing.</w:t>
      </w:r>
    </w:p>
    <w:p>
      <w:r>
        <w:t xml:space="preserve">6. Le bateau va rentrer en port à l'heure de la mer. </w:t>
      </w:r>
    </w:p>
    <w:p>
      <w:r>
        <w:t xml:space="preserve">    The boat is due to enter the port at high tide. </w:t>
      </w:r>
    </w:p>
    <w:p>
      <w:r>
        <w:t>7. L'équipe a rentré au vestiaire après le match.</w:t>
      </w:r>
    </w:p>
    <w:p>
      <w:r>
        <w:t xml:space="preserve">   The team has gone back to the locker room after the match.  </w:t>
      </w:r>
    </w:p>
    <w:p>
      <w:r>
        <w:t xml:space="preserve">8. Ils ont rentré dans la ville et sont allés se promener. </w:t>
      </w:r>
    </w:p>
    <w:p>
      <w:r>
        <w:t xml:space="preserve">   They returned to the town and went for a walk. </w:t>
      </w:r>
    </w:p>
    <w:p>
      <w:r>
        <w:t xml:space="preserve">9. Après l'examen, il rentrera chez lui pour un repos. </w:t>
      </w:r>
    </w:p>
    <w:p>
      <w:r>
        <w:t xml:space="preserve">   After the exam, he will go back home for some rest. </w:t>
      </w:r>
    </w:p>
    <w:p>
      <w:r>
        <w:t xml:space="preserve">10. Nous sommes revenus de la plage après une longue promenade.  </w:t>
      </w:r>
    </w:p>
    <w:p>
      <w:r>
        <w:t xml:space="preserve">   We have returned from the beach after a long walk.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 </w:t>
      </w:r>
    </w:p>
    <w:p>
      <w:r>
        <w:t xml:space="preserve">     The sun's light shines through the trees.</w:t>
      </w:r>
    </w:p>
    <w:p>
      <w:r>
        <w:t xml:space="preserve">2. Il y a une lumière douce dans la chambre.  </w:t>
      </w:r>
    </w:p>
    <w:p>
      <w:r>
        <w:t xml:space="preserve">    There is soft light in the room. </w:t>
      </w:r>
    </w:p>
    <w:p>
      <w:r>
        <w:t xml:space="preserve">3. La lumière d’une lampe est importante pour lire.  </w:t>
      </w:r>
    </w:p>
    <w:p>
      <w:r>
        <w:t xml:space="preserve">    A lamplight's light is important for reading.</w:t>
      </w:r>
    </w:p>
    <w:p>
      <w:r>
        <w:t xml:space="preserve">4. Les enfants aiment jouer sous la lumière du jour.   </w:t>
      </w:r>
    </w:p>
    <w:p>
      <w:r>
        <w:t xml:space="preserve">    Children love to play under the daylight. </w:t>
      </w:r>
    </w:p>
    <w:p>
      <w:r>
        <w:t xml:space="preserve">5. J’ai besoin de plus de lumière pour voir clairement.  </w:t>
      </w:r>
    </w:p>
    <w:p>
      <w:r>
        <w:t xml:space="preserve">    I need more light to see clearly. </w:t>
      </w:r>
    </w:p>
    <w:p>
      <w:r>
        <w:t xml:space="preserve">6. La lumière du marché est magnifique ce soir.  </w:t>
      </w:r>
    </w:p>
    <w:p>
      <w:r>
        <w:t xml:space="preserve">    The market's lights are beautiful this evening. </w:t>
      </w:r>
    </w:p>
    <w:p>
      <w:r>
        <w:t xml:space="preserve">7. La voiture s'est arrêté à la lumière rouge.   </w:t>
      </w:r>
    </w:p>
    <w:p>
      <w:r>
        <w:t xml:space="preserve">    The car stopped at the red light. </w:t>
      </w:r>
    </w:p>
    <w:p>
      <w:r>
        <w:t xml:space="preserve">8. La lune est une source de lumière dans l’obscurité.   </w:t>
      </w:r>
    </w:p>
    <w:p>
      <w:r>
        <w:t xml:space="preserve">    The moon is a source of light in the darkness.  </w:t>
      </w:r>
    </w:p>
    <w:p>
      <w:r>
        <w:t xml:space="preserve">9. Il y a une lumière bleue sur le tableau.   </w:t>
      </w:r>
    </w:p>
    <w:p>
      <w:r>
        <w:t xml:space="preserve">    There is blue light on the board.  </w:t>
      </w:r>
    </w:p>
    <w:p>
      <w:r>
        <w:t xml:space="preserve">10. La lumière du feu éclaire la scène.  </w:t>
      </w:r>
    </w:p>
    <w:p>
      <w:r>
        <w:t xml:space="preserve">     The firelight illuminates the scene.</w:t>
      </w:r>
    </w:p>
    <w:p/>
    <w:p>
      <w:r>
        <w:rPr>
          <w:b/>
        </w:rPr>
        <w:t>Word: Voyage | Meaning: Journey</w:t>
      </w:r>
    </w:p>
    <w:p/>
    <w:p>
      <w:r>
        <w:t>1. J'ai fait un voyage en Europe il y a deux ans.</w:t>
      </w:r>
    </w:p>
    <w:p>
      <w:r>
        <w:t xml:space="preserve">    I took a trip across Europe two years ago.</w:t>
      </w:r>
    </w:p>
    <w:p>
      <w:r>
        <w:t>2. Le voyage était long et épuisant, mais nous avons beaucoup apprécié la beauté des paysages.</w:t>
      </w:r>
    </w:p>
    <w:p>
      <w:r>
        <w:t xml:space="preserve">    The journey was long and exhausting but we greatly enjoyed the beauty of the landscapes.</w:t>
      </w:r>
    </w:p>
    <w:p>
      <w:r>
        <w:t>3. Mon voyage d'études m'a permis de découvrir de nouvelles cultures.</w:t>
      </w:r>
    </w:p>
    <w:p>
      <w:r>
        <w:t xml:space="preserve">    My study trip allowed me to discover new cultures.</w:t>
      </w:r>
    </w:p>
    <w:p>
      <w:r>
        <w:t>4. Nous planifions un voyage en montagne cet été.</w:t>
      </w:r>
    </w:p>
    <w:p>
      <w:r>
        <w:t xml:space="preserve">    We are planning a mountain trip this summer.</w:t>
      </w:r>
    </w:p>
    <w:p>
      <w:r>
        <w:t>5. La France est un pays magnifique, et les voyages à travers le pays sont une expérience enrichissante.</w:t>
      </w:r>
    </w:p>
    <w:p>
      <w:r>
        <w:t xml:space="preserve">   France is a beautiful country and travelling across the country is an enriching experience. </w:t>
      </w:r>
    </w:p>
    <w:p>
      <w:r>
        <w:t>6. L'aventure de mon voyage m'a permis de découvrir des endroits uniques et insolites.</w:t>
      </w:r>
    </w:p>
    <w:p>
      <w:r>
        <w:t xml:space="preserve">    The adventure of my journey allowed me to discover unique and unusual places.</w:t>
      </w:r>
    </w:p>
    <w:p>
      <w:r>
        <w:t>7. Il est important de planifier un voyage avant de partir, car cela permet d’économiser du temps et de l'énergie.</w:t>
      </w:r>
    </w:p>
    <w:p>
      <w:r>
        <w:t xml:space="preserve">   It is important to plan a trip before going, as this allows us to save time and energy.</w:t>
      </w:r>
    </w:p>
    <w:p>
      <w:r>
        <w:t>8. Avant de partir en voyage, il faut se renseigner sur les destinations et la météo.</w:t>
      </w:r>
    </w:p>
    <w:p>
      <w:r>
        <w:t xml:space="preserve">   Before travelling for a trip, one must research the destinations and weather conditions. </w:t>
      </w:r>
    </w:p>
    <w:p>
      <w:r>
        <w:t>9. Les voyages font voyager l'esprit et nous aident à comprendre le monde.</w:t>
      </w:r>
    </w:p>
    <w:p>
      <w:r>
        <w:t xml:space="preserve">    Trips broaden our minds and help us understand the world. </w:t>
      </w:r>
    </w:p>
    <w:p>
      <w:r>
        <w:t xml:space="preserve">10. J'adore voyager et découvrir de nouvelles cultures et paysages. </w:t>
      </w:r>
    </w:p>
    <w:p>
      <w:r>
        <w:t xml:space="preserve">   I love to travel and discover new cultures and landscapes.</w:t>
      </w:r>
    </w:p>
    <w:p/>
    <w:p>
      <w:r>
        <w:rPr>
          <w:b/>
        </w:rPr>
        <w:t>Word: Souvenir | Meaning: Souvenir</w:t>
      </w:r>
    </w:p>
    <w:p/>
    <w:p>
      <w:r>
        <w:t>1. J'ai acheté un souvenir de ma voyage en Espagne à Paris.</w:t>
      </w:r>
    </w:p>
    <w:p>
      <w:r>
        <w:t xml:space="preserve">   I bought a souvenir from my trip to Spain in Paris.</w:t>
      </w:r>
    </w:p>
    <w:p>
      <w:r>
        <w:t xml:space="preserve">2. La boutique propose une variété de souvenirs, comme des t-shirts et des magnets. </w:t>
      </w:r>
    </w:p>
    <w:p>
      <w:r>
        <w:t xml:space="preserve">   The shop offers a variety of souvenirs, like t-shirts and magnets. </w:t>
      </w:r>
    </w:p>
    <w:p>
      <w:r>
        <w:t xml:space="preserve">3.  Elle a pris un souvenir précieux de sa grand-mère qui la visitait souvent. </w:t>
      </w:r>
    </w:p>
    <w:p>
      <w:r>
        <w:t xml:space="preserve">    She took a precious souvenir from her grandmother who visited her often. </w:t>
      </w:r>
    </w:p>
    <w:p>
      <w:r>
        <w:t xml:space="preserve">4. Nous avons acheté des souvenirs pour nos amis à l'aéroport. </w:t>
      </w:r>
    </w:p>
    <w:p>
      <w:r>
        <w:t xml:space="preserve">   We bought souvenirs for our friends at the airport.  </w:t>
      </w:r>
    </w:p>
    <w:p>
      <w:r>
        <w:t>5. Le musée propose un collection de souvenirs uniques et artisanaux.</w:t>
      </w:r>
    </w:p>
    <w:p>
      <w:r>
        <w:t xml:space="preserve">   The museum offers a collection of unique and artisanal souvenirs.</w:t>
      </w:r>
    </w:p>
    <w:p>
      <w:r>
        <w:t>6.  Le souvenir d'enfance est une chose qui nous rappelle les moments importants de notre vie.</w:t>
      </w:r>
    </w:p>
    <w:p>
      <w:r>
        <w:t xml:space="preserve">   A childhood memory is something that reminds us of important moments from our life. </w:t>
      </w:r>
    </w:p>
    <w:p>
      <w:r>
        <w:t xml:space="preserve">7.  Souvenir signifie aussi une image ou un mot qui nous fait penser à quelqu’un. </w:t>
      </w:r>
    </w:p>
    <w:p>
      <w:r>
        <w:t xml:space="preserve">    Souvenir also means an image or word that makes us think of someone.</w:t>
      </w:r>
    </w:p>
    <w:p>
      <w:r>
        <w:t xml:space="preserve">8.  Avant de partir, elle a pris des souvenirs de ses amis pour les faire plaisir. </w:t>
      </w:r>
    </w:p>
    <w:p>
      <w:r>
        <w:t xml:space="preserve">   Before leaving, she took souvenirs for her friends to make them happy.</w:t>
      </w:r>
    </w:p>
    <w:p>
      <w:r>
        <w:t>9.  Ce souvenir restera gravé dans ma mémoire à jamais.</w:t>
      </w:r>
    </w:p>
    <w:p>
      <w:r>
        <w:t xml:space="preserve">    This memory will forever be etched in my mind.</w:t>
      </w:r>
    </w:p>
    <w:p>
      <w:r>
        <w:t xml:space="preserve">10. L'achat d'un souvenir est une manière de garder un lien avec les gens et les lieux importants. </w:t>
      </w:r>
    </w:p>
    <w:p>
      <w:r>
        <w:t xml:space="preserve">   Buying a souvenir is a way of keeping a link with people and places important to us.</w:t>
      </w:r>
    </w:p>
    <w:p/>
    <w:p>
      <w:r>
        <w:rPr>
          <w:b/>
        </w:rPr>
        <w:t>Word: Nourrir | Meaning: To feed</w:t>
      </w:r>
    </w:p>
    <w:p/>
    <w:p>
      <w:r>
        <w:t>1. Je nourris mes plantes régulièrement.</w:t>
      </w:r>
    </w:p>
    <w:p>
      <w:r>
        <w:t xml:space="preserve">    I nourish my plants regularly.</w:t>
      </w:r>
    </w:p>
    <w:p>
      <w:r>
        <w:t>2. Le chien est nourri de viande et d'herbe.</w:t>
      </w:r>
    </w:p>
    <w:p>
      <w:r>
        <w:t xml:space="preserve">    The dog is fed meat and grass.</w:t>
      </w:r>
    </w:p>
    <w:p>
      <w:r>
        <w:t>3. Les enfants sont nourris au sein des familles.</w:t>
      </w:r>
    </w:p>
    <w:p>
      <w:r>
        <w:t xml:space="preserve">    Children are nourished within families. </w:t>
      </w:r>
    </w:p>
    <w:p>
      <w:r>
        <w:t>4. La nourriture est essentielle pour la vie.</w:t>
      </w:r>
    </w:p>
    <w:p>
      <w:r>
        <w:t xml:space="preserve">    Food is essential for life.</w:t>
      </w:r>
    </w:p>
    <w:p>
      <w:r>
        <w:t>5. L'alimentation joue un rôle important dans la santé.</w:t>
      </w:r>
    </w:p>
    <w:p>
      <w:r>
        <w:t xml:space="preserve">   Diet plays an important role in health. </w:t>
      </w:r>
    </w:p>
    <w:p>
      <w:r>
        <w:t>6. Le chef nourrit ses élèves avec de nouvelles techniques.</w:t>
      </w:r>
    </w:p>
    <w:p>
      <w:r>
        <w:t xml:space="preserve">   The chef nourishes his students with new techniques.</w:t>
      </w:r>
    </w:p>
    <w:p>
      <w:r>
        <w:t xml:space="preserve">7. Nous devons nourrir notre corps avec des aliments sains. </w:t>
      </w:r>
    </w:p>
    <w:p>
      <w:r>
        <w:t xml:space="preserve">    We must nourish our bodies with healthy foods. </w:t>
      </w:r>
    </w:p>
    <w:p>
      <w:r>
        <w:t>8. La nourriture est une source de réconfort et d'énergie.</w:t>
      </w:r>
    </w:p>
    <w:p>
      <w:r>
        <w:t xml:space="preserve">    Food is a source of comfort and energy.</w:t>
      </w:r>
    </w:p>
    <w:p>
      <w:r>
        <w:t xml:space="preserve">9. La cuisine française nourrit la passion pour les saveurs. </w:t>
      </w:r>
    </w:p>
    <w:p>
      <w:r>
        <w:t xml:space="preserve">   French cuisine nourishes the passion for flavors.</w:t>
      </w:r>
    </w:p>
    <w:p>
      <w:r>
        <w:t>10. Les parents nourrissent leurs enfants avec amour et attention.</w:t>
      </w:r>
    </w:p>
    <w:p>
      <w:r>
        <w:t xml:space="preserve">   Parents nourish their children with love and attention.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