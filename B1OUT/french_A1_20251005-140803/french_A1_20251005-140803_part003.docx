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>The sky is blue today.</w:t>
      </w:r>
    </w:p>
    <w:p>
      <w:r>
        <w:t>2. J'ai regardé le ciel depuis la fenêtre.</w:t>
      </w:r>
    </w:p>
    <w:p>
      <w:r>
        <w:t>I looked at the sky from the window.</w:t>
      </w:r>
    </w:p>
    <w:p>
      <w:r>
        <w:t>3. Il y avait une nuages dans le ciel.</w:t>
      </w:r>
    </w:p>
    <w:p>
      <w:r>
        <w:t>There were clouds in the sky.</w:t>
      </w:r>
    </w:p>
    <w:p>
      <w:r>
        <w:t>4. La pluie a fait tomber des nuages dans le ciel.</w:t>
      </w:r>
    </w:p>
    <w:p>
      <w:r>
        <w:t>Rain made clouds fall in the sky.</w:t>
      </w:r>
    </w:p>
    <w:p>
      <w:r>
        <w:t>5. Le ciel était sombre et gris.</w:t>
      </w:r>
    </w:p>
    <w:p>
      <w:r>
        <w:t>The sky was dark and gray.</w:t>
      </w:r>
    </w:p>
    <w:p>
      <w:r>
        <w:t>6. On peut voir les étoiles dans le ciel nocturne.</w:t>
      </w:r>
    </w:p>
    <w:p>
      <w:r>
        <w:t xml:space="preserve">We can see the stars in the night sky. </w:t>
      </w:r>
    </w:p>
    <w:p>
      <w:r>
        <w:t>7. L'oiseau a volé vers le ciel.</w:t>
      </w:r>
    </w:p>
    <w:p>
      <w:r>
        <w:t>The bird flew towards the sky.</w:t>
      </w:r>
    </w:p>
    <w:p>
      <w:r>
        <w:t>8. La beauté du ciel nous enchante toujours.</w:t>
      </w:r>
    </w:p>
    <w:p>
      <w:r>
        <w:t xml:space="preserve">The beauty of the sky always delights us. </w:t>
      </w:r>
    </w:p>
    <w:p>
      <w:r>
        <w:t>9. Le ciel est un espace immense et mystérieux.</w:t>
      </w:r>
    </w:p>
    <w:p>
      <w:r>
        <w:t xml:space="preserve">The sky is an enormous and mysterious space. </w:t>
      </w:r>
    </w:p>
    <w:p>
      <w:r>
        <w:t xml:space="preserve">10. Vous devriez vous poser le question sur le ciel. </w:t>
      </w:r>
    </w:p>
    <w:p>
      <w:r>
        <w:t>You should ask yourself questions about the sky.</w:t>
      </w:r>
    </w:p>
    <w:p/>
    <w:p>
      <w:r>
        <w:rPr>
          <w:b/>
        </w:rPr>
        <w:t>Word: Grand | Meaning: Large, important</w:t>
      </w:r>
    </w:p>
    <w:p/>
    <w:p>
      <w:r>
        <w:t xml:space="preserve">1. Le restaurant est grand et il y a beaucoup de tables.  </w:t>
      </w:r>
    </w:p>
    <w:p>
      <w:r>
        <w:t xml:space="preserve">    The restaurant is large and there are many tables.</w:t>
      </w:r>
    </w:p>
    <w:p>
      <w:r>
        <w:t xml:space="preserve">2. J'ai un grand chien, c'est très adorable.  </w:t>
      </w:r>
    </w:p>
    <w:p>
      <w:r>
        <w:t xml:space="preserve">    I have a big dog, it's very cute. </w:t>
      </w:r>
    </w:p>
    <w:p>
      <w:r>
        <w:t xml:space="preserve">3. La ville est grande et elle a des quartiers très différents.   </w:t>
      </w:r>
    </w:p>
    <w:p>
      <w:r>
        <w:t xml:space="preserve">    The city is large and it has very different districts.</w:t>
      </w:r>
    </w:p>
    <w:p>
      <w:r>
        <w:t xml:space="preserve">4. Il faut beaucoup d'espace pour les grands arbres!  </w:t>
      </w:r>
    </w:p>
    <w:p>
      <w:r>
        <w:t xml:space="preserve">    We need a lot of space for the big trees!</w:t>
      </w:r>
    </w:p>
    <w:p>
      <w:r>
        <w:t xml:space="preserve">5. Mon grand-père est un homme très énergique.  </w:t>
      </w:r>
    </w:p>
    <w:p>
      <w:r>
        <w:t xml:space="preserve">    My grandfather is a very energetic man. </w:t>
      </w:r>
    </w:p>
    <w:p>
      <w:r>
        <w:t xml:space="preserve">6. La plage est grande et offre des eaux claires.  </w:t>
      </w:r>
    </w:p>
    <w:p>
      <w:r>
        <w:t xml:space="preserve">    The beach is large and offers clear waters.</w:t>
      </w:r>
    </w:p>
    <w:p>
      <w:r>
        <w:t xml:space="preserve">7. J'aime les grands voyages, mais j'ai peur de l'avion.  </w:t>
      </w:r>
    </w:p>
    <w:p>
      <w:r>
        <w:t xml:space="preserve">    I like big trips, but I am afraid of flying.</w:t>
      </w:r>
    </w:p>
    <w:p>
      <w:r>
        <w:t xml:space="preserve">8. Le grand projet a besoin d'une équipe solide et engagée.   </w:t>
      </w:r>
    </w:p>
    <w:p>
      <w:r>
        <w:t xml:space="preserve">    The large project needs a solid and engaged team.</w:t>
      </w:r>
    </w:p>
    <w:p>
      <w:r>
        <w:t xml:space="preserve">9. Nous avons mangé un grand gâteau pour célébrer nos anniversaires! </w:t>
      </w:r>
    </w:p>
    <w:p>
      <w:r>
        <w:t xml:space="preserve">    We ate a big cake to celebrate our anniversaries! </w:t>
      </w:r>
    </w:p>
    <w:p>
      <w:r>
        <w:t xml:space="preserve">10. Les grands mots peuvent être difficiles à comprendre.  </w:t>
      </w:r>
    </w:p>
    <w:p>
      <w:r>
        <w:t xml:space="preserve">    Large words can be difficult to understand.</w:t>
      </w:r>
    </w:p>
    <w:p/>
    <w:p>
      <w:r>
        <w:rPr>
          <w:b/>
        </w:rPr>
        <w:t>Word: Femme | Meaning: Woman</w:t>
      </w:r>
    </w:p>
    <w:p/>
    <w:p>
      <w:r>
        <w:t>1. La femme est arrivée à la maison et s’est immédiatement installée dans le salon.</w:t>
      </w:r>
    </w:p>
    <w:p>
      <w:r>
        <w:t xml:space="preserve">   The woman arrived home and immediately settled in the living room.</w:t>
      </w:r>
    </w:p>
    <w:p>
      <w:r>
        <w:t xml:space="preserve">2.  Le chat est une femme très indépendante. </w:t>
      </w:r>
    </w:p>
    <w:p>
      <w:r>
        <w:t xml:space="preserve">   The cat is a very independent woman.</w:t>
      </w:r>
    </w:p>
    <w:p>
      <w:r>
        <w:t xml:space="preserve">3.  Je suis allé voir mon amie, mais elle n'a pas été chez elle. </w:t>
      </w:r>
    </w:p>
    <w:p>
      <w:r>
        <w:t xml:space="preserve">   I went to see my friend, but she wasn’t at home.</w:t>
      </w:r>
    </w:p>
    <w:p>
      <w:r>
        <w:t xml:space="preserve">4.  Il y a une femme qui travaille à la banque. </w:t>
      </w:r>
    </w:p>
    <w:p>
      <w:r>
        <w:t xml:space="preserve">   There is a woman who works at the bank.</w:t>
      </w:r>
    </w:p>
    <w:p>
      <w:r>
        <w:t xml:space="preserve">5.  La femme porte un rouge très élégant. </w:t>
      </w:r>
    </w:p>
    <w:p>
      <w:r>
        <w:t xml:space="preserve">   The woman wears very elegant red.</w:t>
      </w:r>
    </w:p>
    <w:p>
      <w:r>
        <w:t xml:space="preserve">6.  J'ai rencontré une femme lors de mon voyage. </w:t>
      </w:r>
    </w:p>
    <w:p>
      <w:r>
        <w:t xml:space="preserve">   I met a woman on my trip.</w:t>
      </w:r>
    </w:p>
    <w:p>
      <w:r>
        <w:t xml:space="preserve">7.  Elle est la femme qui m’a emmené à Paris. </w:t>
      </w:r>
    </w:p>
    <w:p>
      <w:r>
        <w:t xml:space="preserve">   She is the woman who took me to Paris.</w:t>
      </w:r>
    </w:p>
    <w:p>
      <w:r>
        <w:t xml:space="preserve">8.  La femme était fatiguée après le long voyage. </w:t>
      </w:r>
    </w:p>
    <w:p>
      <w:r>
        <w:t xml:space="preserve">   The woman was tired after the long journey. </w:t>
      </w:r>
    </w:p>
    <w:p>
      <w:r>
        <w:t xml:space="preserve">9.  Le couple a des femmes et des hommes dans sa famille. </w:t>
      </w:r>
    </w:p>
    <w:p>
      <w:r>
        <w:t xml:space="preserve">   The couple has women and men in their family.</w:t>
      </w:r>
    </w:p>
    <w:p>
      <w:r>
        <w:t xml:space="preserve">10. Elle est la seule femme dans l’entreprise. </w:t>
      </w:r>
    </w:p>
    <w:p>
      <w:r>
        <w:t xml:space="preserve">    She is the only woman in the company.</w:t>
      </w:r>
    </w:p>
    <w:p/>
    <w:p>
      <w:r>
        <w:rPr>
          <w:b/>
        </w:rPr>
        <w:t>Word: Homme | Meaning: Man</w:t>
      </w:r>
    </w:p>
    <w:p/>
    <w:p>
      <w:r>
        <w:t>1. L'homme est arrivé chez moi avec un bouquet de roses.</w:t>
      </w:r>
    </w:p>
    <w:p>
      <w:r>
        <w:t xml:space="preserve">    The man arrived at my house with a bouquet of roses.</w:t>
      </w:r>
    </w:p>
    <w:p>
      <w:r>
        <w:t>2. Il est un homme très gentil et respectueux envers les autres.</w:t>
      </w:r>
    </w:p>
    <w:p>
      <w:r>
        <w:t xml:space="preserve">   He is a very kind and respectful man towards others.</w:t>
      </w:r>
    </w:p>
    <w:p>
      <w:r>
        <w:t>3. Les hommes sont plus susceptibles d'avoir des opinions fortes.</w:t>
      </w:r>
    </w:p>
    <w:p>
      <w:r>
        <w:t xml:space="preserve">  Men are more likely to have strong opinions.</w:t>
      </w:r>
    </w:p>
    <w:p>
      <w:r>
        <w:t xml:space="preserve">4. L'homme était fatigué après une longue journée de travail. </w:t>
      </w:r>
    </w:p>
    <w:p>
      <w:r>
        <w:t xml:space="preserve">  The man was tired after a long day at work.</w:t>
      </w:r>
    </w:p>
    <w:p>
      <w:r>
        <w:t xml:space="preserve">5. J'ai rencontré l'homme qui m'a aidé à trouver mon appartement. </w:t>
      </w:r>
    </w:p>
    <w:p>
      <w:r>
        <w:t xml:space="preserve">   I met the man who helped me find my apartment. </w:t>
      </w:r>
    </w:p>
    <w:p>
      <w:r>
        <w:t xml:space="preserve">6. L'homme est triste car il perd sa femme. </w:t>
      </w:r>
    </w:p>
    <w:p>
      <w:r>
        <w:t xml:space="preserve">   The man is sad because he loses his wife.</w:t>
      </w:r>
    </w:p>
    <w:p>
      <w:r>
        <w:t xml:space="preserve">7. Il a besoin d'un homme pour aider à réparer la voiture. </w:t>
      </w:r>
    </w:p>
    <w:p>
      <w:r>
        <w:t xml:space="preserve">   He needs a man to help him fix the car.</w:t>
      </w:r>
    </w:p>
    <w:p>
      <w:r>
        <w:t xml:space="preserve">8. Les hommes ont été choisis pour participer à la mission.  </w:t>
      </w:r>
    </w:p>
    <w:p>
      <w:r>
        <w:t xml:space="preserve">    Men were chosen to participate in the mission.</w:t>
      </w:r>
    </w:p>
    <w:p>
      <w:r>
        <w:t xml:space="preserve">9. L'homme est dans le jardin, lisant un livre. </w:t>
      </w:r>
    </w:p>
    <w:p>
      <w:r>
        <w:t xml:space="preserve">    The man is in the garden, reading a book. </w:t>
      </w:r>
    </w:p>
    <w:p>
      <w:r>
        <w:t xml:space="preserve">10. L'homme s'est présenté au rendez-vous de la soirée. </w:t>
      </w:r>
    </w:p>
    <w:p>
      <w:r>
        <w:t xml:space="preserve">   The man showed up at the evening party.</w:t>
      </w:r>
    </w:p>
    <w:p/>
    <w:p>
      <w:r>
        <w:rPr>
          <w:b/>
        </w:rPr>
        <w:t>Word: Voler | Meaning: To fly, to steal</w:t>
      </w:r>
    </w:p>
    <w:p/>
    <w:p>
      <w:r>
        <w:t xml:space="preserve">1. Je vole en avion pour visiter mes amis à Paris.  </w:t>
      </w:r>
    </w:p>
    <w:p>
      <w:r>
        <w:t xml:space="preserve">    I fly by airplane to visit my friends in Paris.</w:t>
      </w:r>
    </w:p>
    <w:p>
      <w:r>
        <w:t>2. Le chat vole dans le jardin et chasse les oiseaux.</w:t>
      </w:r>
    </w:p>
    <w:p>
      <w:r>
        <w:t xml:space="preserve">    The cat is flying around the garden, chasing birds. </w:t>
      </w:r>
    </w:p>
    <w:p>
      <w:r>
        <w:t>3. Les enfants volent avec leurs ballons rouges.</w:t>
      </w:r>
    </w:p>
    <w:p>
      <w:r>
        <w:t xml:space="preserve">   Children are flying with their red balloons.</w:t>
      </w:r>
    </w:p>
    <w:p>
      <w:r>
        <w:t xml:space="preserve">4. L’avion vole très haut dans le ciel bleu.  </w:t>
      </w:r>
    </w:p>
    <w:p>
      <w:r>
        <w:t xml:space="preserve">    The airplane is flying very high in the blue sky.</w:t>
      </w:r>
    </w:p>
    <w:p>
      <w:r>
        <w:t xml:space="preserve">5. Le vent nous a fait voler nos cheveux.  </w:t>
      </w:r>
    </w:p>
    <w:p>
      <w:r>
        <w:t xml:space="preserve">    The wind made our hair fly. </w:t>
      </w:r>
    </w:p>
    <w:p>
      <w:r>
        <w:t xml:space="preserve">6. Les oiseaux volent vers l'Amérique du Sud.   </w:t>
      </w:r>
    </w:p>
    <w:p>
      <w:r>
        <w:t xml:space="preserve">     Birds fly towards South America.  </w:t>
      </w:r>
    </w:p>
    <w:p>
      <w:r>
        <w:t xml:space="preserve">7. Vous avez le droit de voler sur votre propre temps.  </w:t>
      </w:r>
    </w:p>
    <w:p>
      <w:r>
        <w:t xml:space="preserve">    You have the right to fly on your own time.  </w:t>
      </w:r>
    </w:p>
    <w:p>
      <w:r>
        <w:t xml:space="preserve">8. Je vole à travers les nuages et me sens libre.  </w:t>
      </w:r>
    </w:p>
    <w:p>
      <w:r>
        <w:t xml:space="preserve">    I fly through the clouds and feel free. </w:t>
      </w:r>
    </w:p>
    <w:p>
      <w:r>
        <w:t xml:space="preserve">9. Le pigeon vole et essaie de trouver un endroit pour s'installer.  </w:t>
      </w:r>
    </w:p>
    <w:p>
      <w:r>
        <w:t xml:space="preserve">    The pigeon is flying around trying to find a place to settle down. </w:t>
      </w:r>
    </w:p>
    <w:p>
      <w:r>
        <w:t xml:space="preserve">10. Les oiseaux volent ensemble en formation. </w:t>
      </w:r>
    </w:p>
    <w:p>
      <w:r>
        <w:t xml:space="preserve">   Birds are flying together in formation.</w:t>
      </w:r>
    </w:p>
    <w:p/>
    <w:p>
      <w:r>
        <w:rPr>
          <w:b/>
        </w:rPr>
        <w:t>Word: Seinte | Meaning:  Sainted</w:t>
      </w:r>
    </w:p>
    <w:p/>
    <w:p>
      <w:r>
        <w:t>1. La Sainte-Chapelle est un musée magnifique.</w:t>
      </w:r>
    </w:p>
    <w:p>
      <w:r>
        <w:t xml:space="preserve">   The Holy Chapel is a magnificent museum.</w:t>
      </w:r>
    </w:p>
    <w:p>
      <w:r>
        <w:t>2. J'adore le conte de fées, il est très saint.</w:t>
      </w:r>
    </w:p>
    <w:p>
      <w:r>
        <w:t xml:space="preserve">   I love fairy tales, they are very holy. </w:t>
      </w:r>
    </w:p>
    <w:p>
      <w:r>
        <w:t>3. Les saints sont des personnes qui ont fait de grands sacrifices.</w:t>
      </w:r>
    </w:p>
    <w:p>
      <w:r>
        <w:t xml:space="preserve">   Saints are people who made great sacrifices.</w:t>
      </w:r>
    </w:p>
    <w:p>
      <w:r>
        <w:t>4. La sainte-mère est une figure importante dans la religion chrétienne.</w:t>
      </w:r>
    </w:p>
    <w:p>
      <w:r>
        <w:t xml:space="preserve">   The Mother of God is an important figure in the Christian religion.</w:t>
      </w:r>
    </w:p>
    <w:p>
      <w:r>
        <w:t xml:space="preserve">5. Le pèlerinage se fait pour honorer les saints. </w:t>
      </w:r>
    </w:p>
    <w:p>
      <w:r>
        <w:t xml:space="preserve">    Pilgrimage is done to honor the saints.</w:t>
      </w:r>
    </w:p>
    <w:p>
      <w:r>
        <w:t>6. Le cardinal a reçu un cadeau de la Sainte-Chapelle.</w:t>
      </w:r>
    </w:p>
    <w:p>
      <w:r>
        <w:t xml:space="preserve">    The cardinal received a gift from the Holy Chapel.</w:t>
      </w:r>
    </w:p>
    <w:p>
      <w:r>
        <w:t>7. Ils ont chanté une prière à la mémoire des saints.</w:t>
      </w:r>
    </w:p>
    <w:p>
      <w:r>
        <w:t xml:space="preserve">   They sang a prayer in memory of the saints. </w:t>
      </w:r>
    </w:p>
    <w:p>
      <w:r>
        <w:t>8. La paix est importante pour les communautés de saints.</w:t>
      </w:r>
    </w:p>
    <w:p>
      <w:r>
        <w:t xml:space="preserve">   Peace is important for communities of saints.</w:t>
      </w:r>
    </w:p>
    <w:p>
      <w:r>
        <w:t>9. L'image de la sainte représente l'espoir et la pureté.</w:t>
      </w:r>
    </w:p>
    <w:p>
      <w:r>
        <w:t xml:space="preserve">   The image of the saint represents hope and purity. </w:t>
      </w:r>
    </w:p>
    <w:p>
      <w:r>
        <w:t>10. Les festivals de saints sont célébrés à travers le monde entier.</w:t>
      </w:r>
    </w:p>
    <w:p>
      <w:r>
        <w:t xml:space="preserve">    Saints festivals are celebrated all over the world.</w:t>
      </w:r>
    </w:p>
    <w:p/>
    <w:p>
      <w:r>
        <w:rPr>
          <w:b/>
        </w:rPr>
        <w:t>Word: apprendre | Meaning: to learn</w:t>
      </w:r>
    </w:p>
    <w:p/>
    <w:p>
      <w:r>
        <w:t>1. Je m'apprends à cuisiner des plats français.</w:t>
      </w:r>
    </w:p>
    <w:p>
      <w:r>
        <w:t xml:space="preserve">   I am learning how to cook French dishes.</w:t>
      </w:r>
    </w:p>
    <w:p>
      <w:r>
        <w:t>2. L'école nous apprend beaucoup de choses.</w:t>
      </w:r>
    </w:p>
    <w:p>
      <w:r>
        <w:t xml:space="preserve">   School teaches us many things.</w:t>
      </w:r>
    </w:p>
    <w:p>
      <w:r>
        <w:t>3.  Vous apprenez encore les règles de la langue française?</w:t>
      </w:r>
    </w:p>
    <w:p>
      <w:r>
        <w:t xml:space="preserve">   Are you still learning the rules of French language?</w:t>
      </w:r>
    </w:p>
    <w:p>
      <w:r>
        <w:t xml:space="preserve">4.  Elle a appris à utiliser un ordinateur de manière très efficace. </w:t>
      </w:r>
    </w:p>
    <w:p>
      <w:r>
        <w:t xml:space="preserve">   She learned to use a computer very effectively.</w:t>
      </w:r>
    </w:p>
    <w:p>
      <w:r>
        <w:t>5.  J'apprends à mieux parler anglais.</w:t>
      </w:r>
    </w:p>
    <w:p>
      <w:r>
        <w:t xml:space="preserve">    I am getting better at speaking English.</w:t>
      </w:r>
    </w:p>
    <w:p>
      <w:r>
        <w:t xml:space="preserve">6.  Tu dois apprendre le vocabulaire des sciences. </w:t>
      </w:r>
    </w:p>
    <w:p>
      <w:r>
        <w:t xml:space="preserve">   You have to learn the vocabulary of science.</w:t>
      </w:r>
    </w:p>
    <w:p>
      <w:r>
        <w:t xml:space="preserve">7.  Ils apprennent la nouvelle technologie pour les médias sociaux. </w:t>
      </w:r>
    </w:p>
    <w:p>
      <w:r>
        <w:t xml:space="preserve">   They are learning about the new technology for social media.</w:t>
      </w:r>
    </w:p>
    <w:p>
      <w:r>
        <w:t xml:space="preserve">8.  Apprendre à lire et à écrire est important. </w:t>
      </w:r>
    </w:p>
    <w:p>
      <w:r>
        <w:t xml:space="preserve">   Learning to read and write is important.</w:t>
      </w:r>
    </w:p>
    <w:p>
      <w:r>
        <w:t xml:space="preserve">9.   La patience est importante pour apprendre une nouvelle langue. </w:t>
      </w:r>
    </w:p>
    <w:p>
      <w:r>
        <w:t xml:space="preserve">    Patience is important when learning a new language. </w:t>
      </w:r>
    </w:p>
    <w:p>
      <w:r>
        <w:t>10. J'apprends à mieux gérer mon temps et mes priorités.</w:t>
      </w:r>
    </w:p>
    <w:p>
      <w:r>
        <w:t xml:space="preserve">    I am learning to better manage my time and priorities.</w:t>
      </w:r>
    </w:p>
    <w:p/>
    <w:p>
      <w:r>
        <w:t>Boire: &lt;To drink&gt;</w:t>
      </w:r>
    </w:p>
    <w:p/>
    <w:p>
      <w:r>
        <w:t>1.  Je bois du café chaque matin pour commencer la journée.</w:t>
      </w:r>
    </w:p>
    <w:p>
      <w:r>
        <w:t xml:space="preserve">   I drink coffee every morning to start the day.</w:t>
      </w:r>
    </w:p>
    <w:p>
      <w:r>
        <w:t>2.  Il boit beaucoup d'eau pour rester hydraté.</w:t>
      </w:r>
    </w:p>
    <w:p>
      <w:r>
        <w:t xml:space="preserve">   He drinks a lot of water to stay hydrated. </w:t>
      </w:r>
    </w:p>
    <w:p>
      <w:r>
        <w:t>3.  Vous voulez boire un verre de vin ?</w:t>
      </w:r>
    </w:p>
    <w:p>
      <w:r>
        <w:t xml:space="preserve">    Do you want to drink a glass of wine?</w:t>
      </w:r>
    </w:p>
    <w:p>
      <w:r>
        <w:t xml:space="preserve">4.  J'aime bien boire du thé au soir. </w:t>
      </w:r>
    </w:p>
    <w:p>
      <w:r>
        <w:t xml:space="preserve">     I like to drink tea in the evening. </w:t>
      </w:r>
    </w:p>
    <w:p>
      <w:r>
        <w:t xml:space="preserve">5.  La pluie nous oblige à boire plus d'eau pour éviter la déshydratation. </w:t>
      </w:r>
    </w:p>
    <w:p>
      <w:r>
        <w:t xml:space="preserve">   The rain forces us to drink more water to avoid dehydration. </w:t>
      </w:r>
    </w:p>
    <w:p>
      <w:r>
        <w:t xml:space="preserve">6.  Il boit régulièrement de l’eau pendant les longs trajets en voiture. </w:t>
      </w:r>
    </w:p>
    <w:p>
      <w:r>
        <w:t xml:space="preserve">    He drinks regularly of water during long car trips.</w:t>
      </w:r>
    </w:p>
    <w:p>
      <w:r>
        <w:t xml:space="preserve">7.  Vous devez boire une grande quantité d'eau pour être en bonne santé. </w:t>
      </w:r>
    </w:p>
    <w:p>
      <w:r>
        <w:t xml:space="preserve">   You should drink a large quantity of water to be healthy. </w:t>
      </w:r>
    </w:p>
    <w:p>
      <w:r>
        <w:t>8.  Les enfants boivent souvent de la lait chaud avant de dormir.</w:t>
      </w:r>
    </w:p>
    <w:p>
      <w:r>
        <w:t xml:space="preserve">   Children often drink warm milk before sleeping.</w:t>
      </w:r>
    </w:p>
    <w:p>
      <w:r>
        <w:t xml:space="preserve">9.  La plupart des gens boivent de l’eau à la maison, mais pas toujours de manière saine. </w:t>
      </w:r>
    </w:p>
    <w:p>
      <w:r>
        <w:t xml:space="preserve">    Most people drink water at home, but not always in a healthy way.</w:t>
      </w:r>
    </w:p>
    <w:p>
      <w:r>
        <w:t>10.  Boire sainement est important pour la santé et le bien-être général.</w:t>
      </w:r>
    </w:p>
    <w:p>
      <w:r>
        <w:t xml:space="preserve">    Drinking healthily is important for both health and general well-being.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 I'm going to sleep early tonight.</w:t>
      </w:r>
    </w:p>
    <w:p>
      <w:r>
        <w:t>2. Il dort pendant la journée.</w:t>
      </w:r>
    </w:p>
    <w:p>
      <w:r>
        <w:t xml:space="preserve">   He sleeps during the day.</w:t>
      </w:r>
    </w:p>
    <w:p>
      <w:r>
        <w:t xml:space="preserve">3. Elles dorment dans une chambre confortable. </w:t>
      </w:r>
    </w:p>
    <w:p>
      <w:r>
        <w:t xml:space="preserve">   They are sleeping in a comfortable room.</w:t>
      </w:r>
    </w:p>
    <w:p>
      <w:r>
        <w:t>4. Les enfants aiment dormir dans leur lit.</w:t>
      </w:r>
    </w:p>
    <w:p>
      <w:r>
        <w:t xml:space="preserve">   The children like sleeping in their bed.</w:t>
      </w:r>
    </w:p>
    <w:p>
      <w:r>
        <w:t xml:space="preserve">5. J’ai besoin de beaucoup de sommeil pour être performant. </w:t>
      </w:r>
    </w:p>
    <w:p>
      <w:r>
        <w:t xml:space="preserve">   I need a lot of sleep to be efficient.</w:t>
      </w:r>
    </w:p>
    <w:p>
      <w:r>
        <w:t xml:space="preserve">6. Dormir à l'extérieur est une expérience unique.  </w:t>
      </w:r>
    </w:p>
    <w:p>
      <w:r>
        <w:t xml:space="preserve">   Sleeping outside is a unique experience.</w:t>
      </w:r>
    </w:p>
    <w:p>
      <w:r>
        <w:t>7. Elle dort toujours dans la même chaise.</w:t>
      </w:r>
    </w:p>
    <w:p>
      <w:r>
        <w:t xml:space="preserve">   She always sleeps in the same chair.</w:t>
      </w:r>
    </w:p>
    <w:p>
      <w:r>
        <w:t xml:space="preserve">8. Le chien dort sur le tapis. </w:t>
      </w:r>
    </w:p>
    <w:p>
      <w:r>
        <w:t xml:space="preserve">   The dog is sleeping on the rug.</w:t>
      </w:r>
    </w:p>
    <w:p>
      <w:r>
        <w:t xml:space="preserve">9. Je vais dormir dehors pour profiter de l’air frais.  </w:t>
      </w:r>
    </w:p>
    <w:p>
      <w:r>
        <w:t xml:space="preserve">   I'm going to sleep outside to enjoy the fresh air. </w:t>
      </w:r>
    </w:p>
    <w:p>
      <w:r>
        <w:t>10. Dormir est important pour notre santé mentale et physique.</w:t>
      </w:r>
    </w:p>
    <w:p>
      <w:r>
        <w:t xml:space="preserve">   Sleeping is important for our mental and physical health.</w:t>
      </w:r>
    </w:p>
    <w:p/>
    <w:p>
      <w:r>
        <w:rPr>
          <w:b/>
        </w:rPr>
        <w:t>Word: voyager | Meaning: to travel</w:t>
      </w:r>
    </w:p>
    <w:p/>
    <w:p>
      <w:r>
        <w:t>1. J'ai envie de voyager dans le monde entier.</w:t>
      </w:r>
    </w:p>
    <w:p>
      <w:r>
        <w:t xml:space="preserve">    I want to travel around the world.</w:t>
      </w:r>
    </w:p>
    <w:p>
      <w:r>
        <w:t>2. Il est prévu que nous voyagions en avion pour l'occasion.</w:t>
      </w:r>
    </w:p>
    <w:p>
      <w:r>
        <w:t xml:space="preserve">    We are planning to travel by plane for the occasion. </w:t>
      </w:r>
    </w:p>
    <w:p>
      <w:r>
        <w:t>3. Nous sommes allés voyager à la plage pendant les vacances.</w:t>
      </w:r>
    </w:p>
    <w:p>
      <w:r>
        <w:t xml:space="preserve">   We went on vacation to the beach.</w:t>
      </w:r>
    </w:p>
    <w:p>
      <w:r>
        <w:t>4. Le voyage a été long mais il a été agréable.</w:t>
      </w:r>
    </w:p>
    <w:p>
      <w:r>
        <w:t xml:space="preserve">   The trip was long but it was enjoyable.</w:t>
      </w:r>
    </w:p>
    <w:p>
      <w:r>
        <w:t>5. Avant de partir, nous avons fait une recherche sur le pays que nous voyagions.</w:t>
      </w:r>
    </w:p>
    <w:p>
      <w:r>
        <w:t xml:space="preserve">   Before we left, we did research on the country we were traveling to. </w:t>
      </w:r>
    </w:p>
    <w:p>
      <w:r>
        <w:t>6.  Je voyage beaucoup et j'adore découvrir de nouvelles cultures.</w:t>
      </w:r>
    </w:p>
    <w:p>
      <w:r>
        <w:t xml:space="preserve">    I travel a lot and I love discovering new cultures. </w:t>
      </w:r>
    </w:p>
    <w:p>
      <w:r>
        <w:t>7. La France est un pays magnifique à visiter, je pense que nous voyagerons là-bas.</w:t>
      </w:r>
    </w:p>
    <w:p>
      <w:r>
        <w:t xml:space="preserve">   France is a beautiful country to visit, I think we should go there.</w:t>
      </w:r>
    </w:p>
    <w:p>
      <w:r>
        <w:t>8.  Il est important d'avoir de bons plans pour voyager.</w:t>
      </w:r>
    </w:p>
    <w:p>
      <w:r>
        <w:t xml:space="preserve">    It is important to have good travel plans. </w:t>
      </w:r>
    </w:p>
    <w:p>
      <w:r>
        <w:t xml:space="preserve">9. J'ai hâte de voyager avec mon ami et de vivre de nouvelles aventures. </w:t>
      </w:r>
    </w:p>
    <w:p>
      <w:r>
        <w:t xml:space="preserve">   I am looking forward to traveling with my friend and living new adventures.</w:t>
      </w:r>
    </w:p>
    <w:p>
      <w:r>
        <w:t xml:space="preserve">10.  Voyager est une expérience enrichissante et agréable, je pense que vous devriez l'essayer. </w:t>
      </w:r>
    </w:p>
    <w:p>
      <w:r>
        <w:t xml:space="preserve">    Traveling is a rewarding and enjoyable experience, I think you should try it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