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madame, je vous cherche pour une interview.</w:t>
      </w:r>
    </w:p>
    <w:p>
      <w:r>
        <w:t xml:space="preserve">   Good morning ma'am, I am here for an interview.</w:t>
      </w:r>
    </w:p>
    <w:p>
      <w:r>
        <w:t xml:space="preserve">3.  Bonjour à tous, bienvenue! </w:t>
      </w:r>
    </w:p>
    <w:p>
      <w:r>
        <w:t xml:space="preserve">    Hello everyone, welcome!</w:t>
      </w:r>
    </w:p>
    <w:p>
      <w:r>
        <w:t>4.  Bonjour, j’ai besoin de vous aider avec une tâche urgente.</w:t>
      </w:r>
    </w:p>
    <w:p>
      <w:r>
        <w:t xml:space="preserve">    Hello, I need your help with an urgent task.</w:t>
      </w:r>
    </w:p>
    <w:p>
      <w:r>
        <w:t>5. Bonjour le monde, comment ça va ?</w:t>
      </w:r>
    </w:p>
    <w:p>
      <w:r>
        <w:t xml:space="preserve">   Hello world, how are you?</w:t>
      </w:r>
    </w:p>
    <w:p>
      <w:r>
        <w:t xml:space="preserve">6.  Bonjour à la famille, je vous salue! </w:t>
      </w:r>
    </w:p>
    <w:p>
      <w:r>
        <w:t xml:space="preserve">    Hello family, greetings to all! </w:t>
      </w:r>
    </w:p>
    <w:p>
      <w:r>
        <w:t>7.  Bonjour au restaurant, j’ai envie de manger une pizza.</w:t>
      </w:r>
    </w:p>
    <w:p>
      <w:r>
        <w:t xml:space="preserve">    Hello at the restaurant, I feel like eating a pizza.</w:t>
      </w:r>
    </w:p>
    <w:p>
      <w:r>
        <w:t xml:space="preserve">8. Bonjour monsieur, avez-vous besoin d'aide ? </w:t>
      </w:r>
    </w:p>
    <w:p>
      <w:r>
        <w:t xml:space="preserve">    Hello sir, do you need help?</w:t>
      </w:r>
    </w:p>
    <w:p>
      <w:r>
        <w:t xml:space="preserve">9. Bonjour à Paris, je vous aime! </w:t>
      </w:r>
    </w:p>
    <w:p>
      <w:r>
        <w:t xml:space="preserve">   Hello Paris, I love you! </w:t>
      </w:r>
    </w:p>
    <w:p>
      <w:r>
        <w:t xml:space="preserve">10. Bonjour le soleil, que la lumière brille sur moi. </w:t>
      </w:r>
    </w:p>
    <w:p>
      <w:r>
        <w:t xml:space="preserve">   Hello sunshine, may the light shine on me.</w:t>
      </w:r>
    </w:p>
    <w:p/>
    <w:p>
      <w:r>
        <w:rPr>
          <w:b/>
        </w:rPr>
        <w:t>Word: Appel | Meaning: Call</w:t>
      </w:r>
    </w:p>
    <w:p/>
    <w:p>
      <w:r>
        <w:t>1. J'ai besoin d'appeler mon ami pour lui demander de l'aide.</w:t>
      </w:r>
    </w:p>
    <w:p>
      <w:r>
        <w:t xml:space="preserve">   I need to call my friend to ask for his help.</w:t>
      </w:r>
    </w:p>
    <w:p>
      <w:r>
        <w:t xml:space="preserve">2. La banque a fait un appel à la population pour l'information sur les nouvelles lois. </w:t>
      </w:r>
    </w:p>
    <w:p>
      <w:r>
        <w:t xml:space="preserve">   The bank made an appeal to the population for information on the new laws.</w:t>
      </w:r>
    </w:p>
    <w:p>
      <w:r>
        <w:t xml:space="preserve">3.  Il s’est rendu compte que son téléphone était hors d’usage, et il a essayé de l'appeler mais ça ne fonctionnait pas. </w:t>
      </w:r>
    </w:p>
    <w:p>
      <w:r>
        <w:t xml:space="preserve">    He realized his phone was out of order, and he tried calling it, but it didn’t work. </w:t>
      </w:r>
    </w:p>
    <w:p>
      <w:r>
        <w:t>4.  Avez-vous besoin d’appel à un médecin ?</w:t>
      </w:r>
    </w:p>
    <w:p>
      <w:r>
        <w:t xml:space="preserve">   Do you need an appointment with a doctor?</w:t>
      </w:r>
    </w:p>
    <w:p>
      <w:r>
        <w:t>5.  L'appel s'est terminé en silence, les deux amis se sont décomposés.</w:t>
      </w:r>
    </w:p>
    <w:p>
      <w:r>
        <w:t xml:space="preserve">   The call ended in silence, the two friends broke down.</w:t>
      </w:r>
    </w:p>
    <w:p>
      <w:r>
        <w:t xml:space="preserve">6. Le groupe de musique avait l'appel de l’époque pour le concert. </w:t>
      </w:r>
    </w:p>
    <w:p>
      <w:r>
        <w:t xml:space="preserve">   The music group had a calling for the time of the concert. </w:t>
      </w:r>
    </w:p>
    <w:p>
      <w:r>
        <w:t xml:space="preserve">7.  La compagnie aérienne a fait un appel à l'action pour aider les victimes des ouragans. </w:t>
      </w:r>
    </w:p>
    <w:p>
      <w:r>
        <w:t xml:space="preserve">   The airline company made an appeal to action to help the victims of hurricanes. </w:t>
      </w:r>
    </w:p>
    <w:p>
      <w:r>
        <w:t>8.  J’ai appelé mon frère et nous avons parlé pendant une heure.</w:t>
      </w:r>
    </w:p>
    <w:p>
      <w:r>
        <w:t xml:space="preserve">    I called my brother and we talked for an hour.</w:t>
      </w:r>
    </w:p>
    <w:p>
      <w:r>
        <w:t>9.  Elle a reçu un appel d'urgence de sa mère.</w:t>
      </w:r>
    </w:p>
    <w:p>
      <w:r>
        <w:t xml:space="preserve">    She received an emergency call from her mother.</w:t>
      </w:r>
    </w:p>
    <w:p>
      <w:r>
        <w:t xml:space="preserve">10.  Ils ont fait l'appel pour réserver leur place dans la salle. </w:t>
      </w:r>
    </w:p>
    <w:p>
      <w:r>
        <w:t xml:space="preserve">   They made the call to book their seats in the hall.</w:t>
      </w:r>
    </w:p>
    <w:p/>
    <w:p>
      <w:r>
        <w:rPr>
          <w:b/>
        </w:rPr>
        <w:t>Word: Chaleur | Meaning: Heat</w:t>
      </w:r>
    </w:p>
    <w:p/>
    <w:p>
      <w:r>
        <w:t xml:space="preserve">1. La chaleur du soleil est agréable pendant les vacances.  </w:t>
      </w:r>
    </w:p>
    <w:p>
      <w:r>
        <w:t xml:space="preserve">    The warmth of the sun is pleasant during vacation.</w:t>
      </w:r>
    </w:p>
    <w:p>
      <w:r>
        <w:t xml:space="preserve">2. L'hiver est froid, mais la chaleur de l'appartement nous réconforte. </w:t>
      </w:r>
    </w:p>
    <w:p>
      <w:r>
        <w:t xml:space="preserve">   Winter is cold, but the heat of the apartment comforts us.</w:t>
      </w:r>
    </w:p>
    <w:p>
      <w:r>
        <w:t xml:space="preserve">3. Elle a besoin d'une plus grande quantité de chaleur pour cuisiner le dîner.  </w:t>
      </w:r>
    </w:p>
    <w:p>
      <w:r>
        <w:t xml:space="preserve">    She needs more heat to cook dinner.</w:t>
      </w:r>
    </w:p>
    <w:p>
      <w:r>
        <w:t>4. La température ambiante est trop basse pour avoir une bonne chaleur.</w:t>
      </w:r>
    </w:p>
    <w:p>
      <w:r>
        <w:t xml:space="preserve">    The ambient temperature is too low for comfortable warmth. </w:t>
      </w:r>
    </w:p>
    <w:p>
      <w:r>
        <w:t xml:space="preserve">5. Nous avons besoin de la chaleur du foyer pour nous réchauffer.  </w:t>
      </w:r>
    </w:p>
    <w:p>
      <w:r>
        <w:t xml:space="preserve">   We need the warmth of home to warm ourselves. </w:t>
      </w:r>
    </w:p>
    <w:p>
      <w:r>
        <w:t xml:space="preserve">6. L'air extérieur était froid, mais le vent chaud a apporté une certaine chaleur.  </w:t>
      </w:r>
    </w:p>
    <w:p>
      <w:r>
        <w:t xml:space="preserve">    The outside air was cold, but the hot wind brought some heat.</w:t>
      </w:r>
    </w:p>
    <w:p>
      <w:r>
        <w:t xml:space="preserve">7. La machine à laver chauffée pour la laine ménagère et la laine fine.  </w:t>
      </w:r>
    </w:p>
    <w:p>
      <w:r>
        <w:t xml:space="preserve">   The washing machine heated for wool and fine wool. </w:t>
      </w:r>
    </w:p>
    <w:p>
      <w:r>
        <w:t xml:space="preserve">8. Le café frais est très chaud et nous donne une sensation de chaleur. </w:t>
      </w:r>
    </w:p>
    <w:p>
      <w:r>
        <w:t xml:space="preserve">    Fresh coffee is very hot and gives us a feeling of warmth.</w:t>
      </w:r>
    </w:p>
    <w:p>
      <w:r>
        <w:t xml:space="preserve">9. Il s'est endormi sur le canapé, cherchant la chaleur du fauteuil.  </w:t>
      </w:r>
    </w:p>
    <w:p>
      <w:r>
        <w:t xml:space="preserve">   He fell asleep on the couch, seeking the warmth of the armchair. </w:t>
      </w:r>
    </w:p>
    <w:p>
      <w:r>
        <w:t xml:space="preserve">10. La chaleur était intense et il fallait beaucoup de temps pour aller à l’aéroport. </w:t>
      </w:r>
    </w:p>
    <w:p>
      <w:r>
        <w:t xml:space="preserve">    The heat was intense and it took a long time to go to the airport.</w:t>
      </w:r>
    </w:p>
    <w:p/>
    <w:p>
      <w:r>
        <w:t>Froid: &lt;Cold&gt;</w:t>
      </w:r>
    </w:p>
    <w:p/>
    <w:p>
      <w:r>
        <w:t>1. Il fait froid aujourd'hui.</w:t>
      </w:r>
    </w:p>
    <w:p>
      <w:r>
        <w:t xml:space="preserve">  It is cold today.</w:t>
      </w:r>
    </w:p>
    <w:p>
      <w:r>
        <w:t xml:space="preserve">2. La température est très basse, il faut s'habiller de façon appropriée. </w:t>
      </w:r>
    </w:p>
    <w:p>
      <w:r>
        <w:t xml:space="preserve">  The temperature is very low, we need to dress appropriately.</w:t>
      </w:r>
    </w:p>
    <w:p>
      <w:r>
        <w:t>3. Les gens ressentent une sensation de froid quand la pluie tombe sur leur peau.</w:t>
      </w:r>
    </w:p>
    <w:p>
      <w:r>
        <w:t xml:space="preserve">  People feel a feeling of cold when the rain falls on their skin.</w:t>
      </w:r>
    </w:p>
    <w:p>
      <w:r>
        <w:t>4. La nuit est froide et il y a un vent violent qui siffle dans les arbres.</w:t>
      </w:r>
    </w:p>
    <w:p>
      <w:r>
        <w:t xml:space="preserve">  The night is cold and there is a strong wind that whistles through the trees.</w:t>
      </w:r>
    </w:p>
    <w:p>
      <w:r>
        <w:t xml:space="preserve">5. J'ai besoin d'une couverture plus chaude pour me réchauffer, j'ai froid. </w:t>
      </w:r>
    </w:p>
    <w:p>
      <w:r>
        <w:t xml:space="preserve">   I need a warmer blanket to warm up; I am cold.</w:t>
      </w:r>
    </w:p>
    <w:p>
      <w:r>
        <w:t xml:space="preserve">6. On ne peut pas sortir sans une veste en cas de froid extrême. </w:t>
      </w:r>
    </w:p>
    <w:p>
      <w:r>
        <w:t xml:space="preserve">  We cannot go out without a jacket in case of extreme cold.</w:t>
      </w:r>
    </w:p>
    <w:p>
      <w:r>
        <w:t xml:space="preserve">7. Les enfants sont trop jeunes pour se sentir à l'aise dans la tempête de neige et ils ressentent un malaise, ils ont froid. </w:t>
      </w:r>
    </w:p>
    <w:p>
      <w:r>
        <w:t xml:space="preserve">   The children are too young to feel comfortable during the snowstorm and they feel faint; they are cold.</w:t>
      </w:r>
    </w:p>
    <w:p>
      <w:r>
        <w:t xml:space="preserve">8. On a besoin d'un chauffage pour nous réchauffer au calme. </w:t>
      </w:r>
    </w:p>
    <w:p>
      <w:r>
        <w:t xml:space="preserve">  We need heating for us to warm up calmly. </w:t>
      </w:r>
    </w:p>
    <w:p>
      <w:r>
        <w:t xml:space="preserve">9. Nous avons une grande aversion au froid. </w:t>
      </w:r>
    </w:p>
    <w:p>
      <w:r>
        <w:t xml:space="preserve">   We have a great aversion to cold.</w:t>
      </w:r>
    </w:p>
    <w:p>
      <w:r>
        <w:t xml:space="preserve">10.  La nature est froide en ce moment de l'année. </w:t>
      </w:r>
    </w:p>
    <w:p>
      <w:r>
        <w:t xml:space="preserve">   Nature is cold at this time of year.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nous guide dans nos décisions. </w:t>
      </w:r>
    </w:p>
    <w:p>
      <w:r>
        <w:t xml:space="preserve">   Love is a powerful force that guides us in our decisions.</w:t>
      </w:r>
    </w:p>
    <w:p>
      <w:r>
        <w:t xml:space="preserve">2. J'ai l'amour pour la musique et écoute des chansons pendant ma journée. </w:t>
      </w:r>
    </w:p>
    <w:p>
      <w:r>
        <w:t xml:space="preserve">  I love music and listen to songs during my day.</w:t>
      </w:r>
    </w:p>
    <w:p>
      <w:r>
        <w:t xml:space="preserve">3. Le don de l’amour est une chose rare, mais elle existe chez tous les êtres humains. </w:t>
      </w:r>
    </w:p>
    <w:p>
      <w:r>
        <w:t xml:space="preserve">   The gift of love is a rare thing but exists in all human beings.</w:t>
      </w:r>
    </w:p>
    <w:p>
      <w:r>
        <w:t>4. L'amour familial est le plus important et nous protège tout au long de la vie.</w:t>
      </w:r>
    </w:p>
    <w:p>
      <w:r>
        <w:t xml:space="preserve">  Family love is the most important and protects us throughout our lives.</w:t>
      </w:r>
    </w:p>
    <w:p>
      <w:r>
        <w:t xml:space="preserve">5. Les enfants ont besoin d'un amour constant pour grandir et se sentir en sécurité. </w:t>
      </w:r>
    </w:p>
    <w:p>
      <w:r>
        <w:t xml:space="preserve">   Children need constant love to grow and feel safe.</w:t>
      </w:r>
    </w:p>
    <w:p>
      <w:r>
        <w:t xml:space="preserve">6. L’amour est un concept complexe qui englobe des émotions profondes. </w:t>
      </w:r>
    </w:p>
    <w:p>
      <w:r>
        <w:t xml:space="preserve">   Love is a complex concept that encompasses deep emotions. </w:t>
      </w:r>
    </w:p>
    <w:p>
      <w:r>
        <w:t xml:space="preserve">7. Il y a plusieurs types d'amour, l’amour romantique, familial et amicale. </w:t>
      </w:r>
    </w:p>
    <w:p>
      <w:r>
        <w:t xml:space="preserve">    There are several types of love, romantic, familial and friendly. </w:t>
      </w:r>
    </w:p>
    <w:p>
      <w:r>
        <w:t xml:space="preserve">8.  L’amour est un élément essentiel de la vie humaine. </w:t>
      </w:r>
    </w:p>
    <w:p>
      <w:r>
        <w:t xml:space="preserve">   Love is an essential element of human life.</w:t>
      </w:r>
    </w:p>
    <w:p>
      <w:r>
        <w:t xml:space="preserve">9. L’amour peut être difficile à comprendre, mais il existe une réponse pour tout le monde.  </w:t>
      </w:r>
    </w:p>
    <w:p>
      <w:r>
        <w:t xml:space="preserve">   Love can be difficult to understand, but there is a answer for everyone. </w:t>
      </w:r>
    </w:p>
    <w:p>
      <w:r>
        <w:t xml:space="preserve">10. Il est important de cultiver l'amour dans ses relations pour réussir la vie.  </w:t>
      </w:r>
    </w:p>
    <w:p>
      <w:r>
        <w:t xml:space="preserve">    It’s important to cultivate love in our relationships to succeed in life.</w:t>
      </w:r>
    </w:p>
    <w:p/>
    <w:p>
      <w:r>
        <w:rPr>
          <w:b/>
        </w:rPr>
        <w:t>Word: Lune | Meaning: Moon</w:t>
      </w:r>
    </w:p>
    <w:p/>
    <w:p>
      <w:r>
        <w:t>1. La lune brillait dans le ciel étoilé.</w:t>
      </w:r>
    </w:p>
    <w:p>
      <w:r>
        <w:t xml:space="preserve">   The moon was shining brightly in the starry sky.</w:t>
      </w:r>
    </w:p>
    <w:p>
      <w:r>
        <w:t>2. L'absence de lumière la lunaire nous a laissé dans l'obscurité.</w:t>
      </w:r>
    </w:p>
    <w:p>
      <w:r>
        <w:t xml:space="preserve">   The lack of lunar light left us in darkness. </w:t>
      </w:r>
    </w:p>
    <w:p>
      <w:r>
        <w:t>3. Le satellite est en orbite autour de la lune.</w:t>
      </w:r>
    </w:p>
    <w:p>
      <w:r>
        <w:t xml:space="preserve">   The satellite is orbiting around the moon.</w:t>
      </w:r>
    </w:p>
    <w:p>
      <w:r>
        <w:t>4. J’aime regarder les paysages lunaires depuis ma fenêtre.</w:t>
      </w:r>
    </w:p>
    <w:p>
      <w:r>
        <w:t xml:space="preserve">    I like to look at lunar landscapes from my window.</w:t>
      </w:r>
    </w:p>
    <w:p>
      <w:r>
        <w:t>5. La lune est un objet fascinant à étudier.</w:t>
      </w:r>
    </w:p>
    <w:p>
      <w:r>
        <w:t xml:space="preserve">   The moon is a fascinating object to study. </w:t>
      </w:r>
    </w:p>
    <w:p>
      <w:r>
        <w:t>6. Il y avait une lune de miel dans la cuisine.</w:t>
      </w:r>
    </w:p>
    <w:p>
      <w:r>
        <w:t xml:space="preserve">   There was a moon pie in the kitchen.</w:t>
      </w:r>
    </w:p>
    <w:p>
      <w:r>
        <w:t>7. Le soleil et la lune sont les deux éléments clés de notre système solaire.</w:t>
      </w:r>
    </w:p>
    <w:p>
      <w:r>
        <w:t xml:space="preserve">   Sun and moon are the two key elements of our solar system.</w:t>
      </w:r>
    </w:p>
    <w:p>
      <w:r>
        <w:t xml:space="preserve">8. La lune est le symbole de la féminité. </w:t>
      </w:r>
    </w:p>
    <w:p>
      <w:r>
        <w:t xml:space="preserve">   The moon is a symbol of femininity.</w:t>
      </w:r>
    </w:p>
    <w:p>
      <w:r>
        <w:t xml:space="preserve">9. Nous avons visité une ville qui était illuminée par la lune. </w:t>
      </w:r>
    </w:p>
    <w:p>
      <w:r>
        <w:t xml:space="preserve">    We visited a city that was illuminated by the moon.</w:t>
      </w:r>
    </w:p>
    <w:p>
      <w:r>
        <w:t xml:space="preserve">10. La lunaire est un terme utilisé pour décrire des objets célestes liés à la lune.  </w:t>
      </w:r>
    </w:p>
    <w:p>
      <w:r>
        <w:t xml:space="preserve">   Lunar refers to objects celestial related to the moon.</w:t>
      </w:r>
    </w:p>
    <w:p/>
    <w:p>
      <w:r>
        <w:rPr>
          <w:b/>
        </w:rPr>
        <w:t>Word: Jour | Meaning: Day</w:t>
      </w:r>
    </w:p>
    <w:p/>
    <w:p>
      <w:r>
        <w:t xml:space="preserve">1. J'ai un nouveau travail, et c'est le début d'un nouvel **jour**.  </w:t>
      </w:r>
    </w:p>
    <w:p>
      <w:r>
        <w:t xml:space="preserve">2. Il est important de se lever tôt pour avoir une bonne journée. </w:t>
      </w:r>
    </w:p>
    <w:p>
      <w:r>
        <w:t xml:space="preserve">3. La semaine commence par un jour bien sûr! </w:t>
      </w:r>
    </w:p>
    <w:p>
      <w:r>
        <w:t xml:space="preserve">4. On va passer la journée à l’extérieur, on n’a pas besoin de rester enfermé ! </w:t>
      </w:r>
    </w:p>
    <w:p>
      <w:r>
        <w:t xml:space="preserve">5. Les vacances sont toujours plus belles lorsqu'on les vit dans le calme et les **jours** se rallongent. </w:t>
      </w:r>
    </w:p>
    <w:p>
      <w:r>
        <w:t xml:space="preserve">6. Le marché est ouvert tous les **jours**, il y a toujours quelque chose pour tout le monde. </w:t>
      </w:r>
    </w:p>
    <w:p>
      <w:r>
        <w:t xml:space="preserve">7. Qu’est-ce que tu as fait ce **jour** ? </w:t>
      </w:r>
    </w:p>
    <w:p>
      <w:r>
        <w:t xml:space="preserve">8.  Il n'y a pas de problème, j'ai déjà passé une journée complète et je suis prêt pour l'après-midi ! </w:t>
      </w:r>
    </w:p>
    <w:p>
      <w:r>
        <w:t xml:space="preserve">9. J'adore les jours où il fait beau et il y a des possibilités pour faire plein de choses. </w:t>
      </w:r>
    </w:p>
    <w:p>
      <w:r>
        <w:t>10. C’est un **jour** très agréable et il me procure une grande joie.</w:t>
      </w:r>
    </w:p>
    <w:p/>
    <w:p>
      <w:r>
        <w:rPr>
          <w:b/>
        </w:rPr>
        <w:t>Word: Ville | Meaning: Town</w:t>
      </w:r>
    </w:p>
    <w:p/>
    <w:p>
      <w:r>
        <w:t>1.  J'adore vivre dans une ville animée.</w:t>
      </w:r>
    </w:p>
    <w:p>
      <w:r>
        <w:t xml:space="preserve">   I love living in an animated city.</w:t>
      </w:r>
    </w:p>
    <w:p>
      <w:r>
        <w:t>2.  La capitale de la France est Paris, qui est une ville importante.</w:t>
      </w:r>
    </w:p>
    <w:p>
      <w:r>
        <w:t xml:space="preserve">   The capital of France is Paris, which is an important city. </w:t>
      </w:r>
    </w:p>
    <w:p>
      <w:r>
        <w:t xml:space="preserve">3.  Mon ami a choisi une ville côtière pour son nouveau logement. </w:t>
      </w:r>
    </w:p>
    <w:p>
      <w:r>
        <w:t xml:space="preserve">   My friend chose a coastal town for his new residence. </w:t>
      </w:r>
    </w:p>
    <w:p>
      <w:r>
        <w:t>4.  Les habitants de la ville ont besoin de services publics efficaces.</w:t>
      </w:r>
    </w:p>
    <w:p>
      <w:r>
        <w:t xml:space="preserve">    The inhabitants of the city need efficient public services. </w:t>
      </w:r>
    </w:p>
    <w:p>
      <w:r>
        <w:t xml:space="preserve">5.  Une ville possède souvent des monuments et des musées intéressants. </w:t>
      </w:r>
    </w:p>
    <w:p>
      <w:r>
        <w:t xml:space="preserve">   A city often has interesting monuments and museums. </w:t>
      </w:r>
    </w:p>
    <w:p>
      <w:r>
        <w:t>6.  Il y a beaucoup de vie sociale dans les villes.</w:t>
      </w:r>
    </w:p>
    <w:p>
      <w:r>
        <w:t xml:space="preserve">   There is a lot of social life in cities. </w:t>
      </w:r>
    </w:p>
    <w:p>
      <w:r>
        <w:t>7.  La pollution est un problème majeur dans certaines villes.</w:t>
      </w:r>
    </w:p>
    <w:p>
      <w:r>
        <w:t xml:space="preserve">    Pollution is a major problem in some cities. </w:t>
      </w:r>
    </w:p>
    <w:p>
      <w:r>
        <w:t xml:space="preserve">8.  J'ai hâte d'aller à la ville pour une fête. </w:t>
      </w:r>
    </w:p>
    <w:p>
      <w:r>
        <w:t xml:space="preserve">    I can’t wait to go to the city for a party.</w:t>
      </w:r>
    </w:p>
    <w:p>
      <w:r>
        <w:t xml:space="preserve">9.  Le train est le moyen de transport le plus pratique pour se déplacer dans la ville. </w:t>
      </w:r>
    </w:p>
    <w:p>
      <w:r>
        <w:t xml:space="preserve">   The train is the most practical mode of transportation for traveling within the city. </w:t>
      </w:r>
    </w:p>
    <w:p>
      <w:r>
        <w:t xml:space="preserve">10. La vie urbaine est une expérience unique et enrichissante. </w:t>
      </w:r>
    </w:p>
    <w:p>
      <w:r>
        <w:t xml:space="preserve">    Urban life is a unique and enriching experience.</w:t>
      </w:r>
    </w:p>
    <w:p/>
    <w:p>
      <w:r>
        <w:rPr>
          <w:b/>
        </w:rPr>
        <w:t>Word: Chaud | Meaning: Hot</w:t>
      </w:r>
    </w:p>
    <w:p/>
    <w:p>
      <w:r>
        <w:t>1. La soupe est très chaude.</w:t>
      </w:r>
    </w:p>
    <w:p>
      <w:r>
        <w:t xml:space="preserve">   The soup is very hot.</w:t>
      </w:r>
    </w:p>
    <w:p>
      <w:r>
        <w:t>2. Le soleil était chaud ce matin.</w:t>
      </w:r>
    </w:p>
    <w:p>
      <w:r>
        <w:t xml:space="preserve">   The sun was hot this morning.</w:t>
      </w:r>
    </w:p>
    <w:p>
      <w:r>
        <w:t xml:space="preserve">3. Ma tasse de café est encore chaude. </w:t>
      </w:r>
    </w:p>
    <w:p>
      <w:r>
        <w:t xml:space="preserve">   My cup of coffee is still hot.</w:t>
      </w:r>
    </w:p>
    <w:p>
      <w:r>
        <w:t>4. J'ai froid, j'ai besoin d'un vêtement chaud.</w:t>
      </w:r>
    </w:p>
    <w:p>
      <w:r>
        <w:t xml:space="preserve">   I'm cold, I need warm clothing.</w:t>
      </w:r>
    </w:p>
    <w:p>
      <w:r>
        <w:t>5. L'air était chaud après la pluie.</w:t>
      </w:r>
    </w:p>
    <w:p>
      <w:r>
        <w:t xml:space="preserve">   The air was hot after the rain.</w:t>
      </w:r>
    </w:p>
    <w:p>
      <w:r>
        <w:t xml:space="preserve">6. Les enfants étaient au bord de la piscine, les bras et jambes chaudes. </w:t>
      </w:r>
    </w:p>
    <w:p>
      <w:r>
        <w:t xml:space="preserve">   The children were by the pool, arms and legs warm.</w:t>
      </w:r>
    </w:p>
    <w:p>
      <w:r>
        <w:t xml:space="preserve">7. La cuisinière a fait une salade chaude pour le dîner. </w:t>
      </w:r>
    </w:p>
    <w:p>
      <w:r>
        <w:t xml:space="preserve">   The cook made a salad for dinner that was hot.</w:t>
      </w:r>
    </w:p>
    <w:p>
      <w:r>
        <w:t>8. Il s'est endormi sur la chaise, chaud et confortable.</w:t>
      </w:r>
    </w:p>
    <w:p>
      <w:r>
        <w:t xml:space="preserve">   He fell asleep on the chair, warm and comfortable.</w:t>
      </w:r>
    </w:p>
    <w:p>
      <w:r>
        <w:t>9. L'été était chaud cette année.</w:t>
      </w:r>
    </w:p>
    <w:p>
      <w:r>
        <w:t xml:space="preserve">   Summer was hot this year.</w:t>
      </w:r>
    </w:p>
    <w:p>
      <w:r>
        <w:t>10. Le vent était chaud et soufflait dans ses cheveux.</w:t>
      </w:r>
    </w:p>
    <w:p>
      <w:r>
        <w:t xml:space="preserve">   The wind was warm and blew through his hair.</w:t>
      </w:r>
    </w:p>
    <w:p/>
    <w:p>
      <w:r>
        <w:rPr>
          <w:b/>
        </w:rPr>
        <w:t>Word: Homme | Meaning: Man</w:t>
      </w:r>
    </w:p>
    <w:p/>
    <w:p>
      <w:r>
        <w:t>1.  Il est un homme de paix.</w:t>
      </w:r>
    </w:p>
    <w:p>
      <w:r>
        <w:t xml:space="preserve">   He is a man of peace.</w:t>
      </w:r>
    </w:p>
    <w:p>
      <w:r>
        <w:t>2.  Cet homme est très intelligent.</w:t>
      </w:r>
    </w:p>
    <w:p>
      <w:r>
        <w:t xml:space="preserve">   This man is very intelligent.</w:t>
      </w:r>
    </w:p>
    <w:p>
      <w:r>
        <w:t xml:space="preserve">3.  L'homme est arrivé à l'heure. </w:t>
      </w:r>
    </w:p>
    <w:p>
      <w:r>
        <w:t xml:space="preserve">   The man arrived on time.</w:t>
      </w:r>
    </w:p>
    <w:p>
      <w:r>
        <w:t>4.  Cette femme est amoureuse d'un homme.</w:t>
      </w:r>
    </w:p>
    <w:p>
      <w:r>
        <w:t xml:space="preserve">   This woman is in love with a man.</w:t>
      </w:r>
    </w:p>
    <w:p>
      <w:r>
        <w:t>5.  Le médecin est un homme très compétent.</w:t>
      </w:r>
    </w:p>
    <w:p>
      <w:r>
        <w:t xml:space="preserve">   The doctor is a very competent man.</w:t>
      </w:r>
    </w:p>
    <w:p>
      <w:r>
        <w:t xml:space="preserve">6.  L’homme s’est rendu à la gare. </w:t>
      </w:r>
    </w:p>
    <w:p>
      <w:r>
        <w:t xml:space="preserve">    The man went to the train station. </w:t>
      </w:r>
    </w:p>
    <w:p>
      <w:r>
        <w:t>7.  J'ai rencontré un homme sympathique.</w:t>
      </w:r>
    </w:p>
    <w:p>
      <w:r>
        <w:t xml:space="preserve">   I met a friendly man. </w:t>
      </w:r>
    </w:p>
    <w:p>
      <w:r>
        <w:t xml:space="preserve">8.  L'homme est fasciné par le voyage. </w:t>
      </w:r>
    </w:p>
    <w:p>
      <w:r>
        <w:t xml:space="preserve">   The man is fascinated by travel. </w:t>
      </w:r>
    </w:p>
    <w:p>
      <w:r>
        <w:t xml:space="preserve">9.  La France est une république dirigée par un homme. </w:t>
      </w:r>
    </w:p>
    <w:p>
      <w:r>
        <w:t xml:space="preserve">   France is a republic led by a man.</w:t>
      </w:r>
    </w:p>
    <w:p>
      <w:r>
        <w:t xml:space="preserve">10. L’homme a besoin d’un peu de repos. </w:t>
      </w:r>
    </w:p>
    <w:p>
      <w:r>
        <w:t xml:space="preserve">    The man needs a bit of 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