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 xml:space="preserve">2. Elle a une belle voix. </w:t>
      </w:r>
    </w:p>
    <w:p>
      <w:r>
        <w:t xml:space="preserve">   She has a beautiful voice.</w:t>
      </w:r>
    </w:p>
    <w:p>
      <w:r>
        <w:t>3. J'aime les fleurs belles.</w:t>
      </w:r>
    </w:p>
    <w:p>
      <w:r>
        <w:t xml:space="preserve">   I like beautiful flowers.</w:t>
      </w:r>
    </w:p>
    <w:p>
      <w:r>
        <w:t>4. Le ciel était belle cette nuit.</w:t>
      </w:r>
    </w:p>
    <w:p>
      <w:r>
        <w:t xml:space="preserve">   The sky was beautiful this night.</w:t>
      </w:r>
    </w:p>
    <w:p>
      <w:r>
        <w:t>5. Ce livre est belle et rare.</w:t>
      </w:r>
    </w:p>
    <w:p>
      <w:r>
        <w:t xml:space="preserve">    This book is beautiful and rare.</w:t>
      </w:r>
    </w:p>
    <w:p>
      <w:r>
        <w:t xml:space="preserve">6. La belle-mère est très gentille. </w:t>
      </w:r>
    </w:p>
    <w:p>
      <w:r>
        <w:t xml:space="preserve">    The stepmother is very nice.</w:t>
      </w:r>
    </w:p>
    <w:p>
      <w:r>
        <w:t xml:space="preserve">7. Il a une belle tenue.  </w:t>
      </w:r>
    </w:p>
    <w:p>
      <w:r>
        <w:t xml:space="preserve">   He has a beautiful outfit. </w:t>
      </w:r>
    </w:p>
    <w:p>
      <w:r>
        <w:t>8. Le restaurant avait une belle terrasse.</w:t>
      </w:r>
    </w:p>
    <w:p>
      <w:r>
        <w:t xml:space="preserve">   The restaurant had a beautiful terrace.</w:t>
      </w:r>
    </w:p>
    <w:p>
      <w:r>
        <w:t xml:space="preserve">9. Elle a une belle histoire à raconter. </w:t>
      </w:r>
    </w:p>
    <w:p>
      <w:r>
        <w:t xml:space="preserve">   She has a beautiful story to tell.</w:t>
      </w:r>
    </w:p>
    <w:p>
      <w:r>
        <w:t xml:space="preserve">10. C'est belle la vue depuis le sommet.  </w:t>
      </w:r>
    </w:p>
    <w:p>
      <w:r>
        <w:t xml:space="preserve">   It is beautiful the view from the top.</w:t>
      </w:r>
    </w:p>
    <w:p/>
    <w:p>
      <w:r>
        <w:rPr>
          <w:b/>
        </w:rPr>
        <w:t>Word: appel | Meaning: call</w:t>
      </w:r>
    </w:p>
    <w:p/>
    <w:p>
      <w:r>
        <w:t xml:space="preserve">1. J'ai reçu un appel de mon père hier soir. </w:t>
      </w:r>
    </w:p>
    <w:p>
      <w:r>
        <w:t xml:space="preserve">    I received a call from my father last evening.</w:t>
      </w:r>
    </w:p>
    <w:p>
      <w:r>
        <w:t>2. L’appel du service d’urgence est très important.</w:t>
      </w:r>
    </w:p>
    <w:p>
      <w:r>
        <w:t xml:space="preserve">    The emergency service call is very important.</w:t>
      </w:r>
    </w:p>
    <w:p>
      <w:r>
        <w:t xml:space="preserve">3. La ligne téléphonique s'est connectée après l'appel à l'opérateur. </w:t>
      </w:r>
    </w:p>
    <w:p>
      <w:r>
        <w:t xml:space="preserve">    The telephone line connected after the call to the operator.</w:t>
      </w:r>
    </w:p>
    <w:p>
      <w:r>
        <w:t xml:space="preserve">4. Il a fait un appel pour lui faire entendre la chanson de son enfance. </w:t>
      </w:r>
    </w:p>
    <w:p>
      <w:r>
        <w:t xml:space="preserve">    He made a call to hear his childhood song.</w:t>
      </w:r>
    </w:p>
    <w:p>
      <w:r>
        <w:t xml:space="preserve">5. La famille est en contact avec l’appelant via des messages texte. </w:t>
      </w:r>
    </w:p>
    <w:p>
      <w:r>
        <w:t xml:space="preserve">    The family is in contact with the caller via text messages. </w:t>
      </w:r>
    </w:p>
    <w:p>
      <w:r>
        <w:t xml:space="preserve">6. L'appel à la solidarité a été très important pour aider les personnes défavorisées.  </w:t>
      </w:r>
    </w:p>
    <w:p>
      <w:r>
        <w:t xml:space="preserve">    The call for solidarity was very important to help disadvantaged people.  </w:t>
      </w:r>
    </w:p>
    <w:p>
      <w:r>
        <w:t>7. J’ai fait un appel à mon ami en vue d’un rendez-vous.</w:t>
      </w:r>
    </w:p>
    <w:p>
      <w:r>
        <w:t xml:space="preserve">    I made a call to my friend to schedule a meeting. </w:t>
      </w:r>
    </w:p>
    <w:p>
      <w:r>
        <w:t xml:space="preserve">8. Il y a une urgence dans le service, donc il s'est rendu à l'appel de la police. </w:t>
      </w:r>
    </w:p>
    <w:p>
      <w:r>
        <w:t xml:space="preserve">    There is an emergency in the service, so he went to the police call.  </w:t>
      </w:r>
    </w:p>
    <w:p>
      <w:r>
        <w:t>9. L’appel d’urgence a été interrompue après un incident technologique.</w:t>
      </w:r>
    </w:p>
    <w:p>
      <w:r>
        <w:t xml:space="preserve">    The emergency call was interrupted after a technological incident.</w:t>
      </w:r>
    </w:p>
    <w:p>
      <w:r>
        <w:t xml:space="preserve">10. Il est important de prendre des appels téléphoniques pour communiquer avec les proches. </w:t>
      </w:r>
    </w:p>
    <w:p>
      <w:r>
        <w:t xml:space="preserve">    It is important to make phone calls to communicate with loved ones.</w:t>
      </w:r>
    </w:p>
    <w:p/>
    <w:p>
      <w:r>
        <w:rPr>
          <w:b/>
        </w:rPr>
        <w:t>Word: homme | Meaning: man</w:t>
      </w:r>
    </w:p>
    <w:p/>
    <w:p>
      <w:r>
        <w:t xml:space="preserve">1. L'homme est le plus grand des membres de la famille.  </w:t>
      </w:r>
    </w:p>
    <w:p>
      <w:r>
        <w:t xml:space="preserve">2. Il m'a dit que l'homme est le symbole du courage et de la force.   </w:t>
      </w:r>
    </w:p>
    <w:p>
      <w:r>
        <w:t xml:space="preserve">3. Cette histoire raconte l'histoire d'un homme qui voyage à travers le monde. </w:t>
      </w:r>
    </w:p>
    <w:p>
      <w:r>
        <w:t xml:space="preserve">4. L'homme a besoin d'argent pour vivre.  </w:t>
      </w:r>
    </w:p>
    <w:p>
      <w:r>
        <w:t xml:space="preserve">5. Les hommes ont une place importante dans les sociétés modernes. </w:t>
      </w:r>
    </w:p>
    <w:p>
      <w:r>
        <w:t xml:space="preserve">6. L’homme est un être complexe avec des pensées et des émotions diverses.   </w:t>
      </w:r>
    </w:p>
    <w:p>
      <w:r>
        <w:t xml:space="preserve">7. La culture française a beaucoup d'influence sur l'homme moderne. </w:t>
      </w:r>
    </w:p>
    <w:p>
      <w:r>
        <w:t xml:space="preserve">8. Il faut toujours respecter les femmes, les hommes et les enfants.  </w:t>
      </w:r>
    </w:p>
    <w:p>
      <w:r>
        <w:t xml:space="preserve">9. Le progrès technologique a eu un impact considérable sur l’homme. </w:t>
      </w:r>
    </w:p>
    <w:p>
      <w:r>
        <w:t>10. L'homme est une créature unique et précieuse.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l'heure. </w:t>
      </w:r>
    </w:p>
    <w:p>
      <w:r>
        <w:t xml:space="preserve">   The woman arrived on time.</w:t>
      </w:r>
    </w:p>
    <w:p>
      <w:r>
        <w:t xml:space="preserve">2. Il veut rencontrer une femme amoureuse. </w:t>
      </w:r>
    </w:p>
    <w:p>
      <w:r>
        <w:t xml:space="preserve">  He wants to meet a loved woman.</w:t>
      </w:r>
    </w:p>
    <w:p>
      <w:r>
        <w:t>3. Les femmes sont les bienvenues dans la salle de gym.</w:t>
      </w:r>
    </w:p>
    <w:p>
      <w:r>
        <w:t xml:space="preserve">   Women are welcome in the gym.</w:t>
      </w:r>
    </w:p>
    <w:p>
      <w:r>
        <w:t>4. Le femme est à l'écoute de ses enfants.</w:t>
      </w:r>
    </w:p>
    <w:p>
      <w:r>
        <w:t xml:space="preserve">   The woman is listening to her children. </w:t>
      </w:r>
    </w:p>
    <w:p>
      <w:r>
        <w:t>5. Elle n'aime pas le fait de travailler avec une femme.</w:t>
      </w:r>
    </w:p>
    <w:p>
      <w:r>
        <w:t xml:space="preserve">   She doesn't like working with a woman.</w:t>
      </w:r>
    </w:p>
    <w:p>
      <w:r>
        <w:t>6. Les femmes ont des droits égaux aux hommes.</w:t>
      </w:r>
    </w:p>
    <w:p>
      <w:r>
        <w:t xml:space="preserve">   Women have equal rights to men.</w:t>
      </w:r>
    </w:p>
    <w:p>
      <w:r>
        <w:t>7. Cette femme est célèbre pour sa beauté.</w:t>
      </w:r>
    </w:p>
    <w:p>
      <w:r>
        <w:t xml:space="preserve">  This woman is famous for her beauty. </w:t>
      </w:r>
    </w:p>
    <w:p>
      <w:r>
        <w:t xml:space="preserve">8. Le couple a une femme et un homme. </w:t>
      </w:r>
    </w:p>
    <w:p>
      <w:r>
        <w:t xml:space="preserve">  The couple has a wife and husband.</w:t>
      </w:r>
    </w:p>
    <w:p>
      <w:r>
        <w:t>9. La femme a des plans pour leur voyage.</w:t>
      </w:r>
    </w:p>
    <w:p>
      <w:r>
        <w:t xml:space="preserve">   The woman has plans for their trip.</w:t>
      </w:r>
    </w:p>
    <w:p>
      <w:r>
        <w:t xml:space="preserve">10. Les femmes contribuent au développement de la société. </w:t>
      </w:r>
    </w:p>
    <w:p>
      <w:r>
        <w:t xml:space="preserve">   Women contribute to the development of society.</w:t>
      </w:r>
    </w:p>
    <w:p/>
    <w:p>
      <w:r>
        <w:rPr>
          <w:b/>
        </w:rPr>
        <w:t>Word: pierre | Meaning: stone</w:t>
      </w:r>
    </w:p>
    <w:p/>
    <w:p>
      <w:r>
        <w:t>1. J'ai besoin d'une pierre pour construire ma maison.</w:t>
      </w:r>
    </w:p>
    <w:p>
      <w:r>
        <w:t xml:space="preserve">  I need a stone to build my house.</w:t>
      </w:r>
    </w:p>
    <w:p>
      <w:r>
        <w:t>2. La pierre est un matériau solide et durable.</w:t>
      </w:r>
    </w:p>
    <w:p>
      <w:r>
        <w:t xml:space="preserve">  Stone is a solid and durable material.</w:t>
      </w:r>
    </w:p>
    <w:p>
      <w:r>
        <w:t>3. Il me plaît à travailler sur le marbre, il est une pierre précieuse.</w:t>
      </w:r>
    </w:p>
    <w:p>
      <w:r>
        <w:t xml:space="preserve">   I like working on marble, it's a precious stone. </w:t>
      </w:r>
    </w:p>
    <w:p>
      <w:r>
        <w:t>4. J'ai oublié mon bracelet de pierre en voyageant.</w:t>
      </w:r>
    </w:p>
    <w:p>
      <w:r>
        <w:t xml:space="preserve">  I forgot my stone bracelet while traveling.</w:t>
      </w:r>
    </w:p>
    <w:p>
      <w:r>
        <w:t>5. Le monument est construit avec des pierres de couleur unique.</w:t>
      </w:r>
    </w:p>
    <w:p>
      <w:r>
        <w:t xml:space="preserve">  The monument is built with stones of unique colors.</w:t>
      </w:r>
    </w:p>
    <w:p>
      <w:r>
        <w:t xml:space="preserve">6. Les enfants aiment construire des maisons avec de la pierre. </w:t>
      </w:r>
    </w:p>
    <w:p>
      <w:r>
        <w:t xml:space="preserve">   Children enjoy building houses with stone. </w:t>
      </w:r>
    </w:p>
    <w:p>
      <w:r>
        <w:t>7. Les archéologues ont trouvé des pierres anciennes dans le site archéologique.</w:t>
      </w:r>
    </w:p>
    <w:p>
      <w:r>
        <w:t xml:space="preserve">  Archaeologists found ancient stones in the archaeological site.</w:t>
      </w:r>
    </w:p>
    <w:p>
      <w:r>
        <w:t xml:space="preserve">8. La pierre est un élément important dans l'histoire de notre pays. </w:t>
      </w:r>
    </w:p>
    <w:p>
      <w:r>
        <w:t xml:space="preserve">  Stone is an important element in the history of our country.</w:t>
      </w:r>
    </w:p>
    <w:p>
      <w:r>
        <w:t>9. Il faut être prudent lors du transport de la pierre pour éviter les accidents.</w:t>
      </w:r>
    </w:p>
    <w:p>
      <w:r>
        <w:t xml:space="preserve">   It is important to be careful when transporting stone to avoid accidents.</w:t>
      </w:r>
    </w:p>
    <w:p>
      <w:r>
        <w:t>10. Le sculpteur a utilisé des pierres pour créer une sculpture impressionnante.</w:t>
      </w:r>
    </w:p>
    <w:p>
      <w:r>
        <w:t xml:space="preserve">  The sculptor used stones to create an impressive sculpture.</w:t>
      </w:r>
    </w:p>
    <w:p/>
    <w:p>
      <w:r>
        <w:rPr>
          <w:b/>
        </w:rPr>
        <w:t>Word: ciel | Meaning: sky</w:t>
      </w:r>
    </w:p>
    <w:p/>
    <w:p>
      <w:r>
        <w:t xml:space="preserve">1. Le ciel était bleu et sans nuages.  </w:t>
      </w:r>
    </w:p>
    <w:p>
      <w:r>
        <w:t xml:space="preserve">   The sky was blue and cloudless.</w:t>
      </w:r>
    </w:p>
    <w:p>
      <w:r>
        <w:t>2. Il avait une idée de l'utiliser pour peindre un paysage du ciel.</w:t>
      </w:r>
    </w:p>
    <w:p>
      <w:r>
        <w:t xml:space="preserve">    He had an idea of using it to paint a landscape from the sky.</w:t>
      </w:r>
    </w:p>
    <w:p>
      <w:r>
        <w:t xml:space="preserve">3. La vue depuis la montagne était magnifique, le ciel se colorait au coucher du soleil. </w:t>
      </w:r>
    </w:p>
    <w:p>
      <w:r>
        <w:t xml:space="preserve">   The view from the mountain was magnificent, the sky was coloring at sunset.</w:t>
      </w:r>
    </w:p>
    <w:p>
      <w:r>
        <w:t>4.  Elle s'est assise sur le toit et regarda le ciel.</w:t>
      </w:r>
    </w:p>
    <w:p>
      <w:r>
        <w:t xml:space="preserve">    She sat on the roof and looked at the sky.</w:t>
      </w:r>
    </w:p>
    <w:p>
      <w:r>
        <w:t>5. Le ciel était gris mais il y avait un peu de soleil.</w:t>
      </w:r>
    </w:p>
    <w:p>
      <w:r>
        <w:t xml:space="preserve">   The sky was gray but there was a bit of sun. </w:t>
      </w:r>
    </w:p>
    <w:p>
      <w:r>
        <w:t xml:space="preserve">6. Les nuages sont blancs et ils se déforment dans le ciel.  </w:t>
      </w:r>
    </w:p>
    <w:p>
      <w:r>
        <w:t xml:space="preserve">   The clouds are white and they deform in the sky. </w:t>
      </w:r>
    </w:p>
    <w:p>
      <w:r>
        <w:t>7. La pluie s'est arrêtée, le ciel est devenu bleu.</w:t>
      </w:r>
    </w:p>
    <w:p>
      <w:r>
        <w:t xml:space="preserve">    The rain stopped, the sky became blue.</w:t>
      </w:r>
    </w:p>
    <w:p>
      <w:r>
        <w:t>8. Il a regardé le ciel, les étoiles brillaient d’une beauté particulière.</w:t>
      </w:r>
    </w:p>
    <w:p>
      <w:r>
        <w:t xml:space="preserve">    He looked at the sky, the stars shone with special beauty.  </w:t>
      </w:r>
    </w:p>
    <w:p>
      <w:r>
        <w:t>9.  Elle était fascinée par la beauté du ciel nocturne.</w:t>
      </w:r>
    </w:p>
    <w:p>
      <w:r>
        <w:t xml:space="preserve">   She was fascinated by the beauty of the night sky. </w:t>
      </w:r>
    </w:p>
    <w:p>
      <w:r>
        <w:t xml:space="preserve">10.  L'oiseau volant dans le ciel se fit invisible.  </w:t>
      </w:r>
    </w:p>
    <w:p>
      <w:r>
        <w:t xml:space="preserve">   The flying bird in the sky disappeared.</w:t>
      </w:r>
    </w:p>
    <w:p/>
    <w:p>
      <w:r>
        <w:rPr>
          <w:b/>
        </w:rPr>
        <w:t>Word: nuit | Meaning: night</w:t>
      </w:r>
    </w:p>
    <w:p/>
    <w:p>
      <w:r>
        <w:t>1. La nuit tombe, la ville est plongée dans un calme absolu.</w:t>
      </w:r>
    </w:p>
    <w:p>
      <w:r>
        <w:t xml:space="preserve">    The night falls, the city is plunged into absolute calm.</w:t>
      </w:r>
    </w:p>
    <w:p>
      <w:r>
        <w:t>2. J'aime passer des nuits paisibles et sans soucis.</w:t>
      </w:r>
    </w:p>
    <w:p>
      <w:r>
        <w:t xml:space="preserve">    I like to spend peaceful nights without worries.</w:t>
      </w:r>
    </w:p>
    <w:p>
      <w:r>
        <w:t>3. Les enfants ont hâte de se coucher pour aller aux rêves de la nuit.</w:t>
      </w:r>
    </w:p>
    <w:p>
      <w:r>
        <w:t xml:space="preserve">    Children are eager to go to bed and dream in the night.</w:t>
      </w:r>
    </w:p>
    <w:p>
      <w:r>
        <w:t>4. Après une longue journée, le repos est essentiel dans la nuit.</w:t>
      </w:r>
    </w:p>
    <w:p>
      <w:r>
        <w:t xml:space="preserve">    After a long day, rest is essential at night.</w:t>
      </w:r>
    </w:p>
    <w:p>
      <w:r>
        <w:t>5. La plupart des animaux sont plus actifs la nuit que pendant la journée.</w:t>
      </w:r>
    </w:p>
    <w:p>
      <w:r>
        <w:t xml:space="preserve">    Most animals are more active at night than during the day. </w:t>
      </w:r>
    </w:p>
    <w:p>
      <w:r>
        <w:t>6. C’est à la nuit que l'on profite de la beauté de la nature.</w:t>
      </w:r>
    </w:p>
    <w:p>
      <w:r>
        <w:t xml:space="preserve">    It’s in the night that we enjoy the beauty of nature. </w:t>
      </w:r>
    </w:p>
    <w:p>
      <w:r>
        <w:t>7.  Il est important de se protéger pendant la nuit, surtout en été.</w:t>
      </w:r>
    </w:p>
    <w:p>
      <w:r>
        <w:t xml:space="preserve">     It is important to protect oneself at night, especially in summer.</w:t>
      </w:r>
    </w:p>
    <w:p>
      <w:r>
        <w:t>8. La nuit est une période propice à la réflexion et à l'introspection.</w:t>
      </w:r>
    </w:p>
    <w:p>
      <w:r>
        <w:t xml:space="preserve">    Night is a period conducive to reflection and introspection. </w:t>
      </w:r>
    </w:p>
    <w:p>
      <w:r>
        <w:t>9.  Le ciel étoilé offre un spectacle fascinant pendant la nuit.</w:t>
      </w:r>
    </w:p>
    <w:p>
      <w:r>
        <w:t xml:space="preserve">    The starry sky offers a fascinating show during the night.</w:t>
      </w:r>
    </w:p>
    <w:p>
      <w:r>
        <w:t>10. J'aime me lever tôt le matin, mais aussi profiter de la nuit et de ses secrets.</w:t>
      </w:r>
    </w:p>
    <w:p>
      <w:r>
        <w:t xml:space="preserve">   I like waking up early in the morning, but also enjoy the night and its secrets.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 </w:t>
      </w:r>
    </w:p>
    <w:p>
      <w:r>
        <w:t xml:space="preserve">    The house is big and comfortable. </w:t>
      </w:r>
    </w:p>
    <w:p>
      <w:r>
        <w:t xml:space="preserve">2. Nous allons visiter notre maison de vacances prochainement.   </w:t>
      </w:r>
    </w:p>
    <w:p>
      <w:r>
        <w:t xml:space="preserve">    We're going to visit our holiday home soon. </w:t>
      </w:r>
    </w:p>
    <w:p>
      <w:r>
        <w:t xml:space="preserve">3. J'aime la cuisine de ma maison.  </w:t>
      </w:r>
    </w:p>
    <w:p>
      <w:r>
        <w:t xml:space="preserve">    I like the kitchen in my house. </w:t>
      </w:r>
    </w:p>
    <w:p>
      <w:r>
        <w:t xml:space="preserve">4. Il y a une maison sur le bord de l'eau.  </w:t>
      </w:r>
    </w:p>
    <w:p>
      <w:r>
        <w:t xml:space="preserve">    There is a house by the water.</w:t>
      </w:r>
    </w:p>
    <w:p>
      <w:r>
        <w:t xml:space="preserve">5. La maison de mes parents est située dans un quartier calme.   </w:t>
      </w:r>
    </w:p>
    <w:p>
      <w:r>
        <w:t xml:space="preserve">    My parents’ house is located in a quiet neighbourhood. </w:t>
      </w:r>
    </w:p>
    <w:p>
      <w:r>
        <w:t xml:space="preserve">6. J'ai besoin de faire quelques réparations à ma maison.  </w:t>
      </w:r>
    </w:p>
    <w:p>
      <w:r>
        <w:t xml:space="preserve">    I need to make some repairs to my house. </w:t>
      </w:r>
    </w:p>
    <w:p>
      <w:r>
        <w:t xml:space="preserve">7.  Le jardin de la maison est très joli.   </w:t>
      </w:r>
    </w:p>
    <w:p>
      <w:r>
        <w:t xml:space="preserve">     The garden of the house is very pretty. </w:t>
      </w:r>
    </w:p>
    <w:p>
      <w:r>
        <w:t xml:space="preserve">8. La maison a deux étages.  </w:t>
      </w:r>
    </w:p>
    <w:p>
      <w:r>
        <w:t xml:space="preserve">    The house has two floors. </w:t>
      </w:r>
    </w:p>
    <w:p>
      <w:r>
        <w:t xml:space="preserve">9. J'ai hâte d'aller à la maison pour passer le week-end.   </w:t>
      </w:r>
    </w:p>
    <w:p>
      <w:r>
        <w:t xml:space="preserve">    I can't wait to go home for the weekend.</w:t>
      </w:r>
    </w:p>
    <w:p>
      <w:r>
        <w:t xml:space="preserve">10. L'école et la maison sont proches de notre appartement.   </w:t>
      </w:r>
    </w:p>
    <w:p>
      <w:r>
        <w:t xml:space="preserve">     School and our house are close to our apartment.</w:t>
      </w:r>
    </w:p>
    <w:p/>
    <w:p>
      <w:r>
        <w:t>Fleur: Flower</w:t>
      </w:r>
    </w:p>
    <w:p/>
    <w:p>
      <w:r>
        <w:t>1.  J’aime beaucoup les fleurs de couleur rose et bleue.</w:t>
      </w:r>
    </w:p>
    <w:p>
      <w:r>
        <w:t xml:space="preserve">    * I love very much flowers of color pink and blue.*</w:t>
      </w:r>
    </w:p>
    <w:p>
      <w:r>
        <w:t>2. La fleur est la source d'inspiration pour beaucoup de peintres.</w:t>
      </w:r>
    </w:p>
    <w:p>
      <w:r>
        <w:t xml:space="preserve">    * The flower is the source of inspiration for many painters.* </w:t>
      </w:r>
    </w:p>
    <w:p>
      <w:r>
        <w:t>3. Elle a un bouquet de fleurs magnifique.</w:t>
      </w:r>
    </w:p>
    <w:p>
      <w:r>
        <w:t xml:space="preserve">    * She has a magnificent flower bouquet.*</w:t>
      </w:r>
    </w:p>
    <w:p>
      <w:r>
        <w:t>4. J’ai besoin d’un verre d’eau et une fleur pour calmer mon esprit.</w:t>
      </w:r>
    </w:p>
    <w:p>
      <w:r>
        <w:t xml:space="preserve">    * I need a glass of water and a flower to calm my mind.*  </w:t>
      </w:r>
    </w:p>
    <w:p>
      <w:r>
        <w:t>5.  L'arbre porte des fleurs qui brillent dans le soleil.</w:t>
      </w:r>
    </w:p>
    <w:p>
      <w:r>
        <w:t xml:space="preserve">    * The tree bears flowers that shine in the sun.* </w:t>
      </w:r>
    </w:p>
    <w:p>
      <w:r>
        <w:t xml:space="preserve">6. La fleur de lavande est très parfumée. </w:t>
      </w:r>
    </w:p>
    <w:p>
      <w:r>
        <w:t xml:space="preserve">    * The lavender flower is very fragrant.* </w:t>
      </w:r>
    </w:p>
    <w:p>
      <w:r>
        <w:t>7. Les fleurs sauvages poussent dans les bois.</w:t>
      </w:r>
    </w:p>
    <w:p>
      <w:r>
        <w:t xml:space="preserve">    * Wild flowers grow in the woods.* </w:t>
      </w:r>
    </w:p>
    <w:p>
      <w:r>
        <w:t>8.  Il a offert une fleur à sa fiancée.</w:t>
      </w:r>
    </w:p>
    <w:p>
      <w:r>
        <w:t xml:space="preserve">    * He offered a flower to his fiancée.*</w:t>
      </w:r>
    </w:p>
    <w:p>
      <w:r>
        <w:t xml:space="preserve">9.  La fleur symbolise l’amour et la beauté. </w:t>
      </w:r>
    </w:p>
    <w:p>
      <w:r>
        <w:t xml:space="preserve">    * The flower symbolizes love and beauty.*</w:t>
      </w:r>
    </w:p>
    <w:p>
      <w:r>
        <w:t xml:space="preserve">10. Les fleurs sont importantes pour la nature. </w:t>
      </w:r>
    </w:p>
    <w:p>
      <w:r>
        <w:t xml:space="preserve">   * Flowers are important for the nature.*</w:t>
      </w:r>
    </w:p>
    <w:p/>
    <w:p>
      <w:r>
        <w:rPr>
          <w:b/>
        </w:rPr>
        <w:t>Word: glace | Meaning: ice</w:t>
      </w:r>
    </w:p>
    <w:p/>
    <w:p>
      <w:r>
        <w:t xml:space="preserve">1. J'aime boire de la glace au café en été. </w:t>
      </w:r>
    </w:p>
    <w:p>
      <w:r>
        <w:t xml:space="preserve">  I like drinking ice cream in summer with coffee.</w:t>
      </w:r>
    </w:p>
    <w:p>
      <w:r>
        <w:t xml:space="preserve">2. La glace est sale, il faut l’utiliser immédiatement. </w:t>
      </w:r>
    </w:p>
    <w:p>
      <w:r>
        <w:t xml:space="preserve">  The ice is dirty, it must be used immediately. </w:t>
      </w:r>
    </w:p>
    <w:p>
      <w:r>
        <w:t xml:space="preserve">3. Le glaçon a glissé sur le sol et a fait une petite tache. </w:t>
      </w:r>
    </w:p>
    <w:p>
      <w:r>
        <w:t xml:space="preserve">  The ice cube slid on the floor and made a small mark. </w:t>
      </w:r>
    </w:p>
    <w:p>
      <w:r>
        <w:t>4. J'ai besoin d'une glace pour réhydrater après l’effort de randonnée.</w:t>
      </w:r>
    </w:p>
    <w:p>
      <w:r>
        <w:t xml:space="preserve">   I need some ice to rehydrate after hiking. </w:t>
      </w:r>
    </w:p>
    <w:p>
      <w:r>
        <w:t>5.  Il faut refroidir la glace avant de la mettre dans le cocktail.</w:t>
      </w:r>
    </w:p>
    <w:p>
      <w:r>
        <w:t xml:space="preserve">  You must cool the ice before putting it in the cocktail. </w:t>
      </w:r>
    </w:p>
    <w:p>
      <w:r>
        <w:t xml:space="preserve">6. La glace est épaisse et dure à briser. </w:t>
      </w:r>
    </w:p>
    <w:p>
      <w:r>
        <w:t xml:space="preserve">  The ice is thick and hard to break. </w:t>
      </w:r>
    </w:p>
    <w:p>
      <w:r>
        <w:t xml:space="preserve">7.  Les enfants jouent avec la glace sur les tables après la neige. </w:t>
      </w:r>
    </w:p>
    <w:p>
      <w:r>
        <w:t xml:space="preserve">  Children play with ice on the tables after the snow. </w:t>
      </w:r>
    </w:p>
    <w:p>
      <w:r>
        <w:t xml:space="preserve">8. Le médecin a conseillé de manger de la glace pour apaiser la douleur. </w:t>
      </w:r>
    </w:p>
    <w:p>
      <w:r>
        <w:t xml:space="preserve">   Doctor advised me to eat ice to soothe the pain.</w:t>
      </w:r>
    </w:p>
    <w:p>
      <w:r>
        <w:t xml:space="preserve">9. Il faut acheter une glace à la boulangerie pour le goûter. </w:t>
      </w:r>
    </w:p>
    <w:p>
      <w:r>
        <w:t xml:space="preserve">   We should buy an ice cream from the bakery for the afternoon snack. </w:t>
      </w:r>
    </w:p>
    <w:p>
      <w:r>
        <w:t xml:space="preserve">10.  J'ai besoin d'une glace pour rafraîchir le dessert. </w:t>
      </w:r>
    </w:p>
    <w:p>
      <w:r>
        <w:t xml:space="preserve">    I need some ice to cool down the dessert.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