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 C’est bon, je comprends. </w:t>
      </w:r>
    </w:p>
    <w:p>
      <w:r>
        <w:t xml:space="preserve">    Good, I understand.</w:t>
      </w:r>
    </w:p>
    <w:p>
      <w:r>
        <w:t>2.  Tu as bien fait le exercice, bon travail !</w:t>
      </w:r>
    </w:p>
    <w:p>
      <w:r>
        <w:t xml:space="preserve">   You did well on the exercise, good work!</w:t>
      </w:r>
    </w:p>
    <w:p>
      <w:r>
        <w:t xml:space="preserve">3.  La journée est bonne, il fait beau aujourd'hui. </w:t>
      </w:r>
    </w:p>
    <w:p>
      <w:r>
        <w:t xml:space="preserve">   The day is good, it's beautiful out today.</w:t>
      </w:r>
    </w:p>
    <w:p>
      <w:r>
        <w:t xml:space="preserve">4.  Il m’a dit que tout allait bien. Il a un bon esprit. </w:t>
      </w:r>
    </w:p>
    <w:p>
      <w:r>
        <w:t xml:space="preserve">   He told me that everything was going well. He has a good spirit.</w:t>
      </w:r>
    </w:p>
    <w:p>
      <w:r>
        <w:t>5.  Bon appétit ! Enjoy your meal!</w:t>
      </w:r>
    </w:p>
    <w:p>
      <w:r>
        <w:t>6.  Je vais manger un bon sandwich pour le déjeuner.</w:t>
      </w:r>
    </w:p>
    <w:p>
      <w:r>
        <w:t xml:space="preserve">   I’m having a good sandwich for lunch. </w:t>
      </w:r>
    </w:p>
    <w:p>
      <w:r>
        <w:t>7.  Il est bon de se lever tôt et de faire des choses positives.</w:t>
      </w:r>
    </w:p>
    <w:p>
      <w:r>
        <w:t xml:space="preserve">   It is good to get up early and do positive things. </w:t>
      </w:r>
    </w:p>
    <w:p>
      <w:r>
        <w:t>8.   Le film était bon, mais il n'était pas parfait.</w:t>
      </w:r>
    </w:p>
    <w:p>
      <w:r>
        <w:t xml:space="preserve">   The movie was good, but it wasn’t perfect. </w:t>
      </w:r>
    </w:p>
    <w:p>
      <w:r>
        <w:t xml:space="preserve">9.  Bonheur est une qualité très importante. </w:t>
      </w:r>
    </w:p>
    <w:p>
      <w:r>
        <w:t xml:space="preserve">    Happiness is a very important quality. </w:t>
      </w:r>
    </w:p>
    <w:p>
      <w:r>
        <w:t xml:space="preserve">10. Il faut être prudent et faire attention à chaque chose, bon sens.  </w:t>
      </w:r>
    </w:p>
    <w:p>
      <w:r>
        <w:t xml:space="preserve">    It's necessary to be careful and pay attention to everything, good sense.</w:t>
      </w:r>
    </w:p>
    <w:p/>
    <w:p>
      <w:r>
        <w:rPr>
          <w:b/>
        </w:rPr>
        <w:t>Word: Livre | Meaning: Book</w:t>
      </w:r>
    </w:p>
    <w:p/>
    <w:p>
      <w:r>
        <w:t xml:space="preserve">1. Je lis un livre sur l'histoire de France.  </w:t>
      </w:r>
    </w:p>
    <w:p>
      <w:r>
        <w:t xml:space="preserve">     I read a book about the history of France.</w:t>
      </w:r>
    </w:p>
    <w:p>
      <w:r>
        <w:t xml:space="preserve">2. J'ai acheté un livre d'art pour ma nouvelle maison. </w:t>
      </w:r>
    </w:p>
    <w:p>
      <w:r>
        <w:t xml:space="preserve">     I bought an art book for my new house.</w:t>
      </w:r>
    </w:p>
    <w:p>
      <w:r>
        <w:t>3. La bibliothèque propose plusieurs livres à lire gratuitement.</w:t>
      </w:r>
    </w:p>
    <w:p>
      <w:r>
        <w:t xml:space="preserve">     The library offers several books to read for free. </w:t>
      </w:r>
    </w:p>
    <w:p>
      <w:r>
        <w:t>4.  Le livre contient beaucoup d’informations sur la nature.</w:t>
      </w:r>
    </w:p>
    <w:p>
      <w:r>
        <w:t xml:space="preserve">     The book contains a lot of information about nature.</w:t>
      </w:r>
    </w:p>
    <w:p>
      <w:r>
        <w:t>5. Vous devez choisir un livre pour votre examen de littérature.</w:t>
      </w:r>
    </w:p>
    <w:p>
      <w:r>
        <w:t xml:space="preserve">     You must choose a book for your literature exam.</w:t>
      </w:r>
    </w:p>
    <w:p>
      <w:r>
        <w:t xml:space="preserve">6. J'ai lu un livre fascinant qui m'a fait voyager à travers le temps. </w:t>
      </w:r>
    </w:p>
    <w:p>
      <w:r>
        <w:t xml:space="preserve">    I read a fascinating book that made me travel through time.</w:t>
      </w:r>
    </w:p>
    <w:p>
      <w:r>
        <w:t xml:space="preserve">7.  La lecture de ce livre m’a appris beaucoup de choses sur l’éthique. </w:t>
      </w:r>
    </w:p>
    <w:p>
      <w:r>
        <w:t xml:space="preserve">     Reading this book taught me a lot about ethics.</w:t>
      </w:r>
    </w:p>
    <w:p>
      <w:r>
        <w:t xml:space="preserve">8.  Mes parents ont acheté un livre de cuisine pour apprendre à cuisiner. </w:t>
      </w:r>
    </w:p>
    <w:p>
      <w:r>
        <w:t xml:space="preserve">     My parents bought a cook book to learn how to cook.</w:t>
      </w:r>
    </w:p>
    <w:p>
      <w:r>
        <w:t xml:space="preserve">9. Le livre est très intéressant, mais je ne suis pas sûr de comprendre tout. </w:t>
      </w:r>
    </w:p>
    <w:p>
      <w:r>
        <w:t xml:space="preserve">    The book is very interesting, but I'm not sure I understand everything. </w:t>
      </w:r>
    </w:p>
    <w:p>
      <w:r>
        <w:t xml:space="preserve">10.  J’ai lu un livre pendant le voyage en voiture. </w:t>
      </w:r>
    </w:p>
    <w:p>
      <w:r>
        <w:t xml:space="preserve">     I read a book during the car trip.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beautiful.</w:t>
      </w:r>
    </w:p>
    <w:p>
      <w:r>
        <w:t>2. J'ai une fleur dans ma main.</w:t>
      </w:r>
    </w:p>
    <w:p>
      <w:r>
        <w:t xml:space="preserve">   I have a flower in my hand.</w:t>
      </w:r>
    </w:p>
    <w:p>
      <w:r>
        <w:t>3. Cette fleur a une couleur unique.</w:t>
      </w:r>
    </w:p>
    <w:p>
      <w:r>
        <w:t xml:space="preserve">   This flower has a unique color. </w:t>
      </w:r>
    </w:p>
    <w:p>
      <w:r>
        <w:t>4. Les fleurs sont ouvertes pour l'été.</w:t>
      </w:r>
    </w:p>
    <w:p>
      <w:r>
        <w:t xml:space="preserve">   Flowers are open for summer.</w:t>
      </w:r>
    </w:p>
    <w:p>
      <w:r>
        <w:t>5.  J'adore les couleurs de la fleur.</w:t>
      </w:r>
    </w:p>
    <w:p>
      <w:r>
        <w:t xml:space="preserve">    I love the colors of the flower.</w:t>
      </w:r>
    </w:p>
    <w:p>
      <w:r>
        <w:t xml:space="preserve">6. La fleur symbolise l’amour et la beauté. </w:t>
      </w:r>
    </w:p>
    <w:p>
      <w:r>
        <w:t xml:space="preserve">    The flower symbolizes love and beauty.</w:t>
      </w:r>
    </w:p>
    <w:p>
      <w:r>
        <w:t>7. Elle a collecté des fleurs dans le jardin.</w:t>
      </w:r>
    </w:p>
    <w:p>
      <w:r>
        <w:t xml:space="preserve">    She collected flowers in the garden.</w:t>
      </w:r>
    </w:p>
    <w:p>
      <w:r>
        <w:t xml:space="preserve">8.  Le bouquet de fleurs était très beau. </w:t>
      </w:r>
    </w:p>
    <w:p>
      <w:r>
        <w:t xml:space="preserve">   The bouquet of flowers was very beautiful.</w:t>
      </w:r>
    </w:p>
    <w:p>
      <w:r>
        <w:t>9. J'ai besoin d'une fleur pour ma décor.</w:t>
      </w:r>
    </w:p>
    <w:p>
      <w:r>
        <w:t xml:space="preserve">   I need a flower for decoration. </w:t>
      </w:r>
    </w:p>
    <w:p>
      <w:r>
        <w:t>10.  La fleur de l’érable a une forme particulière.</w:t>
      </w:r>
    </w:p>
    <w:p>
      <w:r>
        <w:t xml:space="preserve">    The maple flower has a special form.</w:t>
      </w:r>
    </w:p>
    <w:p/>
    <w:p>
      <w:r>
        <w:t>Chat: Cat</w:t>
      </w:r>
    </w:p>
    <w:p/>
    <w:p>
      <w:r>
        <w:t>1.  J'adore mon chat, il est adorable.</w:t>
      </w:r>
    </w:p>
    <w:p>
      <w:r>
        <w:t xml:space="preserve">    My cat is adorable, I love him very much.</w:t>
      </w:r>
    </w:p>
    <w:p>
      <w:r>
        <w:t xml:space="preserve">2.  Le chat s'est assis sur le canapé. </w:t>
      </w:r>
    </w:p>
    <w:p>
      <w:r>
        <w:t xml:space="preserve">    The cat sat on the sofa. </w:t>
      </w:r>
    </w:p>
    <w:p>
      <w:r>
        <w:t xml:space="preserve">3.  Il a beaucoup de patience avec les chats. </w:t>
      </w:r>
    </w:p>
    <w:p>
      <w:r>
        <w:t xml:space="preserve">   He has a lot of patience with cats.</w:t>
      </w:r>
    </w:p>
    <w:p>
      <w:r>
        <w:t xml:space="preserve">4.  La conversation entre les enfants et leur chat était agréable. </w:t>
      </w:r>
    </w:p>
    <w:p>
      <w:r>
        <w:t xml:space="preserve">   The children's conversation with their cat was pleasant.</w:t>
      </w:r>
    </w:p>
    <w:p>
      <w:r>
        <w:t xml:space="preserve">5.  Le chat est devenu un membre important de la famille. </w:t>
      </w:r>
    </w:p>
    <w:p>
      <w:r>
        <w:t xml:space="preserve">    The cat became an important member of the family.</w:t>
      </w:r>
    </w:p>
    <w:p>
      <w:r>
        <w:t xml:space="preserve">6.  Il faut nettoyer le chat régulièrement. </w:t>
      </w:r>
    </w:p>
    <w:p>
      <w:r>
        <w:t xml:space="preserve">   It is necessary to clean the cat regularly.</w:t>
      </w:r>
    </w:p>
    <w:p>
      <w:r>
        <w:t xml:space="preserve">7.  J'ai besoin de l'aide d'un vétérinaire pour mon chat. </w:t>
      </w:r>
    </w:p>
    <w:p>
      <w:r>
        <w:t xml:space="preserve">   I need help from a vet for my cat. </w:t>
      </w:r>
    </w:p>
    <w:p>
      <w:r>
        <w:t xml:space="preserve">8.  J'ai rencontré un chat dans la rue. </w:t>
      </w:r>
    </w:p>
    <w:p>
      <w:r>
        <w:t xml:space="preserve">    I met a cat on the street.</w:t>
      </w:r>
    </w:p>
    <w:p>
      <w:r>
        <w:t xml:space="preserve">9.  Le chat miaulait à la fenêtre. </w:t>
      </w:r>
    </w:p>
    <w:p>
      <w:r>
        <w:t xml:space="preserve">   The cat meowed at the window. </w:t>
      </w:r>
    </w:p>
    <w:p>
      <w:r>
        <w:t>10. Le chat n'est pas content d'être enfermé.</w:t>
      </w:r>
    </w:p>
    <w:p>
      <w:r>
        <w:t xml:space="preserve">   The cat is not happy to be locked up.</w:t>
      </w:r>
    </w:p>
    <w:p/>
    <w:p>
      <w:r>
        <w:rPr>
          <w:b/>
        </w:rPr>
        <w:t>Word: Maison | Meaning: House</w:t>
      </w:r>
    </w:p>
    <w:p/>
    <w:p>
      <w:r>
        <w:t>1. La maison de mes parents est située à Paris.</w:t>
      </w:r>
    </w:p>
    <w:p>
      <w:r>
        <w:t xml:space="preserve">    The house of my parents is located in Paris.</w:t>
      </w:r>
    </w:p>
    <w:p>
      <w:r>
        <w:t>2. Mon ami habite dans une petite maison sur la côte.</w:t>
      </w:r>
    </w:p>
    <w:p>
      <w:r>
        <w:t xml:space="preserve">    My friend lives in a small house on the coast. </w:t>
      </w:r>
    </w:p>
    <w:p>
      <w:r>
        <w:t>3. J'ai hâte d'aller chez ma famille et voir leur maison.</w:t>
      </w:r>
    </w:p>
    <w:p>
      <w:r>
        <w:t xml:space="preserve">    I can't wait to go see my family and their home.</w:t>
      </w:r>
    </w:p>
    <w:p>
      <w:r>
        <w:t xml:space="preserve">4. La maison de l’hôtel dispose d’un grand jardin public. </w:t>
      </w:r>
    </w:p>
    <w:p>
      <w:r>
        <w:t xml:space="preserve">   The hotel’s house has a large public garden.</w:t>
      </w:r>
    </w:p>
    <w:p>
      <w:r>
        <w:t xml:space="preserve">5. La maison n’est pas très grande, mais elle est confortable. </w:t>
      </w:r>
    </w:p>
    <w:p>
      <w:r>
        <w:t xml:space="preserve">   The house isn't very big, but it is comfortable.</w:t>
      </w:r>
    </w:p>
    <w:p>
      <w:r>
        <w:t xml:space="preserve">6. Le père et la mère ont emménagé dans une nouvelle maison. </w:t>
      </w:r>
    </w:p>
    <w:p>
      <w:r>
        <w:t xml:space="preserve">   The father and mother moved into a new house.</w:t>
      </w:r>
    </w:p>
    <w:p>
      <w:r>
        <w:t xml:space="preserve">7. On visite souvent notre maison d’enfance à l’été. </w:t>
      </w:r>
    </w:p>
    <w:p>
      <w:r>
        <w:t xml:space="preserve">    We often visit our childhood home in the summer.</w:t>
      </w:r>
    </w:p>
    <w:p>
      <w:r>
        <w:t>8. Les enfants aiment passer du temps dans la maison.</w:t>
      </w:r>
    </w:p>
    <w:p>
      <w:r>
        <w:t xml:space="preserve">    Children like spending time in the house.</w:t>
      </w:r>
    </w:p>
    <w:p>
      <w:r>
        <w:t xml:space="preserve">9. La maison est située au cœur de la ville, mais elle est très calme. </w:t>
      </w:r>
    </w:p>
    <w:p>
      <w:r>
        <w:t xml:space="preserve">   The house is located in the heart of the city, but it is very quiet. </w:t>
      </w:r>
    </w:p>
    <w:p>
      <w:r>
        <w:t>10. L’architecture de la maison est simple et élégante.</w:t>
      </w:r>
    </w:p>
    <w:p>
      <w:r>
        <w:t xml:space="preserve">    The architecture of the house is simple and elegant.</w:t>
      </w:r>
    </w:p>
    <w:p/>
    <w:p>
      <w:r>
        <w:t>Table: &lt;Furniture&gt;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d'un table pour cuisiner.</w:t>
      </w:r>
    </w:p>
    <w:p>
      <w:r>
        <w:t xml:space="preserve">   I need a table to cook.</w:t>
      </w:r>
    </w:p>
    <w:p>
      <w:r>
        <w:t xml:space="preserve">3.  Elle utilise une table pour travailler. </w:t>
      </w:r>
    </w:p>
    <w:p>
      <w:r>
        <w:t xml:space="preserve">   She uses a table to work.</w:t>
      </w:r>
    </w:p>
    <w:p>
      <w:r>
        <w:t>4. Mon père a acheté un nouveau table.</w:t>
      </w:r>
    </w:p>
    <w:p>
      <w:r>
        <w:t xml:space="preserve">   My father bought a new table.</w:t>
      </w:r>
    </w:p>
    <w:p>
      <w:r>
        <w:t xml:space="preserve">5. La table est très grande. </w:t>
      </w:r>
    </w:p>
    <w:p>
      <w:r>
        <w:t xml:space="preserve">   The table is very large.</w:t>
      </w:r>
    </w:p>
    <w:p>
      <w:r>
        <w:t xml:space="preserve">6. Nous avons mangé à la table avec mes amis. </w:t>
      </w:r>
    </w:p>
    <w:p>
      <w:r>
        <w:t xml:space="preserve">   We ate at the table with my friends.</w:t>
      </w:r>
    </w:p>
    <w:p>
      <w:r>
        <w:t>7. Il y a une table dans la salle de bain.</w:t>
      </w:r>
    </w:p>
    <w:p>
      <w:r>
        <w:t xml:space="preserve">   There is a table in the bathroom.</w:t>
      </w:r>
    </w:p>
    <w:p>
      <w:r>
        <w:t>8.  La table est décorée avec des fleurs.</w:t>
      </w:r>
    </w:p>
    <w:p>
      <w:r>
        <w:t xml:space="preserve">   The table is decorated with flowers.</w:t>
      </w:r>
    </w:p>
    <w:p>
      <w:r>
        <w:t xml:space="preserve">9. Les enfants jouent autour de la table. </w:t>
      </w:r>
    </w:p>
    <w:p>
      <w:r>
        <w:t xml:space="preserve">   The children play around the table.</w:t>
      </w:r>
    </w:p>
    <w:p>
      <w:r>
        <w:t xml:space="preserve">10. Le restaurant avait une table pour nous. </w:t>
      </w:r>
    </w:p>
    <w:p>
      <w:r>
        <w:t xml:space="preserve">   The restaurant had a table for us.</w:t>
      </w:r>
    </w:p>
    <w:p/>
    <w:p>
      <w:r>
        <w:rPr>
          <w:b/>
        </w:rPr>
        <w:t>Word: Eau | Meaning: Water</w:t>
      </w:r>
    </w:p>
    <w:p/>
    <w:p>
      <w:r>
        <w:t>1. L'eau est essentielle à la vie.</w:t>
      </w:r>
    </w:p>
    <w:p>
      <w:r>
        <w:t xml:space="preserve">    The water is essential for life.</w:t>
      </w:r>
    </w:p>
    <w:p>
      <w:r>
        <w:t>2. Il y a beaucoup d'eau dans l'océan.</w:t>
      </w:r>
    </w:p>
    <w:p>
      <w:r>
        <w:t xml:space="preserve">    There is a lot of water in the ocean.</w:t>
      </w:r>
    </w:p>
    <w:p>
      <w:r>
        <w:t>3.  J'aime boire de l'eau fraîche le matin.</w:t>
      </w:r>
    </w:p>
    <w:p>
      <w:r>
        <w:t xml:space="preserve">   I like to drink fresh water in the morning.</w:t>
      </w:r>
    </w:p>
    <w:p>
      <w:r>
        <w:t>4. L'eau bouillit à la casserole.</w:t>
      </w:r>
    </w:p>
    <w:p>
      <w:r>
        <w:t xml:space="preserve">    The water boils in the pot.</w:t>
      </w:r>
    </w:p>
    <w:p>
      <w:r>
        <w:t xml:space="preserve">5. La pollution de l'eau est un problème majeur. </w:t>
      </w:r>
    </w:p>
    <w:p>
      <w:r>
        <w:t xml:space="preserve">    Water pollution is a major problem. </w:t>
      </w:r>
    </w:p>
    <w:p>
      <w:r>
        <w:t>6. Les plantes ont besoin d'eau pour pousser.</w:t>
      </w:r>
    </w:p>
    <w:p>
      <w:r>
        <w:t xml:space="preserve">    Plants need water to grow. </w:t>
      </w:r>
    </w:p>
    <w:p>
      <w:r>
        <w:t>7. Je vais à la plage pour me baigner.</w:t>
      </w:r>
    </w:p>
    <w:p>
      <w:r>
        <w:t xml:space="preserve">    I'm going to the beach to swim. </w:t>
      </w:r>
    </w:p>
    <w:p>
      <w:r>
        <w:t xml:space="preserve">8. L'eau est une source de vie et d'énergie. </w:t>
      </w:r>
    </w:p>
    <w:p>
      <w:r>
        <w:t xml:space="preserve">    Water is a source of life and energy.  </w:t>
      </w:r>
    </w:p>
    <w:p>
      <w:r>
        <w:t xml:space="preserve">9. J'ai besoin d'une bouteille d'eau. </w:t>
      </w:r>
    </w:p>
    <w:p>
      <w:r>
        <w:t xml:space="preserve">   I need a bottle of water.</w:t>
      </w:r>
    </w:p>
    <w:p>
      <w:r>
        <w:t>10. La glace éMelt à l'eau.</w:t>
      </w:r>
    </w:p>
    <w:p>
      <w:r>
        <w:t xml:space="preserve">    Ice melts into water.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Il y a une grande différence entre le soleil et la lune.</w:t>
      </w:r>
    </w:p>
    <w:p>
      <w:r>
        <w:t xml:space="preserve">    There is a big difference between the sun and the moon. </w:t>
      </w:r>
    </w:p>
    <w:p>
      <w:r>
        <w:t xml:space="preserve">3. Nous avons passé beaucoup de temps à regarder le soleil. </w:t>
      </w:r>
    </w:p>
    <w:p>
      <w:r>
        <w:t xml:space="preserve">    We have spent a lot of time looking at the sun.</w:t>
      </w:r>
    </w:p>
    <w:p>
      <w:r>
        <w:t xml:space="preserve">4. Le soleil est l'énergie qui nous donne la vie. </w:t>
      </w:r>
    </w:p>
    <w:p>
      <w:r>
        <w:t xml:space="preserve">    The sun is the energy that gives us life.</w:t>
      </w:r>
    </w:p>
    <w:p>
      <w:r>
        <w:t>5. Il était très chaud et le soleil était intense.</w:t>
      </w:r>
    </w:p>
    <w:p>
      <w:r>
        <w:t xml:space="preserve">    It was very hot and the sun was intense.</w:t>
      </w:r>
    </w:p>
    <w:p>
      <w:r>
        <w:t xml:space="preserve">6. La lumière du soleil éclaire la forêt. </w:t>
      </w:r>
    </w:p>
    <w:p>
      <w:r>
        <w:t xml:space="preserve">   The sunlight illuminates the forest. </w:t>
      </w:r>
    </w:p>
    <w:p>
      <w:r>
        <w:t xml:space="preserve">7. Le soleil couchant est magnifique. </w:t>
      </w:r>
    </w:p>
    <w:p>
      <w:r>
        <w:t xml:space="preserve">    The setting sun is beautiful.</w:t>
      </w:r>
    </w:p>
    <w:p>
      <w:r>
        <w:t xml:space="preserve">8. J'aime beaucoup les rayons du soleil.  </w:t>
      </w:r>
    </w:p>
    <w:p>
      <w:r>
        <w:t xml:space="preserve">    I like the rays of the sun very much. </w:t>
      </w:r>
    </w:p>
    <w:p>
      <w:r>
        <w:t xml:space="preserve">9. Les enfants jouaient dans la cour sous le soleil. </w:t>
      </w:r>
    </w:p>
    <w:p>
      <w:r>
        <w:t xml:space="preserve">   The children were playing in the yard under the sun.</w:t>
      </w:r>
    </w:p>
    <w:p>
      <w:r>
        <w:t xml:space="preserve">10. Le soleil se couche à l’horizon. </w:t>
      </w:r>
    </w:p>
    <w:p>
      <w:r>
        <w:t xml:space="preserve">   The sun sets on the horizon.</w:t>
      </w:r>
    </w:p>
    <w:p/>
    <w:p>
      <w:r>
        <w:rPr>
          <w:b/>
        </w:rPr>
        <w:t>Word: Terre | Meaning: Land</w:t>
      </w:r>
    </w:p>
    <w:p/>
    <w:p>
      <w:r>
        <w:t xml:space="preserve">1. La Terre est un corps céleste unique.  </w:t>
      </w:r>
    </w:p>
    <w:p>
      <w:r>
        <w:t xml:space="preserve">    Earth is a unique celestial body.</w:t>
      </w:r>
    </w:p>
    <w:p>
      <w:r>
        <w:t>2. Nous devons protéger la Terre de l'exploitation excessive.</w:t>
      </w:r>
    </w:p>
    <w:p>
      <w:r>
        <w:t xml:space="preserve">    We need to protect Earth from excessive exploitation.</w:t>
      </w:r>
    </w:p>
    <w:p>
      <w:r>
        <w:t xml:space="preserve">3. Les habitants de l’Afrique sont attachés à leur terre natale. </w:t>
      </w:r>
    </w:p>
    <w:p>
      <w:r>
        <w:t xml:space="preserve">    The inhabitants of Africa are attached to their homeland.</w:t>
      </w:r>
    </w:p>
    <w:p>
      <w:r>
        <w:t>4. La Terre est un système solaire avec une atmosphère dense.</w:t>
      </w:r>
    </w:p>
    <w:p>
      <w:r>
        <w:t xml:space="preserve">    Earth is a solar system with a dense atmosphere.</w:t>
      </w:r>
    </w:p>
    <w:p>
      <w:r>
        <w:t xml:space="preserve">5. Le climat changeante menace la Terre et ses habitants.  </w:t>
      </w:r>
    </w:p>
    <w:p>
      <w:r>
        <w:t xml:space="preserve">    The changing climate threatens Earth and its inhabitants.</w:t>
      </w:r>
    </w:p>
    <w:p>
      <w:r>
        <w:t xml:space="preserve">6. L’étude de la Terre nous permet d’en savoir plus sur notre environnement. </w:t>
      </w:r>
    </w:p>
    <w:p>
      <w:r>
        <w:t xml:space="preserve">    Studying Earth allows us to learn more about our environment.</w:t>
      </w:r>
    </w:p>
    <w:p>
      <w:r>
        <w:t xml:space="preserve">7. La pollution de l'air est un problème majeur pour la terre. </w:t>
      </w:r>
    </w:p>
    <w:p>
      <w:r>
        <w:t xml:space="preserve">    Air pollution is a major problem for Earth. </w:t>
      </w:r>
    </w:p>
    <w:p>
      <w:r>
        <w:t xml:space="preserve">8. J’ai écrit une lettre à mon père sur la situation de la terre.  </w:t>
      </w:r>
    </w:p>
    <w:p>
      <w:r>
        <w:t xml:space="preserve">    I wrote a letter to my father about the state of the earth. </w:t>
      </w:r>
    </w:p>
    <w:p>
      <w:r>
        <w:t xml:space="preserve">9. La Terre nous offre des ressources naturelles abondantes. </w:t>
      </w:r>
    </w:p>
    <w:p>
      <w:r>
        <w:t xml:space="preserve">   Earth provides us with abundant natural resources. </w:t>
      </w:r>
    </w:p>
    <w:p>
      <w:r>
        <w:t xml:space="preserve">10. L'homme doit se montrer responsable face à l’avenir de la Terre.  </w:t>
      </w:r>
    </w:p>
    <w:p>
      <w:r>
        <w:t xml:space="preserve">    Humans must be responsible towards Earth's future.</w:t>
      </w:r>
    </w:p>
    <w:p/>
    <w:p>
      <w:r>
        <w:rPr>
          <w:b/>
        </w:rPr>
        <w:t>Word: Lumière | Meaning: Light</w:t>
      </w:r>
    </w:p>
    <w:p/>
    <w:p>
      <w:r>
        <w:t>1. La lumière du soleil brille tout au long de la journée.</w:t>
      </w:r>
    </w:p>
    <w:p>
      <w:r>
        <w:t xml:space="preserve">    The sunlight shines throughout the day.</w:t>
      </w:r>
    </w:p>
    <w:p>
      <w:r>
        <w:t xml:space="preserve">2.  Il y a une petite lumière dans la chambre. </w:t>
      </w:r>
    </w:p>
    <w:p>
      <w:r>
        <w:t xml:space="preserve">    There is a little light in the room.</w:t>
      </w:r>
    </w:p>
    <w:p>
      <w:r>
        <w:t>3. La lumière est importante pour nos vies.</w:t>
      </w:r>
    </w:p>
    <w:p>
      <w:r>
        <w:t xml:space="preserve">   Light is important for our lives.</w:t>
      </w:r>
    </w:p>
    <w:p>
      <w:r>
        <w:t>4. Elle a éteint la lumière et se rendit à l'extérieur.</w:t>
      </w:r>
    </w:p>
    <w:p>
      <w:r>
        <w:t xml:space="preserve">   She turned off the light and went outside.</w:t>
      </w:r>
    </w:p>
    <w:p>
      <w:r>
        <w:t xml:space="preserve">5.  J'ai besoin de plus de lumière pour lire ce livre. </w:t>
      </w:r>
    </w:p>
    <w:p>
      <w:r>
        <w:t xml:space="preserve">   I need more light to read this book.</w:t>
      </w:r>
    </w:p>
    <w:p>
      <w:r>
        <w:t xml:space="preserve">6. Il faut beaucoup d'énergie pour allumer une lampe. </w:t>
      </w:r>
    </w:p>
    <w:p>
      <w:r>
        <w:t xml:space="preserve">   It takes a lot of energy to turn on a lamp.</w:t>
      </w:r>
    </w:p>
    <w:p>
      <w:r>
        <w:t xml:space="preserve">7. La lumière du feu illumine l’intérieur de la maison. </w:t>
      </w:r>
    </w:p>
    <w:p>
      <w:r>
        <w:t xml:space="preserve">    Firelight illuminates the inside of the house.</w:t>
      </w:r>
    </w:p>
    <w:p>
      <w:r>
        <w:t>8.  La lune est très brillante cette nuit.</w:t>
      </w:r>
    </w:p>
    <w:p>
      <w:r>
        <w:t xml:space="preserve">    The moon is very bright this night.</w:t>
      </w:r>
    </w:p>
    <w:p>
      <w:r>
        <w:t>9. L'absence de lumière rend les choses difficiles à voir.</w:t>
      </w:r>
    </w:p>
    <w:p>
      <w:r>
        <w:t xml:space="preserve">   The absence of light makes things difficult to see.</w:t>
      </w:r>
    </w:p>
    <w:p>
      <w:r>
        <w:t xml:space="preserve">10. La lumière naturelle nous aide à mieux dormir. </w:t>
      </w:r>
    </w:p>
    <w:p>
      <w:r>
        <w:t xml:space="preserve">    Natural light helps us sleep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