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madame, pouvez-vous m'aider ?</w:t>
      </w:r>
    </w:p>
    <w:p>
      <w:r>
        <w:t xml:space="preserve">    Good morning, ma'am, can you help me please?</w:t>
      </w:r>
    </w:p>
    <w:p>
      <w:r>
        <w:t xml:space="preserve">3. Bonjour à tous ! </w:t>
      </w:r>
    </w:p>
    <w:p>
      <w:r>
        <w:t xml:space="preserve">    Hello everyone!</w:t>
      </w:r>
    </w:p>
    <w:p>
      <w:r>
        <w:t>4. Bonjour, je suis nouveau ici.</w:t>
      </w:r>
    </w:p>
    <w:p>
      <w:r>
        <w:t xml:space="preserve">    Hello, I am new here.</w:t>
      </w:r>
    </w:p>
    <w:p>
      <w:r>
        <w:t xml:space="preserve">5. Bonjour le monde ! </w:t>
      </w:r>
    </w:p>
    <w:p>
      <w:r>
        <w:t xml:space="preserve">   Hello the world!</w:t>
      </w:r>
    </w:p>
    <w:p>
      <w:r>
        <w:t>6. Bonjour, comment s’appelle-tu ?</w:t>
      </w:r>
    </w:p>
    <w:p>
      <w:r>
        <w:t xml:space="preserve">    Hello, what is your name?</w:t>
      </w:r>
    </w:p>
    <w:p>
      <w:r>
        <w:t>7. Bonjour, j'ai besoin d'un café.</w:t>
      </w:r>
    </w:p>
    <w:p>
      <w:r>
        <w:t xml:space="preserve">    Good morning, I need a coffee.</w:t>
      </w:r>
    </w:p>
    <w:p>
      <w:r>
        <w:t>8. Bonjour, j'adore les fleurs.</w:t>
      </w:r>
    </w:p>
    <w:p>
      <w:r>
        <w:t xml:space="preserve">    Hello, I love flowers.</w:t>
      </w:r>
    </w:p>
    <w:p>
      <w:r>
        <w:t>9. Bonjour à l'école !</w:t>
      </w:r>
    </w:p>
    <w:p>
      <w:r>
        <w:t xml:space="preserve">   Hello to school!</w:t>
      </w:r>
    </w:p>
    <w:p>
      <w:r>
        <w:t>10.  Bonjour, quelle heure est-elle ?</w:t>
      </w:r>
    </w:p>
    <w:p>
      <w:r>
        <w:t xml:space="preserve">    Hello, what time is it?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 The dining room table is very large.</w:t>
      </w:r>
    </w:p>
    <w:p>
      <w:r>
        <w:t>2. Je vais au café pour prendre un thé et une table.</w:t>
      </w:r>
    </w:p>
    <w:p>
      <w:r>
        <w:t xml:space="preserve">    I'm going to the cafe to have tea and a table.</w:t>
      </w:r>
    </w:p>
    <w:p>
      <w:r>
        <w:t xml:space="preserve">3. La table est en bois et elle est décorée d'une peinture. </w:t>
      </w:r>
    </w:p>
    <w:p>
      <w:r>
        <w:t xml:space="preserve">   The table is wooden and it's decorated with a painting.</w:t>
      </w:r>
    </w:p>
    <w:p>
      <w:r>
        <w:t>4. J'ai besoin de la table pour travailler.</w:t>
      </w:r>
    </w:p>
    <w:p>
      <w:r>
        <w:t xml:space="preserve">    I need the table to work.</w:t>
      </w:r>
    </w:p>
    <w:p>
      <w:r>
        <w:t>5. Il y a une table à l'entrée de la salle.</w:t>
      </w:r>
    </w:p>
    <w:p>
      <w:r>
        <w:t xml:space="preserve">    There's a table at the entrance of the room. </w:t>
      </w:r>
    </w:p>
    <w:p>
      <w:r>
        <w:t>6. La table est l'élément central de la pièce.</w:t>
      </w:r>
    </w:p>
    <w:p>
      <w:r>
        <w:t xml:space="preserve">   The table is the central element of the room.</w:t>
      </w:r>
    </w:p>
    <w:p>
      <w:r>
        <w:t>7.  Mes amis et moi sommes assis autour de la table.</w:t>
      </w:r>
    </w:p>
    <w:p>
      <w:r>
        <w:t xml:space="preserve">    My friends and I are sitting around the table. </w:t>
      </w:r>
    </w:p>
    <w:p>
      <w:r>
        <w:t>8.  Il y a deux places à la table.</w:t>
      </w:r>
    </w:p>
    <w:p>
      <w:r>
        <w:t xml:space="preserve">    There are two places at the table. </w:t>
      </w:r>
    </w:p>
    <w:p>
      <w:r>
        <w:t>9. La table est en métal, elle est très simple.</w:t>
      </w:r>
    </w:p>
    <w:p>
      <w:r>
        <w:t xml:space="preserve">    The table is made of metal, it's very simple.</w:t>
      </w:r>
    </w:p>
    <w:p>
      <w:r>
        <w:t>10. Les enfants jouent autour de la table.</w:t>
      </w:r>
    </w:p>
    <w:p>
      <w:r>
        <w:t xml:space="preserve">    Children play around the table.</w:t>
      </w:r>
    </w:p>
    <w:p/>
    <w:p>
      <w:r>
        <w:rPr>
          <w:b/>
        </w:rPr>
        <w:t>Word: arbre | Meaning: tree</w:t>
      </w:r>
    </w:p>
    <w:p/>
    <w:p>
      <w:r>
        <w:t>1. L'arbre me donne de l'ombre en plein soleil.</w:t>
      </w:r>
    </w:p>
    <w:p>
      <w:r>
        <w:t xml:space="preserve">   The tree provides shade in the middle of the sun.</w:t>
      </w:r>
    </w:p>
    <w:p>
      <w:r>
        <w:t>2. J'ai une passion pour les arbres majestueux et anciens.</w:t>
      </w:r>
    </w:p>
    <w:p>
      <w:r>
        <w:t xml:space="preserve">   I am passionate about majestic and old trees.</w:t>
      </w:r>
    </w:p>
    <w:p>
      <w:r>
        <w:t>3. Les arbres sont essentiels à la survie de la planète.</w:t>
      </w:r>
    </w:p>
    <w:p>
      <w:r>
        <w:t xml:space="preserve">   Trees are essential to the survival of the planet.</w:t>
      </w:r>
    </w:p>
    <w:p>
      <w:r>
        <w:t>4. L'arbre est un symbole important de la nature et du renouveau.</w:t>
      </w:r>
    </w:p>
    <w:p>
      <w:r>
        <w:t xml:space="preserve">   The tree is an important symbol of nature and renewal.</w:t>
      </w:r>
    </w:p>
    <w:p>
      <w:r>
        <w:t>5. Le jardinier a planté de nouveaux arbres dans le parc.</w:t>
      </w:r>
    </w:p>
    <w:p>
      <w:r>
        <w:t xml:space="preserve">   The gardener planted new trees in the park. </w:t>
      </w:r>
    </w:p>
    <w:p>
      <w:r>
        <w:t>6. La forêt était remplie d’arbres centenaires et majestueux.</w:t>
      </w:r>
    </w:p>
    <w:p>
      <w:r>
        <w:t xml:space="preserve">   The forest was filled with ancient and majestic trees.</w:t>
      </w:r>
    </w:p>
    <w:p>
      <w:r>
        <w:t>7. J'ai besoin d'un arbre pour décorer ma nouvelle maison.</w:t>
      </w:r>
    </w:p>
    <w:p>
      <w:r>
        <w:t xml:space="preserve">   I need an tree to decorate my new house.</w:t>
      </w:r>
    </w:p>
    <w:p>
      <w:r>
        <w:t>8. Le chêne est l'arbre le plus grand de la forêt.</w:t>
      </w:r>
    </w:p>
    <w:p>
      <w:r>
        <w:t xml:space="preserve">   Oak is the biggest tree in the forest. </w:t>
      </w:r>
    </w:p>
    <w:p>
      <w:r>
        <w:t>9. L’arbre se trouve dans un terrain verdoyant et boisé.</w:t>
      </w:r>
    </w:p>
    <w:p>
      <w:r>
        <w:t xml:space="preserve">   The tree is found in a green and wooded area.</w:t>
      </w:r>
    </w:p>
    <w:p>
      <w:r>
        <w:t>10. Les arbres apportent des fruits délicieux à notre table.</w:t>
      </w:r>
    </w:p>
    <w:p>
      <w:r>
        <w:t xml:space="preserve">  Trees bring delicious fruit to our table.</w:t>
      </w:r>
    </w:p>
    <w:p/>
    <w:p>
      <w:r>
        <w:rPr>
          <w:b/>
        </w:rPr>
        <w:t>Word: terre | Meaning: land</w:t>
      </w:r>
    </w:p>
    <w:p/>
    <w:p>
      <w:r>
        <w:t>1. La terre est très importante pour l'agriculture.</w:t>
      </w:r>
    </w:p>
    <w:p>
      <w:r>
        <w:t xml:space="preserve">   The earth is very important for agriculture.</w:t>
      </w:r>
    </w:p>
    <w:p>
      <w:r>
        <w:t>2. Les sols de la France sont variés et riches en nutriments.</w:t>
      </w:r>
    </w:p>
    <w:p>
      <w:r>
        <w:t xml:space="preserve">   The soil of France is varied and rich in nutrients.</w:t>
      </w:r>
    </w:p>
    <w:p>
      <w:r>
        <w:t>3.  L'eau douce sur la terre a un impact considérable sur la vie humaine.</w:t>
      </w:r>
    </w:p>
    <w:p>
      <w:r>
        <w:t xml:space="preserve">    Fresh water on the earth has a significant impact on human life.</w:t>
      </w:r>
    </w:p>
    <w:p>
      <w:r>
        <w:t xml:space="preserve">4. La pollution de l'air est une menace pour la santé de la terre. </w:t>
      </w:r>
    </w:p>
    <w:p>
      <w:r>
        <w:t xml:space="preserve">   Air pollution is a threat to the health of the earth.</w:t>
      </w:r>
    </w:p>
    <w:p>
      <w:r>
        <w:t xml:space="preserve">5.  Le climat change et les conditions de la terre évoluent. </w:t>
      </w:r>
    </w:p>
    <w:p>
      <w:r>
        <w:t xml:space="preserve">   The climate changes and the conditions of the earth evolve.</w:t>
      </w:r>
    </w:p>
    <w:p>
      <w:r>
        <w:t xml:space="preserve">6. Les habitants du monde entier s'inquiètent de l'état de la terre. </w:t>
      </w:r>
    </w:p>
    <w:p>
      <w:r>
        <w:t xml:space="preserve">    People all over the world are worried about the state of the earth.</w:t>
      </w:r>
    </w:p>
    <w:p>
      <w:r>
        <w:t xml:space="preserve">7.  J'ai beaucoup d'énergie et j'apprécie aller à la terre. </w:t>
      </w:r>
    </w:p>
    <w:p>
      <w:r>
        <w:t xml:space="preserve">   I have a lot of energy and I like to go to the earth. </w:t>
      </w:r>
    </w:p>
    <w:p>
      <w:r>
        <w:t xml:space="preserve">8. La terre nous offre une variété de paysages, des montagnes aux plages. </w:t>
      </w:r>
    </w:p>
    <w:p>
      <w:r>
        <w:t xml:space="preserve">    The earth offers us a variety of landscapes, from mountains to beaches.</w:t>
      </w:r>
    </w:p>
    <w:p>
      <w:r>
        <w:t xml:space="preserve">9.  L'exploration de la terre est un domaine fascinant. </w:t>
      </w:r>
    </w:p>
    <w:p>
      <w:r>
        <w:t xml:space="preserve">   Exploring the Earth is a fascinating field.</w:t>
      </w:r>
    </w:p>
    <w:p>
      <w:r>
        <w:t xml:space="preserve">10.  J'ai l'intention de planter des arbres sur la terre. </w:t>
      </w:r>
    </w:p>
    <w:p>
      <w:r>
        <w:t xml:space="preserve">   I intend to plant trees on earth.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du robinet est très froide.</w:t>
      </w:r>
    </w:p>
    <w:p>
      <w:r>
        <w:t xml:space="preserve">   The tap water is very cold.</w:t>
      </w:r>
    </w:p>
    <w:p>
      <w:r>
        <w:t>3. La cuisine a une machine à laver et un réfrigérateur, et elle contient de l’eau.</w:t>
      </w:r>
    </w:p>
    <w:p>
      <w:r>
        <w:t xml:space="preserve">   The kitchen has a washing machine and a refrigerator, and it contains water.</w:t>
      </w:r>
    </w:p>
    <w:p>
      <w:r>
        <w:t>4. Il y a beaucoup d'eau dans les montagnes.</w:t>
      </w:r>
    </w:p>
    <w:p>
      <w:r>
        <w:t xml:space="preserve">   There is plenty of water in the mountains. </w:t>
      </w:r>
    </w:p>
    <w:p>
      <w:r>
        <w:t>5. On doit boire de l'eau tout au long de la journée.</w:t>
      </w:r>
    </w:p>
    <w:p>
      <w:r>
        <w:t xml:space="preserve">   We must drink water throughout the day.</w:t>
      </w:r>
    </w:p>
    <w:p>
      <w:r>
        <w:t>6. L'eau du lac est très claire.</w:t>
      </w:r>
    </w:p>
    <w:p>
      <w:r>
        <w:t xml:space="preserve">   The lake water is very clear.</w:t>
      </w:r>
    </w:p>
    <w:p>
      <w:r>
        <w:t>7. La fleur pousse grâce à l’eau que j'ai ajouté.</w:t>
      </w:r>
    </w:p>
    <w:p>
      <w:r>
        <w:t xml:space="preserve">   The flower grows thanks to the water I added. </w:t>
      </w:r>
    </w:p>
    <w:p>
      <w:r>
        <w:t>8.  Un verre d'eau me suffit pour rester hydraté.</w:t>
      </w:r>
    </w:p>
    <w:p>
      <w:r>
        <w:t xml:space="preserve">   A glass of water suffices for me to stay hydrated.</w:t>
      </w:r>
    </w:p>
    <w:p>
      <w:r>
        <w:t>9. Les rivières et les lacs sont une source d'eau potable.</w:t>
      </w:r>
    </w:p>
    <w:p>
      <w:r>
        <w:t xml:space="preserve">    Rivers and lakes are a source of drinkable water. </w:t>
      </w:r>
    </w:p>
    <w:p>
      <w:r>
        <w:t>10. La pluie est de l’eau qui tombe du ciel.</w:t>
      </w:r>
    </w:p>
    <w:p>
      <w:r>
        <w:t xml:space="preserve">   The rain is water that falls from the sky.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shines brightly today and it's beautiful.</w:t>
      </w:r>
    </w:p>
    <w:p>
      <w:r>
        <w:t>2. J’aime prendre le soleil en plein air.</w:t>
      </w:r>
    </w:p>
    <w:p>
      <w:r>
        <w:t xml:space="preserve">   I love to take some sunshine outdoors. </w:t>
      </w:r>
    </w:p>
    <w:p>
      <w:r>
        <w:t>3.  Il y a beaucoup de soleil dans la cuisine.</w:t>
      </w:r>
    </w:p>
    <w:p>
      <w:r>
        <w:t xml:space="preserve">   There is a lot of sunlight in the kitchen. </w:t>
      </w:r>
    </w:p>
    <w:p>
      <w:r>
        <w:t>4. La plage est un endroit idéal pour profiter du soleil.</w:t>
      </w:r>
    </w:p>
    <w:p>
      <w:r>
        <w:t xml:space="preserve">   The beach is an ideal place to enjoy the sun. </w:t>
      </w:r>
    </w:p>
    <w:p>
      <w:r>
        <w:t>5. Le soleil couchant est très magnifique.</w:t>
      </w:r>
    </w:p>
    <w:p>
      <w:r>
        <w:t xml:space="preserve">   Sunset is very beautiful. </w:t>
      </w:r>
    </w:p>
    <w:p>
      <w:r>
        <w:t>6.  Je me suis endormi sous le soleil.</w:t>
      </w:r>
    </w:p>
    <w:p>
      <w:r>
        <w:t xml:space="preserve">    I fell asleep under the sun. </w:t>
      </w:r>
    </w:p>
    <w:p>
      <w:r>
        <w:t>7. Les rayons du soleil sont doux et chauds.</w:t>
      </w:r>
    </w:p>
    <w:p>
      <w:r>
        <w:t xml:space="preserve">   The rays of the sun are soft and warm.</w:t>
      </w:r>
    </w:p>
    <w:p>
      <w:r>
        <w:t>8. Il y a un ciel bleu au-dessus de nous, avec une belle lumière du soleil.</w:t>
      </w:r>
    </w:p>
    <w:p>
      <w:r>
        <w:t xml:space="preserve">   There is a blue sky above us with beautiful sunshine. </w:t>
      </w:r>
    </w:p>
    <w:p>
      <w:r>
        <w:t>9.  Je vais me mettre à la plage pour profiter du soleil.</w:t>
      </w:r>
    </w:p>
    <w:p>
      <w:r>
        <w:t xml:space="preserve">    I'm going to go to the beach to enjoy the sun. </w:t>
      </w:r>
    </w:p>
    <w:p>
      <w:r>
        <w:t>10. Le soleil est une source de vie et d’énergie.</w:t>
      </w:r>
    </w:p>
    <w:p>
      <w:r>
        <w:t xml:space="preserve">   The sun is a source of life and energy.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champs. </w:t>
      </w:r>
    </w:p>
    <w:p>
      <w:r>
        <w:t xml:space="preserve">   The sunlight shines on the fields.</w:t>
      </w:r>
    </w:p>
    <w:p>
      <w:r>
        <w:t>2. J'aime regarder la lumière dans les yeux des enfants.</w:t>
      </w:r>
    </w:p>
    <w:p>
      <w:r>
        <w:t xml:space="preserve">   I like to look at the light in children's eyes.</w:t>
      </w:r>
    </w:p>
    <w:p>
      <w:r>
        <w:t>3. Il y a une lumière rouge à l’intersection.</w:t>
      </w:r>
    </w:p>
    <w:p>
      <w:r>
        <w:t xml:space="preserve">   There is a red light at the intersection. </w:t>
      </w:r>
    </w:p>
    <w:p>
      <w:r>
        <w:t xml:space="preserve">4. La nuit, la lune éclaire le ciel.  </w:t>
      </w:r>
    </w:p>
    <w:p>
      <w:r>
        <w:t xml:space="preserve">   At night, the moon illuminates the sky.</w:t>
      </w:r>
    </w:p>
    <w:p>
      <w:r>
        <w:t xml:space="preserve">5. Le lampadaire met la lumière sur la rue. </w:t>
      </w:r>
    </w:p>
    <w:p>
      <w:r>
        <w:t xml:space="preserve">   The lamp post puts light on the street.</w:t>
      </w:r>
    </w:p>
    <w:p>
      <w:r>
        <w:t>6. On utilise une lampe pour éclairer l'atelier.</w:t>
      </w:r>
    </w:p>
    <w:p>
      <w:r>
        <w:t xml:space="preserve">    We use a lamp to illuminate the workshop. </w:t>
      </w:r>
    </w:p>
    <w:p>
      <w:r>
        <w:t xml:space="preserve">7.  La lumière du feu éclaircit les coins de la pièce. </w:t>
      </w:r>
    </w:p>
    <w:p>
      <w:r>
        <w:t xml:space="preserve">   The firelight illuminates the corners of the room.</w:t>
      </w:r>
    </w:p>
    <w:p>
      <w:r>
        <w:t>8. La lumière artificielle est plus claire que la lumière naturelle.</w:t>
      </w:r>
    </w:p>
    <w:p>
      <w:r>
        <w:t xml:space="preserve">   Artificial light is clearer than natural light. </w:t>
      </w:r>
    </w:p>
    <w:p>
      <w:r>
        <w:t xml:space="preserve">9. Il a besoin de plus d'éclairage pour pouvoir voir. </w:t>
      </w:r>
    </w:p>
    <w:p>
      <w:r>
        <w:t xml:space="preserve">    He needs more lighting to be able to see.</w:t>
      </w:r>
    </w:p>
    <w:p>
      <w:r>
        <w:t xml:space="preserve">10.  Elle regarda la lumière qui traversait les feuilles. </w:t>
      </w:r>
    </w:p>
    <w:p>
      <w:r>
        <w:t xml:space="preserve">     She looked at the light that passed through the leaves.</w:t>
      </w:r>
    </w:p>
    <w:p/>
    <w:p>
      <w:r>
        <w:rPr>
          <w:b/>
        </w:rPr>
        <w:t>Word: jour | Meaning: day</w:t>
      </w:r>
    </w:p>
    <w:p/>
    <w:p>
      <w:r>
        <w:t>1. J'ai passé un bon jour hier au parc.</w:t>
      </w:r>
    </w:p>
    <w:p>
      <w:r>
        <w:t xml:space="preserve">    I had a good day yesterday at the park.</w:t>
      </w:r>
    </w:p>
    <w:p>
      <w:r>
        <w:t>2. Il y a deux jours que nous avons visité l'Italie.</w:t>
      </w:r>
    </w:p>
    <w:p>
      <w:r>
        <w:t xml:space="preserve">    It has been two days since we visited Italy.</w:t>
      </w:r>
    </w:p>
    <w:p>
      <w:r>
        <w:t xml:space="preserve">3. Le soleil brille aujourd’hui, et il fait beau. </w:t>
      </w:r>
    </w:p>
    <w:p>
      <w:r>
        <w:t xml:space="preserve">    The sun is shining today, and it's nice out.</w:t>
      </w:r>
    </w:p>
    <w:p>
      <w:r>
        <w:t>4.  Ils ont passé un jour agréable à la plage.</w:t>
      </w:r>
    </w:p>
    <w:p>
      <w:r>
        <w:t xml:space="preserve">    They spent a pleasant day at the beach.</w:t>
      </w:r>
    </w:p>
    <w:p>
      <w:r>
        <w:t xml:space="preserve">5. Tu vas rester au lit toute la journée? </w:t>
      </w:r>
    </w:p>
    <w:p>
      <w:r>
        <w:t xml:space="preserve">    Are you going to stay in bed all day?</w:t>
      </w:r>
    </w:p>
    <w:p>
      <w:r>
        <w:t>6. J'ai besoin de vous pour me passer le jour.</w:t>
      </w:r>
    </w:p>
    <w:p>
      <w:r>
        <w:t xml:space="preserve">    I need you to help me make it through today.</w:t>
      </w:r>
    </w:p>
    <w:p>
      <w:r>
        <w:t>7. Ils ont eu un jour difficile à cause des problèmes.</w:t>
      </w:r>
    </w:p>
    <w:p>
      <w:r>
        <w:t xml:space="preserve">    They had a difficult day because of the problems.</w:t>
      </w:r>
    </w:p>
    <w:p>
      <w:r>
        <w:t xml:space="preserve">8.  Il attend l’arrivée du train pour le jour d'aujourd'hui. </w:t>
      </w:r>
    </w:p>
    <w:p>
      <w:r>
        <w:t xml:space="preserve">    He waits for the arrival of the train for today. </w:t>
      </w:r>
    </w:p>
    <w:p>
      <w:r>
        <w:t>9. Nous avons célébré notre anniversaire avec un grand repas et un jour de fête.</w:t>
      </w:r>
    </w:p>
    <w:p>
      <w:r>
        <w:t xml:space="preserve">    We celebrated our birthday with a big meal and a day of celebration.</w:t>
      </w:r>
    </w:p>
    <w:p>
      <w:r>
        <w:t xml:space="preserve">10. L’année dernière, j’ai passé la journée en voyageant à travers l'Europe. </w:t>
      </w:r>
    </w:p>
    <w:p>
      <w:r>
        <w:t xml:space="preserve">    Last year, I spent the whole day traveling through Europe.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L’amour est une force puissante qui guide nos actions.</w:t>
      </w:r>
    </w:p>
    <w:p>
      <w:r>
        <w:t xml:space="preserve">   Love is a powerful force that guides our actions.</w:t>
      </w:r>
    </w:p>
    <w:p>
      <w:r>
        <w:t xml:space="preserve">3. Il partage un amour sincère pour sa famille. </w:t>
      </w:r>
    </w:p>
    <w:p>
      <w:r>
        <w:t xml:space="preserve">   He shares a sincere love for his family.</w:t>
      </w:r>
    </w:p>
    <w:p>
      <w:r>
        <w:t>4. Le film met en lumière l'amour des personnages principaux.</w:t>
      </w:r>
    </w:p>
    <w:p>
      <w:r>
        <w:t xml:space="preserve">   The movie highlights the love between the main characters. </w:t>
      </w:r>
    </w:p>
    <w:p>
      <w:r>
        <w:t>5. Son amour pour la nature est inoubliable.</w:t>
      </w:r>
    </w:p>
    <w:p>
      <w:r>
        <w:t xml:space="preserve">   His love for nature is unforgettable. </w:t>
      </w:r>
    </w:p>
    <w:p>
      <w:r>
        <w:t xml:space="preserve">6. L’amour nous donne envie de partager et de se connecter avec les autres. </w:t>
      </w:r>
    </w:p>
    <w:p>
      <w:r>
        <w:t xml:space="preserve">   Love gives us a desire to share and connect with others. </w:t>
      </w:r>
    </w:p>
    <w:p>
      <w:r>
        <w:t>7. J'ai une admiration profonde pour son talent artistique.</w:t>
      </w:r>
    </w:p>
    <w:p>
      <w:r>
        <w:t xml:space="preserve">   I have a deep admiration for his artistic talent.</w:t>
      </w:r>
    </w:p>
    <w:p>
      <w:r>
        <w:t>8. La cuisine est un art qui demande beaucoup d’amour.</w:t>
      </w:r>
    </w:p>
    <w:p>
      <w:r>
        <w:t xml:space="preserve">    Cooking is an art that demands a lot of love.  </w:t>
      </w:r>
    </w:p>
    <w:p>
      <w:r>
        <w:t xml:space="preserve">9. Le couple partage un amour profond et indéfectible. </w:t>
      </w:r>
    </w:p>
    <w:p>
      <w:r>
        <w:t xml:space="preserve">   The couple shares a profound and unshakeable love.</w:t>
      </w:r>
    </w:p>
    <w:p>
      <w:r>
        <w:t xml:space="preserve">10. L'amour est la clé de la réussite dans la vie. </w:t>
      </w:r>
    </w:p>
    <w:p>
      <w:r>
        <w:t xml:space="preserve">   Love is the key to success in life.</w:t>
      </w:r>
    </w:p>
    <w:p/>
    <w:p>
      <w:r>
        <w:rPr>
          <w:b/>
        </w:rPr>
        <w:t>Word: voyage | Meaning: trip</w:t>
      </w:r>
    </w:p>
    <w:p/>
    <w:p>
      <w:r>
        <w:t>1. J'adore voyager en train pour découvrir de nouvelles villes.</w:t>
      </w:r>
    </w:p>
    <w:p>
      <w:r>
        <w:t xml:space="preserve">   I love traveling by train to discover new cities.</w:t>
      </w:r>
    </w:p>
    <w:p>
      <w:r>
        <w:t>2. La famille a décidé de faire un voyage d'un mois en Grèce.</w:t>
      </w:r>
    </w:p>
    <w:p>
      <w:r>
        <w:t xml:space="preserve">   The family decided to take a one-month trip in Greece.</w:t>
      </w:r>
    </w:p>
    <w:p>
      <w:r>
        <w:t xml:space="preserve">3.  J'ai l'habitude de voyager à l'étranger chaque année. </w:t>
      </w:r>
    </w:p>
    <w:p>
      <w:r>
        <w:t xml:space="preserve">   I am used to traveling abroad every year.</w:t>
      </w:r>
    </w:p>
    <w:p>
      <w:r>
        <w:t xml:space="preserve">4. Le voyage a été une expérience enrichissante pour moi. </w:t>
      </w:r>
    </w:p>
    <w:p>
      <w:r>
        <w:t xml:space="preserve">   My trip was an enriching experience for me.</w:t>
      </w:r>
    </w:p>
    <w:p>
      <w:r>
        <w:t>5. Nous sommes partis en voyage à la montagne pour des vacances relaxantes.</w:t>
      </w:r>
    </w:p>
    <w:p>
      <w:r>
        <w:t xml:space="preserve">   We went on a mountain trip for relaxing vacations.</w:t>
      </w:r>
    </w:p>
    <w:p>
      <w:r>
        <w:t xml:space="preserve">6.  Avant de partir, nous avons planifié soigneusement notre voyage. </w:t>
      </w:r>
    </w:p>
    <w:p>
      <w:r>
        <w:t xml:space="preserve">    Before leaving, we carefully planned our trip. </w:t>
      </w:r>
    </w:p>
    <w:p>
      <w:r>
        <w:t xml:space="preserve">7.  La France est un pays magnifique qui offre de nombreux voyages. </w:t>
      </w:r>
    </w:p>
    <w:p>
      <w:r>
        <w:t xml:space="preserve">    France is a beautiful country that offers many journeys.</w:t>
      </w:r>
    </w:p>
    <w:p>
      <w:r>
        <w:t xml:space="preserve">8. Mon rêve est de voyager en Asie pendant longtemps. </w:t>
      </w:r>
    </w:p>
    <w:p>
      <w:r>
        <w:t xml:space="preserve">   My dream is to travel in Asia for a long time. </w:t>
      </w:r>
    </w:p>
    <w:p>
      <w:r>
        <w:t xml:space="preserve">9.  Voyager permet de rencontrer des gens et d'apprendre de nouvelles cultures. </w:t>
      </w:r>
    </w:p>
    <w:p>
      <w:r>
        <w:t xml:space="preserve">   Traveling allows you to meet people and learn new cultures. </w:t>
      </w:r>
    </w:p>
    <w:p>
      <w:r>
        <w:t xml:space="preserve">10.  J'ai hâte de partir en voyage dans le futur. </w:t>
      </w:r>
    </w:p>
    <w:p>
      <w:r>
        <w:t xml:space="preserve">    I am looking forward to going on a trip in the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