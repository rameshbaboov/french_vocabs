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soil</w:t>
      </w:r>
    </w:p>
    <w:p/>
    <w:p>
      <w:r>
        <w:t>1.  Je veux acheter une maison, mais je n'ai pas beaucoup de sol disponible.</w:t>
      </w:r>
    </w:p>
    <w:p>
      <w:r>
        <w:t xml:space="preserve">    I want to buy a house, but I don't have much land available.</w:t>
      </w:r>
    </w:p>
    <w:p>
      <w:r>
        <w:t xml:space="preserve">2.  Le soleil était très fort et il donnait beaucoup de chaleur sur la plage. </w:t>
      </w:r>
    </w:p>
    <w:p>
      <w:r>
        <w:t xml:space="preserve">    The sun was very strong and gave a lot of heat on the beach.</w:t>
      </w:r>
    </w:p>
    <w:p>
      <w:r>
        <w:t>3.  Le sol des champs est déserté et les herbes poussent peu.</w:t>
      </w:r>
    </w:p>
    <w:p>
      <w:r>
        <w:t xml:space="preserve">   The soil of the fields is deserted, and weeds grow little.</w:t>
      </w:r>
    </w:p>
    <w:p>
      <w:r>
        <w:t xml:space="preserve">4.  La terre est très fertile dans cette région, mais le sol est parfois dur. </w:t>
      </w:r>
    </w:p>
    <w:p>
      <w:r>
        <w:t xml:space="preserve">   The earth is very fertile in this region, but the soil is sometimes hard. </w:t>
      </w:r>
    </w:p>
    <w:p>
      <w:r>
        <w:t>5.  Il a utilisé une machine pour niveler le sol avant de planter les arbres.</w:t>
      </w:r>
    </w:p>
    <w:p>
      <w:r>
        <w:t xml:space="preserve">    He used a machine to level the ground before planting the trees.</w:t>
      </w:r>
    </w:p>
    <w:p>
      <w:r>
        <w:t xml:space="preserve">6.  Nous avons besoin d'un sol plus stable pour construire notre maison. </w:t>
      </w:r>
    </w:p>
    <w:p>
      <w:r>
        <w:t xml:space="preserve">    We need more stable soil to build our house. </w:t>
      </w:r>
    </w:p>
    <w:p>
      <w:r>
        <w:t xml:space="preserve">7.  Le sol est riche en nutriments et il s'est transformé à la suite du travail des animaux. </w:t>
      </w:r>
    </w:p>
    <w:p>
      <w:r>
        <w:t xml:space="preserve">    The soil is rich in nutrients and it has transformed due to animal work. </w:t>
      </w:r>
    </w:p>
    <w:p>
      <w:r>
        <w:t xml:space="preserve">8.   L'huile d'olive, le miel et la farine sont les trois ingrédients essentiels pour une soupe de sol.  </w:t>
      </w:r>
    </w:p>
    <w:p>
      <w:r>
        <w:t xml:space="preserve">   Olive oil, honey, and flour are the three essential ingredients for a soup of earth. </w:t>
      </w:r>
    </w:p>
    <w:p>
      <w:r>
        <w:t xml:space="preserve">9.  Il n'y a pas assez de terre disponible pour construire un nouveau bâtiment sur ce sol. </w:t>
      </w:r>
    </w:p>
    <w:p>
      <w:r>
        <w:t xml:space="preserve">    There isn't enough earth available to build a new building on this soil. </w:t>
      </w:r>
    </w:p>
    <w:p>
      <w:r>
        <w:t xml:space="preserve">10.   Elle a préparé une salade avec des légumes frais et du pain pour accompagner le sol. </w:t>
      </w:r>
    </w:p>
    <w:p>
      <w:r>
        <w:t xml:space="preserve">    She prepared a salad with fresh vegetables and bread to accompany the earth.</w:t>
      </w:r>
    </w:p>
    <w:p/>
    <w:p>
      <w:r>
        <w:rPr>
          <w:b/>
        </w:rPr>
        <w:t>Word: monde | Meaning: world</w:t>
      </w:r>
    </w:p>
    <w:p/>
    <w:p>
      <w:r>
        <w:t>1.  Le monde est vaste et fascinant.</w:t>
      </w:r>
    </w:p>
    <w:p>
      <w:r>
        <w:t xml:space="preserve">    The world is vast and fascinating.</w:t>
      </w:r>
    </w:p>
    <w:p>
      <w:r>
        <w:t>2.  J'aime voyager dans le monde entier.</w:t>
      </w:r>
    </w:p>
    <w:p>
      <w:r>
        <w:t xml:space="preserve">    I love to travel around the world.</w:t>
      </w:r>
    </w:p>
    <w:p>
      <w:r>
        <w:t>3.  La culture du monde est riche et diverse.</w:t>
      </w:r>
    </w:p>
    <w:p>
      <w:r>
        <w:t xml:space="preserve">    The world culture is rich and diverse.</w:t>
      </w:r>
    </w:p>
    <w:p>
      <w:r>
        <w:t>4.  Le climat change dans le monde entier.</w:t>
      </w:r>
    </w:p>
    <w:p>
      <w:r>
        <w:t xml:space="preserve">    The climate changes all over the world.</w:t>
      </w:r>
    </w:p>
    <w:p>
      <w:r>
        <w:t>5.  Elle a une fascination pour le monde des affaires.</w:t>
      </w:r>
    </w:p>
    <w:p>
      <w:r>
        <w:t xml:space="preserve">    She has a fascination for the business world.</w:t>
      </w:r>
    </w:p>
    <w:p>
      <w:r>
        <w:t>6.  La technologie a bouleversé le monde moderne.</w:t>
      </w:r>
    </w:p>
    <w:p>
      <w:r>
        <w:t xml:space="preserve">    Technology has revolutionized modern world. </w:t>
      </w:r>
    </w:p>
    <w:p>
      <w:r>
        <w:t>7.   Le sport est un élément essentiel de la vie dans le monde entier.</w:t>
      </w:r>
    </w:p>
    <w:p>
      <w:r>
        <w:t xml:space="preserve">    Sport is an essential element of life in the world across. </w:t>
      </w:r>
    </w:p>
    <w:p>
      <w:r>
        <w:t xml:space="preserve">8.  L'éducation est importante pour comprendre le monde. </w:t>
      </w:r>
    </w:p>
    <w:p>
      <w:r>
        <w:t xml:space="preserve">    Education is important to understand the world.</w:t>
      </w:r>
    </w:p>
    <w:p>
      <w:r>
        <w:t>9.  La paix mondiale est une priorité fondamentale.</w:t>
      </w:r>
    </w:p>
    <w:p>
      <w:r>
        <w:t xml:space="preserve">    World peace is a fundamental priority. </w:t>
      </w:r>
    </w:p>
    <w:p>
      <w:r>
        <w:t>10. Les médias influencent la façon dont nous percevons le monde.</w:t>
      </w:r>
    </w:p>
    <w:p>
      <w:r>
        <w:t xml:space="preserve">    The media influences how we perceive the world.</w:t>
      </w:r>
    </w:p>
    <w:p/>
    <w:p>
      <w:r>
        <w:rPr>
          <w:b/>
        </w:rPr>
        <w:t>Word: chat | Meaning: cat</w:t>
      </w:r>
    </w:p>
    <w:p/>
    <w:p>
      <w:r>
        <w:t xml:space="preserve">1. Il aime beaucoup passer du temps avec son chat. </w:t>
      </w:r>
    </w:p>
    <w:p>
      <w:r>
        <w:t xml:space="preserve">   He loves spending time with his cat.</w:t>
      </w:r>
    </w:p>
    <w:p>
      <w:r>
        <w:t>2. La conversation se ternit, et le chat est seul.</w:t>
      </w:r>
    </w:p>
    <w:p>
      <w:r>
        <w:t xml:space="preserve">    The conversation fades out, and the cat is alone.</w:t>
      </w:r>
    </w:p>
    <w:p>
      <w:r>
        <w:t xml:space="preserve">3. J'ai un chat qui me fait rire tous les jours. </w:t>
      </w:r>
    </w:p>
    <w:p>
      <w:r>
        <w:t xml:space="preserve">    I have a cat who makes me laugh every day.</w:t>
      </w:r>
    </w:p>
    <w:p>
      <w:r>
        <w:t>4. Le chat dort sur la table en attendant de s’échapper.</w:t>
      </w:r>
    </w:p>
    <w:p>
      <w:r>
        <w:t xml:space="preserve">    The cat sleeps on the table waiting to escape. </w:t>
      </w:r>
    </w:p>
    <w:p>
      <w:r>
        <w:t xml:space="preserve">5. La dame s'est sentie rassurée avec l'arrivée du chat.  </w:t>
      </w:r>
    </w:p>
    <w:p>
      <w:r>
        <w:t xml:space="preserve">   The lady felt reassured with the arrival of the cat. </w:t>
      </w:r>
    </w:p>
    <w:p>
      <w:r>
        <w:t xml:space="preserve">6. On a acheté un chat adorable et plein de vie.  </w:t>
      </w:r>
    </w:p>
    <w:p>
      <w:r>
        <w:t xml:space="preserve">   We bought an adorable and lively cat.</w:t>
      </w:r>
    </w:p>
    <w:p>
      <w:r>
        <w:t xml:space="preserve">7. Le chat se montre curieux, il examine chaque coin de la pièce. </w:t>
      </w:r>
    </w:p>
    <w:p>
      <w:r>
        <w:t xml:space="preserve">    The cat shows curiosity, it examines every corner of the room. </w:t>
      </w:r>
    </w:p>
    <w:p>
      <w:r>
        <w:t xml:space="preserve">8. J'ai peur du chat, il est trop grand et fort. </w:t>
      </w:r>
    </w:p>
    <w:p>
      <w:r>
        <w:t xml:space="preserve">    I'm afraid of the cat, it’s too big and strong.</w:t>
      </w:r>
    </w:p>
    <w:p>
      <w:r>
        <w:t xml:space="preserve">9. Le chat a besoin d'amour et de attention pour se sentir heureux. </w:t>
      </w:r>
    </w:p>
    <w:p>
      <w:r>
        <w:t xml:space="preserve">    The cat needs love and attention to feel happy.</w:t>
      </w:r>
    </w:p>
    <w:p>
      <w:r>
        <w:t xml:space="preserve">10. Les chats sont des animaux indépendants qui aiment leur solitude. </w:t>
      </w:r>
    </w:p>
    <w:p>
      <w:r>
        <w:t xml:space="preserve">   Cats are independent animals who like their solitude.</w:t>
      </w:r>
    </w:p>
    <w:p/>
    <w:p>
      <w:r>
        <w:rPr>
          <w:b/>
        </w:rPr>
        <w:t>Word: ville | Meaning: city</w:t>
      </w:r>
    </w:p>
    <w:p/>
    <w:p>
      <w:r>
        <w:t>1. J'ai visité une ville magnifique.</w:t>
      </w:r>
    </w:p>
    <w:p>
      <w:r>
        <w:t xml:space="preserve">  I visited a beautiful city.</w:t>
      </w:r>
    </w:p>
    <w:p>
      <w:r>
        <w:t>2. La ville est très animée le week-end.</w:t>
      </w:r>
    </w:p>
    <w:p>
      <w:r>
        <w:t xml:space="preserve">  The town is very lively on weekends.</w:t>
      </w:r>
    </w:p>
    <w:p>
      <w:r>
        <w:t xml:space="preserve">3. L'hôtel est situé dans la ville centre. </w:t>
      </w:r>
    </w:p>
    <w:p>
      <w:r>
        <w:t xml:space="preserve">  The hotel is located in the city center. </w:t>
      </w:r>
    </w:p>
    <w:p>
      <w:r>
        <w:t xml:space="preserve">4. Il va visiter sa ville natale cette semaine. </w:t>
      </w:r>
    </w:p>
    <w:p>
      <w:r>
        <w:t xml:space="preserve">  He will visit his hometown this week.</w:t>
      </w:r>
    </w:p>
    <w:p>
      <w:r>
        <w:t>5. Les habitants de la ville sont très chaleureux.</w:t>
      </w:r>
    </w:p>
    <w:p>
      <w:r>
        <w:t xml:space="preserve">   The inhabitants of the town are very friendly.</w:t>
      </w:r>
    </w:p>
    <w:p>
      <w:r>
        <w:t>6. J'adore le marché de la ville, il y a beaucoup de produits frais.</w:t>
      </w:r>
    </w:p>
    <w:p>
      <w:r>
        <w:t xml:space="preserve">   I love the city market, there are many fresh products.</w:t>
      </w:r>
    </w:p>
    <w:p>
      <w:r>
        <w:t>7. L’architecture de la ville est très impressionnante.</w:t>
      </w:r>
    </w:p>
    <w:p>
      <w:r>
        <w:t xml:space="preserve">  The architecture of the city is very impressive. </w:t>
      </w:r>
    </w:p>
    <w:p>
      <w:r>
        <w:t xml:space="preserve">8. Elle aime voyager et visiter de nouvelles villes. </w:t>
      </w:r>
    </w:p>
    <w:p>
      <w:r>
        <w:t xml:space="preserve">   She likes to travel and visit new cities.</w:t>
      </w:r>
    </w:p>
    <w:p>
      <w:r>
        <w:t>9. La ville a beaucoup d'histoire et de monuments.</w:t>
      </w:r>
    </w:p>
    <w:p>
      <w:r>
        <w:t xml:space="preserve">   The town has lots of history and monuments. </w:t>
      </w:r>
    </w:p>
    <w:p>
      <w:r>
        <w:t>10. Nous allons partir à la ville pour un week-end de détente.</w:t>
      </w:r>
    </w:p>
    <w:p>
      <w:r>
        <w:t xml:space="preserve">    We're going to the city for a relaxing weekend trip.</w:t>
      </w:r>
    </w:p>
    <w:p/>
    <w:p>
      <w:r>
        <w:rPr>
          <w:b/>
        </w:rPr>
        <w:t>Word: froid | Meaning: cold</w:t>
      </w:r>
    </w:p>
    <w:p/>
    <w:p>
      <w:r>
        <w:t>1. Le vent du matin était très froid.</w:t>
      </w:r>
    </w:p>
    <w:p>
      <w:r>
        <w:t xml:space="preserve">   The morning wind was very cold.</w:t>
      </w:r>
    </w:p>
    <w:p>
      <w:r>
        <w:t>2. Elle porte un manteau épais pour rester au chaud, même si le temps est froid.</w:t>
      </w:r>
    </w:p>
    <w:p>
      <w:r>
        <w:t xml:space="preserve">   She wears a thick coat to stay warm, even though it's cold. </w:t>
      </w:r>
    </w:p>
    <w:p>
      <w:r>
        <w:t>3. La température de la ville est assez froide, ce qui rend les habitants moins actifs en hiver.</w:t>
      </w:r>
    </w:p>
    <w:p>
      <w:r>
        <w:t xml:space="preserve">   The temperature of the city is quite cold, which makes residents less active in winter.  </w:t>
      </w:r>
    </w:p>
    <w:p>
      <w:r>
        <w:t xml:space="preserve">4. Les enfants ont hâte de rentrer à la maison et d'être dans une ambiance chaleureuse après une journée de froid. </w:t>
      </w:r>
    </w:p>
    <w:p>
      <w:r>
        <w:t xml:space="preserve">   The children are eager to get back home and be in a warm atmosphere after a day of coldness.  </w:t>
      </w:r>
    </w:p>
    <w:p>
      <w:r>
        <w:t>5. J'ai besoin d'un peu de soleil pour me réchauffer, j’ai trop froid aujourd'hui.</w:t>
      </w:r>
    </w:p>
    <w:p>
      <w:r>
        <w:t xml:space="preserve">    I need some sun to warm up, I am too cold today. </w:t>
      </w:r>
    </w:p>
    <w:p>
      <w:r>
        <w:t>6. La glace sur le bord de la piscine était froide à l’touch.</w:t>
      </w:r>
    </w:p>
    <w:p>
      <w:r>
        <w:t xml:space="preserve">   The ice on the edge of the pool was cold to touch.  </w:t>
      </w:r>
    </w:p>
    <w:p>
      <w:r>
        <w:t xml:space="preserve">7. Le café est froid et il faut ajouter du lait pour le réchauffer. </w:t>
      </w:r>
    </w:p>
    <w:p>
      <w:r>
        <w:t xml:space="preserve">   The coffee is cold and needs to be reheated with milk. </w:t>
      </w:r>
    </w:p>
    <w:p>
      <w:r>
        <w:t xml:space="preserve">8. La nature est très douce aujourd'hui, avec une température très froide. </w:t>
      </w:r>
    </w:p>
    <w:p>
      <w:r>
        <w:t xml:space="preserve">    Nature is very sweet today, with a very cold temperature.  </w:t>
      </w:r>
    </w:p>
    <w:p>
      <w:r>
        <w:t>9. Les arbres sont décolorés et ils ont perdu leur couleur à cause du froid extrême de ces derniers jours.</w:t>
      </w:r>
    </w:p>
    <w:p>
      <w:r>
        <w:t xml:space="preserve">   The trees are gray and have lost their color due to the extreme cold of the past few days.  </w:t>
      </w:r>
    </w:p>
    <w:p>
      <w:r>
        <w:t xml:space="preserve">10. Je vais prendre une douche pour me rafraîchir après avoir été dehors pendant l'ensemble de la journée, car il était très froid. </w:t>
      </w:r>
    </w:p>
    <w:p>
      <w:r>
        <w:t xml:space="preserve">    I’ll take a shower to refresh myself after being out all day, because it was very cold.</w:t>
      </w:r>
    </w:p>
    <w:p/>
    <w:p>
      <w:r>
        <w:rPr>
          <w:b/>
        </w:rPr>
        <w:t>Word: chaleur | Meaning: heat</w:t>
      </w:r>
    </w:p>
    <w:p/>
    <w:p>
      <w:r>
        <w:t>1. La chaleur du soleil était intense aujourd'hui.</w:t>
      </w:r>
    </w:p>
    <w:p>
      <w:r>
        <w:t xml:space="preserve">  The sun's heat was intense today.</w:t>
      </w:r>
    </w:p>
    <w:p>
      <w:r>
        <w:t>2. Il faut prendre précaution en cas de forte chaleur.</w:t>
      </w:r>
    </w:p>
    <w:p>
      <w:r>
        <w:t xml:space="preserve">  We must take precautions in case of strong heat. </w:t>
      </w:r>
    </w:p>
    <w:p>
      <w:r>
        <w:t>3. La plage est une bonne place pour se détendre et profiter de la chaleur.</w:t>
      </w:r>
    </w:p>
    <w:p>
      <w:r>
        <w:t xml:space="preserve">  The beach is a good place to relax and enjoy the warmth. </w:t>
      </w:r>
    </w:p>
    <w:p>
      <w:r>
        <w:t xml:space="preserve">4. Je vais me mettre dehors dès que la chaleur va monter. </w:t>
      </w:r>
    </w:p>
    <w:p>
      <w:r>
        <w:t xml:space="preserve">   I'll go outside as soon as the heat rises. </w:t>
      </w:r>
    </w:p>
    <w:p>
      <w:r>
        <w:t xml:space="preserve">5. La nuit était très fraîche, malgré la chaleur du jour. </w:t>
      </w:r>
    </w:p>
    <w:p>
      <w:r>
        <w:t xml:space="preserve">  At night was very cold, despite the heat of the day. </w:t>
      </w:r>
    </w:p>
    <w:p>
      <w:r>
        <w:t>6. L’air est trop chaud et il n’y a pas de vent frais pour nous rafraîchir.</w:t>
      </w:r>
    </w:p>
    <w:p>
      <w:r>
        <w:t xml:space="preserve">   The air is too hot and there's no fresh breeze to cool us down. </w:t>
      </w:r>
    </w:p>
    <w:p>
      <w:r>
        <w:t>7. Elle se sentait bien au soleil car elle avait beaucoup soufflé la chaleur matinale.</w:t>
      </w:r>
    </w:p>
    <w:p>
      <w:r>
        <w:t xml:space="preserve">  She felt good in the sun because she had been blowing away the morning heat. </w:t>
      </w:r>
    </w:p>
    <w:p>
      <w:r>
        <w:t>8. Le grand froid de l’hiver s'est mêlé à la chaleur d'été, créant une ambiance particulière.</w:t>
      </w:r>
    </w:p>
    <w:p>
      <w:r>
        <w:t xml:space="preserve">   The cold of winter mixed with summer heat, creating a special atmosphere. </w:t>
      </w:r>
    </w:p>
    <w:p>
      <w:r>
        <w:t xml:space="preserve">9.  Le climat change et les températures sont plus chaudes chaque année. </w:t>
      </w:r>
    </w:p>
    <w:p>
      <w:r>
        <w:t xml:space="preserve">    The climate is changing and temperatures are getting hotter every year. </w:t>
      </w:r>
    </w:p>
    <w:p>
      <w:r>
        <w:t xml:space="preserve">10. La chaleur du bain était agréable après une longue journée de travail. </w:t>
      </w:r>
    </w:p>
    <w:p>
      <w:r>
        <w:t xml:space="preserve">   The warmth of the bath was pleasant after a long day at work.</w:t>
      </w:r>
    </w:p>
    <w:p/>
    <w:p>
      <w:r>
        <w:rPr>
          <w:b/>
        </w:rPr>
        <w:t>Word: petite | Meaning: small</w:t>
      </w:r>
    </w:p>
    <w:p/>
    <w:p>
      <w:r>
        <w:t xml:space="preserve">1. La petite fille est en train de jouer avec ses animaux de compagnie. </w:t>
      </w:r>
    </w:p>
    <w:p>
      <w:r>
        <w:t xml:space="preserve">    The little girl is playing with her pets.</w:t>
      </w:r>
    </w:p>
    <w:p>
      <w:r>
        <w:t>2. Le petit chien est adorable et il se promène dans la cour.</w:t>
      </w:r>
    </w:p>
    <w:p>
      <w:r>
        <w:t xml:space="preserve">   The small dog is adorable and it's walking in the yard.</w:t>
      </w:r>
    </w:p>
    <w:p>
      <w:r>
        <w:t>3. J'ai une petite soeur qui a beaucoup d'énergie.</w:t>
      </w:r>
    </w:p>
    <w:p>
      <w:r>
        <w:t xml:space="preserve">  I have a little sister who has a lot of energy.</w:t>
      </w:r>
    </w:p>
    <w:p>
      <w:r>
        <w:t xml:space="preserve">4. La petite voiture est très rapide, mais aussi peu fiable. </w:t>
      </w:r>
    </w:p>
    <w:p>
      <w:r>
        <w:t xml:space="preserve">    The little car is very fast, but also unreliable.</w:t>
      </w:r>
    </w:p>
    <w:p>
      <w:r>
        <w:t>5. Il y a une petite fleur dans la boîte de fleurs.</w:t>
      </w:r>
    </w:p>
    <w:p>
      <w:r>
        <w:t xml:space="preserve">   There's a little flower in the vase of flowers.</w:t>
      </w:r>
    </w:p>
    <w:p>
      <w:r>
        <w:t>6. J'ai besoin de prendre une petite pause avant d'aller travailler.</w:t>
      </w:r>
    </w:p>
    <w:p>
      <w:r>
        <w:t xml:space="preserve">   I need to take a small break before going to work. </w:t>
      </w:r>
    </w:p>
    <w:p>
      <w:r>
        <w:t xml:space="preserve">7. La petite ville est située au bord d’une rivière magnifique. </w:t>
      </w:r>
    </w:p>
    <w:p>
      <w:r>
        <w:t xml:space="preserve">    The little town is located on the edge of a beautiful river. </w:t>
      </w:r>
    </w:p>
    <w:p>
      <w:r>
        <w:t xml:space="preserve">8. Ils ont acheté un petit gâteau pour la fête de Noël. </w:t>
      </w:r>
    </w:p>
    <w:p>
      <w:r>
        <w:t xml:space="preserve">   They bought a little cake for Christmas party. </w:t>
      </w:r>
    </w:p>
    <w:p>
      <w:r>
        <w:t xml:space="preserve">9. La petite maison est à vendre. </w:t>
      </w:r>
    </w:p>
    <w:p>
      <w:r>
        <w:t xml:space="preserve">    The little house is for sale.  </w:t>
      </w:r>
    </w:p>
    <w:p>
      <w:r>
        <w:t xml:space="preserve">10. Il m’a dit que la petite ville était pittoresque. </w:t>
      </w:r>
    </w:p>
    <w:p>
      <w:r>
        <w:t xml:space="preserve">     He told me that the little town was picturesque.</w:t>
      </w:r>
    </w:p>
    <w:p/>
    <w:p>
      <w:r>
        <w:rPr>
          <w:b/>
        </w:rPr>
        <w:t>Word: songe | Meaning: dream</w:t>
      </w:r>
    </w:p>
    <w:p/>
    <w:p>
      <w:r>
        <w:t>1. Je rêve souvent d'un voyage en Italie, je rêve de la cuisine et des monuments.</w:t>
      </w:r>
    </w:p>
    <w:p>
      <w:r>
        <w:t xml:space="preserve">    I often dream of a trip to Italy, I dream of the food and monuments.</w:t>
      </w:r>
    </w:p>
    <w:p>
      <w:r>
        <w:t>2. Il pense que songe à ses amis quand il est seul.</w:t>
      </w:r>
    </w:p>
    <w:p>
      <w:r>
        <w:t xml:space="preserve">    He thinks about his friends when he is alone.</w:t>
      </w:r>
    </w:p>
    <w:p>
      <w:r>
        <w:t xml:space="preserve">3.  La femme avait un souvenir de songe de sa jeunesse passée. </w:t>
      </w:r>
    </w:p>
    <w:p>
      <w:r>
        <w:t xml:space="preserve">    The woman had a memory of her youthful past dreams. </w:t>
      </w:r>
    </w:p>
    <w:p>
      <w:r>
        <w:t xml:space="preserve">4. J'arrive à la conclusion que je rêve beaucoup, et je pense toujours au songe. </w:t>
      </w:r>
    </w:p>
    <w:p>
      <w:r>
        <w:t xml:space="preserve">    I come to the conclusion that I dream a lot, and I always think about the dream. </w:t>
      </w:r>
    </w:p>
    <w:p>
      <w:r>
        <w:t xml:space="preserve">5. Songe à ce que nous avons appris ensemble dans ces derniers mois. </w:t>
      </w:r>
    </w:p>
    <w:p>
      <w:r>
        <w:t xml:space="preserve">     Think about what we have learned together over these last months. </w:t>
      </w:r>
    </w:p>
    <w:p>
      <w:r>
        <w:t xml:space="preserve">6. Il s’est résigné à la situation et n'a plus eu de songe à changer la vie de façon radicale. </w:t>
      </w:r>
    </w:p>
    <w:p>
      <w:r>
        <w:t xml:space="preserve">    He resigned himself to the situation and had no more dreams of radically changing his life.</w:t>
      </w:r>
    </w:p>
    <w:p>
      <w:r>
        <w:t xml:space="preserve">7. Songe au futur, envisage tes rêves et concrétise-les. </w:t>
      </w:r>
    </w:p>
    <w:p>
      <w:r>
        <w:t xml:space="preserve">   Think about the future, visualize your dreams and make them real. </w:t>
      </w:r>
    </w:p>
    <w:p>
      <w:r>
        <w:t xml:space="preserve">8. J'ai envie de sortir, j'ai besoin d'air et d'espace.  </w:t>
      </w:r>
    </w:p>
    <w:p>
      <w:r>
        <w:t xml:space="preserve">    I feel like going out, I need fresh air and space.</w:t>
      </w:r>
    </w:p>
    <w:p>
      <w:r>
        <w:t xml:space="preserve">9. Songe à l’amitié, aux moments heureux et à tous les souvenirs partagés. </w:t>
      </w:r>
    </w:p>
    <w:p>
      <w:r>
        <w:t xml:space="preserve">   Think about friendship, happy moments, and all the memories shared.</w:t>
      </w:r>
    </w:p>
    <w:p>
      <w:r>
        <w:t xml:space="preserve">10.  Je suis fatigué, je veux aller me reposer et je ne pense plus à ce que j'ai fait.  </w:t>
      </w:r>
    </w:p>
    <w:p>
      <w:r>
        <w:t xml:space="preserve">    I am tired, I want to go rest and I am not thinking anymore about what I did.</w:t>
      </w:r>
    </w:p>
    <w:p/>
    <w:p>
      <w:r>
        <w:rPr>
          <w:b/>
        </w:rPr>
        <w:t>Word: bon | Meaning: good</w:t>
      </w:r>
    </w:p>
    <w:p/>
    <w:p>
      <w:r>
        <w:t>1. Il fait bon de se promener dans la nature.</w:t>
      </w:r>
    </w:p>
    <w:p>
      <w:r>
        <w:t xml:space="preserve">    It's good to go for a walk in nature.</w:t>
      </w:r>
    </w:p>
    <w:p>
      <w:r>
        <w:t>2. C’est bon pour moi, je suis content de recevoir ce cadeau.</w:t>
      </w:r>
    </w:p>
    <w:p>
      <w:r>
        <w:t xml:space="preserve">    This is good for me; I'm happy to receive this gift.</w:t>
      </w:r>
    </w:p>
    <w:p>
      <w:r>
        <w:t xml:space="preserve">3. Le film était bon et il m’a fait rire beaucoup. </w:t>
      </w:r>
    </w:p>
    <w:p>
      <w:r>
        <w:t xml:space="preserve">    The movie was good and it made me laugh a lot.</w:t>
      </w:r>
    </w:p>
    <w:p>
      <w:r>
        <w:t xml:space="preserve">4. J’ai besoin d’un peu de temps pour me calmer, puis je serai prêt à parler. </w:t>
      </w:r>
    </w:p>
    <w:p>
      <w:r>
        <w:t xml:space="preserve">    I need some time to calm down before I can talk.</w:t>
      </w:r>
    </w:p>
    <w:p>
      <w:r>
        <w:t xml:space="preserve">5. La musique était bon mais il y avait quelques imperfections. </w:t>
      </w:r>
    </w:p>
    <w:p>
      <w:r>
        <w:t xml:space="preserve">   The music was good but there were a few flaws.</w:t>
      </w:r>
    </w:p>
    <w:p>
      <w:r>
        <w:t>6. Il est bon d’avoir une bonne famille.</w:t>
      </w:r>
    </w:p>
    <w:p>
      <w:r>
        <w:t xml:space="preserve">    It's good to have a good family.</w:t>
      </w:r>
    </w:p>
    <w:p>
      <w:r>
        <w:t>7. Bon, je suis prêt à partir!</w:t>
      </w:r>
    </w:p>
    <w:p>
      <w:r>
        <w:t xml:space="preserve">    Alright, I am ready to go!</w:t>
      </w:r>
    </w:p>
    <w:p>
      <w:r>
        <w:t xml:space="preserve">8. Tu sais que c’est bon de prendre soin de soi. </w:t>
      </w:r>
    </w:p>
    <w:p>
      <w:r>
        <w:t xml:space="preserve">   You know it's good to take care of yourself. </w:t>
      </w:r>
    </w:p>
    <w:p>
      <w:r>
        <w:t xml:space="preserve">9. C’est bon de se faire des amis avec les gens. </w:t>
      </w:r>
    </w:p>
    <w:p>
      <w:r>
        <w:t xml:space="preserve">    It's good to make friends with people.</w:t>
      </w:r>
    </w:p>
    <w:p>
      <w:r>
        <w:t xml:space="preserve">10. La cuisine était bon et je suis satisfait de mon repas. </w:t>
      </w:r>
    </w:p>
    <w:p>
      <w:r>
        <w:t xml:space="preserve">    The food was good and I am satisfied with my meal.</w:t>
      </w:r>
    </w:p>
    <w:p/>
    <w:p>
      <w:r>
        <w:rPr>
          <w:b/>
        </w:rPr>
        <w:t>Word: livre | Meaning: book</w:t>
      </w:r>
    </w:p>
    <w:p/>
    <w:p>
      <w:r>
        <w:t xml:space="preserve">1. J'ai lu plusieurs livres sur l'histoire de la France. </w:t>
      </w:r>
    </w:p>
    <w:p>
      <w:r>
        <w:t xml:space="preserve">    I read several books on the history of France.</w:t>
      </w:r>
    </w:p>
    <w:p>
      <w:r>
        <w:t>2. Il faut acheter un livre pour apprendre le français.</w:t>
      </w:r>
    </w:p>
    <w:p>
      <w:r>
        <w:t xml:space="preserve">   You need to buy a book to learn French.</w:t>
      </w:r>
    </w:p>
    <w:p>
      <w:r>
        <w:t>3. L'un de mes livres préférés est un roman d'aventure.</w:t>
      </w:r>
    </w:p>
    <w:p>
      <w:r>
        <w:t xml:space="preserve">   One of my favorite books is an adventure novel.</w:t>
      </w:r>
    </w:p>
    <w:p>
      <w:r>
        <w:t xml:space="preserve">4. La bibliothèque propose une grande variété de livres. </w:t>
      </w:r>
    </w:p>
    <w:p>
      <w:r>
        <w:t xml:space="preserve">    The library offers a large variety of books.</w:t>
      </w:r>
    </w:p>
    <w:p>
      <w:r>
        <w:t xml:space="preserve">5. J'ai oublié mon livre à la maison, je dois le chercher. </w:t>
      </w:r>
    </w:p>
    <w:p>
      <w:r>
        <w:t xml:space="preserve">     I forgot my book at home, I have to look for it.</w:t>
      </w:r>
    </w:p>
    <w:p>
      <w:r>
        <w:t xml:space="preserve">6. Il y a beaucoup de livres sur les voyages dans cette librairie. </w:t>
      </w:r>
    </w:p>
    <w:p>
      <w:r>
        <w:t xml:space="preserve">   There are many books about travels in this bookstore.</w:t>
      </w:r>
    </w:p>
    <w:p>
      <w:r>
        <w:t>7. Les enfants ont choisi des livres pour l'école.</w:t>
      </w:r>
    </w:p>
    <w:p>
      <w:r>
        <w:t xml:space="preserve">    The children chose books for school.</w:t>
      </w:r>
    </w:p>
    <w:p>
      <w:r>
        <w:t xml:space="preserve">8. Nous avons lu un livre pendant la soirée. </w:t>
      </w:r>
    </w:p>
    <w:p>
      <w:r>
        <w:t xml:space="preserve">    We read a book during the evening.</w:t>
      </w:r>
    </w:p>
    <w:p>
      <w:r>
        <w:t xml:space="preserve">9. J'aime lire des livres sur les cultures étrangères. </w:t>
      </w:r>
    </w:p>
    <w:p>
      <w:r>
        <w:t xml:space="preserve">   I like reading books about foreign cultures. </w:t>
      </w:r>
    </w:p>
    <w:p>
      <w:r>
        <w:t xml:space="preserve">10. La lecture est un passe-temps que j'apprécie beaucoup. </w:t>
      </w:r>
    </w:p>
    <w:p>
      <w:r>
        <w:t xml:space="preserve">  Reading is a pastime I enjoy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