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acheté un nouveau livre à la librairie.</w:t>
      </w:r>
    </w:p>
    <w:p>
      <w:r>
        <w:t xml:space="preserve">  I bought a new book at the bookstore.</w:t>
      </w:r>
    </w:p>
    <w:p>
      <w:r>
        <w:t>2. Le livre que vous avez emprunté est sur la table de la salle.</w:t>
      </w:r>
    </w:p>
    <w:p>
      <w:r>
        <w:t xml:space="preserve">  The book you borrowed is on the table in the hall. </w:t>
      </w:r>
    </w:p>
    <w:p>
      <w:r>
        <w:t>3. Elle lit un livre d’histoire en voyageant.</w:t>
      </w:r>
    </w:p>
    <w:p>
      <w:r>
        <w:t xml:space="preserve">   She reads a history book while traveling.</w:t>
      </w:r>
    </w:p>
    <w:p>
      <w:r>
        <w:t>4. J'aime bien lire des livres d'aventure dans mon temps libre.</w:t>
      </w:r>
    </w:p>
    <w:p>
      <w:r>
        <w:t xml:space="preserve">   I like to read adventure books in my free time.</w:t>
      </w:r>
    </w:p>
    <w:p>
      <w:r>
        <w:t xml:space="preserve">5. Le guide touristique propose une liste de livres à acheter. </w:t>
      </w:r>
    </w:p>
    <w:p>
      <w:r>
        <w:t xml:space="preserve">   The travel guide offers a list of books to buy. </w:t>
      </w:r>
    </w:p>
    <w:p>
      <w:r>
        <w:t>6. Les enfants ont lu des histoires sur les livres pour l’école.</w:t>
      </w:r>
    </w:p>
    <w:p>
      <w:r>
        <w:t xml:space="preserve">    Children have read stories about books for school.</w:t>
      </w:r>
    </w:p>
    <w:p>
      <w:r>
        <w:t>7.  Je me sens déçu car il n'y a pas de livre dans la bibliothèque.</w:t>
      </w:r>
    </w:p>
    <w:p>
      <w:r>
        <w:t xml:space="preserve">   I feel disappointed because there is no book in the library. </w:t>
      </w:r>
    </w:p>
    <w:p>
      <w:r>
        <w:t>8. La lecture est un passe-temps agréable et enrichissant.</w:t>
      </w:r>
    </w:p>
    <w:p>
      <w:r>
        <w:t xml:space="preserve">   Reading is an enjoyable and enriching pastime. </w:t>
      </w:r>
    </w:p>
    <w:p>
      <w:r>
        <w:t xml:space="preserve">9. Mon frère avait une collection de livres sur le sport. </w:t>
      </w:r>
    </w:p>
    <w:p>
      <w:r>
        <w:t xml:space="preserve">    My brother had a collection of books on sports.  </w:t>
      </w:r>
    </w:p>
    <w:p>
      <w:r>
        <w:t>10.  Le livre propose une analyse approfondie du sujet.</w:t>
      </w:r>
    </w:p>
    <w:p>
      <w:r>
        <w:t xml:space="preserve">  The book offers a deep analysis of the subject.</w:t>
      </w:r>
    </w:p>
    <w:p/>
    <w:p>
      <w:r>
        <w:rPr>
          <w:b/>
        </w:rPr>
        <w:t>Word: table | Meaning: table</w:t>
      </w:r>
    </w:p>
    <w:p/>
    <w:p>
      <w:r>
        <w:t>1. La table est ronde et en bois dans la salle à manger.</w:t>
      </w:r>
    </w:p>
    <w:p>
      <w:r>
        <w:t xml:space="preserve">   The table is round and made of wood in the dining room.</w:t>
      </w:r>
    </w:p>
    <w:p>
      <w:r>
        <w:t>2. J'ai besoin d'une table pour ranger mes documents.</w:t>
      </w:r>
    </w:p>
    <w:p>
      <w:r>
        <w:t xml:space="preserve">   I need a table to store my documents.</w:t>
      </w:r>
    </w:p>
    <w:p>
      <w:r>
        <w:t>3. Les enfants jouent autour de la table.</w:t>
      </w:r>
    </w:p>
    <w:p>
      <w:r>
        <w:t xml:space="preserve">   The children play around the table. </w:t>
      </w:r>
    </w:p>
    <w:p>
      <w:r>
        <w:t>4. La table est très lourde et difficile à déplacer.</w:t>
      </w:r>
    </w:p>
    <w:p>
      <w:r>
        <w:t xml:space="preserve">   The table is very heavy and difficult to move.</w:t>
      </w:r>
    </w:p>
    <w:p>
      <w:r>
        <w:t>5. Elle a préparé le repas sur la table.</w:t>
      </w:r>
    </w:p>
    <w:p>
      <w:r>
        <w:t xml:space="preserve">   She prepared the meal on the table.</w:t>
      </w:r>
    </w:p>
    <w:p>
      <w:r>
        <w:t>6. Il faut vérifier si la table est d'un matériau solide.</w:t>
      </w:r>
    </w:p>
    <w:p>
      <w:r>
        <w:t xml:space="preserve">    We need to check if the table is made from a solid material.</w:t>
      </w:r>
    </w:p>
    <w:p>
      <w:r>
        <w:t>7. La table de salle à manger est un élément essentiel du décor.</w:t>
      </w:r>
    </w:p>
    <w:p>
      <w:r>
        <w:t xml:space="preserve">    The dining room table is an essential element of the decor. </w:t>
      </w:r>
    </w:p>
    <w:p>
      <w:r>
        <w:t xml:space="preserve">8. Les tables sont souvent utilisées pour des réunions professionnelles. </w:t>
      </w:r>
    </w:p>
    <w:p>
      <w:r>
        <w:t xml:space="preserve">   Tables are often used for professional meetings.</w:t>
      </w:r>
    </w:p>
    <w:p>
      <w:r>
        <w:t xml:space="preserve">9. J'ai besoin de faire une table d'appoint dans ma chambre. </w:t>
      </w:r>
    </w:p>
    <w:p>
      <w:r>
        <w:t xml:space="preserve">    I need to make a side table in my room.</w:t>
      </w:r>
    </w:p>
    <w:p>
      <w:r>
        <w:t>10. La table est un objet essentiel pour la vie quotidienne.</w:t>
      </w:r>
    </w:p>
    <w:p>
      <w:r>
        <w:t xml:space="preserve">    The table is an essential object for daily life.</w:t>
      </w:r>
    </w:p>
    <w:p/>
    <w:p>
      <w:r>
        <w:rPr>
          <w:b/>
        </w:rPr>
        <w:t>Word: Chat | Meaning: Cat</w:t>
      </w:r>
    </w:p>
    <w:p/>
    <w:p>
      <w:r>
        <w:t>1. J'ai un chat adorable qui est très joueur.</w:t>
      </w:r>
    </w:p>
    <w:p>
      <w:r>
        <w:t xml:space="preserve">   I have an adorable cat that is very playful.</w:t>
      </w:r>
    </w:p>
    <w:p>
      <w:r>
        <w:t xml:space="preserve">2. Le chat ronronne dans le salon et dort sur la chaise longue. </w:t>
      </w:r>
    </w:p>
    <w:p>
      <w:r>
        <w:t xml:space="preserve">   The cat purrs in the living room and sleeps on the sofa.</w:t>
      </w:r>
    </w:p>
    <w:p>
      <w:r>
        <w:t xml:space="preserve">3. Nous avons une conversation avec notre chat pendant que nous mangeons. </w:t>
      </w:r>
    </w:p>
    <w:p>
      <w:r>
        <w:t xml:space="preserve">   We are having a conversation with our cat while we eat.</w:t>
      </w:r>
    </w:p>
    <w:p>
      <w:r>
        <w:t xml:space="preserve">4. Le chat est très gentil avec les enfants, même si parfois il fait des blagues. </w:t>
      </w:r>
    </w:p>
    <w:p>
      <w:r>
        <w:t xml:space="preserve">   The cat is very nice with the children, even if sometimes he plays tricks.</w:t>
      </w:r>
    </w:p>
    <w:p>
      <w:r>
        <w:t>5. Il s'est faufilé dans la cuisine et a mangé une portion de gâteau.</w:t>
      </w:r>
    </w:p>
    <w:p>
      <w:r>
        <w:t xml:space="preserve">   He snuck into the kitchen and ate a portion of cake.</w:t>
      </w:r>
    </w:p>
    <w:p>
      <w:r>
        <w:t>6. Le chat est très intelligent, il apprend rapidement les commandes vocales.</w:t>
      </w:r>
    </w:p>
    <w:p>
      <w:r>
        <w:t xml:space="preserve">   The cat is very intelligent, it learns commands quickly via voice control. </w:t>
      </w:r>
    </w:p>
    <w:p>
      <w:r>
        <w:t>7. Elle adore jouer avec le chat et lui fait des câlins.</w:t>
      </w:r>
    </w:p>
    <w:p>
      <w:r>
        <w:t xml:space="preserve">   She loves playing with the cat and gives him cuddles. </w:t>
      </w:r>
    </w:p>
    <w:p>
      <w:r>
        <w:t>8. Les chats sont connus pour leur indépendance et leur affection mutuelle.</w:t>
      </w:r>
    </w:p>
    <w:p>
      <w:r>
        <w:t xml:space="preserve">   Cats are known for their independence and mutual affection.</w:t>
      </w:r>
    </w:p>
    <w:p>
      <w:r>
        <w:t>9. La famille a un chat gris qui est très calme et posé.</w:t>
      </w:r>
    </w:p>
    <w:p>
      <w:r>
        <w:t xml:space="preserve">  The family has a grey cat that is very calm and laid-back. </w:t>
      </w:r>
    </w:p>
    <w:p>
      <w:r>
        <w:t>10. Nous sommes en train de discuter avec le chat, il nous regarde attentivement.</w:t>
      </w:r>
    </w:p>
    <w:p>
      <w:r>
        <w:t xml:space="preserve">   We are talking to the cat, he is looking at us attentively.</w:t>
      </w:r>
    </w:p>
    <w:p/>
    <w:p>
      <w:r>
        <w:t>Fleur: Flower |</w:t>
      </w:r>
    </w:p>
    <w:p/>
    <w:p>
      <w:r>
        <w:t>1.  J’adore les fleurs dans mon jardin.</w:t>
      </w:r>
    </w:p>
    <w:p>
      <w:r>
        <w:t xml:space="preserve">    (I love flowers in my garden.)</w:t>
      </w:r>
    </w:p>
    <w:p>
      <w:r>
        <w:t>2.  Les roses sont des fleurs magnifiques.</w:t>
      </w:r>
    </w:p>
    <w:p>
      <w:r>
        <w:t xml:space="preserve">    (Roses are beautiful flowers.)</w:t>
      </w:r>
    </w:p>
    <w:p>
      <w:r>
        <w:t>3.  Elle aime cultiver des fleurs sauvages.</w:t>
      </w:r>
    </w:p>
    <w:p>
      <w:r>
        <w:t xml:space="preserve">   (She likes to cultivate wild flowers.) </w:t>
      </w:r>
    </w:p>
    <w:p>
      <w:r>
        <w:t>4.  La fleur de la rose est rouge et brillante.</w:t>
      </w:r>
    </w:p>
    <w:p>
      <w:r>
        <w:t xml:space="preserve">    (The flower of the rose is red and shiny.) </w:t>
      </w:r>
    </w:p>
    <w:p>
      <w:r>
        <w:t>5.  Le bouquet de fleurs jaunes était très beau.</w:t>
      </w:r>
    </w:p>
    <w:p>
      <w:r>
        <w:t xml:space="preserve">    (The yellow flower bouquet was very beautiful.)</w:t>
      </w:r>
    </w:p>
    <w:p>
      <w:r>
        <w:t xml:space="preserve">6.  Tu as besoin d'une fleur pour un cadeau? </w:t>
      </w:r>
    </w:p>
    <w:p>
      <w:r>
        <w:t xml:space="preserve">    (Do you need a flower for a gift?)</w:t>
      </w:r>
    </w:p>
    <w:p>
      <w:r>
        <w:t xml:space="preserve">7.   La fleur symbolise la vie et l'amour. </w:t>
      </w:r>
    </w:p>
    <w:p>
      <w:r>
        <w:t xml:space="preserve">    (The flower symbolizes life and love.)</w:t>
      </w:r>
    </w:p>
    <w:p>
      <w:r>
        <w:t>8.  Le jardin botanique est rempli de fleurs exotiques.</w:t>
      </w:r>
    </w:p>
    <w:p>
      <w:r>
        <w:t xml:space="preserve">    (The botanical garden is filled with exotic flowers.)</w:t>
      </w:r>
    </w:p>
    <w:p>
      <w:r>
        <w:t>9.   Nous allons à la boulangerie acheter des fleurs fraîches.</w:t>
      </w:r>
    </w:p>
    <w:p>
      <w:r>
        <w:t xml:space="preserve">    (We are going to the bakery to buy fresh flowers.)</w:t>
      </w:r>
    </w:p>
    <w:p>
      <w:r>
        <w:t xml:space="preserve">10. Les fleurs sont un élément important de la décoration. </w:t>
      </w:r>
    </w:p>
    <w:p>
      <w:r>
        <w:t xml:space="preserve">    (Flowers are an important element of decoration.)</w:t>
      </w:r>
    </w:p>
    <w:p/>
    <w:p>
      <w:r>
        <w:rPr>
          <w:b/>
        </w:rPr>
        <w:t>Word: Jour | Meaning: Day</w:t>
      </w:r>
    </w:p>
    <w:p/>
    <w:p>
      <w:r>
        <w:t xml:space="preserve">1. J'adore passer du temps en plein air, j'apprécie particulièrement les jours desoleil. </w:t>
      </w:r>
    </w:p>
    <w:p>
      <w:r>
        <w:t xml:space="preserve">    &lt;br&gt; I love spending time outdoors, I particularly appreciate sunny days.</w:t>
      </w:r>
    </w:p>
    <w:p>
      <w:r>
        <w:t xml:space="preserve">2. Il y a un jour particulier dans l’année qui représente une grande fête pour nous : Noël ! </w:t>
      </w:r>
    </w:p>
    <w:p>
      <w:r>
        <w:t xml:space="preserve">   &lt;br&gt; There is a particular day in the year that represents a big celebration for us: Christmas! </w:t>
      </w:r>
    </w:p>
    <w:p>
      <w:r>
        <w:t>3. Le journal de voyage est rempli d'histoires captivantes, j'ai envie de voyager chaque jour.</w:t>
      </w:r>
    </w:p>
    <w:p>
      <w:r>
        <w:t xml:space="preserve">    &lt;br&gt; My travel journal is filled with captivating stories, I feel like traveling every day.</w:t>
      </w:r>
    </w:p>
    <w:p>
      <w:r>
        <w:t xml:space="preserve">4. J'avais une réunion importante le lundi et j'avais besoin de rester concentré sur mon travail. </w:t>
      </w:r>
    </w:p>
    <w:p>
      <w:r>
        <w:t xml:space="preserve">   &lt;br&gt; I had an important meeting on Monday and I needed to stay focused on my work.</w:t>
      </w:r>
    </w:p>
    <w:p>
      <w:r>
        <w:t xml:space="preserve">5.  Le jour où elle a reçu son diplôme était un jour spécial, et elle le célébra avec joie. </w:t>
      </w:r>
    </w:p>
    <w:p>
      <w:r>
        <w:t xml:space="preserve">    &lt;br&gt; The day she received her diploma was a special day, and she celebrated with joy.</w:t>
      </w:r>
    </w:p>
    <w:p>
      <w:r>
        <w:t xml:space="preserve">6. On se réjouit de l'arrivée du printemps car les jours sont plus longs et la météo est plus agréable. </w:t>
      </w:r>
    </w:p>
    <w:p>
      <w:r>
        <w:t xml:space="preserve">   &lt;br&gt; We look forward to the arrival of spring because the days are longer and the weather is more pleasant.</w:t>
      </w:r>
    </w:p>
    <w:p>
      <w:r>
        <w:t xml:space="preserve">7. Je vais passer le reste de la journée à lire un bon livre, j’ai envie de me reposer. </w:t>
      </w:r>
    </w:p>
    <w:p>
      <w:r>
        <w:t xml:space="preserve">    &lt;br&gt; I'm going to spend the rest of the day reading a good book, I feel like resting. </w:t>
      </w:r>
    </w:p>
    <w:p>
      <w:r>
        <w:t xml:space="preserve">8. Le jour où nous avons visité la ville était mémorable, nous avons beaucoup appris et admiré. </w:t>
      </w:r>
    </w:p>
    <w:p>
      <w:r>
        <w:t xml:space="preserve">   &lt;br&gt; The day we visited the city was memorable, we learned a lot and admired it.</w:t>
      </w:r>
    </w:p>
    <w:p>
      <w:r>
        <w:t xml:space="preserve">9. Les enfants ont eu une activité amusante le mercredi, ils ont joué à l'extérieur pendant toute la journée. </w:t>
      </w:r>
    </w:p>
    <w:p>
      <w:r>
        <w:t xml:space="preserve">   &lt;br&gt; Children had fun activity on Wednesday, they played outside all day. </w:t>
      </w:r>
    </w:p>
    <w:p>
      <w:r>
        <w:t xml:space="preserve">10.  Le jour de Noël est toujours aussi magique, la joie et l’esprit d’équipe sont omniprésents. </w:t>
      </w:r>
    </w:p>
    <w:p>
      <w:r>
        <w:t xml:space="preserve">    &lt;br&gt; Christmas Day is always magical, the joy and team spirit are everywhere.</w:t>
      </w:r>
    </w:p>
    <w:p/>
    <w:p>
      <w:r>
        <w:rPr>
          <w:b/>
        </w:rPr>
        <w:t>Word: Maison | Meaning: House</w:t>
      </w:r>
    </w:p>
    <w:p/>
    <w:p>
      <w:r>
        <w:t xml:space="preserve">1. J'ai grandi dans une maison avec mon famille. </w:t>
      </w:r>
    </w:p>
    <w:p>
      <w:r>
        <w:t xml:space="preserve">    I grew up in a house with my family.</w:t>
      </w:r>
    </w:p>
    <w:p>
      <w:r>
        <w:t>2. La maison de Marie est située dans un quartier paisible.</w:t>
      </w:r>
    </w:p>
    <w:p>
      <w:r>
        <w:t xml:space="preserve">    Marie's house is located in a peaceful neighborhood.</w:t>
      </w:r>
    </w:p>
    <w:p>
      <w:r>
        <w:t>3. L'architecture de la maison est très moderne.</w:t>
      </w:r>
    </w:p>
    <w:p>
      <w:r>
        <w:t xml:space="preserve">   The architecture of the house is very modern.</w:t>
      </w:r>
    </w:p>
    <w:p>
      <w:r>
        <w:t>4. Les enfants ont joué dans le jardin de leur maison.</w:t>
      </w:r>
    </w:p>
    <w:p>
      <w:r>
        <w:t xml:space="preserve">    Children played in the yard of their house. </w:t>
      </w:r>
    </w:p>
    <w:p>
      <w:r>
        <w:t>5.  La maison dispose d’un balcon agréable.</w:t>
      </w:r>
    </w:p>
    <w:p>
      <w:r>
        <w:t xml:space="preserve">   The house has a nice balcony.</w:t>
      </w:r>
    </w:p>
    <w:p>
      <w:r>
        <w:t>6. Le propriétaire de la maison est très gentil.</w:t>
      </w:r>
    </w:p>
    <w:p>
      <w:r>
        <w:t xml:space="preserve">    The owner of the house is very kind.</w:t>
      </w:r>
    </w:p>
    <w:p>
      <w:r>
        <w:t>7. La cuisine de la maison est équipée d'une grande table à manger.</w:t>
      </w:r>
    </w:p>
    <w:p>
      <w:r>
        <w:t xml:space="preserve">    The kitchen of the house is equipped with a large dining table. </w:t>
      </w:r>
    </w:p>
    <w:p>
      <w:r>
        <w:t>8. Nous sommes allés chez mes parents pour le repas de fête.</w:t>
      </w:r>
    </w:p>
    <w:p>
      <w:r>
        <w:t xml:space="preserve">   We went to my parents for a party meal.</w:t>
      </w:r>
    </w:p>
    <w:p>
      <w:r>
        <w:t>9. Le voisin est en train d’améliorer la maison.</w:t>
      </w:r>
    </w:p>
    <w:p>
      <w:r>
        <w:t xml:space="preserve">   The neighbor is in the process of improving the house.</w:t>
      </w:r>
    </w:p>
    <w:p>
      <w:r>
        <w:t>10. La maison a été construite il y a plus de 50 ans.</w:t>
      </w:r>
    </w:p>
    <w:p>
      <w:r>
        <w:t xml:space="preserve">    The house has been built more than 50 years ago.</w:t>
      </w:r>
    </w:p>
    <w:p/>
    <w:p>
      <w:r>
        <w:rPr>
          <w:b/>
        </w:rPr>
        <w:t>Word: Voyage | Meaning: Trip, Journey</w:t>
      </w:r>
    </w:p>
    <w:p/>
    <w:p>
      <w:r>
        <w:t>1. J'ai planifié un voyage en Europe cet été.</w:t>
      </w:r>
    </w:p>
    <w:p>
      <w:r>
        <w:t xml:space="preserve">  *I planned a trip to Europe this summer.*</w:t>
      </w:r>
    </w:p>
    <w:p>
      <w:r>
        <w:t xml:space="preserve">2. La famille prévoit de faire un voyage en montagne pour la fête des pères. </w:t>
      </w:r>
    </w:p>
    <w:p>
      <w:r>
        <w:t xml:space="preserve">  *The family plans a trip to the mountains for Father’s Day.* </w:t>
      </w:r>
    </w:p>
    <w:p>
      <w:r>
        <w:t xml:space="preserve">3. Nous avons hâte d'organiser un voyage à l'étranger. </w:t>
      </w:r>
    </w:p>
    <w:p>
      <w:r>
        <w:t xml:space="preserve">  *We are looking forward to organizing a trip abroad.*</w:t>
      </w:r>
    </w:p>
    <w:p>
      <w:r>
        <w:t xml:space="preserve">4. La dernière fois que je suis allé en voyage, j'ai visité la France. </w:t>
      </w:r>
    </w:p>
    <w:p>
      <w:r>
        <w:t xml:space="preserve">  *The last time I went on a trip, I visited France.*</w:t>
      </w:r>
    </w:p>
    <w:p>
      <w:r>
        <w:t xml:space="preserve">5. Le voyage était long et fatigant mais il a été très enrichissant. </w:t>
      </w:r>
    </w:p>
    <w:p>
      <w:r>
        <w:t xml:space="preserve">  *The trip was long and tiring but it was very enriching.* </w:t>
      </w:r>
    </w:p>
    <w:p>
      <w:r>
        <w:t xml:space="preserve">6. Nous avons fait un voyage de trois semaines en Espagne. </w:t>
      </w:r>
    </w:p>
    <w:p>
      <w:r>
        <w:t xml:space="preserve">  *We took a three-week trip to Spain.*</w:t>
      </w:r>
    </w:p>
    <w:p>
      <w:r>
        <w:t xml:space="preserve">7. J'ai envie de faire un voyage en Asie pour découvrir des cultures nouvelles. </w:t>
      </w:r>
    </w:p>
    <w:p>
      <w:r>
        <w:t xml:space="preserve">  *I feel like going on a trip to Asia to discover new cultures.*</w:t>
      </w:r>
    </w:p>
    <w:p>
      <w:r>
        <w:t xml:space="preserve">8.  Le voyage de Paris à Rome est très long, mais il y a beaucoup de beaux paysages sur le chemin. </w:t>
      </w:r>
    </w:p>
    <w:p>
      <w:r>
        <w:t xml:space="preserve">  *The journey from Paris to Rome is very long, but there are many beautiful landscapes along the way.* </w:t>
      </w:r>
    </w:p>
    <w:p>
      <w:r>
        <w:t xml:space="preserve">9. Mon frère a fait un voyage pour apprendre les traditions du pays. </w:t>
      </w:r>
    </w:p>
    <w:p>
      <w:r>
        <w:t xml:space="preserve">   *My brother went on a trip to learn about the traditions of the country.*</w:t>
      </w:r>
    </w:p>
    <w:p>
      <w:r>
        <w:t xml:space="preserve">10.  Elle est partie en voyage de week-end à la campagne pour se ressourcer. </w:t>
      </w:r>
    </w:p>
    <w:p>
      <w:r>
        <w:t xml:space="preserve">   *She went on a weekend getaway to the countryside to relax.*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guide nos actions et notre vie.  </w:t>
      </w:r>
    </w:p>
    <w:p>
      <w:r>
        <w:t xml:space="preserve">2. J'ai beaucoup d'amour pour ma famille, ils sont ma source de joie et de soutien.  </w:t>
      </w:r>
    </w:p>
    <w:p>
      <w:r>
        <w:t xml:space="preserve">3. Le sentiment d'amour est une connexion profonde et aimante entre deux personnes. </w:t>
      </w:r>
    </w:p>
    <w:p>
      <w:r>
        <w:t xml:space="preserve">4. L'amour peut être aussi grand comme la mer ou plus petit que l'herbe qui pousse dans un jardin. </w:t>
      </w:r>
    </w:p>
    <w:p>
      <w:r>
        <w:t xml:space="preserve">5. La nature porte l'amour, il nous enveloppe, il nous caresse.  </w:t>
      </w:r>
    </w:p>
    <w:p>
      <w:r>
        <w:t xml:space="preserve">6. L'amour est le moteur de beaucoup d'actions et de projets personnels et sociaux.  </w:t>
      </w:r>
    </w:p>
    <w:p>
      <w:r>
        <w:t xml:space="preserve">7. L'amour n'est pas toujours facile à vivre, mais c'est un cheminement essentiel dans la vie humaine. </w:t>
      </w:r>
    </w:p>
    <w:p>
      <w:r>
        <w:t xml:space="preserve">8. Le mariage est une forme d'amour qui s'engage avec des promesses et engagements mutuels. </w:t>
      </w:r>
    </w:p>
    <w:p>
      <w:r>
        <w:t xml:space="preserve">9. Il faut apprendre à aimer soi-même avant de pouvoir aimer les autres.  </w:t>
      </w:r>
    </w:p>
    <w:p>
      <w:r>
        <w:t>10. L'amour est une chose merveilleuse, il nous donne la force de traverser les épreuves.</w:t>
      </w:r>
    </w:p>
    <w:p/>
    <w:p>
      <w:r>
        <w:rPr>
          <w:b/>
        </w:rPr>
        <w:t>Word: France | Meaning:  France</w:t>
      </w:r>
    </w:p>
    <w:p/>
    <w:p>
      <w:r>
        <w:t>1. La France est célèbre pour ses vins et sa gastronomie.</w:t>
      </w:r>
    </w:p>
    <w:p>
      <w:r>
        <w:t xml:space="preserve">  France is famous for its wines and gastronomy.</w:t>
      </w:r>
    </w:p>
    <w:p>
      <w:r>
        <w:t>2. J'ai visité plusieurs villes de la France, dont Paris et Marseille.</w:t>
      </w:r>
    </w:p>
    <w:p>
      <w:r>
        <w:t xml:space="preserve">  I visited several cities in France, including Paris and Marseilles.</w:t>
      </w:r>
    </w:p>
    <w:p>
      <w:r>
        <w:t>3. Le tourisme est un secteur important de l'économie française.</w:t>
      </w:r>
    </w:p>
    <w:p>
      <w:r>
        <w:t xml:space="preserve">  Tourism is an important sector of the French economy.</w:t>
      </w:r>
    </w:p>
    <w:p>
      <w:r>
        <w:t xml:space="preserve">4. La population de la France est très dynamique. </w:t>
      </w:r>
    </w:p>
    <w:p>
      <w:r>
        <w:t xml:space="preserve">  The population of France is very dynamic.</w:t>
      </w:r>
    </w:p>
    <w:p>
      <w:r>
        <w:t>5. L'histoire de la France est riche et complexe.</w:t>
      </w:r>
    </w:p>
    <w:p>
      <w:r>
        <w:t xml:space="preserve">  The history of France is rich and complex.</w:t>
      </w:r>
    </w:p>
    <w:p>
      <w:r>
        <w:t>6. Les Français ont une identité culturelle unique.</w:t>
      </w:r>
    </w:p>
    <w:p>
      <w:r>
        <w:t xml:space="preserve">  French people have a unique cultural identity.</w:t>
      </w:r>
    </w:p>
    <w:p>
      <w:r>
        <w:t xml:space="preserve">7. Je suis d'origine française, donc j'ai toujours été intéressé par la culture française. </w:t>
      </w:r>
    </w:p>
    <w:p>
      <w:r>
        <w:t xml:space="preserve">   Being French-born, I have always been interested in French culture.</w:t>
      </w:r>
    </w:p>
    <w:p>
      <w:r>
        <w:t>8. L'influence de la France est visible dans le monde entier.</w:t>
      </w:r>
    </w:p>
    <w:p>
      <w:r>
        <w:t xml:space="preserve">  The influence of France is visible all over the world.</w:t>
      </w:r>
    </w:p>
    <w:p>
      <w:r>
        <w:t>9. Le président de la France a donné une importante déclaration publique.</w:t>
      </w:r>
    </w:p>
    <w:p>
      <w:r>
        <w:t xml:space="preserve">  The President of France made an important public declaration. </w:t>
      </w:r>
    </w:p>
    <w:p>
      <w:r>
        <w:t>10. La France a joué un rôle majeur dans l'histoire européenne.</w:t>
      </w:r>
    </w:p>
    <w:p>
      <w:r>
        <w:t xml:space="preserve">   France played a major role in European history.</w:t>
      </w:r>
    </w:p>
    <w:p/>
    <w:p>
      <w:r>
        <w:rPr>
          <w:b/>
        </w:rPr>
        <w:t>Word: Chant | Meaning: Song</w:t>
      </w:r>
    </w:p>
    <w:p/>
    <w:p>
      <w:r>
        <w:t>1.  J'adore chanter avec mes amis.</w:t>
      </w:r>
    </w:p>
    <w:p>
      <w:r>
        <w:t xml:space="preserve">    I love singing with my friends.</w:t>
      </w:r>
    </w:p>
    <w:p>
      <w:r>
        <w:t>2.  Le chant de la pluie est mélodieux.</w:t>
      </w:r>
    </w:p>
    <w:p>
      <w:r>
        <w:t xml:space="preserve">    The sound of rain is melodious.</w:t>
      </w:r>
    </w:p>
    <w:p>
      <w:r>
        <w:t xml:space="preserve">3.  Il chante toujours en voyageant. </w:t>
      </w:r>
    </w:p>
    <w:p>
      <w:r>
        <w:t xml:space="preserve">    He always sings while travelling.</w:t>
      </w:r>
    </w:p>
    <w:p>
      <w:r>
        <w:t>4.  La chanson française est célèbre.</w:t>
      </w:r>
    </w:p>
    <w:p>
      <w:r>
        <w:t xml:space="preserve">    French song is famous.</w:t>
      </w:r>
    </w:p>
    <w:p>
      <w:r>
        <w:t>5.  J'ai appris à chanter les chansons de mon enfance.</w:t>
      </w:r>
    </w:p>
    <w:p>
      <w:r>
        <w:t xml:space="preserve">    I learned to sing the songs from my childhood.</w:t>
      </w:r>
    </w:p>
    <w:p>
      <w:r>
        <w:t xml:space="preserve">6.  Le chant des oiseaux était enchantant. </w:t>
      </w:r>
    </w:p>
    <w:p>
      <w:r>
        <w:t xml:space="preserve">    The bird singing was enchanting.</w:t>
      </w:r>
    </w:p>
    <w:p>
      <w:r>
        <w:t xml:space="preserve">7.  La chanteuse a interprété son chant. </w:t>
      </w:r>
    </w:p>
    <w:p>
      <w:r>
        <w:t xml:space="preserve">    The singer interpreted her song. </w:t>
      </w:r>
    </w:p>
    <w:p>
      <w:r>
        <w:t xml:space="preserve">8.  Chantez plus fort, vous allez gagner! </w:t>
      </w:r>
    </w:p>
    <w:p>
      <w:r>
        <w:t xml:space="preserve">    Sing louder, you're going to win! </w:t>
      </w:r>
    </w:p>
    <w:p>
      <w:r>
        <w:t xml:space="preserve">9.  Il chante pour ses enfants. </w:t>
      </w:r>
    </w:p>
    <w:p>
      <w:r>
        <w:t xml:space="preserve">    He sings for his children.</w:t>
      </w:r>
    </w:p>
    <w:p>
      <w:r>
        <w:t xml:space="preserve">10. J’aime chanter dans la forêt. </w:t>
      </w:r>
    </w:p>
    <w:p>
      <w:r>
        <w:t xml:space="preserve">   I love singing in the forest.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