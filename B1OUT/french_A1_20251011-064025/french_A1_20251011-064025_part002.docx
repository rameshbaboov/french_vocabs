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Hello, how are you today?</w:t>
      </w:r>
    </w:p>
    <w:p>
      <w:r>
        <w:t>2.  Bonjour Madame, pouvez-vous m'aider ?</w:t>
      </w:r>
    </w:p>
    <w:p>
      <w:r>
        <w:t xml:space="preserve">   Good morning Madam, can you help me please?</w:t>
      </w:r>
    </w:p>
    <w:p>
      <w:r>
        <w:t xml:space="preserve">3. Bonjour à tous, bienvenue dans la salle! </w:t>
      </w:r>
    </w:p>
    <w:p>
      <w:r>
        <w:t xml:space="preserve">   Hello everyone, welcome to the room!</w:t>
      </w:r>
    </w:p>
    <w:p>
      <w:r>
        <w:t xml:space="preserve">4.  Bonjour à vous, je suis ravi de vous rencontrer. </w:t>
      </w:r>
    </w:p>
    <w:p>
      <w:r>
        <w:t xml:space="preserve">   Hello to you, I am happy to meet you. </w:t>
      </w:r>
    </w:p>
    <w:p>
      <w:r>
        <w:t>5.  Je vais bien, merci, et toi ?</w:t>
      </w:r>
    </w:p>
    <w:p>
      <w:r>
        <w:t xml:space="preserve">    I'm good, thank you, and how are you? </w:t>
      </w:r>
    </w:p>
    <w:p>
      <w:r>
        <w:t>6. Bonjour Monsieur, j'ai besoin d'un conseil.</w:t>
      </w:r>
    </w:p>
    <w:p>
      <w:r>
        <w:t xml:space="preserve">   Good morning Sir, I need some advice. </w:t>
      </w:r>
    </w:p>
    <w:p>
      <w:r>
        <w:t>7.  Bonjour à l'équipe ! Qu'est-ce que nous allons faire aujourd'hui ?</w:t>
      </w:r>
    </w:p>
    <w:p>
      <w:r>
        <w:t xml:space="preserve">    Hello to the team! What are we going to do today?</w:t>
      </w:r>
    </w:p>
    <w:p>
      <w:r>
        <w:t xml:space="preserve">8. Bonjour! Est-ce que vous avez besoin d’aide ? </w:t>
      </w:r>
    </w:p>
    <w:p>
      <w:r>
        <w:t xml:space="preserve">    Hello! Do you need help? </w:t>
      </w:r>
    </w:p>
    <w:p>
      <w:r>
        <w:t xml:space="preserve">9.  Bonjour, j'ai une question sur la grammaire. </w:t>
      </w:r>
    </w:p>
    <w:p>
      <w:r>
        <w:t xml:space="preserve">   Hello, I have a question about grammar. </w:t>
      </w:r>
    </w:p>
    <w:p>
      <w:r>
        <w:t xml:space="preserve">10. Bonjour, j'aime votre tenue ! </w:t>
      </w:r>
    </w:p>
    <w:p>
      <w:r>
        <w:t xml:space="preserve">   Hello, I like your outfit!</w:t>
      </w:r>
    </w:p>
    <w:p/>
    <w:p>
      <w:r>
        <w:rPr>
          <w:b/>
        </w:rPr>
        <w:t>Word: Blanc | Meaning: White</w:t>
      </w:r>
    </w:p>
    <w:p/>
    <w:p>
      <w:r>
        <w:t>1. Le ciel était blanc aujourd'hui.</w:t>
      </w:r>
    </w:p>
    <w:p>
      <w:r>
        <w:t xml:space="preserve">   The sky was white today.</w:t>
      </w:r>
    </w:p>
    <w:p>
      <w:r>
        <w:t>2. J'ai une robe blanche pour le gala.</w:t>
      </w:r>
    </w:p>
    <w:p>
      <w:r>
        <w:t xml:space="preserve">   I have a white dress for the gala.</w:t>
      </w:r>
    </w:p>
    <w:p>
      <w:r>
        <w:t>3. La table est en bois blanc.</w:t>
      </w:r>
    </w:p>
    <w:p>
      <w:r>
        <w:t xml:space="preserve">   The table is made of white wood.</w:t>
      </w:r>
    </w:p>
    <w:p>
      <w:r>
        <w:t xml:space="preserve">4. Il y a des fleurs blanches dans la vase. </w:t>
      </w:r>
    </w:p>
    <w:p>
      <w:r>
        <w:t xml:space="preserve">   There are white flowers in the vase.</w:t>
      </w:r>
    </w:p>
    <w:p>
      <w:r>
        <w:t>5. La neige était blanche et immaculée.</w:t>
      </w:r>
    </w:p>
    <w:p>
      <w:r>
        <w:t xml:space="preserve">   The snow was white and pure.</w:t>
      </w:r>
    </w:p>
    <w:p>
      <w:r>
        <w:t>6. Le gâteau est blanc avec des framboises sur le dessus.</w:t>
      </w:r>
    </w:p>
    <w:p>
      <w:r>
        <w:t xml:space="preserve">   The cake is white with raspberries on top.</w:t>
      </w:r>
    </w:p>
    <w:p>
      <w:r>
        <w:t xml:space="preserve">7. J'ai besoin d'un crayon blanc pour écrire. </w:t>
      </w:r>
    </w:p>
    <w:p>
      <w:r>
        <w:t xml:space="preserve">    I need a white pencil to write.</w:t>
      </w:r>
    </w:p>
    <w:p>
      <w:r>
        <w:t>8. La lumière du soleil était blanche et brillante.</w:t>
      </w:r>
    </w:p>
    <w:p>
      <w:r>
        <w:t xml:space="preserve">   The sunlight was white and bright.</w:t>
      </w:r>
    </w:p>
    <w:p>
      <w:r>
        <w:t xml:space="preserve">9. Il est difficile de trouver un livre blanc sur la politique. </w:t>
      </w:r>
    </w:p>
    <w:p>
      <w:r>
        <w:t xml:space="preserve">   It is difficult to find a white book on politics.</w:t>
      </w:r>
    </w:p>
    <w:p>
      <w:r>
        <w:t>10. Elle porte une robe blanche pour la cérémonie.</w:t>
      </w:r>
    </w:p>
    <w:p>
      <w:r>
        <w:t xml:space="preserve">    She wears a white dress for the ceremony.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drapeau français est rouge, blanc et bleu.</w:t>
      </w:r>
    </w:p>
    <w:p>
      <w:r>
        <w:t xml:space="preserve">  The French flag is red, white, and blue.</w:t>
      </w:r>
    </w:p>
    <w:p>
      <w:r>
        <w:t xml:space="preserve">3. J'adore la couleur rouge ! </w:t>
      </w:r>
    </w:p>
    <w:p>
      <w:r>
        <w:t xml:space="preserve">   I love the color red! </w:t>
      </w:r>
    </w:p>
    <w:p>
      <w:r>
        <w:t>4. Il a un vélo rouge.</w:t>
      </w:r>
    </w:p>
    <w:p>
      <w:r>
        <w:t xml:space="preserve">  He has a red bicycle.</w:t>
      </w:r>
    </w:p>
    <w:p>
      <w:r>
        <w:t>5. La tomate est rouge.</w:t>
      </w:r>
    </w:p>
    <w:p>
      <w:r>
        <w:t xml:space="preserve">  The tomato is red.</w:t>
      </w:r>
    </w:p>
    <w:p>
      <w:r>
        <w:t>6. Les pommes sont rouges.</w:t>
      </w:r>
    </w:p>
    <w:p>
      <w:r>
        <w:t xml:space="preserve">   The apples are red.</w:t>
      </w:r>
    </w:p>
    <w:p>
      <w:r>
        <w:t>7. Le soleil était rouge ce matin.</w:t>
      </w:r>
    </w:p>
    <w:p>
      <w:r>
        <w:t xml:space="preserve">  The sun was red this morning. </w:t>
      </w:r>
    </w:p>
    <w:p>
      <w:r>
        <w:t>8. Il est rouge à la bouche!</w:t>
      </w:r>
    </w:p>
    <w:p>
      <w:r>
        <w:t xml:space="preserve">  He's red in the face!</w:t>
      </w:r>
    </w:p>
    <w:p>
      <w:r>
        <w:t>9. J'ai un rouge de peinture dans ma poche.</w:t>
      </w:r>
    </w:p>
    <w:p>
      <w:r>
        <w:t xml:space="preserve">  I have a red paint tube in my pocket. </w:t>
      </w:r>
    </w:p>
    <w:p>
      <w:r>
        <w:t xml:space="preserve">10. La rose est rouge. </w:t>
      </w:r>
    </w:p>
    <w:p>
      <w:r>
        <w:t xml:space="preserve">   The rose is red.</w:t>
      </w:r>
    </w:p>
    <w:p/>
    <w:p>
      <w:r>
        <w:rPr>
          <w:b/>
        </w:rPr>
        <w:t>Word: Gris | Meaning: Gray</w:t>
      </w:r>
    </w:p>
    <w:p/>
    <w:p>
      <w:r>
        <w:t xml:space="preserve">1. Le ciel était gris aujourd'hui.  </w:t>
      </w:r>
    </w:p>
    <w:p>
      <w:r>
        <w:t>The sky was gray today.</w:t>
      </w:r>
    </w:p>
    <w:p>
      <w:r>
        <w:t xml:space="preserve">2. Sa robe est grise.  </w:t>
      </w:r>
    </w:p>
    <w:p>
      <w:r>
        <w:t>Her dress is grayish.</w:t>
      </w:r>
    </w:p>
    <w:p>
      <w:r>
        <w:t xml:space="preserve">3. Il a un chapeau gris.   </w:t>
      </w:r>
    </w:p>
    <w:p>
      <w:r>
        <w:t>He has a gray hat.</w:t>
      </w:r>
    </w:p>
    <w:p>
      <w:r>
        <w:t xml:space="preserve">4. La voiture est grise.  </w:t>
      </w:r>
    </w:p>
    <w:p>
      <w:r>
        <w:t>The car is gray.</w:t>
      </w:r>
    </w:p>
    <w:p>
      <w:r>
        <w:t xml:space="preserve">5. Le café était gris à l'étage. </w:t>
      </w:r>
    </w:p>
    <w:p>
      <w:r>
        <w:t>The coffee was gray on the floor.</w:t>
      </w:r>
    </w:p>
    <w:p>
      <w:r>
        <w:t xml:space="preserve">6. Les nuages sont gris aujourd’hui.  </w:t>
      </w:r>
    </w:p>
    <w:p>
      <w:r>
        <w:t>The clouds are gray today.</w:t>
      </w:r>
    </w:p>
    <w:p>
      <w:r>
        <w:t xml:space="preserve">7. J'ai un crayon gris.   </w:t>
      </w:r>
    </w:p>
    <w:p>
      <w:r>
        <w:t>I have a gray pencil.</w:t>
      </w:r>
    </w:p>
    <w:p>
      <w:r>
        <w:t>8. La montagne est grise et recouverte de neige.</w:t>
      </w:r>
    </w:p>
    <w:p>
      <w:r>
        <w:t xml:space="preserve">The mountain is gray and covered in snow. </w:t>
      </w:r>
    </w:p>
    <w:p>
      <w:r>
        <w:t>9. Le pain était gris.</w:t>
      </w:r>
    </w:p>
    <w:p>
      <w:r>
        <w:t xml:space="preserve">The bread was gray. </w:t>
      </w:r>
    </w:p>
    <w:p>
      <w:r>
        <w:t xml:space="preserve">10. Les cheveux de Marie sont gris.  </w:t>
      </w:r>
    </w:p>
    <w:p>
      <w:r>
        <w:t>Marie's hair is gray.</w:t>
      </w:r>
    </w:p>
    <w:p/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 xml:space="preserve">  The car is green.</w:t>
      </w:r>
    </w:p>
    <w:p>
      <w:r>
        <w:t>2. Le chat est vert.</w:t>
      </w:r>
    </w:p>
    <w:p>
      <w:r>
        <w:t xml:space="preserve">  The cat is green.</w:t>
      </w:r>
    </w:p>
    <w:p>
      <w:r>
        <w:t>3. J'ai une veste verte.</w:t>
      </w:r>
    </w:p>
    <w:p>
      <w:r>
        <w:t xml:space="preserve">  I have a green jacket.</w:t>
      </w:r>
    </w:p>
    <w:p>
      <w:r>
        <w:t>4. Les arbres sont verts.</w:t>
      </w:r>
    </w:p>
    <w:p>
      <w:r>
        <w:t xml:space="preserve">  The trees are green.</w:t>
      </w:r>
    </w:p>
    <w:p>
      <w:r>
        <w:t xml:space="preserve">5. La ville est verte et verdoyante. </w:t>
      </w:r>
    </w:p>
    <w:p>
      <w:r>
        <w:t xml:space="preserve">  The city is green and verdant. </w:t>
      </w:r>
    </w:p>
    <w:p>
      <w:r>
        <w:t>6. Le drapeau français est vert, blanc et rouge.</w:t>
      </w:r>
    </w:p>
    <w:p>
      <w:r>
        <w:t xml:space="preserve">  The French flag is green, white and red. </w:t>
      </w:r>
    </w:p>
    <w:p>
      <w:r>
        <w:t xml:space="preserve">7. Les plantes vertes poussent dans le jardin. </w:t>
      </w:r>
    </w:p>
    <w:p>
      <w:r>
        <w:t xml:space="preserve">   Green plants grow in the garden. </w:t>
      </w:r>
    </w:p>
    <w:p>
      <w:r>
        <w:t xml:space="preserve">8. Le ciel est vert aujourd'hui. </w:t>
      </w:r>
    </w:p>
    <w:p>
      <w:r>
        <w:t xml:space="preserve">  The sky is green today. </w:t>
      </w:r>
    </w:p>
    <w:p>
      <w:r>
        <w:t>9. Il a une plante verte sur son bureau.</w:t>
      </w:r>
    </w:p>
    <w:p>
      <w:r>
        <w:t xml:space="preserve">  He has a green plant on his desk. </w:t>
      </w:r>
    </w:p>
    <w:p>
      <w:r>
        <w:t xml:space="preserve">10. La tomate est verte. </w:t>
      </w:r>
    </w:p>
    <w:p>
      <w:r>
        <w:t xml:space="preserve">   Tomato is green.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>The cat is black.</w:t>
      </w:r>
    </w:p>
    <w:p>
      <w:r>
        <w:t>2. La robe de la femme est noire.</w:t>
      </w:r>
    </w:p>
    <w:p>
      <w:r>
        <w:t>The woman's dress is black.</w:t>
      </w:r>
    </w:p>
    <w:p>
      <w:r>
        <w:t>3.  Le ciel était noir et gris.</w:t>
      </w:r>
    </w:p>
    <w:p>
      <w:r>
        <w:t>The sky was black and grey.</w:t>
      </w:r>
    </w:p>
    <w:p>
      <w:r>
        <w:t>4. J'ai besoin d'un noir pour mon stylo.</w:t>
      </w:r>
    </w:p>
    <w:p>
      <w:r>
        <w:t xml:space="preserve">I need a black for my pen. </w:t>
      </w:r>
    </w:p>
    <w:p>
      <w:r>
        <w:t xml:space="preserve">5. Il y a une voiture noire dans la rue. </w:t>
      </w:r>
    </w:p>
    <w:p>
      <w:r>
        <w:t xml:space="preserve">There's a black car in the street. </w:t>
      </w:r>
    </w:p>
    <w:p>
      <w:r>
        <w:t xml:space="preserve">6. Le gâteau était noir, au chocolat! </w:t>
      </w:r>
    </w:p>
    <w:p>
      <w:r>
        <w:t xml:space="preserve">The cake was black, with chocolate! </w:t>
      </w:r>
    </w:p>
    <w:p>
      <w:r>
        <w:t xml:space="preserve">7. La robe du prince était noire.  </w:t>
      </w:r>
    </w:p>
    <w:p>
      <w:r>
        <w:t>The prince's dress was black.</w:t>
      </w:r>
    </w:p>
    <w:p>
      <w:r>
        <w:t>8. La nuit est noire, il faut allumer la lampe.</w:t>
      </w:r>
    </w:p>
    <w:p>
      <w:r>
        <w:t>Night is dark, we must turn on the lamp.</w:t>
      </w:r>
    </w:p>
    <w:p>
      <w:r>
        <w:t xml:space="preserve">9. Les yeux de l’animal sont noirs. </w:t>
      </w:r>
    </w:p>
    <w:p>
      <w:r>
        <w:t>The animal's eyes are black.</w:t>
      </w:r>
    </w:p>
    <w:p>
      <w:r>
        <w:t>10. L'encre est noire.</w:t>
      </w:r>
    </w:p>
    <w:p>
      <w:r>
        <w:t>Black ink is used.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 </w:t>
      </w:r>
    </w:p>
    <w:p>
      <w:r>
        <w:t xml:space="preserve">The car is yellow. </w:t>
      </w:r>
    </w:p>
    <w:p>
      <w:r>
        <w:t xml:space="preserve">2. L'oiseau a un plumage jaune vif.  </w:t>
      </w:r>
    </w:p>
    <w:p>
      <w:r>
        <w:t xml:space="preserve">The bird has a bright yellow plumage. </w:t>
      </w:r>
    </w:p>
    <w:p>
      <w:r>
        <w:t xml:space="preserve">3. Elle aime les vêtements jaunes.   </w:t>
      </w:r>
    </w:p>
    <w:p>
      <w:r>
        <w:t xml:space="preserve">She likes yellow clothes. </w:t>
      </w:r>
    </w:p>
    <w:p>
      <w:r>
        <w:t xml:space="preserve">4. Le soleil brille d'un éclat jaune.  </w:t>
      </w:r>
    </w:p>
    <w:p>
      <w:r>
        <w:t xml:space="preserve">The sun shines with a yellow glow.  </w:t>
      </w:r>
    </w:p>
    <w:p>
      <w:r>
        <w:t xml:space="preserve">5. J'adore la couleur jaune!   </w:t>
      </w:r>
    </w:p>
    <w:p>
      <w:r>
        <w:t xml:space="preserve">I love the color yellow! </w:t>
      </w:r>
    </w:p>
    <w:p>
      <w:r>
        <w:t xml:space="preserve">6. C'est un type de peinture jaune.  </w:t>
      </w:r>
    </w:p>
    <w:p>
      <w:r>
        <w:t xml:space="preserve">It's a type of yellow paint. </w:t>
      </w:r>
    </w:p>
    <w:p>
      <w:r>
        <w:t xml:space="preserve">7. Les fleurs jaunes s'épanouissent dans le jardin.  </w:t>
      </w:r>
    </w:p>
    <w:p>
      <w:r>
        <w:t xml:space="preserve">The yellow flowers blossom in the garden. </w:t>
      </w:r>
    </w:p>
    <w:p>
      <w:r>
        <w:t xml:space="preserve">8. Le gâteau est jaune et délicieux.   </w:t>
      </w:r>
    </w:p>
    <w:p>
      <w:r>
        <w:t xml:space="preserve">The cake is yellow and delicious. </w:t>
      </w:r>
    </w:p>
    <w:p>
      <w:r>
        <w:t xml:space="preserve">9. Il y a une image d'un jaune dans la pièce.   </w:t>
      </w:r>
    </w:p>
    <w:p>
      <w:r>
        <w:t xml:space="preserve">There's an image of a yellow object in the room. </w:t>
      </w:r>
    </w:p>
    <w:p>
      <w:r>
        <w:t xml:space="preserve">10. La lumière du soleil est un mélange de couleurs jaunes et oranges.  </w:t>
      </w:r>
    </w:p>
    <w:p>
      <w:r>
        <w:t>The light from the sun is a mixture of yellow and orange colors.</w:t>
      </w:r>
    </w:p>
    <w:p/>
    <w:p>
      <w:r>
        <w:rPr>
          <w:b/>
        </w:rPr>
        <w:t>Word: Orange | Meaning: Orange</w:t>
      </w:r>
    </w:p>
    <w:p/>
    <w:p>
      <w:r>
        <w:t>1. J'aime beaucoup les oranges.</w:t>
      </w:r>
    </w:p>
    <w:p>
      <w:r>
        <w:t xml:space="preserve">  I like oranges very much.</w:t>
      </w:r>
    </w:p>
    <w:p>
      <w:r>
        <w:t>2. L'orange est une couleur vive et agréable.</w:t>
      </w:r>
    </w:p>
    <w:p>
      <w:r>
        <w:t xml:space="preserve">  The orange is a bright and pleasant color.</w:t>
      </w:r>
    </w:p>
    <w:p>
      <w:r>
        <w:t xml:space="preserve">3. Il y a de nombreuses variétés d'oranges. </w:t>
      </w:r>
    </w:p>
    <w:p>
      <w:r>
        <w:t>There are many varieties of oranges.</w:t>
      </w:r>
    </w:p>
    <w:p>
      <w:r>
        <w:t>4. La plupart des gens mangent les oranges en jus.</w:t>
      </w:r>
    </w:p>
    <w:p>
      <w:r>
        <w:t xml:space="preserve">  Most people eat the oranges as juice.</w:t>
      </w:r>
    </w:p>
    <w:p>
      <w:r>
        <w:t>5. L'orange est une source importante de vitamines C et A.</w:t>
      </w:r>
    </w:p>
    <w:p>
      <w:r>
        <w:t xml:space="preserve">  Orange is an important source of vitamin C and A.</w:t>
      </w:r>
    </w:p>
    <w:p>
      <w:r>
        <w:t xml:space="preserve">6. J'ai acheté une orange pour le goûter. </w:t>
      </w:r>
    </w:p>
    <w:p>
      <w:r>
        <w:t>I bought an orange for dessert.</w:t>
      </w:r>
    </w:p>
    <w:p>
      <w:r>
        <w:t>7. Nous avons mangé des oranges fraîches à la plage.</w:t>
      </w:r>
    </w:p>
    <w:p>
      <w:r>
        <w:t>We ate fresh oranges at the beach.</w:t>
      </w:r>
    </w:p>
    <w:p>
      <w:r>
        <w:t xml:space="preserve">8. L'orange est un fruit très populaire dans le monde entier. </w:t>
      </w:r>
    </w:p>
    <w:p>
      <w:r>
        <w:t>Orange is a very popular fruit all over the world.</w:t>
      </w:r>
    </w:p>
    <w:p>
      <w:r>
        <w:t>9. La taille de l'orange peut varier considérablement.</w:t>
      </w:r>
    </w:p>
    <w:p>
      <w:r>
        <w:t>The size of an orange can vary greatly.</w:t>
      </w:r>
    </w:p>
    <w:p>
      <w:r>
        <w:t xml:space="preserve">10. J'aime les oranges, elles sont délicieuses ! </w:t>
      </w:r>
    </w:p>
    <w:p>
      <w:r>
        <w:t>I love oranges, they are delicious!</w:t>
      </w:r>
    </w:p>
    <w:p/>
    <w:p>
      <w:r>
        <w:rPr>
          <w:b/>
        </w:rPr>
        <w:t>Word: Bleu | Meaning: Blue</w:t>
      </w:r>
    </w:p>
    <w:p/>
    <w:p>
      <w:r>
        <w:t xml:space="preserve">1. La robe de Marie était bleue. </w:t>
      </w:r>
    </w:p>
    <w:p>
      <w:r>
        <w:t>The dress of Marie was blue.</w:t>
      </w:r>
    </w:p>
    <w:p>
      <w:r>
        <w:t>2. Le ciel est bleu aujourd'hui.</w:t>
      </w:r>
    </w:p>
    <w:p>
      <w:r>
        <w:t>The sky is blue today.</w:t>
      </w:r>
    </w:p>
    <w:p>
      <w:r>
        <w:t>3. J'aime boire du jus de pomme bleu.</w:t>
      </w:r>
    </w:p>
    <w:p>
      <w:r>
        <w:t>I like drinking blue apple juice.</w:t>
      </w:r>
    </w:p>
    <w:p>
      <w:r>
        <w:t>4. Il a une voiture bleue.</w:t>
      </w:r>
    </w:p>
    <w:p>
      <w:r>
        <w:t>He has a blue car.</w:t>
      </w:r>
    </w:p>
    <w:p>
      <w:r>
        <w:t>5. La fleur était bleue et odorante.</w:t>
      </w:r>
    </w:p>
    <w:p>
      <w:r>
        <w:t>The flower was blue and fragrant.</w:t>
      </w:r>
    </w:p>
    <w:p>
      <w:r>
        <w:t>6. Les yeux bleus sont très beaux.</w:t>
      </w:r>
    </w:p>
    <w:p>
      <w:r>
        <w:t>Blue eyes are very beautiful.</w:t>
      </w:r>
    </w:p>
    <w:p>
      <w:r>
        <w:t xml:space="preserve">7. Le bleu de l'océan est magnifique. </w:t>
      </w:r>
    </w:p>
    <w:p>
      <w:r>
        <w:t>The blue of the ocean is magnificent.</w:t>
      </w:r>
    </w:p>
    <w:p>
      <w:r>
        <w:t>8. J'utilise un stylo bleu pour écrire.</w:t>
      </w:r>
    </w:p>
    <w:p>
      <w:r>
        <w:t>I use a blue pen to write.</w:t>
      </w:r>
    </w:p>
    <w:p>
      <w:r>
        <w:t xml:space="preserve">9. La peinture était bleue et on la trouve dans beaucoup de pièces. </w:t>
      </w:r>
    </w:p>
    <w:p>
      <w:r>
        <w:t>The painting was blue and it can be found in many rooms.</w:t>
      </w:r>
    </w:p>
    <w:p>
      <w:r>
        <w:t xml:space="preserve">10. Le chat est bleu et doux. </w:t>
      </w:r>
    </w:p>
    <w:p>
      <w:r>
        <w:t>The cat is blue and gentle.</w:t>
      </w:r>
    </w:p>
    <w:p/>
    <w:p>
      <w:r>
        <w:rPr>
          <w:b/>
        </w:rPr>
        <w:t>Word: Lune | Meaning: Moon</w:t>
      </w:r>
    </w:p>
    <w:p/>
    <w:p>
      <w:r>
        <w:t>1. La lune était brillante ce soir.</w:t>
      </w:r>
    </w:p>
    <w:p>
      <w:r>
        <w:t xml:space="preserve">   The moon was bright this evening.</w:t>
      </w:r>
    </w:p>
    <w:p>
      <w:r>
        <w:t>2. Les enfants jouaient à l'extérieur pendant la lune de miel.</w:t>
      </w:r>
    </w:p>
    <w:p>
      <w:r>
        <w:t xml:space="preserve">   The children played outside during the full moon.</w:t>
      </w:r>
    </w:p>
    <w:p>
      <w:r>
        <w:t xml:space="preserve">3. Le programme de radio s'est arrêté pour les dernières nouvelles de la lune. </w:t>
      </w:r>
    </w:p>
    <w:p>
      <w:r>
        <w:t xml:space="preserve">   The radio program stopped for the latest news about the moon.</w:t>
      </w:r>
    </w:p>
    <w:p>
      <w:r>
        <w:t xml:space="preserve">4. Il est difficile de voir la lune quand il y a beaucoup d'oiseaux. </w:t>
      </w:r>
    </w:p>
    <w:p>
      <w:r>
        <w:t xml:space="preserve">    It is difficult to see the moon when there are many birds.</w:t>
      </w:r>
    </w:p>
    <w:p>
      <w:r>
        <w:t xml:space="preserve">5. Les astronautes ont passé des heures à regarder la lune. </w:t>
      </w:r>
    </w:p>
    <w:p>
      <w:r>
        <w:t xml:space="preserve">   The astronauts spent hours watching the moon.</w:t>
      </w:r>
    </w:p>
    <w:p>
      <w:r>
        <w:t xml:space="preserve">6. La lune est un objet naturel et fascinant. </w:t>
      </w:r>
    </w:p>
    <w:p>
      <w:r>
        <w:t xml:space="preserve">    The moon is a natural and fascinating object. </w:t>
      </w:r>
    </w:p>
    <w:p>
      <w:r>
        <w:t xml:space="preserve">7. Ils ont programmé une excursion pour admirer la lune. </w:t>
      </w:r>
    </w:p>
    <w:p>
      <w:r>
        <w:t xml:space="preserve">   They programmed an excursion to admire the moon. </w:t>
      </w:r>
    </w:p>
    <w:p>
      <w:r>
        <w:t xml:space="preserve">8.  La lune est notre plus proche satellite. </w:t>
      </w:r>
    </w:p>
    <w:p>
      <w:r>
        <w:t xml:space="preserve">   The moon is our closest satellite. </w:t>
      </w:r>
    </w:p>
    <w:p>
      <w:r>
        <w:t>9. La lumière de la lune illumine le paysage.</w:t>
      </w:r>
    </w:p>
    <w:p>
      <w:r>
        <w:t xml:space="preserve">    The moon's light illuminates the landscape.</w:t>
      </w:r>
    </w:p>
    <w:p>
      <w:r>
        <w:t xml:space="preserve">10.  Le folklore évoque une romance entre les humains et la lune. </w:t>
      </w:r>
    </w:p>
    <w:p>
      <w:r>
        <w:t xml:space="preserve">   Folklore evokes a romance between humans and the moon.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