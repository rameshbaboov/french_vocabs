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Fleurs: Flowers</w:t>
      </w:r>
    </w:p>
    <w:p/>
    <w:p>
      <w:r>
        <w:t>1. Les fleurs sont rouges et jaunes.</w:t>
      </w:r>
    </w:p>
    <w:p>
      <w:r>
        <w:t xml:space="preserve">   The flowers are red and yellow.</w:t>
      </w:r>
    </w:p>
    <w:p>
      <w:r>
        <w:t>2. J'adore les fleurs de mai.</w:t>
      </w:r>
    </w:p>
    <w:p>
      <w:r>
        <w:t xml:space="preserve">   I love the May flowers.</w:t>
      </w:r>
    </w:p>
    <w:p>
      <w:r>
        <w:t>3.  Il y a des fleurs dans le jardin.</w:t>
      </w:r>
    </w:p>
    <w:p>
      <w:r>
        <w:t xml:space="preserve">    There are flowers in the garden.</w:t>
      </w:r>
    </w:p>
    <w:p>
      <w:r>
        <w:t xml:space="preserve">4.  Les fleurs symboliquent la joie et l'amour. </w:t>
      </w:r>
    </w:p>
    <w:p>
      <w:r>
        <w:t xml:space="preserve">   Flowers symbolize joy and love.</w:t>
      </w:r>
    </w:p>
    <w:p>
      <w:r>
        <w:t>5.  Je choisis une fleur pour mon bouquet.</w:t>
      </w:r>
    </w:p>
    <w:p>
      <w:r>
        <w:t xml:space="preserve">   I choose a flower for my bouquet.</w:t>
      </w:r>
    </w:p>
    <w:p>
      <w:r>
        <w:t>6. Les fleurs apportent de la beauté à la nature.</w:t>
      </w:r>
    </w:p>
    <w:p>
      <w:r>
        <w:t xml:space="preserve">   Flowers bring beauty to nature.</w:t>
      </w:r>
    </w:p>
    <w:p>
      <w:r>
        <w:t>7. Elle aime les fleurs et les plante dans son intérieur.</w:t>
      </w:r>
    </w:p>
    <w:p>
      <w:r>
        <w:t xml:space="preserve">    She likes flowers and plants them in her interior. </w:t>
      </w:r>
    </w:p>
    <w:p>
      <w:r>
        <w:t>8.  J'ai besoin d'acheter de nouvelles fleurs pour mon anniversaire.</w:t>
      </w:r>
    </w:p>
    <w:p>
      <w:r>
        <w:t xml:space="preserve">    I need to buy new flowers for my birthday.</w:t>
      </w:r>
    </w:p>
    <w:p>
      <w:r>
        <w:t>9. Les fleurs sauvages poussent partout sur la montagne.</w:t>
      </w:r>
    </w:p>
    <w:p>
      <w:r>
        <w:t xml:space="preserve">   Wildflowers grow everywhere on the mountain.</w:t>
      </w:r>
    </w:p>
    <w:p>
      <w:r>
        <w:t xml:space="preserve">10. La fleur est un élément important de l'art floral. </w:t>
      </w:r>
    </w:p>
    <w:p>
      <w:r>
        <w:t xml:space="preserve">   The flower is an important element of floral art.</w:t>
      </w:r>
    </w:p>
    <w:p/>
    <w:p>
      <w:r>
        <w:rPr>
          <w:b/>
        </w:rPr>
        <w:t>Word: jour | Meaning: day</w:t>
      </w:r>
    </w:p>
    <w:p/>
    <w:p>
      <w:r>
        <w:t xml:space="preserve">1.  J'ai passé un beau jour au parc samedi dernier.  </w:t>
      </w:r>
    </w:p>
    <w:p>
      <w:r>
        <w:t xml:space="preserve">    I spent a beautiful day at the park last Saturday.</w:t>
      </w:r>
    </w:p>
    <w:p>
      <w:r>
        <w:t xml:space="preserve">2.  Il y a quelques jours, j'ai eu un jour très chargé. </w:t>
      </w:r>
    </w:p>
    <w:p>
      <w:r>
        <w:t xml:space="preserve">    A few days ago, I had a very busy day.</w:t>
      </w:r>
    </w:p>
    <w:p>
      <w:r>
        <w:t xml:space="preserve">3.  La journée de lundi est toujours la plus longue.  </w:t>
      </w:r>
    </w:p>
    <w:p>
      <w:r>
        <w:t xml:space="preserve">    Monday is always the longest day.</w:t>
      </w:r>
    </w:p>
    <w:p>
      <w:r>
        <w:t xml:space="preserve">4.  Le soleil brille aujourd’hui, il y aura du bon temps !  </w:t>
      </w:r>
    </w:p>
    <w:p>
      <w:r>
        <w:t xml:space="preserve">    The sun is shining today, we're going to have nice weather!</w:t>
      </w:r>
    </w:p>
    <w:p>
      <w:r>
        <w:t xml:space="preserve">5.  Je me prépare pour un jour d'étude intense.  </w:t>
      </w:r>
    </w:p>
    <w:p>
      <w:r>
        <w:t xml:space="preserve">    I am preparing for an intensive study day.</w:t>
      </w:r>
    </w:p>
    <w:p>
      <w:r>
        <w:t xml:space="preserve">6.  Il s'agit de votre journée spéciale. </w:t>
      </w:r>
    </w:p>
    <w:p>
      <w:r>
        <w:t xml:space="preserve">    This is your special day.</w:t>
      </w:r>
    </w:p>
    <w:p>
      <w:r>
        <w:t xml:space="preserve">7.  Tu devras faire beaucoup de travail sur ton jour de rendez-vous.  </w:t>
      </w:r>
    </w:p>
    <w:p>
      <w:r>
        <w:t xml:space="preserve">    You will have to do a lot of work on the day of your appointment.</w:t>
      </w:r>
    </w:p>
    <w:p>
      <w:r>
        <w:t xml:space="preserve">8.  La semaine commence par un jour d'activités extrascolaires.   </w:t>
      </w:r>
    </w:p>
    <w:p>
      <w:r>
        <w:t xml:space="preserve">    The week begins with an extra-curricular activities day. </w:t>
      </w:r>
    </w:p>
    <w:p>
      <w:r>
        <w:t xml:space="preserve">9.  Je préfère passer mon temps libre à l’extérieur et profiter de la nature.   </w:t>
      </w:r>
    </w:p>
    <w:p>
      <w:r>
        <w:t xml:space="preserve">    I prefer to spend my free time outdoors and enjoy nature.</w:t>
      </w:r>
    </w:p>
    <w:p>
      <w:r>
        <w:t xml:space="preserve">10. Un jour sans joie, c'est toujours triste!  </w:t>
      </w:r>
    </w:p>
    <w:p>
      <w:r>
        <w:t xml:space="preserve">    A day without joy is always sad!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I have a deep love for French cuisine.</w:t>
      </w:r>
    </w:p>
    <w:p>
      <w:r>
        <w:t xml:space="preserve">2. Il n'a aucun amour pour les animaux de compagnie. </w:t>
      </w:r>
    </w:p>
    <w:p>
      <w:r>
        <w:t xml:space="preserve">   He has no love for pets.</w:t>
      </w:r>
    </w:p>
    <w:p>
      <w:r>
        <w:t>3. L'amour est une force puissante qui peut changer nos vies.</w:t>
      </w:r>
    </w:p>
    <w:p>
      <w:r>
        <w:t xml:space="preserve">   Love is a powerful force that can change our lives.</w:t>
      </w:r>
    </w:p>
    <w:p>
      <w:r>
        <w:t>4. Ils ont un amour infini pour l'art et la culture.</w:t>
      </w:r>
    </w:p>
    <w:p>
      <w:r>
        <w:t xml:space="preserve">   They have an infinite love for art and culture. </w:t>
      </w:r>
    </w:p>
    <w:p>
      <w:r>
        <w:t>5. Je pense que l'amour familial est le plus précieux de tous.</w:t>
      </w:r>
    </w:p>
    <w:p>
      <w:r>
        <w:t xml:space="preserve">  I believe that family love is the most precious of all. </w:t>
      </w:r>
    </w:p>
    <w:p>
      <w:r>
        <w:t xml:space="preserve">6. L'amour est une chose qui ne peut pas être achetée ou vendue. </w:t>
      </w:r>
    </w:p>
    <w:p>
      <w:r>
        <w:t xml:space="preserve">   Love is something that cannot be bought or sold.</w:t>
      </w:r>
    </w:p>
    <w:p>
      <w:r>
        <w:t>7. La musique est un moyen d'exprimer l'amour et la tristesse.</w:t>
      </w:r>
    </w:p>
    <w:p>
      <w:r>
        <w:t xml:space="preserve">   Music is a way to express love and sadness. </w:t>
      </w:r>
    </w:p>
    <w:p>
      <w:r>
        <w:t>8. Il n'est pas facile de trouver l'amour dans la vie, mais c'est important.</w:t>
      </w:r>
    </w:p>
    <w:p>
      <w:r>
        <w:t xml:space="preserve">  It isn't easy to find love in life, but it's important. </w:t>
      </w:r>
    </w:p>
    <w:p>
      <w:r>
        <w:t xml:space="preserve">9. L'amour est un sentiment complexe qui peut être difficile à comprendre. </w:t>
      </w:r>
    </w:p>
    <w:p>
      <w:r>
        <w:t xml:space="preserve">   Love is a complex feeling that can be difficult to understand. </w:t>
      </w:r>
    </w:p>
    <w:p>
      <w:r>
        <w:t xml:space="preserve">10. La passion et l'amour sont des sentiments importants pour la vie humaine. </w:t>
      </w:r>
    </w:p>
    <w:p>
      <w:r>
        <w:t xml:space="preserve">  Passion and love are important feelings for human life.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J'aime la nature, elle me relaxe.</w:t>
      </w:r>
    </w:p>
    <w:p>
      <w:r>
        <w:t xml:space="preserve">   I love nature, it relaxes me.</w:t>
      </w:r>
    </w:p>
    <w:p>
      <w:r>
        <w:t>3. Le jardin offre une belle nature verdoyante.</w:t>
      </w:r>
    </w:p>
    <w:p>
      <w:r>
        <w:t xml:space="preserve">   The garden offers a beautiful green nature.</w:t>
      </w:r>
    </w:p>
    <w:p>
      <w:r>
        <w:t>4. Les animaux de la forêt sont fascinants.</w:t>
      </w:r>
    </w:p>
    <w:p>
      <w:r>
        <w:t xml:space="preserve">   The animals in the forest are fascinating.</w:t>
      </w:r>
    </w:p>
    <w:p>
      <w:r>
        <w:t>5. L'impact de la pollution sur la nature est préoccupant.</w:t>
      </w:r>
    </w:p>
    <w:p>
      <w:r>
        <w:t xml:space="preserve">   The impact of pollution on nature is worrying. </w:t>
      </w:r>
    </w:p>
    <w:p>
      <w:r>
        <w:t>6. La protection de la nature est essentielle pour l'avenir.</w:t>
      </w:r>
    </w:p>
    <w:p>
      <w:r>
        <w:t xml:space="preserve">   Protecting nature is essential for the future.</w:t>
      </w:r>
    </w:p>
    <w:p>
      <w:r>
        <w:t>7. Il y a une grande diversité d'espèces dans la nature.</w:t>
      </w:r>
    </w:p>
    <w:p>
      <w:r>
        <w:t xml:space="preserve">   There is a great diversity of species in nature.</w:t>
      </w:r>
    </w:p>
    <w:p>
      <w:r>
        <w:t>8. Les arbres ont un rôle important dans la nature.</w:t>
      </w:r>
    </w:p>
    <w:p>
      <w:r>
        <w:t xml:space="preserve">   Trees play an important role in nature.</w:t>
      </w:r>
    </w:p>
    <w:p>
      <w:r>
        <w:t>9. Les citoyens sont engagés pour préserver la nature.</w:t>
      </w:r>
    </w:p>
    <w:p>
      <w:r>
        <w:t xml:space="preserve">   Citizens are engaged to preserve nature.</w:t>
      </w:r>
    </w:p>
    <w:p>
      <w:r>
        <w:t xml:space="preserve">10.  L'observation de la nature enrichit nos vies. </w:t>
      </w:r>
    </w:p>
    <w:p>
      <w:r>
        <w:t xml:space="preserve">   Observing nature enriches our lives.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 The sun's light shines on the beach.</w:t>
      </w:r>
    </w:p>
    <w:p>
      <w:r>
        <w:t xml:space="preserve">2. Il y a une faible lumière dans la chambre. </w:t>
      </w:r>
    </w:p>
    <w:p>
      <w:r>
        <w:t xml:space="preserve">    There is little light in the bedroom.</w:t>
      </w:r>
    </w:p>
    <w:p>
      <w:r>
        <w:t xml:space="preserve">3. La lune éclaire le paysage nocturne.  </w:t>
      </w:r>
    </w:p>
    <w:p>
      <w:r>
        <w:t xml:space="preserve">    The moon illuminates the night landscape.</w:t>
      </w:r>
    </w:p>
    <w:p>
      <w:r>
        <w:t>4. Tu as besoin de plus de lumière pour lire.</w:t>
      </w:r>
    </w:p>
    <w:p>
      <w:r>
        <w:t xml:space="preserve">   You need more light to read.</w:t>
      </w:r>
    </w:p>
    <w:p>
      <w:r>
        <w:t xml:space="preserve">5. Les enfants aiment jouer sous la lumière du parc. </w:t>
      </w:r>
    </w:p>
    <w:p>
      <w:r>
        <w:t xml:space="preserve">    Children like to play under the park's light.</w:t>
      </w:r>
    </w:p>
    <w:p>
      <w:r>
        <w:t xml:space="preserve">6. La voiture est équipée d'une lumière d’urgence.  </w:t>
      </w:r>
    </w:p>
    <w:p>
      <w:r>
        <w:t xml:space="preserve">    The car has an emergency light.</w:t>
      </w:r>
    </w:p>
    <w:p>
      <w:r>
        <w:t xml:space="preserve">7. La lampe de poche éclaire le chemin.   </w:t>
      </w:r>
    </w:p>
    <w:p>
      <w:r>
        <w:t xml:space="preserve">     The flashlight illuminates the path.</w:t>
      </w:r>
    </w:p>
    <w:p>
      <w:r>
        <w:t xml:space="preserve">8. L'éclairage public est important pour la sécurité. </w:t>
      </w:r>
    </w:p>
    <w:p>
      <w:r>
        <w:t xml:space="preserve">     Public lighting is important for safety.</w:t>
      </w:r>
    </w:p>
    <w:p>
      <w:r>
        <w:t xml:space="preserve">9. Le peintre a besoin d’une lumière artificielle pour sa peinture.  </w:t>
      </w:r>
    </w:p>
    <w:p>
      <w:r>
        <w:t xml:space="preserve">    The painter needs artificial light for his painting.</w:t>
      </w:r>
    </w:p>
    <w:p>
      <w:r>
        <w:t xml:space="preserve">10. La lumière du feu crépite et éclaire l’intérieur.  </w:t>
      </w:r>
    </w:p>
    <w:p>
      <w:r>
        <w:t xml:space="preserve">     The fire's light crackles and illuminates the interior.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rire chaque jour.  </w:t>
      </w:r>
    </w:p>
    <w:p>
      <w:r>
        <w:t xml:space="preserve">    My adorable cat makes me laugh every day.</w:t>
      </w:r>
    </w:p>
    <w:p>
      <w:r>
        <w:t xml:space="preserve">2. Le chat est confortablement installé sur la table.  </w:t>
      </w:r>
    </w:p>
    <w:p>
      <w:r>
        <w:t xml:space="preserve">   The cat is comfortably installed on the table. </w:t>
      </w:r>
    </w:p>
    <w:p>
      <w:r>
        <w:t xml:space="preserve">3. Elle aime jouer avec son chat en peluche.  </w:t>
      </w:r>
    </w:p>
    <w:p>
      <w:r>
        <w:t xml:space="preserve">    She likes to play with her plush cat.</w:t>
      </w:r>
    </w:p>
    <w:p>
      <w:r>
        <w:t>4. Vous devriez vous acheter un chat pour votre appartement.</w:t>
      </w:r>
    </w:p>
    <w:p>
      <w:r>
        <w:t xml:space="preserve">   You should buy a cat for your apartment.</w:t>
      </w:r>
    </w:p>
    <w:p>
      <w:r>
        <w:t xml:space="preserve">5. Le chat est très intelligent et obéissant.  </w:t>
      </w:r>
    </w:p>
    <w:p>
      <w:r>
        <w:t xml:space="preserve">    The cat is very smart and obedient. </w:t>
      </w:r>
    </w:p>
    <w:p>
      <w:r>
        <w:t xml:space="preserve">6. Je ne peux pas oublier mon chat de l'enfance.  </w:t>
      </w:r>
    </w:p>
    <w:p>
      <w:r>
        <w:t xml:space="preserve">    I can't forget my childhood cat. </w:t>
      </w:r>
    </w:p>
    <w:p>
      <w:r>
        <w:t xml:space="preserve">7. Il miaule doucement pour attirer l'attention des enfants. </w:t>
      </w:r>
    </w:p>
    <w:p>
      <w:r>
        <w:t xml:space="preserve">   He meows softly to attract the attention of children.</w:t>
      </w:r>
    </w:p>
    <w:p>
      <w:r>
        <w:t xml:space="preserve">8. La conversation entre le maître et son chat était amicale. </w:t>
      </w:r>
    </w:p>
    <w:p>
      <w:r>
        <w:t xml:space="preserve">   The conversation between the owner and his cat was amicable.  </w:t>
      </w:r>
    </w:p>
    <w:p>
      <w:r>
        <w:t xml:space="preserve">9. Le chat est dans une cage, mais il ne se montre pas triste. </w:t>
      </w:r>
    </w:p>
    <w:p>
      <w:r>
        <w:t xml:space="preserve">    The cat is in a cage but he doesn't show sadness. </w:t>
      </w:r>
    </w:p>
    <w:p>
      <w:r>
        <w:t xml:space="preserve">10. Les chats sont des animaux de compagnie populaires et attachants. </w:t>
      </w:r>
    </w:p>
    <w:p>
      <w:r>
        <w:t xml:space="preserve">   Cats are popular and endearing pets.</w:t>
      </w:r>
    </w:p>
    <w:p/>
    <w:p>
      <w:r>
        <w:rPr>
          <w:b/>
        </w:rPr>
        <w:t>Word: arbre | Meaning: tree</w:t>
      </w:r>
    </w:p>
    <w:p/>
    <w:p>
      <w:r>
        <w:t>1. J'aime aller observer les arbres dans le parc.</w:t>
      </w:r>
    </w:p>
    <w:p>
      <w:r>
        <w:t xml:space="preserve">    I like to go observe the trees in the park.</w:t>
      </w:r>
    </w:p>
    <w:p>
      <w:r>
        <w:t>2. L’arbre est très important pour l’environnement.</w:t>
      </w:r>
    </w:p>
    <w:p>
      <w:r>
        <w:t xml:space="preserve">    The tree is very important for the environment. </w:t>
      </w:r>
    </w:p>
    <w:p>
      <w:r>
        <w:t>3. La forêt est couverte d'un grand nombre d'arbres centenaires.</w:t>
      </w:r>
    </w:p>
    <w:p>
      <w:r>
        <w:t xml:space="preserve">    The forest is covered by a large number of century-old trees.</w:t>
      </w:r>
    </w:p>
    <w:p>
      <w:r>
        <w:t>4. J’imagine que les arbres ont vécu pendant des siècles.</w:t>
      </w:r>
    </w:p>
    <w:p>
      <w:r>
        <w:t xml:space="preserve">    I imagine that the trees have lived for centuries.</w:t>
      </w:r>
    </w:p>
    <w:p>
      <w:r>
        <w:t>5. Le jardinier a planté un nouvel arbre dans le sol.</w:t>
      </w:r>
    </w:p>
    <w:p>
      <w:r>
        <w:t xml:space="preserve">    The gardener planted a new tree in the ground. </w:t>
      </w:r>
    </w:p>
    <w:p>
      <w:r>
        <w:t xml:space="preserve">6. L'arbre était très grand et majestueux. </w:t>
      </w:r>
    </w:p>
    <w:p>
      <w:r>
        <w:t xml:space="preserve">    The tree was very big and majestic. </w:t>
      </w:r>
    </w:p>
    <w:p>
      <w:r>
        <w:t xml:space="preserve">7. La femme a déposé un bouquet d’arbres sur la table.  </w:t>
      </w:r>
    </w:p>
    <w:p>
      <w:r>
        <w:t xml:space="preserve">    The woman deposited a bouquet of trees on the table. </w:t>
      </w:r>
    </w:p>
    <w:p>
      <w:r>
        <w:t xml:space="preserve">8. Les enfants ont joué près de l'arbre pour s’amuser. </w:t>
      </w:r>
    </w:p>
    <w:p>
      <w:r>
        <w:t xml:space="preserve">    The children played near the tree to have fun. </w:t>
      </w:r>
    </w:p>
    <w:p>
      <w:r>
        <w:t>9. L'arbre est mort et les autres arbres se sont affligés.</w:t>
      </w:r>
    </w:p>
    <w:p>
      <w:r>
        <w:t xml:space="preserve">    The tree is dead and the other trees are suffering.</w:t>
      </w:r>
    </w:p>
    <w:p>
      <w:r>
        <w:t xml:space="preserve">10. La nature a besoin d'un grand arbre pour être équilibrée.  </w:t>
      </w:r>
    </w:p>
    <w:p>
      <w:r>
        <w:t xml:space="preserve">   Nature needs a large tree to be balanced.</w:t>
      </w:r>
    </w:p>
    <w:p/>
    <w:p>
      <w:r>
        <w:rPr>
          <w:b/>
        </w:rPr>
        <w:t>Word: voyage | Meaning: journey</w:t>
      </w:r>
    </w:p>
    <w:p/>
    <w:p>
      <w:r>
        <w:t>1. J'adore faire des voyages à l'étranger.</w:t>
      </w:r>
    </w:p>
    <w:p>
      <w:r>
        <w:t xml:space="preserve">    I love taking trips abroad.</w:t>
      </w:r>
    </w:p>
    <w:p>
      <w:r>
        <w:t>2.  Le voyage est un excellent moyen de découvrir de nouvelles cultures.</w:t>
      </w:r>
    </w:p>
    <w:p>
      <w:r>
        <w:t xml:space="preserve">   Traveling is an excellent way to discover new cultures.</w:t>
      </w:r>
    </w:p>
    <w:p>
      <w:r>
        <w:t xml:space="preserve">3. Mon rêve est de faire un voyage en Amérique du Sud. </w:t>
      </w:r>
    </w:p>
    <w:p>
      <w:r>
        <w:t xml:space="preserve">   My dream is to take a trip to South America.</w:t>
      </w:r>
    </w:p>
    <w:p>
      <w:r>
        <w:t xml:space="preserve">4.  Nous avons planifié un long voyage pour l'été. </w:t>
      </w:r>
    </w:p>
    <w:p>
      <w:r>
        <w:t xml:space="preserve">    We have planned a long trip for the summer.</w:t>
      </w:r>
    </w:p>
    <w:p>
      <w:r>
        <w:t>5.  La femme avait un grand voyage dans sa vie.</w:t>
      </w:r>
    </w:p>
    <w:p>
      <w:r>
        <w:t xml:space="preserve">    The woman had a big journey in her life. </w:t>
      </w:r>
    </w:p>
    <w:p>
      <w:r>
        <w:t>6.  Le voyage s’est terminé avec une grande joie.</w:t>
      </w:r>
    </w:p>
    <w:p>
      <w:r>
        <w:t xml:space="preserve">   The trip ended with great joy.</w:t>
      </w:r>
    </w:p>
    <w:p>
      <w:r>
        <w:t>7.  J'ai fait plusieurs voyages en avion.</w:t>
      </w:r>
    </w:p>
    <w:p>
      <w:r>
        <w:t xml:space="preserve">   I have taken several flights. </w:t>
      </w:r>
    </w:p>
    <w:p>
      <w:r>
        <w:t>8.  Voyage de Paris à Londres est très long.</w:t>
      </w:r>
    </w:p>
    <w:p>
      <w:r>
        <w:t xml:space="preserve">    Traveling from Paris to London is very long.</w:t>
      </w:r>
    </w:p>
    <w:p>
      <w:r>
        <w:t xml:space="preserve">9.  Le voyage a eu lieu dans une ville animée. </w:t>
      </w:r>
    </w:p>
    <w:p>
      <w:r>
        <w:t xml:space="preserve">   The trip took place in a lively city. </w:t>
      </w:r>
    </w:p>
    <w:p>
      <w:r>
        <w:t>10. Le voyage d'un enfant peut être un grand apprentissage.</w:t>
      </w:r>
    </w:p>
    <w:p>
      <w:r>
        <w:t xml:space="preserve">   A child’s journey can be great learning experience.</w:t>
      </w:r>
    </w:p>
    <w:p/>
    <w:p>
      <w:r>
        <w:rPr>
          <w:b/>
        </w:rPr>
        <w:t>Word: Chante | Meaning: Sings</w:t>
      </w:r>
    </w:p>
    <w:p/>
    <w:p>
      <w:r>
        <w:t xml:space="preserve">1.  Elle chante très bien. </w:t>
      </w:r>
    </w:p>
    <w:p>
      <w:r>
        <w:t xml:space="preserve">    She sings very well.</w:t>
      </w:r>
    </w:p>
    <w:p>
      <w:r>
        <w:t>2.  Le chanteur chante un air triste.</w:t>
      </w:r>
    </w:p>
    <w:p>
      <w:r>
        <w:t xml:space="preserve">    The singer is singing a sad song.</w:t>
      </w:r>
    </w:p>
    <w:p>
      <w:r>
        <w:t>3.  Les enfants chantaient des chansons de fête.</w:t>
      </w:r>
    </w:p>
    <w:p>
      <w:r>
        <w:t xml:space="preserve">    The children sang festive songs.</w:t>
      </w:r>
    </w:p>
    <w:p>
      <w:r>
        <w:t xml:space="preserve">4.  J'aime chanter avec mes amis. </w:t>
      </w:r>
    </w:p>
    <w:p>
      <w:r>
        <w:t xml:space="preserve">    I like to sing with my friends.</w:t>
      </w:r>
    </w:p>
    <w:p>
      <w:r>
        <w:t xml:space="preserve">5.  Tu sais chanter la chanson du Roi Arthur ? </w:t>
      </w:r>
    </w:p>
    <w:p>
      <w:r>
        <w:t xml:space="preserve">    Do you know how to sing the song of King Arthur?</w:t>
      </w:r>
    </w:p>
    <w:p>
      <w:r>
        <w:t xml:space="preserve">6.  Mon voisin chante trop fort ! </w:t>
      </w:r>
    </w:p>
    <w:p>
      <w:r>
        <w:t xml:space="preserve">   My neighbor sings too loud! </w:t>
      </w:r>
    </w:p>
    <w:p>
      <w:r>
        <w:t>7.  Je ne sais pas chanter comme toi.</w:t>
      </w:r>
    </w:p>
    <w:p>
      <w:r>
        <w:t xml:space="preserve">   I don't know how to sing like you. </w:t>
      </w:r>
    </w:p>
    <w:p>
      <w:r>
        <w:t xml:space="preserve">8.  Le groupe chante une chanson d'amour. </w:t>
      </w:r>
    </w:p>
    <w:p>
      <w:r>
        <w:t xml:space="preserve">    The band is singing a love song.</w:t>
      </w:r>
    </w:p>
    <w:p>
      <w:r>
        <w:t xml:space="preserve">9.  Il chante pour ses enfants tout le temps. </w:t>
      </w:r>
    </w:p>
    <w:p>
      <w:r>
        <w:t xml:space="preserve">    He sings for his children all the time. </w:t>
      </w:r>
    </w:p>
    <w:p>
      <w:r>
        <w:t xml:space="preserve">10. Chantez avec moi ! </w:t>
      </w:r>
    </w:p>
    <w:p>
      <w:r>
        <w:t xml:space="preserve">   Sing with me!</w:t>
      </w:r>
    </w:p>
    <w:p/>
    <w:p>
      <w:r>
        <w:rPr>
          <w:b/>
        </w:rPr>
        <w:t>Word: Jouer | Meaning: To play</w:t>
      </w:r>
    </w:p>
    <w:p/>
    <w:p>
      <w:r>
        <w:t>1. Je joue au football chaque samedi.</w:t>
      </w:r>
    </w:p>
    <w:p>
      <w:r>
        <w:t xml:space="preserve">    I play football every Saturday.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 xml:space="preserve">3. Elle joue de la musique pour son concert. </w:t>
      </w:r>
    </w:p>
    <w:p>
      <w:r>
        <w:t xml:space="preserve">    She plays music for her concert.</w:t>
      </w:r>
    </w:p>
    <w:p>
      <w:r>
        <w:t>4. Nous jouons à des jeux de société pendant les week-ends.</w:t>
      </w:r>
    </w:p>
    <w:p>
      <w:r>
        <w:t xml:space="preserve">    We play board games during weekends.</w:t>
      </w:r>
    </w:p>
    <w:p>
      <w:r>
        <w:t xml:space="preserve">5. Jouer aux cartes est une activité relaxante. </w:t>
      </w:r>
    </w:p>
    <w:p>
      <w:r>
        <w:t xml:space="preserve">   Playing cards is a relaxing activity.</w:t>
      </w:r>
    </w:p>
    <w:p>
      <w:r>
        <w:t>6. Il joue un rôle dans la pièce de théâtre.</w:t>
      </w:r>
    </w:p>
    <w:p>
      <w:r>
        <w:t xml:space="preserve">   He plays a role in the play.</w:t>
      </w:r>
    </w:p>
    <w:p>
      <w:r>
        <w:t>7. J'adore jouer à des jeux vidéo.</w:t>
      </w:r>
    </w:p>
    <w:p>
      <w:r>
        <w:t xml:space="preserve">    I love playing video games.</w:t>
      </w:r>
    </w:p>
    <w:p>
      <w:r>
        <w:t xml:space="preserve">8. Les musiciens jouaient pour le public. </w:t>
      </w:r>
    </w:p>
    <w:p>
      <w:r>
        <w:t xml:space="preserve">    The musicians were playing for the audience.</w:t>
      </w:r>
    </w:p>
    <w:p>
      <w:r>
        <w:t xml:space="preserve">9.  Voulez-vous jouer aux échecs ? </w:t>
      </w:r>
    </w:p>
    <w:p>
      <w:r>
        <w:t xml:space="preserve">     Do you want to play chess?</w:t>
      </w:r>
    </w:p>
    <w:p>
      <w:r>
        <w:t>10. Elle joue de manière très concentrée.</w:t>
      </w:r>
    </w:p>
    <w:p>
      <w:r>
        <w:t xml:space="preserve">   She plays very concentratedly.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