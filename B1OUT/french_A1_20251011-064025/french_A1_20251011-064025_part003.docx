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Chaine | Meaning: Chain</w:t>
      </w:r>
    </w:p>
    <w:p/>
    <w:p>
      <w:r>
        <w:t>1. La chaîne d'un vélo est en acier inoxydable.</w:t>
      </w:r>
    </w:p>
    <w:p>
      <w:r>
        <w:t xml:space="preserve">   The chain of a bicycle is made of stainless steel.</w:t>
      </w:r>
    </w:p>
    <w:p>
      <w:r>
        <w:t>2. J'aime regarder les chaînes de télévision pour me renseigner sur la météo.</w:t>
      </w:r>
    </w:p>
    <w:p>
      <w:r>
        <w:t xml:space="preserve">   I like to watch television channels for information on the weather.</w:t>
      </w:r>
    </w:p>
    <w:p>
      <w:r>
        <w:t>3.  Le groupe musical avait une chaîne YouTube avec plusieurs vidéos.</w:t>
      </w:r>
    </w:p>
    <w:p>
      <w:r>
        <w:t xml:space="preserve">    The music group had a YouTube channel with several videos. </w:t>
      </w:r>
    </w:p>
    <w:p>
      <w:r>
        <w:t xml:space="preserve">4. Un chaînage est utilisé pour connecter les différents éléments d'une machine. </w:t>
      </w:r>
    </w:p>
    <w:p>
      <w:r>
        <w:t xml:space="preserve">   A linkage is used to connect different parts of a machine. </w:t>
      </w:r>
    </w:p>
    <w:p>
      <w:r>
        <w:t>5. La chaîne de production est très complexe.</w:t>
      </w:r>
    </w:p>
    <w:p>
      <w:r>
        <w:t xml:space="preserve">   The production chain is very complex.</w:t>
      </w:r>
    </w:p>
    <w:p>
      <w:r>
        <w:t xml:space="preserve">6. Elle est allée à la boutique et a acheté une nouvelle chaîne d'oreilles. </w:t>
      </w:r>
    </w:p>
    <w:p>
      <w:r>
        <w:t xml:space="preserve">    She went to the store and bought a new necklace chain.  </w:t>
      </w:r>
    </w:p>
    <w:p>
      <w:r>
        <w:t>7. Le père de Jean m’a montré une chaîne de caractères sur son ordinateur.</w:t>
      </w:r>
    </w:p>
    <w:p>
      <w:r>
        <w:t xml:space="preserve">   Jean's father showed me a character chain on his computer.</w:t>
      </w:r>
    </w:p>
    <w:p>
      <w:r>
        <w:t>8. Nous avons passé notre soirée à regarder la chaîne de télé.</w:t>
      </w:r>
    </w:p>
    <w:p>
      <w:r>
        <w:t xml:space="preserve">    We spent our evening watching television. </w:t>
      </w:r>
    </w:p>
    <w:p>
      <w:r>
        <w:t>9. La chaîne d'un collier est souvent en argent ou or.</w:t>
      </w:r>
    </w:p>
    <w:p>
      <w:r>
        <w:t xml:space="preserve">   The chain of a necklace is often made of silver or gold.  </w:t>
      </w:r>
    </w:p>
    <w:p>
      <w:r>
        <w:t xml:space="preserve">10. Il s’est mis à jouer sur une chaîne musicale. </w:t>
      </w:r>
    </w:p>
    <w:p>
      <w:r>
        <w:t xml:space="preserve">    He started to play on a musical chain.</w:t>
      </w:r>
    </w:p>
    <w:p/>
    <w:p>
      <w:r>
        <w:rPr>
          <w:b/>
        </w:rPr>
        <w:t>Word: Lumière | Meaning: Light</w:t>
      </w:r>
    </w:p>
    <w:p/>
    <w:p>
      <w:r>
        <w:t>1.  La lumière du soleil éclaire la ville.</w:t>
      </w:r>
    </w:p>
    <w:p>
      <w:r>
        <w:t xml:space="preserve">   The sun's light illuminates the city.</w:t>
      </w:r>
    </w:p>
    <w:p>
      <w:r>
        <w:t>2.  Je cherche une lampe pour éclairer ma table.</w:t>
      </w:r>
    </w:p>
    <w:p>
      <w:r>
        <w:t xml:space="preserve">    I am looking for a lamp to illuminate my table.</w:t>
      </w:r>
    </w:p>
    <w:p>
      <w:r>
        <w:t>3.  La lumière de la bougie crée un ambiance cosy.</w:t>
      </w:r>
    </w:p>
    <w:p>
      <w:r>
        <w:t xml:space="preserve">   The candlelight creates a cozy atmosphere.</w:t>
      </w:r>
    </w:p>
    <w:p>
      <w:r>
        <w:t xml:space="preserve">4.  La nuit est sombre, mais il y a une lumière artificielle. </w:t>
      </w:r>
    </w:p>
    <w:p>
      <w:r>
        <w:t xml:space="preserve">   Night is dark, but there is artificial light.</w:t>
      </w:r>
    </w:p>
    <w:p>
      <w:r>
        <w:t>5.  L'artiste utilise une lumière artificielle pour créer un effet sur la toile.</w:t>
      </w:r>
    </w:p>
    <w:p>
      <w:r>
        <w:t xml:space="preserve">    The artist uses artificial lighting to create an effect on the canvas.</w:t>
      </w:r>
    </w:p>
    <w:p>
      <w:r>
        <w:t>6.  Il faut utiliser une lumière adaptée à l’heure de la journée.</w:t>
      </w:r>
    </w:p>
    <w:p>
      <w:r>
        <w:t xml:space="preserve">   You need to use a suitable light for the time of day. </w:t>
      </w:r>
    </w:p>
    <w:p>
      <w:r>
        <w:t xml:space="preserve">7.  La lumière du feu est un symbole de chaleur et de convivialité. </w:t>
      </w:r>
    </w:p>
    <w:p>
      <w:r>
        <w:t xml:space="preserve">    The firelight is a symbol of warmth and conviviality. </w:t>
      </w:r>
    </w:p>
    <w:p>
      <w:r>
        <w:t xml:space="preserve">8.  Le ciel était noir et il y avait beaucoup de lumière dans les arbres. </w:t>
      </w:r>
    </w:p>
    <w:p>
      <w:r>
        <w:t xml:space="preserve">   The sky was black, and there was lots of light in the trees. </w:t>
      </w:r>
    </w:p>
    <w:p>
      <w:r>
        <w:t xml:space="preserve">9.  La lumière du train éclaire la route à travers la ville. </w:t>
      </w:r>
    </w:p>
    <w:p>
      <w:r>
        <w:t xml:space="preserve">    The train's light illuminates the path through the city. </w:t>
      </w:r>
    </w:p>
    <w:p>
      <w:r>
        <w:t xml:space="preserve">10. La lune est une source de lumière dans le ciel nocturne. </w:t>
      </w:r>
    </w:p>
    <w:p>
      <w:r>
        <w:t xml:space="preserve">    The moon is a source of light in the night sky.</w:t>
      </w:r>
    </w:p>
    <w:p/>
    <w:p>
      <w:r>
        <w:rPr>
          <w:b/>
        </w:rPr>
        <w:t>Word: Chandelier | Meaning: Lighting fixture</w:t>
      </w:r>
    </w:p>
    <w:p/>
    <w:p>
      <w:r>
        <w:t>1. La maison possède un magnifique chandelier en cristal.</w:t>
      </w:r>
    </w:p>
    <w:p>
      <w:r>
        <w:t xml:space="preserve">   The house has a magnificent crystal chandelier.</w:t>
      </w:r>
    </w:p>
    <w:p>
      <w:r>
        <w:t>2. Il accrocha le chandelier sur la table basse de la chambre.</w:t>
      </w:r>
    </w:p>
    <w:p>
      <w:r>
        <w:t xml:space="preserve">   He hung the chandelier on the coffee table in the bedroom.</w:t>
      </w:r>
    </w:p>
    <w:p>
      <w:r>
        <w:t>3. Les chandeliers traditionnels éclairaient l'espace avec une lumière douce.</w:t>
      </w:r>
    </w:p>
    <w:p>
      <w:r>
        <w:t xml:space="preserve">   Traditional chandeliers illuminated the space with a soft light.</w:t>
      </w:r>
    </w:p>
    <w:p>
      <w:r>
        <w:t xml:space="preserve">4.  La vieille femme décida d’installer un nouveau chandelier dans sa salle de bain. </w:t>
      </w:r>
    </w:p>
    <w:p>
      <w:r>
        <w:t xml:space="preserve">    The old woman decided to install a new chandelier in her bathroom.</w:t>
      </w:r>
    </w:p>
    <w:p>
      <w:r>
        <w:t>5. La lumière du chandelier s'éteignit et la pièce se plongea dans l’obscurité.</w:t>
      </w:r>
    </w:p>
    <w:p>
      <w:r>
        <w:t xml:space="preserve">   The chandelier's light went out and the room plunged into darkness. </w:t>
      </w:r>
    </w:p>
    <w:p>
      <w:r>
        <w:t xml:space="preserve">6. Les chandeliers de l’hôtel étaient décorés d'un style baroque extravagant. </w:t>
      </w:r>
    </w:p>
    <w:p>
      <w:r>
        <w:t xml:space="preserve">    The chandeliers in the hotel were decorated with an extravagant baroque style.</w:t>
      </w:r>
    </w:p>
    <w:p>
      <w:r>
        <w:t xml:space="preserve">7. Nous avons choisi un chandelier simple pour l'ambiance moderne de notre apartment.  </w:t>
      </w:r>
    </w:p>
    <w:p>
      <w:r>
        <w:t xml:space="preserve">   We chose a simple chandelier for the modern ambiance of our apartment.</w:t>
      </w:r>
    </w:p>
    <w:p>
      <w:r>
        <w:t xml:space="preserve">8. La lumière du chandelier donnait une ambiance chaleureuse et romantique. </w:t>
      </w:r>
    </w:p>
    <w:p>
      <w:r>
        <w:t xml:space="preserve">    The light from the chandelier gave off a warm and romantic atmosphere.</w:t>
      </w:r>
    </w:p>
    <w:p>
      <w:r>
        <w:t>9. Le chandelier a été endommagé lors d’un accident de la maison.</w:t>
      </w:r>
    </w:p>
    <w:p>
      <w:r>
        <w:t xml:space="preserve">   The chandelier was damaged during an accident in the house.</w:t>
      </w:r>
    </w:p>
    <w:p>
      <w:r>
        <w:t xml:space="preserve">10.  La pièce était dépeinte dans une lumière naturelle provenant d’un chandelier. </w:t>
      </w:r>
    </w:p>
    <w:p>
      <w:r>
        <w:t xml:space="preserve">    The room was depicted in natural light from a chandelier.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variés et une biodiversité exceptionnelle. </w:t>
      </w:r>
    </w:p>
    <w:p>
      <w:r>
        <w:t xml:space="preserve">    The nature is magnificent, with varied landscapes and exceptional biodiversity.</w:t>
      </w:r>
    </w:p>
    <w:p>
      <w:r>
        <w:t xml:space="preserve">2. J'aime beaucoup observer la nature en forêt, il y a tellement de choses à découvrir. </w:t>
      </w:r>
    </w:p>
    <w:p>
      <w:r>
        <w:t xml:space="preserve">    I love observing nature in the forest, there are so many things to discover.</w:t>
      </w:r>
    </w:p>
    <w:p>
      <w:r>
        <w:t>3. La pollution nuit à la nature, et elle se détériore chaque jour davantage.</w:t>
      </w:r>
    </w:p>
    <w:p>
      <w:r>
        <w:t xml:space="preserve">    Pollution harms nature and it deteriorates more every day.</w:t>
      </w:r>
    </w:p>
    <w:p>
      <w:r>
        <w:t xml:space="preserve">4. L'homme doit préserver la nature pour les générations futures. </w:t>
      </w:r>
    </w:p>
    <w:p>
      <w:r>
        <w:t xml:space="preserve">     Man must preserve nature for future generations.</w:t>
      </w:r>
    </w:p>
    <w:p>
      <w:r>
        <w:t xml:space="preserve">5.  Le climat change et cela a un impact important sur l'équilibre naturel. </w:t>
      </w:r>
    </w:p>
    <w:p>
      <w:r>
        <w:t xml:space="preserve">      The climate is changing and this has a significant impact on natural balance.</w:t>
      </w:r>
    </w:p>
    <w:p>
      <w:r>
        <w:t xml:space="preserve">6. Les animaux sauvages ont besoin de protection pour survivre et prospérer dans la nature. </w:t>
      </w:r>
    </w:p>
    <w:p>
      <w:r>
        <w:t xml:space="preserve">     Wild animals need protection to survive and thrive in the nature.</w:t>
      </w:r>
    </w:p>
    <w:p>
      <w:r>
        <w:t xml:space="preserve">7. La culture et la nature sont intimement liées, il est important de les protéger ensemble. </w:t>
      </w:r>
    </w:p>
    <w:p>
      <w:r>
        <w:t xml:space="preserve">    Culture and nature are intimately linked, it is important to protect them together.</w:t>
      </w:r>
    </w:p>
    <w:p>
      <w:r>
        <w:t xml:space="preserve">8.  Il existe une multitude de fleurs sauvages qui fleurissent en été dans la nature. </w:t>
      </w:r>
    </w:p>
    <w:p>
      <w:r>
        <w:t xml:space="preserve">    There is a multitude of wild flowers that bloom in the summer in the nature.</w:t>
      </w:r>
    </w:p>
    <w:p>
      <w:r>
        <w:t xml:space="preserve">9.  L'écologie est un domaine scientifique qui étudie les relations complexes entre l'homme et la nature. </w:t>
      </w:r>
    </w:p>
    <w:p>
      <w:r>
        <w:t xml:space="preserve">   Ecology is a scientific field that studies the complex relationships between man and nature.</w:t>
      </w:r>
    </w:p>
    <w:p>
      <w:r>
        <w:t xml:space="preserve">10. La nature joue un rôle essentiel dans notre vie quotidienne, on y trouve de l’air pur et du soleil.  </w:t>
      </w:r>
    </w:p>
    <w:p>
      <w:r>
        <w:t xml:space="preserve">    Nature plays an essential role in our daily life, we find fresh air and sunshine there.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 classique.  </w:t>
      </w:r>
    </w:p>
    <w:p>
      <w:r>
        <w:t>2. La musique est une forme d’expression artistique.</w:t>
      </w:r>
    </w:p>
    <w:p>
      <w:r>
        <w:t xml:space="preserve">3. Elle aime chanter et jouer de la guitare. </w:t>
      </w:r>
    </w:p>
    <w:p>
      <w:r>
        <w:t xml:space="preserve">4. Ma chambre est remplie de disques vinyles. </w:t>
      </w:r>
    </w:p>
    <w:p>
      <w:r>
        <w:t xml:space="preserve">5. Les films d’animation ont une musique géniale. </w:t>
      </w:r>
    </w:p>
    <w:p>
      <w:r>
        <w:t>6. Le concert était magnifique, avec beaucoup de musique.</w:t>
      </w:r>
    </w:p>
    <w:p>
      <w:r>
        <w:t xml:space="preserve">7. L'ambiance musicale était très festive. </w:t>
      </w:r>
    </w:p>
    <w:p>
      <w:r>
        <w:t xml:space="preserve">8.  La danse n’est possible sans musique. </w:t>
      </w:r>
    </w:p>
    <w:p>
      <w:r>
        <w:t xml:space="preserve">9. Je peux écouter de la musique dans tout moment.   </w:t>
      </w:r>
    </w:p>
    <w:p>
      <w:r>
        <w:t>10. Musique est une source d'inspiration et de joie.</w:t>
      </w:r>
    </w:p>
    <w:p/>
    <w:p>
      <w:r>
        <w:rPr>
          <w:i/>
        </w:rPr>
        <w:t>Chair: &lt;chair&gt; | Meaning: A seat, typically with four legs and a backrest.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>2. La chaise est en bois et elle est très confortable.</w:t>
      </w:r>
    </w:p>
    <w:p>
      <w:r>
        <w:t xml:space="preserve">   The chair is made of wood and it is very comfortable.</w:t>
      </w:r>
    </w:p>
    <w:p>
      <w:r>
        <w:t>3. Il y a une chaise libre dans la salle des fêtes.</w:t>
      </w:r>
    </w:p>
    <w:p>
      <w:r>
        <w:t xml:space="preserve">   There is a free chair in the party hall.</w:t>
      </w:r>
    </w:p>
    <w:p>
      <w:r>
        <w:t>4. Je suis assis sur la chaise de l'atelier.</w:t>
      </w:r>
    </w:p>
    <w:p>
      <w:r>
        <w:t xml:space="preserve">   I am sitting on the work bench. </w:t>
      </w:r>
    </w:p>
    <w:p>
      <w:r>
        <w:t>5. La chaise du restaurant est très design.</w:t>
      </w:r>
    </w:p>
    <w:p>
      <w:r>
        <w:t xml:space="preserve">    The restaurant chairs are very stylish.</w:t>
      </w:r>
    </w:p>
    <w:p>
      <w:r>
        <w:t>6. Nous avons besoin de deux chaises supplémentaires pour les invités.</w:t>
      </w:r>
    </w:p>
    <w:p>
      <w:r>
        <w:t xml:space="preserve">   We need two more chairs for the guests.</w:t>
      </w:r>
    </w:p>
    <w:p>
      <w:r>
        <w:t>7. Elle a une chaise dans sa chambre à coucher.</w:t>
      </w:r>
    </w:p>
    <w:p>
      <w:r>
        <w:t xml:space="preserve">   She has a chair in her bedroom.</w:t>
      </w:r>
    </w:p>
    <w:p>
      <w:r>
        <w:t>8. Le fauteuil est très confortable et moelleux.</w:t>
      </w:r>
    </w:p>
    <w:p>
      <w:r>
        <w:t xml:space="preserve">  The armchair is very comfortable and fluffy. </w:t>
      </w:r>
    </w:p>
    <w:p>
      <w:r>
        <w:t>9. Nous sommes assis sur la chaise de l'école.</w:t>
      </w:r>
    </w:p>
    <w:p>
      <w:r>
        <w:t xml:space="preserve">   We are sitting on the school bench. </w:t>
      </w:r>
    </w:p>
    <w:p>
      <w:r>
        <w:t xml:space="preserve">10. La chaise du jardin est en rotin. </w:t>
      </w:r>
    </w:p>
    <w:p>
      <w:r>
        <w:t xml:space="preserve">   The garden chair is made of rattan.</w:t>
      </w:r>
    </w:p>
    <w:p/>
    <w:p>
      <w:r>
        <w:rPr>
          <w:b/>
        </w:rPr>
        <w:t>Word: Fruit | Meaning: Fruits</w:t>
      </w:r>
    </w:p>
    <w:p/>
    <w:p>
      <w:r>
        <w:t>1. J'adore les fruits rouges, comme la framboise et la cerise.</w:t>
      </w:r>
    </w:p>
    <w:p>
      <w:r>
        <w:t xml:space="preserve">  &lt;English translation: I love red fruits, like raspberry and cherry.&gt;</w:t>
      </w:r>
    </w:p>
    <w:p>
      <w:r>
        <w:t>2. Le melon est un fruit délicat et rafraîchissant.</w:t>
      </w:r>
    </w:p>
    <w:p>
      <w:r>
        <w:t xml:space="preserve">   &lt;English translation: Watermelon is a delicate and refreshing fruit.&gt;</w:t>
      </w:r>
    </w:p>
    <w:p>
      <w:r>
        <w:t>3. La pomme est un fruit essentiel pour une alimentation équilibrée.</w:t>
      </w:r>
    </w:p>
    <w:p>
      <w:r>
        <w:t xml:space="preserve">   &lt;English translation: Apple is an essential fruit for a balanced diet.&gt; </w:t>
      </w:r>
    </w:p>
    <w:p>
      <w:r>
        <w:t>4. J'ai mangé une banane après l'entraînement.</w:t>
      </w:r>
    </w:p>
    <w:p>
      <w:r>
        <w:t xml:space="preserve">  &lt;English translation: I ate a banana after the workout.&gt;</w:t>
      </w:r>
    </w:p>
    <w:p>
      <w:r>
        <w:t>5. Les fruits de mer sont des aliments riches en nutriments.</w:t>
      </w:r>
    </w:p>
    <w:p>
      <w:r>
        <w:t xml:space="preserve">  &lt;English translation: Seafood is a rich source of nutrients.&gt;</w:t>
      </w:r>
    </w:p>
    <w:p>
      <w:r>
        <w:t>6. Le kiwi est un fruit exotique avec une chair acide et sucrée.</w:t>
      </w:r>
    </w:p>
    <w:p>
      <w:r>
        <w:t xml:space="preserve">   &lt;English translation: Kiwi is an exotic fruit with sour and sweet flesh.&gt;</w:t>
      </w:r>
    </w:p>
    <w:p>
      <w:r>
        <w:t>7. Les fruits de saison sont plus savoureux et frais.</w:t>
      </w:r>
    </w:p>
    <w:p>
      <w:r>
        <w:t xml:space="preserve">   &lt;English translation: Seasonal fruits are more tasty and fresh.&gt;</w:t>
      </w:r>
    </w:p>
    <w:p>
      <w:r>
        <w:t>8. J'aime les fruits tropicaux comme la mangue et le durian.</w:t>
      </w:r>
    </w:p>
    <w:p>
      <w:r>
        <w:t xml:space="preserve">  &lt;English translation: I like tropical fruits like mango and durian.&gt; </w:t>
      </w:r>
    </w:p>
    <w:p>
      <w:r>
        <w:t>9. La plupart des gens mangent du fruit pour leurs vitamines et minéraux.</w:t>
      </w:r>
    </w:p>
    <w:p>
      <w:r>
        <w:t xml:space="preserve">   &lt;English translation: Most people eat fruit for their vitamins and minerals.&gt;</w:t>
      </w:r>
    </w:p>
    <w:p>
      <w:r>
        <w:t>10. Les pommes de terre sont un fruit qui se consomme cuit, mais il n'est pas considéré comme un fruit dans le sens botanique.</w:t>
      </w:r>
    </w:p>
    <w:p>
      <w:r>
        <w:t xml:space="preserve">  &lt;English translation: Potatoes are a fruit that is consumed cooked, but it is not considered a fruit in the botanical sense.&gt;</w:t>
      </w:r>
    </w:p>
    <w:p/>
    <w:p>
      <w:r>
        <w:rPr>
          <w:b/>
        </w:rPr>
        <w:t>Word: Chasse | Meaning: Hunt</w:t>
      </w:r>
    </w:p>
    <w:p/>
    <w:p>
      <w:r>
        <w:t xml:space="preserve">1. J'aime faire de la chasse à la loutre.  </w:t>
      </w:r>
    </w:p>
    <w:p>
      <w:r>
        <w:t xml:space="preserve">    I like going hunting for otters.</w:t>
      </w:r>
    </w:p>
    <w:p>
      <w:r>
        <w:t xml:space="preserve">2. La chasse au trésor est une activité amusante.  </w:t>
      </w:r>
    </w:p>
    <w:p>
      <w:r>
        <w:t xml:space="preserve">    Treasure hunts are an entertaining activity. </w:t>
      </w:r>
    </w:p>
    <w:p>
      <w:r>
        <w:t xml:space="preserve">3. Le groupe de chasseurs a été très productif.   </w:t>
      </w:r>
    </w:p>
    <w:p>
      <w:r>
        <w:t xml:space="preserve">    The hunting group was very productive. </w:t>
      </w:r>
    </w:p>
    <w:p>
      <w:r>
        <w:t xml:space="preserve">4. L'homme se lance dans la chasse à l’homme.  </w:t>
      </w:r>
    </w:p>
    <w:p>
      <w:r>
        <w:t xml:space="preserve">    Man goes on the hunt for man.</w:t>
      </w:r>
    </w:p>
    <w:p>
      <w:r>
        <w:t xml:space="preserve">5. Les renards sont des animaux qui aiment la chasse aux oiseaux.  </w:t>
      </w:r>
    </w:p>
    <w:p>
      <w:r>
        <w:t xml:space="preserve">    Weasels are animals that like to hunt birds.</w:t>
      </w:r>
    </w:p>
    <w:p>
      <w:r>
        <w:t xml:space="preserve">6. La chasse au gibier est réglementée par la loi.   </w:t>
      </w:r>
    </w:p>
    <w:p>
      <w:r>
        <w:t xml:space="preserve">    Hunting of game is regulated by law. </w:t>
      </w:r>
    </w:p>
    <w:p>
      <w:r>
        <w:t xml:space="preserve">7. J'ai beaucoup d'amis qui pratiquent la chasse.  </w:t>
      </w:r>
    </w:p>
    <w:p>
      <w:r>
        <w:t xml:space="preserve">    I have a lot of friends who practice hunting. </w:t>
      </w:r>
    </w:p>
    <w:p>
      <w:r>
        <w:t xml:space="preserve">8. Les animaux sauvages sont protégés de la chasse illégale.  </w:t>
      </w:r>
    </w:p>
    <w:p>
      <w:r>
        <w:t xml:space="preserve">    Wild animals are protected from illegal hunting. </w:t>
      </w:r>
    </w:p>
    <w:p>
      <w:r>
        <w:t xml:space="preserve">9. Le chien de chasse est un animal dévoué et intelligent.   </w:t>
      </w:r>
    </w:p>
    <w:p>
      <w:r>
        <w:t xml:space="preserve">    The hunting dog is a dedicated and intelligent animal. </w:t>
      </w:r>
    </w:p>
    <w:p>
      <w:r>
        <w:t xml:space="preserve">10. La chasse au trésor offre une expérience unique.   </w:t>
      </w:r>
    </w:p>
    <w:p>
      <w:r>
        <w:t xml:space="preserve">    Treasure hunts offer a unique experience.</w:t>
      </w:r>
    </w:p>
    <w:p/>
    <w:p>
      <w:r>
        <w:t>Chaleur: &lt;Heat&gt;</w:t>
      </w:r>
    </w:p>
    <w:p/>
    <w:p>
      <w:r>
        <w:t>1. La chaleur du soleil était agréable sur la peau.</w:t>
      </w:r>
    </w:p>
    <w:p>
      <w:r>
        <w:t xml:space="preserve">   The warmth of the sun was pleasant on the skin.</w:t>
      </w:r>
    </w:p>
    <w:p>
      <w:r>
        <w:t>2. J'ai besoin de beaucoup de chaleur pour me réchauffé après l'exercice.</w:t>
      </w:r>
    </w:p>
    <w:p>
      <w:r>
        <w:t xml:space="preserve">   I need a lot of heat to warm up after exercise.</w:t>
      </w:r>
    </w:p>
    <w:p>
      <w:r>
        <w:t>3. Il y a une forte chaleur dans cette ville en été.</w:t>
      </w:r>
    </w:p>
    <w:p>
      <w:r>
        <w:t xml:space="preserve">   It is very hot in this city in summer. </w:t>
      </w:r>
    </w:p>
    <w:p>
      <w:r>
        <w:t>4. L'air est froid et la chaleur manque.</w:t>
      </w:r>
    </w:p>
    <w:p>
      <w:r>
        <w:t xml:space="preserve">   The air is cold and there is little warmth. </w:t>
      </w:r>
    </w:p>
    <w:p>
      <w:r>
        <w:t xml:space="preserve">5. La chaleur du foyer m’a fait d’un sommeil profond. </w:t>
      </w:r>
    </w:p>
    <w:p>
      <w:r>
        <w:t xml:space="preserve">   The warmth of the home made me fall asleep deeply.</w:t>
      </w:r>
    </w:p>
    <w:p>
      <w:r>
        <w:t>6. La cuisine était chaude et il y avait une odeur de nourriture.</w:t>
      </w:r>
    </w:p>
    <w:p>
      <w:r>
        <w:t xml:space="preserve">   The kitchen was hot, and there was a smell of food.</w:t>
      </w:r>
    </w:p>
    <w:p>
      <w:r>
        <w:t>7. Le ventilateur dégage une chaleur constante.</w:t>
      </w:r>
    </w:p>
    <w:p>
      <w:r>
        <w:t xml:space="preserve">   The fan emits a constant warmth. </w:t>
      </w:r>
    </w:p>
    <w:p>
      <w:r>
        <w:t>8. Elle apprécie toujours la chaleur d’un bon café chaud.</w:t>
      </w:r>
    </w:p>
    <w:p>
      <w:r>
        <w:t xml:space="preserve">   She always enjoys the warmth of a good cup of hot coffee.</w:t>
      </w:r>
    </w:p>
    <w:p>
      <w:r>
        <w:t>9. Nous avons passé une journée agréable, avec de belles températures et une forte chaleur.</w:t>
      </w:r>
    </w:p>
    <w:p>
      <w:r>
        <w:t xml:space="preserve">   We had a nice day, with beautiful temperatures and warm weather. </w:t>
      </w:r>
    </w:p>
    <w:p>
      <w:r>
        <w:t xml:space="preserve">10. La chaleur du bain m’a relaxée. </w:t>
      </w:r>
    </w:p>
    <w:p>
      <w:r>
        <w:t xml:space="preserve">    The warmth of the bath relaxed me.</w:t>
      </w:r>
    </w:p>
    <w:p/>
    <w:p>
      <w:r>
        <w:rPr>
          <w:b/>
        </w:rPr>
        <w:t>Word: travail | Meaning: work</w:t>
      </w:r>
    </w:p>
    <w:p/>
    <w:p>
      <w:r>
        <w:t>1. J'ai besoin de faire plus de travail pour finir mon projet.</w:t>
      </w:r>
    </w:p>
    <w:p>
      <w:r>
        <w:t xml:space="preserve">   I need to do more work to finish my project.</w:t>
      </w:r>
    </w:p>
    <w:p>
      <w:r>
        <w:t>2. Il est important de comprendre les différents types de travail disponibles.</w:t>
      </w:r>
    </w:p>
    <w:p>
      <w:r>
        <w:t xml:space="preserve">   It is important to understand the different types of work available. </w:t>
      </w:r>
    </w:p>
    <w:p>
      <w:r>
        <w:t xml:space="preserve">3. Le travail à l'extérieur offre un environnement différent du travail à la maison. </w:t>
      </w:r>
    </w:p>
    <w:p>
      <w:r>
        <w:t xml:space="preserve">   Working outside offers a different environment than working at home.</w:t>
      </w:r>
    </w:p>
    <w:p>
      <w:r>
        <w:t xml:space="preserve">4. La durée du travail est une question importante dans les sociétés modernes. </w:t>
      </w:r>
    </w:p>
    <w:p>
      <w:r>
        <w:t xml:space="preserve">   The duration of work is an important issue in modern societies.</w:t>
      </w:r>
    </w:p>
    <w:p>
      <w:r>
        <w:t xml:space="preserve">5. L'emploi est devenu plus difficile à trouver ces derniers temps. </w:t>
      </w:r>
    </w:p>
    <w:p>
      <w:r>
        <w:t xml:space="preserve">   Finding a job has become more difficult recently. </w:t>
      </w:r>
    </w:p>
    <w:p>
      <w:r>
        <w:t xml:space="preserve">6. Le gouvernement doit investir davantage dans le développement du travail social. </w:t>
      </w:r>
    </w:p>
    <w:p>
      <w:r>
        <w:t xml:space="preserve">   The government should invest more in the development of social work.</w:t>
      </w:r>
    </w:p>
    <w:p>
      <w:r>
        <w:t xml:space="preserve">7. Les travailleurs ont besoin de se faire connaître pour accéder aux opportunités d'emploi. </w:t>
      </w:r>
    </w:p>
    <w:p>
      <w:r>
        <w:t xml:space="preserve">   Workers need to be known to access employment opportunities.</w:t>
      </w:r>
    </w:p>
    <w:p>
      <w:r>
        <w:t xml:space="preserve">8. Il est important de s'adapter au travail en milieu rural. </w:t>
      </w:r>
    </w:p>
    <w:p>
      <w:r>
        <w:t xml:space="preserve">   It is important to adapt to work in rural environments.</w:t>
      </w:r>
    </w:p>
    <w:p>
      <w:r>
        <w:t xml:space="preserve">9. Les conditions de travail sont un sujet important dans les organisations de travail. </w:t>
      </w:r>
    </w:p>
    <w:p>
      <w:r>
        <w:t xml:space="preserve">   Working conditions are an important topic within work organizations.</w:t>
      </w:r>
    </w:p>
    <w:p>
      <w:r>
        <w:t>10.  Le travail est essentiel pour la survie de l'humanité.</w:t>
      </w:r>
    </w:p>
    <w:p>
      <w:r>
        <w:t xml:space="preserve">    Work is essential for the survival of humanity.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