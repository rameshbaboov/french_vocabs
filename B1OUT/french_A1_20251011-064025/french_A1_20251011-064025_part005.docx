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peinture est rouge.</w:t>
      </w:r>
    </w:p>
    <w:p>
      <w:r>
        <w:t xml:space="preserve">   The painting is red.</w:t>
      </w:r>
    </w:p>
    <w:p>
      <w:r>
        <w:t>2. Le drapeau est rouge et blanc.</w:t>
      </w:r>
    </w:p>
    <w:p>
      <w:r>
        <w:t xml:space="preserve">   The flag is red and white.</w:t>
      </w:r>
    </w:p>
    <w:p>
      <w:r>
        <w:t xml:space="preserve">3. Je regarde une photo de ma maison, elle est rouge. </w:t>
      </w:r>
    </w:p>
    <w:p>
      <w:r>
        <w:t xml:space="preserve">   I'm looking at a picture of my house, it's red.</w:t>
      </w:r>
    </w:p>
    <w:p>
      <w:r>
        <w:t xml:space="preserve">4. Il y a un vélo rouge dans la cour. </w:t>
      </w:r>
    </w:p>
    <w:p>
      <w:r>
        <w:t xml:space="preserve">   There is a red bicycle in the courtyard.</w:t>
      </w:r>
    </w:p>
    <w:p>
      <w:r>
        <w:t xml:space="preserve">5. La voiture rouge est très belle. </w:t>
      </w:r>
    </w:p>
    <w:p>
      <w:r>
        <w:t xml:space="preserve">   The red car is very beautiful.</w:t>
      </w:r>
    </w:p>
    <w:p>
      <w:r>
        <w:t>6. Les chaussettes sont rouges.</w:t>
      </w:r>
    </w:p>
    <w:p>
      <w:r>
        <w:t xml:space="preserve">   The socks are red. </w:t>
      </w:r>
    </w:p>
    <w:p>
      <w:r>
        <w:t xml:space="preserve">7. Le sang est rouge. </w:t>
      </w:r>
    </w:p>
    <w:p>
      <w:r>
        <w:t xml:space="preserve">   Blood is red. </w:t>
      </w:r>
    </w:p>
    <w:p>
      <w:r>
        <w:t xml:space="preserve">8.  La tomate est rouge. </w:t>
      </w:r>
    </w:p>
    <w:p>
      <w:r>
        <w:t xml:space="preserve">    The tomato is red.</w:t>
      </w:r>
    </w:p>
    <w:p>
      <w:r>
        <w:t xml:space="preserve">9. Elle a un rouge sur le visage. </w:t>
      </w:r>
    </w:p>
    <w:p>
      <w:r>
        <w:t xml:space="preserve">   She has a rouge on her face. </w:t>
      </w:r>
    </w:p>
    <w:p>
      <w:r>
        <w:t xml:space="preserve">10. La robe est rouge et elle me plaît beaucoup. </w:t>
      </w:r>
    </w:p>
    <w:p>
      <w:r>
        <w:t xml:space="preserve">   The dress is red and I like it very much.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pain blanc.</w:t>
      </w:r>
    </w:p>
    <w:p>
      <w:r>
        <w:t xml:space="preserve">   I have some white bread.</w:t>
      </w:r>
    </w:p>
    <w:p>
      <w:r>
        <w:t>3. Le ciel était blanc et bleu.</w:t>
      </w:r>
    </w:p>
    <w:p>
      <w:r>
        <w:t xml:space="preserve">   The sky was white and blue.</w:t>
      </w:r>
    </w:p>
    <w:p>
      <w:r>
        <w:t>4. Il avait un visage blanc et pâle.</w:t>
      </w:r>
    </w:p>
    <w:p>
      <w:r>
        <w:t xml:space="preserve">   He had a pale, white face.</w:t>
      </w:r>
    </w:p>
    <w:p>
      <w:r>
        <w:t xml:space="preserve">5. La neige est blanche et pure. </w:t>
      </w:r>
    </w:p>
    <w:p>
      <w:r>
        <w:t xml:space="preserve">   The snow is white and pure. </w:t>
      </w:r>
    </w:p>
    <w:p>
      <w:r>
        <w:t>6. Les vêtements blancs sont classiques.</w:t>
      </w:r>
    </w:p>
    <w:p>
      <w:r>
        <w:t xml:space="preserve">   White clothes are classic. </w:t>
      </w:r>
    </w:p>
    <w:p>
      <w:r>
        <w:t xml:space="preserve">7. Le tableau était peint de blanc. </w:t>
      </w:r>
    </w:p>
    <w:p>
      <w:r>
        <w:t xml:space="preserve">   The painting was painted white. </w:t>
      </w:r>
    </w:p>
    <w:p>
      <w:r>
        <w:t>8. Elle avait des yeux blancs et brillants.</w:t>
      </w:r>
    </w:p>
    <w:p>
      <w:r>
        <w:t xml:space="preserve">   She had white eyes that shone bright. </w:t>
      </w:r>
    </w:p>
    <w:p>
      <w:r>
        <w:t xml:space="preserve">9. Les fleurs blanches ont une fragrance douce. </w:t>
      </w:r>
    </w:p>
    <w:p>
      <w:r>
        <w:t xml:space="preserve">   White flowers have a sweet fragrance.</w:t>
      </w:r>
    </w:p>
    <w:p>
      <w:r>
        <w:t xml:space="preserve">10. Le livre est blanc et sans ornement. </w:t>
      </w:r>
    </w:p>
    <w:p>
      <w:r>
        <w:t xml:space="preserve">   The book is white and plain.</w:t>
      </w:r>
    </w:p>
    <w:p/>
    <w:p>
      <w:r>
        <w:rPr>
          <w:b/>
        </w:rPr>
        <w:t>Word: vert | Meaning: green</w:t>
      </w:r>
    </w:p>
    <w:p/>
    <w:p>
      <w:r>
        <w:t>1. Les feuilles de la plante sont vert.</w:t>
      </w:r>
    </w:p>
    <w:p>
      <w:r>
        <w:t xml:space="preserve">   The leaves of the plant are green.</w:t>
      </w:r>
    </w:p>
    <w:p>
      <w:r>
        <w:t>2. L'herbe est vert dans le jardin.</w:t>
      </w:r>
    </w:p>
    <w:p>
      <w:r>
        <w:t xml:space="preserve">   The grass is green in the garden.</w:t>
      </w:r>
    </w:p>
    <w:p>
      <w:r>
        <w:t xml:space="preserve">3. La voiture est verte. </w:t>
      </w:r>
    </w:p>
    <w:p>
      <w:r>
        <w:t xml:space="preserve">   The car is green.</w:t>
      </w:r>
    </w:p>
    <w:p>
      <w:r>
        <w:t>4. Je suis allergique au vert.</w:t>
      </w:r>
    </w:p>
    <w:p>
      <w:r>
        <w:t xml:space="preserve">   I am allergic to green.</w:t>
      </w:r>
    </w:p>
    <w:p>
      <w:r>
        <w:t>5. Le ciel était vert hier soir.</w:t>
      </w:r>
    </w:p>
    <w:p>
      <w:r>
        <w:t xml:space="preserve">   The sky was green last night.</w:t>
      </w:r>
    </w:p>
    <w:p>
      <w:r>
        <w:t xml:space="preserve">6. Les arbres sont verts en été. </w:t>
      </w:r>
    </w:p>
    <w:p>
      <w:r>
        <w:t xml:space="preserve">   Trees are green in summer.</w:t>
      </w:r>
    </w:p>
    <w:p>
      <w:r>
        <w:t>7. La couleur verte est relaxante.</w:t>
      </w:r>
    </w:p>
    <w:p>
      <w:r>
        <w:t xml:space="preserve">   Green color is relaxing.</w:t>
      </w:r>
    </w:p>
    <w:p>
      <w:r>
        <w:t>8. J'adore les vêtements verts!</w:t>
      </w:r>
    </w:p>
    <w:p>
      <w:r>
        <w:t xml:space="preserve">    I love clothes of green!</w:t>
      </w:r>
    </w:p>
    <w:p>
      <w:r>
        <w:t xml:space="preserve">9. Le drapeau français est vert, blanc et rouge. </w:t>
      </w:r>
    </w:p>
    <w:p>
      <w:r>
        <w:t xml:space="preserve">   The French flag is green, white and red.</w:t>
      </w:r>
    </w:p>
    <w:p>
      <w:r>
        <w:t>10. Les légumes sont souvent verts.</w:t>
      </w:r>
    </w:p>
    <w:p>
      <w:r>
        <w:t xml:space="preserve">    Vegetables are often green.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The dress of Marie is gray.</w:t>
      </w:r>
    </w:p>
    <w:p>
      <w:r>
        <w:t>2. Le ciel était gris le matin.</w:t>
      </w:r>
    </w:p>
    <w:p>
      <w:r>
        <w:t xml:space="preserve">  The sky was gray in the morning.</w:t>
      </w:r>
    </w:p>
    <w:p>
      <w:r>
        <w:t xml:space="preserve">3. L'école est grise et sombre. </w:t>
      </w:r>
    </w:p>
    <w:p>
      <w:r>
        <w:t xml:space="preserve">  The school is gray and gloomy.</w:t>
      </w:r>
    </w:p>
    <w:p>
      <w:r>
        <w:t>4. Il a un air gris, il est fatigué.</w:t>
      </w:r>
    </w:p>
    <w:p>
      <w:r>
        <w:t xml:space="preserve">  He has a gray look, he is tired.</w:t>
      </w:r>
    </w:p>
    <w:p>
      <w:r>
        <w:t xml:space="preserve">5. La ville est grise et monotone. </w:t>
      </w:r>
    </w:p>
    <w:p>
      <w:r>
        <w:t xml:space="preserve">  The city is gray and monotonous.</w:t>
      </w:r>
    </w:p>
    <w:p>
      <w:r>
        <w:t>6. Les murs de la maison sont gris.</w:t>
      </w:r>
    </w:p>
    <w:p>
      <w:r>
        <w:t xml:space="preserve">  The walls of the house are gray. </w:t>
      </w:r>
    </w:p>
    <w:p>
      <w:r>
        <w:t>7. Ils ont un air gris et défait.</w:t>
      </w:r>
    </w:p>
    <w:p>
      <w:r>
        <w:t xml:space="preserve">  They have a gray and defeated look. </w:t>
      </w:r>
    </w:p>
    <w:p>
      <w:r>
        <w:t xml:space="preserve">8. La peinture est grise, mais agréable. </w:t>
      </w:r>
    </w:p>
    <w:p>
      <w:r>
        <w:t xml:space="preserve">  The paint is gray, but pleasant. </w:t>
      </w:r>
    </w:p>
    <w:p>
      <w:r>
        <w:t>9. Le gâteau était gris, mais délicieux.</w:t>
      </w:r>
    </w:p>
    <w:p>
      <w:r>
        <w:t xml:space="preserve">  The cake was gray, but delicious.</w:t>
      </w:r>
    </w:p>
    <w:p>
      <w:r>
        <w:t xml:space="preserve">10.  Il ne me laissait pas de choix : j'avais besoin de trouver des vêtements gris. </w:t>
      </w:r>
    </w:p>
    <w:p>
      <w:r>
        <w:t xml:space="preserve">   I had no choice left: I needed to find some gray clothes.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de deux tables pour organiser ma maison.</w:t>
      </w:r>
    </w:p>
    <w:p>
      <w:r>
        <w:t xml:space="preserve">  I need two tables to organize my house. </w:t>
      </w:r>
    </w:p>
    <w:p>
      <w:r>
        <w:t>3. Le chef utilise une table pour servir les plats.</w:t>
      </w:r>
    </w:p>
    <w:p>
      <w:r>
        <w:t xml:space="preserve">  The chef uses a table to serve the dishes.</w:t>
      </w:r>
    </w:p>
    <w:p>
      <w:r>
        <w:t>4. La table est une pièce essentielle dans la salle à manger.</w:t>
      </w:r>
    </w:p>
    <w:p>
      <w:r>
        <w:t xml:space="preserve">  The table is an essential piece in the dining room. </w:t>
      </w:r>
    </w:p>
    <w:p>
      <w:r>
        <w:t xml:space="preserve">5. Je ne peux pas lire sur la table, j'ai besoin de lumière. </w:t>
      </w:r>
    </w:p>
    <w:p>
      <w:r>
        <w:t xml:space="preserve">  I cannot read at the table, I need light.</w:t>
      </w:r>
    </w:p>
    <w:p>
      <w:r>
        <w:t xml:space="preserve">6. L’enfant a dessiné une belle table sur son cahier. </w:t>
      </w:r>
    </w:p>
    <w:p>
      <w:r>
        <w:t xml:space="preserve">  The child drew a beautiful table on his notepad. </w:t>
      </w:r>
    </w:p>
    <w:p>
      <w:r>
        <w:t xml:space="preserve">7. Le bureau et la table sont dans la même pièce. </w:t>
      </w:r>
    </w:p>
    <w:p>
      <w:r>
        <w:t xml:space="preserve">  The desk and the table are in the same room. </w:t>
      </w:r>
    </w:p>
    <w:p>
      <w:r>
        <w:t xml:space="preserve">8. On se sert de la table pour jouer aux cartes. </w:t>
      </w:r>
    </w:p>
    <w:p>
      <w:r>
        <w:t xml:space="preserve">   We use the table to play cards. </w:t>
      </w:r>
    </w:p>
    <w:p>
      <w:r>
        <w:t>9.  Je vais mettre une table à l’extérieur sur la terrasse.</w:t>
      </w:r>
    </w:p>
    <w:p>
      <w:r>
        <w:t xml:space="preserve">    I am going to put a table outside on the terrace. </w:t>
      </w:r>
    </w:p>
    <w:p>
      <w:r>
        <w:t>10. La table est un élément important de la décoration de la maison.</w:t>
      </w:r>
    </w:p>
    <w:p>
      <w:r>
        <w:t xml:space="preserve">   The table is an important element of house decoration.</w:t>
      </w:r>
    </w:p>
    <w:p/>
    <w:p>
      <w:r>
        <w:rPr>
          <w:b/>
        </w:rPr>
        <w:t>Word: maison | Meaning: house</w:t>
      </w:r>
    </w:p>
    <w:p/>
    <w:p>
      <w:r>
        <w:t>1. La maison de Marie est très jolie.</w:t>
      </w:r>
    </w:p>
    <w:p>
      <w:r>
        <w:t xml:space="preserve">   Marie's house is very pretty.</w:t>
      </w:r>
    </w:p>
    <w:p>
      <w:r>
        <w:t xml:space="preserve">2. Je vais au marché pour acheter du pain et des légumes à la maison. </w:t>
      </w:r>
    </w:p>
    <w:p>
      <w:r>
        <w:t xml:space="preserve">   I'm going to the market to buy bread and vegetables at home.</w:t>
      </w:r>
    </w:p>
    <w:p>
      <w:r>
        <w:t xml:space="preserve">3. Mon père a construit une grande maison en bois. </w:t>
      </w:r>
    </w:p>
    <w:p>
      <w:r>
        <w:t xml:space="preserve">   My father built a big wooden house.</w:t>
      </w:r>
    </w:p>
    <w:p>
      <w:r>
        <w:t>4. La maison de Pierre est située dans un village pittoresque.</w:t>
      </w:r>
    </w:p>
    <w:p>
      <w:r>
        <w:t xml:space="preserve">  Pierre's house is located in a picturesque village.</w:t>
      </w:r>
    </w:p>
    <w:p>
      <w:r>
        <w:t>5. Nous sommes allés à la maison de nos amis pour fêter les vacances.</w:t>
      </w:r>
    </w:p>
    <w:p>
      <w:r>
        <w:t xml:space="preserve">   We went to our friends’ house to celebrate the holidays. </w:t>
      </w:r>
    </w:p>
    <w:p>
      <w:r>
        <w:t xml:space="preserve">6. J'ai une grande envie d'acheter une nouvelle maison. </w:t>
      </w:r>
    </w:p>
    <w:p>
      <w:r>
        <w:t xml:space="preserve">    I have a big desire to buy a new house. </w:t>
      </w:r>
    </w:p>
    <w:p>
      <w:r>
        <w:t xml:space="preserve">7. L'appartement est très grand, mais il manque un espace de vie. </w:t>
      </w:r>
    </w:p>
    <w:p>
      <w:r>
        <w:t xml:space="preserve">   The apartment is very large, but it lacks a living space.</w:t>
      </w:r>
    </w:p>
    <w:p>
      <w:r>
        <w:t xml:space="preserve">8. La maison est toujours bien entretenue par les habitants. </w:t>
      </w:r>
    </w:p>
    <w:p>
      <w:r>
        <w:t xml:space="preserve">  The house is always well maintained by the inhabitants. </w:t>
      </w:r>
    </w:p>
    <w:p>
      <w:r>
        <w:t>9. Avez-vous besoin d'aide pour trouver la maison ?</w:t>
      </w:r>
    </w:p>
    <w:p>
      <w:r>
        <w:t xml:space="preserve">   Do you need help finding the house?</w:t>
      </w:r>
    </w:p>
    <w:p>
      <w:r>
        <w:t xml:space="preserve">10. Le jardin de la maison est une oasis de verdure. </w:t>
      </w:r>
    </w:p>
    <w:p>
      <w:r>
        <w:t xml:space="preserve">   The garden of the house is an oasis of greenery.</w:t>
      </w:r>
    </w:p>
    <w:p/>
    <w:p>
      <w:r>
        <w:rPr>
          <w:b/>
        </w:rPr>
        <w:t>Word: chant | Meaning: song</w:t>
      </w:r>
    </w:p>
    <w:p/>
    <w:p>
      <w:r>
        <w:t>1. Il chante souvent des chansons de jazz.</w:t>
      </w:r>
    </w:p>
    <w:p>
      <w:r>
        <w:t xml:space="preserve">    He sings often jazz songs.</w:t>
      </w:r>
    </w:p>
    <w:p>
      <w:r>
        <w:t>2. Le chant de l'oiseau était très mélodieux.</w:t>
      </w:r>
    </w:p>
    <w:p>
      <w:r>
        <w:t xml:space="preserve">    The bird song was very melodious. </w:t>
      </w:r>
    </w:p>
    <w:p>
      <w:r>
        <w:t>3. La chanteuse interprète avec beaucoup d'intensité.</w:t>
      </w:r>
    </w:p>
    <w:p>
      <w:r>
        <w:t xml:space="preserve">    The singer performs with a lot of intensity.</w:t>
      </w:r>
    </w:p>
    <w:p>
      <w:r>
        <w:t>4. Un chant de liberté résonne dans les rues.</w:t>
      </w:r>
    </w:p>
    <w:p>
      <w:r>
        <w:t xml:space="preserve">    A song of freedom resonates in the streets.</w:t>
      </w:r>
    </w:p>
    <w:p>
      <w:r>
        <w:t xml:space="preserve">5. J'aime écouter des chansons qui me font chanter. </w:t>
      </w:r>
    </w:p>
    <w:p>
      <w:r>
        <w:t xml:space="preserve">    I like to listen to songs that make me sing.</w:t>
      </w:r>
    </w:p>
    <w:p>
      <w:r>
        <w:t xml:space="preserve">6. La mélodie du chant est très douce. </w:t>
      </w:r>
    </w:p>
    <w:p>
      <w:r>
        <w:t xml:space="preserve">    The melody of the song is very sweet. </w:t>
      </w:r>
    </w:p>
    <w:p>
      <w:r>
        <w:t>7. L'artiste a composé un chant original.</w:t>
      </w:r>
    </w:p>
    <w:p>
      <w:r>
        <w:t xml:space="preserve">    The artist composed an original song.</w:t>
      </w:r>
    </w:p>
    <w:p>
      <w:r>
        <w:t xml:space="preserve">8. Les enfants chantaient dans la cour de l'école. </w:t>
      </w:r>
    </w:p>
    <w:p>
      <w:r>
        <w:t xml:space="preserve">    The children sang in the schoolyard.  </w:t>
      </w:r>
    </w:p>
    <w:p>
      <w:r>
        <w:t xml:space="preserve">9. Le chant des vagues était apaisant. </w:t>
      </w:r>
    </w:p>
    <w:p>
      <w:r>
        <w:t xml:space="preserve">    The sound of waves was soothing.   </w:t>
      </w:r>
    </w:p>
    <w:p>
      <w:r>
        <w:t xml:space="preserve">10. On peut chanter avec plaisir à tout moment. </w:t>
      </w:r>
    </w:p>
    <w:p>
      <w:r>
        <w:t xml:space="preserve">     You can sing with pleasure at any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to all!</w:t>
      </w:r>
    </w:p>
    <w:p>
      <w:r>
        <w:t>3.  Je suis ravi de vous voir, bonjour.</w:t>
      </w:r>
    </w:p>
    <w:p>
      <w:r>
        <w:t xml:space="preserve">I'm happy to see you, hello. </w:t>
      </w:r>
    </w:p>
    <w:p>
      <w:r>
        <w:t>4.  Bonjour la famille.</w:t>
      </w:r>
    </w:p>
    <w:p>
      <w:r>
        <w:t>Good day to the family.</w:t>
      </w:r>
    </w:p>
    <w:p>
      <w:r>
        <w:t>5. Bonjour madame, comment allez-vous ?</w:t>
      </w:r>
    </w:p>
    <w:p>
      <w:r>
        <w:t>Good day madam, how are you?</w:t>
      </w:r>
    </w:p>
    <w:p>
      <w:r>
        <w:t>6. Bonne journée!</w:t>
      </w:r>
    </w:p>
    <w:p>
      <w:r>
        <w:t>Have a good day!</w:t>
      </w:r>
    </w:p>
    <w:p>
      <w:r>
        <w:t xml:space="preserve">7.  Bonjour ! J'ai besoin d'aide. </w:t>
      </w:r>
    </w:p>
    <w:p>
      <w:r>
        <w:t>Hello! I need help.</w:t>
      </w:r>
    </w:p>
    <w:p>
      <w:r>
        <w:t>8. Bonjour à la ville de Paris.</w:t>
      </w:r>
    </w:p>
    <w:p>
      <w:r>
        <w:t>Greetings to the city of Paris.</w:t>
      </w:r>
    </w:p>
    <w:p>
      <w:r>
        <w:t>9.  Bonjour, j'aime les films français.</w:t>
      </w:r>
    </w:p>
    <w:p>
      <w:r>
        <w:t>Hello, I love French movies.</w:t>
      </w:r>
    </w:p>
    <w:p>
      <w:r>
        <w:t>10. Bonjour, je suis fatigué.</w:t>
      </w:r>
    </w:p>
    <w:p>
      <w:r>
        <w:t>Hello, I am tired.</w:t>
      </w:r>
    </w:p>
    <w:p/>
    <w:p>
      <w:r>
        <w:t>France: France</w:t>
      </w:r>
    </w:p>
    <w:p/>
    <w:p>
      <w:r>
        <w:t xml:space="preserve">1. La France est une grande nation, avec des montagnes et des villes.  </w:t>
      </w:r>
    </w:p>
    <w:p>
      <w:r>
        <w:t xml:space="preserve">   France is a big nation, with mountains and cities.</w:t>
      </w:r>
    </w:p>
    <w:p>
      <w:r>
        <w:t xml:space="preserve">2. J'ai toujours aimé visiter la France, ses monuments sont fascinants. </w:t>
      </w:r>
    </w:p>
    <w:p>
      <w:r>
        <w:t xml:space="preserve">   I always loved visiting France, its monuments are fascinating.</w:t>
      </w:r>
    </w:p>
    <w:p>
      <w:r>
        <w:t xml:space="preserve">3. Le pays de la Loire est une région célèbre pour ses vins et ses gastronomies. </w:t>
      </w:r>
    </w:p>
    <w:p>
      <w:r>
        <w:t xml:space="preserve">    The Loire Valley region is famous for its wines and gastronomy.</w:t>
      </w:r>
    </w:p>
    <w:p>
      <w:r>
        <w:t xml:space="preserve">4. L'Histoire de la France a été marquée par des événements importants.  </w:t>
      </w:r>
    </w:p>
    <w:p>
      <w:r>
        <w:t xml:space="preserve">    The history of France has been marked by important events.</w:t>
      </w:r>
    </w:p>
    <w:p>
      <w:r>
        <w:t xml:space="preserve">5. La culture française est très influente dans le monde entier.  </w:t>
      </w:r>
    </w:p>
    <w:p>
      <w:r>
        <w:t xml:space="preserve">   French culture is very influential worldwide.</w:t>
      </w:r>
    </w:p>
    <w:p>
      <w:r>
        <w:t xml:space="preserve">6. Les Français sont connus pour leur gentillesse et leur hospitalité. </w:t>
      </w:r>
    </w:p>
    <w:p>
      <w:r>
        <w:t xml:space="preserve">   The French are known for their kindness and hospitality.</w:t>
      </w:r>
    </w:p>
    <w:p>
      <w:r>
        <w:t xml:space="preserve">7. Il y a des festivals populaires à travers la France, comme les Fêtes de l'Eté.  </w:t>
      </w:r>
    </w:p>
    <w:p>
      <w:r>
        <w:t xml:space="preserve">   There are popular festivals across France, like the Summer Festivals.</w:t>
      </w:r>
    </w:p>
    <w:p>
      <w:r>
        <w:t xml:space="preserve">8. Le tourisme est une industrie importante en France. </w:t>
      </w:r>
    </w:p>
    <w:p>
      <w:r>
        <w:t xml:space="preserve">    Tourism is an important industry in France.</w:t>
      </w:r>
    </w:p>
    <w:p>
      <w:r>
        <w:t xml:space="preserve">9. Les Français ont un style de vie unique, avec des traditions et des coutumes.  </w:t>
      </w:r>
    </w:p>
    <w:p>
      <w:r>
        <w:t xml:space="preserve">   The French have a unique way of life, with traditions and customs. </w:t>
      </w:r>
    </w:p>
    <w:p>
      <w:r>
        <w:t xml:space="preserve">10. La langue française est la langue officielle de la France. </w:t>
      </w:r>
    </w:p>
    <w:p>
      <w:r>
        <w:t xml:space="preserve">   French is the official language of France.</w:t>
      </w:r>
    </w:p>
    <w:p/>
    <w:p>
      <w:r>
        <w:rPr>
          <w:b/>
        </w:rPr>
        <w:t>Word: nuit | Meaning: night</w:t>
      </w:r>
    </w:p>
    <w:p/>
    <w:p>
      <w:r>
        <w:t xml:space="preserve">1. La nuit tombe, les étoiles scintillent dans le ciel. </w:t>
      </w:r>
    </w:p>
    <w:p>
      <w:r>
        <w:t xml:space="preserve">    The night falls, stars glimmer in the sky.</w:t>
      </w:r>
    </w:p>
    <w:p>
      <w:r>
        <w:t>2. L’hôtel est situé dans une petite rue paisible, la nuit.</w:t>
      </w:r>
    </w:p>
    <w:p>
      <w:r>
        <w:t xml:space="preserve">   The hotel is situated on a quiet street, at night.</w:t>
      </w:r>
    </w:p>
    <w:p>
      <w:r>
        <w:t>3. J'adore passer des nuits paisibles en pleine nature.</w:t>
      </w:r>
    </w:p>
    <w:p>
      <w:r>
        <w:t xml:space="preserve">  I adore spending peaceful nights in nature. </w:t>
      </w:r>
    </w:p>
    <w:p>
      <w:r>
        <w:t>4. Il n'y avait pas de lumière au début de la nuit, et nous étions complètement à l'ombre.</w:t>
      </w:r>
    </w:p>
    <w:p>
      <w:r>
        <w:t xml:space="preserve">   There was no light at the start of the night and we were completely in shadow.</w:t>
      </w:r>
    </w:p>
    <w:p>
      <w:r>
        <w:t xml:space="preserve">5. Elle a préparé une délicieuse soupe pour ses amis avant de partir en soirée et elle s’est endormie avec la nuit tombante. </w:t>
      </w:r>
    </w:p>
    <w:p>
      <w:r>
        <w:t xml:space="preserve">    She prepared a delicious soup for her friends before going out in the evening, and she fell asleep with dusk.</w:t>
      </w:r>
    </w:p>
    <w:p>
      <w:r>
        <w:t>6. Le soleil couchant dans le ciel s'éteint et l'on voit une nuit claire avec des étoiles brillantes.</w:t>
      </w:r>
    </w:p>
    <w:p>
      <w:r>
        <w:t xml:space="preserve">   The sunset in the sky fades and one sees a clear night with bright stars. </w:t>
      </w:r>
    </w:p>
    <w:p>
      <w:r>
        <w:t xml:space="preserve">7. Les enfants sont partis à la plage pour profiter de la nuit, ils ont beaucoup ri et joué. </w:t>
      </w:r>
    </w:p>
    <w:p>
      <w:r>
        <w:t xml:space="preserve">    The children went to the beach to enjoy the night, they laughed a lot and played.  </w:t>
      </w:r>
    </w:p>
    <w:p>
      <w:r>
        <w:t xml:space="preserve">8. Il était très fatigué après une longue journée et il préféra aller se coucher tôt et passer une bonne nuit. </w:t>
      </w:r>
    </w:p>
    <w:p>
      <w:r>
        <w:t xml:space="preserve">   He was very tired after a long day and he preferred to go to bed early and have a good night's sleep. </w:t>
      </w:r>
    </w:p>
    <w:p>
      <w:r>
        <w:t xml:space="preserve">9. La nuit est un moment de tranquillité, l’homme peut se reposer et se détendre. </w:t>
      </w:r>
    </w:p>
    <w:p>
      <w:r>
        <w:t xml:space="preserve">    Night is a time of tranquility, man can rest and relax. </w:t>
      </w:r>
    </w:p>
    <w:p>
      <w:r>
        <w:t xml:space="preserve">10. Nous avons passé une nuit agréable en compagnie des autres, nous avons parlé et ri, et nous sommes allés dormir tôt.  </w:t>
      </w:r>
    </w:p>
    <w:p>
      <w:r>
        <w:t xml:space="preserve">   We spent a pleasant night in the company of others, we talked and laughed, and we went to bed early.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