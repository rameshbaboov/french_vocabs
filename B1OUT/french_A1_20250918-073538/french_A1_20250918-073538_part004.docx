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Déjeuner:  **lunch**</w:t>
      </w:r>
    </w:p>
    <w:p/>
    <w:p>
      <w:r>
        <w:t xml:space="preserve">1. Je vais déjeuner au restaurant ce soir.  </w:t>
      </w:r>
    </w:p>
    <w:p>
      <w:r>
        <w:t xml:space="preserve">    I'm going to have lunch at the restaurant tonight.</w:t>
      </w:r>
    </w:p>
    <w:p>
      <w:r>
        <w:t xml:space="preserve">2. Le déjeuner est une tradition importante en France.  </w:t>
      </w:r>
    </w:p>
    <w:p>
      <w:r>
        <w:t xml:space="preserve">    Lunchtime is an important tradition in France. </w:t>
      </w:r>
    </w:p>
    <w:p>
      <w:r>
        <w:t xml:space="preserve">3. Mon ami et moi avons un déjeuner rapide à l’office.  </w:t>
      </w:r>
    </w:p>
    <w:p>
      <w:r>
        <w:t xml:space="preserve">    My friend and I have a quick lunch at the office.</w:t>
      </w:r>
    </w:p>
    <w:p>
      <w:r>
        <w:t xml:space="preserve">4. Je veux manger un sandwich au déjeuner.  </w:t>
      </w:r>
    </w:p>
    <w:p>
      <w:r>
        <w:t xml:space="preserve">    I want to eat a sandwich at lunch.</w:t>
      </w:r>
    </w:p>
    <w:p>
      <w:r>
        <w:t xml:space="preserve">5. Les enfants ont souvent un déjeuner léger avant l'école. </w:t>
      </w:r>
    </w:p>
    <w:p>
      <w:r>
        <w:t xml:space="preserve">    Children often have a light lunch before school.</w:t>
      </w:r>
    </w:p>
    <w:p>
      <w:r>
        <w:t xml:space="preserve">6. L'heure du déjeuner est fixée à midi dans nos entreprises.   </w:t>
      </w:r>
    </w:p>
    <w:p>
      <w:r>
        <w:t xml:space="preserve">    Lunchtime is set for noon in our companies.</w:t>
      </w:r>
    </w:p>
    <w:p>
      <w:r>
        <w:t xml:space="preserve">7. J’adore manger une salade au déjeuner.  </w:t>
      </w:r>
    </w:p>
    <w:p>
      <w:r>
        <w:t xml:space="preserve">    I love eating salad at lunch.</w:t>
      </w:r>
    </w:p>
    <w:p>
      <w:r>
        <w:t xml:space="preserve">8. Il faut prendre son temps pour déjeuner et profiter de la pause. </w:t>
      </w:r>
    </w:p>
    <w:p>
      <w:r>
        <w:t xml:space="preserve">    It's important to take your time to enjoy a meal and the break. </w:t>
      </w:r>
    </w:p>
    <w:p>
      <w:r>
        <w:t xml:space="preserve">9. La cuisine française est réputée pour ses plats savoureux à déguster au déjeuner.  </w:t>
      </w:r>
    </w:p>
    <w:p>
      <w:r>
        <w:t xml:space="preserve">    French cuisine is known for its delicious dishes that can be enjoyed at lunch. </w:t>
      </w:r>
    </w:p>
    <w:p>
      <w:r>
        <w:t xml:space="preserve">10. Le dîner est plus tard, après le déjeuner.   </w:t>
      </w:r>
    </w:p>
    <w:p>
      <w:r>
        <w:t xml:space="preserve">    Dinner is later, after lunch.</w:t>
      </w:r>
    </w:p>
    <w:p/>
    <w:p>
      <w:r>
        <w:rPr>
          <w:b/>
        </w:rPr>
        <w:t>Word: fleur | Meaning: flower</w:t>
      </w:r>
    </w:p>
    <w:p/>
    <w:p>
      <w:r>
        <w:t>1. La fleur est magnifique, avec ses pétales roses et jaunes.</w:t>
      </w:r>
    </w:p>
    <w:p>
      <w:r>
        <w:t xml:space="preserve">   The flower is magnificent, with its pink and yellow petals.</w:t>
      </w:r>
    </w:p>
    <w:p>
      <w:r>
        <w:t>2. J'aime les fleurs printanières car elles symbolisent la beauté de l'automne.</w:t>
      </w:r>
    </w:p>
    <w:p>
      <w:r>
        <w:t xml:space="preserve">   I love spring flowers as they symbolize the beauty of autumn.</w:t>
      </w:r>
    </w:p>
    <w:p>
      <w:r>
        <w:t>3. La fleur de rose est un symbole d'amour et de passion.</w:t>
      </w:r>
    </w:p>
    <w:p>
      <w:r>
        <w:t xml:space="preserve">   The rose flower is a symbol of love and passion.</w:t>
      </w:r>
    </w:p>
    <w:p>
      <w:r>
        <w:t>4. Nous avons visitée une fleur de palmier au jardin botanique.</w:t>
      </w:r>
    </w:p>
    <w:p>
      <w:r>
        <w:t xml:space="preserve">   We visited a palm blossom in the botanical garden. </w:t>
      </w:r>
    </w:p>
    <w:p>
      <w:r>
        <w:t>5. Le fleur du pain est essentiel pour la cuisine française.</w:t>
      </w:r>
    </w:p>
    <w:p>
      <w:r>
        <w:t xml:space="preserve">   Flour is an essential ingredient in French cooking. </w:t>
      </w:r>
    </w:p>
    <w:p>
      <w:r>
        <w:t>6. Je voudrais acheter un bouquet de fleurs pour ma mère.</w:t>
      </w:r>
    </w:p>
    <w:p>
      <w:r>
        <w:t xml:space="preserve">   I would like to buy a bouquet of flowers for my mother. </w:t>
      </w:r>
    </w:p>
    <w:p>
      <w:r>
        <w:t>7. Les fleurs sauvages poussent dans les zones boisées et les champs.</w:t>
      </w:r>
    </w:p>
    <w:p>
      <w:r>
        <w:t xml:space="preserve">  Wildflowers grow in wooded areas and fields. </w:t>
      </w:r>
    </w:p>
    <w:p>
      <w:r>
        <w:t>8. La fleur d'oranger est une plante exotique avec des couleurs vives.</w:t>
      </w:r>
    </w:p>
    <w:p>
      <w:r>
        <w:t xml:space="preserve">   The orange flower is an exotic plant with vibrant colors.</w:t>
      </w:r>
    </w:p>
    <w:p>
      <w:r>
        <w:t xml:space="preserve">9. Le jardin était décoré de fleurs colorées, attirant tous nos yeux. </w:t>
      </w:r>
    </w:p>
    <w:p>
      <w:r>
        <w:t xml:space="preserve">   The garden was decorated with colorful flowers that attracted all our eyes.</w:t>
      </w:r>
    </w:p>
    <w:p>
      <w:r>
        <w:t>10. La fleur du lys est une plante symbole de la France et de son histoire.</w:t>
      </w:r>
    </w:p>
    <w:p>
      <w:r>
        <w:t xml:space="preserve">    The lily flower is a plant symbol of France and its history.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>2. J'adore les vêtements rouges.</w:t>
      </w:r>
    </w:p>
    <w:p>
      <w:r>
        <w:t>I love red clothes.</w:t>
      </w:r>
    </w:p>
    <w:p>
      <w:r>
        <w:t>3. Le ballon était rouge et grand.</w:t>
      </w:r>
    </w:p>
    <w:p>
      <w:r>
        <w:t xml:space="preserve">The ball was red and big. </w:t>
      </w:r>
    </w:p>
    <w:p>
      <w:r>
        <w:t>4. Il a des cheveux rouges.</w:t>
      </w:r>
    </w:p>
    <w:p>
      <w:r>
        <w:t>He has red hair.</w:t>
      </w:r>
    </w:p>
    <w:p>
      <w:r>
        <w:t xml:space="preserve">5. La robe de la mariée est rouge. </w:t>
      </w:r>
    </w:p>
    <w:p>
      <w:r>
        <w:t xml:space="preserve">The bride's dress is red. </w:t>
      </w:r>
    </w:p>
    <w:p>
      <w:r>
        <w:t>6. Je veux un hamburger rouge.</w:t>
      </w:r>
    </w:p>
    <w:p>
      <w:r>
        <w:t xml:space="preserve">I want a red burger. </w:t>
      </w:r>
    </w:p>
    <w:p>
      <w:r>
        <w:t xml:space="preserve">7. L'arbre était en rouge à cause du soleil. </w:t>
      </w:r>
    </w:p>
    <w:p>
      <w:r>
        <w:t xml:space="preserve">The tree was red because of the sun. </w:t>
      </w:r>
    </w:p>
    <w:p>
      <w:r>
        <w:t xml:space="preserve">8. Les tomates sont rouges et juteuses. </w:t>
      </w:r>
    </w:p>
    <w:p>
      <w:r>
        <w:t xml:space="preserve">Tomatoes are red and juicy. </w:t>
      </w:r>
    </w:p>
    <w:p>
      <w:r>
        <w:t xml:space="preserve">9. La nourriture est rouge, mais elle n’est pas de la viande.  </w:t>
      </w:r>
    </w:p>
    <w:p>
      <w:r>
        <w:t xml:space="preserve">Food is red, but it’s not meat. </w:t>
      </w:r>
    </w:p>
    <w:p>
      <w:r>
        <w:t xml:space="preserve">10. Le tableau était rouge à cause du pinceau. </w:t>
      </w:r>
    </w:p>
    <w:p>
      <w:r>
        <w:t>The painting was red because of the brush.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The mountain is very high.</w:t>
      </w:r>
    </w:p>
    <w:p>
      <w:r>
        <w:t>2. Je veux prendre un verre d'eau, mais il n'y en a pas haut.</w:t>
      </w:r>
    </w:p>
    <w:p>
      <w:r>
        <w:t xml:space="preserve">  I want to take a glass of water, but there's none up high. </w:t>
      </w:r>
    </w:p>
    <w:p>
      <w:r>
        <w:t xml:space="preserve">3. Le ciel est aussi haut que le château. </w:t>
      </w:r>
    </w:p>
    <w:p>
      <w:r>
        <w:t xml:space="preserve">  The sky is as high as the castle.</w:t>
      </w:r>
    </w:p>
    <w:p>
      <w:r>
        <w:t xml:space="preserve">4. L'arbre est si haut que nous ne pouvons pas voir la base. </w:t>
      </w:r>
    </w:p>
    <w:p>
      <w:r>
        <w:t xml:space="preserve">  The tree is so tall that we cannot see the base.</w:t>
      </w:r>
    </w:p>
    <w:p>
      <w:r>
        <w:t>5. J'aime aller à l'endroit le plus haut de la ville.</w:t>
      </w:r>
    </w:p>
    <w:p>
      <w:r>
        <w:t xml:space="preserve">   I like to go to the highest place in the city. </w:t>
      </w:r>
    </w:p>
    <w:p>
      <w:r>
        <w:t xml:space="preserve">6. La table est haute et les chaises sont trop basses. </w:t>
      </w:r>
    </w:p>
    <w:p>
      <w:r>
        <w:t xml:space="preserve">   The table is high and the chairs are too low.</w:t>
      </w:r>
    </w:p>
    <w:p>
      <w:r>
        <w:t>7. Elle a besoin d'une aide pour monter sur le balcon, il est très haut.</w:t>
      </w:r>
    </w:p>
    <w:p>
      <w:r>
        <w:t xml:space="preserve">  She needs help getting on the balcony, it's very high.</w:t>
      </w:r>
    </w:p>
    <w:p>
      <w:r>
        <w:t xml:space="preserve">8. Il s’est arrêté et regarda la ville depuis haut. </w:t>
      </w:r>
    </w:p>
    <w:p>
      <w:r>
        <w:t xml:space="preserve">   He stopped and looked at the city from high up. </w:t>
      </w:r>
    </w:p>
    <w:p>
      <w:r>
        <w:t xml:space="preserve">9. Le bateau a navigué jusqu'à un endroit haut sur l'océan.  </w:t>
      </w:r>
    </w:p>
    <w:p>
      <w:r>
        <w:t xml:space="preserve">   The boat sailed to a high place on the ocean. </w:t>
      </w:r>
    </w:p>
    <w:p>
      <w:r>
        <w:t xml:space="preserve">10. La vue de la montagne est magnifique, elle est très haute. </w:t>
      </w:r>
    </w:p>
    <w:p>
      <w:r>
        <w:t xml:space="preserve">   The view of the mountain is beautiful, it's very high.</w:t>
      </w:r>
    </w:p>
    <w:p/>
    <w:p>
      <w:r>
        <w:rPr>
          <w:b/>
        </w:rPr>
        <w:t>Word: Bon | Meaning: Good</w:t>
      </w:r>
    </w:p>
    <w:p/>
    <w:p>
      <w:r>
        <w:t xml:space="preserve">1. C'est bon, j'aime la cuisine!  </w:t>
      </w:r>
    </w:p>
    <w:p>
      <w:r>
        <w:t>Good, I like cooking!</w:t>
      </w:r>
    </w:p>
    <w:p>
      <w:r>
        <w:t xml:space="preserve">2. La météo est belle aujourd'hui, bon ! </w:t>
      </w:r>
    </w:p>
    <w:p>
      <w:r>
        <w:t>The weather is beautiful today, good!</w:t>
      </w:r>
    </w:p>
    <w:p>
      <w:r>
        <w:t xml:space="preserve">3. Il a fait un bon travail. </w:t>
      </w:r>
    </w:p>
    <w:p>
      <w:r>
        <w:t>He did a good job.</w:t>
      </w:r>
    </w:p>
    <w:p>
      <w:r>
        <w:t xml:space="preserve">4. Le concert était très bon ! </w:t>
      </w:r>
    </w:p>
    <w:p>
      <w:r>
        <w:t>The concert was very good!</w:t>
      </w:r>
    </w:p>
    <w:p>
      <w:r>
        <w:t xml:space="preserve">5. J'ai un bon conseil pour toi. </w:t>
      </w:r>
    </w:p>
    <w:p>
      <w:r>
        <w:t>I have a good suggestion for you.</w:t>
      </w:r>
    </w:p>
    <w:p>
      <w:r>
        <w:t xml:space="preserve">6. Bon appétit !  </w:t>
      </w:r>
    </w:p>
    <w:p>
      <w:r>
        <w:t>Enjoy your meal!</w:t>
      </w:r>
    </w:p>
    <w:p>
      <w:r>
        <w:t xml:space="preserve">7. Vous avez fait un bon choix.  </w:t>
      </w:r>
    </w:p>
    <w:p>
      <w:r>
        <w:t>You made a good choice.</w:t>
      </w:r>
    </w:p>
    <w:p>
      <w:r>
        <w:t xml:space="preserve">8. J'ai besoin de faire un bon effort. </w:t>
      </w:r>
    </w:p>
    <w:p>
      <w:r>
        <w:t>I need to make a good effort.</w:t>
      </w:r>
    </w:p>
    <w:p>
      <w:r>
        <w:t xml:space="preserve">9. Le film était assez bon, mais il ne m'a pas plu. </w:t>
      </w:r>
    </w:p>
    <w:p>
      <w:r>
        <w:t>The movie was quite good but it didn't appeal to me.</w:t>
      </w:r>
    </w:p>
    <w:p>
      <w:r>
        <w:t xml:space="preserve">10. C'est bon pour toi !  </w:t>
      </w:r>
    </w:p>
    <w:p>
      <w:r>
        <w:t>It is good for you!</w:t>
      </w:r>
    </w:p>
    <w:p/>
    <w:p>
      <w:r>
        <w:rPr>
          <w:b/>
        </w:rPr>
        <w:t>Word: amuse | Meaning: entertain</w:t>
      </w:r>
    </w:p>
    <w:p/>
    <w:p>
      <w:r>
        <w:t>1. L'exposition amuse beaucoup les enfants.</w:t>
      </w:r>
    </w:p>
    <w:p>
      <w:r>
        <w:t xml:space="preserve">   The exhibition amuses many children.</w:t>
      </w:r>
    </w:p>
    <w:p>
      <w:r>
        <w:t>2. La musique amuse toujours mes parents.</w:t>
      </w:r>
    </w:p>
    <w:p>
      <w:r>
        <w:t xml:space="preserve">   Music always amuses my parents.</w:t>
      </w:r>
    </w:p>
    <w:p>
      <w:r>
        <w:t xml:space="preserve">3. Le film nous amuse tous. </w:t>
      </w:r>
    </w:p>
    <w:p>
      <w:r>
        <w:t xml:space="preserve">    The movie amused us all.</w:t>
      </w:r>
    </w:p>
    <w:p>
      <w:r>
        <w:t xml:space="preserve">4.  J'aime l'idée d'amuser le groupe. </w:t>
      </w:r>
    </w:p>
    <w:p>
      <w:r>
        <w:t xml:space="preserve">   I like the idea of amusing the group.</w:t>
      </w:r>
    </w:p>
    <w:p>
      <w:r>
        <w:t xml:space="preserve">5. La soirée nous a amusés beaucoup. </w:t>
      </w:r>
    </w:p>
    <w:p>
      <w:r>
        <w:t xml:space="preserve">    The evening amused us very much. </w:t>
      </w:r>
    </w:p>
    <w:p>
      <w:r>
        <w:t xml:space="preserve">6. J'ai l'habitude d'amuser mes amis avec des blagues. </w:t>
      </w:r>
    </w:p>
    <w:p>
      <w:r>
        <w:t xml:space="preserve">  I am used to amusing my friends with jokes.</w:t>
      </w:r>
    </w:p>
    <w:p>
      <w:r>
        <w:t xml:space="preserve">7. L’histoire amuse les gens de tous âges. </w:t>
      </w:r>
    </w:p>
    <w:p>
      <w:r>
        <w:t xml:space="preserve">   The story amuses people of all ages. </w:t>
      </w:r>
    </w:p>
    <w:p>
      <w:r>
        <w:t>8. Elle est incapable d’amuser ses collègues.</w:t>
      </w:r>
    </w:p>
    <w:p>
      <w:r>
        <w:t xml:space="preserve">   She is unable to amuse her colleagues. </w:t>
      </w:r>
    </w:p>
    <w:p>
      <w:r>
        <w:t>9. Le spectacle nous a amusés beaucoup, mais on était fatigué.</w:t>
      </w:r>
    </w:p>
    <w:p>
      <w:r>
        <w:t xml:space="preserve">    The show amused us very much, but we were tired. </w:t>
      </w:r>
    </w:p>
    <w:p>
      <w:r>
        <w:t xml:space="preserve">10.  Le nouveau jeu amuse les enfants, mais il est difficile à apprendre. </w:t>
      </w:r>
    </w:p>
    <w:p>
      <w:r>
        <w:t xml:space="preserve">    The new game amuses the children, but it is difficult to learn.</w:t>
      </w:r>
    </w:p>
    <w:p/>
    <w:p>
      <w:r>
        <w:rPr>
          <w:b/>
        </w:rPr>
        <w:t>Word: jouer | Meaning: to play</w:t>
      </w:r>
    </w:p>
    <w:p/>
    <w:p>
      <w:r>
        <w:t>1.  Je joue souvent au tennis.</w:t>
      </w:r>
    </w:p>
    <w:p>
      <w:r>
        <w:t xml:space="preserve">    I play tennis often.</w:t>
      </w:r>
    </w:p>
    <w:p>
      <w:r>
        <w:t>2.  Elle aime jouer à la musique avec ses amis.</w:t>
      </w:r>
    </w:p>
    <w:p>
      <w:r>
        <w:t xml:space="preserve">    She enjoys playing music with her friends.</w:t>
      </w:r>
    </w:p>
    <w:p>
      <w:r>
        <w:t xml:space="preserve">3.  Nous jouons toujours de cartes après le travail. </w:t>
      </w:r>
    </w:p>
    <w:p>
      <w:r>
        <w:t xml:space="preserve">    We always play cards after work.</w:t>
      </w:r>
    </w:p>
    <w:p>
      <w:r>
        <w:t>4.  Il joue un rôle dans la pièce d'art.</w:t>
      </w:r>
    </w:p>
    <w:p>
      <w:r>
        <w:t xml:space="preserve">    He plays a role in the art piece. </w:t>
      </w:r>
    </w:p>
    <w:p>
      <w:r>
        <w:t xml:space="preserve">5.  Le chien ne veut jouer qu'avec les jouets. </w:t>
      </w:r>
    </w:p>
    <w:p>
      <w:r>
        <w:t xml:space="preserve">    The dog only wants to play with toys.</w:t>
      </w:r>
    </w:p>
    <w:p>
      <w:r>
        <w:t xml:space="preserve">6.   Les enfants jouent en plein air tous les jours. </w:t>
      </w:r>
    </w:p>
    <w:p>
      <w:r>
        <w:t xml:space="preserve">    The children play outdoors every day. </w:t>
      </w:r>
    </w:p>
    <w:p>
      <w:r>
        <w:t>7.   Je jouais à un jeu vidéo avant de manger.</w:t>
      </w:r>
    </w:p>
    <w:p>
      <w:r>
        <w:t xml:space="preserve">    I was playing a video game before I ate.  </w:t>
      </w:r>
    </w:p>
    <w:p>
      <w:r>
        <w:t>8.  Il joue l'instrument dans une orchestra.</w:t>
      </w:r>
    </w:p>
    <w:p>
      <w:r>
        <w:t xml:space="preserve">    He plays the instrument in an orchestra. </w:t>
      </w:r>
    </w:p>
    <w:p>
      <w:r>
        <w:t xml:space="preserve">9.  Nous jouons aux jeux d'arcade pendant le week-end. </w:t>
      </w:r>
    </w:p>
    <w:p>
      <w:r>
        <w:t xml:space="preserve">    We play arcade games on weekends.   </w:t>
      </w:r>
    </w:p>
    <w:p>
      <w:r>
        <w:t xml:space="preserve">10.  J’aime jouer au football, c’est mon sport préféré. </w:t>
      </w:r>
    </w:p>
    <w:p>
      <w:r>
        <w:t xml:space="preserve">    I like to play football, it is my favorite sport.</w:t>
      </w:r>
    </w:p>
    <w:p/>
    <w:p>
      <w:r>
        <w:rPr>
          <w:i/>
        </w:rPr>
        <w:t>Jeu: &lt;Game&gt; | Meaning: &lt;The act of playing or competing.&gt;</w:t>
      </w:r>
    </w:p>
    <w:p/>
    <w:p>
      <w:r>
        <w:t>1.  J'adore jouer aux jeux de société avec mes amis.</w:t>
      </w:r>
    </w:p>
    <w:p>
      <w:r>
        <w:t xml:space="preserve">   I love playing board games with my friends.</w:t>
      </w:r>
    </w:p>
    <w:p>
      <w:r>
        <w:t>2.  Il est important de trouver un jeu qui nous plaît.</w:t>
      </w:r>
    </w:p>
    <w:p>
      <w:r>
        <w:t xml:space="preserve">   It is important to find a game we like.</w:t>
      </w:r>
    </w:p>
    <w:p>
      <w:r>
        <w:t xml:space="preserve">3.  Le jeu est une activité relaxante après la journée de travail. </w:t>
      </w:r>
    </w:p>
    <w:p>
      <w:r>
        <w:t xml:space="preserve">   Playing is a relaxing activity after work.</w:t>
      </w:r>
    </w:p>
    <w:p>
      <w:r>
        <w:t xml:space="preserve">4.  J'ai joué à une nouvelle version du jeu vidéo populaire. </w:t>
      </w:r>
    </w:p>
    <w:p>
      <w:r>
        <w:t xml:space="preserve">   I played a new version of the popular video game.</w:t>
      </w:r>
    </w:p>
    <w:p>
      <w:r>
        <w:t>5.  Il y a un nouveau jeu d'arcade dans notre quartier.</w:t>
      </w:r>
    </w:p>
    <w:p>
      <w:r>
        <w:t xml:space="preserve">    There is a new arcade game in our neighborhood.</w:t>
      </w:r>
    </w:p>
    <w:p>
      <w:r>
        <w:t xml:space="preserve">6.  La musique est importante pour créer un bon jeu. </w:t>
      </w:r>
    </w:p>
    <w:p>
      <w:r>
        <w:t xml:space="preserve">   Music is important to create a good game.</w:t>
      </w:r>
    </w:p>
    <w:p>
      <w:r>
        <w:t>7.  J'ai joué à de nombreux jeux vidéo sur ma Playstation.</w:t>
      </w:r>
    </w:p>
    <w:p>
      <w:r>
        <w:t xml:space="preserve">   I have played many video games on my PlayStation.</w:t>
      </w:r>
    </w:p>
    <w:p>
      <w:r>
        <w:t>8.  Le jeu d'échecs est une activité intellectuelle stimulante.</w:t>
      </w:r>
    </w:p>
    <w:p>
      <w:r>
        <w:t xml:space="preserve">   Chess game is an intellectually stimulating activity. </w:t>
      </w:r>
    </w:p>
    <w:p>
      <w:r>
        <w:t xml:space="preserve">9.  Le jeu de société a besoin de stratégie et de coordination. </w:t>
      </w:r>
    </w:p>
    <w:p>
      <w:r>
        <w:t xml:space="preserve">   Board games need strategy and coordination.</w:t>
      </w:r>
    </w:p>
    <w:p>
      <w:r>
        <w:t xml:space="preserve">10. Le jeu est un moyen important de se divertir avec des amis. </w:t>
      </w:r>
    </w:p>
    <w:p>
      <w:r>
        <w:t xml:space="preserve">   Playing is an important way to have fun with friends.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I have a book about the history of France.</w:t>
      </w:r>
    </w:p>
    <w:p>
      <w:r>
        <w:t>2. La bibliothèque dispose d'un grand choix de livres.</w:t>
      </w:r>
    </w:p>
    <w:p>
      <w:r>
        <w:t xml:space="preserve">  The library has a large selection of books.</w:t>
      </w:r>
    </w:p>
    <w:p>
      <w:r>
        <w:t>3. J'adore lire des romans policiers.</w:t>
      </w:r>
    </w:p>
    <w:p>
      <w:r>
        <w:t xml:space="preserve">  I love reading detective novels.</w:t>
      </w:r>
    </w:p>
    <w:p>
      <w:r>
        <w:t xml:space="preserve">4. Le livre est rempli de détails intéressants. </w:t>
      </w:r>
    </w:p>
    <w:p>
      <w:r>
        <w:t xml:space="preserve">  The book is filled with interesting details.</w:t>
      </w:r>
    </w:p>
    <w:p>
      <w:r>
        <w:t>5. Vous avez besoin d'un livre pour vos vacances?</w:t>
      </w:r>
    </w:p>
    <w:p>
      <w:r>
        <w:t xml:space="preserve">  Do you need a book for your vacation?</w:t>
      </w:r>
    </w:p>
    <w:p>
      <w:r>
        <w:t>6. L'auteur du livre s'appelle Marie Curie.</w:t>
      </w:r>
    </w:p>
    <w:p>
      <w:r>
        <w:t xml:space="preserve">  The author of the book is called Marie Curie.</w:t>
      </w:r>
    </w:p>
    <w:p>
      <w:r>
        <w:t xml:space="preserve">7. Le livre est sorti en 2018. </w:t>
      </w:r>
    </w:p>
    <w:p>
      <w:r>
        <w:t xml:space="preserve">  The book was published in 2018.</w:t>
      </w:r>
    </w:p>
    <w:p>
      <w:r>
        <w:t xml:space="preserve">8. J'ai lu ce livre trois fois. </w:t>
      </w:r>
    </w:p>
    <w:p>
      <w:r>
        <w:t xml:space="preserve">  I have read this book three times.</w:t>
      </w:r>
    </w:p>
    <w:p>
      <w:r>
        <w:t>9. Les livres sont un excellent moyen de passer le temps.</w:t>
      </w:r>
    </w:p>
    <w:p>
      <w:r>
        <w:t xml:space="preserve">  Books are a great way to spend time.</w:t>
      </w:r>
    </w:p>
    <w:p>
      <w:r>
        <w:t xml:space="preserve">10. J'achète souvent des livres à la librairie. </w:t>
      </w:r>
    </w:p>
    <w:p>
      <w:r>
        <w:t xml:space="preserve">   I often buy books at the bookstore.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un petit problème avec mon ordinateur.</w:t>
      </w:r>
    </w:p>
    <w:p>
      <w:r>
        <w:t xml:space="preserve">   I have a small problem with my computer.</w:t>
      </w:r>
    </w:p>
    <w:p>
      <w:r>
        <w:t>3. La petite fille joue dans la cour.</w:t>
      </w:r>
    </w:p>
    <w:p>
      <w:r>
        <w:t xml:space="preserve">   The little girl plays in the yard.</w:t>
      </w:r>
    </w:p>
    <w:p>
      <w:r>
        <w:t>4. Nous avons une petite voiture.</w:t>
      </w:r>
    </w:p>
    <w:p>
      <w:r>
        <w:t xml:space="preserve">   We have a small car.</w:t>
      </w:r>
    </w:p>
    <w:p>
      <w:r>
        <w:t>5. Il est petit, mais il est fort.</w:t>
      </w:r>
    </w:p>
    <w:p>
      <w:r>
        <w:t xml:space="preserve">   He is small, but he is strong. </w:t>
      </w:r>
    </w:p>
    <w:p>
      <w:r>
        <w:t>6. Le café est petit.</w:t>
      </w:r>
    </w:p>
    <w:p>
      <w:r>
        <w:t xml:space="preserve">   The coffee is small.</w:t>
      </w:r>
    </w:p>
    <w:p>
      <w:r>
        <w:t>7. Tu es petit pour toi.</w:t>
      </w:r>
    </w:p>
    <w:p>
      <w:r>
        <w:t xml:space="preserve">    You are small for your age.</w:t>
      </w:r>
    </w:p>
    <w:p>
      <w:r>
        <w:t>8. J'ai un petit chat qui me fait beaucoup rire.</w:t>
      </w:r>
    </w:p>
    <w:p>
      <w:r>
        <w:t xml:space="preserve">   I have a small cat that makes me laugh a lot.</w:t>
      </w:r>
    </w:p>
    <w:p>
      <w:r>
        <w:t>9. La petite fleur s’épanouit dans la terre.</w:t>
      </w:r>
    </w:p>
    <w:p>
      <w:r>
        <w:t xml:space="preserve">   The little flower blooms in the earth. </w:t>
      </w:r>
    </w:p>
    <w:p>
      <w:r>
        <w:t>10. Il y a un petit oiseau sur le toit.</w:t>
      </w:r>
    </w:p>
    <w:p>
      <w:r>
        <w:t xml:space="preserve">  There is a small bird on the roof.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