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C'est bien ! </w:t>
      </w:r>
    </w:p>
    <w:p>
      <w:r>
        <w:t xml:space="preserve">    It's good!</w:t>
      </w:r>
    </w:p>
    <w:p>
      <w:r>
        <w:t>2.  Le film était bien réalisé.</w:t>
      </w:r>
    </w:p>
    <w:p>
      <w:r>
        <w:t xml:space="preserve">    The movie was well made.</w:t>
      </w:r>
    </w:p>
    <w:p>
      <w:r>
        <w:t>3.  Il est bien d’aller au parc.</w:t>
      </w:r>
    </w:p>
    <w:p>
      <w:r>
        <w:t xml:space="preserve">    It is good to go to the park.</w:t>
      </w:r>
    </w:p>
    <w:p>
      <w:r>
        <w:t>4.  Je me sens bien aujourd’hui.</w:t>
      </w:r>
    </w:p>
    <w:p>
      <w:r>
        <w:t xml:space="preserve">    I feel good today.</w:t>
      </w:r>
    </w:p>
    <w:p>
      <w:r>
        <w:t xml:space="preserve">5.  Voulez-vous un café, ou une boisson ? </w:t>
      </w:r>
    </w:p>
    <w:p>
      <w:r>
        <w:t xml:space="preserve">    Would you like a coffee, or a drink?</w:t>
      </w:r>
    </w:p>
    <w:p>
      <w:r>
        <w:t xml:space="preserve">6.  Il est bien que nous puissions parler de nos aspirations. </w:t>
      </w:r>
    </w:p>
    <w:p>
      <w:r>
        <w:t xml:space="preserve">    It is good that we can talk about our aspirations.</w:t>
      </w:r>
    </w:p>
    <w:p>
      <w:r>
        <w:t xml:space="preserve">7.  La nouvelle de la victoire est bien reçue par les fans. </w:t>
      </w:r>
    </w:p>
    <w:p>
      <w:r>
        <w:t xml:space="preserve">    The news of the victory is well received by the fans.</w:t>
      </w:r>
    </w:p>
    <w:p>
      <w:r>
        <w:t xml:space="preserve">8.  J'ai eu une belle journée, c'est bien ! </w:t>
      </w:r>
    </w:p>
    <w:p>
      <w:r>
        <w:t xml:space="preserve">    I had a nice day, that's good!</w:t>
      </w:r>
    </w:p>
    <w:p>
      <w:r>
        <w:t xml:space="preserve">9.  Il a bien travaillé pour cette mission. </w:t>
      </w:r>
    </w:p>
    <w:p>
      <w:r>
        <w:t xml:space="preserve">    He worked well for this mission.</w:t>
      </w:r>
    </w:p>
    <w:p>
      <w:r>
        <w:t>10. La cuisine est bien préparée.</w:t>
      </w:r>
    </w:p>
    <w:p>
      <w:r>
        <w:t xml:space="preserve">    The kitchen is well prepared.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intense ce matin. </w:t>
      </w:r>
    </w:p>
    <w:p>
      <w:r>
        <w:t xml:space="preserve">   The sun's heat was intense this morning.</w:t>
      </w:r>
    </w:p>
    <w:p>
      <w:r>
        <w:t>2. J'ai besoin de plus de chaleur pour me sentir mieux.</w:t>
      </w:r>
    </w:p>
    <w:p>
      <w:r>
        <w:t xml:space="preserve">   I need more warmth to feel better.</w:t>
      </w:r>
    </w:p>
    <w:p>
      <w:r>
        <w:t xml:space="preserve">3. Le climat est chaud en été, avec beaucoup de chaleur. </w:t>
      </w:r>
    </w:p>
    <w:p>
      <w:r>
        <w:t xml:space="preserve">   The climate is hot in the summer with a lot of heat.</w:t>
      </w:r>
    </w:p>
    <w:p>
      <w:r>
        <w:t xml:space="preserve">4. La température de la salle était trop élevée, il fallait un ventilateur. </w:t>
      </w:r>
    </w:p>
    <w:p>
      <w:r>
        <w:t xml:space="preserve">   The temperature in the room was too high, we needed a fan.</w:t>
      </w:r>
    </w:p>
    <w:p>
      <w:r>
        <w:t>5. L'air chaud et humide est souvent associé aux maladies respiratoires.</w:t>
      </w:r>
    </w:p>
    <w:p>
      <w:r>
        <w:t xml:space="preserve">   Hot and humid air is often associated with respiratory diseases.</w:t>
      </w:r>
    </w:p>
    <w:p>
      <w:r>
        <w:t>6. La chaleur du bois sur la cuisinière était agréable.</w:t>
      </w:r>
    </w:p>
    <w:p>
      <w:r>
        <w:t xml:space="preserve">   The warmth of the wood on the stove was pleasant.</w:t>
      </w:r>
    </w:p>
    <w:p>
      <w:r>
        <w:t xml:space="preserve">7. Le chauffage central a besoin d'être révisé car il n'est plus efficace. </w:t>
      </w:r>
    </w:p>
    <w:p>
      <w:r>
        <w:t xml:space="preserve">    The central heating system needs to be reviewed because it’s no longer effective.</w:t>
      </w:r>
    </w:p>
    <w:p>
      <w:r>
        <w:t>8. L'énergie solaire est une source de chaleur durable et propre.</w:t>
      </w:r>
    </w:p>
    <w:p>
      <w:r>
        <w:t xml:space="preserve">   Solar energy is a sustainable and clean source of heat.</w:t>
      </w:r>
    </w:p>
    <w:p>
      <w:r>
        <w:t xml:space="preserve">9. La chaleur de la conversation était palpable entre nous.  </w:t>
      </w:r>
    </w:p>
    <w:p>
      <w:r>
        <w:t xml:space="preserve">   The warmth of the conversation was palpable between us. </w:t>
      </w:r>
    </w:p>
    <w:p>
      <w:r>
        <w:t xml:space="preserve">10. Il faut être attentif à la chaleur et aux dangers qu’elle représente. </w:t>
      </w:r>
    </w:p>
    <w:p>
      <w:r>
        <w:t xml:space="preserve">   We need to be careful about heat and the dangers it represents.</w:t>
      </w:r>
    </w:p>
    <w:p/>
    <w:p>
      <w:r>
        <w:rPr>
          <w:b/>
        </w:rPr>
        <w:t>Word: Déjeuner | Meaning: Lunch</w:t>
      </w:r>
    </w:p>
    <w:p/>
    <w:p>
      <w:r>
        <w:t xml:space="preserve">1. Je vais au restaurant pour déjeuner aujourd'hui.  </w:t>
      </w:r>
    </w:p>
    <w:p>
      <w:r>
        <w:t xml:space="preserve">    I am going to the restaurant for lunch today.</w:t>
      </w:r>
    </w:p>
    <w:p>
      <w:r>
        <w:t xml:space="preserve">2. Le déjeuner est un repas important. </w:t>
      </w:r>
    </w:p>
    <w:p>
      <w:r>
        <w:t xml:space="preserve">   Lunch is an important meal.</w:t>
      </w:r>
    </w:p>
    <w:p>
      <w:r>
        <w:t xml:space="preserve">3. Il y a beaucoup de choix à propos du déjeuner. </w:t>
      </w:r>
    </w:p>
    <w:p>
      <w:r>
        <w:t xml:space="preserve">   There are many choices about what to have for lunch.</w:t>
      </w:r>
    </w:p>
    <w:p>
      <w:r>
        <w:t xml:space="preserve">4. Avant de commencer le travail, je me déjeune.  </w:t>
      </w:r>
    </w:p>
    <w:p>
      <w:r>
        <w:t xml:space="preserve">    Before I start work, I have a light meal.</w:t>
      </w:r>
    </w:p>
    <w:p>
      <w:r>
        <w:t xml:space="preserve">5. Je prends un sandwich et une boisson avec mon déjeuner. </w:t>
      </w:r>
    </w:p>
    <w:p>
      <w:r>
        <w:t xml:space="preserve">   I take a sandwich and a drink with my lunch.</w:t>
      </w:r>
    </w:p>
    <w:p>
      <w:r>
        <w:t xml:space="preserve">6. Mon frère aime manger du fromage avec son déjeuner. </w:t>
      </w:r>
    </w:p>
    <w:p>
      <w:r>
        <w:t xml:space="preserve">   My brother likes to eat cheese with his lunch.</w:t>
      </w:r>
    </w:p>
    <w:p>
      <w:r>
        <w:t xml:space="preserve">7. Le déjeuner est important pour se recharger après la nuit.  </w:t>
      </w:r>
    </w:p>
    <w:p>
      <w:r>
        <w:t xml:space="preserve">    Lunch is important for recharging after the night.</w:t>
      </w:r>
    </w:p>
    <w:p>
      <w:r>
        <w:t xml:space="preserve">8. Les repas de midi sont souvent plus longs que les déjeuners.  </w:t>
      </w:r>
    </w:p>
    <w:p>
      <w:r>
        <w:t xml:space="preserve">   Lunches are often longer than breakfasts.</w:t>
      </w:r>
    </w:p>
    <w:p>
      <w:r>
        <w:t xml:space="preserve">9. Nous allons prendre un déjeuner avant de partir à l'aventure. </w:t>
      </w:r>
    </w:p>
    <w:p>
      <w:r>
        <w:t xml:space="preserve">   We are going to have lunch before we go on an adventure. </w:t>
      </w:r>
    </w:p>
    <w:p>
      <w:r>
        <w:t>10. Il est important de manger sainement au déjeuner.</w:t>
      </w:r>
    </w:p>
    <w:p>
      <w:r>
        <w:t xml:space="preserve">    It is important to eat healthily at lunchtime.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>2. Tu as fait une super présentation.</w:t>
      </w:r>
    </w:p>
    <w:p>
      <w:r>
        <w:t xml:space="preserve">    You made a great presentation.</w:t>
      </w:r>
    </w:p>
    <w:p>
      <w:r>
        <w:t>3. Les enfants ont fait un jeu de société.</w:t>
      </w:r>
    </w:p>
    <w:p>
      <w:r>
        <w:t xml:space="preserve">    The children played a board game. </w:t>
      </w:r>
    </w:p>
    <w:p>
      <w:r>
        <w:t>4. Il a fait une promenade dans la forêt.</w:t>
      </w:r>
    </w:p>
    <w:p>
      <w:r>
        <w:t xml:space="preserve">    He went for a walk in the forest. </w:t>
      </w:r>
    </w:p>
    <w:p>
      <w:r>
        <w:t>5. Ils ont fait des achats au marché.</w:t>
      </w:r>
    </w:p>
    <w:p>
      <w:r>
        <w:t xml:space="preserve">    They bought groceries at the market.</w:t>
      </w:r>
    </w:p>
    <w:p>
      <w:r>
        <w:t>6. Elle a fait un appel à son amie.</w:t>
      </w:r>
    </w:p>
    <w:p>
      <w:r>
        <w:t xml:space="preserve">    She made a call to her friend.</w:t>
      </w:r>
    </w:p>
    <w:p>
      <w:r>
        <w:t>7. Nous avons fait une réservation pour le restaurant.</w:t>
      </w:r>
    </w:p>
    <w:p>
      <w:r>
        <w:t xml:space="preserve">   We made a reservation for the restaurant. </w:t>
      </w:r>
    </w:p>
    <w:p>
      <w:r>
        <w:t>8. J'ai fait une suggestion sur la table.</w:t>
      </w:r>
    </w:p>
    <w:p>
      <w:r>
        <w:t xml:space="preserve">    I offered a suggestion at the table.</w:t>
      </w:r>
    </w:p>
    <w:p>
      <w:r>
        <w:t>9. Vous avez fait une excellente idée!</w:t>
      </w:r>
    </w:p>
    <w:p>
      <w:r>
        <w:t xml:space="preserve">   You had an excellent idea!</w:t>
      </w:r>
    </w:p>
    <w:p>
      <w:r>
        <w:t>10. Ils ont fait une pause avant de commencer l'école.</w:t>
      </w:r>
    </w:p>
    <w:p>
      <w:r>
        <w:t xml:space="preserve">    They took a break before starting school.</w:t>
      </w:r>
    </w:p>
    <w:p/>
    <w:p>
      <w:r>
        <w:rPr>
          <w:b/>
        </w:rPr>
        <w:t>Word: Bout | Meaning: End, Edge</w:t>
      </w:r>
    </w:p>
    <w:p/>
    <w:p>
      <w:r>
        <w:t xml:space="preserve">1.  C’est un peu le bout de la journée, je vais me reposer maintenant. </w:t>
      </w:r>
    </w:p>
    <w:p>
      <w:r>
        <w:t xml:space="preserve">    - It's kind of the end of the day, I am going to rest now. </w:t>
      </w:r>
    </w:p>
    <w:p>
      <w:r>
        <w:t xml:space="preserve">2.  La voiture est arrivée au bout du parking. </w:t>
      </w:r>
    </w:p>
    <w:p>
      <w:r>
        <w:t xml:space="preserve">    - The car arrived at the end of the parking lot.</w:t>
      </w:r>
    </w:p>
    <w:p>
      <w:r>
        <w:t xml:space="preserve">3.  Il a un petit bout de pain à la main. </w:t>
      </w:r>
    </w:p>
    <w:p>
      <w:r>
        <w:t xml:space="preserve">    - He has a small piece of bread in his hand.</w:t>
      </w:r>
    </w:p>
    <w:p>
      <w:r>
        <w:t xml:space="preserve">4.  Le chat a fait une petite bout dans le jardin. </w:t>
      </w:r>
    </w:p>
    <w:p>
      <w:r>
        <w:t xml:space="preserve">    - The cat made a little bit in the garden.</w:t>
      </w:r>
    </w:p>
    <w:p>
      <w:r>
        <w:t xml:space="preserve">5.  Voulez-vous aller au bout de ce chapitre ? </w:t>
      </w:r>
    </w:p>
    <w:p>
      <w:r>
        <w:t xml:space="preserve">    - Want to go to the end of this chapter?</w:t>
      </w:r>
    </w:p>
    <w:p>
      <w:r>
        <w:t>6.  Il est parti du bout de la rue.</w:t>
      </w:r>
    </w:p>
    <w:p>
      <w:r>
        <w:t xml:space="preserve">    - He left from the end of the street.</w:t>
      </w:r>
    </w:p>
    <w:p>
      <w:r>
        <w:t xml:space="preserve">7.  La fête a commencé au bout de l'heure. </w:t>
      </w:r>
    </w:p>
    <w:p>
      <w:r>
        <w:t xml:space="preserve">    - The party started at the end of the hour.</w:t>
      </w:r>
    </w:p>
    <w:p>
      <w:r>
        <w:t xml:space="preserve">8.  Je vais aller chercher une boisson et revenir bientôt. </w:t>
      </w:r>
    </w:p>
    <w:p>
      <w:r>
        <w:t xml:space="preserve">   - I am going to get a drink and come back soon. </w:t>
      </w:r>
    </w:p>
    <w:p>
      <w:r>
        <w:t xml:space="preserve">9.  Le livre est à bout de pages, il faut le relire. </w:t>
      </w:r>
    </w:p>
    <w:p>
      <w:r>
        <w:t xml:space="preserve">   - The book is almost done with pages, we have to reread it. </w:t>
      </w:r>
    </w:p>
    <w:p>
      <w:r>
        <w:t xml:space="preserve">10. On a fini le projet, on arrive au bout de nos efforts. </w:t>
      </w:r>
    </w:p>
    <w:p>
      <w:r>
        <w:t xml:space="preserve">    - We finished the project, we are at the end of our efforts.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peut transformer notre vie. </w:t>
      </w:r>
    </w:p>
    <w:p>
      <w:r>
        <w:t xml:space="preserve">   Love is a powerful force that can transform our lives.</w:t>
      </w:r>
    </w:p>
    <w:p>
      <w:r>
        <w:t xml:space="preserve">2. L'amour des parents pour leurs enfants est inconditionnel et profond. </w:t>
      </w:r>
    </w:p>
    <w:p>
      <w:r>
        <w:t xml:space="preserve">    Parents' love for their children is unconditional and deep. </w:t>
      </w:r>
    </w:p>
    <w:p>
      <w:r>
        <w:t>3. Il était impossible de parler sans penser à l'amour qui me fascinait.</w:t>
      </w:r>
    </w:p>
    <w:p>
      <w:r>
        <w:t xml:space="preserve">  It was impossible to speak without thinking about the love that fascinated me.</w:t>
      </w:r>
    </w:p>
    <w:p>
      <w:r>
        <w:t xml:space="preserve">4. L'expression "l'amour à la française" est souvent utilisée pour décrire les relations romantiques. </w:t>
      </w:r>
    </w:p>
    <w:p>
      <w:r>
        <w:t xml:space="preserve">   The expression "love in French" is often used to describe romantic relationships.</w:t>
      </w:r>
    </w:p>
    <w:p>
      <w:r>
        <w:t xml:space="preserve">5. Le film nous a montré comment l'amour peut être un moteur de changement social. </w:t>
      </w:r>
    </w:p>
    <w:p>
      <w:r>
        <w:t xml:space="preserve">    The film showed us how love can be a driver of social change.</w:t>
      </w:r>
    </w:p>
    <w:p>
      <w:r>
        <w:t xml:space="preserve">6. L’amour est une aventure qui demande courage et persévérance.  </w:t>
      </w:r>
    </w:p>
    <w:p>
      <w:r>
        <w:t xml:space="preserve">   Love is an adventure that requires courage and perseverance.</w:t>
      </w:r>
    </w:p>
    <w:p>
      <w:r>
        <w:t xml:space="preserve">7. Il s'est dit que l'amour était une illusion, mais il y a eu un moment où il en était persuadé. </w:t>
      </w:r>
    </w:p>
    <w:p>
      <w:r>
        <w:t xml:space="preserve">    He had said that love was an illusion but there was a time when he was convinced of it.</w:t>
      </w:r>
    </w:p>
    <w:p>
      <w:r>
        <w:t xml:space="preserve">8. L'amour est un concept complexe et multiforme qui peut être abordé de différentes manières. </w:t>
      </w:r>
    </w:p>
    <w:p>
      <w:r>
        <w:t xml:space="preserve">   Love is a complex and multifaceted concept that can be approached in various ways.</w:t>
      </w:r>
    </w:p>
    <w:p>
      <w:r>
        <w:t xml:space="preserve">9. L'amour conjugal est une source d'un sentiment profond de bonheur et de satisfaction. </w:t>
      </w:r>
    </w:p>
    <w:p>
      <w:r>
        <w:t xml:space="preserve">  Marital love is a source of deep happiness and fulfillment. </w:t>
      </w:r>
    </w:p>
    <w:p>
      <w:r>
        <w:t>10. On peut dire que l’amour est la force qui nous relie à l'autre et à la vie.</w:t>
      </w:r>
    </w:p>
    <w:p>
      <w:r>
        <w:t xml:space="preserve">    One can say that love is the force that connects us to each other and life.</w:t>
      </w:r>
    </w:p>
    <w:p/>
    <w:p>
      <w:r>
        <w:rPr>
          <w:b/>
        </w:rPr>
        <w:t>Word: Joyeuse | Meaning: Merry</w:t>
      </w:r>
    </w:p>
    <w:p/>
    <w:p>
      <w:r>
        <w:t xml:space="preserve">1. Il avait une journée joyeuse. </w:t>
      </w:r>
    </w:p>
    <w:p>
      <w:r>
        <w:t xml:space="preserve">    He had a joyful day.</w:t>
      </w:r>
    </w:p>
    <w:p>
      <w:r>
        <w:t>2. La fête était pleine de joie et d'une ambiance joyeuse.</w:t>
      </w:r>
    </w:p>
    <w:p>
      <w:r>
        <w:t xml:space="preserve">    The party was full of joy and a joyful atmosphere.</w:t>
      </w:r>
    </w:p>
    <w:p>
      <w:r>
        <w:t>3. Je me sens joyeuse après avoir passé un bon moment avec mes amis.</w:t>
      </w:r>
    </w:p>
    <w:p>
      <w:r>
        <w:t xml:space="preserve">    I feel joyful after spending a good time with my friends. </w:t>
      </w:r>
    </w:p>
    <w:p>
      <w:r>
        <w:t>4.  Le soleil brillait joyeusement dans le ciel.</w:t>
      </w:r>
    </w:p>
    <w:p>
      <w:r>
        <w:t xml:space="preserve">    The sun shone joyfully in the sky.</w:t>
      </w:r>
    </w:p>
    <w:p>
      <w:r>
        <w:t>5. L'enfant était très joyeuse de passer son anniversaire.</w:t>
      </w:r>
    </w:p>
    <w:p>
      <w:r>
        <w:t xml:space="preserve">   The child was very joyful of celebrating his birthday. </w:t>
      </w:r>
    </w:p>
    <w:p>
      <w:r>
        <w:t xml:space="preserve">6. Elle avait un sourire joyeuse lorsque l’on lui a fait une blague. </w:t>
      </w:r>
    </w:p>
    <w:p>
      <w:r>
        <w:t xml:space="preserve">   She had a joyful smile when we told her a joke.</w:t>
      </w:r>
    </w:p>
    <w:p>
      <w:r>
        <w:t xml:space="preserve">7. Je me réjouis de la nouvelle de votre réussite. </w:t>
      </w:r>
    </w:p>
    <w:p>
      <w:r>
        <w:t xml:space="preserve">    I rejoice in your success news.</w:t>
      </w:r>
    </w:p>
    <w:p>
      <w:r>
        <w:t xml:space="preserve">8. Il est important d'avoir des moments joyeuses dans la vie. </w:t>
      </w:r>
    </w:p>
    <w:p>
      <w:r>
        <w:t xml:space="preserve">    It is important to have joyful moments in life.  </w:t>
      </w:r>
    </w:p>
    <w:p>
      <w:r>
        <w:t>9. La musique était joyeuse et énergique.</w:t>
      </w:r>
    </w:p>
    <w:p>
      <w:r>
        <w:t xml:space="preserve">   The music was joyous and energetic.</w:t>
      </w:r>
    </w:p>
    <w:p>
      <w:r>
        <w:t xml:space="preserve">10. Les gens étaient joyeuses de passer le dernier jour de l’été. </w:t>
      </w:r>
    </w:p>
    <w:p>
      <w:r>
        <w:t xml:space="preserve">   People were joyful of passing the last day of summer.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>Hello, how are you?</w:t>
      </w:r>
    </w:p>
    <w:p>
      <w:r>
        <w:t xml:space="preserve">2. Salut à tous !  </w:t>
      </w:r>
    </w:p>
    <w:p>
      <w:r>
        <w:t xml:space="preserve">Hello everyone! </w:t>
      </w:r>
    </w:p>
    <w:p>
      <w:r>
        <w:t xml:space="preserve">3.  Salut, je suis bien merci !  </w:t>
      </w:r>
    </w:p>
    <w:p>
      <w:r>
        <w:t>Hi, I'm fine thank you!</w:t>
      </w:r>
    </w:p>
    <w:p>
      <w:r>
        <w:t xml:space="preserve">4. Salut, j’ai vu une super affiche aujourd'hui.  </w:t>
      </w:r>
    </w:p>
    <w:p>
      <w:r>
        <w:t>Hey, I saw a great poster today.</w:t>
      </w:r>
    </w:p>
    <w:p>
      <w:r>
        <w:t xml:space="preserve">5.  Salut, tu es fatigué ?   </w:t>
      </w:r>
    </w:p>
    <w:p>
      <w:r>
        <w:t xml:space="preserve">Hello, are you tired? </w:t>
      </w:r>
    </w:p>
    <w:p>
      <w:r>
        <w:t xml:space="preserve">6.  Salut, ce film est génial !  </w:t>
      </w:r>
    </w:p>
    <w:p>
      <w:r>
        <w:t>Hi, this movie is awesome!</w:t>
      </w:r>
    </w:p>
    <w:p>
      <w:r>
        <w:t xml:space="preserve">7.  Salut, on va aller manger un peu ?  </w:t>
      </w:r>
    </w:p>
    <w:p>
      <w:r>
        <w:t xml:space="preserve">Hey, should we go get some food? </w:t>
      </w:r>
    </w:p>
    <w:p>
      <w:r>
        <w:t xml:space="preserve">8.  Salut, j’ai besoin d’aide pour mon projet.  </w:t>
      </w:r>
    </w:p>
    <w:p>
      <w:r>
        <w:t>Hello, I need help with my project.</w:t>
      </w:r>
    </w:p>
    <w:p>
      <w:r>
        <w:t xml:space="preserve">9. Salut, il fait beau aujourd'hui !   </w:t>
      </w:r>
    </w:p>
    <w:p>
      <w:r>
        <w:t>Hi, it’s nice out today!</w:t>
      </w:r>
    </w:p>
    <w:p>
      <w:r>
        <w:t xml:space="preserve">10. Salut, je suis prêt à partir.  </w:t>
      </w:r>
    </w:p>
    <w:p>
      <w:r>
        <w:t>Hey, I’m ready to go.</w:t>
      </w:r>
    </w:p>
    <w:p/>
    <w:p>
      <w:r>
        <w:rPr>
          <w:b/>
        </w:rPr>
        <w:t>Word: Grand | Meaning: Big, large</w:t>
      </w:r>
    </w:p>
    <w:p/>
    <w:p>
      <w:r>
        <w:t>1.  Ce film est grand et complexe, il m'a fallu plusieurs jours pour le terminer.</w:t>
      </w:r>
    </w:p>
    <w:p>
      <w:r>
        <w:t xml:space="preserve">    This film is large and complex; it took me several days to finish it.</w:t>
      </w:r>
    </w:p>
    <w:p>
      <w:r>
        <w:t>2.  J’ai un grand besoin de voyager et d’explorer de nouvelles cultures.</w:t>
      </w:r>
    </w:p>
    <w:p>
      <w:r>
        <w:t xml:space="preserve">    I have a great need to travel and explore new cultures. </w:t>
      </w:r>
    </w:p>
    <w:p>
      <w:r>
        <w:t xml:space="preserve">3.  Le gâteau est grand, il faut le partager entre plusieurs personnes. </w:t>
      </w:r>
    </w:p>
    <w:p>
      <w:r>
        <w:t xml:space="preserve">    The cake is large; we must share it among several people.</w:t>
      </w:r>
    </w:p>
    <w:p>
      <w:r>
        <w:t xml:space="preserve">4.  La ville est grande et offre beaucoup d’opportunités de vie. </w:t>
      </w:r>
    </w:p>
    <w:p>
      <w:r>
        <w:t xml:space="preserve">    The city is large and offers a lot of opportunities for life.</w:t>
      </w:r>
    </w:p>
    <w:p>
      <w:r>
        <w:t xml:space="preserve">5.  Il a une grand ambition pour son avenir, il rêve de devenir entrepreneur. </w:t>
      </w:r>
    </w:p>
    <w:p>
      <w:r>
        <w:t xml:space="preserve">    He has a large ambition for his future; he dreams of becoming an entrepreneur.</w:t>
      </w:r>
    </w:p>
    <w:p>
      <w:r>
        <w:t xml:space="preserve">6.  Je suis très reconnaissant de votre grand soutien pendant cette période difficile. </w:t>
      </w:r>
    </w:p>
    <w:p>
      <w:r>
        <w:t xml:space="preserve">    I am very grateful for your great support during this difficult time.</w:t>
      </w:r>
    </w:p>
    <w:p>
      <w:r>
        <w:t xml:space="preserve">7.  Le monument est grand et impressionnant, il nous fascine depuis longtemps. </w:t>
      </w:r>
    </w:p>
    <w:p>
      <w:r>
        <w:t xml:space="preserve">    The monument is large and impressive; it fascinates us for a long time now. </w:t>
      </w:r>
    </w:p>
    <w:p>
      <w:r>
        <w:t>8.  La ville était grande, mais l'accueil fut chaleureux et accueillant.</w:t>
      </w:r>
    </w:p>
    <w:p>
      <w:r>
        <w:t xml:space="preserve">   The city was large, but the welcome was warm and welcoming.</w:t>
      </w:r>
    </w:p>
    <w:p>
      <w:r>
        <w:t>9.  Les enfants ont grandi dans une ambiance de joie et d’amour.</w:t>
      </w:r>
    </w:p>
    <w:p>
      <w:r>
        <w:t xml:space="preserve">    The children grew up in an atmosphere of joy and love. </w:t>
      </w:r>
    </w:p>
    <w:p>
      <w:r>
        <w:t>10. Les grands arbres du parc sont majestueux et imposants.</w:t>
      </w:r>
    </w:p>
    <w:p>
      <w:r>
        <w:t xml:space="preserve">    The large trees in the park are majestic and imposing.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 Yes, I understand the phrase.</w:t>
      </w:r>
    </w:p>
    <w:p>
      <w:r>
        <w:t xml:space="preserve">2.  Je veux bien aller voir le film. </w:t>
      </w:r>
    </w:p>
    <w:p>
      <w:r>
        <w:t xml:space="preserve">    I want to go see the movie.</w:t>
      </w:r>
    </w:p>
    <w:p>
      <w:r>
        <w:t xml:space="preserve">3.  Oui, c'est une bonne idée ! </w:t>
      </w:r>
    </w:p>
    <w:p>
      <w:r>
        <w:t xml:space="preserve">    Yes, that is a good idea!</w:t>
      </w:r>
    </w:p>
    <w:p>
      <w:r>
        <w:t xml:space="preserve">4.  Voulez-vous me dire oui ? </w:t>
      </w:r>
    </w:p>
    <w:p>
      <w:r>
        <w:t xml:space="preserve">    Do you want to tell me yes?</w:t>
      </w:r>
    </w:p>
    <w:p>
      <w:r>
        <w:t>5.  Oui, j'adore la musique classique.</w:t>
      </w:r>
    </w:p>
    <w:p>
      <w:r>
        <w:t xml:space="preserve">   Yes, I love classical music.</w:t>
      </w:r>
    </w:p>
    <w:p>
      <w:r>
        <w:t xml:space="preserve">6.  Le chien répond oui ! </w:t>
      </w:r>
    </w:p>
    <w:p>
      <w:r>
        <w:t xml:space="preserve">    The dog says yes!</w:t>
      </w:r>
    </w:p>
    <w:p>
      <w:r>
        <w:t xml:space="preserve">7.  Oui, le chat est très gentil. </w:t>
      </w:r>
    </w:p>
    <w:p>
      <w:r>
        <w:t xml:space="preserve">    Yes, the cat is very nice. </w:t>
      </w:r>
    </w:p>
    <w:p>
      <w:r>
        <w:t>8.  Parlez-vous anglais ? Oui !</w:t>
      </w:r>
    </w:p>
    <w:p>
      <w:r>
        <w:t xml:space="preserve">    Do you speak English? Yes!</w:t>
      </w:r>
    </w:p>
    <w:p>
      <w:r>
        <w:t>9.  J’aime les voyages. Oui, je veux aller en France !</w:t>
      </w:r>
    </w:p>
    <w:p>
      <w:r>
        <w:t xml:space="preserve">    I like traveling. Yes, I want to go to France!</w:t>
      </w:r>
    </w:p>
    <w:p>
      <w:r>
        <w:t xml:space="preserve">10. Oui, merci beaucoup ! </w:t>
      </w:r>
    </w:p>
    <w:p>
      <w:r>
        <w:t xml:space="preserve">    Yes,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