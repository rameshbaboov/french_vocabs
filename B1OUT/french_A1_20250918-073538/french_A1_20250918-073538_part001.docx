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les vêtements rouges.</w:t>
      </w:r>
    </w:p>
    <w:p>
      <w:r>
        <w:t xml:space="preserve">    I like red clothes.</w:t>
      </w:r>
    </w:p>
    <w:p>
      <w:r>
        <w:t>3. Le drapeau français est rouge, blanc et bleu.</w:t>
      </w:r>
    </w:p>
    <w:p>
      <w:r>
        <w:t xml:space="preserve">    The French flag is red, white, and blue.</w:t>
      </w:r>
    </w:p>
    <w:p>
      <w:r>
        <w:t>4. Il a des cheveux rouges.</w:t>
      </w:r>
    </w:p>
    <w:p>
      <w:r>
        <w:t xml:space="preserve">    He has red hair. </w:t>
      </w:r>
    </w:p>
    <w:p>
      <w:r>
        <w:t>5. La tomate est rouge.</w:t>
      </w:r>
    </w:p>
    <w:p>
      <w:r>
        <w:t xml:space="preserve">    The tomato is red.</w:t>
      </w:r>
    </w:p>
    <w:p>
      <w:r>
        <w:t>6. Je suis en train de manger un fruit rouge.</w:t>
      </w:r>
    </w:p>
    <w:p>
      <w:r>
        <w:t xml:space="preserve">    I am eating a red fruit right now. </w:t>
      </w:r>
    </w:p>
    <w:p>
      <w:r>
        <w:t>7. La robe de Marie est rouge et élégante.</w:t>
      </w:r>
    </w:p>
    <w:p>
      <w:r>
        <w:t xml:space="preserve">    Marie's dress is red and elegant.</w:t>
      </w:r>
    </w:p>
    <w:p>
      <w:r>
        <w:t>8. Le feu est rouge vif.</w:t>
      </w:r>
    </w:p>
    <w:p>
      <w:r>
        <w:t xml:space="preserve">    The fire is bright red. </w:t>
      </w:r>
    </w:p>
    <w:p>
      <w:r>
        <w:t>9. L’aquarelle est rouge sang.</w:t>
      </w:r>
    </w:p>
    <w:p>
      <w:r>
        <w:t xml:space="preserve">    The watercolor is crimson. </w:t>
      </w:r>
    </w:p>
    <w:p>
      <w:r>
        <w:t>10.  Elle a un rouge à lèvres rose.</w:t>
      </w:r>
    </w:p>
    <w:p>
      <w:r>
        <w:t xml:space="preserve">     She has a pink lipstick.</w:t>
      </w:r>
    </w:p>
    <w:p/>
    <w:p>
      <w:r>
        <w:rPr>
          <w:b/>
        </w:rPr>
        <w:t>Word: Bois | Meaning: Wood</w:t>
      </w:r>
    </w:p>
    <w:p/>
    <w:p>
      <w:r>
        <w:t>1. Il faut du bois pour construire une maison.</w:t>
      </w:r>
    </w:p>
    <w:p>
      <w:r>
        <w:t xml:space="preserve">  He needs wood to build a house.</w:t>
      </w:r>
    </w:p>
    <w:p>
      <w:r>
        <w:t>2. Le bois de chauffage est plus cher cette année.</w:t>
      </w:r>
    </w:p>
    <w:p>
      <w:r>
        <w:t xml:space="preserve">  Wood fuel is more expensive this year.</w:t>
      </w:r>
    </w:p>
    <w:p>
      <w:r>
        <w:t>3. J'aime les arbres perché, ils sont beaux et le bois leur donne une apparence unique.</w:t>
      </w:r>
    </w:p>
    <w:p>
      <w:r>
        <w:t xml:space="preserve">  I like the trees high up, they are beautiful and the wood gives them a unique look. </w:t>
      </w:r>
    </w:p>
    <w:p>
      <w:r>
        <w:t>4. La forêt de la montagne est recouverte de bois dense.</w:t>
      </w:r>
    </w:p>
    <w:p>
      <w:r>
        <w:t xml:space="preserve">   The mountain forest is covered in dense timber. </w:t>
      </w:r>
    </w:p>
    <w:p>
      <w:r>
        <w:t xml:space="preserve">5. Le bois était dur et sec à l'époque. </w:t>
      </w:r>
    </w:p>
    <w:p>
      <w:r>
        <w:t xml:space="preserve">  The wood was hard and dry at the time.</w:t>
      </w:r>
    </w:p>
    <w:p>
      <w:r>
        <w:t>6. Les meubles sont fabriqués en bois.</w:t>
      </w:r>
    </w:p>
    <w:p>
      <w:r>
        <w:t xml:space="preserve">  Furniture is made from wood.</w:t>
      </w:r>
    </w:p>
    <w:p>
      <w:r>
        <w:t>7. Nous avons acheté du bois de chauffage pour l’hiver.</w:t>
      </w:r>
    </w:p>
    <w:p>
      <w:r>
        <w:t xml:space="preserve">   We bought firewood for winter.</w:t>
      </w:r>
    </w:p>
    <w:p>
      <w:r>
        <w:t xml:space="preserve">8. Le bois est utilisé pour fabriquer beaucoup d'objets. </w:t>
      </w:r>
    </w:p>
    <w:p>
      <w:r>
        <w:t xml:space="preserve">   Wood is used to make many objects. </w:t>
      </w:r>
    </w:p>
    <w:p>
      <w:r>
        <w:t>9. La construction de la maison a nécessité un grand bois.</w:t>
      </w:r>
    </w:p>
    <w:p>
      <w:r>
        <w:t xml:space="preserve">  The building of the house needed a lot of wood.</w:t>
      </w:r>
    </w:p>
    <w:p>
      <w:r>
        <w:t xml:space="preserve">10. Il faut que les enfants apprennent à couper du bois en sécurité. </w:t>
      </w:r>
    </w:p>
    <w:p>
      <w:r>
        <w:t xml:space="preserve">   Children need to learn to cut wood safely.</w:t>
      </w:r>
    </w:p>
    <w:p/>
    <w:p>
      <w:r>
        <w:rPr>
          <w:b/>
        </w:rPr>
        <w:t>Word: Haut | Meaning: High</w:t>
      </w:r>
    </w:p>
    <w:p/>
    <w:p>
      <w:r>
        <w:t>1. Le ballon est haut sur le balcon.</w:t>
      </w:r>
    </w:p>
    <w:p>
      <w:r>
        <w:t xml:space="preserve">   The ball is high on the balcony.</w:t>
      </w:r>
    </w:p>
    <w:p>
      <w:r>
        <w:t>2. Il regarde la montagne, qui est haute.</w:t>
      </w:r>
    </w:p>
    <w:p>
      <w:r>
        <w:t xml:space="preserve">   He looks at the mountain, which is tall.</w:t>
      </w:r>
    </w:p>
    <w:p>
      <w:r>
        <w:t>3. La voiture est plus haut que la maison.</w:t>
      </w:r>
    </w:p>
    <w:p>
      <w:r>
        <w:t xml:space="preserve">   The car is higher than the house.</w:t>
      </w:r>
    </w:p>
    <w:p>
      <w:r>
        <w:t>4. Les arbres sont plus hauts que les autres maisons.</w:t>
      </w:r>
    </w:p>
    <w:p>
      <w:r>
        <w:t xml:space="preserve">  The trees are taller than the other houses.</w:t>
      </w:r>
    </w:p>
    <w:p>
      <w:r>
        <w:t xml:space="preserve">5. Je suis fatigué, j'ai été debout pendant trop longtemps. </w:t>
      </w:r>
    </w:p>
    <w:p>
      <w:r>
        <w:t xml:space="preserve">    I am tired, I have been standing too long.</w:t>
      </w:r>
    </w:p>
    <w:p>
      <w:r>
        <w:t>6. La température est haute aujourd’hui.</w:t>
      </w:r>
    </w:p>
    <w:p>
      <w:r>
        <w:t xml:space="preserve">   The temperature is high today.</w:t>
      </w:r>
    </w:p>
    <w:p>
      <w:r>
        <w:t xml:space="preserve">7. L'heure est haute.  </w:t>
      </w:r>
    </w:p>
    <w:p>
      <w:r>
        <w:t xml:space="preserve">   It is high time.</w:t>
      </w:r>
    </w:p>
    <w:p>
      <w:r>
        <w:t>8. Mon fils a un haut de couleur rouge.</w:t>
      </w:r>
    </w:p>
    <w:p>
      <w:r>
        <w:t xml:space="preserve">   My son has a top of the color red. </w:t>
      </w:r>
    </w:p>
    <w:p>
      <w:r>
        <w:t>9. Le soleil brille, et il fait chaud.</w:t>
      </w:r>
    </w:p>
    <w:p>
      <w:r>
        <w:t xml:space="preserve">   The sun shines brightly, and it’s hot.</w:t>
      </w:r>
    </w:p>
    <w:p>
      <w:r>
        <w:t xml:space="preserve">10. Vous devez être plus haut pour voir la ville entière.  </w:t>
      </w:r>
    </w:p>
    <w:p>
      <w:r>
        <w:t xml:space="preserve">    You have to be higher to see the entire city.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 xml:space="preserve">2.  Oui, mais il est important de respecter les règles. </w:t>
      </w:r>
    </w:p>
    <w:p>
      <w:r>
        <w:t xml:space="preserve">   Yes, but it is important to respect the rules.</w:t>
      </w:r>
    </w:p>
    <w:p>
      <w:r>
        <w:t>3.  Je suis d'accord avec toi, oui.</w:t>
      </w:r>
    </w:p>
    <w:p>
      <w:r>
        <w:t xml:space="preserve">   I agree with you, yes.</w:t>
      </w:r>
    </w:p>
    <w:p>
      <w:r>
        <w:t xml:space="preserve">4.  Oui, j'ai vu la pièce de théâtre hier soir. </w:t>
      </w:r>
    </w:p>
    <w:p>
      <w:r>
        <w:t xml:space="preserve">    Yes, I saw the play last night. </w:t>
      </w:r>
    </w:p>
    <w:p>
      <w:r>
        <w:t xml:space="preserve">5.  Oui, je peux vous aider avec ça. </w:t>
      </w:r>
    </w:p>
    <w:p>
      <w:r>
        <w:t xml:space="preserve">   Yes, I can help you with that.</w:t>
      </w:r>
    </w:p>
    <w:p>
      <w:r>
        <w:t>6.  Je vais aller au marché oui.</w:t>
      </w:r>
    </w:p>
    <w:p>
      <w:r>
        <w:t xml:space="preserve">   I am going to the market, yes.</w:t>
      </w:r>
    </w:p>
    <w:p>
      <w:r>
        <w:t>7.  Oui, j'aime beaucoup la musique classique.</w:t>
      </w:r>
    </w:p>
    <w:p>
      <w:r>
        <w:t xml:space="preserve">    Yes, I like classical music very much. </w:t>
      </w:r>
    </w:p>
    <w:p>
      <w:r>
        <w:t xml:space="preserve">8.  Il y a beaucoup de choses à faire, oui. </w:t>
      </w:r>
    </w:p>
    <w:p>
      <w:r>
        <w:t xml:space="preserve">   There are many things to do, yes.</w:t>
      </w:r>
    </w:p>
    <w:p>
      <w:r>
        <w:t xml:space="preserve">9.  Oui, je veux une tasse de café, s’il vous plaît. </w:t>
      </w:r>
    </w:p>
    <w:p>
      <w:r>
        <w:t xml:space="preserve">    Yes, I want a cup of coffee, please.</w:t>
      </w:r>
    </w:p>
    <w:p>
      <w:r>
        <w:t xml:space="preserve">10.  Oui, la vie est belle. </w:t>
      </w:r>
    </w:p>
    <w:p>
      <w:r>
        <w:t xml:space="preserve">     Yes, life is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morning/day, how are you?</w:t>
      </w:r>
    </w:p>
    <w:p>
      <w:r>
        <w:t>2.  Bonjour à tous !</w:t>
      </w:r>
    </w:p>
    <w:p>
      <w:r>
        <w:t xml:space="preserve">   Hello everyone!</w:t>
      </w:r>
    </w:p>
    <w:p>
      <w:r>
        <w:t xml:space="preserve">3.  J'ai envie de parler avec toi ce soir. </w:t>
      </w:r>
    </w:p>
    <w:p>
      <w:r>
        <w:t xml:space="preserve">    I feel like talking to you tonight.</w:t>
      </w:r>
    </w:p>
    <w:p>
      <w:r>
        <w:t xml:space="preserve">4. Bonjour,  est-ce que vous pouvez m’aider ? </w:t>
      </w:r>
    </w:p>
    <w:p>
      <w:r>
        <w:t xml:space="preserve">   Hello, can you help me?</w:t>
      </w:r>
    </w:p>
    <w:p>
      <w:r>
        <w:t xml:space="preserve">5. Bonjour madame, je voudrais un café. </w:t>
      </w:r>
    </w:p>
    <w:p>
      <w:r>
        <w:t xml:space="preserve">    Good morning madam, I would like a coffee.</w:t>
      </w:r>
    </w:p>
    <w:p>
      <w:r>
        <w:t xml:space="preserve">6.  Il est bon de dire bonjour à ceux qui nous entourent. </w:t>
      </w:r>
    </w:p>
    <w:p>
      <w:r>
        <w:t xml:space="preserve">    It's good to say hello to those around us.</w:t>
      </w:r>
    </w:p>
    <w:p>
      <w:r>
        <w:t xml:space="preserve">7.  Bonjour au monde ! </w:t>
      </w:r>
    </w:p>
    <w:p>
      <w:r>
        <w:t xml:space="preserve">   Hello everyone!</w:t>
      </w:r>
    </w:p>
    <w:p>
      <w:r>
        <w:t xml:space="preserve">8. Bonjour la France, j’adore votre culture. </w:t>
      </w:r>
    </w:p>
    <w:p>
      <w:r>
        <w:t xml:space="preserve">   Hello France, I love your culture.</w:t>
      </w:r>
    </w:p>
    <w:p>
      <w:r>
        <w:t xml:space="preserve">9. Bonjour à l'université! </w:t>
      </w:r>
    </w:p>
    <w:p>
      <w:r>
        <w:t xml:space="preserve">   Hello university! </w:t>
      </w:r>
    </w:p>
    <w:p>
      <w:r>
        <w:t xml:space="preserve">10. Bonjour, je suis heureux de vous voir.  </w:t>
      </w:r>
    </w:p>
    <w:p>
      <w:r>
        <w:t xml:space="preserve">   Hello, I am happy to see you.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y a une grande différence entre la lumière et l'obscurité.</w:t>
      </w:r>
    </w:p>
    <w:p>
      <w:r>
        <w:t xml:space="preserve">  There is a great difference between light and darkness.</w:t>
      </w:r>
    </w:p>
    <w:p>
      <w:r>
        <w:t xml:space="preserve">3. L’éclairage de la salle est très faible. </w:t>
      </w:r>
    </w:p>
    <w:p>
      <w:r>
        <w:t xml:space="preserve">   The lighting in the room is very weak. </w:t>
      </w:r>
    </w:p>
    <w:p>
      <w:r>
        <w:t xml:space="preserve">4. La lune offre une lumière douce sur la nuit. </w:t>
      </w:r>
    </w:p>
    <w:p>
      <w:r>
        <w:t xml:space="preserve">   The moon offers a soft light on the night.</w:t>
      </w:r>
    </w:p>
    <w:p>
      <w:r>
        <w:t xml:space="preserve">5.  La lumière des bougies allume l'atmosphère. </w:t>
      </w:r>
    </w:p>
    <w:p>
      <w:r>
        <w:t xml:space="preserve">   The light of the candles illuminates the atmosphere.</w:t>
      </w:r>
    </w:p>
    <w:p>
      <w:r>
        <w:t>6. Je mets ma robe de couleur claire pour apporter plus de lumière au vestiaire.</w:t>
      </w:r>
    </w:p>
    <w:p>
      <w:r>
        <w:t xml:space="preserve">   I put on my light-colored dress to bring more light to the wardrobe.</w:t>
      </w:r>
    </w:p>
    <w:p>
      <w:r>
        <w:t xml:space="preserve">7. Il est important d’utiliser la lumière artificielle avec prudence. </w:t>
      </w:r>
    </w:p>
    <w:p>
      <w:r>
        <w:t xml:space="preserve">   It is important to use artificial light with caution. </w:t>
      </w:r>
    </w:p>
    <w:p>
      <w:r>
        <w:t>8. La lumière du feu crée une ambiance chaleureuse.</w:t>
      </w:r>
    </w:p>
    <w:p>
      <w:r>
        <w:t xml:space="preserve">   The firelight creates a warm atmosphere. </w:t>
      </w:r>
    </w:p>
    <w:p>
      <w:r>
        <w:t>9.  Elle aime la lumière naturelle et elle s'éloigne de l'intérieur.</w:t>
      </w:r>
    </w:p>
    <w:p>
      <w:r>
        <w:t xml:space="preserve">   She likes natural light and she moves away from indoors.</w:t>
      </w:r>
    </w:p>
    <w:p>
      <w:r>
        <w:t xml:space="preserve">10. L’étude de la lumière est un domaine complexe dans la physique. </w:t>
      </w:r>
    </w:p>
    <w:p>
      <w:r>
        <w:t xml:space="preserve">   Studying light is a complex field in physics.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 I live in a comfortable house.</w:t>
      </w:r>
    </w:p>
    <w:p>
      <w:r>
        <w:t>2. Ma maison est située à proximité de la plage.</w:t>
      </w:r>
    </w:p>
    <w:p>
      <w:r>
        <w:t xml:space="preserve">    My house is located near the beach.</w:t>
      </w:r>
    </w:p>
    <w:p>
      <w:r>
        <w:t xml:space="preserve">3. Il faut nettoyer la maison tous les jours. </w:t>
      </w:r>
    </w:p>
    <w:p>
      <w:r>
        <w:t xml:space="preserve">    We have to clean the house every day.</w:t>
      </w:r>
    </w:p>
    <w:p>
      <w:r>
        <w:t>4. La maison que j'habite est très grande.</w:t>
      </w:r>
    </w:p>
    <w:p>
      <w:r>
        <w:t xml:space="preserve">   The house I live in is very large.</w:t>
      </w:r>
    </w:p>
    <w:p>
      <w:r>
        <w:t>5. Avez-vous déjà visité ma maison?</w:t>
      </w:r>
    </w:p>
    <w:p>
      <w:r>
        <w:t xml:space="preserve">    Have you ever visited my house?</w:t>
      </w:r>
    </w:p>
    <w:p>
      <w:r>
        <w:t xml:space="preserve">6. La cuisine de ma maison est très pratique. </w:t>
      </w:r>
    </w:p>
    <w:p>
      <w:r>
        <w:t xml:space="preserve">    My kitchen in the house is very practical. </w:t>
      </w:r>
    </w:p>
    <w:p>
      <w:r>
        <w:t xml:space="preserve">7. Il y a une salle de bain dans ma maison. </w:t>
      </w:r>
    </w:p>
    <w:p>
      <w:r>
        <w:t xml:space="preserve">   There's a bathroom in my house.</w:t>
      </w:r>
    </w:p>
    <w:p>
      <w:r>
        <w:t xml:space="preserve">8.  J’adore la vie dans la maison. </w:t>
      </w:r>
    </w:p>
    <w:p>
      <w:r>
        <w:t xml:space="preserve">    I love living in the house. </w:t>
      </w:r>
    </w:p>
    <w:p>
      <w:r>
        <w:t xml:space="preserve">9. Ma maison est un lieu agréable et confortable. </w:t>
      </w:r>
    </w:p>
    <w:p>
      <w:r>
        <w:t xml:space="preserve">   My home is a nice and comfortable place.</w:t>
      </w:r>
    </w:p>
    <w:p>
      <w:r>
        <w:t xml:space="preserve">10.  Nous avons invité des amis à dîner à notre maison. </w:t>
      </w:r>
    </w:p>
    <w:p>
      <w:r>
        <w:t xml:space="preserve">    We invited friends to dinner at our house.</w:t>
      </w:r>
    </w:p>
    <w:p/>
    <w:p>
      <w:r>
        <w:rPr>
          <w:b/>
        </w:rPr>
        <w:t>Word: Belle | Meaning: Beautiful</w:t>
      </w:r>
    </w:p>
    <w:p/>
    <w:p>
      <w:r>
        <w:t xml:space="preserve">1. La ville est belle.  </w:t>
      </w:r>
    </w:p>
    <w:p>
      <w:r>
        <w:t>The city is beautiful.</w:t>
      </w:r>
    </w:p>
    <w:p>
      <w:r>
        <w:t xml:space="preserve">2. Elle a une belle robe.  </w:t>
      </w:r>
    </w:p>
    <w:p>
      <w:r>
        <w:t>She has a beautiful dress.</w:t>
      </w:r>
    </w:p>
    <w:p>
      <w:r>
        <w:t xml:space="preserve">3. Ce musée possède des belles œuvres d'art.  </w:t>
      </w:r>
    </w:p>
    <w:p>
      <w:r>
        <w:t xml:space="preserve">This museum has beautiful works of art. </w:t>
      </w:r>
    </w:p>
    <w:p>
      <w:r>
        <w:t xml:space="preserve">4. Le paysage est belle à regarder.  </w:t>
      </w:r>
    </w:p>
    <w:p>
      <w:r>
        <w:t xml:space="preserve">The landscape is beautiful to look at. </w:t>
      </w:r>
    </w:p>
    <w:p>
      <w:r>
        <w:t xml:space="preserve">5. Vous avez une belle voix.  </w:t>
      </w:r>
    </w:p>
    <w:p>
      <w:r>
        <w:t xml:space="preserve">You have a beautiful voice. </w:t>
      </w:r>
    </w:p>
    <w:p>
      <w:r>
        <w:t xml:space="preserve">6. Il a un bel appartement.  </w:t>
      </w:r>
    </w:p>
    <w:p>
      <w:r>
        <w:t xml:space="preserve">He has a nice apartment. </w:t>
      </w:r>
    </w:p>
    <w:p>
      <w:r>
        <w:t xml:space="preserve">7. La fleur est belle et fragile.  </w:t>
      </w:r>
    </w:p>
    <w:p>
      <w:r>
        <w:t xml:space="preserve">The flower is beautiful and delicate. </w:t>
      </w:r>
    </w:p>
    <w:p>
      <w:r>
        <w:t xml:space="preserve">8. Elle aime le chocolat, c'est belle !  </w:t>
      </w:r>
    </w:p>
    <w:p>
      <w:r>
        <w:t>She loves chocolate; it’s beautiful!</w:t>
      </w:r>
    </w:p>
    <w:p>
      <w:r>
        <w:t xml:space="preserve">9. Le soleil a une belle couleur orange aujourd'hui.  </w:t>
      </w:r>
    </w:p>
    <w:p>
      <w:r>
        <w:t xml:space="preserve">The sun has a beautiful orange color today. </w:t>
      </w:r>
    </w:p>
    <w:p>
      <w:r>
        <w:t xml:space="preserve">10. J'ai eu une belle soirée ce soir.  </w:t>
      </w:r>
    </w:p>
    <w:p>
      <w:r>
        <w:t>I had a beautiful evening tonight.</w:t>
      </w:r>
    </w:p>
    <w:p/>
    <w:p>
      <w:r>
        <w:rPr>
          <w:b/>
        </w:rPr>
        <w:t>Word: Merci | Meaning: Thank you</w:t>
      </w:r>
    </w:p>
    <w:p/>
    <w:p>
      <w:r>
        <w:t>1.  Merci d'avoir l'esprit ouvert.</w:t>
      </w:r>
    </w:p>
    <w:p>
      <w:r>
        <w:t xml:space="preserve">   Thank you for having an open mind.</w:t>
      </w:r>
    </w:p>
    <w:p>
      <w:r>
        <w:t>2.  Je vous remercie pour votre aide.</w:t>
      </w:r>
    </w:p>
    <w:p>
      <w:r>
        <w:t xml:space="preserve">   I thank you for your help.</w:t>
      </w:r>
    </w:p>
    <w:p>
      <w:r>
        <w:t>3.  J'apprécie vos conseils.</w:t>
      </w:r>
    </w:p>
    <w:p>
      <w:r>
        <w:t xml:space="preserve">   I appreciate your advice.</w:t>
      </w:r>
    </w:p>
    <w:p>
      <w:r>
        <w:t xml:space="preserve">4.  Merci de m'avoir permis de parler à mes amis. </w:t>
      </w:r>
    </w:p>
    <w:p>
      <w:r>
        <w:t xml:space="preserve">   Thank you for letting me talk to my friends.</w:t>
      </w:r>
    </w:p>
    <w:p>
      <w:r>
        <w:t xml:space="preserve">5.  Merci beaucoup pour votre générosité. </w:t>
      </w:r>
    </w:p>
    <w:p>
      <w:r>
        <w:t xml:space="preserve">    Thank you very much for your generosity.</w:t>
      </w:r>
    </w:p>
    <w:p>
      <w:r>
        <w:t xml:space="preserve">6.  Je vous remercie d’avoir pris le temps de venir. </w:t>
      </w:r>
    </w:p>
    <w:p>
      <w:r>
        <w:t xml:space="preserve">   I thank you for taking the time to come.</w:t>
      </w:r>
    </w:p>
    <w:p>
      <w:r>
        <w:t xml:space="preserve">7.  Merci pour la cuisine délicieuse ! </w:t>
      </w:r>
    </w:p>
    <w:p>
      <w:r>
        <w:t xml:space="preserve">   Thank you for the delicious food!</w:t>
      </w:r>
    </w:p>
    <w:p>
      <w:r>
        <w:t>8.  Merci encore pour votre aide, j'apprécie beaucoup.</w:t>
      </w:r>
    </w:p>
    <w:p>
      <w:r>
        <w:t xml:space="preserve">   Thank you again for your help, I appreciate it a lot.</w:t>
      </w:r>
    </w:p>
    <w:p>
      <w:r>
        <w:t>9.  J’ai apprécié votre présence. Merci.</w:t>
      </w:r>
    </w:p>
    <w:p>
      <w:r>
        <w:t xml:space="preserve">   I enjoyed your presence. Thank you.</w:t>
      </w:r>
    </w:p>
    <w:p>
      <w:r>
        <w:t>10. Merci de m'avoir donné l'opportunité de progresser.</w:t>
      </w:r>
    </w:p>
    <w:p>
      <w:r>
        <w:t xml:space="preserve">   Thank you for giving me the opportunity to progress.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nos décisions.</w:t>
      </w:r>
    </w:p>
    <w:p>
      <w:r>
        <w:t xml:space="preserve">   Love is a powerful force that guides us in our decisions.</w:t>
      </w:r>
    </w:p>
    <w:p>
      <w:r>
        <w:t xml:space="preserve">2. J'ai beaucoup d'amour pour ma famille, ils sont mes supports. </w:t>
      </w:r>
    </w:p>
    <w:p>
      <w:r>
        <w:t xml:space="preserve">   I have a lot of love for my family; they are my support system.</w:t>
      </w:r>
    </w:p>
    <w:p>
      <w:r>
        <w:t xml:space="preserve">3. Il était amoureux de sa femme depuis longtemps et l'aimait profondément. </w:t>
      </w:r>
    </w:p>
    <w:p>
      <w:r>
        <w:t xml:space="preserve">   He was in love with his wife for a long time and loved her deeply.</w:t>
      </w:r>
    </w:p>
    <w:p>
      <w:r>
        <w:t xml:space="preserve">4. L'amour est une notion complexe qui peut évoluer avec le temps. </w:t>
      </w:r>
    </w:p>
    <w:p>
      <w:r>
        <w:t xml:space="preserve">    Love is a complex notion that can evolve over time.</w:t>
      </w:r>
    </w:p>
    <w:p>
      <w:r>
        <w:t xml:space="preserve">5. La puissance de l'amour peut surmonter les obstacles et les difficultés. </w:t>
      </w:r>
    </w:p>
    <w:p>
      <w:r>
        <w:t xml:space="preserve">   The power of love can overcome obstacles and difficulties.</w:t>
      </w:r>
    </w:p>
    <w:p>
      <w:r>
        <w:t>6. Le sentiment d'amour est une source constante de joie et d'énergie.</w:t>
      </w:r>
    </w:p>
    <w:p>
      <w:r>
        <w:t xml:space="preserve">  The feeling of love is a constant source of joy and energy.</w:t>
      </w:r>
    </w:p>
    <w:p>
      <w:r>
        <w:t xml:space="preserve">7. L'amour fraternel est un lien fort qui nous unit à la communauté. </w:t>
      </w:r>
    </w:p>
    <w:p>
      <w:r>
        <w:t xml:space="preserve">   Brotherly love is a strong link that unites us to the community.</w:t>
      </w:r>
    </w:p>
    <w:p>
      <w:r>
        <w:t xml:space="preserve">8. La recherche de l'amour peut être une quête éphémère et sans finalité. </w:t>
      </w:r>
    </w:p>
    <w:p>
      <w:r>
        <w:t xml:space="preserve">    The search for love can be a fleeting and aimless quest.</w:t>
      </w:r>
    </w:p>
    <w:p>
      <w:r>
        <w:t xml:space="preserve">9. L'amour est un élément essentiel pour la paix sociale et la cohésion de la société.  </w:t>
      </w:r>
    </w:p>
    <w:p>
      <w:r>
        <w:t xml:space="preserve">   Love is an essential element for social peace and the cohesion of society.</w:t>
      </w:r>
    </w:p>
    <w:p>
      <w:r>
        <w:t xml:space="preserve">10. Les histoires d'amour fascinent les gens depuis des siècles et continuent à faire vibrer nos cœurs. </w:t>
      </w:r>
    </w:p>
    <w:p>
      <w:r>
        <w:t xml:space="preserve">   Love stories have fascinated people for centuries and continue to stir our hearts.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