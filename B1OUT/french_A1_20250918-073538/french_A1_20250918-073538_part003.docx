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The letter of the alphabet</w:t>
      </w:r>
    </w:p>
    <w:p/>
    <w:p>
      <w:r>
        <w:t>1.  Il y a beaucoup de soleil aujourd'hui.</w:t>
      </w:r>
    </w:p>
    <w:p>
      <w:r>
        <w:t xml:space="preserve">    The sun is shining brightly today.</w:t>
      </w:r>
    </w:p>
    <w:p>
      <w:r>
        <w:t>2.  La ville est très animée, avec des gens qui marchent et parlent.</w:t>
      </w:r>
    </w:p>
    <w:p>
      <w:r>
        <w:t xml:space="preserve">   The town is very lively with people walking and talking. </w:t>
      </w:r>
    </w:p>
    <w:p>
      <w:r>
        <w:t>3.  J’ai besoin d’un verre d’eau pour me rafraîchir.</w:t>
      </w:r>
    </w:p>
    <w:p>
      <w:r>
        <w:t xml:space="preserve">    I need a glass of water to cool down.</w:t>
      </w:r>
    </w:p>
    <w:p>
      <w:r>
        <w:t>4.  Soudainement, un oiseau s'est envolé dans le ciel bleu.</w:t>
      </w:r>
    </w:p>
    <w:p>
      <w:r>
        <w:t xml:space="preserve">   Suddenly, an bird flew away into the blue sky. </w:t>
      </w:r>
    </w:p>
    <w:p>
      <w:r>
        <w:t xml:space="preserve">5.  Je suis très content de vous rencontrer. </w:t>
      </w:r>
    </w:p>
    <w:p>
      <w:r>
        <w:t xml:space="preserve">    I’m very happy to meet you.</w:t>
      </w:r>
    </w:p>
    <w:p>
      <w:r>
        <w:t xml:space="preserve">6.  Elle a demandé à son professeur de l’aider. </w:t>
      </w:r>
    </w:p>
    <w:p>
      <w:r>
        <w:t xml:space="preserve">    She asked her teacher for help.</w:t>
      </w:r>
    </w:p>
    <w:p>
      <w:r>
        <w:t>7.  Les enfants jouent dans le jardin pendant que la maman fait les courses.</w:t>
      </w:r>
    </w:p>
    <w:p>
      <w:r>
        <w:t xml:space="preserve">   The children play in the garden while the mom goes shopping.</w:t>
      </w:r>
    </w:p>
    <w:p>
      <w:r>
        <w:t xml:space="preserve">8.  J'ai besoin d'un endroit pour ranger mes affaires. </w:t>
      </w:r>
    </w:p>
    <w:p>
      <w:r>
        <w:t xml:space="preserve">    I need a place to put my things away. </w:t>
      </w:r>
    </w:p>
    <w:p>
      <w:r>
        <w:t xml:space="preserve">9.  Le train part à 17h, alors je dois partir tôt. </w:t>
      </w:r>
    </w:p>
    <w:p>
      <w:r>
        <w:t xml:space="preserve">   The train departs at 5pm, so I have to leave early.</w:t>
      </w:r>
    </w:p>
    <w:p>
      <w:r>
        <w:t>10. Il y a une solution pour résoudre ce problème.</w:t>
      </w:r>
    </w:p>
    <w:p>
      <w:r>
        <w:t xml:space="preserve">    There is a solution to solve this problem.</w:t>
      </w:r>
    </w:p>
    <w:p/>
    <w:p>
      <w:r>
        <w:rPr>
          <w:b/>
        </w:rPr>
        <w:t>Word: Fleur | Meaning: Flower</w:t>
      </w:r>
    </w:p>
    <w:p/>
    <w:p>
      <w:r>
        <w:t xml:space="preserve">1.  J'ai une fleur colorée dans mon jardin. </w:t>
      </w:r>
    </w:p>
    <w:p>
      <w:r>
        <w:t xml:space="preserve">    My garden has a colorful flower.</w:t>
      </w:r>
    </w:p>
    <w:p>
      <w:r>
        <w:t>2.  Il était en train de préparer sa fleur pour la fête.</w:t>
      </w:r>
    </w:p>
    <w:p>
      <w:r>
        <w:t xml:space="preserve">   He was preparing his flower for the party.</w:t>
      </w:r>
    </w:p>
    <w:p>
      <w:r>
        <w:t>3.  Les fleurs jaunes sont les plus belles.</w:t>
      </w:r>
    </w:p>
    <w:p>
      <w:r>
        <w:t xml:space="preserve">    Yellow flowers are the prettiest.</w:t>
      </w:r>
    </w:p>
    <w:p>
      <w:r>
        <w:t xml:space="preserve">4.  J'adore le parfum des fleurs de jasmin. </w:t>
      </w:r>
    </w:p>
    <w:p>
      <w:r>
        <w:t xml:space="preserve">    I love the fragrance of jasmine flowers.</w:t>
      </w:r>
    </w:p>
    <w:p>
      <w:r>
        <w:t xml:space="preserve">5.  La fleur est un symbole d’amour et de vie. </w:t>
      </w:r>
    </w:p>
    <w:p>
      <w:r>
        <w:t xml:space="preserve">   The flower is a symbol of love and life. </w:t>
      </w:r>
    </w:p>
    <w:p>
      <w:r>
        <w:t xml:space="preserve">6.  Elle a une fleur rouge sur son chevelure. </w:t>
      </w:r>
    </w:p>
    <w:p>
      <w:r>
        <w:t xml:space="preserve">    She has a red flower on her hair.</w:t>
      </w:r>
    </w:p>
    <w:p>
      <w:r>
        <w:t>7.  Je voudrais acheter un bouquet de fleurs pour ma maman.</w:t>
      </w:r>
    </w:p>
    <w:p>
      <w:r>
        <w:t xml:space="preserve">   I would like to buy a bouquet of flowers for my mother. </w:t>
      </w:r>
    </w:p>
    <w:p>
      <w:r>
        <w:t>8.  La fleur symbolise la beauté et l'amour dans la littérature.</w:t>
      </w:r>
    </w:p>
    <w:p>
      <w:r>
        <w:t xml:space="preserve">   The flower symbolizes beauty and love in literature.</w:t>
      </w:r>
    </w:p>
    <w:p>
      <w:r>
        <w:t xml:space="preserve">9.  On peut planter des fleurs au printemps. </w:t>
      </w:r>
    </w:p>
    <w:p>
      <w:r>
        <w:t xml:space="preserve">    You can plant flowers in spring. </w:t>
      </w:r>
    </w:p>
    <w:p>
      <w:r>
        <w:t xml:space="preserve">10. La fleur est présente sur toutes les cartes postales. </w:t>
      </w:r>
    </w:p>
    <w:p>
      <w:r>
        <w:t xml:space="preserve">    Flowers are present on all postcards.</w:t>
      </w:r>
    </w:p>
    <w:p/>
    <w:p>
      <w:r>
        <w:t>Chat: Cat</w:t>
      </w:r>
    </w:p>
    <w:p/>
    <w:p>
      <w:r>
        <w:t>1. J'ai un chat très gentil.</w:t>
      </w:r>
    </w:p>
    <w:p>
      <w:r>
        <w:t xml:space="preserve">    I have a very nice cat.</w:t>
      </w:r>
    </w:p>
    <w:p>
      <w:r>
        <w:t>2. Le chat est dans la pièce.</w:t>
      </w:r>
    </w:p>
    <w:p>
      <w:r>
        <w:t xml:space="preserve">    The cat is in the room.</w:t>
      </w:r>
    </w:p>
    <w:p>
      <w:r>
        <w:t xml:space="preserve">3. Il est curieux de regarder le monde extérieur. </w:t>
      </w:r>
    </w:p>
    <w:p>
      <w:r>
        <w:t xml:space="preserve">    He is curious to look at the outside world.</w:t>
      </w:r>
    </w:p>
    <w:p>
      <w:r>
        <w:t>4. La compagnie du chat me procure beaucoup d'épanouissement.</w:t>
      </w:r>
    </w:p>
    <w:p>
      <w:r>
        <w:t xml:space="preserve">   Having a cat provides me with much fulfillment.</w:t>
      </w:r>
    </w:p>
    <w:p>
      <w:r>
        <w:t xml:space="preserve">5.  Il se plaint souvent de ses douleurs articulaires. </w:t>
      </w:r>
    </w:p>
    <w:p>
      <w:r>
        <w:t xml:space="preserve">    He often complains of his joint pain.</w:t>
      </w:r>
    </w:p>
    <w:p>
      <w:r>
        <w:t>6. Il adore jouer avec moi et faire des câlins.</w:t>
      </w:r>
    </w:p>
    <w:p>
      <w:r>
        <w:t xml:space="preserve">    He loves to play with me and give cuddles.</w:t>
      </w:r>
    </w:p>
    <w:p>
      <w:r>
        <w:t xml:space="preserve">7. Les chats sont connus pour leur intelligence et leur indépendance. </w:t>
      </w:r>
    </w:p>
    <w:p>
      <w:r>
        <w:t xml:space="preserve">    Cats are known for their intelligence and independence.</w:t>
      </w:r>
    </w:p>
    <w:p>
      <w:r>
        <w:t>8. Le chat est un animal domestiqué très apprécié dans de nombreux pays.</w:t>
      </w:r>
    </w:p>
    <w:p>
      <w:r>
        <w:t xml:space="preserve">    The cat is a very appreciated domesticated animal in many countries. </w:t>
      </w:r>
    </w:p>
    <w:p>
      <w:r>
        <w:t>9.  Je pense que le chat me fait beaucoup de bien.</w:t>
      </w:r>
    </w:p>
    <w:p>
      <w:r>
        <w:t xml:space="preserve">    I think the cat does me a lot of good.</w:t>
      </w:r>
    </w:p>
    <w:p>
      <w:r>
        <w:t>10. Il faut savoir s'adapter au comportement du chat.</w:t>
      </w:r>
    </w:p>
    <w:p>
      <w:r>
        <w:t xml:space="preserve">    We need to know how to adapt to the behavior of the cat.</w:t>
      </w:r>
    </w:p>
    <w:p/>
    <w:p>
      <w:r>
        <w:rPr>
          <w:b/>
        </w:rPr>
        <w:t>Word: Bonne | Meaning: Good</w:t>
      </w:r>
    </w:p>
    <w:p/>
    <w:p>
      <w:r>
        <w:t>1. Le film était bon, je l'ai beaucoup apprécié.</w:t>
      </w:r>
    </w:p>
    <w:p>
      <w:r>
        <w:t xml:space="preserve">    The movie was good, I enjoyed it very much.</w:t>
      </w:r>
    </w:p>
    <w:p>
      <w:r>
        <w:t>2. La météo est bonne aujourd’hui.</w:t>
      </w:r>
    </w:p>
    <w:p>
      <w:r>
        <w:t xml:space="preserve">    The weather is nice today.</w:t>
      </w:r>
    </w:p>
    <w:p>
      <w:r>
        <w:t xml:space="preserve">3. J'ai une bonne idée pour la fête d'anniversaire. </w:t>
      </w:r>
    </w:p>
    <w:p>
      <w:r>
        <w:t xml:space="preserve">    I have a good idea for the birthday party.</w:t>
      </w:r>
    </w:p>
    <w:p>
      <w:r>
        <w:t xml:space="preserve">4. Elle a un bon sens de l’humour. </w:t>
      </w:r>
    </w:p>
    <w:p>
      <w:r>
        <w:t xml:space="preserve">    She has a good sense of humour. </w:t>
      </w:r>
    </w:p>
    <w:p>
      <w:r>
        <w:t>5. Vous avez une bonne attitude.</w:t>
      </w:r>
    </w:p>
    <w:p>
      <w:r>
        <w:t xml:space="preserve">    You have a good attitude.</w:t>
      </w:r>
    </w:p>
    <w:p>
      <w:r>
        <w:t xml:space="preserve">6. C'est une bonne question ! </w:t>
      </w:r>
    </w:p>
    <w:p>
      <w:r>
        <w:t xml:space="preserve">   That's a good question!</w:t>
      </w:r>
    </w:p>
    <w:p>
      <w:r>
        <w:t>7. Le livre était bon, mais il me manque un peu de motivation pour le finir.</w:t>
      </w:r>
    </w:p>
    <w:p>
      <w:r>
        <w:t xml:space="preserve">    The book was good, but I lack a little motivation to finish it.  </w:t>
      </w:r>
    </w:p>
    <w:p>
      <w:r>
        <w:t>8. Nous avons eu une bonne discussion.</w:t>
      </w:r>
    </w:p>
    <w:p>
      <w:r>
        <w:t xml:space="preserve">    We had a good discussion. </w:t>
      </w:r>
    </w:p>
    <w:p>
      <w:r>
        <w:t>9. La cuisine est bonne, je vais la partager avec mes amis.</w:t>
      </w:r>
    </w:p>
    <w:p>
      <w:r>
        <w:t xml:space="preserve">   The cooking is good, I will share it with my friends.</w:t>
      </w:r>
    </w:p>
    <w:p>
      <w:r>
        <w:t>10. J'ai besoin d’une bonne nuit de sommeil pour me sentir mieux demain.</w:t>
      </w:r>
    </w:p>
    <w:p>
      <w:r>
        <w:t xml:space="preserve">    I need a good night's sleep to feel better tomorrow.</w:t>
      </w:r>
    </w:p>
    <w:p/>
    <w:p>
      <w:r>
        <w:t>Light:  &lt;light&gt;</w:t>
      </w:r>
    </w:p>
    <w:p/>
    <w:p>
      <w:r>
        <w:t>1. La lumière du soleil illumine les arbres et la nature.</w:t>
      </w:r>
    </w:p>
    <w:p>
      <w:r>
        <w:t xml:space="preserve">   The sunlight illuminates trees and nature.</w:t>
      </w:r>
    </w:p>
    <w:p>
      <w:r>
        <w:t>2.  J'ai besoin d'une lumière plus forte pour lire ce livre.</w:t>
      </w:r>
    </w:p>
    <w:p>
      <w:r>
        <w:t xml:space="preserve">   I need stronger light to read this book.</w:t>
      </w:r>
    </w:p>
    <w:p>
      <w:r>
        <w:t>3.  La lampe de bureau brille sur mon ordinateur.</w:t>
      </w:r>
    </w:p>
    <w:p>
      <w:r>
        <w:t xml:space="preserve">   The desk lamp shines on my computer. </w:t>
      </w:r>
    </w:p>
    <w:p>
      <w:r>
        <w:t>4.  Il y a une lumière dans la fenêtre, mais elle est faible.</w:t>
      </w:r>
    </w:p>
    <w:p>
      <w:r>
        <w:t xml:space="preserve">   There's light in the window, but it's dim. </w:t>
      </w:r>
    </w:p>
    <w:p>
      <w:r>
        <w:t>5.  Les enfants aiment jouer sous la lumière du jour.</w:t>
      </w:r>
    </w:p>
    <w:p>
      <w:r>
        <w:t xml:space="preserve">   Children like to play under the sunlight. </w:t>
      </w:r>
    </w:p>
    <w:p>
      <w:r>
        <w:t>6.  La lumière de la lune est douce et romantique.</w:t>
      </w:r>
    </w:p>
    <w:p>
      <w:r>
        <w:t xml:space="preserve">    The moon's light is soft and romantic. </w:t>
      </w:r>
    </w:p>
    <w:p>
      <w:r>
        <w:t>7.  J'ai besoin d'un éclairage plus clair pour faire face à cette situation.</w:t>
      </w:r>
    </w:p>
    <w:p>
      <w:r>
        <w:t xml:space="preserve">   I need clearer lighting to deal with this situation.</w:t>
      </w:r>
    </w:p>
    <w:p>
      <w:r>
        <w:t>8.  La ville était illuminée pour l'événement nocturne.</w:t>
      </w:r>
    </w:p>
    <w:p>
      <w:r>
        <w:t xml:space="preserve">    The city was illuminated for the nighttime event.</w:t>
      </w:r>
    </w:p>
    <w:p>
      <w:r>
        <w:t xml:space="preserve">9.  Elle utilise une lumière naturelle pour travailler. </w:t>
      </w:r>
    </w:p>
    <w:p>
      <w:r>
        <w:t xml:space="preserve">   She uses natural light to work. </w:t>
      </w:r>
    </w:p>
    <w:p>
      <w:r>
        <w:t xml:space="preserve">10. La lumière de la soirée est magnifique, elle illumine les couleurs. </w:t>
      </w:r>
    </w:p>
    <w:p>
      <w:r>
        <w:t xml:space="preserve">   Evening lighting is beautiful, it illuminates the colors.</w:t>
      </w:r>
    </w:p>
    <w:p/>
    <w:p>
      <w:r>
        <w:rPr>
          <w:b/>
        </w:rPr>
        <w:t>Word: maison | Meaning: house</w:t>
      </w:r>
    </w:p>
    <w:p/>
    <w:p>
      <w:r>
        <w:t>1. La maison de Jean est située dans un quartier paisible.</w:t>
      </w:r>
    </w:p>
    <w:p>
      <w:r>
        <w:t xml:space="preserve">   Jean's house is located in a peaceful neighborhood.</w:t>
      </w:r>
    </w:p>
    <w:p>
      <w:r>
        <w:t>2. Nous avons acheté notre maison il y a cinq ans.</w:t>
      </w:r>
    </w:p>
    <w:p>
      <w:r>
        <w:t xml:space="preserve">   We bought our house five years ago.</w:t>
      </w:r>
    </w:p>
    <w:p>
      <w:r>
        <w:t>3.  La cuisine de la maison est spacieuse et moderne.</w:t>
      </w:r>
    </w:p>
    <w:p>
      <w:r>
        <w:t xml:space="preserve">   The kitchen of the house is spacious and modern.</w:t>
      </w:r>
    </w:p>
    <w:p>
      <w:r>
        <w:t xml:space="preserve">4. Il faut faire attention à la maison des voisins. </w:t>
      </w:r>
    </w:p>
    <w:p>
      <w:r>
        <w:t xml:space="preserve">   We need to be careful about the neighbors' house. </w:t>
      </w:r>
    </w:p>
    <w:p>
      <w:r>
        <w:t xml:space="preserve">5.  Est-ce que vous avez besoin d'aide pour la maison ? </w:t>
      </w:r>
    </w:p>
    <w:p>
      <w:r>
        <w:t xml:space="preserve">   Do you need help with the house?</w:t>
      </w:r>
    </w:p>
    <w:p>
      <w:r>
        <w:t>6.  J’adore passer du temps dans ma maison!</w:t>
      </w:r>
    </w:p>
    <w:p>
      <w:r>
        <w:t xml:space="preserve">    I love spending time in my home!</w:t>
      </w:r>
    </w:p>
    <w:p>
      <w:r>
        <w:t>7.  Le jardin de la maison est très grand et charmant.</w:t>
      </w:r>
    </w:p>
    <w:p>
      <w:r>
        <w:t xml:space="preserve">    The garden of the house is very large and charming.</w:t>
      </w:r>
    </w:p>
    <w:p>
      <w:r>
        <w:t xml:space="preserve">8. L'appartement de mes parents est situé à l'arrière de la maison. </w:t>
      </w:r>
    </w:p>
    <w:p>
      <w:r>
        <w:t xml:space="preserve">   My parent’s apartment is located at the back of the house.</w:t>
      </w:r>
    </w:p>
    <w:p>
      <w:r>
        <w:t xml:space="preserve">9.  Mon amie a emménagé dans une nouvelle maison. </w:t>
      </w:r>
    </w:p>
    <w:p>
      <w:r>
        <w:t xml:space="preserve">    My friend has moved into a new house.</w:t>
      </w:r>
    </w:p>
    <w:p>
      <w:r>
        <w:t>10.  Je voudrais faire un voyage à Paris et visiter ma maison d'enfance.</w:t>
      </w:r>
    </w:p>
    <w:p>
      <w:r>
        <w:t xml:space="preserve">    I would like to take a trip to Paris and visit my childhood home.</w:t>
      </w:r>
    </w:p>
    <w:p/>
    <w:p>
      <w:r>
        <w:rPr>
          <w:b/>
        </w:rPr>
        <w:t>Word: chat | Meaning: cat</w:t>
      </w:r>
    </w:p>
    <w:p/>
    <w:p>
      <w:r>
        <w:t>1. J'ai un chat domestique très gentil.</w:t>
      </w:r>
    </w:p>
    <w:p>
      <w:r>
        <w:t xml:space="preserve">  I have a very gentle pet cat.</w:t>
      </w:r>
    </w:p>
    <w:p>
      <w:r>
        <w:t>2. Le chat s'est retrouvé dans la cuisine par hasard.</w:t>
      </w:r>
    </w:p>
    <w:p>
      <w:r>
        <w:t xml:space="preserve">  The cat ended up in the kitchen by chance. </w:t>
      </w:r>
    </w:p>
    <w:p>
      <w:r>
        <w:t>3. La couleur de son pelage est grise.</w:t>
      </w:r>
    </w:p>
    <w:p>
      <w:r>
        <w:t xml:space="preserve">  Its fur color is gray.</w:t>
      </w:r>
    </w:p>
    <w:p>
      <w:r>
        <w:t>4. Il est un chat curieux et joue avec les souris.</w:t>
      </w:r>
    </w:p>
    <w:p>
      <w:r>
        <w:t xml:space="preserve">  He is a curious cat and plays with mice. </w:t>
      </w:r>
    </w:p>
    <w:p>
      <w:r>
        <w:t>5. Nous avons besoin d'un nouveau chat pour la maison.</w:t>
      </w:r>
    </w:p>
    <w:p>
      <w:r>
        <w:t xml:space="preserve">  We need a new cat for the house.</w:t>
      </w:r>
    </w:p>
    <w:p>
      <w:r>
        <w:t>6. Le chat miaule à la porte, il veut sortir.</w:t>
      </w:r>
    </w:p>
    <w:p>
      <w:r>
        <w:t xml:space="preserve">  The cat meows at the door, he wants to go out. </w:t>
      </w:r>
    </w:p>
    <w:p>
      <w:r>
        <w:t>7. Les chats sont des animaux intelligents et attachants.</w:t>
      </w:r>
    </w:p>
    <w:p>
      <w:r>
        <w:t xml:space="preserve">  Cats are intelligent and endearing animals.</w:t>
      </w:r>
    </w:p>
    <w:p>
      <w:r>
        <w:t xml:space="preserve">8. L'heure de l'alimentation du chat est à midi. </w:t>
      </w:r>
    </w:p>
    <w:p>
      <w:r>
        <w:t xml:space="preserve">   A cat’s feeding time is at noon. </w:t>
      </w:r>
    </w:p>
    <w:p>
      <w:r>
        <w:t>9. Il a fait une conversation avec un autre chat.</w:t>
      </w:r>
    </w:p>
    <w:p>
      <w:r>
        <w:t xml:space="preserve">  He had a conversation with another cat.</w:t>
      </w:r>
    </w:p>
    <w:p>
      <w:r>
        <w:t>10. Tu cherches le chat qui a mangé la nourriture?</w:t>
      </w:r>
    </w:p>
    <w:p>
      <w:r>
        <w:t xml:space="preserve">  Are you looking for the cat that ate the food?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>3.  J'ai un rendez-vous avec mon ami à la cafétéria.</w:t>
      </w:r>
    </w:p>
    <w:p>
      <w:r>
        <w:t xml:space="preserve">    I have a meeting with my friend at the cafeteria.</w:t>
      </w:r>
    </w:p>
    <w:p>
      <w:r>
        <w:t>4.  Bonjour, j’espère que vous avez une bonne journée.</w:t>
      </w:r>
    </w:p>
    <w:p>
      <w:r>
        <w:t xml:space="preserve">   Hello, I hope you have a good day.</w:t>
      </w:r>
    </w:p>
    <w:p>
      <w:r>
        <w:t>5.  Je suis heureux de vous voir, bonjour !</w:t>
      </w:r>
    </w:p>
    <w:p>
      <w:r>
        <w:t xml:space="preserve">    It's nice to see you, hello! </w:t>
      </w:r>
    </w:p>
    <w:p>
      <w:r>
        <w:t>6.  Salutations à tous, et bon appétit !</w:t>
      </w:r>
    </w:p>
    <w:p>
      <w:r>
        <w:t xml:space="preserve">   Greetings everyone and enjoy your meal!</w:t>
      </w:r>
    </w:p>
    <w:p>
      <w:r>
        <w:t xml:space="preserve">7.  Bonjour le monde ! </w:t>
      </w:r>
    </w:p>
    <w:p>
      <w:r>
        <w:t xml:space="preserve">   Hello world!</w:t>
      </w:r>
    </w:p>
    <w:p>
      <w:r>
        <w:t>8.  Merci beaucoup pour votre aide. Bonjour !</w:t>
      </w:r>
    </w:p>
    <w:p>
      <w:r>
        <w:t xml:space="preserve">   Thank you very much for your help. Hello!</w:t>
      </w:r>
    </w:p>
    <w:p>
      <w:r>
        <w:t>9.  Bon jour, il fait beau aujourd'hui.</w:t>
      </w:r>
    </w:p>
    <w:p>
      <w:r>
        <w:t xml:space="preserve">    Good day, the weather is nice today. </w:t>
      </w:r>
    </w:p>
    <w:p>
      <w:r>
        <w:t>10. Bonjour Madame, je voudrais un café et un croissant, s'il vous plaît.</w:t>
      </w:r>
    </w:p>
    <w:p>
      <w:r>
        <w:t xml:space="preserve">     Hello ma'am, I would like a coffee and a croissant, please.</w:t>
      </w:r>
    </w:p>
    <w:p/>
    <w:p>
      <w:r>
        <w:rPr>
          <w:b/>
        </w:rPr>
        <w:t>Word: amour | Meaning: love</w:t>
      </w:r>
    </w:p>
    <w:p/>
    <w:p>
      <w:r>
        <w:t xml:space="preserve">1. L'amour est une force très puissante qui peut changer la vie de quelqu'un. </w:t>
      </w:r>
    </w:p>
    <w:p>
      <w:r>
        <w:t xml:space="preserve">   Love is a very powerful force that can change someone's life.</w:t>
      </w:r>
    </w:p>
    <w:p>
      <w:r>
        <w:t>2. Elle ressentait un amour profond pour son pays et ses traditions.</w:t>
      </w:r>
    </w:p>
    <w:p>
      <w:r>
        <w:t xml:space="preserve">   She felt deep love for her country and its traditions.</w:t>
      </w:r>
    </w:p>
    <w:p>
      <w:r>
        <w:t>3.  L'amour est le principal moteur de la motivation humaine.</w:t>
      </w:r>
    </w:p>
    <w:p>
      <w:r>
        <w:t xml:space="preserve">   Love is the main driving force of human motivation. </w:t>
      </w:r>
    </w:p>
    <w:p>
      <w:r>
        <w:t>4.  J’ai toujours eu un amour particulier pour les voyages.</w:t>
      </w:r>
    </w:p>
    <w:p>
      <w:r>
        <w:t xml:space="preserve">   I have always had a special love for traveling.</w:t>
      </w:r>
    </w:p>
    <w:p>
      <w:r>
        <w:t>5.  Les parents ont une affection et un amour inconditionnel pour leurs enfants.</w:t>
      </w:r>
    </w:p>
    <w:p>
      <w:r>
        <w:t xml:space="preserve">   Parents have unconditional affection and love for their children. </w:t>
      </w:r>
    </w:p>
    <w:p>
      <w:r>
        <w:t>6. L'amour est un sentiment complexe qui peut être difficile à comprendre.</w:t>
      </w:r>
    </w:p>
    <w:p>
      <w:r>
        <w:t xml:space="preserve">   Love is a complex feeling that can be difficult to understand. </w:t>
      </w:r>
    </w:p>
    <w:p>
      <w:r>
        <w:t xml:space="preserve">7. L’amour platonique est une forme d'amour qui ne vise pas l'union physique avec son interlocuteur. </w:t>
      </w:r>
    </w:p>
    <w:p>
      <w:r>
        <w:t xml:space="preserve">   Platonic love is a form of love that does not aim for physical union with its interlocutor.  </w:t>
      </w:r>
    </w:p>
    <w:p>
      <w:r>
        <w:t xml:space="preserve">8. Il se dégageait de l’amour pour sa famille et ses amis. </w:t>
      </w:r>
    </w:p>
    <w:p>
      <w:r>
        <w:t xml:space="preserve">   He was emanating love for his family and friends.</w:t>
      </w:r>
    </w:p>
    <w:p>
      <w:r>
        <w:t xml:space="preserve">9. L'amour est un concept universel qui traverse les frontières et les cultures. </w:t>
      </w:r>
    </w:p>
    <w:p>
      <w:r>
        <w:t xml:space="preserve">    Love is a universal concept that transcends borders and cultures.  </w:t>
      </w:r>
    </w:p>
    <w:p>
      <w:r>
        <w:t>10. Le poète exprime son amour dans des paroles inspirantes et émouvantes.</w:t>
      </w:r>
    </w:p>
    <w:p>
      <w:r>
        <w:t xml:space="preserve">   The poet expresses his love in inspiring and moving words.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play tennis often.</w:t>
      </w:r>
    </w:p>
    <w:p>
      <w:r>
        <w:t>2. Elle joue un rôle dans la pièce de théâtre.</w:t>
      </w:r>
    </w:p>
    <w:p>
      <w:r>
        <w:t xml:space="preserve">   She plays a role in the theater play.</w:t>
      </w:r>
    </w:p>
    <w:p>
      <w:r>
        <w:t xml:space="preserve">3. Les enfants jouent dans le parc. </w:t>
      </w:r>
    </w:p>
    <w:p>
      <w:r>
        <w:t xml:space="preserve">   The children play in the park. </w:t>
      </w:r>
    </w:p>
    <w:p>
      <w:r>
        <w:t>4. J'ai envie de jouer à des jeux vidéo.</w:t>
      </w:r>
    </w:p>
    <w:p>
      <w:r>
        <w:t xml:space="preserve">   I want to play video games.</w:t>
      </w:r>
    </w:p>
    <w:p>
      <w:r>
        <w:t xml:space="preserve">5.  La musique joue un rôle important dans ma vie. </w:t>
      </w:r>
    </w:p>
    <w:p>
      <w:r>
        <w:t xml:space="preserve">    Music plays an important role in my life. </w:t>
      </w:r>
    </w:p>
    <w:p>
      <w:r>
        <w:t xml:space="preserve">6. Je joue d'un instrument pour les gens. </w:t>
      </w:r>
    </w:p>
    <w:p>
      <w:r>
        <w:t xml:space="preserve">    I play an instrument for people.</w:t>
      </w:r>
    </w:p>
    <w:p>
      <w:r>
        <w:t>7. Nous jouons de la musique ensemble.</w:t>
      </w:r>
    </w:p>
    <w:p>
      <w:r>
        <w:t xml:space="preserve">   We play music together. </w:t>
      </w:r>
    </w:p>
    <w:p>
      <w:r>
        <w:t xml:space="preserve">8. Il est trop tard pour jouer au football. </w:t>
      </w:r>
    </w:p>
    <w:p>
      <w:r>
        <w:t xml:space="preserve">   It is too late to play soccer.</w:t>
      </w:r>
    </w:p>
    <w:p>
      <w:r>
        <w:t xml:space="preserve">9. J’adore jouer aux jeux d'ambiance. </w:t>
      </w:r>
    </w:p>
    <w:p>
      <w:r>
        <w:t xml:space="preserve">    I love playing party games. </w:t>
      </w:r>
    </w:p>
    <w:p>
      <w:r>
        <w:t>10.  Elle joue souvent dans une pièce de théâtre.</w:t>
      </w:r>
    </w:p>
    <w:p>
      <w:r>
        <w:t xml:space="preserve">     She plays in a theater often.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