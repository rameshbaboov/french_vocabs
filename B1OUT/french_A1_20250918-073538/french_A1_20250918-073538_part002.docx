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 Aujourd'hui est joyeux !</w:t>
      </w:r>
    </w:p>
    <w:p>
      <w:r>
        <w:t xml:space="preserve">   Today is joyous!</w:t>
      </w:r>
    </w:p>
    <w:p>
      <w:r>
        <w:t>2.  C'était un joyeux anniversaire!</w:t>
      </w:r>
    </w:p>
    <w:p>
      <w:r>
        <w:t xml:space="preserve">   It was a joyful birthday!</w:t>
      </w:r>
    </w:p>
    <w:p>
      <w:r>
        <w:t>3.  Je suis heureux de votre visite.</w:t>
      </w:r>
    </w:p>
    <w:p>
      <w:r>
        <w:t xml:space="preserve">   I am happy to see you. </w:t>
      </w:r>
    </w:p>
    <w:p>
      <w:r>
        <w:t>4.  J'ai des projets joyeux pour l'avenir.</w:t>
      </w:r>
    </w:p>
    <w:p>
      <w:r>
        <w:t xml:space="preserve">   I have some joyful projects for the future. </w:t>
      </w:r>
    </w:p>
    <w:p>
      <w:r>
        <w:t>5.  Elle était heureuse de ne pas manquer la fête!</w:t>
      </w:r>
    </w:p>
    <w:p>
      <w:r>
        <w:t xml:space="preserve">   She was happy not to miss the party!</w:t>
      </w:r>
    </w:p>
    <w:p>
      <w:r>
        <w:t>6.  Le soleil est joyeux et chaud aujourd'hui.</w:t>
      </w:r>
    </w:p>
    <w:p>
      <w:r>
        <w:t xml:space="preserve">   The sun is joyful and warm today.</w:t>
      </w:r>
    </w:p>
    <w:p>
      <w:r>
        <w:t>7.  Ce voyage a été joyeux et enrichissant.</w:t>
      </w:r>
    </w:p>
    <w:p>
      <w:r>
        <w:t xml:space="preserve">   This trip was joyful and enriching. </w:t>
      </w:r>
    </w:p>
    <w:p>
      <w:r>
        <w:t>8.  C'est un sentiment joyeux de pouvoir aider!</w:t>
      </w:r>
    </w:p>
    <w:p>
      <w:r>
        <w:t xml:space="preserve">   It’s a joyful feeling to be able to help!</w:t>
      </w:r>
    </w:p>
    <w:p>
      <w:r>
        <w:t>9.  La joie est contagieuse, elle déborde partout !</w:t>
      </w:r>
    </w:p>
    <w:p>
      <w:r>
        <w:t xml:space="preserve">   Joy is contagious; it overflows everywhere!</w:t>
      </w:r>
    </w:p>
    <w:p>
      <w:r>
        <w:t>10. J'ai hâte que ce soit joyeux et excitant!</w:t>
      </w:r>
    </w:p>
    <w:p>
      <w:r>
        <w:t xml:space="preserve">    I can't wait for this to be joyful and exciting!</w:t>
      </w:r>
    </w:p>
    <w:p/>
    <w:p>
      <w:r>
        <w:rPr>
          <w:b/>
        </w:rPr>
        <w:t>Word: Cat | Meaning: Cat</w:t>
      </w:r>
    </w:p>
    <w:p/>
    <w:p>
      <w:r>
        <w:t xml:space="preserve">1.  Le chat dort sur le canapé. </w:t>
      </w:r>
    </w:p>
    <w:p>
      <w:r>
        <w:t xml:space="preserve">   The cat is sleeping on the sofa.</w:t>
      </w:r>
    </w:p>
    <w:p>
      <w:r>
        <w:t>2.  Il préfère jouer avec son chat à la maison.</w:t>
      </w:r>
    </w:p>
    <w:p>
      <w:r>
        <w:t xml:space="preserve">   He prefers to play with his cat at home.</w:t>
      </w:r>
    </w:p>
    <w:p>
      <w:r>
        <w:t>3.  J'adore les chats, ils sont doux et gracieux.</w:t>
      </w:r>
    </w:p>
    <w:p>
      <w:r>
        <w:t xml:space="preserve">   I love cats; they are soft and graceful.</w:t>
      </w:r>
    </w:p>
    <w:p>
      <w:r>
        <w:t xml:space="preserve">4.  Le chat est très intelligent et curieux. </w:t>
      </w:r>
    </w:p>
    <w:p>
      <w:r>
        <w:t xml:space="preserve">   The cat is very intelligent and curious.</w:t>
      </w:r>
    </w:p>
    <w:p>
      <w:r>
        <w:t xml:space="preserve">5.  La fourrure du chat est douce et lisse. </w:t>
      </w:r>
    </w:p>
    <w:p>
      <w:r>
        <w:t xml:space="preserve">   The fur of the cat is soft and smooth.</w:t>
      </w:r>
    </w:p>
    <w:p>
      <w:r>
        <w:t>6.  Un chat a besoin de beaucoup d'attention.</w:t>
      </w:r>
    </w:p>
    <w:p>
      <w:r>
        <w:t xml:space="preserve">   A cat needs a lot of attention.</w:t>
      </w:r>
    </w:p>
    <w:p>
      <w:r>
        <w:t xml:space="preserve">7.  Elle aime jouer avec son chat dans le jardin. </w:t>
      </w:r>
    </w:p>
    <w:p>
      <w:r>
        <w:t xml:space="preserve">   She loves to play with her cat in the garden.</w:t>
      </w:r>
    </w:p>
    <w:p>
      <w:r>
        <w:t xml:space="preserve">8.  Le chat est un animal domestiqué et sociable. </w:t>
      </w:r>
    </w:p>
    <w:p>
      <w:r>
        <w:t xml:space="preserve">   The cat is a domesticated and social animal. </w:t>
      </w:r>
    </w:p>
    <w:p>
      <w:r>
        <w:t xml:space="preserve">9.  Il m'a fait peur, il était très gros et rugueux. </w:t>
      </w:r>
    </w:p>
    <w:p>
      <w:r>
        <w:t xml:space="preserve">   He scared me; he was very large and rough.</w:t>
      </w:r>
    </w:p>
    <w:p>
      <w:r>
        <w:t xml:space="preserve">10. Le chat est adorable avec ses yeux rouges. </w:t>
      </w:r>
    </w:p>
    <w:p>
      <w:r>
        <w:t xml:space="preserve">    The cat is adorable with its red eyes.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d'art très riche.</w:t>
      </w:r>
    </w:p>
    <w:p>
      <w:r>
        <w:t xml:space="preserve">  Music is a very rich form of art.</w:t>
      </w:r>
    </w:p>
    <w:p>
      <w:r>
        <w:t>3. Il est important de s'écouter en écoutant la musique.</w:t>
      </w:r>
    </w:p>
    <w:p>
      <w:r>
        <w:t xml:space="preserve">   It's important to listen to music and be mindful.</w:t>
      </w:r>
    </w:p>
    <w:p>
      <w:r>
        <w:t xml:space="preserve">4. La musique peut nous aider à exprimer nos émotions. </w:t>
      </w:r>
    </w:p>
    <w:p>
      <w:r>
        <w:t xml:space="preserve">  Music can help us express our emotions.</w:t>
      </w:r>
    </w:p>
    <w:p>
      <w:r>
        <w:t>5. Les instruments traditionnels sont une source d'inspiration pour les compositeurs.</w:t>
      </w:r>
    </w:p>
    <w:p>
      <w:r>
        <w:t xml:space="preserve">   Traditional instruments are a source of inspiration for composers.</w:t>
      </w:r>
    </w:p>
    <w:p>
      <w:r>
        <w:t>6. On utilise la musique dans de nombreux domaines.</w:t>
      </w:r>
    </w:p>
    <w:p>
      <w:r>
        <w:t xml:space="preserve">  Music is used in many different areas.</w:t>
      </w:r>
    </w:p>
    <w:p>
      <w:r>
        <w:t xml:space="preserve">7. La musique est un élément important du quotidien. </w:t>
      </w:r>
    </w:p>
    <w:p>
      <w:r>
        <w:t xml:space="preserve">  Music is an important element of everyday life.</w:t>
      </w:r>
    </w:p>
    <w:p>
      <w:r>
        <w:t>8. Les festivals de musique sont des événements populaires.</w:t>
      </w:r>
    </w:p>
    <w:p>
      <w:r>
        <w:t xml:space="preserve">   Music festivals are popular events.</w:t>
      </w:r>
    </w:p>
    <w:p>
      <w:r>
        <w:t>9. La musique populaire a une grande influence sur la société.</w:t>
      </w:r>
    </w:p>
    <w:p>
      <w:r>
        <w:t xml:space="preserve">   Popular music has a great influence on society.</w:t>
      </w:r>
    </w:p>
    <w:p>
      <w:r>
        <w:t xml:space="preserve">10. L'apprentissage de la musique peut être bénéfique pour le développement personnel. </w:t>
      </w:r>
    </w:p>
    <w:p>
      <w:r>
        <w:t xml:space="preserve">  Learning music can be beneficial for personal development.</w:t>
      </w:r>
    </w:p>
    <w:p/>
    <w:p>
      <w:r>
        <w:rPr>
          <w:b/>
        </w:rPr>
        <w:t>Word: Amusement | Meaning: Enjoyment, amusement</w:t>
      </w:r>
    </w:p>
    <w:p/>
    <w:p>
      <w:r>
        <w:t>1. J'ai passé une agréable soirée à l'amusement du cinéma.</w:t>
      </w:r>
    </w:p>
    <w:p>
      <w:r>
        <w:t xml:space="preserve">   I had a nice evening at the amusement of the cinema.</w:t>
      </w:r>
    </w:p>
    <w:p>
      <w:r>
        <w:t>2. L'amusement des enfants est toujours un spectacle fascinant.</w:t>
      </w:r>
    </w:p>
    <w:p>
      <w:r>
        <w:t xml:space="preserve">    The amusement of children is always a fascinating show.</w:t>
      </w:r>
    </w:p>
    <w:p>
      <w:r>
        <w:t xml:space="preserve">3.  Le concert de musique était très amusant, mais j'ai trouvé les chansons trop faciles. </w:t>
      </w:r>
    </w:p>
    <w:p>
      <w:r>
        <w:t xml:space="preserve">    The concert was very amusing but I found the songs too easy.</w:t>
      </w:r>
    </w:p>
    <w:p>
      <w:r>
        <w:t>4. L'amusement est une activité importante pour la santé mentale.</w:t>
      </w:r>
    </w:p>
    <w:p>
      <w:r>
        <w:t xml:space="preserve">   Amusement is an important activity for mental health. </w:t>
      </w:r>
    </w:p>
    <w:p>
      <w:r>
        <w:t>5. Mon frère a l'habitude d'être amusé par les jeux vidéo.</w:t>
      </w:r>
    </w:p>
    <w:p>
      <w:r>
        <w:t xml:space="preserve">   My brother is used to being amused by video games.</w:t>
      </w:r>
    </w:p>
    <w:p>
      <w:r>
        <w:t xml:space="preserve">6.  L'amusement était à l'honneur de l'événement, mais beaucoup ont été déçus. </w:t>
      </w:r>
    </w:p>
    <w:p>
      <w:r>
        <w:t xml:space="preserve">    Amusement was at the heart of the event but many were disappointed.</w:t>
      </w:r>
    </w:p>
    <w:p>
      <w:r>
        <w:t>7. L'amusement des gens n’est pas toujours évident à trouver.</w:t>
      </w:r>
    </w:p>
    <w:p>
      <w:r>
        <w:t xml:space="preserve">   People's amusement is not always obvious to find.</w:t>
      </w:r>
    </w:p>
    <w:p>
      <w:r>
        <w:t xml:space="preserve">8.  L'utilisation d'une variété de méthodes d'amusement pour améliorer la productivité de l'entreprise. </w:t>
      </w:r>
    </w:p>
    <w:p>
      <w:r>
        <w:t xml:space="preserve">    Using a variety of methods for amusement to improve the company's productivity. </w:t>
      </w:r>
    </w:p>
    <w:p>
      <w:r>
        <w:t>9. On a beaucoup apprécié l'amusement des enfants à la fête.</w:t>
      </w:r>
    </w:p>
    <w:p>
      <w:r>
        <w:t xml:space="preserve">   We enjoyed the children's amusement at the party.</w:t>
      </w:r>
    </w:p>
    <w:p>
      <w:r>
        <w:t>10.  L’amusement est un moyen important de se détendre et de s'épanouir.</w:t>
      </w:r>
    </w:p>
    <w:p>
      <w:r>
        <w:t xml:space="preserve">   Amusement is an important way to relax and grow.</w:t>
      </w:r>
    </w:p>
    <w:p/>
    <w:p>
      <w:r>
        <w:t>Lumiere: Light</w:t>
      </w:r>
    </w:p>
    <w:p/>
    <w:p>
      <w:r>
        <w:t>1. La lumière du soleil était brillante ce matin.</w:t>
      </w:r>
    </w:p>
    <w:p>
      <w:r>
        <w:t xml:space="preserve">    The sunlight was shining brightly this morning.</w:t>
      </w:r>
    </w:p>
    <w:p>
      <w:r>
        <w:t>2. J'adore regarder la lumière dans les yeux de mon enfant.</w:t>
      </w:r>
    </w:p>
    <w:p>
      <w:r>
        <w:t xml:space="preserve">    I love looking at the light in my child’s eyes. </w:t>
      </w:r>
    </w:p>
    <w:p>
      <w:r>
        <w:t>3. La lumière de la table était faible et grise.</w:t>
      </w:r>
    </w:p>
    <w:p>
      <w:r>
        <w:t xml:space="preserve">    The light from the table was weak and grey.</w:t>
      </w:r>
    </w:p>
    <w:p>
      <w:r>
        <w:t>4. Il a besoin d'une lampe plus brillante pour voir clairement.</w:t>
      </w:r>
    </w:p>
    <w:p>
      <w:r>
        <w:t xml:space="preserve">   He needs a brighter lamp to see clearly.</w:t>
      </w:r>
    </w:p>
    <w:p>
      <w:r>
        <w:t>5.  La lumière de l’éclair s’est éteinte rapidement.</w:t>
      </w:r>
    </w:p>
    <w:p>
      <w:r>
        <w:t xml:space="preserve">   The flash of lightning went out quickly. </w:t>
      </w:r>
    </w:p>
    <w:p>
      <w:r>
        <w:t>6. La lumière artificielle est souvent plus utile que la lumière naturelle.</w:t>
      </w:r>
    </w:p>
    <w:p>
      <w:r>
        <w:t xml:space="preserve">    Artificial light is often more useful than natural light. </w:t>
      </w:r>
    </w:p>
    <w:p>
      <w:r>
        <w:t>7. L’histoire nous apprend la valeur de la lumière.</w:t>
      </w:r>
    </w:p>
    <w:p>
      <w:r>
        <w:t xml:space="preserve">    The story teaches us the value of light.</w:t>
      </w:r>
    </w:p>
    <w:p>
      <w:r>
        <w:t xml:space="preserve">8.  La lumière du feu créait une ambiance chaleureuse. </w:t>
      </w:r>
    </w:p>
    <w:p>
      <w:r>
        <w:t xml:space="preserve">   Firelight created a warm atmosphere.</w:t>
      </w:r>
    </w:p>
    <w:p>
      <w:r>
        <w:t>9. Le voyage à l'étranger m’a donné une perspective nouvelle sur la lumière.</w:t>
      </w:r>
    </w:p>
    <w:p>
      <w:r>
        <w:t xml:space="preserve">    Traveling abroad gave me a new perspective on light.</w:t>
      </w:r>
    </w:p>
    <w:p>
      <w:r>
        <w:t xml:space="preserve">10. La lumière est importante pour nos vies et nos activités. </w:t>
      </w:r>
    </w:p>
    <w:p>
      <w:r>
        <w:t xml:space="preserve">    Light is important for our lives and activities.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Cette maison est grande.</w:t>
      </w:r>
    </w:p>
    <w:p>
      <w:r>
        <w:t xml:space="preserve">   This house is large.</w:t>
      </w:r>
    </w:p>
    <w:p>
      <w:r>
        <w:t>3. Le gâteau est grand.</w:t>
      </w:r>
    </w:p>
    <w:p>
      <w:r>
        <w:t xml:space="preserve">   The cake is big.</w:t>
      </w:r>
    </w:p>
    <w:p>
      <w:r>
        <w:t xml:space="preserve">4. Je suis grande et je marche bien. </w:t>
      </w:r>
    </w:p>
    <w:p>
      <w:r>
        <w:t xml:space="preserve">   I am tall and I walk well.</w:t>
      </w:r>
    </w:p>
    <w:p>
      <w:r>
        <w:t>5.  Le soleil est grande.</w:t>
      </w:r>
    </w:p>
    <w:p>
      <w:r>
        <w:t xml:space="preserve">   The sun is big.</w:t>
      </w:r>
    </w:p>
    <w:p>
      <w:r>
        <w:t>6. Mon frère est grand, il mesure plus de 1.80m.</w:t>
      </w:r>
    </w:p>
    <w:p>
      <w:r>
        <w:t xml:space="preserve">   My brother is tall, he's over 6 feet.</w:t>
      </w:r>
    </w:p>
    <w:p>
      <w:r>
        <w:t>7. Nous avons une grande famille.</w:t>
      </w:r>
    </w:p>
    <w:p>
      <w:r>
        <w:t xml:space="preserve">   We have a large family.</w:t>
      </w:r>
    </w:p>
    <w:p>
      <w:r>
        <w:t xml:space="preserve">8. Le chien est une grande race. </w:t>
      </w:r>
    </w:p>
    <w:p>
      <w:r>
        <w:t xml:space="preserve">   The dog is a big breed.</w:t>
      </w:r>
    </w:p>
    <w:p>
      <w:r>
        <w:t xml:space="preserve">9. La fille était grande et belle. </w:t>
      </w:r>
    </w:p>
    <w:p>
      <w:r>
        <w:t xml:space="preserve">   The girl was big and beautiful.</w:t>
      </w:r>
    </w:p>
    <w:p>
      <w:r>
        <w:t>10. Il a besoin d'une grande voiture pour transporter ses amis.</w:t>
      </w:r>
    </w:p>
    <w:p>
      <w:r>
        <w:t xml:space="preserve">   He needs a large car to transport his friends.</w:t>
      </w:r>
    </w:p>
    <w:p/>
    <w:p>
      <w:r>
        <w:rPr>
          <w:b/>
        </w:rPr>
        <w:t>Word: Marie | Meaning: Mary</w:t>
      </w:r>
    </w:p>
    <w:p/>
    <w:p>
      <w:r>
        <w:t>1. Marie aime beaucoup la musique classique.</w:t>
      </w:r>
    </w:p>
    <w:p>
      <w:r>
        <w:t xml:space="preserve">  Marie loves classical music very much.</w:t>
      </w:r>
    </w:p>
    <w:p>
      <w:r>
        <w:t>2. Il est difficile de trouver des billets pour les concerts de Marie.</w:t>
      </w:r>
    </w:p>
    <w:p>
      <w:r>
        <w:t xml:space="preserve">   It is difficult to find tickets for Marie's concert. </w:t>
      </w:r>
    </w:p>
    <w:p>
      <w:r>
        <w:t>3. Je suis contente que Marie soit venue à l'école aujourd'hui.</w:t>
      </w:r>
    </w:p>
    <w:p>
      <w:r>
        <w:t xml:space="preserve">   I am happy that Marie came to school today.</w:t>
      </w:r>
    </w:p>
    <w:p>
      <w:r>
        <w:t xml:space="preserve">4. Marie est une personne très polie et respectueuse. </w:t>
      </w:r>
    </w:p>
    <w:p>
      <w:r>
        <w:t xml:space="preserve">  Marie is a very polite and respectful person.</w:t>
      </w:r>
    </w:p>
    <w:p>
      <w:r>
        <w:t>5. La famille de Marie se réunissait souvent pour des repas entre amis.</w:t>
      </w:r>
    </w:p>
    <w:p>
      <w:r>
        <w:t xml:space="preserve">   Marie’s family often gathered for meals with friends.</w:t>
      </w:r>
    </w:p>
    <w:p>
      <w:r>
        <w:t>6. Marie avait besoin d'un voyage ensoleillé pour oublier ses soucis.</w:t>
      </w:r>
    </w:p>
    <w:p>
      <w:r>
        <w:t xml:space="preserve">  Marie needed a sunny trip to forget her worries. </w:t>
      </w:r>
    </w:p>
    <w:p>
      <w:r>
        <w:t>7. J'ai beaucoup appris avec Marie grâce à sa patience et son expertise.</w:t>
      </w:r>
    </w:p>
    <w:p>
      <w:r>
        <w:t xml:space="preserve">    I learned a lot with Marie thanks to her patience and expertise.</w:t>
      </w:r>
    </w:p>
    <w:p>
      <w:r>
        <w:t>8. Marie, tu es une excellente amie !</w:t>
      </w:r>
    </w:p>
    <w:p>
      <w:r>
        <w:t xml:space="preserve">   Marie, you are an excellent friend!</w:t>
      </w:r>
    </w:p>
    <w:p>
      <w:r>
        <w:t xml:space="preserve">9.  La conversation avec Marie était très stimulante. </w:t>
      </w:r>
    </w:p>
    <w:p>
      <w:r>
        <w:t xml:space="preserve">   The conversation with Marie was very stimulating.</w:t>
      </w:r>
    </w:p>
    <w:p>
      <w:r>
        <w:t>10. Marie est passionnée par la photographie et elle travaille comme photographe depuis dix ans.</w:t>
      </w:r>
    </w:p>
    <w:p>
      <w:r>
        <w:t xml:space="preserve">    Marie is passionate about photography and she has been working as a photographer for ten years.</w:t>
      </w:r>
    </w:p>
    <w:p/>
    <w:p>
      <w:r>
        <w:rPr>
          <w:b/>
        </w:rPr>
        <w:t>Word: Est | Meaning: Is</w:t>
      </w:r>
    </w:p>
    <w:p/>
    <w:p>
      <w:r>
        <w:t>1.  Il est fatigué après une longue journée de travail.</w:t>
      </w:r>
    </w:p>
    <w:p>
      <w:r>
        <w:t xml:space="preserve">    He is tired after a long day at work.</w:t>
      </w:r>
    </w:p>
    <w:p>
      <w:r>
        <w:t>2.  La ville est très animée le week-end.</w:t>
      </w:r>
    </w:p>
    <w:p>
      <w:r>
        <w:t xml:space="preserve">    The city is very lively on weekends.</w:t>
      </w:r>
    </w:p>
    <w:p>
      <w:r>
        <w:t>3.  Je suis heureux d'avoir un emploi stable.</w:t>
      </w:r>
    </w:p>
    <w:p>
      <w:r>
        <w:t xml:space="preserve">    I am happy to have a stable job.</w:t>
      </w:r>
    </w:p>
    <w:p>
      <w:r>
        <w:t xml:space="preserve">4.  Le ciel est bleu aujourd'hui, il fait beau. </w:t>
      </w:r>
    </w:p>
    <w:p>
      <w:r>
        <w:t xml:space="preserve">    The sky is blue today, it’s nice weather.</w:t>
      </w:r>
    </w:p>
    <w:p>
      <w:r>
        <w:t xml:space="preserve">5.  Elle est très intelligente et souriante. </w:t>
      </w:r>
    </w:p>
    <w:p>
      <w:r>
        <w:t xml:space="preserve">    She is very intelligent and cheerful.</w:t>
      </w:r>
    </w:p>
    <w:p>
      <w:r>
        <w:t xml:space="preserve">6.  J'ai besoin d'un café, je suis en train de travailler. </w:t>
      </w:r>
    </w:p>
    <w:p>
      <w:r>
        <w:t xml:space="preserve">    I need a coffee, I am working. </w:t>
      </w:r>
    </w:p>
    <w:p>
      <w:r>
        <w:t xml:space="preserve">7.  Le livre est bien écrit, il est intéressant. </w:t>
      </w:r>
    </w:p>
    <w:p>
      <w:r>
        <w:t xml:space="preserve">    The book is well-written, it’s interesting. </w:t>
      </w:r>
    </w:p>
    <w:p>
      <w:r>
        <w:t xml:space="preserve">8.  Votre maison est belle, vous avez du style. </w:t>
      </w:r>
    </w:p>
    <w:p>
      <w:r>
        <w:t xml:space="preserve">    Your house is beautiful, you have style.</w:t>
      </w:r>
    </w:p>
    <w:p>
      <w:r>
        <w:t xml:space="preserve">9.  L'été est là, il fait chaud et il pleut parfois. </w:t>
      </w:r>
    </w:p>
    <w:p>
      <w:r>
        <w:t xml:space="preserve">    Summer is here, it's hot and sometimes it rains.</w:t>
      </w:r>
    </w:p>
    <w:p>
      <w:r>
        <w:t xml:space="preserve">10. J'ai mangé une baguette avec de la confiture, j’apprécie cette petite gourmandise. </w:t>
      </w:r>
    </w:p>
    <w:p>
      <w:r>
        <w:t xml:space="preserve">    I ate a baguette with jam, I appreciate this little indulgence.</w:t>
      </w:r>
    </w:p>
    <w:p/>
    <w:p>
      <w:r>
        <w:rPr>
          <w:b/>
        </w:rPr>
        <w:t>Word: Moi | Meaning: I</w:t>
      </w:r>
    </w:p>
    <w:p/>
    <w:p>
      <w:r>
        <w:t xml:space="preserve">1. Je m'appelle Pierre. </w:t>
      </w:r>
    </w:p>
    <w:p>
      <w:r>
        <w:t xml:space="preserve">    I am Pierre.</w:t>
      </w:r>
    </w:p>
    <w:p>
      <w:r>
        <w:t xml:space="preserve">2. Moi habite Paris. </w:t>
      </w:r>
    </w:p>
    <w:p>
      <w:r>
        <w:t xml:space="preserve">    I live in Paris.</w:t>
      </w:r>
    </w:p>
    <w:p>
      <w:r>
        <w:t xml:space="preserve">3.  Moi adore la musique. </w:t>
      </w:r>
    </w:p>
    <w:p>
      <w:r>
        <w:t xml:space="preserve">    I love music.</w:t>
      </w:r>
    </w:p>
    <w:p>
      <w:r>
        <w:t xml:space="preserve">4.  Moi suis fatigué après le voyage. </w:t>
      </w:r>
    </w:p>
    <w:p>
      <w:r>
        <w:t xml:space="preserve">   I am tired after the trip.</w:t>
      </w:r>
    </w:p>
    <w:p>
      <w:r>
        <w:t xml:space="preserve">5.  Elle est contente de voir moi. </w:t>
      </w:r>
    </w:p>
    <w:p>
      <w:r>
        <w:t xml:space="preserve">   She is happy to see me.</w:t>
      </w:r>
    </w:p>
    <w:p>
      <w:r>
        <w:t xml:space="preserve">6.  Le chat est très mignon, moi aussi. </w:t>
      </w:r>
    </w:p>
    <w:p>
      <w:r>
        <w:t xml:space="preserve">   The cat is very cute, I like it too.</w:t>
      </w:r>
    </w:p>
    <w:p>
      <w:r>
        <w:t xml:space="preserve">7.  Moi, je veux manger un croissant. </w:t>
      </w:r>
    </w:p>
    <w:p>
      <w:r>
        <w:t xml:space="preserve">    I want to eat a croissant.</w:t>
      </w:r>
    </w:p>
    <w:p>
      <w:r>
        <w:t xml:space="preserve">8.  Ils sont en retard, moi aussi. </w:t>
      </w:r>
    </w:p>
    <w:p>
      <w:r>
        <w:t xml:space="preserve">    They are late, me too.</w:t>
      </w:r>
    </w:p>
    <w:p>
      <w:r>
        <w:t xml:space="preserve">9.  Moi suis heureux de parler français. </w:t>
      </w:r>
    </w:p>
    <w:p>
      <w:r>
        <w:t xml:space="preserve">    I am happy to speak French.</w:t>
      </w:r>
    </w:p>
    <w:p>
      <w:r>
        <w:t xml:space="preserve">10.  Moi j'aime les courses au marché. </w:t>
      </w:r>
    </w:p>
    <w:p>
      <w:r>
        <w:t xml:space="preserve">   I like shopping at the market.</w:t>
      </w:r>
    </w:p>
    <w:p/>
    <w:p>
      <w:r>
        <w:rPr>
          <w:b/>
        </w:rPr>
        <w:t>Word: play | Meaning: game</w:t>
      </w:r>
    </w:p>
    <w:p/>
    <w:p>
      <w:r>
        <w:t>1. Je aime jouer au football avec mes amis.</w:t>
      </w:r>
    </w:p>
    <w:p>
      <w:r>
        <w:t xml:space="preserve">   I like to play football with my friends. </w:t>
      </w:r>
    </w:p>
    <w:p>
      <w:r>
        <w:t>2.  Les enfants jouent dans le parc.</w:t>
      </w:r>
    </w:p>
    <w:p>
      <w:r>
        <w:t xml:space="preserve">    Children are playing in the park.</w:t>
      </w:r>
    </w:p>
    <w:p>
      <w:r>
        <w:t>3.  Elle joue du piano pendant des heures chaque jour.</w:t>
      </w:r>
    </w:p>
    <w:p>
      <w:r>
        <w:t xml:space="preserve">   She plays the piano for hours each day.</w:t>
      </w:r>
    </w:p>
    <w:p>
      <w:r>
        <w:t>4.  Il est temps de jouer à des jeux vidéo.</w:t>
      </w:r>
    </w:p>
    <w:p>
      <w:r>
        <w:t xml:space="preserve">   It's time to play video games. </w:t>
      </w:r>
    </w:p>
    <w:p>
      <w:r>
        <w:t>5.  On a joué une partie de tennis aujourd’hui.</w:t>
      </w:r>
    </w:p>
    <w:p>
      <w:r>
        <w:t xml:space="preserve">    We played a game of tennis today. </w:t>
      </w:r>
    </w:p>
    <w:p>
      <w:r>
        <w:t>6.  L'artiste joue avec ses crayons et ses couleurs.</w:t>
      </w:r>
    </w:p>
    <w:p>
      <w:r>
        <w:t xml:space="preserve">   The artist is playing with his crayons and colours.</w:t>
      </w:r>
    </w:p>
    <w:p>
      <w:r>
        <w:t>7.  La musique nous fait jouer à l'improviste.</w:t>
      </w:r>
    </w:p>
    <w:p>
      <w:r>
        <w:t xml:space="preserve">    Music makes us play impromptu.</w:t>
      </w:r>
    </w:p>
    <w:p>
      <w:r>
        <w:t>8.  Les étudiants jouent des jeux de société pour s’amuser.</w:t>
      </w:r>
    </w:p>
    <w:p>
      <w:r>
        <w:t xml:space="preserve">   Students are playing board games to have fun. </w:t>
      </w:r>
    </w:p>
    <w:p>
      <w:r>
        <w:t xml:space="preserve">9.  Je voudrais jouer à une partie de Scrabble. </w:t>
      </w:r>
    </w:p>
    <w:p>
      <w:r>
        <w:t xml:space="preserve">   I would like to play a game of Scrabble.</w:t>
      </w:r>
    </w:p>
    <w:p>
      <w:r>
        <w:t>10. Il y a beaucoup de jeux vidéo que l'on peut jouer en ligne.</w:t>
      </w:r>
    </w:p>
    <w:p>
      <w:r>
        <w:t xml:space="preserve">    There are many video games that can be played online.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