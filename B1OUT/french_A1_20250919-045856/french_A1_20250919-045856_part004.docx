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ville est belle, avec des bâtiments historiques et une architecture unique.</w:t>
      </w:r>
    </w:p>
    <w:p>
      <w:r>
        <w:t xml:space="preserve">   The city is beautiful with historical buildings and unique architecture.</w:t>
      </w:r>
    </w:p>
    <w:p>
      <w:r>
        <w:t xml:space="preserve">2. Elle était belle et élégante, les yeux pétillants de joie. </w:t>
      </w:r>
    </w:p>
    <w:p>
      <w:r>
        <w:t xml:space="preserve">   She was beautiful and elegant, her eyes sparkling with joy.</w:t>
      </w:r>
    </w:p>
    <w:p>
      <w:r>
        <w:t xml:space="preserve">3. Le jardin est belle grâce à ses fleurs colorées. </w:t>
      </w:r>
    </w:p>
    <w:p>
      <w:r>
        <w:t xml:space="preserve">   The garden is beautiful thanks to its colorful flowers.</w:t>
      </w:r>
    </w:p>
    <w:p>
      <w:r>
        <w:t xml:space="preserve">4. J'aime la musique belle, avec une mélodie douce et profonde. </w:t>
      </w:r>
    </w:p>
    <w:p>
      <w:r>
        <w:t xml:space="preserve">   I like beautiful music, with a gentle and profound melody. </w:t>
      </w:r>
    </w:p>
    <w:p>
      <w:r>
        <w:t xml:space="preserve">5. Il est important de se rappeler que la beauté intérieure est plus importante que la beauté extérieure. </w:t>
      </w:r>
    </w:p>
    <w:p>
      <w:r>
        <w:t xml:space="preserve">    It’s important to remember that inner beauty is more important than outer beauty.  </w:t>
      </w:r>
    </w:p>
    <w:p>
      <w:r>
        <w:t xml:space="preserve">6. Cette robe est belle, elle met en valeur vos formes. </w:t>
      </w:r>
    </w:p>
    <w:p>
      <w:r>
        <w:t xml:space="preserve">   This dress is beautiful; it highlights your figures.</w:t>
      </w:r>
    </w:p>
    <w:p>
      <w:r>
        <w:t xml:space="preserve">7. La nature a une beauté qui nous transporte et nous rappelle la grandeur de l'univers. </w:t>
      </w:r>
    </w:p>
    <w:p>
      <w:r>
        <w:t xml:space="preserve">    Nature has a beauty that transports us and reminds us of the greatness of the universe.  </w:t>
      </w:r>
    </w:p>
    <w:p>
      <w:r>
        <w:t>8. J’ai été fasciné par la belle danse des oiseaux dans le jardin.</w:t>
      </w:r>
    </w:p>
    <w:p>
      <w:r>
        <w:t xml:space="preserve">   I was fascinated by the beautiful dance of birds in the garden.</w:t>
      </w:r>
    </w:p>
    <w:p>
      <w:r>
        <w:t xml:space="preserve">9. La cuisine est belle avec ses plats colorés et sa présentation raffinée. </w:t>
      </w:r>
    </w:p>
    <w:p>
      <w:r>
        <w:t xml:space="preserve">   The kitchen is beautiful with its colorful dishes and refined presentation. </w:t>
      </w:r>
    </w:p>
    <w:p>
      <w:r>
        <w:t xml:space="preserve">10. Il a dit que la belle idée était de construire une nouvelle école dans le quartier. </w:t>
      </w:r>
    </w:p>
    <w:p>
      <w:r>
        <w:t xml:space="preserve">    He said that the good idea was to build a new school in the neighborhood.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Il a une robe noire.</w:t>
      </w:r>
    </w:p>
    <w:p>
      <w:r>
        <w:t xml:space="preserve">   He has a black robe.</w:t>
      </w:r>
    </w:p>
    <w:p>
      <w:r>
        <w:t>3. La voiture est noire.</w:t>
      </w:r>
    </w:p>
    <w:p>
      <w:r>
        <w:t xml:space="preserve">   The car is black.</w:t>
      </w:r>
    </w:p>
    <w:p>
      <w:r>
        <w:t>4. La nuit était noire.</w:t>
      </w:r>
    </w:p>
    <w:p>
      <w:r>
        <w:t xml:space="preserve">   The night was dark.</w:t>
      </w:r>
    </w:p>
    <w:p>
      <w:r>
        <w:t>5.  Le ciel est noir aujourd'hui.</w:t>
      </w:r>
    </w:p>
    <w:p>
      <w:r>
        <w:t xml:space="preserve">   The sky is black today.</w:t>
      </w:r>
    </w:p>
    <w:p>
      <w:r>
        <w:t xml:space="preserve">6. Les vêtements noirs sont populaires. </w:t>
      </w:r>
    </w:p>
    <w:p>
      <w:r>
        <w:t xml:space="preserve">   Black clothes are popular. </w:t>
      </w:r>
    </w:p>
    <w:p>
      <w:r>
        <w:t xml:space="preserve">7. Je ne suis pas d'accord avec le noir. </w:t>
      </w:r>
    </w:p>
    <w:p>
      <w:r>
        <w:t xml:space="preserve">    I am not in agreement with black. </w:t>
      </w:r>
    </w:p>
    <w:p>
      <w:r>
        <w:t xml:space="preserve">8. La peinture du tableau est noire. </w:t>
      </w:r>
    </w:p>
    <w:p>
      <w:r>
        <w:t xml:space="preserve">   The painting of the picture is black.</w:t>
      </w:r>
    </w:p>
    <w:p>
      <w:r>
        <w:t>9. Il s’est rendu à la fête en train noir.</w:t>
      </w:r>
    </w:p>
    <w:p>
      <w:r>
        <w:t xml:space="preserve">    He went to the party by a black train. </w:t>
      </w:r>
    </w:p>
    <w:p>
      <w:r>
        <w:t>10. Les oiseaux noirs sont magnifiques.</w:t>
      </w:r>
    </w:p>
    <w:p>
      <w:r>
        <w:t xml:space="preserve">   Black birds are beautiful.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 ou nous diviser.</w:t>
      </w:r>
    </w:p>
    <w:p>
      <w:r>
        <w:t xml:space="preserve">   Love is a powerful force that can unite or divide us.</w:t>
      </w:r>
    </w:p>
    <w:p>
      <w:r>
        <w:t xml:space="preserve">2. Il me dit qu'il a l'amour pour moi, mais je n'ai pas encore eu de confirmation. </w:t>
      </w:r>
    </w:p>
    <w:p>
      <w:r>
        <w:t xml:space="preserve">   He tells me he has love for me but I haven't received confirmation yet.</w:t>
      </w:r>
    </w:p>
    <w:p>
      <w:r>
        <w:t>3. La beauté d'une relation amoureuse est fragile et précieuse à protéger.</w:t>
      </w:r>
    </w:p>
    <w:p>
      <w:r>
        <w:t xml:space="preserve">   The beauty of a loving relationship is fragile and precious to protect. </w:t>
      </w:r>
    </w:p>
    <w:p>
      <w:r>
        <w:t xml:space="preserve">4. L'amour est un sentiment complexe qui peut être difficile à comprendre.  </w:t>
      </w:r>
    </w:p>
    <w:p>
      <w:r>
        <w:t xml:space="preserve">   Love is a complex feeling that can be difficult to understand. </w:t>
      </w:r>
    </w:p>
    <w:p>
      <w:r>
        <w:t xml:space="preserve">5. Les couples en amour vivent des moments d’émotion et de joie ensemble. </w:t>
      </w:r>
    </w:p>
    <w:p>
      <w:r>
        <w:t xml:space="preserve">   Couples in love experience moments of emotion and joy together.</w:t>
      </w:r>
    </w:p>
    <w:p>
      <w:r>
        <w:t xml:space="preserve">6. L'amour est une force qui nous pousse à nous dépasser et à aller plus loin.  </w:t>
      </w:r>
    </w:p>
    <w:p>
      <w:r>
        <w:t xml:space="preserve">   Love pushes us to go beyond ourselves and achieve more.</w:t>
      </w:r>
    </w:p>
    <w:p>
      <w:r>
        <w:t xml:space="preserve">7. Il a toujours eu un amour profond pour sa mère, même lorsqu’il était jeune. </w:t>
      </w:r>
    </w:p>
    <w:p>
      <w:r>
        <w:t xml:space="preserve">   He has always had a deep love for his mother, even when he was young. </w:t>
      </w:r>
    </w:p>
    <w:p>
      <w:r>
        <w:t>8. J'ai l'amour et la gratitude envers mes parents, qui m'ont donné tout ce que j'ai aujourd'hui.</w:t>
      </w:r>
    </w:p>
    <w:p>
      <w:r>
        <w:t xml:space="preserve">    I have love and gratitude towards my parents who gave me everything I have today. </w:t>
      </w:r>
    </w:p>
    <w:p>
      <w:r>
        <w:t xml:space="preserve">9. L’amour est une chose immense qui peut être difficile à exprimer.  </w:t>
      </w:r>
    </w:p>
    <w:p>
      <w:r>
        <w:t xml:space="preserve">   Love is a big thing that can be difficult to express.</w:t>
      </w:r>
    </w:p>
    <w:p>
      <w:r>
        <w:t>10. La passion de l'amour peut prendre différentes formes et s'exprimer dans de multiples ways.</w:t>
      </w:r>
    </w:p>
    <w:p>
      <w:r>
        <w:t xml:space="preserve">    The passion of love can take different forms and express itself in many ways.</w:t>
      </w:r>
    </w:p>
    <w:p/>
    <w:p>
      <w:r>
        <w:rPr>
          <w:b/>
        </w:rPr>
        <w:t>Word: cat | Meaning: feline animal</w:t>
      </w:r>
    </w:p>
    <w:p/>
    <w:p>
      <w:r>
        <w:t xml:space="preserve">1. Il adore jouer avec son chat.  </w:t>
      </w:r>
    </w:p>
    <w:p>
      <w:r>
        <w:t xml:space="preserve">    He loves playing with his cat. </w:t>
      </w:r>
    </w:p>
    <w:p>
      <w:r>
        <w:t xml:space="preserve">2. La chatte est très calme et douce. </w:t>
      </w:r>
    </w:p>
    <w:p>
      <w:r>
        <w:t xml:space="preserve">   The cat is very calm and gentle.</w:t>
      </w:r>
    </w:p>
    <w:p>
      <w:r>
        <w:t xml:space="preserve">3. Nous avons un chat noir et blanc. </w:t>
      </w:r>
    </w:p>
    <w:p>
      <w:r>
        <w:t xml:space="preserve">    We have a black and white cat.</w:t>
      </w:r>
    </w:p>
    <w:p>
      <w:r>
        <w:t>4. Le chat ronronne à l'intérieur.</w:t>
      </w:r>
    </w:p>
    <w:p>
      <w:r>
        <w:t xml:space="preserve">    The cat purrs inside.</w:t>
      </w:r>
    </w:p>
    <w:p>
      <w:r>
        <w:t xml:space="preserve">5. La chatte est sortie pour faire ses besoins.  </w:t>
      </w:r>
    </w:p>
    <w:p>
      <w:r>
        <w:t xml:space="preserve">    The cat went out to do its business.</w:t>
      </w:r>
    </w:p>
    <w:p>
      <w:r>
        <w:t xml:space="preserve">6. Les enfants ont joué avec leur chat. </w:t>
      </w:r>
    </w:p>
    <w:p>
      <w:r>
        <w:t xml:space="preserve">    The children played with their cat.</w:t>
      </w:r>
    </w:p>
    <w:p>
      <w:r>
        <w:t xml:space="preserve">7. Le chat a mangé sa nourriture. </w:t>
      </w:r>
    </w:p>
    <w:p>
      <w:r>
        <w:t xml:space="preserve">    The cat ate its food.</w:t>
      </w:r>
    </w:p>
    <w:p>
      <w:r>
        <w:t xml:space="preserve">8. La petite chatte est très agile. </w:t>
      </w:r>
    </w:p>
    <w:p>
      <w:r>
        <w:t xml:space="preserve">    The little cat is very agile.</w:t>
      </w:r>
    </w:p>
    <w:p>
      <w:r>
        <w:t xml:space="preserve">9. Il faut nettoyer le lit de notre chat.  </w:t>
      </w:r>
    </w:p>
    <w:p>
      <w:r>
        <w:t xml:space="preserve">    We need to clean the bed of our cat.</w:t>
      </w:r>
    </w:p>
    <w:p>
      <w:r>
        <w:t xml:space="preserve">10. Le chat regarde dehors avec curiosité.  </w:t>
      </w:r>
    </w:p>
    <w:p>
      <w:r>
        <w:t xml:space="preserve">    The cat looks outside with curiosity.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 xml:space="preserve">2. Elle a une belle voix. </w:t>
      </w:r>
    </w:p>
    <w:p>
      <w:r>
        <w:t xml:space="preserve">    She has a beautiful voice.</w:t>
      </w:r>
    </w:p>
    <w:p>
      <w:r>
        <w:t xml:space="preserve">3. La maison est belle et moderne. </w:t>
      </w:r>
    </w:p>
    <w:p>
      <w:r>
        <w:t xml:space="preserve">   The house is beautiful and modern.</w:t>
      </w:r>
    </w:p>
    <w:p>
      <w:r>
        <w:t xml:space="preserve">4. Le soleil est belle ce matin. </w:t>
      </w:r>
    </w:p>
    <w:p>
      <w:r>
        <w:t xml:space="preserve">    The sun is beautiful this morning.</w:t>
      </w:r>
    </w:p>
    <w:p>
      <w:r>
        <w:t xml:space="preserve">5. Vous avez une belle tenue. </w:t>
      </w:r>
    </w:p>
    <w:p>
      <w:r>
        <w:t xml:space="preserve">    You have a beautiful outfit.</w:t>
      </w:r>
    </w:p>
    <w:p>
      <w:r>
        <w:t xml:space="preserve">6. C'est un beau film, mais il est aussi long.  </w:t>
      </w:r>
    </w:p>
    <w:p>
      <w:r>
        <w:t xml:space="preserve">    It's a beautiful movie, but it's also long.</w:t>
      </w:r>
    </w:p>
    <w:p>
      <w:r>
        <w:t xml:space="preserve">7. Elle est belle et intelligente. </w:t>
      </w:r>
    </w:p>
    <w:p>
      <w:r>
        <w:t xml:space="preserve">   She is beautiful and intelligent.</w:t>
      </w:r>
    </w:p>
    <w:p>
      <w:r>
        <w:t xml:space="preserve">8. Il trouve son nouveau appartement très belle. </w:t>
      </w:r>
    </w:p>
    <w:p>
      <w:r>
        <w:t xml:space="preserve">   He thinks his new apartment is very beautiful.</w:t>
      </w:r>
    </w:p>
    <w:p>
      <w:r>
        <w:t xml:space="preserve">9. L'été est belle. </w:t>
      </w:r>
    </w:p>
    <w:p>
      <w:r>
        <w:t xml:space="preserve">    Summer is beautiful.</w:t>
      </w:r>
    </w:p>
    <w:p>
      <w:r>
        <w:t xml:space="preserve">10. C'est une belle journée!  </w:t>
      </w:r>
    </w:p>
    <w:p>
      <w:r>
        <w:t xml:space="preserve">    It's a beautiful day!</w:t>
      </w:r>
    </w:p>
    <w:p/>
    <w:p>
      <w:r>
        <w:rPr>
          <w:b/>
        </w:rPr>
        <w:t>Word: maison | Meaning: house</w:t>
      </w:r>
    </w:p>
    <w:p/>
    <w:p>
      <w:r>
        <w:t xml:space="preserve">1. La maison est située à côté de la rue principale.  </w:t>
      </w:r>
    </w:p>
    <w:p>
      <w:r>
        <w:t xml:space="preserve">    The house is located next to the main street.</w:t>
      </w:r>
    </w:p>
    <w:p>
      <w:r>
        <w:t xml:space="preserve">2. J'adore l'architecture de notre maison. </w:t>
      </w:r>
    </w:p>
    <w:p>
      <w:r>
        <w:t xml:space="preserve">    I love the architecture of our house.</w:t>
      </w:r>
    </w:p>
    <w:p>
      <w:r>
        <w:t>3. Mon père a construit la maison il y a cinq ans.</w:t>
      </w:r>
    </w:p>
    <w:p>
      <w:r>
        <w:t xml:space="preserve">   My father built the house five years ago.</w:t>
      </w:r>
    </w:p>
    <w:p>
      <w:r>
        <w:t xml:space="preserve">4. Nous avons besoin de faire des réparations dans la maison.  </w:t>
      </w:r>
    </w:p>
    <w:p>
      <w:r>
        <w:t xml:space="preserve">   We need to do some repairs in the house. </w:t>
      </w:r>
    </w:p>
    <w:p>
      <w:r>
        <w:t xml:space="preserve">5. Le jardin de la maison est très propre.  </w:t>
      </w:r>
    </w:p>
    <w:p>
      <w:r>
        <w:t xml:space="preserve">    The garden of the house is very clean.</w:t>
      </w:r>
    </w:p>
    <w:p>
      <w:r>
        <w:t xml:space="preserve">6. Mon amie a emménagé dans une nouvelle maison.  </w:t>
      </w:r>
    </w:p>
    <w:p>
      <w:r>
        <w:t xml:space="preserve">   My friend moved into a new house. </w:t>
      </w:r>
    </w:p>
    <w:p>
      <w:r>
        <w:t xml:space="preserve">7. Je préfère rester chez moi plutôt que d'aller à la maison de mes parents. </w:t>
      </w:r>
    </w:p>
    <w:p>
      <w:r>
        <w:t xml:space="preserve">    I prefer to stay home instead of going to my parents’ house.</w:t>
      </w:r>
    </w:p>
    <w:p>
      <w:r>
        <w:t xml:space="preserve">8. La maison possède un jardin magnifique avec des fleurs et des arbres.  </w:t>
      </w:r>
    </w:p>
    <w:p>
      <w:r>
        <w:t xml:space="preserve">    The house has a beautiful garden with flowers and trees. </w:t>
      </w:r>
    </w:p>
    <w:p>
      <w:r>
        <w:t xml:space="preserve">9. Nous allons faire une visite dans notre maison la semaine prochaine.   </w:t>
      </w:r>
    </w:p>
    <w:p>
      <w:r>
        <w:t xml:space="preserve">    We are going to visit our house next week.</w:t>
      </w:r>
    </w:p>
    <w:p>
      <w:r>
        <w:t xml:space="preserve">10. J'ai hâte de retourner à ma maison après le voyage.   </w:t>
      </w:r>
    </w:p>
    <w:p>
      <w:r>
        <w:t xml:space="preserve">     I look forward to returning home after the trip.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The sunlight shines brightly on the beach. </w:t>
      </w:r>
    </w:p>
    <w:p>
      <w:r>
        <w:t xml:space="preserve">2. Il y a une certaine lumière dans ses yeux. </w:t>
      </w:r>
    </w:p>
    <w:p>
      <w:r>
        <w:t xml:space="preserve">There is a certain light in his eyes. </w:t>
      </w:r>
    </w:p>
    <w:p>
      <w:r>
        <w:t xml:space="preserve">3. Le phare allume une lumière rouge à la mer.  </w:t>
      </w:r>
    </w:p>
    <w:p>
      <w:r>
        <w:t xml:space="preserve">The lighthouse illuminates a red light into the sea. </w:t>
      </w:r>
    </w:p>
    <w:p>
      <w:r>
        <w:t xml:space="preserve">4. La lumière est essentielle pour notre survie.  </w:t>
      </w:r>
    </w:p>
    <w:p>
      <w:r>
        <w:t xml:space="preserve">Light is essential for our survival. </w:t>
      </w:r>
    </w:p>
    <w:p>
      <w:r>
        <w:t xml:space="preserve">5. La voiture s'est arrêtée en raison d'une défaillance de l’éclairage.  </w:t>
      </w:r>
    </w:p>
    <w:p>
      <w:r>
        <w:t xml:space="preserve">The car stopped due to a failure in the lighting. </w:t>
      </w:r>
    </w:p>
    <w:p>
      <w:r>
        <w:t xml:space="preserve">6. Il a besoin d’un peu de lumière pour travailler.   </w:t>
      </w:r>
    </w:p>
    <w:p>
      <w:r>
        <w:t xml:space="preserve">He needs some light to work. </w:t>
      </w:r>
    </w:p>
    <w:p>
      <w:r>
        <w:t xml:space="preserve">7. On voit la lumière des étoiles dans le ciel nocturne.  </w:t>
      </w:r>
    </w:p>
    <w:p>
      <w:r>
        <w:t xml:space="preserve">We see the light of the stars in the night sky. </w:t>
      </w:r>
    </w:p>
    <w:p>
      <w:r>
        <w:t xml:space="preserve">8. La lumière du feu est douce et chaude.  </w:t>
      </w:r>
    </w:p>
    <w:p>
      <w:r>
        <w:t xml:space="preserve">The light of fire is soft and warm. </w:t>
      </w:r>
    </w:p>
    <w:p>
      <w:r>
        <w:t xml:space="preserve">9. L’utilisation de l'éclairage artificiel a augmenté ces dernières années.   </w:t>
      </w:r>
    </w:p>
    <w:p>
      <w:r>
        <w:t xml:space="preserve">Artificial lighting use has increased recently. </w:t>
      </w:r>
    </w:p>
    <w:p>
      <w:r>
        <w:t xml:space="preserve">10. Elle regarde la lumière d’une bougie dans la chambre.  </w:t>
      </w:r>
    </w:p>
    <w:p>
      <w:r>
        <w:t>She looks at the light of a candle in the room.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Les nuages sont noirs.</w:t>
      </w:r>
    </w:p>
    <w:p>
      <w:r>
        <w:t>The clouds are dark.</w:t>
      </w:r>
    </w:p>
    <w:p>
      <w:r>
        <w:t>3. L'homme porte un costume noir.</w:t>
      </w:r>
    </w:p>
    <w:p>
      <w:r>
        <w:t>The man wears a black suit.</w:t>
      </w:r>
    </w:p>
    <w:p>
      <w:r>
        <w:t>4. Le ciel était noir ce soir.</w:t>
      </w:r>
    </w:p>
    <w:p>
      <w:r>
        <w:t>The sky was black that night.</w:t>
      </w:r>
    </w:p>
    <w:p>
      <w:r>
        <w:t>5. La nuit est noire.</w:t>
      </w:r>
    </w:p>
    <w:p>
      <w:r>
        <w:t>Night is dark.</w:t>
      </w:r>
    </w:p>
    <w:p>
      <w:r>
        <w:t>6. J’ai une robe noire.</w:t>
      </w:r>
    </w:p>
    <w:p>
      <w:r>
        <w:t xml:space="preserve">I have a black dress. </w:t>
      </w:r>
    </w:p>
    <w:p>
      <w:r>
        <w:t>7. L'encre est noire.</w:t>
      </w:r>
    </w:p>
    <w:p>
      <w:r>
        <w:t>The ink is black.</w:t>
      </w:r>
    </w:p>
    <w:p>
      <w:r>
        <w:t>8. Les feuilles sont noires après la pluie.</w:t>
      </w:r>
    </w:p>
    <w:p>
      <w:r>
        <w:t>Leaves are black after the rain.</w:t>
      </w:r>
    </w:p>
    <w:p>
      <w:r>
        <w:t>9. La ville était sombre et noir dans l'obscurité.</w:t>
      </w:r>
    </w:p>
    <w:p>
      <w:r>
        <w:t>The city was dark and black in the darkness.</w:t>
      </w:r>
    </w:p>
    <w:p>
      <w:r>
        <w:t xml:space="preserve">10. Il a un regard noir. </w:t>
      </w:r>
    </w:p>
    <w:p>
      <w:r>
        <w:t>He has a black look.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J'ai des félicitations pour ton anniversaire!</w:t>
      </w:r>
    </w:p>
    <w:p>
      <w:r>
        <w:t>I have congratulations for your birthday!</w:t>
      </w:r>
    </w:p>
    <w:p>
      <w:r>
        <w:t>3. Félicitations pour l'obtention de ce diplôme!</w:t>
      </w:r>
    </w:p>
    <w:p>
      <w:r>
        <w:t>Congratulations on getting this diploma!</w:t>
      </w:r>
    </w:p>
    <w:p>
      <w:r>
        <w:t xml:space="preserve">4. Félicitations à tous les participants ! </w:t>
      </w:r>
    </w:p>
    <w:p>
      <w:r>
        <w:t>Congratulations to all the participants!</w:t>
      </w:r>
    </w:p>
    <w:p>
      <w:r>
        <w:t>5. Félicitations pour la belle performance dans le match!</w:t>
      </w:r>
    </w:p>
    <w:p>
      <w:r>
        <w:t xml:space="preserve">Congratulations for the beautiful performance in the game! </w:t>
      </w:r>
    </w:p>
    <w:p>
      <w:r>
        <w:t xml:space="preserve">6. Félicitations pour ton nouveau rôle !  </w:t>
      </w:r>
    </w:p>
    <w:p>
      <w:r>
        <w:t>Congratulations for your new role!</w:t>
      </w:r>
    </w:p>
    <w:p>
      <w:r>
        <w:t xml:space="preserve">7. Félicitations pour votre mariage! </w:t>
      </w:r>
    </w:p>
    <w:p>
      <w:r>
        <w:t xml:space="preserve"> Congratulations for your wedding!</w:t>
      </w:r>
    </w:p>
    <w:p>
      <w:r>
        <w:t>8. Félicitations pour ce projet réussi!</w:t>
      </w:r>
    </w:p>
    <w:p>
      <w:r>
        <w:t>Congratulations for this successful project!</w:t>
      </w:r>
    </w:p>
    <w:p>
      <w:r>
        <w:t xml:space="preserve">9. Félicitations à la famille sur cette nouvelle naissance! </w:t>
      </w:r>
    </w:p>
    <w:p>
      <w:r>
        <w:t xml:space="preserve">Congratulations to the family on this new birth! </w:t>
      </w:r>
    </w:p>
    <w:p>
      <w:r>
        <w:t xml:space="preserve">10. Félicitations pour votre courage et votre détermination! </w:t>
      </w:r>
    </w:p>
    <w:p>
      <w:r>
        <w:t>Congratulations for your courage and determination!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aide, c'est très précieux.  </w:t>
      </w:r>
    </w:p>
    <w:p>
      <w:r>
        <w:t>Thank you very much for your help, it is very precious.</w:t>
      </w:r>
    </w:p>
    <w:p>
      <w:r>
        <w:t xml:space="preserve">2.  Merci de me parler plus tard dans la journée.  </w:t>
      </w:r>
    </w:p>
    <w:p>
      <w:r>
        <w:t>Thank you for talking to me later in the day.</w:t>
      </w:r>
    </w:p>
    <w:p>
      <w:r>
        <w:t xml:space="preserve">3. Je suis reconnaissant pour votre présence à mon mariage. </w:t>
      </w:r>
    </w:p>
    <w:p>
      <w:r>
        <w:t>I am grateful for your presence at my wedding.</w:t>
      </w:r>
    </w:p>
    <w:p>
      <w:r>
        <w:t xml:space="preserve">4. Merci d'avoir partagé cette information avec moi.   </w:t>
      </w:r>
    </w:p>
    <w:p>
      <w:r>
        <w:t>Thank you for sharing this information with me.</w:t>
      </w:r>
    </w:p>
    <w:p>
      <w:r>
        <w:t xml:space="preserve">5. Merci de m'avoir aidé à comprendre les concepts importants.  </w:t>
      </w:r>
    </w:p>
    <w:p>
      <w:r>
        <w:t>Thank you for helping me understand the important concepts.</w:t>
      </w:r>
    </w:p>
    <w:p>
      <w:r>
        <w:t xml:space="preserve">6. Je vous remercie pour votre générosité. </w:t>
      </w:r>
    </w:p>
    <w:p>
      <w:r>
        <w:t>I thank you for your generosity.</w:t>
      </w:r>
    </w:p>
    <w:p>
      <w:r>
        <w:t xml:space="preserve">7. Merci de m’accueillir chez toi. </w:t>
      </w:r>
    </w:p>
    <w:p>
      <w:r>
        <w:t>Thank you for welcoming me at your place.</w:t>
      </w:r>
    </w:p>
    <w:p>
      <w:r>
        <w:t xml:space="preserve">8.  Merci d'avoir pensé à moi aujourd'hui.  </w:t>
      </w:r>
    </w:p>
    <w:p>
      <w:r>
        <w:t>Thank you for thinking about me today.</w:t>
      </w:r>
    </w:p>
    <w:p>
      <w:r>
        <w:t xml:space="preserve">9.  Merci d’être venu, j’apprécie votre présence.   </w:t>
      </w:r>
    </w:p>
    <w:p>
      <w:r>
        <w:t xml:space="preserve">Thank you for coming, I appreciate your presence. </w:t>
      </w:r>
    </w:p>
    <w:p>
      <w:r>
        <w:t xml:space="preserve">10. Merci pour les nouvelles de l’autre jour. </w:t>
      </w:r>
    </w:p>
    <w:p>
      <w:r>
        <w:t>Thank you for the news from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