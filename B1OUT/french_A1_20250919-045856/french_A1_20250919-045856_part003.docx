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adorable qui aime jouer avec lui.</w:t>
      </w:r>
    </w:p>
    <w:p>
      <w:r>
        <w:t xml:space="preserve">    He has an adorable cat that loves to play with him.</w:t>
      </w:r>
    </w:p>
    <w:p>
      <w:r>
        <w:t>2. La chatte est toujours à la recherche de nourriture.</w:t>
      </w:r>
    </w:p>
    <w:p>
      <w:r>
        <w:t xml:space="preserve">    The cat is always looking for food.</w:t>
      </w:r>
    </w:p>
    <w:p>
      <w:r>
        <w:t>3. J'aime beaucoup regarder les chats sur le web.</w:t>
      </w:r>
    </w:p>
    <w:p>
      <w:r>
        <w:t xml:space="preserve">    I like to watch cats on the web a lot. </w:t>
      </w:r>
    </w:p>
    <w:p>
      <w:r>
        <w:t xml:space="preserve">4. Les chats sont très indépendants. </w:t>
      </w:r>
    </w:p>
    <w:p>
      <w:r>
        <w:t xml:space="preserve">     Cats are very independent. </w:t>
      </w:r>
    </w:p>
    <w:p>
      <w:r>
        <w:t xml:space="preserve">5. Il y a plusieurs chats dans la rue. </w:t>
      </w:r>
    </w:p>
    <w:p>
      <w:r>
        <w:t xml:space="preserve">    There are many cats in the street. </w:t>
      </w:r>
    </w:p>
    <w:p>
      <w:r>
        <w:t xml:space="preserve">6.  Le chat miaule à l'entrée de la maison. </w:t>
      </w:r>
    </w:p>
    <w:p>
      <w:r>
        <w:t xml:space="preserve">     The cat meows at the entrance of the house. </w:t>
      </w:r>
    </w:p>
    <w:p>
      <w:r>
        <w:t xml:space="preserve">7. Vous avez un chat domestique ? </w:t>
      </w:r>
    </w:p>
    <w:p>
      <w:r>
        <w:t xml:space="preserve">     Do you have a pet cat?</w:t>
      </w:r>
    </w:p>
    <w:p>
      <w:r>
        <w:t xml:space="preserve">8. Les chats sont des animaux très gentils. </w:t>
      </w:r>
    </w:p>
    <w:p>
      <w:r>
        <w:t xml:space="preserve">    Cats are very nice animals.</w:t>
      </w:r>
    </w:p>
    <w:p>
      <w:r>
        <w:t xml:space="preserve">9.  J'ai besoin de faire une sieste avec mon chat. </w:t>
      </w:r>
    </w:p>
    <w:p>
      <w:r>
        <w:t xml:space="preserve">    I need to take a nap with my cat.</w:t>
      </w:r>
    </w:p>
    <w:p>
      <w:r>
        <w:t xml:space="preserve">10. Le chat est devenu plus calme après l'adoption d'un nouveau chien. </w:t>
      </w:r>
    </w:p>
    <w:p>
      <w:r>
        <w:t xml:space="preserve">     The cat became calmer after adopting a new dog.</w:t>
      </w:r>
    </w:p>
    <w:p/>
    <w:p>
      <w:r>
        <w:rPr>
          <w:b/>
        </w:rPr>
        <w:t>Word: lumiere | Meaning: light</w:t>
      </w:r>
    </w:p>
    <w:p/>
    <w:p>
      <w:r>
        <w:t xml:space="preserve">1.  La lumière du soleil brille sur la mer. </w:t>
      </w:r>
    </w:p>
    <w:p>
      <w:r>
        <w:t xml:space="preserve">    The sunlight shines on the sea.</w:t>
      </w:r>
    </w:p>
    <w:p>
      <w:r>
        <w:t xml:space="preserve">2. J'ai besoin d'une lumière pour lire ce livre. </w:t>
      </w:r>
    </w:p>
    <w:p>
      <w:r>
        <w:t xml:space="preserve">   I need a light to read this book. </w:t>
      </w:r>
    </w:p>
    <w:p>
      <w:r>
        <w:t xml:space="preserve">3. Elle était déçue de ne pas avoir reçu de lumière dans son appartement.  </w:t>
      </w:r>
    </w:p>
    <w:p>
      <w:r>
        <w:t xml:space="preserve">   She was disappointed not to have received any light in her apartment. </w:t>
      </w:r>
    </w:p>
    <w:p>
      <w:r>
        <w:t xml:space="preserve">4. Les lampes de la salle à manger éclairent la table.  </w:t>
      </w:r>
    </w:p>
    <w:p>
      <w:r>
        <w:t xml:space="preserve">    The lamps in the dining room illuminate the table. </w:t>
      </w:r>
    </w:p>
    <w:p>
      <w:r>
        <w:t xml:space="preserve">5. Nous avons allumé une lumière pour l'anniversaire de Marie.  </w:t>
      </w:r>
    </w:p>
    <w:p>
      <w:r>
        <w:t xml:space="preserve">   We turned on a light for Marie’s birthday. </w:t>
      </w:r>
    </w:p>
    <w:p>
      <w:r>
        <w:t xml:space="preserve">6. La lune nous offre une belle lumière nocturne.  </w:t>
      </w:r>
    </w:p>
    <w:p>
      <w:r>
        <w:t xml:space="preserve">   The moon offers us beautiful nighttime light. </w:t>
      </w:r>
    </w:p>
    <w:p>
      <w:r>
        <w:t xml:space="preserve">7. Il n’était pas sûr si la lumière était en sécurité. </w:t>
      </w:r>
    </w:p>
    <w:p>
      <w:r>
        <w:t xml:space="preserve">   He wasn't sure if the light was safe. </w:t>
      </w:r>
    </w:p>
    <w:p>
      <w:r>
        <w:t xml:space="preserve">8. J'aime les éclairages de couleur dans les magasins. </w:t>
      </w:r>
    </w:p>
    <w:p>
      <w:r>
        <w:t xml:space="preserve">    I like the color lighting in shops.  </w:t>
      </w:r>
    </w:p>
    <w:p>
      <w:r>
        <w:t xml:space="preserve">9. L'éclairage de la salle est trop faible pour lire.  </w:t>
      </w:r>
    </w:p>
    <w:p>
      <w:r>
        <w:t xml:space="preserve">   The lighting in the room is too dim to read. </w:t>
      </w:r>
    </w:p>
    <w:p>
      <w:r>
        <w:t xml:space="preserve">10. Le guide met en lumière les points importants de la ville.  </w:t>
      </w:r>
    </w:p>
    <w:p>
      <w:r>
        <w:t xml:space="preserve">   The guide highlights important points of the city.</w:t>
      </w:r>
    </w:p>
    <w:p/>
    <w:p>
      <w:r>
        <w:rPr>
          <w:b/>
        </w:rPr>
        <w:t>Word: jeu | Meaning: game</w:t>
      </w:r>
    </w:p>
    <w:p/>
    <w:p>
      <w:r>
        <w:t>1. J'ai un jeu de cartes pour jouer avec mes amis.</w:t>
      </w:r>
    </w:p>
    <w:p>
      <w:r>
        <w:t xml:space="preserve">  I have a deck of cards for playing with my friends.</w:t>
      </w:r>
    </w:p>
    <w:p>
      <w:r>
        <w:t>2. La ville organise un jeu d'échecs chaque samedi.</w:t>
      </w:r>
    </w:p>
    <w:p>
      <w:r>
        <w:t xml:space="preserve">  The city organizes a chess game every Saturday. </w:t>
      </w:r>
    </w:p>
    <w:p>
      <w:r>
        <w:t>3. Il aime beaucoup jouer à la balle.</w:t>
      </w:r>
    </w:p>
    <w:p>
      <w:r>
        <w:t xml:space="preserve">   He likes to play ball a lot. </w:t>
      </w:r>
    </w:p>
    <w:p>
      <w:r>
        <w:t xml:space="preserve">4. Les enfants jouent dans le jardin pendant l'été. </w:t>
      </w:r>
    </w:p>
    <w:p>
      <w:r>
        <w:t xml:space="preserve">   Children play in the garden during summer.</w:t>
      </w:r>
    </w:p>
    <w:p>
      <w:r>
        <w:t>5. On joue à un jeu de société pour passer le temps.</w:t>
      </w:r>
    </w:p>
    <w:p>
      <w:r>
        <w:t xml:space="preserve">  We play a board game to pass the time. </w:t>
      </w:r>
    </w:p>
    <w:p>
      <w:r>
        <w:t>6. La soirée a été animée par un jeu de musique et danse.</w:t>
      </w:r>
    </w:p>
    <w:p>
      <w:r>
        <w:t xml:space="preserve">   The evening was animated by a music and dance game. </w:t>
      </w:r>
    </w:p>
    <w:p>
      <w:r>
        <w:t>7. J'ai besoin de jouer à un match de basketball.</w:t>
      </w:r>
    </w:p>
    <w:p>
      <w:r>
        <w:t xml:space="preserve">   I need to play a basketball match.</w:t>
      </w:r>
    </w:p>
    <w:p>
      <w:r>
        <w:t xml:space="preserve">8. Le jeu d'évasion est très amusant. </w:t>
      </w:r>
    </w:p>
    <w:p>
      <w:r>
        <w:t xml:space="preserve">  The escape game is very fun. </w:t>
      </w:r>
    </w:p>
    <w:p>
      <w:r>
        <w:t xml:space="preserve">9. Ils jouent aux cartes pour passer le temps. </w:t>
      </w:r>
    </w:p>
    <w:p>
      <w:r>
        <w:t xml:space="preserve">   They play cards to pass the time. </w:t>
      </w:r>
    </w:p>
    <w:p>
      <w:r>
        <w:t xml:space="preserve">10. J'ai envie de jouer à un jeu vidéo. </w:t>
      </w:r>
    </w:p>
    <w:p>
      <w:r>
        <w:t xml:space="preserve">   I feel like playing a video game.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 Love is a powerful force that guides us in life.</w:t>
      </w:r>
    </w:p>
    <w:p>
      <w:r>
        <w:t>2. Il s’est amouré d’elle dès qu’il l'a vue, et il n’a jamais cessé de penser à elle.</w:t>
      </w:r>
    </w:p>
    <w:p>
      <w:r>
        <w:t xml:space="preserve">    He fell in love with her as soon as he saw her and he never stopped thinking about her. </w:t>
      </w:r>
    </w:p>
    <w:p>
      <w:r>
        <w:t>3. L'amour est une aventure qui nous confronte constamment aux défis et aux opportunités.</w:t>
      </w:r>
    </w:p>
    <w:p>
      <w:r>
        <w:t xml:space="preserve">    Love is an adventure that constantly confronts us with challenges and opportunities. </w:t>
      </w:r>
    </w:p>
    <w:p>
      <w:r>
        <w:t>4. Le couple a connu des moments d’amour intense, mais aussi des périodes de difficultés.</w:t>
      </w:r>
    </w:p>
    <w:p>
      <w:r>
        <w:t xml:space="preserve">    The couple experienced intense periods of love, but also times of difficulties.</w:t>
      </w:r>
    </w:p>
    <w:p>
      <w:r>
        <w:t>5. L'amour est la base du bonheur et il enrichit notre vie de nombreux aspects.</w:t>
      </w:r>
    </w:p>
    <w:p>
      <w:r>
        <w:t xml:space="preserve">    Love is the basis of happiness and enriches our life with many aspects. </w:t>
      </w:r>
    </w:p>
    <w:p>
      <w:r>
        <w:t>6. J'ai grandi dans un environnement familial plein d'amour.</w:t>
      </w:r>
    </w:p>
    <w:p>
      <w:r>
        <w:t xml:space="preserve">   I grew up in a family full of love.</w:t>
      </w:r>
    </w:p>
    <w:p>
      <w:r>
        <w:t>7. L’amour est une force positive qui nous permet de mieux nous connaître et d'apprendre.</w:t>
      </w:r>
    </w:p>
    <w:p>
      <w:r>
        <w:t xml:space="preserve">    Love is a positive force that enables us to better know ourselves and learn. </w:t>
      </w:r>
    </w:p>
    <w:p>
      <w:r>
        <w:t>8. Le voyage en amoureux était une aventure magnifique et mémorable.</w:t>
      </w:r>
    </w:p>
    <w:p>
      <w:r>
        <w:t xml:space="preserve">   The romantic trip was a magnificent and memorable adventure. </w:t>
      </w:r>
    </w:p>
    <w:p>
      <w:r>
        <w:t>9. L’amour est un lien profond qui se construit au fil du temps.</w:t>
      </w:r>
    </w:p>
    <w:p>
      <w:r>
        <w:t xml:space="preserve">    Love is a deep connection that builds over time.  </w:t>
      </w:r>
    </w:p>
    <w:p>
      <w:r>
        <w:t>10. Il faut cultiver l'amour dans la vie quotidienne, pour le partager et l’exprimer avec les autres.</w:t>
      </w:r>
    </w:p>
    <w:p>
      <w:r>
        <w:t xml:space="preserve">    We need to cultivate love in daily life to share and express it with others.</w:t>
      </w:r>
    </w:p>
    <w:p/>
    <w:p>
      <w:r>
        <w:rPr>
          <w:b/>
        </w:rPr>
        <w:t>Word: Haut | Meaning: High</w:t>
      </w:r>
    </w:p>
    <w:p/>
    <w:p>
      <w:r>
        <w:t>1. La robe est haute.</w:t>
      </w:r>
    </w:p>
    <w:p>
      <w:r>
        <w:t xml:space="preserve">   The dress is high.</w:t>
      </w:r>
    </w:p>
    <w:p>
      <w:r>
        <w:t>2. Le chapeau est haut sur la tête.</w:t>
      </w:r>
    </w:p>
    <w:p>
      <w:r>
        <w:t xml:space="preserve">   The hat is high on his head.</w:t>
      </w:r>
    </w:p>
    <w:p>
      <w:r>
        <w:t>3. Elle préfère ses vêtements hauts.</w:t>
      </w:r>
    </w:p>
    <w:p>
      <w:r>
        <w:t xml:space="preserve">   She prefers her tall clothes.</w:t>
      </w:r>
    </w:p>
    <w:p>
      <w:r>
        <w:t>4. Les montagnes sont hautes.</w:t>
      </w:r>
    </w:p>
    <w:p>
      <w:r>
        <w:t xml:space="preserve">   The mountains are tall.</w:t>
      </w:r>
    </w:p>
    <w:p>
      <w:r>
        <w:t>5. La ville a des bâtiments hauts.</w:t>
      </w:r>
    </w:p>
    <w:p>
      <w:r>
        <w:t xml:space="preserve">   The city has tall buildings.</w:t>
      </w:r>
    </w:p>
    <w:p>
      <w:r>
        <w:t>6. Vous devriez consulter un médecin s’il y a un problème haut de la poitrine.</w:t>
      </w:r>
    </w:p>
    <w:p>
      <w:r>
        <w:t xml:space="preserve">   You should see a doctor if you have a problem high on the chest.</w:t>
      </w:r>
    </w:p>
    <w:p>
      <w:r>
        <w:t xml:space="preserve">7. J'ai fait une chute et j'ai mal au dos, j’espère que je vais bien. </w:t>
      </w:r>
    </w:p>
    <w:p>
      <w:r>
        <w:t xml:space="preserve">   I fell and hurt my back, I hope I'm okay. </w:t>
      </w:r>
    </w:p>
    <w:p>
      <w:r>
        <w:t>8. Le drapeau français est haut sur le monument.</w:t>
      </w:r>
    </w:p>
    <w:p>
      <w:r>
        <w:t xml:space="preserve">   The French flag is high on the monument. </w:t>
      </w:r>
    </w:p>
    <w:p>
      <w:r>
        <w:t xml:space="preserve">9. Il a un problème de tête et il a besoin d’un thé chaud. </w:t>
      </w:r>
    </w:p>
    <w:p>
      <w:r>
        <w:t xml:space="preserve">   He has a headache and he needs a hot tea.  </w:t>
      </w:r>
    </w:p>
    <w:p>
      <w:r>
        <w:t xml:space="preserve">10. Elle est haute en couleur, mais son attitude est triste.  </w:t>
      </w:r>
    </w:p>
    <w:p>
      <w:r>
        <w:t xml:space="preserve">   She's tall in color, but her attitude is sad.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 xml:space="preserve">2. Il faut allumer la lumière de la table pour lire. </w:t>
      </w:r>
    </w:p>
    <w:p>
      <w:r>
        <w:t xml:space="preserve">  We need to turn on the light of the table to read.</w:t>
      </w:r>
    </w:p>
    <w:p>
      <w:r>
        <w:t>3. Elle est tombée dans une profonde nuit d'obscurité, mais elle a trouvé la lumière.</w:t>
      </w:r>
    </w:p>
    <w:p>
      <w:r>
        <w:t xml:space="preserve">   She fell into a deep night of darkness, but she found the light.</w:t>
      </w:r>
    </w:p>
    <w:p>
      <w:r>
        <w:t xml:space="preserve">4. La lampe de poche éclaire le chemin. </w:t>
      </w:r>
    </w:p>
    <w:p>
      <w:r>
        <w:t xml:space="preserve">  The flashlight illuminates the path. </w:t>
      </w:r>
    </w:p>
    <w:p>
      <w:r>
        <w:t>5. Le phare du port est une source de lumière importante pour les marins.</w:t>
      </w:r>
    </w:p>
    <w:p>
      <w:r>
        <w:t xml:space="preserve">  The lighthouse at the port is an important source of light for sailors.</w:t>
      </w:r>
    </w:p>
    <w:p>
      <w:r>
        <w:t xml:space="preserve">6. J'ai besoin d'une lumière plus forte pour lire ce livre. </w:t>
      </w:r>
    </w:p>
    <w:p>
      <w:r>
        <w:t xml:space="preserve">   I need a stronger light to read this book.</w:t>
      </w:r>
    </w:p>
    <w:p>
      <w:r>
        <w:t xml:space="preserve">7. La lumière de l'écran éclaire le visage de la personne devant moi. </w:t>
      </w:r>
    </w:p>
    <w:p>
      <w:r>
        <w:t xml:space="preserve">  The screen's light illuminates the face of the person in front of me.</w:t>
      </w:r>
    </w:p>
    <w:p>
      <w:r>
        <w:t xml:space="preserve">8. L'absence de lumière dans les caves rendait l'ambiance sombre et angoissante. </w:t>
      </w:r>
    </w:p>
    <w:p>
      <w:r>
        <w:t xml:space="preserve">   The absence of light in the cellars made the atmosphere gloomy and frightening.</w:t>
      </w:r>
    </w:p>
    <w:p>
      <w:r>
        <w:t xml:space="preserve">9. La nuit est un moment où la lumière est la plus précieuse.  </w:t>
      </w:r>
    </w:p>
    <w:p>
      <w:r>
        <w:t xml:space="preserve">  Night is a time when light is most precious. </w:t>
      </w:r>
    </w:p>
    <w:p>
      <w:r>
        <w:t xml:space="preserve">10. L'intensité de la lumière peut influencer notre humeur.  </w:t>
      </w:r>
    </w:p>
    <w:p>
      <w:r>
        <w:t xml:space="preserve">   The intensity of the light can influence our mood.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</w:t>
      </w:r>
    </w:p>
    <w:p>
      <w:r>
        <w:t xml:space="preserve">3.  Salut Marie, ça va ? </w:t>
      </w:r>
    </w:p>
    <w:p>
      <w:r>
        <w:t xml:space="preserve">   Hey Marie, how's it going?</w:t>
      </w:r>
    </w:p>
    <w:p>
      <w:r>
        <w:t xml:space="preserve">4.  Salut les amis, on se retrouve demain ! </w:t>
      </w:r>
    </w:p>
    <w:p>
      <w:r>
        <w:t xml:space="preserve">   Hi friends, we meet again tomorrow!</w:t>
      </w:r>
    </w:p>
    <w:p>
      <w:r>
        <w:t>5.  Salut, j'ai besoin de ton aide pour mon projet.</w:t>
      </w:r>
    </w:p>
    <w:p>
      <w:r>
        <w:t xml:space="preserve">   Hello, I need your help with my project.</w:t>
      </w:r>
    </w:p>
    <w:p>
      <w:r>
        <w:t>6.  Salut au restaurant, ça a l'air délicieux.</w:t>
      </w:r>
    </w:p>
    <w:p>
      <w:r>
        <w:t xml:space="preserve">   Hey, the restaurant looks delicious.</w:t>
      </w:r>
    </w:p>
    <w:p>
      <w:r>
        <w:t xml:space="preserve">7.  Salut à la famille, vous allez bien ? </w:t>
      </w:r>
    </w:p>
    <w:p>
      <w:r>
        <w:t xml:space="preserve">    Hi family, are you well?</w:t>
      </w:r>
    </w:p>
    <w:p>
      <w:r>
        <w:t>8.  Il me fait un salut de la part de mon ami.</w:t>
      </w:r>
    </w:p>
    <w:p>
      <w:r>
        <w:t xml:space="preserve">   My friend gave me a wave.</w:t>
      </w:r>
    </w:p>
    <w:p>
      <w:r>
        <w:t xml:space="preserve">9.  Salut, je suis content de te voir ! </w:t>
      </w:r>
    </w:p>
    <w:p>
      <w:r>
        <w:t xml:space="preserve">   Hello! I'm happy to see you!</w:t>
      </w:r>
    </w:p>
    <w:p>
      <w:r>
        <w:t>10. Salut l'heure du thé !</w:t>
      </w:r>
    </w:p>
    <w:p>
      <w:r>
        <w:t xml:space="preserve">    Good afternoon tea time!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de me dire où se trouve la bibliothèque.</w:t>
      </w:r>
    </w:p>
    <w:p>
      <w:r>
        <w:t xml:space="preserve">   Thank you for telling me where the library is.</w:t>
      </w:r>
    </w:p>
    <w:p>
      <w:r>
        <w:t xml:space="preserve">3. La cuisine est belle, merci! </w:t>
      </w:r>
    </w:p>
    <w:p>
      <w:r>
        <w:t xml:space="preserve">   The kitchen is beautiful, thank you!</w:t>
      </w:r>
    </w:p>
    <w:p>
      <w:r>
        <w:t>4. J'ai apprécié notre conversation. Merci !</w:t>
      </w:r>
    </w:p>
    <w:p>
      <w:r>
        <w:t xml:space="preserve">  I enjoyed our conversation. Thank you! </w:t>
      </w:r>
    </w:p>
    <w:p>
      <w:r>
        <w:t>5. Merci à vous pour votre patience.</w:t>
      </w:r>
    </w:p>
    <w:p>
      <w:r>
        <w:t xml:space="preserve">    Thank you for your patience.</w:t>
      </w:r>
    </w:p>
    <w:p>
      <w:r>
        <w:t>6. Je suis reconnaissant de votre soutien. Merci.</w:t>
      </w:r>
    </w:p>
    <w:p>
      <w:r>
        <w:t xml:space="preserve">   I am grateful for your support. Thank you.</w:t>
      </w:r>
    </w:p>
    <w:p>
      <w:r>
        <w:t>7. Merci beaucoup pour l'invitation.</w:t>
      </w:r>
    </w:p>
    <w:p>
      <w:r>
        <w:t xml:space="preserve">    Thank you very much for the invitation.</w:t>
      </w:r>
    </w:p>
    <w:p>
      <w:r>
        <w:t xml:space="preserve">8. Vous avez fait un travail excellent, merci. </w:t>
      </w:r>
    </w:p>
    <w:p>
      <w:r>
        <w:t xml:space="preserve">   You did an excellent job, thank you.</w:t>
      </w:r>
    </w:p>
    <w:p>
      <w:r>
        <w:t>9.  Merci d’avoir partagé votre temps avec moi.</w:t>
      </w:r>
    </w:p>
    <w:p>
      <w:r>
        <w:t xml:space="preserve">   Thank you for sharing your time with me.</w:t>
      </w:r>
    </w:p>
    <w:p>
      <w:r>
        <w:t>10. Merci de l'aide que vous m'avez donnée !</w:t>
      </w:r>
    </w:p>
    <w:p>
      <w:r>
        <w:t xml:space="preserve">    Thank you for the help you gave me!</w:t>
      </w:r>
    </w:p>
    <w:p/>
    <w:p>
      <w:r>
        <w:rPr>
          <w:b/>
        </w:rPr>
        <w:t>Word: Haus | Meaning: House</w:t>
      </w:r>
    </w:p>
    <w:p/>
    <w:p>
      <w:r>
        <w:t xml:space="preserve">1. Je vais au **haus** pour acheter des provisions.  </w:t>
      </w:r>
    </w:p>
    <w:p>
      <w:r>
        <w:t xml:space="preserve">    I'm going to the house to buy groceries.</w:t>
      </w:r>
    </w:p>
    <w:p>
      <w:r>
        <w:t xml:space="preserve">2. La famille de Marie vit dans un **haus** charmant. </w:t>
      </w:r>
    </w:p>
    <w:p>
      <w:r>
        <w:t xml:space="preserve">    Marie's family lives in a charming house.</w:t>
      </w:r>
    </w:p>
    <w:p>
      <w:r>
        <w:t>3. Mon **haus** est situé en bord de mer.</w:t>
      </w:r>
    </w:p>
    <w:p>
      <w:r>
        <w:t xml:space="preserve">    My house is located on the coast.</w:t>
      </w:r>
    </w:p>
    <w:p>
      <w:r>
        <w:t xml:space="preserve">4.  Ils ont acheté une vieille maison pour la rénovation de leur **haus**. </w:t>
      </w:r>
    </w:p>
    <w:p>
      <w:r>
        <w:t xml:space="preserve">    They bought an old house for renovation work. </w:t>
      </w:r>
    </w:p>
    <w:p>
      <w:r>
        <w:t xml:space="preserve">5.  Le **haus** a été construit au début du XXe siècle.  </w:t>
      </w:r>
    </w:p>
    <w:p>
      <w:r>
        <w:t xml:space="preserve">    The house was built at the beginning of the 20th century. </w:t>
      </w:r>
    </w:p>
    <w:p>
      <w:r>
        <w:t xml:space="preserve">6.  Ils ont beaucoup d'amis à leur **haus**.  </w:t>
      </w:r>
    </w:p>
    <w:p>
      <w:r>
        <w:t xml:space="preserve">    They have many friends at their house. </w:t>
      </w:r>
    </w:p>
    <w:p>
      <w:r>
        <w:t xml:space="preserve">7. J'appartiens à la famille qui vit dans le **haus** .  </w:t>
      </w:r>
    </w:p>
    <w:p>
      <w:r>
        <w:t xml:space="preserve">   I am a part of the family that lives in the house.</w:t>
      </w:r>
    </w:p>
    <w:p>
      <w:r>
        <w:t xml:space="preserve">8.  La maison du Père Noël est un **haus** magique.  </w:t>
      </w:r>
    </w:p>
    <w:p>
      <w:r>
        <w:t xml:space="preserve">     Santa's house is a magical house.</w:t>
      </w:r>
    </w:p>
    <w:p>
      <w:r>
        <w:t xml:space="preserve">9.  Le jardin de notre **haus** est très agréable. </w:t>
      </w:r>
    </w:p>
    <w:p>
      <w:r>
        <w:t xml:space="preserve">    The garden of our house is very pleasant.</w:t>
      </w:r>
    </w:p>
    <w:p>
      <w:r>
        <w:t xml:space="preserve">10.  Elle s’est rendue à son **haus** après une longue journée de travail.  </w:t>
      </w:r>
    </w:p>
    <w:p>
      <w:r>
        <w:t xml:space="preserve">   She went to her house after a long workday.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nuages sont blancs.</w:t>
      </w:r>
    </w:p>
    <w:p>
      <w:r>
        <w:t xml:space="preserve">  The clouds are white.</w:t>
      </w:r>
    </w:p>
    <w:p>
      <w:r>
        <w:t>3. J'ai un blanc de papier.</w:t>
      </w:r>
    </w:p>
    <w:p>
      <w:r>
        <w:t xml:space="preserve">  I have a sheet of white paper.</w:t>
      </w:r>
    </w:p>
    <w:p>
      <w:r>
        <w:t>4. Il y a une lumière blanche dans la pièce.</w:t>
      </w:r>
    </w:p>
    <w:p>
      <w:r>
        <w:t xml:space="preserve">  There is white light in the room. </w:t>
      </w:r>
    </w:p>
    <w:p>
      <w:r>
        <w:t>5. Le fromage est blanc et doux.</w:t>
      </w:r>
    </w:p>
    <w:p>
      <w:r>
        <w:t xml:space="preserve">  The cheese is white and soft.</w:t>
      </w:r>
    </w:p>
    <w:p>
      <w:r>
        <w:t>6. La fleur est blanche comme neige.</w:t>
      </w:r>
    </w:p>
    <w:p>
      <w:r>
        <w:t xml:space="preserve">  The flower is white as snow.</w:t>
      </w:r>
    </w:p>
    <w:p>
      <w:r>
        <w:t>7. J'ai besoin d'un papier blanc pour faire mes notes.</w:t>
      </w:r>
    </w:p>
    <w:p>
      <w:r>
        <w:t xml:space="preserve">  I need some blank paper to make my notes. </w:t>
      </w:r>
    </w:p>
    <w:p>
      <w:r>
        <w:t>8. Il s'est réveillé avec un sourire blanc.</w:t>
      </w:r>
    </w:p>
    <w:p>
      <w:r>
        <w:t xml:space="preserve">  He woke up with a white smile.</w:t>
      </w:r>
    </w:p>
    <w:p>
      <w:r>
        <w:t>9. La neige est blanche et froide.</w:t>
      </w:r>
    </w:p>
    <w:p>
      <w:r>
        <w:t xml:space="preserve">  The snow is white and cold.</w:t>
      </w:r>
    </w:p>
    <w:p>
      <w:r>
        <w:t xml:space="preserve">10. Les enfants aiment jouer dans la neige blanche. </w:t>
      </w:r>
    </w:p>
    <w:p>
      <w:r>
        <w:t xml:space="preserve">  Children like to play in the white snow.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