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une ville tranquille.</w:t>
      </w:r>
    </w:p>
    <w:p>
      <w:r>
        <w:t xml:space="preserve">   The house of my parents is located in a peaceful town.</w:t>
      </w:r>
    </w:p>
    <w:p>
      <w:r>
        <w:t>2. J'aime la maison d’enfance, elle est pleine de souvenirs.</w:t>
      </w:r>
    </w:p>
    <w:p>
      <w:r>
        <w:t xml:space="preserve">   I love the childhood home, it's full of memories. </w:t>
      </w:r>
    </w:p>
    <w:p>
      <w:r>
        <w:t>3. Le marché local offre des produits frais et des fruits dans une maison de marché.</w:t>
      </w:r>
    </w:p>
    <w:p>
      <w:r>
        <w:t xml:space="preserve">   The local market offers fresh products and fruits in a market house.</w:t>
      </w:r>
    </w:p>
    <w:p>
      <w:r>
        <w:t>4. La nouvelle maison a besoin d’être décorée.</w:t>
      </w:r>
    </w:p>
    <w:p>
      <w:r>
        <w:t xml:space="preserve">   The new house needs to be decorated. </w:t>
      </w:r>
    </w:p>
    <w:p>
      <w:r>
        <w:t xml:space="preserve">5. J'ai hâte de finir les travaux de la maison pour pouvoir y habiter. </w:t>
      </w:r>
    </w:p>
    <w:p>
      <w:r>
        <w:t xml:space="preserve">   I can't wait to finish the work on the house so I can live in it. </w:t>
      </w:r>
    </w:p>
    <w:p>
      <w:r>
        <w:t>6. La maison est un lieu sûr et confortable.</w:t>
      </w:r>
    </w:p>
    <w:p>
      <w:r>
        <w:t xml:space="preserve">    The house is a safe and comfortable place. </w:t>
      </w:r>
    </w:p>
    <w:p>
      <w:r>
        <w:t xml:space="preserve">7. Le jardin offre une terrasse où l’on peut se détendre dans la maison. </w:t>
      </w:r>
    </w:p>
    <w:p>
      <w:r>
        <w:t xml:space="preserve">   The garden offers a terrace where one can relax inside the house. </w:t>
      </w:r>
    </w:p>
    <w:p>
      <w:r>
        <w:t>8. Le couple a acheté une nouvelle maison en ville.</w:t>
      </w:r>
    </w:p>
    <w:p>
      <w:r>
        <w:t xml:space="preserve">  The couple bought a new home in the city. </w:t>
      </w:r>
    </w:p>
    <w:p>
      <w:r>
        <w:t>9. La maison est équipée d’un système de chauffage et de ventilation efficace.</w:t>
      </w:r>
    </w:p>
    <w:p>
      <w:r>
        <w:t xml:space="preserve">    The house is equipped with an efficient heating and ventilation system. </w:t>
      </w:r>
    </w:p>
    <w:p>
      <w:r>
        <w:t>10.  J'apprécie l'ambiance chaleureuse de ma maison.</w:t>
      </w:r>
    </w:p>
    <w:p>
      <w:r>
        <w:t xml:space="preserve">   I appreciate the warm atmosphere of my home.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Les fleurs jaunes sont très belles.</w:t>
      </w:r>
    </w:p>
    <w:p>
      <w:r>
        <w:t xml:space="preserve">   The yellow flowers are very beautiful.</w:t>
      </w:r>
    </w:p>
    <w:p>
      <w:r>
        <w:t>3. Je mets un bouquet de fleurs dans la chambre.</w:t>
      </w:r>
    </w:p>
    <w:p>
      <w:r>
        <w:t xml:space="preserve">   I put a bunch of flowers in the bedroom. </w:t>
      </w:r>
    </w:p>
    <w:p>
      <w:r>
        <w:t>4. Fleur, mon nom, est une belle inspiration.</w:t>
      </w:r>
    </w:p>
    <w:p>
      <w:r>
        <w:t xml:space="preserve">  Flower, my name is a beautiful inspiration.</w:t>
      </w:r>
    </w:p>
    <w:p>
      <w:r>
        <w:t>5. La fleur symbolise l'amour et la passion.</w:t>
      </w:r>
    </w:p>
    <w:p>
      <w:r>
        <w:t xml:space="preserve">   The flower symbolizes love and passion.</w:t>
      </w:r>
    </w:p>
    <w:p>
      <w:r>
        <w:t>6. Il faut arroser les fleurs tous les jours.</w:t>
      </w:r>
    </w:p>
    <w:p>
      <w:r>
        <w:t xml:space="preserve">   We must water the flowers every day. </w:t>
      </w:r>
    </w:p>
    <w:p>
      <w:r>
        <w:t>7. J'adore les roses rouges. Elles sont très charmantes.</w:t>
      </w:r>
    </w:p>
    <w:p>
      <w:r>
        <w:t xml:space="preserve">  I love red roses. They are very charming. </w:t>
      </w:r>
    </w:p>
    <w:p>
      <w:r>
        <w:t>8. Les couleurs de la fleur, elles sont si vives.</w:t>
      </w:r>
    </w:p>
    <w:p>
      <w:r>
        <w:t xml:space="preserve">    The colors of the flower, they are so bright. </w:t>
      </w:r>
    </w:p>
    <w:p>
      <w:r>
        <w:t>9. L'arbre a une fleur qui est rare et précieuse.</w:t>
      </w:r>
    </w:p>
    <w:p>
      <w:r>
        <w:t xml:space="preserve">   The tree has a rare and precious flower.</w:t>
      </w:r>
    </w:p>
    <w:p>
      <w:r>
        <w:t>10. On peut trouver des fleurs dans le jardin, les champs et les forêts.</w:t>
      </w:r>
    </w:p>
    <w:p>
      <w:r>
        <w:t xml:space="preserve">   You can find flowers in the garden, fields and forests.</w:t>
      </w:r>
    </w:p>
    <w:p/>
    <w:p>
      <w:r>
        <w:rPr>
          <w:b/>
        </w:rPr>
        <w:t>Word: Chat | Meaning: Cat</w:t>
      </w:r>
    </w:p>
    <w:p/>
    <w:p>
      <w:r>
        <w:t>1. J'ai un chat très mignon qui aime jouer avec moi.</w:t>
      </w:r>
    </w:p>
    <w:p>
      <w:r>
        <w:t xml:space="preserve">   I have a very cute cat who likes to play with me.</w:t>
      </w:r>
    </w:p>
    <w:p>
      <w:r>
        <w:t xml:space="preserve">2. Il est important de bien entretenir son chat pour qu'il se sente en bonne santé. </w:t>
      </w:r>
    </w:p>
    <w:p>
      <w:r>
        <w:t xml:space="preserve">    It is important to properly care for your cat so it feels healthy. </w:t>
      </w:r>
    </w:p>
    <w:p>
      <w:r>
        <w:t>3. Le chat miaule souvent lorsqu'il veut quelque chose.</w:t>
      </w:r>
    </w:p>
    <w:p>
      <w:r>
        <w:t xml:space="preserve">   The cat meows often when he wants something.</w:t>
      </w:r>
    </w:p>
    <w:p>
      <w:r>
        <w:t xml:space="preserve">4. Vous devriez voir comment votre chat s'amuse avec un jouet de corde! </w:t>
      </w:r>
    </w:p>
    <w:p>
      <w:r>
        <w:t xml:space="preserve">    You should see how your cat has fun with a rope toy!</w:t>
      </w:r>
    </w:p>
    <w:p>
      <w:r>
        <w:t xml:space="preserve">5. Un chat peut être un excellent compagnon, mais il faut respecter ses besoins.  </w:t>
      </w:r>
    </w:p>
    <w:p>
      <w:r>
        <w:t xml:space="preserve">   A cat can be an excellent companion, but you have to respect its needs. </w:t>
      </w:r>
    </w:p>
    <w:p>
      <w:r>
        <w:t>6. Il est facile d'apprendre à connaître son chat et sa personnalité.</w:t>
      </w:r>
    </w:p>
    <w:p>
      <w:r>
        <w:t xml:space="preserve">    It is easy to learn about your cat and its personality.</w:t>
      </w:r>
    </w:p>
    <w:p>
      <w:r>
        <w:t xml:space="preserve">7. Les chats sont connus pour leur intelligence et leur indépendance.  </w:t>
      </w:r>
    </w:p>
    <w:p>
      <w:r>
        <w:t xml:space="preserve">   Cats are known for their intelligence and independence.</w:t>
      </w:r>
    </w:p>
    <w:p>
      <w:r>
        <w:t xml:space="preserve">8. Le chat domestique a évolué pendant des siècles. </w:t>
      </w:r>
    </w:p>
    <w:p>
      <w:r>
        <w:t xml:space="preserve">    The domestic cat has evolved over centuries.</w:t>
      </w:r>
    </w:p>
    <w:p>
      <w:r>
        <w:t xml:space="preserve">9. L'amour que nous partageons avec nos chats est une chose spéciale. </w:t>
      </w:r>
    </w:p>
    <w:p>
      <w:r>
        <w:t xml:space="preserve">   The love we share with our cats is a special thing.</w:t>
      </w:r>
    </w:p>
    <w:p>
      <w:r>
        <w:t xml:space="preserve">10.  Chatter is a fun activity to do when you are bored or need a break.  </w:t>
      </w:r>
    </w:p>
    <w:p>
      <w:r>
        <w:t xml:space="preserve">     Talking to your cat can be a fun activity when you're bored or need a break.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The sunlight shines on the landscape.</w:t>
      </w:r>
    </w:p>
    <w:p>
      <w:r>
        <w:t xml:space="preserve">2. Elle aime la lumière des étoiles. </w:t>
      </w:r>
    </w:p>
    <w:p>
      <w:r>
        <w:t xml:space="preserve">  She likes the light of the stars.</w:t>
      </w:r>
    </w:p>
    <w:p>
      <w:r>
        <w:t xml:space="preserve">3.  La lampe de table éclaire la pièce. </w:t>
      </w:r>
    </w:p>
    <w:p>
      <w:r>
        <w:t xml:space="preserve">  The desk lamp illuminates the room. </w:t>
      </w:r>
    </w:p>
    <w:p>
      <w:r>
        <w:t xml:space="preserve">4.  Il y a une lumière dans les yeux de ma fille. </w:t>
      </w:r>
    </w:p>
    <w:p>
      <w:r>
        <w:t xml:space="preserve">  There is light in my daughter's eyes. </w:t>
      </w:r>
    </w:p>
    <w:p>
      <w:r>
        <w:t>5. La lumière du feu est très intense.</w:t>
      </w:r>
    </w:p>
    <w:p>
      <w:r>
        <w:t xml:space="preserve">   Firelight is very intense.</w:t>
      </w:r>
    </w:p>
    <w:p>
      <w:r>
        <w:t xml:space="preserve">6.  La lumière était faible et je ne voyais pas bien. </w:t>
      </w:r>
    </w:p>
    <w:p>
      <w:r>
        <w:t xml:space="preserve">   The light was weak and I couldn't see well.</w:t>
      </w:r>
    </w:p>
    <w:p>
      <w:r>
        <w:t>7.  J’aime la lumière naturelle qui me donne de l’énergie.</w:t>
      </w:r>
    </w:p>
    <w:p>
      <w:r>
        <w:t xml:space="preserve">   I like natural light that gives me energy. </w:t>
      </w:r>
    </w:p>
    <w:p>
      <w:r>
        <w:t xml:space="preserve">8. Le ciel est couvert de lumière lunaire. </w:t>
      </w:r>
    </w:p>
    <w:p>
      <w:r>
        <w:t xml:space="preserve">   The sky is covered in lunar light. </w:t>
      </w:r>
    </w:p>
    <w:p>
      <w:r>
        <w:t>9. La lumière du voyage m'a rendu plus heureux.</w:t>
      </w:r>
    </w:p>
    <w:p>
      <w:r>
        <w:t xml:space="preserve">  The light of travel made me happier. </w:t>
      </w:r>
    </w:p>
    <w:p>
      <w:r>
        <w:t xml:space="preserve">10.  La lumière d’un feu de joie illumine l'hiver. </w:t>
      </w:r>
    </w:p>
    <w:p>
      <w:r>
        <w:t xml:space="preserve">   Firelight brings joy to the cold winter.</w:t>
      </w:r>
    </w:p>
    <w:p/>
    <w:p>
      <w:r>
        <w:rPr>
          <w:b/>
        </w:rPr>
        <w:t>Word: Moi | Meaning: I</w:t>
      </w:r>
    </w:p>
    <w:p/>
    <w:p>
      <w:r>
        <w:t>1. J'aime la cuisine française.</w:t>
      </w:r>
    </w:p>
    <w:p>
      <w:r>
        <w:t xml:space="preserve">  I like French cooking.</w:t>
      </w:r>
    </w:p>
    <w:p>
      <w:r>
        <w:t>2. Moi, j'adore les voyages en train.</w:t>
      </w:r>
    </w:p>
    <w:p>
      <w:r>
        <w:t xml:space="preserve">  I love traveling by train.</w:t>
      </w:r>
    </w:p>
    <w:p>
      <w:r>
        <w:t>3. Je suis fatigué de travailler.</w:t>
      </w:r>
    </w:p>
    <w:p>
      <w:r>
        <w:t xml:space="preserve">  I am tired of working. </w:t>
      </w:r>
    </w:p>
    <w:p>
      <w:r>
        <w:t xml:space="preserve">4. Où sont les toilettes? Moi aussi. </w:t>
      </w:r>
    </w:p>
    <w:p>
      <w:r>
        <w:t xml:space="preserve">  Where are the toilets? I need them too.</w:t>
      </w:r>
    </w:p>
    <w:p>
      <w:r>
        <w:t>5. Il est très important d'écouter la musique. Moi, j'aime bien écouter de la musique classique.</w:t>
      </w:r>
    </w:p>
    <w:p>
      <w:r>
        <w:t xml:space="preserve">  It is very important to listen to music. I like listening to classical music a lot.</w:t>
      </w:r>
    </w:p>
    <w:p>
      <w:r>
        <w:t xml:space="preserve">6. Je voudrais aller au cinéma. Moi aussi. </w:t>
      </w:r>
    </w:p>
    <w:p>
      <w:r>
        <w:t xml:space="preserve">   I would like to go to the cinema too.</w:t>
      </w:r>
    </w:p>
    <w:p>
      <w:r>
        <w:t>7. Il est très difficile d'écrire en français. Moi j'aime ça!</w:t>
      </w:r>
    </w:p>
    <w:p>
      <w:r>
        <w:t xml:space="preserve">  It is very difficult to write in French. I love it!</w:t>
      </w:r>
    </w:p>
    <w:p>
      <w:r>
        <w:t xml:space="preserve">8. J'ai besoin de parler plus souvent en français. Moi, je pense que ce serait bien. </w:t>
      </w:r>
    </w:p>
    <w:p>
      <w:r>
        <w:t xml:space="preserve">  I need to speak more French. I think that would be good.</w:t>
      </w:r>
    </w:p>
    <w:p>
      <w:r>
        <w:t xml:space="preserve">9. Je ne suis pas sûr de pouvoir comprendre cette histoire. Moi aussi. </w:t>
      </w:r>
    </w:p>
    <w:p>
      <w:r>
        <w:t xml:space="preserve">   I am not sure if I can understand this story. Me too.</w:t>
      </w:r>
    </w:p>
    <w:p>
      <w:r>
        <w:t xml:space="preserve">10. Il est temps d'aller manger. Moi aussi! </w:t>
      </w:r>
    </w:p>
    <w:p>
      <w:r>
        <w:t xml:space="preserve">    It is time to go eat. Me too!</w:t>
      </w:r>
    </w:p>
    <w:p/>
    <w:p>
      <w:r>
        <w:rPr>
          <w:b/>
        </w:rPr>
        <w:t>Word: Rouge | Meaning: Red</w:t>
      </w:r>
    </w:p>
    <w:p/>
    <w:p>
      <w:r>
        <w:t xml:space="preserve">1. Le drapeau est rouge. </w:t>
      </w:r>
    </w:p>
    <w:p>
      <w:r>
        <w:t xml:space="preserve">   The flag is red. </w:t>
      </w:r>
    </w:p>
    <w:p>
      <w:r>
        <w:t xml:space="preserve">2. La voiture est rouge. </w:t>
      </w:r>
    </w:p>
    <w:p>
      <w:r>
        <w:t xml:space="preserve">   The car is red.</w:t>
      </w:r>
    </w:p>
    <w:p>
      <w:r>
        <w:t>3. Il a un rouge à lèvres rouge vif.</w:t>
      </w:r>
    </w:p>
    <w:p>
      <w:r>
        <w:t xml:space="preserve">   He has bright red lipstick. </w:t>
      </w:r>
    </w:p>
    <w:p>
      <w:r>
        <w:t xml:space="preserve">4.  La tomate est rouge. </w:t>
      </w:r>
    </w:p>
    <w:p>
      <w:r>
        <w:t xml:space="preserve">    The tomato is red.</w:t>
      </w:r>
    </w:p>
    <w:p>
      <w:r>
        <w:t xml:space="preserve">5. Le soleil est rouge ce soir. </w:t>
      </w:r>
    </w:p>
    <w:p>
      <w:r>
        <w:t xml:space="preserve">   The sun is red this evening.</w:t>
      </w:r>
    </w:p>
    <w:p>
      <w:r>
        <w:t xml:space="preserve">6. La fleur de rose est rouge et belle. </w:t>
      </w:r>
    </w:p>
    <w:p>
      <w:r>
        <w:t xml:space="preserve">   The rose flower is red and beautiful.</w:t>
      </w:r>
    </w:p>
    <w:p>
      <w:r>
        <w:t xml:space="preserve">7. Elle aime les vêtements rouges. </w:t>
      </w:r>
    </w:p>
    <w:p>
      <w:r>
        <w:t xml:space="preserve">   She likes red clothes.</w:t>
      </w:r>
    </w:p>
    <w:p>
      <w:r>
        <w:t xml:space="preserve">8. Je suis allergique au rouge de la tomate. </w:t>
      </w:r>
    </w:p>
    <w:p>
      <w:r>
        <w:t xml:space="preserve">   I am allergic to the red of the tomato.</w:t>
      </w:r>
    </w:p>
    <w:p>
      <w:r>
        <w:t xml:space="preserve">9. Il a mangé une pomme rouge aujourd'hui.  </w:t>
      </w:r>
    </w:p>
    <w:p>
      <w:r>
        <w:t xml:space="preserve">   He ate a red apple today.</w:t>
      </w:r>
    </w:p>
    <w:p>
      <w:r>
        <w:t xml:space="preserve">10. Le cardinal est rouge, avec un bec noir et noir. </w:t>
      </w:r>
    </w:p>
    <w:p>
      <w:r>
        <w:t xml:space="preserve">    The Cardinal is red with black beak and feather.</w:t>
      </w:r>
    </w:p>
    <w:p/>
    <w:p>
      <w:r>
        <w:rPr>
          <w:b/>
        </w:rPr>
        <w:t>Word: oui | Meaning: yes</w:t>
      </w:r>
    </w:p>
    <w:p/>
    <w:p>
      <w:r>
        <w:t xml:space="preserve">1.  Oui, je comprends la conversation. </w:t>
      </w:r>
    </w:p>
    <w:p>
      <w:r>
        <w:t xml:space="preserve">    Yes, I understand the conversation.</w:t>
      </w:r>
    </w:p>
    <w:p>
      <w:r>
        <w:t xml:space="preserve">2.  Est-ce que tu veux un café? Oui, merci. </w:t>
      </w:r>
    </w:p>
    <w:p>
      <w:r>
        <w:t xml:space="preserve">   Do you want a coffee? Yes, please.</w:t>
      </w:r>
    </w:p>
    <w:p>
      <w:r>
        <w:t>3.  Je suis d'accord avec vous. Oui.</w:t>
      </w:r>
    </w:p>
    <w:p>
      <w:r>
        <w:t xml:space="preserve">    I agree with you. Yes.</w:t>
      </w:r>
    </w:p>
    <w:p>
      <w:r>
        <w:t xml:space="preserve">4.  J’ai envie de faire une randonnée aujourd’hui. Oui! </w:t>
      </w:r>
    </w:p>
    <w:p>
      <w:r>
        <w:t xml:space="preserve">    I feel like going for a hike today. Yes!</w:t>
      </w:r>
    </w:p>
    <w:p>
      <w:r>
        <w:t>5.  Oui, je pense que c’est une bonne idée.</w:t>
      </w:r>
    </w:p>
    <w:p>
      <w:r>
        <w:t xml:space="preserve">   Yes, I think that's a good idea.</w:t>
      </w:r>
    </w:p>
    <w:p>
      <w:r>
        <w:t xml:space="preserve">6.  Je suis fatigué, oui. </w:t>
      </w:r>
    </w:p>
    <w:p>
      <w:r>
        <w:t xml:space="preserve">    I am tired, yes.</w:t>
      </w:r>
    </w:p>
    <w:p>
      <w:r>
        <w:t xml:space="preserve">7.  Est-ce que vous avez besoin d’aide? Oui, je peux vous aider. </w:t>
      </w:r>
    </w:p>
    <w:p>
      <w:r>
        <w:t xml:space="preserve">   Do you need help? Yes, I can help you.</w:t>
      </w:r>
    </w:p>
    <w:p>
      <w:r>
        <w:t xml:space="preserve">8.  Oui, j'ai déjà entendu parler de ce sujet. </w:t>
      </w:r>
    </w:p>
    <w:p>
      <w:r>
        <w:t xml:space="preserve">   Yes, I have already heard about this topic.</w:t>
      </w:r>
    </w:p>
    <w:p>
      <w:r>
        <w:t xml:space="preserve">9.  La météo est terrible aujourd’hui. Oui, il pleut beaucoup. </w:t>
      </w:r>
    </w:p>
    <w:p>
      <w:r>
        <w:t xml:space="preserve">   The weather is terrible today. Yes, it's raining a lot.</w:t>
      </w:r>
    </w:p>
    <w:p>
      <w:r>
        <w:t xml:space="preserve">10.  Oui, j'adore les films d'animation! </w:t>
      </w:r>
    </w:p>
    <w:p>
      <w:r>
        <w:t xml:space="preserve">    Yes, I love animated movies!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>2. Je suis content de vous voir.</w:t>
      </w:r>
    </w:p>
    <w:p>
      <w:r>
        <w:t xml:space="preserve">  I'm happy to see you.</w:t>
      </w:r>
    </w:p>
    <w:p>
      <w:r>
        <w:t>3. Bonjour, quel est votre nom ?</w:t>
      </w:r>
    </w:p>
    <w:p>
      <w:r>
        <w:t xml:space="preserve">  Hi, what is your name?</w:t>
      </w:r>
    </w:p>
    <w:p>
      <w:r>
        <w:t xml:space="preserve">4. Bonjour, je m’appelle Marie. </w:t>
      </w:r>
    </w:p>
    <w:p>
      <w:r>
        <w:t xml:space="preserve">  Hello, my name is Marie.</w:t>
      </w:r>
    </w:p>
    <w:p>
      <w:r>
        <w:t>5. Bonjour à tous !</w:t>
      </w:r>
    </w:p>
    <w:p>
      <w:r>
        <w:t xml:space="preserve">  Good morning everyone!</w:t>
      </w:r>
    </w:p>
    <w:p>
      <w:r>
        <w:t>6. Bonjour à Paris, comment vas-tu?</w:t>
      </w:r>
    </w:p>
    <w:p>
      <w:r>
        <w:t xml:space="preserve">  Bonjour to Paris, how are you doing?</w:t>
      </w:r>
    </w:p>
    <w:p>
      <w:r>
        <w:t>7.  Je voudrais un café, s'il vous plaît.</w:t>
      </w:r>
    </w:p>
    <w:p>
      <w:r>
        <w:t xml:space="preserve">   I would like a coffee, please. </w:t>
      </w:r>
    </w:p>
    <w:p>
      <w:r>
        <w:t>8. Bonjour, j’ai besoin d’aide.</w:t>
      </w:r>
    </w:p>
    <w:p>
      <w:r>
        <w:t xml:space="preserve">   Hello, I need help.</w:t>
      </w:r>
    </w:p>
    <w:p>
      <w:r>
        <w:t xml:space="preserve">9. Bonjour à la famille! </w:t>
      </w:r>
    </w:p>
    <w:p>
      <w:r>
        <w:t xml:space="preserve">    Hello to the family!</w:t>
      </w:r>
    </w:p>
    <w:p>
      <w:r>
        <w:t xml:space="preserve">10. Bonjour Madame et Monsieur, merci de votre message. </w:t>
      </w:r>
    </w:p>
    <w:p>
      <w:r>
        <w:t xml:space="preserve">   Good morning sir and madam, thank you for your message.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 xml:space="preserve">2. Le soleil brille bien aujourd'hui. </w:t>
      </w:r>
    </w:p>
    <w:p>
      <w:r>
        <w:t xml:space="preserve">    The sun is shining brightly today.</w:t>
      </w:r>
    </w:p>
    <w:p>
      <w:r>
        <w:t xml:space="preserve">3. Il est bien fatigué après la course. </w:t>
      </w:r>
    </w:p>
    <w:p>
      <w:r>
        <w:t xml:space="preserve">    He is well tired after the race.</w:t>
      </w:r>
    </w:p>
    <w:p>
      <w:r>
        <w:t xml:space="preserve">4. J’ai faim, et je voudrais manger bien.  </w:t>
      </w:r>
    </w:p>
    <w:p>
      <w:r>
        <w:t xml:space="preserve">    I'm hungry and I would like to eat well.</w:t>
      </w:r>
    </w:p>
    <w:p>
      <w:r>
        <w:t>5. Le concert était excellent, bien joué!</w:t>
      </w:r>
    </w:p>
    <w:p>
      <w:r>
        <w:t xml:space="preserve">   The concert was excellent, well played!</w:t>
      </w:r>
    </w:p>
    <w:p>
      <w:r>
        <w:t xml:space="preserve">6. La maison est bien entretenue. </w:t>
      </w:r>
    </w:p>
    <w:p>
      <w:r>
        <w:t xml:space="preserve">    The house is well maintained. </w:t>
      </w:r>
    </w:p>
    <w:p>
      <w:r>
        <w:t xml:space="preserve">7. Tu es bien sûr de vouloir ça ? </w:t>
      </w:r>
    </w:p>
    <w:p>
      <w:r>
        <w:t xml:space="preserve">     Are you sure you want that?</w:t>
      </w:r>
    </w:p>
    <w:p>
      <w:r>
        <w:t xml:space="preserve">8. Je pense que ce projet a le potentiel pour être bien réussi. </w:t>
      </w:r>
    </w:p>
    <w:p>
      <w:r>
        <w:t xml:space="preserve">   I think this project has the potential to be very successful.</w:t>
      </w:r>
    </w:p>
    <w:p>
      <w:r>
        <w:t>9. Nous sommes bien d'accord sur la décision finale.</w:t>
      </w:r>
    </w:p>
    <w:p>
      <w:r>
        <w:t xml:space="preserve">    We are well in agreement on the final decision. </w:t>
      </w:r>
    </w:p>
    <w:p>
      <w:r>
        <w:t xml:space="preserve">10. Elle est bien habillée pour l’événement. </w:t>
      </w:r>
    </w:p>
    <w:p>
      <w:r>
        <w:t xml:space="preserve">    She is well dressed for the event.</w:t>
      </w:r>
    </w:p>
    <w:p/>
    <w:p>
      <w:r>
        <w:rPr>
          <w:i/>
        </w:rPr>
        <w:t>Rose: &lt;Flower&gt; | Meaning: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Elle porte une belle rose dans sa main.</w:t>
      </w:r>
    </w:p>
    <w:p>
      <w:r>
        <w:t xml:space="preserve">    She wears a beautiful rose in her hand.</w:t>
      </w:r>
    </w:p>
    <w:p>
      <w:r>
        <w:t xml:space="preserve">3.  La fleur de la rose est magnifique. </w:t>
      </w:r>
    </w:p>
    <w:p>
      <w:r>
        <w:t xml:space="preserve">    The flower of the rose is magnificent.</w:t>
      </w:r>
    </w:p>
    <w:p>
      <w:r>
        <w:t>4.  Les roses sont une tradition importante en France.</w:t>
      </w:r>
    </w:p>
    <w:p>
      <w:r>
        <w:t xml:space="preserve">   Roses are an important tradition in France.</w:t>
      </w:r>
    </w:p>
    <w:p>
      <w:r>
        <w:t xml:space="preserve">5.  J'ai acheté une rose pour mon maman. </w:t>
      </w:r>
    </w:p>
    <w:p>
      <w:r>
        <w:t xml:space="preserve">    I bought a rose for my mom.</w:t>
      </w:r>
    </w:p>
    <w:p>
      <w:r>
        <w:t xml:space="preserve">6.  Elle a un jardin avec beaucoup de roses. </w:t>
      </w:r>
    </w:p>
    <w:p>
      <w:r>
        <w:t xml:space="preserve">    She has a garden with many roses.</w:t>
      </w:r>
    </w:p>
    <w:p>
      <w:r>
        <w:t>7.  Rose est un prénom très courant.</w:t>
      </w:r>
    </w:p>
    <w:p>
      <w:r>
        <w:t xml:space="preserve">    Rose is a very common name.</w:t>
      </w:r>
    </w:p>
    <w:p>
      <w:r>
        <w:t>8.  La couleur des roses change en fonction de la variété.</w:t>
      </w:r>
    </w:p>
    <w:p>
      <w:r>
        <w:t xml:space="preserve">   The color of roses changes depending on the variety.</w:t>
      </w:r>
    </w:p>
    <w:p>
      <w:r>
        <w:t xml:space="preserve">9.  Le parfum de la rose est délicat et envoûtant. </w:t>
      </w:r>
    </w:p>
    <w:p>
      <w:r>
        <w:t xml:space="preserve">    The scent of the rose is delicate and enchanting.</w:t>
      </w:r>
    </w:p>
    <w:p>
      <w:r>
        <w:t>10. Rose, c'est une fleur qui symbolise l'amour.</w:t>
      </w:r>
    </w:p>
    <w:p>
      <w:r>
        <w:t xml:space="preserve">    Rose symbolizes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