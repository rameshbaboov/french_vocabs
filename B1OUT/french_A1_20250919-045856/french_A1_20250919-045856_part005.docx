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Je m'appelle Marie.</w:t>
      </w:r>
    </w:p>
    <w:p>
      <w:r>
        <w:t xml:space="preserve">    My name is Marie.</w:t>
      </w:r>
    </w:p>
    <w:p>
      <w:r>
        <w:t>2.  Moi, je suis française.</w:t>
      </w:r>
    </w:p>
    <w:p>
      <w:r>
        <w:t xml:space="preserve">    I am French.</w:t>
      </w:r>
    </w:p>
    <w:p>
      <w:r>
        <w:t>3.  L’été est arrivé, moi aussi!</w:t>
      </w:r>
    </w:p>
    <w:p>
      <w:r>
        <w:t xml:space="preserve">   Summer has arrived, too! </w:t>
      </w:r>
    </w:p>
    <w:p>
      <w:r>
        <w:t xml:space="preserve">4.  Le concert commence bientôt, moi j’ai hâte ! </w:t>
      </w:r>
    </w:p>
    <w:p>
      <w:r>
        <w:t xml:space="preserve">   The concert starts soon, I can't wait!</w:t>
      </w:r>
    </w:p>
    <w:p>
      <w:r>
        <w:t>5.  Moi, je suis content de voir vous.</w:t>
      </w:r>
    </w:p>
    <w:p>
      <w:r>
        <w:t xml:space="preserve">   I am pleased to see you. </w:t>
      </w:r>
    </w:p>
    <w:p>
      <w:r>
        <w:t>6.  La cuisine est très propre, moi aussi.</w:t>
      </w:r>
    </w:p>
    <w:p>
      <w:r>
        <w:t xml:space="preserve">    The kitchen is very clean, too. </w:t>
      </w:r>
    </w:p>
    <w:p>
      <w:r>
        <w:t>7.  C’est bon, mais moi, j’ai faim.</w:t>
      </w:r>
    </w:p>
    <w:p>
      <w:r>
        <w:t xml:space="preserve">    It's good, but I am hungry. </w:t>
      </w:r>
    </w:p>
    <w:p>
      <w:r>
        <w:t xml:space="preserve">8.  Est-ce que vous voulez aller au cinéma ? Moi oui ! </w:t>
      </w:r>
    </w:p>
    <w:p>
      <w:r>
        <w:t xml:space="preserve">    Do you want to go to the cinema? Me too! </w:t>
      </w:r>
    </w:p>
    <w:p>
      <w:r>
        <w:t xml:space="preserve">9.   Je suis heureux de vous aider, moi. </w:t>
      </w:r>
    </w:p>
    <w:p>
      <w:r>
        <w:t xml:space="preserve">    I’m happy to help you, me. </w:t>
      </w:r>
    </w:p>
    <w:p>
      <w:r>
        <w:t xml:space="preserve">10. L'école est ouverte, moi j'y vais !  </w:t>
      </w:r>
    </w:p>
    <w:p>
      <w:r>
        <w:t xml:space="preserve">   School is open, I am going there!</w:t>
      </w:r>
    </w:p>
    <w:p/>
    <w:p>
      <w:r>
        <w:rPr>
          <w:b/>
        </w:rPr>
        <w:t>Word: Marie | Meaning: Mary</w:t>
      </w:r>
    </w:p>
    <w:p/>
    <w:p>
      <w:r>
        <w:t xml:space="preserve">1. Marie est une étudiante très intelligente.  </w:t>
      </w:r>
    </w:p>
    <w:p>
      <w:r>
        <w:t>Marie is a very intelligent student.</w:t>
      </w:r>
    </w:p>
    <w:p>
      <w:r>
        <w:t xml:space="preserve">2. J'ai rencontré Marie hier à la bibliothèque.  </w:t>
      </w:r>
    </w:p>
    <w:p>
      <w:r>
        <w:t>I met Marie yesterday at the library.</w:t>
      </w:r>
    </w:p>
    <w:p>
      <w:r>
        <w:t xml:space="preserve">3. La cuisine de Marie était pleine de délicieuses saveurs.  </w:t>
      </w:r>
    </w:p>
    <w:p>
      <w:r>
        <w:t xml:space="preserve">Marie’s kitchen was full of delicious flavors. </w:t>
      </w:r>
    </w:p>
    <w:p>
      <w:r>
        <w:t xml:space="preserve">4. Marie aime bien lire des romans policiers.   </w:t>
      </w:r>
    </w:p>
    <w:p>
      <w:r>
        <w:t>Marie likes to read detective novels.</w:t>
      </w:r>
    </w:p>
    <w:p>
      <w:r>
        <w:t xml:space="preserve">5. Nous avons parlé avec Marie à propos de son voyage en Europe.  </w:t>
      </w:r>
    </w:p>
    <w:p>
      <w:r>
        <w:t>We talked with Marie about her trip to Europe.</w:t>
      </w:r>
    </w:p>
    <w:p>
      <w:r>
        <w:t xml:space="preserve">6. Marie est fière d'avoir un travail stable et gratifiant.  </w:t>
      </w:r>
    </w:p>
    <w:p>
      <w:r>
        <w:t>Marie is proud to have a stable and rewarding job.</w:t>
      </w:r>
    </w:p>
    <w:p>
      <w:r>
        <w:t xml:space="preserve">7. Le chat de Marie est très mignon.   </w:t>
      </w:r>
    </w:p>
    <w:p>
      <w:r>
        <w:t xml:space="preserve">Marie’s cat is very cute. </w:t>
      </w:r>
    </w:p>
    <w:p>
      <w:r>
        <w:t xml:space="preserve">8. Elle a besoin de plus de temps pour comprendre le concept.    </w:t>
      </w:r>
    </w:p>
    <w:p>
      <w:r>
        <w:t xml:space="preserve">She needs more time to understand the concept. </w:t>
      </w:r>
    </w:p>
    <w:p>
      <w:r>
        <w:t xml:space="preserve">9.  Marie va au cinéma avec ses amis ce soir.   </w:t>
      </w:r>
    </w:p>
    <w:p>
      <w:r>
        <w:t>Marie is going to the cinema with her friends this evening.</w:t>
      </w:r>
    </w:p>
    <w:p>
      <w:r>
        <w:t xml:space="preserve">10. Marie est une personne généreuse et altruiste.   </w:t>
      </w:r>
    </w:p>
    <w:p>
      <w:r>
        <w:t>Marie is a generous and selfless person.</w:t>
      </w:r>
    </w:p>
    <w:p/>
    <w:p>
      <w:r>
        <w:rPr>
          <w:b/>
        </w:rPr>
        <w:t>Word: haut | Meaning: high</w:t>
      </w:r>
    </w:p>
    <w:p/>
    <w:p>
      <w:r>
        <w:t>1. La tour est très haut.</w:t>
      </w:r>
    </w:p>
    <w:p>
      <w:r>
        <w:t xml:space="preserve">   The tower is very tall.</w:t>
      </w:r>
    </w:p>
    <w:p>
      <w:r>
        <w:t>2. L'immeuble est situé sur un terrain haute.</w:t>
      </w:r>
    </w:p>
    <w:p>
      <w:r>
        <w:t xml:space="preserve">   The building is located on high ground.</w:t>
      </w:r>
    </w:p>
    <w:p>
      <w:r>
        <w:t>3. Les nuages sont hauts dans le ciel.</w:t>
      </w:r>
    </w:p>
    <w:p>
      <w:r>
        <w:t xml:space="preserve">   Clouds are high in the sky.</w:t>
      </w:r>
    </w:p>
    <w:p>
      <w:r>
        <w:t>4. Nous sommes montés au sommet du montagne.</w:t>
      </w:r>
    </w:p>
    <w:p>
      <w:r>
        <w:t xml:space="preserve">  We climbed to the summit of the mountain.</w:t>
      </w:r>
    </w:p>
    <w:p>
      <w:r>
        <w:t>5. Le chapeau est placé très haut sur la tête.</w:t>
      </w:r>
    </w:p>
    <w:p>
      <w:r>
        <w:t xml:space="preserve">   The hat is placed very high on the head.</w:t>
      </w:r>
    </w:p>
    <w:p>
      <w:r>
        <w:t xml:space="preserve">6. Il a besoin d'un peu de hauteur pour voir le paysage. </w:t>
      </w:r>
    </w:p>
    <w:p>
      <w:r>
        <w:t xml:space="preserve">   He needs a bit of height to see the landscape.</w:t>
      </w:r>
    </w:p>
    <w:p>
      <w:r>
        <w:t>7. La femme porte un sac haut à ses épaules.</w:t>
      </w:r>
    </w:p>
    <w:p>
      <w:r>
        <w:t xml:space="preserve">   The woman wears a bag high on her shoulders.</w:t>
      </w:r>
    </w:p>
    <w:p>
      <w:r>
        <w:t xml:space="preserve">8. Le vent souffle haut et fort. </w:t>
      </w:r>
    </w:p>
    <w:p>
      <w:r>
        <w:t xml:space="preserve">  The wind blows strongly.</w:t>
      </w:r>
    </w:p>
    <w:p>
      <w:r>
        <w:t>9. Elle est d'une taille haute.</w:t>
      </w:r>
    </w:p>
    <w:p>
      <w:r>
        <w:t xml:space="preserve">   She is tall.</w:t>
      </w:r>
    </w:p>
    <w:p>
      <w:r>
        <w:t xml:space="preserve">10. Les arbres sont hauts dans la forêt. </w:t>
      </w:r>
    </w:p>
    <w:p>
      <w:r>
        <w:t xml:space="preserve">   Trees are tall in the forest.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I play tennis often with my friends.</w:t>
      </w:r>
    </w:p>
    <w:p>
      <w:r>
        <w:t>2.  Elle aime jouer de la musique sur son instrument.</w:t>
      </w:r>
    </w:p>
    <w:p>
      <w:r>
        <w:t xml:space="preserve">   She likes to play music on her instrument.</w:t>
      </w:r>
    </w:p>
    <w:p>
      <w:r>
        <w:t>3. Le chien joue dans le jardin toute l'après-midi.</w:t>
      </w:r>
    </w:p>
    <w:p>
      <w:r>
        <w:t xml:space="preserve">   The dog plays in the garden all afternoon.</w:t>
      </w:r>
    </w:p>
    <w:p>
      <w:r>
        <w:t>4.  On peut jouer à des jeux de société pendant les fêtes.</w:t>
      </w:r>
    </w:p>
    <w:p>
      <w:r>
        <w:t xml:space="preserve">    We can play board games during holidays.</w:t>
      </w:r>
    </w:p>
    <w:p>
      <w:r>
        <w:t>5.  Les enfants jouent dans la cour pendant le temps libre.</w:t>
      </w:r>
    </w:p>
    <w:p>
      <w:r>
        <w:t xml:space="preserve">   Children play in the yard during free time. </w:t>
      </w:r>
    </w:p>
    <w:p>
      <w:r>
        <w:t>6.  Il jouera une partie avec ses parents l'après-midi.</w:t>
      </w:r>
    </w:p>
    <w:p>
      <w:r>
        <w:t xml:space="preserve">   He will play a game with his parents in the afternoon.</w:t>
      </w:r>
    </w:p>
    <w:p>
      <w:r>
        <w:t>7. La musique joue un rôle important dans ma vie.</w:t>
      </w:r>
    </w:p>
    <w:p>
      <w:r>
        <w:t xml:space="preserve">    Music plays an important role in my life. </w:t>
      </w:r>
    </w:p>
    <w:p>
      <w:r>
        <w:t>8.  Je ne veux pas jouer à cette partie de poker.</w:t>
      </w:r>
    </w:p>
    <w:p>
      <w:r>
        <w:t xml:space="preserve">   I don’t want to play this poker game.</w:t>
      </w:r>
    </w:p>
    <w:p>
      <w:r>
        <w:t>9. Ils aiment jouer aux jeux vidéos pendant leur temps libre.</w:t>
      </w:r>
    </w:p>
    <w:p>
      <w:r>
        <w:t xml:space="preserve">   They like to play video games during their free time. </w:t>
      </w:r>
    </w:p>
    <w:p>
      <w:r>
        <w:t>10. La danse joue un rôle essentiel dans la culture française.</w:t>
      </w:r>
    </w:p>
    <w:p>
      <w:r>
        <w:t xml:space="preserve">    Dancing plays an essential role in French culture.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l'examen !</w:t>
      </w:r>
    </w:p>
    <w:p>
      <w:r>
        <w:t>Congratulations, you passed the exam!</w:t>
      </w:r>
    </w:p>
    <w:p>
      <w:r>
        <w:t>2. Félicitations pour votre nouvelle voiture !</w:t>
      </w:r>
    </w:p>
    <w:p>
      <w:r>
        <w:t>Congratulations on your new car!</w:t>
      </w:r>
    </w:p>
    <w:p>
      <w:r>
        <w:t>3. Félicitations pour ton anniversaire !</w:t>
      </w:r>
    </w:p>
    <w:p>
      <w:r>
        <w:t>Congratulations on your birthday!</w:t>
      </w:r>
    </w:p>
    <w:p>
      <w:r>
        <w:t>4. Félicitations à la famille !</w:t>
      </w:r>
    </w:p>
    <w:p>
      <w:r>
        <w:t>Congratulations to the family!</w:t>
      </w:r>
    </w:p>
    <w:p>
      <w:r>
        <w:t>5. Félicitations à tous les participants !</w:t>
      </w:r>
    </w:p>
    <w:p>
      <w:r>
        <w:t>Congratulations to all the participants!</w:t>
      </w:r>
    </w:p>
    <w:p>
      <w:r>
        <w:t>6. Félicitations pour votre promotion !</w:t>
      </w:r>
    </w:p>
    <w:p>
      <w:r>
        <w:t xml:space="preserve"> Congratulations on your promotion! </w:t>
      </w:r>
    </w:p>
    <w:p>
      <w:r>
        <w:t>7. Félicitations pour ce magnifique voyage !</w:t>
      </w:r>
    </w:p>
    <w:p>
      <w:r>
        <w:t xml:space="preserve">Congratulations for this wonderful trip! </w:t>
      </w:r>
    </w:p>
    <w:p>
      <w:r>
        <w:t xml:space="preserve">8. Félicitations pour ton nouveau travail ! </w:t>
      </w:r>
    </w:p>
    <w:p>
      <w:r>
        <w:t>Congratulations on your new job!</w:t>
      </w:r>
    </w:p>
    <w:p>
      <w:r>
        <w:t xml:space="preserve">9. Félicitations de tout le monde !  </w:t>
      </w:r>
    </w:p>
    <w:p>
      <w:r>
        <w:t>Congratulations to everyone!</w:t>
      </w:r>
    </w:p>
    <w:p>
      <w:r>
        <w:t>10. Félicitations pour cette réussite !</w:t>
      </w:r>
    </w:p>
    <w:p>
      <w:r>
        <w:t>Congratulations on this success!</w:t>
      </w:r>
    </w:p>
    <w:p/>
    <w:p>
      <w:r>
        <w:rPr>
          <w:b/>
        </w:rPr>
        <w:t>Word: Jouer | Meaning: To play</w:t>
      </w:r>
    </w:p>
    <w:p/>
    <w:p>
      <w:r>
        <w:t>1. Je joue souvent au foot avec mes amis.</w:t>
      </w:r>
    </w:p>
    <w:p>
      <w:r>
        <w:t xml:space="preserve">   I often play football with my friends.</w:t>
      </w:r>
    </w:p>
    <w:p>
      <w:r>
        <w:t>2. Les enfants jouent dans la cour de l'école.</w:t>
      </w:r>
    </w:p>
    <w:p>
      <w:r>
        <w:t xml:space="preserve">   The children are playing in the schoolyard.</w:t>
      </w:r>
    </w:p>
    <w:p>
      <w:r>
        <w:t xml:space="preserve">3. Elle aime jouer aux jeux vidéo en ligne. </w:t>
      </w:r>
    </w:p>
    <w:p>
      <w:r>
        <w:t xml:space="preserve">    She likes to play video games online.</w:t>
      </w:r>
    </w:p>
    <w:p>
      <w:r>
        <w:t>4.  Le chien joue avec son jouet préféré.</w:t>
      </w:r>
    </w:p>
    <w:p>
      <w:r>
        <w:t xml:space="preserve">    The dog plays with its favorite toy.</w:t>
      </w:r>
    </w:p>
    <w:p>
      <w:r>
        <w:t>5. Jouer à la musique est une bonne activité pour se détendre.</w:t>
      </w:r>
    </w:p>
    <w:p>
      <w:r>
        <w:t xml:space="preserve">   Playing music is a good activity for relaxing.</w:t>
      </w:r>
    </w:p>
    <w:p>
      <w:r>
        <w:t xml:space="preserve">6. Je ne peux pas jouer de la guitare aujourd'hui. </w:t>
      </w:r>
    </w:p>
    <w:p>
      <w:r>
        <w:t xml:space="preserve">    I can't play guitar today.</w:t>
      </w:r>
    </w:p>
    <w:p>
      <w:r>
        <w:t xml:space="preserve">7.  J’adore jouer au piano et je suis très fière de ma pratique. </w:t>
      </w:r>
    </w:p>
    <w:p>
      <w:r>
        <w:t xml:space="preserve">    I love playing the piano and I am very proud of my practice.</w:t>
      </w:r>
    </w:p>
    <w:p>
      <w:r>
        <w:t>8. Ils jouent ensemble pour passer le temps.</w:t>
      </w:r>
    </w:p>
    <w:p>
      <w:r>
        <w:t xml:space="preserve">    They are playing together to pass time.</w:t>
      </w:r>
    </w:p>
    <w:p>
      <w:r>
        <w:t xml:space="preserve">9. Jouer à un sport est une bonne façon de rester en forme. </w:t>
      </w:r>
    </w:p>
    <w:p>
      <w:r>
        <w:t xml:space="preserve">   Playing a sport is a good way to stay in shape.</w:t>
      </w:r>
    </w:p>
    <w:p>
      <w:r>
        <w:t>10.  Le jeu est important pour l'apprentissage et la stimulation cognitive.</w:t>
      </w:r>
    </w:p>
    <w:p>
      <w:r>
        <w:t xml:space="preserve">   Games are important for learning and stimulating cognitive functions.</w:t>
      </w:r>
    </w:p>
    <w:p/>
    <w:p>
      <w:r>
        <w:rPr>
          <w:b/>
        </w:rPr>
        <w:t>Word: rose | Meaning: rose</w:t>
      </w:r>
    </w:p>
    <w:p/>
    <w:p>
      <w:r>
        <w:t>1.  J'adore les roses rouges dans mon jardin.</w:t>
      </w:r>
    </w:p>
    <w:p>
      <w:r>
        <w:t xml:space="preserve">    I love the red roses in my garden.</w:t>
      </w:r>
    </w:p>
    <w:p>
      <w:r>
        <w:t>2.  La rose de ma grand-mère était très spéciale.</w:t>
      </w:r>
    </w:p>
    <w:p>
      <w:r>
        <w:t xml:space="preserve">    My grandmother's rose was very special. </w:t>
      </w:r>
    </w:p>
    <w:p>
      <w:r>
        <w:t>3.  Elle a offert une rose à son partenaire romantique.</w:t>
      </w:r>
    </w:p>
    <w:p>
      <w:r>
        <w:t xml:space="preserve">    She gave her romantic partner a rose.</w:t>
      </w:r>
    </w:p>
    <w:p>
      <w:r>
        <w:t xml:space="preserve">4.  Il aime beaucoup la fleur de rose et l'eau florale. </w:t>
      </w:r>
    </w:p>
    <w:p>
      <w:r>
        <w:t xml:space="preserve">    He likes the rose flower and floral water very much.</w:t>
      </w:r>
    </w:p>
    <w:p>
      <w:r>
        <w:t>5.  La rose est un symbole d'amour et de beauté.</w:t>
      </w:r>
    </w:p>
    <w:p>
      <w:r>
        <w:t xml:space="preserve">   The rose is a symbol of love and beauty. </w:t>
      </w:r>
    </w:p>
    <w:p>
      <w:r>
        <w:t>6.  Tu peux acheter des roses fraîches dans les magasins d'alimentation.</w:t>
      </w:r>
    </w:p>
    <w:p>
      <w:r>
        <w:t xml:space="preserve">    You can buy fresh roses at grocery stores. </w:t>
      </w:r>
    </w:p>
    <w:p>
      <w:r>
        <w:t xml:space="preserve">7.  J'ai oublié de mettre une rose sur la table de mon bureau. </w:t>
      </w:r>
    </w:p>
    <w:p>
      <w:r>
        <w:t xml:space="preserve">    I forgot to put a rose on my desk.</w:t>
      </w:r>
    </w:p>
    <w:p>
      <w:r>
        <w:t xml:space="preserve">8.  La rose symbolise l'amour et la passion dans la culture européenne. </w:t>
      </w:r>
    </w:p>
    <w:p>
      <w:r>
        <w:t xml:space="preserve">    The rose symbolizes love and passion in European culture. </w:t>
      </w:r>
    </w:p>
    <w:p>
      <w:r>
        <w:t>9.  Je pense à ma mère quand je vois une rose.</w:t>
      </w:r>
    </w:p>
    <w:p>
      <w:r>
        <w:t xml:space="preserve">    I think of my mother when I see a rose. </w:t>
      </w:r>
    </w:p>
    <w:p>
      <w:r>
        <w:t>10.  Les roses sont très populaires dans les bouquets de fleurs.</w:t>
      </w:r>
    </w:p>
    <w:p>
      <w:r>
        <w:t xml:space="preserve">    Roses are very popular in flower bouquets.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Le ciel était bleu le jour de la fête.</w:t>
      </w:r>
    </w:p>
    <w:p>
      <w:r>
        <w:t xml:space="preserve">   The sky was blue on the day of the celebration.</w:t>
      </w:r>
    </w:p>
    <w:p>
      <w:r>
        <w:t>3. Il a des yeux bleus.</w:t>
      </w:r>
    </w:p>
    <w:p>
      <w:r>
        <w:t xml:space="preserve">   He has blue eyes.</w:t>
      </w:r>
    </w:p>
    <w:p>
      <w:r>
        <w:t xml:space="preserve">4. Les fleurs sont bleues et jaunes. </w:t>
      </w:r>
    </w:p>
    <w:p>
      <w:r>
        <w:t xml:space="preserve">   The flowers are blue and yellow.</w:t>
      </w:r>
    </w:p>
    <w:p>
      <w:r>
        <w:t>5.  Il aime beaucoup écouter la musique bleue.</w:t>
      </w:r>
    </w:p>
    <w:p>
      <w:r>
        <w:t xml:space="preserve">   He likes to listen to blue music very much.</w:t>
      </w:r>
    </w:p>
    <w:p>
      <w:r>
        <w:t>6.  La mer est souvent bleue.</w:t>
      </w:r>
    </w:p>
    <w:p>
      <w:r>
        <w:t xml:space="preserve">    The sea is often blue.</w:t>
      </w:r>
    </w:p>
    <w:p>
      <w:r>
        <w:t>7. Les nuages sont bleus à l'horizon.</w:t>
      </w:r>
    </w:p>
    <w:p>
      <w:r>
        <w:t xml:space="preserve">   Clouds are blue at the horizon. </w:t>
      </w:r>
    </w:p>
    <w:p>
      <w:r>
        <w:t>8. Les vêtements de couleur bleu sont très sophistiqués.</w:t>
      </w:r>
    </w:p>
    <w:p>
      <w:r>
        <w:t xml:space="preserve">    Blue-coloured clothes are very sophisticated. </w:t>
      </w:r>
    </w:p>
    <w:p>
      <w:r>
        <w:t>9.  Il a besoin d’un nouveau crayon bleu.</w:t>
      </w:r>
    </w:p>
    <w:p>
      <w:r>
        <w:t xml:space="preserve">    He needs a new blue pencil. </w:t>
      </w:r>
    </w:p>
    <w:p>
      <w:r>
        <w:t xml:space="preserve">10. L'eau du robinet est bleue. </w:t>
      </w:r>
    </w:p>
    <w:p>
      <w:r>
        <w:t xml:space="preserve">   The tap water is blue.</w:t>
      </w:r>
    </w:p>
    <w:p/>
    <w:p>
      <w:r>
        <w:rPr>
          <w:b/>
        </w:rPr>
        <w:t>Word: marie | Meaning: Mary</w:t>
      </w:r>
    </w:p>
    <w:p/>
    <w:p>
      <w:r>
        <w:t>1.  Marie est une femme intelligente et dévouée.</w:t>
      </w:r>
    </w:p>
    <w:p>
      <w:r>
        <w:t xml:space="preserve">   &lt;Marie is an intelligent and dedicated woman.&gt;</w:t>
      </w:r>
    </w:p>
    <w:p>
      <w:r>
        <w:t>2.  La famille de Marie habite dans un appartement charmant à Paris.</w:t>
      </w:r>
    </w:p>
    <w:p>
      <w:r>
        <w:t xml:space="preserve">   &lt;Marie's family lives in a charming apartment in Paris.&gt;</w:t>
      </w:r>
    </w:p>
    <w:p>
      <w:r>
        <w:t>3.  Le musée d'Art Moderne a une collection fascinante, que Marie apprécie beaucoup.</w:t>
      </w:r>
    </w:p>
    <w:p>
      <w:r>
        <w:t xml:space="preserve">   &lt;The Modern Art Museum has a fascinating collection that Marie appreciates very much.&gt; </w:t>
      </w:r>
    </w:p>
    <w:p>
      <w:r>
        <w:t>4.  Elle a décidé de faire un voyage à l’étranger et souhaite partir pour la France.</w:t>
      </w:r>
    </w:p>
    <w:p>
      <w:r>
        <w:t xml:space="preserve">    &lt;She decided to take a trip abroad and wants to go to France.&gt;</w:t>
      </w:r>
    </w:p>
    <w:p>
      <w:r>
        <w:t>5.  Marie est très occupée, elle doit travailler et s'occuper de ses enfants.</w:t>
      </w:r>
    </w:p>
    <w:p>
      <w:r>
        <w:t xml:space="preserve">   &lt;Marie is very busy; she has to work and look after her children.&gt;</w:t>
      </w:r>
    </w:p>
    <w:p>
      <w:r>
        <w:t>6.  J’ai rencontré Marie au marché il y a quelques jours.</w:t>
      </w:r>
    </w:p>
    <w:p>
      <w:r>
        <w:t xml:space="preserve">    &lt;I met Marie at the market a few days ago.&gt;</w:t>
      </w:r>
    </w:p>
    <w:p>
      <w:r>
        <w:t xml:space="preserve">7.  Elle est toujours à la recherche d'une nouvelle idée pour développer son entreprise. </w:t>
      </w:r>
    </w:p>
    <w:p>
      <w:r>
        <w:t xml:space="preserve">   &lt;She is always looking for new ideas to develop her business.&gt;</w:t>
      </w:r>
    </w:p>
    <w:p>
      <w:r>
        <w:t>8.  Marie aime écouter de la musique classique et se sentir connectée aux émotions des artistes.</w:t>
      </w:r>
    </w:p>
    <w:p>
      <w:r>
        <w:t xml:space="preserve">    &lt;Marie likes listening to classical music and feels connected to the emotions of the artists.&gt;</w:t>
      </w:r>
    </w:p>
    <w:p>
      <w:r>
        <w:t xml:space="preserve">9.   Il est important pour Marie d'être en harmonie avec sa famille et ses amis. </w:t>
      </w:r>
    </w:p>
    <w:p>
      <w:r>
        <w:t xml:space="preserve">    &lt;It is important for Marie to be in harmony with her family and friends.&gt;</w:t>
      </w:r>
    </w:p>
    <w:p>
      <w:r>
        <w:t xml:space="preserve">10.  La cuisine de Marie est réputée pour ses plats délicieux et équilibrés. </w:t>
      </w:r>
    </w:p>
    <w:p>
      <w:r>
        <w:t xml:space="preserve">    &lt;Marie’s cooking is renowned for its delicious and balanced dishes.&gt;</w:t>
      </w:r>
    </w:p>
    <w:p/>
    <w:p>
      <w:r>
        <w:rPr>
          <w:b/>
        </w:rPr>
        <w:t>Word: salut | Meaning: hello</w:t>
      </w:r>
    </w:p>
    <w:p/>
    <w:p>
      <w:r>
        <w:t xml:space="preserve">1.  Salut, comment vas-tu ? 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 xml:space="preserve">3.  Salut, je m'appelle Sophie. </w:t>
      </w:r>
    </w:p>
    <w:p>
      <w:r>
        <w:t xml:space="preserve">   Hello, my name is Sophie.</w:t>
      </w:r>
    </w:p>
    <w:p>
      <w:r>
        <w:t xml:space="preserve">4.  Salut, ça va ? </w:t>
      </w:r>
    </w:p>
    <w:p>
      <w:r>
        <w:t xml:space="preserve">   Hello, how are you?</w:t>
      </w:r>
    </w:p>
    <w:p>
      <w:r>
        <w:t xml:space="preserve">5.  Salut de la classe! </w:t>
      </w:r>
    </w:p>
    <w:p>
      <w:r>
        <w:t xml:space="preserve">   See you in class!</w:t>
      </w:r>
    </w:p>
    <w:p>
      <w:r>
        <w:t xml:space="preserve">6.  Salut, j'ai hâte d'aller à l'aventure ! </w:t>
      </w:r>
    </w:p>
    <w:p>
      <w:r>
        <w:t xml:space="preserve">   Hi, I can't wait to go on an adventure! </w:t>
      </w:r>
    </w:p>
    <w:p>
      <w:r>
        <w:t>7.  La vie est belle, salut !</w:t>
      </w:r>
    </w:p>
    <w:p>
      <w:r>
        <w:t xml:space="preserve">   Life is beautiful, hello! </w:t>
      </w:r>
    </w:p>
    <w:p>
      <w:r>
        <w:t xml:space="preserve">8.  Salut ! On se retrouve bientôt ! </w:t>
      </w:r>
    </w:p>
    <w:p>
      <w:r>
        <w:t xml:space="preserve">    Hello! We will see each other soon!</w:t>
      </w:r>
    </w:p>
    <w:p>
      <w:r>
        <w:t xml:space="preserve">9.  J'espère que vous allez bien et que votre week-end était agréable. Salut ! </w:t>
      </w:r>
    </w:p>
    <w:p>
      <w:r>
        <w:t xml:space="preserve">    I hope you are well and that your weekend was pleasant. Hello!</w:t>
      </w:r>
    </w:p>
    <w:p>
      <w:r>
        <w:t xml:space="preserve">10.  Bonne journée, salut ! </w:t>
      </w:r>
    </w:p>
    <w:p>
      <w:r>
        <w:t xml:space="preserve">   Have a nice day, hello!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