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Mia | Meaning: Short form of "Michelle"</w:t>
      </w:r>
    </w:p>
    <w:p/>
    <w:p>
      <w:r>
        <w:t>1. Mia aime lire des livres sur la géographie.  Mia likes to read books about geography.</w:t>
      </w:r>
    </w:p>
    <w:p>
      <w:r>
        <w:t>2. Je me suis rendue compte que Mia était très occupée. I realized that Mia was very busy.</w:t>
      </w:r>
    </w:p>
    <w:p>
      <w:r>
        <w:t>3. Mia est une personne très amoureuse. Mia is a very loving person.</w:t>
      </w:r>
    </w:p>
    <w:p>
      <w:r>
        <w:t xml:space="preserve">4. La dernière fois que je l'ai vue, Mia était en train de cuisiner. The last time I saw her, Mia was cooking. </w:t>
      </w:r>
    </w:p>
    <w:p>
      <w:r>
        <w:t xml:space="preserve">5. Mia n'a pas beaucoup d'amis. Mia doesn't have many friends. </w:t>
      </w:r>
    </w:p>
    <w:p>
      <w:r>
        <w:t>6. Il me demande toujours de lui parler de mes voyages. He always asks me to tell him about my trips.</w:t>
      </w:r>
    </w:p>
    <w:p>
      <w:r>
        <w:t xml:space="preserve">7. Mia a une grande passion pour la musique classique. Mia has a big passion for classical music. </w:t>
      </w:r>
    </w:p>
    <w:p>
      <w:r>
        <w:t>8. La conversation avec Mia était très agréable. The conversation with Mia was very pleasant.</w:t>
      </w:r>
    </w:p>
    <w:p>
      <w:r>
        <w:t xml:space="preserve">9. Mia est prête à voyager dans de nouveaux pays. Mia is ready to travel to new countries. </w:t>
      </w:r>
    </w:p>
    <w:p>
      <w:r>
        <w:t>10. Je suis content d'avoir rencontré Mia. I am happy to have met Mia.</w:t>
      </w:r>
    </w:p>
    <w:p/>
    <w:p>
      <w:r>
        <w:rPr>
          <w:b/>
        </w:rPr>
        <w:t>Word: jouer | Meaning: play</w:t>
      </w:r>
    </w:p>
    <w:p/>
    <w:p>
      <w:r>
        <w:t>1. J'adore jouer au football avec mes amis.</w:t>
      </w:r>
    </w:p>
    <w:p>
      <w:r>
        <w:t xml:space="preserve">  Playing football with my friends is enjoyable for me.</w:t>
      </w:r>
    </w:p>
    <w:p>
      <w:r>
        <w:t>2. Je suis toujours prêt à jouer aux jeux de société.</w:t>
      </w:r>
    </w:p>
    <w:p>
      <w:r>
        <w:t xml:space="preserve">  I am always ready to play board games. </w:t>
      </w:r>
    </w:p>
    <w:p>
      <w:r>
        <w:t>3. Les enfants jouent dans le jardin pendant l'été.</w:t>
      </w:r>
    </w:p>
    <w:p>
      <w:r>
        <w:t xml:space="preserve">  Children play in the garden during summer.</w:t>
      </w:r>
    </w:p>
    <w:p>
      <w:r>
        <w:t>4. Il aime jouer de la musique pour détendre ses émotions.</w:t>
      </w:r>
    </w:p>
    <w:p>
      <w:r>
        <w:t xml:space="preserve">  He likes to play music to relax his emotions.</w:t>
      </w:r>
    </w:p>
    <w:p>
      <w:r>
        <w:t xml:space="preserve">5. Ils ont joué à un match de tennis hier. </w:t>
      </w:r>
    </w:p>
    <w:p>
      <w:r>
        <w:t xml:space="preserve">   They played a tennis match yesterday.</w:t>
      </w:r>
    </w:p>
    <w:p>
      <w:r>
        <w:t>6. Je vais jouer à une partie de ping-pong après le travail.</w:t>
      </w:r>
    </w:p>
    <w:p>
      <w:r>
        <w:t xml:space="preserve">  I'm going to play a game of ping pong after work.</w:t>
      </w:r>
    </w:p>
    <w:p>
      <w:r>
        <w:t>7. Les chiens aiment jouer avec des balles.</w:t>
      </w:r>
    </w:p>
    <w:p>
      <w:r>
        <w:t xml:space="preserve">  Dogs like playing with balls.</w:t>
      </w:r>
    </w:p>
    <w:p>
      <w:r>
        <w:t xml:space="preserve">8. Elle adore jouer aux jeux d’ambiance au bar. </w:t>
      </w:r>
    </w:p>
    <w:p>
      <w:r>
        <w:t xml:space="preserve">  She loves playing games at the bar.</w:t>
      </w:r>
    </w:p>
    <w:p>
      <w:r>
        <w:t>9. La musique est un excellent moyen de se détendre et de jouer.</w:t>
      </w:r>
    </w:p>
    <w:p>
      <w:r>
        <w:t xml:space="preserve">   Music is a great way to relax and play.</w:t>
      </w:r>
    </w:p>
    <w:p>
      <w:r>
        <w:t>10. Le jeu de société me permet de passer du temps avec mes proches.</w:t>
      </w:r>
    </w:p>
    <w:p>
      <w:r>
        <w:t xml:space="preserve">   Board game allows me to spend time with my loved ones.</w:t>
      </w:r>
    </w:p>
    <w:p/>
    <w:p>
      <w:r>
        <w:rPr>
          <w:b/>
        </w:rPr>
        <w:t>Word: Cat | Meaning: Cat</w:t>
      </w:r>
    </w:p>
    <w:p/>
    <w:p>
      <w:r>
        <w:t>1. J'ai un chat adorable qui adore jouer avec moi.</w:t>
      </w:r>
    </w:p>
    <w:p>
      <w:r>
        <w:t xml:space="preserve">   I have an adorable cat who loves to play with me.</w:t>
      </w:r>
    </w:p>
    <w:p>
      <w:r>
        <w:t>2. La chatte est très calme et elle dort la plupart du temps.</w:t>
      </w:r>
    </w:p>
    <w:p>
      <w:r>
        <w:t xml:space="preserve">   The cat is very calm and she sleeps most of the time.</w:t>
      </w:r>
    </w:p>
    <w:p>
      <w:r>
        <w:t>3. Les chats sont des animaux domestiques très appréciés.</w:t>
      </w:r>
    </w:p>
    <w:p>
      <w:r>
        <w:t xml:space="preserve">   Cats are very appreciated pet animals.</w:t>
      </w:r>
    </w:p>
    <w:p>
      <w:r>
        <w:t xml:space="preserve">4. Le chat a l'air triste, il doit être malade. </w:t>
      </w:r>
    </w:p>
    <w:p>
      <w:r>
        <w:t xml:space="preserve">   The cat looks sad; he must be sick.</w:t>
      </w:r>
    </w:p>
    <w:p>
      <w:r>
        <w:t xml:space="preserve">5.  Je voudrais un chat noir pour ajouter de la couleur à ma maison. </w:t>
      </w:r>
    </w:p>
    <w:p>
      <w:r>
        <w:t xml:space="preserve">   I would like a black cat to add color to my house.</w:t>
      </w:r>
    </w:p>
    <w:p>
      <w:r>
        <w:t>6. L’animal est un chat domestique et peut-être même un félin.</w:t>
      </w:r>
    </w:p>
    <w:p>
      <w:r>
        <w:t xml:space="preserve">    The animal is a domestic cat and may even be a feline.</w:t>
      </w:r>
    </w:p>
    <w:p>
      <w:r>
        <w:t xml:space="preserve">7.  La chatte a mangé de la nourriture pour chats, mais elle ne s'est pas sentie rassasiée. </w:t>
      </w:r>
    </w:p>
    <w:p>
      <w:r>
        <w:t xml:space="preserve">   The cat ate some cat food, but she did not feel satiated.</w:t>
      </w:r>
    </w:p>
    <w:p>
      <w:r>
        <w:t xml:space="preserve">8. L'homme aime beaucoup son chat et il le caresse souvent. </w:t>
      </w:r>
    </w:p>
    <w:p>
      <w:r>
        <w:t xml:space="preserve">   The man loves his cat a lot and he often strokes it. </w:t>
      </w:r>
    </w:p>
    <w:p>
      <w:r>
        <w:t xml:space="preserve">9.  Il y a une différence entre un chat et un chien. </w:t>
      </w:r>
    </w:p>
    <w:p>
      <w:r>
        <w:t xml:space="preserve">    There is a difference between a cat and a dog.</w:t>
      </w:r>
    </w:p>
    <w:p>
      <w:r>
        <w:t>10. J'ai toujours eu peur des chats, mais je les trouve plus sympas maintenant.</w:t>
      </w:r>
    </w:p>
    <w:p>
      <w:r>
        <w:t xml:space="preserve">    I have always been afraid of cats, but I find them more likable now.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I am well, thank you.</w:t>
      </w:r>
    </w:p>
    <w:p>
      <w:r>
        <w:t>2. Il est en forme, il joue bien.</w:t>
      </w:r>
    </w:p>
    <w:p>
      <w:r>
        <w:t xml:space="preserve">   He is in good shape, he plays well.</w:t>
      </w:r>
    </w:p>
    <w:p>
      <w:r>
        <w:t>3. La météo est très bonne aujourd'hui.</w:t>
      </w:r>
    </w:p>
    <w:p>
      <w:r>
        <w:t xml:space="preserve">   The weather is very nice today. </w:t>
      </w:r>
    </w:p>
    <w:p>
      <w:r>
        <w:t>4. Vous êtes une personne agréable à avoir.</w:t>
      </w:r>
    </w:p>
    <w:p>
      <w:r>
        <w:t xml:space="preserve">   You are a pleasant person to have.</w:t>
      </w:r>
    </w:p>
    <w:p>
      <w:r>
        <w:t>5. Il m’aime beaucoup et il s’est bien comporté hier.</w:t>
      </w:r>
    </w:p>
    <w:p>
      <w:r>
        <w:t xml:space="preserve">   He loves me very much and he behaved well yesterday.</w:t>
      </w:r>
    </w:p>
    <w:p>
      <w:r>
        <w:t xml:space="preserve">6.  Tu es très intelligent, je suis impressionné. </w:t>
      </w:r>
    </w:p>
    <w:p>
      <w:r>
        <w:t xml:space="preserve">    You are very smart, I am impressed.</w:t>
      </w:r>
    </w:p>
    <w:p>
      <w:r>
        <w:t>7. Je vais aller au marché pour acheter des légumes.</w:t>
      </w:r>
    </w:p>
    <w:p>
      <w:r>
        <w:t xml:space="preserve">    I'm going to the market to buy vegetables. </w:t>
      </w:r>
    </w:p>
    <w:p>
      <w:r>
        <w:t>8. Il faut bien s’organiser pour réussir.</w:t>
      </w:r>
    </w:p>
    <w:p>
      <w:r>
        <w:t xml:space="preserve">    We need to plan well in order to succeed.</w:t>
      </w:r>
    </w:p>
    <w:p>
      <w:r>
        <w:t xml:space="preserve">9.  Il y a beaucoup d’argent dans ce coffre-fort, il doit être riche. </w:t>
      </w:r>
    </w:p>
    <w:p>
      <w:r>
        <w:t xml:space="preserve">   There is a lot of money in this safe deposit box, he must be wealthy.</w:t>
      </w:r>
    </w:p>
    <w:p>
      <w:r>
        <w:t xml:space="preserve">10. La nourriture est délicieuse et le service est impeccable. </w:t>
      </w:r>
    </w:p>
    <w:p>
      <w:r>
        <w:t xml:space="preserve">    The food is delicious and the service is impeccable.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les vêtements rouges.</w:t>
      </w:r>
    </w:p>
    <w:p>
      <w:r>
        <w:t xml:space="preserve">   I like red clothes.</w:t>
      </w:r>
    </w:p>
    <w:p>
      <w:r>
        <w:t>3. Il y a un rouge dans ma tasse de café.</w:t>
      </w:r>
    </w:p>
    <w:p>
      <w:r>
        <w:t xml:space="preserve">   There is a red in my coffee cup.</w:t>
      </w:r>
    </w:p>
    <w:p>
      <w:r>
        <w:t>4. La tomate est rouge.</w:t>
      </w:r>
    </w:p>
    <w:p>
      <w:r>
        <w:t xml:space="preserve">   The tomato is red.</w:t>
      </w:r>
    </w:p>
    <w:p>
      <w:r>
        <w:t>5. La fleur de lys est rouge.</w:t>
      </w:r>
    </w:p>
    <w:p>
      <w:r>
        <w:t xml:space="preserve">   The lily flower is red.</w:t>
      </w:r>
    </w:p>
    <w:p>
      <w:r>
        <w:t xml:space="preserve">6. Le chat est rouge. </w:t>
      </w:r>
    </w:p>
    <w:p>
      <w:r>
        <w:t xml:space="preserve">   The cat is red.</w:t>
      </w:r>
    </w:p>
    <w:p>
      <w:r>
        <w:t>7. Les chaussettes sont rouges.</w:t>
      </w:r>
    </w:p>
    <w:p>
      <w:r>
        <w:t xml:space="preserve">   The socks are red.</w:t>
      </w:r>
    </w:p>
    <w:p>
      <w:r>
        <w:t>8. J'ai un rouge à lèvres rouge.</w:t>
      </w:r>
    </w:p>
    <w:p>
      <w:r>
        <w:t xml:space="preserve">   I have a red lipstick. </w:t>
      </w:r>
    </w:p>
    <w:p>
      <w:r>
        <w:t>9. L'école est rouge et bleue.</w:t>
      </w:r>
    </w:p>
    <w:p>
      <w:r>
        <w:t xml:space="preserve">   The school is red and blue. </w:t>
      </w:r>
    </w:p>
    <w:p>
      <w:r>
        <w:t xml:space="preserve">10. Le ciel est rouge ce soir. </w:t>
      </w:r>
    </w:p>
    <w:p>
      <w:r>
        <w:t xml:space="preserve">    The sky is red this evening.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 xml:space="preserve">2. Le ciel était blanc ce matin. </w:t>
      </w:r>
    </w:p>
    <w:p>
      <w:r>
        <w:t xml:space="preserve">   The sky was white this morning.</w:t>
      </w:r>
    </w:p>
    <w:p>
      <w:r>
        <w:t>3. Il a un blanc sur son t-shirt.</w:t>
      </w:r>
    </w:p>
    <w:p>
      <w:r>
        <w:t xml:space="preserve">   He has a white spot on his shirt.</w:t>
      </w:r>
    </w:p>
    <w:p>
      <w:r>
        <w:t>4. J'aime les fleurs blanches.</w:t>
      </w:r>
    </w:p>
    <w:p>
      <w:r>
        <w:t xml:space="preserve">   I like white flowers.</w:t>
      </w:r>
    </w:p>
    <w:p>
      <w:r>
        <w:t>5. La neige est blanche et douce.</w:t>
      </w:r>
    </w:p>
    <w:p>
      <w:r>
        <w:t xml:space="preserve">   The snow is white and soft.</w:t>
      </w:r>
    </w:p>
    <w:p>
      <w:r>
        <w:t xml:space="preserve">6. Le gâteau était blanc et délicieux. </w:t>
      </w:r>
    </w:p>
    <w:p>
      <w:r>
        <w:t xml:space="preserve">   The cake was white and delicious.</w:t>
      </w:r>
    </w:p>
    <w:p>
      <w:r>
        <w:t xml:space="preserve">7. Nous avons besoin d’un blanc pour notre projet. </w:t>
      </w:r>
    </w:p>
    <w:p>
      <w:r>
        <w:t xml:space="preserve">   We need some white for our project.</w:t>
      </w:r>
    </w:p>
    <w:p>
      <w:r>
        <w:t xml:space="preserve">8. La salle est immaculée, elle est blanche. </w:t>
      </w:r>
    </w:p>
    <w:p>
      <w:r>
        <w:t xml:space="preserve">   The room is immaculate, it's white. </w:t>
      </w:r>
    </w:p>
    <w:p>
      <w:r>
        <w:t>9. Vous avez une chemise blanche ?</w:t>
      </w:r>
    </w:p>
    <w:p>
      <w:r>
        <w:t xml:space="preserve">    Do you have a white shirt?</w:t>
      </w:r>
    </w:p>
    <w:p>
      <w:r>
        <w:t xml:space="preserve">10. Le chat est blanc et il est adorable. </w:t>
      </w:r>
    </w:p>
    <w:p>
      <w:r>
        <w:t xml:space="preserve">  The cat is white and it’s adorable.</w:t>
      </w:r>
    </w:p>
    <w:p/>
    <w:p>
      <w:r>
        <w:rPr>
          <w:b/>
        </w:rPr>
        <w:t>Word: oui | Meaning: yes</w:t>
      </w:r>
    </w:p>
    <w:p/>
    <w:p>
      <w:r>
        <w:t>1. Je comprends bien la question.</w:t>
      </w:r>
    </w:p>
    <w:p>
      <w:r>
        <w:t xml:space="preserve">    I understand the question well.</w:t>
      </w:r>
    </w:p>
    <w:p>
      <w:r>
        <w:t>2. Oui, je suis d'accord avec vous.</w:t>
      </w:r>
    </w:p>
    <w:p>
      <w:r>
        <w:t xml:space="preserve">    Yes, I agree with you.</w:t>
      </w:r>
    </w:p>
    <w:p>
      <w:r>
        <w:t>3. Voulez-vous aller au cinéma ?</w:t>
      </w:r>
    </w:p>
    <w:p>
      <w:r>
        <w:t xml:space="preserve">    Do you want to go to the cinema?</w:t>
      </w:r>
    </w:p>
    <w:p>
      <w:r>
        <w:t>4.  Oui, j’aime beaucoup les films d'animation.</w:t>
      </w:r>
    </w:p>
    <w:p>
      <w:r>
        <w:t xml:space="preserve">    Yes, I like animation movies a lot.</w:t>
      </w:r>
    </w:p>
    <w:p>
      <w:r>
        <w:t xml:space="preserve">5. Il est bon de s’organiser avant une échéance importante. </w:t>
      </w:r>
    </w:p>
    <w:p>
      <w:r>
        <w:t xml:space="preserve">   It is good to organize before an important deadline.</w:t>
      </w:r>
    </w:p>
    <w:p>
      <w:r>
        <w:t xml:space="preserve">6. Oui, c’est une bonne idée. </w:t>
      </w:r>
    </w:p>
    <w:p>
      <w:r>
        <w:t xml:space="preserve">    Yes, that’s a good idea.</w:t>
      </w:r>
    </w:p>
    <w:p>
      <w:r>
        <w:t xml:space="preserve">7.  Je suis prêt à partir. </w:t>
      </w:r>
    </w:p>
    <w:p>
      <w:r>
        <w:t xml:space="preserve">    I am ready to leave. </w:t>
      </w:r>
    </w:p>
    <w:p>
      <w:r>
        <w:t xml:space="preserve">8.  Oui, merci de l'aider. </w:t>
      </w:r>
    </w:p>
    <w:p>
      <w:r>
        <w:t xml:space="preserve">    Yes, thank you for helping me.</w:t>
      </w:r>
    </w:p>
    <w:p>
      <w:r>
        <w:t xml:space="preserve">9.  Merci, je vais essayer. </w:t>
      </w:r>
    </w:p>
    <w:p>
      <w:r>
        <w:t xml:space="preserve">    Thank you, I will try. </w:t>
      </w:r>
    </w:p>
    <w:p>
      <w:r>
        <w:t xml:space="preserve">10. Oui, j’ai compris. </w:t>
      </w:r>
    </w:p>
    <w:p>
      <w:r>
        <w:t xml:space="preserve">   Yes, I understand.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J'ai besoin d'aide pour mon projet.</w:t>
      </w:r>
    </w:p>
    <w:p>
      <w:r>
        <w:t xml:space="preserve">   I need help with my project.</w:t>
      </w:r>
    </w:p>
    <w:p>
      <w:r>
        <w:t>3. Bonjour Madame, vous avez un moment ?</w:t>
      </w:r>
    </w:p>
    <w:p>
      <w:r>
        <w:t xml:space="preserve">   Good morning Madam, do you have a moment?</w:t>
      </w:r>
    </w:p>
    <w:p>
      <w:r>
        <w:t>4. Bonjour à tous ! Que de beaux jours !</w:t>
      </w:r>
    </w:p>
    <w:p>
      <w:r>
        <w:t xml:space="preserve">    Hello everyone! What beautiful days!</w:t>
      </w:r>
    </w:p>
    <w:p>
      <w:r>
        <w:t>5.  Bonjour, j'ai acheté une nouvelle voiture aujourd'hui.</w:t>
      </w:r>
    </w:p>
    <w:p>
      <w:r>
        <w:t xml:space="preserve">   Hello, I bought a new car today. </w:t>
      </w:r>
    </w:p>
    <w:p>
      <w:r>
        <w:t>6.  Un grand merci pour votre aide.</w:t>
      </w:r>
    </w:p>
    <w:p>
      <w:r>
        <w:t xml:space="preserve">   Thank you for your help.</w:t>
      </w:r>
    </w:p>
    <w:p>
      <w:r>
        <w:t>7. Bonjour à la famille !</w:t>
      </w:r>
    </w:p>
    <w:p>
      <w:r>
        <w:t xml:space="preserve">    Hello to the family!</w:t>
      </w:r>
    </w:p>
    <w:p>
      <w:r>
        <w:t>8. Bonjour, comment vous appelez-vous ?</w:t>
      </w:r>
    </w:p>
    <w:p>
      <w:r>
        <w:t xml:space="preserve">   Hello, what is your name? </w:t>
      </w:r>
    </w:p>
    <w:p>
      <w:r>
        <w:t>9. Bonjour à Paris !  La ville est magnifique.</w:t>
      </w:r>
    </w:p>
    <w:p>
      <w:r>
        <w:t xml:space="preserve">   Hello in Paris! The city is magnificent.</w:t>
      </w:r>
    </w:p>
    <w:p>
      <w:r>
        <w:t>10. Bonjour, je ne comprends pas ce que vous dites.</w:t>
      </w:r>
    </w:p>
    <w:p>
      <w:r>
        <w:t xml:space="preserve">    Hello, I don't understand what you are saying.</w:t>
      </w:r>
    </w:p>
    <w:p/>
    <w:p>
      <w:r>
        <w:rPr>
          <w:b/>
        </w:rPr>
        <w:t>Word: haus | Meaning: house</w:t>
      </w:r>
    </w:p>
    <w:p/>
    <w:p>
      <w:r>
        <w:t xml:space="preserve">1. Je suis à la maison. </w:t>
      </w:r>
    </w:p>
    <w:p>
      <w:r>
        <w:t xml:space="preserve">    I'm at home. </w:t>
      </w:r>
    </w:p>
    <w:p>
      <w:r>
        <w:t xml:space="preserve">2.  La maison est très confortable. </w:t>
      </w:r>
    </w:p>
    <w:p>
      <w:r>
        <w:t xml:space="preserve">    The house is very comfortable.</w:t>
      </w:r>
    </w:p>
    <w:p>
      <w:r>
        <w:t>3. J'ai hâte d'aller chez moi ce soir.</w:t>
      </w:r>
    </w:p>
    <w:p>
      <w:r>
        <w:t xml:space="preserve">   I'm looking forward to going back home tonight. </w:t>
      </w:r>
    </w:p>
    <w:p>
      <w:r>
        <w:t xml:space="preserve">4. Ma famille vit dans la maison. </w:t>
      </w:r>
    </w:p>
    <w:p>
      <w:r>
        <w:t xml:space="preserve">   My family lives in the house.  </w:t>
      </w:r>
    </w:p>
    <w:p>
      <w:r>
        <w:t xml:space="preserve">5. La maison est située dans une petite ville. </w:t>
      </w:r>
    </w:p>
    <w:p>
      <w:r>
        <w:t xml:space="preserve">    The house is located in a small town.</w:t>
      </w:r>
    </w:p>
    <w:p>
      <w:r>
        <w:t xml:space="preserve">6. J'aime cuisiner dans ma maison. </w:t>
      </w:r>
    </w:p>
    <w:p>
      <w:r>
        <w:t xml:space="preserve">    I like to cook in my home.</w:t>
      </w:r>
    </w:p>
    <w:p>
      <w:r>
        <w:t xml:space="preserve">7. Il faut entretenir la maison tous les mois. </w:t>
      </w:r>
    </w:p>
    <w:p>
      <w:r>
        <w:t xml:space="preserve">   You need to maintain the house every month.  </w:t>
      </w:r>
    </w:p>
    <w:p>
      <w:r>
        <w:t xml:space="preserve">8. Le jardin est très agréable à la maison. </w:t>
      </w:r>
    </w:p>
    <w:p>
      <w:r>
        <w:t xml:space="preserve">   The garden is very pleasant at home.  </w:t>
      </w:r>
    </w:p>
    <w:p>
      <w:r>
        <w:t xml:space="preserve">9. Nous avons organisé une fête à la maison. </w:t>
      </w:r>
    </w:p>
    <w:p>
      <w:r>
        <w:t xml:space="preserve">    We organized a party at home. </w:t>
      </w:r>
    </w:p>
    <w:p>
      <w:r>
        <w:t xml:space="preserve">10. Il y a beaucoup de choses à faire dans la maison. </w:t>
      </w:r>
    </w:p>
    <w:p>
      <w:r>
        <w:t xml:space="preserve">   There are many things to do in the house.</w:t>
      </w:r>
    </w:p>
    <w:p/>
    <w:p>
      <w:r>
        <w:t>Fleur: flower</w:t>
      </w:r>
    </w:p>
    <w:p/>
    <w:p>
      <w:r>
        <w:t>1. La fleur de lys est le symbole de la France.</w:t>
      </w:r>
    </w:p>
    <w:p>
      <w:r>
        <w:t xml:space="preserve">   The lily flower is the symbol of France.</w:t>
      </w:r>
    </w:p>
    <w:p>
      <w:r>
        <w:t>2. Il aime beaucoup observer les fleurs dans les jardins.</w:t>
      </w:r>
    </w:p>
    <w:p>
      <w:r>
        <w:t xml:space="preserve">   He loves to observe flowers in gardens. </w:t>
      </w:r>
    </w:p>
    <w:p>
      <w:r>
        <w:t>3. J'ai une fleur d’oranger qui me plaît beaucoup.</w:t>
      </w:r>
    </w:p>
    <w:p>
      <w:r>
        <w:t xml:space="preserve">  I have an orange blossom that I like very much. </w:t>
      </w:r>
    </w:p>
    <w:p>
      <w:r>
        <w:t>4. Les enfants ont planté des fleurs dans le parc.</w:t>
      </w:r>
    </w:p>
    <w:p>
      <w:r>
        <w:t xml:space="preserve">   The children planted flowers in the park. </w:t>
      </w:r>
    </w:p>
    <w:p>
      <w:r>
        <w:t>5. Le bouquet de roses était magnifique.</w:t>
      </w:r>
    </w:p>
    <w:p>
      <w:r>
        <w:t xml:space="preserve">   The bouquet of roses was magnificent. </w:t>
      </w:r>
    </w:p>
    <w:p>
      <w:r>
        <w:t>6. La fleur est un symbole de beauté et de grâce.</w:t>
      </w:r>
    </w:p>
    <w:p>
      <w:r>
        <w:t xml:space="preserve">  The flower is a symbol of beauty and grace. </w:t>
      </w:r>
    </w:p>
    <w:p>
      <w:r>
        <w:t xml:space="preserve">7. Les fleurs ont des couleurs différentes. </w:t>
      </w:r>
    </w:p>
    <w:p>
      <w:r>
        <w:t xml:space="preserve">   Flowers have different colors.</w:t>
      </w:r>
    </w:p>
    <w:p>
      <w:r>
        <w:t xml:space="preserve">8. J'ai besoin d'un peu de lumière pour observer les couleurs des fleurs. </w:t>
      </w:r>
    </w:p>
    <w:p>
      <w:r>
        <w:t xml:space="preserve">   I need a little bit of light to observe the colors of the flowers. </w:t>
      </w:r>
    </w:p>
    <w:p>
      <w:r>
        <w:t xml:space="preserve">9. La fleur représente la joie et l’espoir. </w:t>
      </w:r>
    </w:p>
    <w:p>
      <w:r>
        <w:t xml:space="preserve">   The flower represents joy and hope.  </w:t>
      </w:r>
    </w:p>
    <w:p>
      <w:r>
        <w:t>10. Les fleurs ont une odeur agréable.</w:t>
      </w:r>
    </w:p>
    <w:p>
      <w:r>
        <w:t xml:space="preserve">   Flowers have a pleasant scent.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