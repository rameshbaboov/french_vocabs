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mon lit hier soir.</w:t>
      </w:r>
    </w:p>
    <w:p>
      <w:r>
        <w:t xml:space="preserve">    I made my bed last night.</w:t>
      </w:r>
    </w:p>
    <w:p>
      <w:r>
        <w:t>2.  Il est fait de bois et de métal.</w:t>
      </w:r>
    </w:p>
    <w:p>
      <w:r>
        <w:t xml:space="preserve">    It's made of wood and metal.</w:t>
      </w:r>
    </w:p>
    <w:p>
      <w:r>
        <w:t xml:space="preserve">3.  Je vais faire un gâteau pour la fête. </w:t>
      </w:r>
    </w:p>
    <w:p>
      <w:r>
        <w:t xml:space="preserve">    I'm going to make a cake for the party.</w:t>
      </w:r>
    </w:p>
    <w:p>
      <w:r>
        <w:t>4.  Nous avons fait une promenade dans le parc.</w:t>
      </w:r>
    </w:p>
    <w:p>
      <w:r>
        <w:t xml:space="preserve">    We went on a walk in the park. </w:t>
      </w:r>
    </w:p>
    <w:p>
      <w:r>
        <w:t xml:space="preserve">5.  Elle fait des études de droit à l'université. </w:t>
      </w:r>
    </w:p>
    <w:p>
      <w:r>
        <w:t xml:space="preserve">    She studies law at university. </w:t>
      </w:r>
    </w:p>
    <w:p>
      <w:r>
        <w:t xml:space="preserve">6.  Le pays est fait pour les vacances. </w:t>
      </w:r>
    </w:p>
    <w:p>
      <w:r>
        <w:t xml:space="preserve">    The country is made for vacations. </w:t>
      </w:r>
    </w:p>
    <w:p>
      <w:r>
        <w:t xml:space="preserve">7.  Ils ont fait beaucoup d'efforts pour réussir. </w:t>
      </w:r>
    </w:p>
    <w:p>
      <w:r>
        <w:t xml:space="preserve">    They put in a lot of effort to succeed.</w:t>
      </w:r>
    </w:p>
    <w:p>
      <w:r>
        <w:t xml:space="preserve">8.  Nous avons fait la vaisselle après le repas. </w:t>
      </w:r>
    </w:p>
    <w:p>
      <w:r>
        <w:t xml:space="preserve">    We washed the dishes after dinner.</w:t>
      </w:r>
    </w:p>
    <w:p>
      <w:r>
        <w:t xml:space="preserve">9.   Le livre est fait de pages. </w:t>
      </w:r>
    </w:p>
    <w:p>
      <w:r>
        <w:t xml:space="preserve">    The book is made of pages.</w:t>
      </w:r>
    </w:p>
    <w:p>
      <w:r>
        <w:t xml:space="preserve">10.  J'ai fait une pause pour boire un café. </w:t>
      </w:r>
    </w:p>
    <w:p>
      <w:r>
        <w:t xml:space="preserve">    I took a break to drink coffee.</w:t>
      </w:r>
    </w:p>
    <w:p/>
    <w:p>
      <w:r>
        <w:rPr>
          <w:b/>
        </w:rPr>
        <w:t>Word: Juste | Meaning: Just</w:t>
      </w:r>
    </w:p>
    <w:p/>
    <w:p>
      <w:r>
        <w:t>1. Il a juste besoin de quelques minutes pour terminer sa tâche.</w:t>
      </w:r>
    </w:p>
    <w:p>
      <w:r>
        <w:t xml:space="preserve">   He just needs a few minutes to finish his task.</w:t>
      </w:r>
    </w:p>
    <w:p>
      <w:r>
        <w:t>2. Vous avez juste raison, je suis d'accord avec vous.</w:t>
      </w:r>
    </w:p>
    <w:p>
      <w:r>
        <w:t xml:space="preserve">  You are right, I agree with you. </w:t>
      </w:r>
    </w:p>
    <w:p>
      <w:r>
        <w:t>3. Le restaurant était juste à côté de notre hôtel.</w:t>
      </w:r>
    </w:p>
    <w:p>
      <w:r>
        <w:t xml:space="preserve">   The restaurant was just next door to our hotel.</w:t>
      </w:r>
    </w:p>
    <w:p>
      <w:r>
        <w:t>4. J’ai juste besoin d’une petite quantité de sucre pour le gâteau.</w:t>
      </w:r>
    </w:p>
    <w:p>
      <w:r>
        <w:t xml:space="preserve">   I just need a small amount of sugar for the cake.</w:t>
      </w:r>
    </w:p>
    <w:p>
      <w:r>
        <w:t>5. Elle est juste assez intelligente pour réussir les examens.</w:t>
      </w:r>
    </w:p>
    <w:p>
      <w:r>
        <w:t xml:space="preserve">  She is just intelligent enough to pass exams. </w:t>
      </w:r>
    </w:p>
    <w:p>
      <w:r>
        <w:t>6. Il n'a pas besoin d'argent, il a juste une envie.</w:t>
      </w:r>
    </w:p>
    <w:p>
      <w:r>
        <w:t xml:space="preserve">    He doesn’t need money; he just has a desire.</w:t>
      </w:r>
    </w:p>
    <w:p>
      <w:r>
        <w:t xml:space="preserve">7. C'est juste un petit problème, mais nous pouvons le résoudre facilement. </w:t>
      </w:r>
    </w:p>
    <w:p>
      <w:r>
        <w:t xml:space="preserve">   It is just a small problem, but we can easily solve it.</w:t>
      </w:r>
    </w:p>
    <w:p>
      <w:r>
        <w:t>8. Il s’est senti juste et honnête dans sa décision.</w:t>
      </w:r>
    </w:p>
    <w:p>
      <w:r>
        <w:t xml:space="preserve">   He felt just and honest in his decision.</w:t>
      </w:r>
    </w:p>
    <w:p>
      <w:r>
        <w:t>9.  Juste après l'entraînement, il est devenu malade.</w:t>
      </w:r>
    </w:p>
    <w:p>
      <w:r>
        <w:t xml:space="preserve">   Just after the workout, he became sick. </w:t>
      </w:r>
    </w:p>
    <w:p>
      <w:r>
        <w:t>10. Les conditions climatiques étaient justes pour la randonnée.</w:t>
      </w:r>
    </w:p>
    <w:p>
      <w:r>
        <w:t xml:space="preserve">   The weather conditions were just right for hiking.</w:t>
      </w:r>
    </w:p>
    <w:p/>
    <w:p>
      <w:r>
        <w:rPr>
          <w:b/>
        </w:rPr>
        <w:t>Word: Qui | Meaning: Who</w:t>
      </w:r>
    </w:p>
    <w:p/>
    <w:p>
      <w:r>
        <w:t xml:space="preserve">1. Qui est-ce que tu connais ? </w:t>
      </w:r>
    </w:p>
    <w:p>
      <w:r>
        <w:t>Who do you know?</w:t>
      </w:r>
    </w:p>
    <w:p>
      <w:r>
        <w:t xml:space="preserve">2. Qui travaille dans la salle de classe ? </w:t>
      </w:r>
    </w:p>
    <w:p>
      <w:r>
        <w:t>Who works in the classroom?</w:t>
      </w:r>
    </w:p>
    <w:p>
      <w:r>
        <w:t xml:space="preserve">3. J'ai vu un film qui était très intéressant. </w:t>
      </w:r>
    </w:p>
    <w:p>
      <w:r>
        <w:t>I saw a movie that was very interesting.</w:t>
      </w:r>
    </w:p>
    <w:p>
      <w:r>
        <w:t xml:space="preserve">4.  Qui est le meilleur joueur de football en France? </w:t>
      </w:r>
    </w:p>
    <w:p>
      <w:r>
        <w:t>Who is the best footballer in France?</w:t>
      </w:r>
    </w:p>
    <w:p>
      <w:r>
        <w:t>5. Qui a écrit ce livre ?</w:t>
      </w:r>
    </w:p>
    <w:p>
      <w:r>
        <w:t>Who wrote this book?</w:t>
      </w:r>
    </w:p>
    <w:p>
      <w:r>
        <w:t>6. Le chef cuisinier est une personne qui aime beaucoup la cuisine.</w:t>
      </w:r>
    </w:p>
    <w:p>
      <w:r>
        <w:t xml:space="preserve">The head chef is a person who loves to cook very much. </w:t>
      </w:r>
    </w:p>
    <w:p>
      <w:r>
        <w:t xml:space="preserve">7.  Qui a dit ça ? </w:t>
      </w:r>
    </w:p>
    <w:p>
      <w:r>
        <w:t xml:space="preserve">Who said that? </w:t>
      </w:r>
    </w:p>
    <w:p>
      <w:r>
        <w:t>8.  Il m'a demandé de lui parler de ce qui se passe dans la ville.</w:t>
      </w:r>
    </w:p>
    <w:p>
      <w:r>
        <w:t>He asked me to tell him about what’s happening in the city.</w:t>
      </w:r>
    </w:p>
    <w:p>
      <w:r>
        <w:t xml:space="preserve">9.   La fille est très belle, mais il ne sait pas encore qui elle est. </w:t>
      </w:r>
    </w:p>
    <w:p>
      <w:r>
        <w:t xml:space="preserve">The girl is very beautiful but he doesn't know yet who she is. </w:t>
      </w:r>
    </w:p>
    <w:p>
      <w:r>
        <w:t xml:space="preserve">10. Qui a l'idée de faire ce projet ? </w:t>
      </w:r>
    </w:p>
    <w:p>
      <w:r>
        <w:t>Who has the idea to do this project?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My view is amazing of the city.</w:t>
      </w:r>
    </w:p>
    <w:p>
      <w:r>
        <w:t>2.  La vue de l'hôtel était imprenable.</w:t>
      </w:r>
    </w:p>
    <w:p>
      <w:r>
        <w:t xml:space="preserve">   The hotel's view was breathtaking. </w:t>
      </w:r>
    </w:p>
    <w:p>
      <w:r>
        <w:t>3.  Elle a une vue fantastique de la montagne.</w:t>
      </w:r>
    </w:p>
    <w:p>
      <w:r>
        <w:t xml:space="preserve">   She has a fantastic view of the mountain.</w:t>
      </w:r>
    </w:p>
    <w:p>
      <w:r>
        <w:t>4.  Le chef de ville a une vue particulière sur les problèmes sociaux.</w:t>
      </w:r>
    </w:p>
    <w:p>
      <w:r>
        <w:t xml:space="preserve">    The mayor has a particular view on social issues.</w:t>
      </w:r>
    </w:p>
    <w:p>
      <w:r>
        <w:t>5.  La vue de Paris depuis le sommet de l'Arc de Triomphe est magnifique.</w:t>
      </w:r>
    </w:p>
    <w:p>
      <w:r>
        <w:t xml:space="preserve">   The view of Paris from the top of the Arc de Triomphe is magnificent. </w:t>
      </w:r>
    </w:p>
    <w:p>
      <w:r>
        <w:t>6.  Elle n'apprécie pas la vue sur le chantier.</w:t>
      </w:r>
    </w:p>
    <w:p>
      <w:r>
        <w:t xml:space="preserve">    She doesn't appreciate the view of the construction site. </w:t>
      </w:r>
    </w:p>
    <w:p>
      <w:r>
        <w:t>7.  La vue de l'océan était incroyable.</w:t>
      </w:r>
    </w:p>
    <w:p>
      <w:r>
        <w:t xml:space="preserve">   The view of the ocean was incredible. </w:t>
      </w:r>
    </w:p>
    <w:p>
      <w:r>
        <w:t>8.  J'ai une vue très claire sur les dangers du trafic routier.</w:t>
      </w:r>
    </w:p>
    <w:p>
      <w:r>
        <w:t xml:space="preserve">    I have a very clear view of the danger of traffic.</w:t>
      </w:r>
    </w:p>
    <w:p>
      <w:r>
        <w:t xml:space="preserve">9.  Il faut une vue large pour prendre une décision importante. </w:t>
      </w:r>
    </w:p>
    <w:p>
      <w:r>
        <w:t xml:space="preserve">   You need a broad view to make important decisions.</w:t>
      </w:r>
    </w:p>
    <w:p>
      <w:r>
        <w:t xml:space="preserve">10. La vue de l'histoire est souvent différente de la réalité. </w:t>
      </w:r>
    </w:p>
    <w:p>
      <w:r>
        <w:t xml:space="preserve">  The view of history is often different from reality.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</w:t>
      </w:r>
    </w:p>
    <w:p>
      <w:r>
        <w:t>3. Tu es très belle.  Moi aussi.</w:t>
      </w:r>
    </w:p>
    <w:p>
      <w:r>
        <w:t xml:space="preserve">    You are very pretty. I am too.</w:t>
      </w:r>
    </w:p>
    <w:p>
      <w:r>
        <w:t xml:space="preserve">4. La maison est grande et confortable. Moi j'aime bien la nature. </w:t>
      </w:r>
    </w:p>
    <w:p>
      <w:r>
        <w:t xml:space="preserve">    The house is large and comfortable. I like the nature. </w:t>
      </w:r>
    </w:p>
    <w:p>
      <w:r>
        <w:t>5. J'ai faim, moi.</w:t>
      </w:r>
    </w:p>
    <w:p>
      <w:r>
        <w:t xml:space="preserve">   I'm hungry, me.  </w:t>
      </w:r>
    </w:p>
    <w:p>
      <w:r>
        <w:t>6. Il a peur, moi aussi.</w:t>
      </w:r>
    </w:p>
    <w:p>
      <w:r>
        <w:t xml:space="preserve">    He is scared too.  </w:t>
      </w:r>
    </w:p>
    <w:p>
      <w:r>
        <w:t xml:space="preserve">7.  Comment vas-tu? Moi très bien! </w:t>
      </w:r>
    </w:p>
    <w:p>
      <w:r>
        <w:t xml:space="preserve">     How are you? I am very good!</w:t>
      </w:r>
    </w:p>
    <w:p>
      <w:r>
        <w:t xml:space="preserve">8.  Je suis allé à Paris. Moi j’ai beaucoup aimé la ville. </w:t>
      </w:r>
    </w:p>
    <w:p>
      <w:r>
        <w:t xml:space="preserve">    I went to Paris. I really liked the city.</w:t>
      </w:r>
    </w:p>
    <w:p>
      <w:r>
        <w:t>9. L'eau est froide, moi aussi !</w:t>
      </w:r>
    </w:p>
    <w:p>
      <w:r>
        <w:t xml:space="preserve">   The water is cold, me too!</w:t>
      </w:r>
    </w:p>
    <w:p>
      <w:r>
        <w:t>10. J'aimerais voyager et découvrir de nouveaux pays. Moi aussi.</w:t>
      </w:r>
    </w:p>
    <w:p>
      <w:r>
        <w:t xml:space="preserve">    I would like to travel and discover new countries. Me too.</w:t>
      </w:r>
    </w:p>
    <w:p/>
    <w:p>
      <w:r>
        <w:rPr>
          <w:b/>
        </w:rPr>
        <w:t>Word: s’il | Meaning: if</w:t>
      </w:r>
    </w:p>
    <w:p/>
    <w:p>
      <w:r>
        <w:t xml:space="preserve">1. S'il vous plaît, pouvez-vous m’aider ? </w:t>
      </w:r>
    </w:p>
    <w:p>
      <w:r>
        <w:t xml:space="preserve">   Please, can you help me?</w:t>
      </w:r>
    </w:p>
    <w:p>
      <w:r>
        <w:t>2. S'il y avait un remède miracle, je le prendrais pour la paix mondiale.</w:t>
      </w:r>
    </w:p>
    <w:p>
      <w:r>
        <w:t xml:space="preserve">    If there was a miracle cure, I would take it for world peace. </w:t>
      </w:r>
    </w:p>
    <w:p>
      <w:r>
        <w:t xml:space="preserve">3. S'il vous plaît, attendez-moi juste quelques minutes. </w:t>
      </w:r>
    </w:p>
    <w:p>
      <w:r>
        <w:t xml:space="preserve">   Please wait for me just a few minutes.</w:t>
      </w:r>
    </w:p>
    <w:p>
      <w:r>
        <w:t xml:space="preserve">4. Si j’avais plus de temps, je pourrais écrire un livre entier. </w:t>
      </w:r>
    </w:p>
    <w:p>
      <w:r>
        <w:t xml:space="preserve">   If I had more time, I could write an entire book. </w:t>
      </w:r>
    </w:p>
    <w:p>
      <w:r>
        <w:t>5. S’il était possible de voyager dans le temps, je voudrais voir mes grands-parents quand ils étaient jeunes.</w:t>
      </w:r>
    </w:p>
    <w:p>
      <w:r>
        <w:t xml:space="preserve">    If it were possible to travel through time, I would want to see my grandparents when they were young.  </w:t>
      </w:r>
    </w:p>
    <w:p>
      <w:r>
        <w:t xml:space="preserve">6. Si vous avez besoin d’aide, n'hésitez pas à me demander. </w:t>
      </w:r>
    </w:p>
    <w:p>
      <w:r>
        <w:t xml:space="preserve">   If you need any help, please don’t hesitate to ask. </w:t>
      </w:r>
    </w:p>
    <w:p>
      <w:r>
        <w:t xml:space="preserve">7. S’il était plus facile de parler avec les autres, le monde serait un meilleur endroit. </w:t>
      </w:r>
    </w:p>
    <w:p>
      <w:r>
        <w:t xml:space="preserve">    If it were easier to talk with others, the world would be a better place. </w:t>
      </w:r>
    </w:p>
    <w:p>
      <w:r>
        <w:t>8. S'il n'y avait pas d'amour, notre monde serait triste et vide.</w:t>
      </w:r>
    </w:p>
    <w:p>
      <w:r>
        <w:t xml:space="preserve">    Without love, our world would be sad and empty. </w:t>
      </w:r>
    </w:p>
    <w:p>
      <w:r>
        <w:t>9. Si je gagne un million de dollars, je construire une maison à la campagne.</w:t>
      </w:r>
    </w:p>
    <w:p>
      <w:r>
        <w:t xml:space="preserve">    If I won a million dollars, I’d build a house in the countryside.  </w:t>
      </w:r>
    </w:p>
    <w:p>
      <w:r>
        <w:t xml:space="preserve">10. S'il s'agit d’une question simple, il n’y a pas besoin de vous inquiéter. </w:t>
      </w:r>
    </w:p>
    <w:p>
      <w:r>
        <w:t xml:space="preserve">   If it’s a simple question, there’s no need to worry.</w:t>
      </w:r>
    </w:p>
    <w:p/>
    <w:p>
      <w:r>
        <w:rPr>
          <w:b/>
        </w:rPr>
        <w:t>Word: plus | Meaning: more</w:t>
      </w:r>
    </w:p>
    <w:p/>
    <w:p>
      <w:r>
        <w:t>1. J'ai plus de temps libre maintenant.</w:t>
      </w:r>
    </w:p>
    <w:p>
      <w:r>
        <w:t xml:space="preserve">  I have more free time now.</w:t>
      </w:r>
    </w:p>
    <w:p>
      <w:r>
        <w:t xml:space="preserve">2. Il y a plus d’options dans ce magasin que dans les autres. </w:t>
      </w:r>
    </w:p>
    <w:p>
      <w:r>
        <w:t xml:space="preserve"> There are more options in this store than in others.</w:t>
      </w:r>
    </w:p>
    <w:p>
      <w:r>
        <w:t>3. Nous avons plus de raisons de le faire que de ne pas le faire.</w:t>
      </w:r>
    </w:p>
    <w:p>
      <w:r>
        <w:t xml:space="preserve">  We have more reasons to do it than not to do it.</w:t>
      </w:r>
    </w:p>
    <w:p>
      <w:r>
        <w:t xml:space="preserve">4. Je suis toujours plus à l'aise en français. </w:t>
      </w:r>
    </w:p>
    <w:p>
      <w:r>
        <w:t xml:space="preserve">  I am always more comfortable speaking French.</w:t>
      </w:r>
    </w:p>
    <w:p>
      <w:r>
        <w:t>5. J'ai un besoin plus important maintenant.</w:t>
      </w:r>
    </w:p>
    <w:p>
      <w:r>
        <w:t xml:space="preserve">  I need something now more urgently.</w:t>
      </w:r>
    </w:p>
    <w:p>
      <w:r>
        <w:t>6. La nourriture est plus délicieuse avec les épices.</w:t>
      </w:r>
    </w:p>
    <w:p>
      <w:r>
        <w:t xml:space="preserve">  The food is more delicious with spices. </w:t>
      </w:r>
    </w:p>
    <w:p>
      <w:r>
        <w:t xml:space="preserve">7. Vous avez plus d’informations que moi-même. </w:t>
      </w:r>
    </w:p>
    <w:p>
      <w:r>
        <w:t xml:space="preserve">You have more information than me. </w:t>
      </w:r>
    </w:p>
    <w:p>
      <w:r>
        <w:t>8. J'aime la musique plus que le cinéma.</w:t>
      </w:r>
    </w:p>
    <w:p>
      <w:r>
        <w:t xml:space="preserve">  I like music more than cinema. </w:t>
      </w:r>
    </w:p>
    <w:p>
      <w:r>
        <w:t xml:space="preserve">9. Elle a plus de courage que moi. </w:t>
      </w:r>
    </w:p>
    <w:p>
      <w:r>
        <w:t xml:space="preserve">  She has more courage than I do.</w:t>
      </w:r>
    </w:p>
    <w:p>
      <w:r>
        <w:t xml:space="preserve">10. Il y a plus d’événements sportifs chaque année. </w:t>
      </w:r>
    </w:p>
    <w:p>
      <w:r>
        <w:t>There are more sporting events each year.</w:t>
      </w:r>
    </w:p>
    <w:p/>
    <w:p>
      <w:r>
        <w:rPr>
          <w:b/>
        </w:rPr>
        <w:t>Word: Feuilles | Meaning: Leaves</w:t>
      </w:r>
    </w:p>
    <w:p/>
    <w:p>
      <w:r>
        <w:t xml:space="preserve">1. Les feuilles jaunes tombent du chêne.  </w:t>
      </w:r>
    </w:p>
    <w:p>
      <w:r>
        <w:t xml:space="preserve">    The yellow leaves fall from the oak tree.</w:t>
      </w:r>
    </w:p>
    <w:p>
      <w:r>
        <w:t xml:space="preserve">2. J'adore la couleur des feuilles d'érable en automne. </w:t>
      </w:r>
    </w:p>
    <w:p>
      <w:r>
        <w:t xml:space="preserve">    I love the color of maple leaves in autumn.</w:t>
      </w:r>
    </w:p>
    <w:p>
      <w:r>
        <w:t xml:space="preserve">3. Les feuilles de rose sont très délicatement sculptées.  </w:t>
      </w:r>
    </w:p>
    <w:p>
      <w:r>
        <w:t xml:space="preserve">    Rose leaves are very delicately sculpted.</w:t>
      </w:r>
    </w:p>
    <w:p>
      <w:r>
        <w:t xml:space="preserve">4. Il y a beaucoup de feuilles mortes sur le sol.   </w:t>
      </w:r>
    </w:p>
    <w:p>
      <w:r>
        <w:t xml:space="preserve">    There are many fallen leaves on the ground.</w:t>
      </w:r>
    </w:p>
    <w:p>
      <w:r>
        <w:t xml:space="preserve">5. J'ai besoin d'une feuille pour remplir ma demande.  </w:t>
      </w:r>
    </w:p>
    <w:p>
      <w:r>
        <w:t xml:space="preserve">    I need a sheet to fill out my request.</w:t>
      </w:r>
    </w:p>
    <w:p>
      <w:r>
        <w:t xml:space="preserve">6. Les feuilles de palmier sont très grandes et résistantes.  </w:t>
      </w:r>
    </w:p>
    <w:p>
      <w:r>
        <w:t xml:space="preserve">    Palm leaves are very large and resistant. </w:t>
      </w:r>
    </w:p>
    <w:p>
      <w:r>
        <w:t xml:space="preserve">7. Vous pouvez utiliser les feuilles pour faire des dessins.   </w:t>
      </w:r>
    </w:p>
    <w:p>
      <w:r>
        <w:t xml:space="preserve">    You can use the leaves to make drawings. </w:t>
      </w:r>
    </w:p>
    <w:p>
      <w:r>
        <w:t xml:space="preserve">8. La feuille d'érable se déforme sous le poids du vent. </w:t>
      </w:r>
    </w:p>
    <w:p>
      <w:r>
        <w:t xml:space="preserve">    The maple leaf bends under the weight of the wind. </w:t>
      </w:r>
    </w:p>
    <w:p>
      <w:r>
        <w:t xml:space="preserve">9. Les feuilles sont composées de tissus végétaux.  </w:t>
      </w:r>
    </w:p>
    <w:p>
      <w:r>
        <w:t xml:space="preserve">    Leaves are composed of plant tissue.</w:t>
      </w:r>
    </w:p>
    <w:p>
      <w:r>
        <w:t xml:space="preserve">10. Les arbres déplient leurs feuilles au printemps.  </w:t>
      </w:r>
    </w:p>
    <w:p>
      <w:r>
        <w:t xml:space="preserve">    Trees shed their leaves in spring.</w:t>
      </w:r>
    </w:p>
    <w:p/>
    <w:p>
      <w:r>
        <w:rPr>
          <w:b/>
        </w:rPr>
        <w:t>Word: Feuille | Meaning: Leaf</w:t>
      </w:r>
    </w:p>
    <w:p/>
    <w:p>
      <w:r>
        <w:t xml:space="preserve">1. J'ai besoin d'une feuille de papier pour écrire mon histoire.  </w:t>
      </w:r>
    </w:p>
    <w:p>
      <w:r>
        <w:t xml:space="preserve">   I need a sheet of paper to write my story.</w:t>
      </w:r>
    </w:p>
    <w:p>
      <w:r>
        <w:t xml:space="preserve">2. La feuille est transparente et elle laisse passer la lumière.  </w:t>
      </w:r>
    </w:p>
    <w:p>
      <w:r>
        <w:t xml:space="preserve">   The leaf is transparent and it lets light pass through. </w:t>
      </w:r>
    </w:p>
    <w:p>
      <w:r>
        <w:t xml:space="preserve">3. Il y avait une feuille de chêne dans le jardin. </w:t>
      </w:r>
    </w:p>
    <w:p>
      <w:r>
        <w:t xml:space="preserve">    There was a maple leaf in the garden.</w:t>
      </w:r>
    </w:p>
    <w:p>
      <w:r>
        <w:t xml:space="preserve">4. L'automne apporte des feuilles colorées.  </w:t>
      </w:r>
    </w:p>
    <w:p>
      <w:r>
        <w:t xml:space="preserve">   Autumn brings colorful leaves. </w:t>
      </w:r>
    </w:p>
    <w:p>
      <w:r>
        <w:t xml:space="preserve">5. La feuille est la plus grande partie du plan.  </w:t>
      </w:r>
    </w:p>
    <w:p>
      <w:r>
        <w:t xml:space="preserve">   The leaf is the largest part of the plan. </w:t>
      </w:r>
    </w:p>
    <w:p>
      <w:r>
        <w:t xml:space="preserve">6. Je suis content de voir une feuille d'érable qui tombe.  </w:t>
      </w:r>
    </w:p>
    <w:p>
      <w:r>
        <w:t xml:space="preserve">    I am happy to see an maple leaf that falls. </w:t>
      </w:r>
    </w:p>
    <w:p>
      <w:r>
        <w:t xml:space="preserve">7. Les feuilles mortes sont le produit de l'automne.  </w:t>
      </w:r>
    </w:p>
    <w:p>
      <w:r>
        <w:t xml:space="preserve">   Fallen leaves are the product of autumn.</w:t>
      </w:r>
    </w:p>
    <w:p>
      <w:r>
        <w:t xml:space="preserve">8. Il faut arroser les feuilles des arbres pour qu'elles poussent bien.  </w:t>
      </w:r>
    </w:p>
    <w:p>
      <w:r>
        <w:t xml:space="preserve">    You need to water the trees’ leaves so they grow well. </w:t>
      </w:r>
    </w:p>
    <w:p>
      <w:r>
        <w:t xml:space="preserve">9. J'ai besoin d'une feuille de calcul pour calculer le montant de la facture.  </w:t>
      </w:r>
    </w:p>
    <w:p>
      <w:r>
        <w:t xml:space="preserve">    I need a sheet of calculation to calculate the amount of the bill.</w:t>
      </w:r>
    </w:p>
    <w:p>
      <w:r>
        <w:t xml:space="preserve">10. On utilise les feuilles de papier pour écrire et dessiner.  </w:t>
      </w:r>
    </w:p>
    <w:p>
      <w:r>
        <w:t xml:space="preserve">   We use paper leaves to write and draw.</w:t>
      </w:r>
    </w:p>
    <w:p/>
    <w:p>
      <w:r>
        <w:rPr>
          <w:b/>
        </w:rPr>
        <w:t>Word: Tu | Meaning: You</w:t>
      </w:r>
    </w:p>
    <w:p/>
    <w:p>
      <w:r>
        <w:t xml:space="preserve">1. Tu veux aller au cinéma ce soir ?  </w:t>
      </w:r>
    </w:p>
    <w:p>
      <w:r>
        <w:t xml:space="preserve">    Do you want to go to the cinema tonight?</w:t>
      </w:r>
    </w:p>
    <w:p>
      <w:r>
        <w:t xml:space="preserve">2. Tu as l'air fatigué.  </w:t>
      </w:r>
    </w:p>
    <w:p>
      <w:r>
        <w:t xml:space="preserve">    You seem tired.</w:t>
      </w:r>
    </w:p>
    <w:p>
      <w:r>
        <w:t xml:space="preserve">3. Est-ce que tu préfères la pizza ou les pâtes ?   </w:t>
      </w:r>
    </w:p>
    <w:p>
      <w:r>
        <w:t xml:space="preserve">    Do you prefer pizza or pasta?</w:t>
      </w:r>
    </w:p>
    <w:p>
      <w:r>
        <w:t xml:space="preserve">4. Tu me fais toujours rire.  </w:t>
      </w:r>
    </w:p>
    <w:p>
      <w:r>
        <w:t xml:space="preserve">    You always make me laugh.</w:t>
      </w:r>
    </w:p>
    <w:p>
      <w:r>
        <w:t xml:space="preserve">5. Tu peux m’aider avec ça ?  </w:t>
      </w:r>
    </w:p>
    <w:p>
      <w:r>
        <w:t xml:space="preserve">    Can you help me with this?</w:t>
      </w:r>
    </w:p>
    <w:p>
      <w:r>
        <w:t xml:space="preserve">6. Tu as eu une belle journée de travail. </w:t>
      </w:r>
    </w:p>
    <w:p>
      <w:r>
        <w:t xml:space="preserve">    You had a nice day at work.</w:t>
      </w:r>
    </w:p>
    <w:p>
      <w:r>
        <w:t xml:space="preserve">7. Tu sais ce que j'ai envie de faire ce soir ?  </w:t>
      </w:r>
    </w:p>
    <w:p>
      <w:r>
        <w:t xml:space="preserve">    Do you know what I want to do tonight?</w:t>
      </w:r>
    </w:p>
    <w:p>
      <w:r>
        <w:t xml:space="preserve">8. Tu passes par ici, s’il te plaît ?   </w:t>
      </w:r>
    </w:p>
    <w:p>
      <w:r>
        <w:t xml:space="preserve">    Could you pass by here, please? </w:t>
      </w:r>
    </w:p>
    <w:p>
      <w:r>
        <w:t xml:space="preserve">9. Tu as besoin d’aide ?  </w:t>
      </w:r>
    </w:p>
    <w:p>
      <w:r>
        <w:t xml:space="preserve">    Do you need help?</w:t>
      </w:r>
    </w:p>
    <w:p>
      <w:r>
        <w:t xml:space="preserve">10. Tu es vraiment quelqu'un de spécial.  </w:t>
      </w:r>
    </w:p>
    <w:p>
      <w:r>
        <w:t xml:space="preserve">    You are really someone special.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