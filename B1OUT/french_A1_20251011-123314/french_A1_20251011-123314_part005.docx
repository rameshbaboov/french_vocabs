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Le chat est très mignon. </w:t>
      </w:r>
    </w:p>
    <w:p>
      <w:r>
        <w:t xml:space="preserve">   The cat is very cute.</w:t>
      </w:r>
    </w:p>
    <w:p>
      <w:r>
        <w:t>2. J'adore passer du temps à jouer avec mon chat.</w:t>
      </w:r>
    </w:p>
    <w:p>
      <w:r>
        <w:t xml:space="preserve">    I love spending time playing with my cat.</w:t>
      </w:r>
    </w:p>
    <w:p>
      <w:r>
        <w:t>3. Mon chat fait une grosse croûte après le repas.</w:t>
      </w:r>
    </w:p>
    <w:p>
      <w:r>
        <w:t xml:space="preserve">    My cat makes a big ball after dinner.</w:t>
      </w:r>
    </w:p>
    <w:p>
      <w:r>
        <w:t>4. Il y a un chat noir et gris dans la maison.</w:t>
      </w:r>
    </w:p>
    <w:p>
      <w:r>
        <w:t xml:space="preserve">    There's a black and grey cat in the house. </w:t>
      </w:r>
    </w:p>
    <w:p>
      <w:r>
        <w:t>5. Le chat est assis sur le canapé.</w:t>
      </w:r>
    </w:p>
    <w:p>
      <w:r>
        <w:t xml:space="preserve">   The cat is sitting on the sofa.</w:t>
      </w:r>
    </w:p>
    <w:p>
      <w:r>
        <w:t xml:space="preserve">6. La mélodie du chat me donne de l'énergie. </w:t>
      </w:r>
    </w:p>
    <w:p>
      <w:r>
        <w:t xml:space="preserve">   The song of the cat gives me energy.  </w:t>
      </w:r>
    </w:p>
    <w:p>
      <w:r>
        <w:t>7. Je suis triste car mon chat a disparu.</w:t>
      </w:r>
    </w:p>
    <w:p>
      <w:r>
        <w:t xml:space="preserve">    I am sad because my cat disappeared.</w:t>
      </w:r>
    </w:p>
    <w:p>
      <w:r>
        <w:t xml:space="preserve">8. Il faut que je prenne un chat pour la compagnie. </w:t>
      </w:r>
    </w:p>
    <w:p>
      <w:r>
        <w:t xml:space="preserve">    I need to take a cat for company.</w:t>
      </w:r>
    </w:p>
    <w:p>
      <w:r>
        <w:t>9. La conversation avec le chat est relaxante.</w:t>
      </w:r>
    </w:p>
    <w:p>
      <w:r>
        <w:t xml:space="preserve">    The conversation with the cat is relaxing. </w:t>
      </w:r>
    </w:p>
    <w:p>
      <w:r>
        <w:t xml:space="preserve">10.  Il est impossible de ne pas aimer le chat. </w:t>
      </w:r>
    </w:p>
    <w:p>
      <w:r>
        <w:t xml:space="preserve">   It's impossible not to love the cat.</w:t>
      </w:r>
    </w:p>
    <w:p/>
    <w:p>
      <w:r>
        <w:rPr>
          <w:b/>
        </w:rPr>
        <w:t>Word: feuille | Meaning: leaf</w:t>
      </w:r>
    </w:p>
    <w:p/>
    <w:p>
      <w:r>
        <w:t>1.  Je possède un feuil de papier pour ma lecture.</w:t>
      </w:r>
    </w:p>
    <w:p>
      <w:r>
        <w:t xml:space="preserve">    1. I have a sheet of paper for my reading.</w:t>
      </w:r>
    </w:p>
    <w:p>
      <w:r>
        <w:t>2. Le feuille de calcul est très compliqué.</w:t>
      </w:r>
    </w:p>
    <w:p>
      <w:r>
        <w:t xml:space="preserve">    2. The calculation worksheet is very complicated.</w:t>
      </w:r>
    </w:p>
    <w:p>
      <w:r>
        <w:t>3. Elle a fait un feuil de recherche sur l'histoire médiévale.</w:t>
      </w:r>
    </w:p>
    <w:p>
      <w:r>
        <w:t xml:space="preserve">    3. She did a research sheet on medieval history.</w:t>
      </w:r>
    </w:p>
    <w:p>
      <w:r>
        <w:t>4. J'ai besoin d'un feuillet pour mon projet scolaire.</w:t>
      </w:r>
    </w:p>
    <w:p>
      <w:r>
        <w:t xml:space="preserve">    4. I need a sheet for my school project. </w:t>
      </w:r>
    </w:p>
    <w:p>
      <w:r>
        <w:t>5.  Le feuillet du magazine contient une interview intéressante.</w:t>
      </w:r>
    </w:p>
    <w:p>
      <w:r>
        <w:t xml:space="preserve">    5. The magazine's sheet contains an interesting interview.</w:t>
      </w:r>
    </w:p>
    <w:p>
      <w:r>
        <w:t>6. Les feuilles de rose dans la jardin sont magnifiques.</w:t>
      </w:r>
    </w:p>
    <w:p>
      <w:r>
        <w:t xml:space="preserve">    6. The roses leaves in the garden are beautiful.</w:t>
      </w:r>
    </w:p>
    <w:p>
      <w:r>
        <w:t xml:space="preserve">7. Le feuille de calcul de l'entreprise a été envoyé au client. </w:t>
      </w:r>
    </w:p>
    <w:p>
      <w:r>
        <w:t xml:space="preserve">    7.  The company's calculation sheet was sent to the client.</w:t>
      </w:r>
    </w:p>
    <w:p>
      <w:r>
        <w:t>8. J'ai besoin d'un feuillet pour noter mes idées.</w:t>
      </w:r>
    </w:p>
    <w:p>
      <w:r>
        <w:t xml:space="preserve">    8. I need a sheet to note down my ideas.</w:t>
      </w:r>
    </w:p>
    <w:p>
      <w:r>
        <w:t>9. Le feuil de la recette est très précis.</w:t>
      </w:r>
    </w:p>
    <w:p>
      <w:r>
        <w:t xml:space="preserve">    9. The recipe's sheet is very precise.</w:t>
      </w:r>
    </w:p>
    <w:p>
      <w:r>
        <w:t xml:space="preserve">10.  Les feuilles des arbres ont été remplies par la pluie. </w:t>
      </w:r>
    </w:p>
    <w:p>
      <w:r>
        <w:t xml:space="preserve">    10. The leaves of the trees were filled by the rain.</w:t>
      </w:r>
    </w:p>
    <w:p/>
    <w:p>
      <w:r>
        <w:rPr>
          <w:b/>
        </w:rPr>
        <w:t>Word: Mais | Meaning: But</w:t>
      </w:r>
    </w:p>
    <w:p/>
    <w:p>
      <w:r>
        <w:t xml:space="preserve">1. Je suis fatigué, mais je dois finir ce projet. </w:t>
      </w:r>
    </w:p>
    <w:p>
      <w:r>
        <w:t xml:space="preserve">   I am tired, but I must finish this project.</w:t>
      </w:r>
    </w:p>
    <w:p>
      <w:r>
        <w:t>2. Il est heureux avec sa nouvelle voiture, mais il a peur de la conduire.</w:t>
      </w:r>
    </w:p>
    <w:p>
      <w:r>
        <w:t xml:space="preserve">   He is happy with his new car, but he is afraid to drive it.</w:t>
      </w:r>
    </w:p>
    <w:p>
      <w:r>
        <w:t xml:space="preserve">3. Elle voulait partir à l'étranger, mais elle avait besoin d'un travail stable. </w:t>
      </w:r>
    </w:p>
    <w:p>
      <w:r>
        <w:t xml:space="preserve">   She wanted to go abroad, but she needed a stable job.</w:t>
      </w:r>
    </w:p>
    <w:p>
      <w:r>
        <w:t xml:space="preserve">4. Je ne suis pas d’accord avec toi, mais je comprends ton point de vue. </w:t>
      </w:r>
    </w:p>
    <w:p>
      <w:r>
        <w:t xml:space="preserve">   I am not in agreement with you, but I understand your viewpoint.</w:t>
      </w:r>
    </w:p>
    <w:p>
      <w:r>
        <w:t>5. Le film était intéressant, mais il était trop long.</w:t>
      </w:r>
    </w:p>
    <w:p>
      <w:r>
        <w:t xml:space="preserve">   The movie was interesting, but it was too long. </w:t>
      </w:r>
    </w:p>
    <w:p>
      <w:r>
        <w:t xml:space="preserve">6.  La météo est mauvaise, mais nous devons aller au marché. </w:t>
      </w:r>
    </w:p>
    <w:p>
      <w:r>
        <w:t xml:space="preserve">    The weather is bad, but we must go to the market.</w:t>
      </w:r>
    </w:p>
    <w:p>
      <w:r>
        <w:t>7. J'ai faim, mais je vais attendre que la soupe soit prête.</w:t>
      </w:r>
    </w:p>
    <w:p>
      <w:r>
        <w:t xml:space="preserve">   I am hungry, but I will wait until the soup is ready.</w:t>
      </w:r>
    </w:p>
    <w:p>
      <w:r>
        <w:t xml:space="preserve">8. Les enfants sont excitants, mais ils peuvent être bruyants. </w:t>
      </w:r>
    </w:p>
    <w:p>
      <w:r>
        <w:t xml:space="preserve">   The children are exciting, but they can be noisy.  </w:t>
      </w:r>
    </w:p>
    <w:p>
      <w:r>
        <w:t>9. J'ai appris beaucoup de choses, mais j'aimerais apprendre plus.</w:t>
      </w:r>
    </w:p>
    <w:p>
      <w:r>
        <w:t xml:space="preserve">    I learned a lot of things, but I would like to learn more.</w:t>
      </w:r>
    </w:p>
    <w:p>
      <w:r>
        <w:t xml:space="preserve">10.  Elle a acheté un cadeau pour son ami, mais elle ne sait pas encore quoi lui offrir. </w:t>
      </w:r>
    </w:p>
    <w:p>
      <w:r>
        <w:t xml:space="preserve">   She bought a gift for her friend, but she doesn't know what to give him yet.</w:t>
      </w:r>
    </w:p>
    <w:p/>
    <w:p>
      <w:r>
        <w:rPr>
          <w:b/>
        </w:rPr>
        <w:t>Word: La | Meaning: The</w:t>
      </w:r>
    </w:p>
    <w:p/>
    <w:p>
      <w:r>
        <w:t xml:space="preserve">1.  J'ai une petite maison, la plus belle que tu aimes. </w:t>
      </w:r>
    </w:p>
    <w:p>
      <w:r>
        <w:t xml:space="preserve">    My little house is the prettiest one you like.</w:t>
      </w:r>
    </w:p>
    <w:p>
      <w:r>
        <w:t>2.  La musique est agréable et calme pour nous écouter en soirée.</w:t>
      </w:r>
    </w:p>
    <w:p>
      <w:r>
        <w:t xml:space="preserve">    Music is pleasant and calm for us to listen to in the evening. </w:t>
      </w:r>
    </w:p>
    <w:p>
      <w:r>
        <w:t>3.  Elle est arrivée à l'hôtel, la porte était fermée.</w:t>
      </w:r>
    </w:p>
    <w:p>
      <w:r>
        <w:t xml:space="preserve">   She arrived at the hotel, the door was closed. </w:t>
      </w:r>
    </w:p>
    <w:p>
      <w:r>
        <w:t>4.  Il m’a donné une petite fleur, la plus belle que j’ai jamais vue.</w:t>
      </w:r>
    </w:p>
    <w:p>
      <w:r>
        <w:t xml:space="preserve">    He gave me a little flower, the most beautiful I have ever seen. </w:t>
      </w:r>
    </w:p>
    <w:p>
      <w:r>
        <w:t>5.  J'aime manger une salade de fruits chaque matin, la plus saine possible.</w:t>
      </w:r>
    </w:p>
    <w:p>
      <w:r>
        <w:t xml:space="preserve">    I like to eat a fruit salad every morning, the healthiest one possible.</w:t>
      </w:r>
    </w:p>
    <w:p>
      <w:r>
        <w:t>6.  La ville est très bruyante le week-end, la foule est immense.</w:t>
      </w:r>
    </w:p>
    <w:p>
      <w:r>
        <w:t xml:space="preserve">    The city is very noisy on weekends, the crowd is immense.</w:t>
      </w:r>
    </w:p>
    <w:p>
      <w:r>
        <w:t>7.  Avez-vous besoin de quelque chose? Je peux vous aider à trouver ce que vous cherchez.</w:t>
      </w:r>
    </w:p>
    <w:p>
      <w:r>
        <w:t xml:space="preserve">    Do you need something? I can help you find what you are looking for. </w:t>
      </w:r>
    </w:p>
    <w:p>
      <w:r>
        <w:t>8.  La technologie a révolutionné le monde moderne et nous en sommes témoins.</w:t>
      </w:r>
    </w:p>
    <w:p>
      <w:r>
        <w:t xml:space="preserve">    Technology has revolutionized the modern world and we see it. </w:t>
      </w:r>
    </w:p>
    <w:p>
      <w:r>
        <w:t>9.  Ils sont partis, la voiture était vide.</w:t>
      </w:r>
    </w:p>
    <w:p>
      <w:r>
        <w:t xml:space="preserve">     They left, the car was empty.</w:t>
      </w:r>
    </w:p>
    <w:p>
      <w:r>
        <w:t>10. Je préfère manger des plats simples et savoureux, la cuisine traditionnelle de mon pays.</w:t>
      </w:r>
    </w:p>
    <w:p>
      <w:r>
        <w:t xml:space="preserve">   I prefer to eat simple and delicious dishes, traditional cuisine from my country.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J'aime beaucoup la musique classique.</w:t>
      </w:r>
    </w:p>
    <w:p>
      <w:r>
        <w:t xml:space="preserve">  I really like classical music. </w:t>
      </w:r>
    </w:p>
    <w:p>
      <w:r>
        <w:t>3. Le café est délicieux.</w:t>
      </w:r>
    </w:p>
    <w:p>
      <w:r>
        <w:t xml:space="preserve">  The coffee is delicious.</w:t>
      </w:r>
    </w:p>
    <w:p>
      <w:r>
        <w:t xml:space="preserve">4. Il a étudié en Angleterre pendant un an. </w:t>
      </w:r>
    </w:p>
    <w:p>
      <w:r>
        <w:t xml:space="preserve">   He studied in England for a year.</w:t>
      </w:r>
    </w:p>
    <w:p>
      <w:r>
        <w:t>5. La fille a acheté une nouvelle robe.</w:t>
      </w:r>
    </w:p>
    <w:p>
      <w:r>
        <w:t xml:space="preserve">   The girl bought a new dress.</w:t>
      </w:r>
    </w:p>
    <w:p>
      <w:r>
        <w:t>6. L'arbre grandit chaque année.</w:t>
      </w:r>
    </w:p>
    <w:p>
      <w:r>
        <w:t xml:space="preserve">  The tree grows every year.</w:t>
      </w:r>
    </w:p>
    <w:p>
      <w:r>
        <w:t>7. Le chat dort sur le canapé.</w:t>
      </w:r>
    </w:p>
    <w:p>
      <w:r>
        <w:t xml:space="preserve">  The cat is sleeping on the sofa.</w:t>
      </w:r>
    </w:p>
    <w:p>
      <w:r>
        <w:t xml:space="preserve">8. J'ai mangé du pain avec la sauce. </w:t>
      </w:r>
    </w:p>
    <w:p>
      <w:r>
        <w:t xml:space="preserve">  I ate bread with the sauce.</w:t>
      </w:r>
    </w:p>
    <w:p>
      <w:r>
        <w:t>9. Le train arrive à Paris à 10 heures.</w:t>
      </w:r>
    </w:p>
    <w:p>
      <w:r>
        <w:t xml:space="preserve">   The train arrives in Paris at 10 o’clock.</w:t>
      </w:r>
    </w:p>
    <w:p>
      <w:r>
        <w:t>10. Je voudrais un verre d'eau.</w:t>
      </w:r>
    </w:p>
    <w:p>
      <w:r>
        <w:t xml:space="preserve">   I would like a glass of water.</w:t>
      </w:r>
    </w:p>
    <w:p/>
    <w:p>
      <w:r>
        <w:rPr>
          <w:b/>
        </w:rPr>
        <w:t>Word: T | Meaning: The letter of the alphabet</w:t>
      </w:r>
    </w:p>
    <w:p/>
    <w:p>
      <w:r>
        <w:t>1. J'ai un nouveau travail, mais je suis très content.</w:t>
      </w:r>
    </w:p>
    <w:p>
      <w:r>
        <w:t xml:space="preserve">  I have a new job, but I am very happy.</w:t>
      </w:r>
    </w:p>
    <w:p>
      <w:r>
        <w:t>2. Tu peux me dire ce que tu veux faire ?</w:t>
      </w:r>
    </w:p>
    <w:p>
      <w:r>
        <w:t xml:space="preserve">  Can you tell me what you want to do? </w:t>
      </w:r>
    </w:p>
    <w:p>
      <w:r>
        <w:t>3. Le temps est vraiment froid aujourd'hui.</w:t>
      </w:r>
    </w:p>
    <w:p>
      <w:r>
        <w:t xml:space="preserve">  It’s really cold today. </w:t>
      </w:r>
    </w:p>
    <w:p>
      <w:r>
        <w:t>4. J'ai beaucoup de devoirs à finir, donc je dois rester concentré.</w:t>
      </w:r>
    </w:p>
    <w:p>
      <w:r>
        <w:t xml:space="preserve">  I have a lot of homework to finish so I must stay focused. </w:t>
      </w:r>
    </w:p>
    <w:p>
      <w:r>
        <w:t xml:space="preserve">5. Nous avons tous les moyens d'aller au cinéma. </w:t>
      </w:r>
    </w:p>
    <w:p>
      <w:r>
        <w:t xml:space="preserve">  We have all the means to go to the cinema. </w:t>
      </w:r>
    </w:p>
    <w:p>
      <w:r>
        <w:t xml:space="preserve">6. La tension est palpable dans la salle. </w:t>
      </w:r>
    </w:p>
    <w:p>
      <w:r>
        <w:t xml:space="preserve">   The tension is palpable in the room.</w:t>
      </w:r>
    </w:p>
    <w:p>
      <w:r>
        <w:t>7. Tu dois faire attention à la route, car il y a des obstacles.</w:t>
      </w:r>
    </w:p>
    <w:p>
      <w:r>
        <w:t xml:space="preserve">   You must pay attention to the road because there are obstacles.  </w:t>
      </w:r>
    </w:p>
    <w:p>
      <w:r>
        <w:t>8. La terre est notre maison.</w:t>
      </w:r>
    </w:p>
    <w:p>
      <w:r>
        <w:t xml:space="preserve">   The earth is our home.</w:t>
      </w:r>
    </w:p>
    <w:p>
      <w:r>
        <w:t xml:space="preserve">9. Un tour de France est une aventure extraordinaire! </w:t>
      </w:r>
    </w:p>
    <w:p>
      <w:r>
        <w:t xml:space="preserve">   A Tour of France is an extraordinary adventure! </w:t>
      </w:r>
    </w:p>
    <w:p>
      <w:r>
        <w:t xml:space="preserve">10. Tu dois faire des efforts pour réussir. </w:t>
      </w:r>
    </w:p>
    <w:p>
      <w:r>
        <w:t xml:space="preserve">  You must put in effort to succeed.</w:t>
      </w:r>
    </w:p>
    <w:p/>
    <w:p>
      <w:r>
        <w:rPr>
          <w:b/>
        </w:rPr>
        <w:t>Word: Vivre | Meaning: To live</w:t>
      </w:r>
    </w:p>
    <w:p/>
    <w:p>
      <w:r>
        <w:t>1. Je rêve de vivre à Paris.</w:t>
      </w:r>
    </w:p>
    <w:p>
      <w:r>
        <w:t xml:space="preserve">  I dream of living in Paris.</w:t>
      </w:r>
    </w:p>
    <w:p>
      <w:r>
        <w:t>2. Les étudiants ont l'occasion de vivre un expérience unique en participant à ce projet d'échange international.</w:t>
      </w:r>
    </w:p>
    <w:p>
      <w:r>
        <w:t xml:space="preserve">  Students have the opportunity to live a unique experience by participating in this international exchange project.</w:t>
      </w:r>
    </w:p>
    <w:p>
      <w:r>
        <w:t>3. Il souhaite vivre plus simplement et se concentrer sur sa famille.</w:t>
      </w:r>
    </w:p>
    <w:p>
      <w:r>
        <w:t xml:space="preserve">  He wishes to live more simply and focus on his family. </w:t>
      </w:r>
    </w:p>
    <w:p>
      <w:r>
        <w:t>4. Vivre dans une ville permet de découvrir de nouvelles cultures.</w:t>
      </w:r>
    </w:p>
    <w:p>
      <w:r>
        <w:t xml:space="preserve">  Living in a city allows you to discover new cultures. </w:t>
      </w:r>
    </w:p>
    <w:p>
      <w:r>
        <w:t>5. La vie est un voyage, il faut apprendre à vivre chaque jour comme s'il s'agissait de la dernière.</w:t>
      </w:r>
    </w:p>
    <w:p>
      <w:r>
        <w:t xml:space="preserve">  Life is a journey, you must learn to live each day as if it were the last. </w:t>
      </w:r>
    </w:p>
    <w:p>
      <w:r>
        <w:t>6. L'âge n'est qu'un indicateur, vivre pleinement demande d'aller au-delà des barrières sociales et culturelles.</w:t>
      </w:r>
    </w:p>
    <w:p>
      <w:r>
        <w:t xml:space="preserve">  Age is merely an indicator, truly living fully requires going beyond social and cultural barriers. </w:t>
      </w:r>
    </w:p>
    <w:p>
      <w:r>
        <w:t>7. Il a besoin de se recharger pour mieux vivre son existence quotidienne.</w:t>
      </w:r>
    </w:p>
    <w:p>
      <w:r>
        <w:t xml:space="preserve">  He needs to recharge to live his daily life more fully.</w:t>
      </w:r>
    </w:p>
    <w:p>
      <w:r>
        <w:t>8. La nature est un espace où il faut vivre en harmonie avec la terre.</w:t>
      </w:r>
    </w:p>
    <w:p>
      <w:r>
        <w:t xml:space="preserve">  Nature is an area where you must live in harmony with the earth. </w:t>
      </w:r>
    </w:p>
    <w:p>
      <w:r>
        <w:t>9. Vivre dans le respect de ses valeurs et de ses convictions est essentiel pour une vie épanouie.</w:t>
      </w:r>
    </w:p>
    <w:p>
      <w:r>
        <w:t xml:space="preserve">  Living with respect for your values and beliefs is essential for a fulfilling life.</w:t>
      </w:r>
    </w:p>
    <w:p>
      <w:r>
        <w:t xml:space="preserve">10. Un voyage enrichissant, où les souvenirs sont précieux et permettent d'appréhender la vie différemment. </w:t>
      </w:r>
    </w:p>
    <w:p>
      <w:r>
        <w:t xml:space="preserve">  A enriching journey, where memories are precious and allow you to understand life differently.</w:t>
      </w:r>
    </w:p>
    <w:p/>
    <w:p>
      <w:r>
        <w:rPr>
          <w:b/>
        </w:rPr>
        <w:t>Word: Chaud | Meaning: Hot</w:t>
      </w:r>
    </w:p>
    <w:p/>
    <w:p>
      <w:r>
        <w:t xml:space="preserve">1. Le café est chaud aujourd'hui.  </w:t>
      </w:r>
    </w:p>
    <w:p>
      <w:r>
        <w:t>The coffee is hot today.</w:t>
      </w:r>
    </w:p>
    <w:p>
      <w:r>
        <w:t xml:space="preserve">2. Il a chaud dans sa tenue, il va se déshabiller.  </w:t>
      </w:r>
    </w:p>
    <w:p>
      <w:r>
        <w:t xml:space="preserve">He's hot in his outfit, he's going to take it off. </w:t>
      </w:r>
    </w:p>
    <w:p>
      <w:r>
        <w:t xml:space="preserve">3. Ma cuisine est chauffée à la perfection.   </w:t>
      </w:r>
    </w:p>
    <w:p>
      <w:r>
        <w:t>My kitchen is heated perfectly.</w:t>
      </w:r>
    </w:p>
    <w:p>
      <w:r>
        <w:t xml:space="preserve">4. La température de l'eau est chaude.   </w:t>
      </w:r>
    </w:p>
    <w:p>
      <w:r>
        <w:t>The water temperature is hot.</w:t>
      </w:r>
    </w:p>
    <w:p>
      <w:r>
        <w:t xml:space="preserve">5. J'ai chaud aux oreilles!  </w:t>
      </w:r>
    </w:p>
    <w:p>
      <w:r>
        <w:t>I'm feeling hot on my ears!</w:t>
      </w:r>
    </w:p>
    <w:p>
      <w:r>
        <w:t xml:space="preserve">6. Le soleil a chauffé le sol.   </w:t>
      </w:r>
    </w:p>
    <w:p>
      <w:r>
        <w:t xml:space="preserve">The sun has warmed the ground. </w:t>
      </w:r>
    </w:p>
    <w:p>
      <w:r>
        <w:t xml:space="preserve">7. L'air était chaud et humide, il avait besoin d'un peu de fraîcheur.   </w:t>
      </w:r>
    </w:p>
    <w:p>
      <w:r>
        <w:t xml:space="preserve">The air was hot and humid, he needed some fresh air. </w:t>
      </w:r>
    </w:p>
    <w:p>
      <w:r>
        <w:t xml:space="preserve">8. La soirée est chaude avec la musique.  </w:t>
      </w:r>
    </w:p>
    <w:p>
      <w:r>
        <w:t>The evening is warm with music.</w:t>
      </w:r>
    </w:p>
    <w:p>
      <w:r>
        <w:t xml:space="preserve">9. Vous devez vous protéger du soleil, il est chaud.   </w:t>
      </w:r>
    </w:p>
    <w:p>
      <w:r>
        <w:t xml:space="preserve">You must protect yourself from the sun, it's hot. </w:t>
      </w:r>
    </w:p>
    <w:p>
      <w:r>
        <w:t xml:space="preserve">10. Nous sommes partis à l'extérieur, le temps était chaud.  </w:t>
      </w:r>
    </w:p>
    <w:p>
      <w:r>
        <w:t>We went outside, the weather was hot.</w:t>
      </w:r>
    </w:p>
    <w:p/>
    <w:p>
      <w:r>
        <w:rPr>
          <w:b/>
        </w:rPr>
        <w:t>Word: Ici | Meaning: Here</w:t>
      </w:r>
    </w:p>
    <w:p/>
    <w:p>
      <w:r>
        <w:t>1. Je suis ici pour parler de l'histoire.</w:t>
      </w:r>
    </w:p>
    <w:p>
      <w:r>
        <w:t xml:space="preserve">   I am here to talk about history.</w:t>
      </w:r>
    </w:p>
    <w:p>
      <w:r>
        <w:t>2. L'hôtel est situé ici.</w:t>
      </w:r>
    </w:p>
    <w:p>
      <w:r>
        <w:t xml:space="preserve">   The hotel is located here.</w:t>
      </w:r>
    </w:p>
    <w:p>
      <w:r>
        <w:t xml:space="preserve">3. La boulangerie est juste ici à côté. </w:t>
      </w:r>
    </w:p>
    <w:p>
      <w:r>
        <w:t xml:space="preserve">   The bakery is just here next door.</w:t>
      </w:r>
    </w:p>
    <w:p>
      <w:r>
        <w:t xml:space="preserve">4. J'ai besoin d'un café ici. </w:t>
      </w:r>
    </w:p>
    <w:p>
      <w:r>
        <w:t xml:space="preserve">    I need a coffee here.</w:t>
      </w:r>
    </w:p>
    <w:p>
      <w:r>
        <w:t xml:space="preserve">5. La salle de bain est ici.  </w:t>
      </w:r>
    </w:p>
    <w:p>
      <w:r>
        <w:t xml:space="preserve">    The bathroom is here. </w:t>
      </w:r>
    </w:p>
    <w:p>
      <w:r>
        <w:t xml:space="preserve">6. Vous pouvez me trouver ici. </w:t>
      </w:r>
    </w:p>
    <w:p>
      <w:r>
        <w:t xml:space="preserve">    You can find me here.</w:t>
      </w:r>
    </w:p>
    <w:p>
      <w:r>
        <w:t xml:space="preserve">7. C’est l’endroit où je suis depuis longtemps. </w:t>
      </w:r>
    </w:p>
    <w:p>
      <w:r>
        <w:t xml:space="preserve">    This is the place where I've been for a long time. </w:t>
      </w:r>
    </w:p>
    <w:p>
      <w:r>
        <w:t xml:space="preserve">8. Il y a un restaurant ici.  </w:t>
      </w:r>
    </w:p>
    <w:p>
      <w:r>
        <w:t xml:space="preserve">   There is a restaurant here. </w:t>
      </w:r>
    </w:p>
    <w:p>
      <w:r>
        <w:t xml:space="preserve">9. L'emplacement de la gare est ici. </w:t>
      </w:r>
    </w:p>
    <w:p>
      <w:r>
        <w:t xml:space="preserve">   The location of the station is here. </w:t>
      </w:r>
    </w:p>
    <w:p>
      <w:r>
        <w:t xml:space="preserve">10. J’ai besoin d’aide ici. </w:t>
      </w:r>
    </w:p>
    <w:p>
      <w:r>
        <w:t xml:space="preserve">    I need help here.</w:t>
      </w:r>
    </w:p>
    <w:p/>
    <w:p>
      <w:r>
        <w:t>Fonds: &lt;Fund&gt;</w:t>
      </w:r>
    </w:p>
    <w:p/>
    <w:p>
      <w:r>
        <w:t xml:space="preserve">1. Le fonds de la mer est un habitat fascinant pour de nombreuses espèces marines. </w:t>
      </w:r>
    </w:p>
    <w:p>
      <w:r>
        <w:t xml:space="preserve">   The sea fund is an fascinating habitat for numerous marine species.</w:t>
      </w:r>
    </w:p>
    <w:p>
      <w:r>
        <w:t xml:space="preserve">2. J'ai besoin d'un fonds pour financer mes études. </w:t>
      </w:r>
    </w:p>
    <w:p>
      <w:r>
        <w:t xml:space="preserve">   I need a fund to finance my studies.</w:t>
      </w:r>
    </w:p>
    <w:p>
      <w:r>
        <w:t>3. Le Fonds des Nations Unies soutient les efforts de développement dans le monde.</w:t>
      </w:r>
    </w:p>
    <w:p>
      <w:r>
        <w:t xml:space="preserve">   The United Nations Fund supports development efforts around the world. </w:t>
      </w:r>
    </w:p>
    <w:p>
      <w:r>
        <w:t xml:space="preserve">4. La bibliothèque contient un fonds important de livres rares. </w:t>
      </w:r>
    </w:p>
    <w:p>
      <w:r>
        <w:t xml:space="preserve">   The library contains an important fund of rare books.</w:t>
      </w:r>
    </w:p>
    <w:p>
      <w:r>
        <w:t>5.  Le Fonds d'Éducation Nationale s’occupe de l'enseignement des élèves.</w:t>
      </w:r>
    </w:p>
    <w:p>
      <w:r>
        <w:t xml:space="preserve">    The National Education Fund takes care of teaching students.</w:t>
      </w:r>
    </w:p>
    <w:p>
      <w:r>
        <w:t>6. La campagne de financement a collecté un fonds important pour la nouvelle clinique.</w:t>
      </w:r>
    </w:p>
    <w:p>
      <w:r>
        <w:t xml:space="preserve">   The fundraising campaign collected a significant amount for the new clinic. </w:t>
      </w:r>
    </w:p>
    <w:p>
      <w:r>
        <w:t>7. Les fonds d'investissement permettent aux entrepreneurs de financer leurs projets.</w:t>
      </w:r>
    </w:p>
    <w:p>
      <w:r>
        <w:t xml:space="preserve">   Investment funds allow entrepreneurs to finance their projects.  </w:t>
      </w:r>
    </w:p>
    <w:p>
      <w:r>
        <w:t>8. Le Fonds Européen de Développement soutient les entreprises dans des régions décentralisées.</w:t>
      </w:r>
    </w:p>
    <w:p>
      <w:r>
        <w:t xml:space="preserve">   The European Development Fund supports businesses in decentralized regions. </w:t>
      </w:r>
    </w:p>
    <w:p>
      <w:r>
        <w:t xml:space="preserve">9. La contribution de la société au Fonds pour l'environnement est importante. </w:t>
      </w:r>
    </w:p>
    <w:p>
      <w:r>
        <w:t xml:space="preserve">    The company’s contribution to the environmental fund is important.  </w:t>
      </w:r>
    </w:p>
    <w:p>
      <w:r>
        <w:t>10. Les fonds d'urgence sont nécessaires pour aider les populations affectées par les catastrophes naturelles.</w:t>
      </w:r>
    </w:p>
    <w:p>
      <w:r>
        <w:t xml:space="preserve">   Emergency funds are necessary to help populations affected by natural disasters.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