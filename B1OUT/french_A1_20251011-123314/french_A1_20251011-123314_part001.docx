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Bonjour, comment allez-vous aujourd'hui?</w:t>
      </w:r>
    </w:p>
    <w:p>
      <w:r>
        <w:t xml:space="preserve">   Good morning, how are you today?</w:t>
      </w:r>
    </w:p>
    <w:p>
      <w:r>
        <w:t>2. Bonjour madame, vous êtes élégante.</w:t>
      </w:r>
    </w:p>
    <w:p>
      <w:r>
        <w:t xml:space="preserve">   Good day madam, you look elegant.</w:t>
      </w:r>
    </w:p>
    <w:p>
      <w:r>
        <w:t>3. Je me présente, je suis Sophie.  Bonjour!</w:t>
      </w:r>
    </w:p>
    <w:p>
      <w:r>
        <w:t xml:space="preserve">   My name is Sophie, hello! </w:t>
      </w:r>
    </w:p>
    <w:p>
      <w:r>
        <w:t>4. Bonjour à tous, merci de votre attention.</w:t>
      </w:r>
    </w:p>
    <w:p>
      <w:r>
        <w:t xml:space="preserve">    Hello everyone, thank you for your attention. </w:t>
      </w:r>
    </w:p>
    <w:p>
      <w:r>
        <w:t>5.  Au revoir pour aujourd'hui, bon courage !</w:t>
      </w:r>
    </w:p>
    <w:p>
      <w:r>
        <w:t xml:space="preserve">    Goodbye for today, best of luck!</w:t>
      </w:r>
    </w:p>
    <w:p>
      <w:r>
        <w:t xml:space="preserve">6. Bonjour le monde! </w:t>
      </w:r>
    </w:p>
    <w:p>
      <w:r>
        <w:t xml:space="preserve">   Good day world!</w:t>
      </w:r>
    </w:p>
    <w:p>
      <w:r>
        <w:t xml:space="preserve">7.  La météo aujourd’hui est magnifique. Bonjour! </w:t>
      </w:r>
    </w:p>
    <w:p>
      <w:r>
        <w:t xml:space="preserve">   The weather today is wonderful, hello! </w:t>
      </w:r>
    </w:p>
    <w:p>
      <w:r>
        <w:t xml:space="preserve">8. Bonjour à Paris, c'est une ville incroyable. </w:t>
      </w:r>
    </w:p>
    <w:p>
      <w:r>
        <w:t xml:space="preserve">   Hello Paris, it's an incredible city.</w:t>
      </w:r>
    </w:p>
    <w:p>
      <w:r>
        <w:t>9.  Bonjour à l'école, comment allez-vous ?</w:t>
      </w:r>
    </w:p>
    <w:p>
      <w:r>
        <w:t xml:space="preserve">   Good morning to school, how are you?</w:t>
      </w:r>
    </w:p>
    <w:p>
      <w:r>
        <w:t xml:space="preserve">10.  J’ai du mal à comprendre cette phrase. Bonjour! </w:t>
      </w:r>
    </w:p>
    <w:p>
      <w:r>
        <w:t xml:space="preserve">    I have trouble understanding this sentence. Hello!</w:t>
      </w:r>
    </w:p>
    <w:p/>
    <w:p>
      <w:r>
        <w:rPr>
          <w:b/>
        </w:rPr>
        <w:t>Word: Lumière | Meaning: Light</w:t>
      </w:r>
    </w:p>
    <w:p/>
    <w:p>
      <w:r>
        <w:t>1. La lumière du soleil illumine la forêt.</w:t>
      </w:r>
    </w:p>
    <w:p>
      <w:r>
        <w:t xml:space="preserve">  The sunlight illuminates the forest.</w:t>
      </w:r>
    </w:p>
    <w:p>
      <w:r>
        <w:t>2. Il faut utiliser une lampe de poche pour l'extérieur, car il y a peu de lumière.</w:t>
      </w:r>
    </w:p>
    <w:p>
      <w:r>
        <w:t xml:space="preserve">  We need to use a flashlight outside because there is little light.</w:t>
      </w:r>
    </w:p>
    <w:p>
      <w:r>
        <w:t xml:space="preserve">3. Cette belle lumière de lune me donne une joie immense. </w:t>
      </w:r>
    </w:p>
    <w:p>
      <w:r>
        <w:t xml:space="preserve">   This beautiful moonlit light gives me immense joy. </w:t>
      </w:r>
    </w:p>
    <w:p>
      <w:r>
        <w:t>4. La lumière de la table est trop forte pour moi.</w:t>
      </w:r>
    </w:p>
    <w:p>
      <w:r>
        <w:t xml:space="preserve">  The light of the table is too strong for me.</w:t>
      </w:r>
    </w:p>
    <w:p>
      <w:r>
        <w:t xml:space="preserve">5. J'ai besoin d'un peu de lumière pour voir clairement. </w:t>
      </w:r>
    </w:p>
    <w:p>
      <w:r>
        <w:t xml:space="preserve">  I need a little bit of light to see clearly.</w:t>
      </w:r>
    </w:p>
    <w:p>
      <w:r>
        <w:t xml:space="preserve">6. Il y avait une immense lumière dans les yeux de la fille. </w:t>
      </w:r>
    </w:p>
    <w:p>
      <w:r>
        <w:t xml:space="preserve">   There was an immense light in the girl's eyes. </w:t>
      </w:r>
    </w:p>
    <w:p>
      <w:r>
        <w:t xml:space="preserve">7. La lumière naturelle est bien meilleure que les éclairages artificiels. </w:t>
      </w:r>
    </w:p>
    <w:p>
      <w:r>
        <w:t xml:space="preserve">  Natural light is better than artificial lighting.</w:t>
      </w:r>
    </w:p>
    <w:p>
      <w:r>
        <w:t xml:space="preserve">8. Le ciel était couvert de lumière d'un bleu vif et intense. </w:t>
      </w:r>
    </w:p>
    <w:p>
      <w:r>
        <w:t xml:space="preserve">  The sky was covered in a vivid and intense blue light.</w:t>
      </w:r>
    </w:p>
    <w:p>
      <w:r>
        <w:t>9. Je me suis réveillé avec une lumière douce et agréable sur mes yeux.</w:t>
      </w:r>
    </w:p>
    <w:p>
      <w:r>
        <w:t xml:space="preserve">   I woke up with a gentle and pleasant light on my eyes. </w:t>
      </w:r>
    </w:p>
    <w:p>
      <w:r>
        <w:t xml:space="preserve">10. La lumière de la ville s'éteint lorsque l'on arrive dans les champs. </w:t>
      </w:r>
    </w:p>
    <w:p>
      <w:r>
        <w:t xml:space="preserve">  The city lights go out when we arrive in the fields.</w:t>
      </w:r>
    </w:p>
    <w:p/>
    <w:p>
      <w:r>
        <w:rPr>
          <w:b/>
        </w:rPr>
        <w:t>Word: Belle | Meaning: Beautiful</w:t>
      </w:r>
    </w:p>
    <w:p/>
    <w:p>
      <w:r>
        <w:t xml:space="preserve">1. La femme avait une belle robe rouge.  </w:t>
      </w:r>
    </w:p>
    <w:p>
      <w:r>
        <w:t xml:space="preserve">    The woman had a beautiful red dress.</w:t>
      </w:r>
    </w:p>
    <w:p>
      <w:r>
        <w:t xml:space="preserve">2. Il est de belle humeur ce matin.  </w:t>
      </w:r>
    </w:p>
    <w:p>
      <w:r>
        <w:t xml:space="preserve">    He is in a good mood this morning.</w:t>
      </w:r>
    </w:p>
    <w:p>
      <w:r>
        <w:t xml:space="preserve">3. Le château était très belle à l'extérieur.  </w:t>
      </w:r>
    </w:p>
    <w:p>
      <w:r>
        <w:t xml:space="preserve">    The castle was very beautiful outside. </w:t>
      </w:r>
    </w:p>
    <w:p>
      <w:r>
        <w:t xml:space="preserve">4. Ce film a une belle histoire.  </w:t>
      </w:r>
    </w:p>
    <w:p>
      <w:r>
        <w:t xml:space="preserve">    This movie has a beautiful story.</w:t>
      </w:r>
    </w:p>
    <w:p>
      <w:r>
        <w:t xml:space="preserve">5. La nourriture est belle et savoureuse.  </w:t>
      </w:r>
    </w:p>
    <w:p>
      <w:r>
        <w:t xml:space="preserve">    The food is beautiful and tasty. </w:t>
      </w:r>
    </w:p>
    <w:p>
      <w:r>
        <w:t xml:space="preserve">6. Elle a un beau visage.  </w:t>
      </w:r>
    </w:p>
    <w:p>
      <w:r>
        <w:t xml:space="preserve">    She has a beautiful face.</w:t>
      </w:r>
    </w:p>
    <w:p>
      <w:r>
        <w:t xml:space="preserve">7. J'adore les beaux paysages.  </w:t>
      </w:r>
    </w:p>
    <w:p>
      <w:r>
        <w:t xml:space="preserve">   I love beautiful landscapes.</w:t>
      </w:r>
    </w:p>
    <w:p>
      <w:r>
        <w:t xml:space="preserve">8. Le soleil brille d'une belle lumière.  </w:t>
      </w:r>
    </w:p>
    <w:p>
      <w:r>
        <w:t xml:space="preserve">    The sun shines with beautiful light.</w:t>
      </w:r>
    </w:p>
    <w:p>
      <w:r>
        <w:t xml:space="preserve">9. La musique était belle et mélancolique.  </w:t>
      </w:r>
    </w:p>
    <w:p>
      <w:r>
        <w:t xml:space="preserve">    The music was beautiful and melancholic.</w:t>
      </w:r>
    </w:p>
    <w:p>
      <w:r>
        <w:t xml:space="preserve">10. Ce chat a une belle fourrure verte.  </w:t>
      </w:r>
    </w:p>
    <w:p>
      <w:r>
        <w:t xml:space="preserve">    This cat has a beautiful green fur.</w:t>
      </w:r>
    </w:p>
    <w:p/>
    <w:p>
      <w:r>
        <w:rPr>
          <w:b/>
        </w:rPr>
        <w:t>Word: savoir | Meaning: to know</w:t>
      </w:r>
    </w:p>
    <w:p/>
    <w:p>
      <w:r>
        <w:t xml:space="preserve">1.  Je suis capable de faire les courses, mais je ne sais pas si j'ai assez d’argent. </w:t>
      </w:r>
    </w:p>
    <w:p>
      <w:r>
        <w:t xml:space="preserve">    . I am able to do the shopping, but I don't know if I have enough money. </w:t>
      </w:r>
    </w:p>
    <w:p>
      <w:r>
        <w:t xml:space="preserve">2.  Il est difficile de savoir où aller pour le dîner, il y a tellement de choix. </w:t>
      </w:r>
    </w:p>
    <w:p>
      <w:r>
        <w:t xml:space="preserve">   . It is difficult to know where to go for dinner, there are so many choices.</w:t>
      </w:r>
    </w:p>
    <w:p>
      <w:r>
        <w:t>3.  Le saviez-vous que la population mondiale est en augmentation ?</w:t>
      </w:r>
    </w:p>
    <w:p>
      <w:r>
        <w:t xml:space="preserve">    . Did you know that the world population is increasing?</w:t>
      </w:r>
    </w:p>
    <w:p>
      <w:r>
        <w:t xml:space="preserve">4.  Je n'ai pas beaucoup de savoir sur l'art moderne. </w:t>
      </w:r>
    </w:p>
    <w:p>
      <w:r>
        <w:t xml:space="preserve">    . I don’t know much about modern art.</w:t>
      </w:r>
    </w:p>
    <w:p>
      <w:r>
        <w:t>5.  Il a besoin de savoir comment faire une tarte aux pommes.</w:t>
      </w:r>
    </w:p>
    <w:p>
      <w:r>
        <w:t xml:space="preserve">    . He needs to know how to make an apple pie.</w:t>
      </w:r>
    </w:p>
    <w:p>
      <w:r>
        <w:t>6.  Le professeur sait mieux que les élèves le sujet de la guerre froide.</w:t>
      </w:r>
    </w:p>
    <w:p>
      <w:r>
        <w:t xml:space="preserve">   . The teacher knows better than the students the subject of the Cold War. </w:t>
      </w:r>
    </w:p>
    <w:p>
      <w:r>
        <w:t xml:space="preserve">7.  Je ne suis pas sûr de savoir comment aller à l'aéroport. </w:t>
      </w:r>
    </w:p>
    <w:p>
      <w:r>
        <w:t xml:space="preserve">    . I'm not sure how to get to the airport.</w:t>
      </w:r>
    </w:p>
    <w:p>
      <w:r>
        <w:t xml:space="preserve">8.  Le saviez-vous que les animaux sont des êtres vivants ? </w:t>
      </w:r>
    </w:p>
    <w:p>
      <w:r>
        <w:t xml:space="preserve">   . Did you know that animals are living beings?</w:t>
      </w:r>
    </w:p>
    <w:p>
      <w:r>
        <w:t>9.  Il sait cuisiner une cuisine italienne délicieuse, mais il n'a pas assez de temps.</w:t>
      </w:r>
    </w:p>
    <w:p>
      <w:r>
        <w:t xml:space="preserve">    . He knows how to cook delicious Italian cuisine, but he doesn’t have enough time.</w:t>
      </w:r>
    </w:p>
    <w:p>
      <w:r>
        <w:t xml:space="preserve">10.  La vie est pleine de savoirs et d’opportunités. </w:t>
      </w:r>
    </w:p>
    <w:p>
      <w:r>
        <w:t xml:space="preserve">   . Life is full of knowledge and opportunities.</w:t>
      </w:r>
    </w:p>
    <w:p/>
    <w:p>
      <w:r>
        <w:rPr>
          <w:b/>
        </w:rPr>
        <w:t>Word: Eau | Meaning: Water</w:t>
      </w:r>
    </w:p>
    <w:p/>
    <w:p>
      <w:r>
        <w:t>1. J'ai besoin d'eau pour boire.</w:t>
      </w:r>
    </w:p>
    <w:p>
      <w:r>
        <w:t xml:space="preserve">     I need water to drink.</w:t>
      </w:r>
    </w:p>
    <w:p>
      <w:r>
        <w:t xml:space="preserve">2. L'eau est essentielle à la vie. </w:t>
      </w:r>
    </w:p>
    <w:p>
      <w:r>
        <w:t xml:space="preserve">     Water is essential for life.</w:t>
      </w:r>
    </w:p>
    <w:p>
      <w:r>
        <w:t>3. La température de l'eau est importante.</w:t>
      </w:r>
    </w:p>
    <w:p>
      <w:r>
        <w:t xml:space="preserve">    The temperature of the water is important.</w:t>
      </w:r>
    </w:p>
    <w:p>
      <w:r>
        <w:t>4. Nous avons bu beaucoup d'eau pendant le voyage.</w:t>
      </w:r>
    </w:p>
    <w:p>
      <w:r>
        <w:t xml:space="preserve">    We drank a lot of water during our trip.</w:t>
      </w:r>
    </w:p>
    <w:p>
      <w:r>
        <w:t xml:space="preserve">5. L'eau du robinet peut être très dure. </w:t>
      </w:r>
    </w:p>
    <w:p>
      <w:r>
        <w:t xml:space="preserve">     Tap water can be very hard.</w:t>
      </w:r>
    </w:p>
    <w:p>
      <w:r>
        <w:t>6. J'adore boire de l'eau fraîche et claire.</w:t>
      </w:r>
    </w:p>
    <w:p>
      <w:r>
        <w:t xml:space="preserve">   I love drinking fresh, clear water.</w:t>
      </w:r>
    </w:p>
    <w:p>
      <w:r>
        <w:t xml:space="preserve">7.  L'eau est précieuse dans les régions arides. </w:t>
      </w:r>
    </w:p>
    <w:p>
      <w:r>
        <w:t xml:space="preserve">      Water is precious in arid regions.</w:t>
      </w:r>
    </w:p>
    <w:p>
      <w:r>
        <w:t>8. L'eau coule dans le canal.</w:t>
      </w:r>
    </w:p>
    <w:p>
      <w:r>
        <w:t xml:space="preserve">     The water flows into the canal.</w:t>
      </w:r>
    </w:p>
    <w:p>
      <w:r>
        <w:t>9. J’ai besoin d’un verre d’eau pour me rafraîchir.</w:t>
      </w:r>
    </w:p>
    <w:p>
      <w:r>
        <w:t xml:space="preserve">    I need a glass of water to refresh me.</w:t>
      </w:r>
    </w:p>
    <w:p>
      <w:r>
        <w:t xml:space="preserve">10.  Il faut prendre une eau citronnée après la randonnée. </w:t>
      </w:r>
    </w:p>
    <w:p>
      <w:r>
        <w:t xml:space="preserve">      You should take a lemon-infused water after hiking.</w:t>
      </w:r>
    </w:p>
    <w:p/>
    <w:p>
      <w:r>
        <w:t>Fleurs: Flowers</w:t>
      </w:r>
    </w:p>
    <w:p/>
    <w:p>
      <w:r>
        <w:t>1. J'adore les fleurs de couleur rose.</w:t>
      </w:r>
    </w:p>
    <w:p>
      <w:r>
        <w:t xml:space="preserve">  I love the flowers of pink color.</w:t>
      </w:r>
    </w:p>
    <w:p>
      <w:r>
        <w:t>2. Les fleurs sont un symbole de beauté et d'amour.</w:t>
      </w:r>
    </w:p>
    <w:p>
      <w:r>
        <w:t xml:space="preserve">  Flowers are a symbol of beauty and love. </w:t>
      </w:r>
    </w:p>
    <w:p>
      <w:r>
        <w:t>3. La femme portait une robe fleurie dans la soirée.</w:t>
      </w:r>
    </w:p>
    <w:p>
      <w:r>
        <w:t xml:space="preserve">  The woman wore a flowery dress in the evening.</w:t>
      </w:r>
    </w:p>
    <w:p>
      <w:r>
        <w:t>4. Nous avons acheté des fleurs pour notre fête de mariage.</w:t>
      </w:r>
    </w:p>
    <w:p>
      <w:r>
        <w:t xml:space="preserve">  We bought flowers for our wedding party.</w:t>
      </w:r>
    </w:p>
    <w:p>
      <w:r>
        <w:t>5. Le jardin était rempli de différentes fleurs.</w:t>
      </w:r>
    </w:p>
    <w:p>
      <w:r>
        <w:t xml:space="preserve">  The garden was filled with different kinds of flowers. </w:t>
      </w:r>
    </w:p>
    <w:p>
      <w:r>
        <w:t>6. J'aime les roses, mais j'apprécie aussi les lys et les tulipes.</w:t>
      </w:r>
    </w:p>
    <w:p>
      <w:r>
        <w:t xml:space="preserve">   I like roses, but I also appreciate lilies and tulips.</w:t>
      </w:r>
    </w:p>
    <w:p>
      <w:r>
        <w:t>7. L’artiste a peint des fleurs sur sa toile.</w:t>
      </w:r>
    </w:p>
    <w:p>
      <w:r>
        <w:t xml:space="preserve">  The artist painted flowers on his canvas.</w:t>
      </w:r>
    </w:p>
    <w:p>
      <w:r>
        <w:t xml:space="preserve">8. La fleur symbolise la vie et la croissance. </w:t>
      </w:r>
    </w:p>
    <w:p>
      <w:r>
        <w:t xml:space="preserve">  The flower symbolizes life and growth. </w:t>
      </w:r>
    </w:p>
    <w:p>
      <w:r>
        <w:t xml:space="preserve">9. Les fleurs sauvages sont une source de beauté et de fraîcheur. </w:t>
      </w:r>
    </w:p>
    <w:p>
      <w:r>
        <w:t xml:space="preserve">   Wildflowers are a source of beauty and freshness. </w:t>
      </w:r>
    </w:p>
    <w:p>
      <w:r>
        <w:t xml:space="preserve">10. Il faut prendre soin des fleurs pour qu'elles grandissent et prospèrent. </w:t>
      </w:r>
    </w:p>
    <w:p>
      <w:r>
        <w:t xml:space="preserve">  We must take care of flowers so they grow and thrive.</w:t>
      </w:r>
    </w:p>
    <w:p/>
    <w:p>
      <w:r>
        <w:rPr>
          <w:b/>
        </w:rPr>
        <w:t>Word: Oui | Meaning: Yes</w:t>
      </w:r>
    </w:p>
    <w:p/>
    <w:p>
      <w:r>
        <w:t>1. Oui, je comprends la question.</w:t>
      </w:r>
    </w:p>
    <w:p>
      <w:r>
        <w:t xml:space="preserve">   Yes, I understand the question.</w:t>
      </w:r>
    </w:p>
    <w:p>
      <w:r>
        <w:t>2.  Oui, j'ai besoin d'aide.</w:t>
      </w:r>
    </w:p>
    <w:p>
      <w:r>
        <w:t xml:space="preserve">   Yes, I need help.</w:t>
      </w:r>
    </w:p>
    <w:p>
      <w:r>
        <w:t xml:space="preserve">3.  Oui, je suis d'accord. </w:t>
      </w:r>
    </w:p>
    <w:p>
      <w:r>
        <w:t xml:space="preserve">   Yes, I agree.</w:t>
      </w:r>
    </w:p>
    <w:p>
      <w:r>
        <w:t xml:space="preserve">4.  Oui, le train part à 10h00. </w:t>
      </w:r>
    </w:p>
    <w:p>
      <w:r>
        <w:t xml:space="preserve">   Yes, the train departs at 10:00 am.</w:t>
      </w:r>
    </w:p>
    <w:p>
      <w:r>
        <w:t xml:space="preserve">5.  Oui, j'ai faim. </w:t>
      </w:r>
    </w:p>
    <w:p>
      <w:r>
        <w:t xml:space="preserve">   Yes, I'm hungry.</w:t>
      </w:r>
    </w:p>
    <w:p>
      <w:r>
        <w:t>6.  Oui, je suis français.</w:t>
      </w:r>
    </w:p>
    <w:p>
      <w:r>
        <w:t xml:space="preserve">    Yes, I am French.</w:t>
      </w:r>
    </w:p>
    <w:p>
      <w:r>
        <w:t xml:space="preserve">7.  Oui, merci beaucoup. </w:t>
      </w:r>
    </w:p>
    <w:p>
      <w:r>
        <w:t xml:space="preserve">    Yes, thank you very much.</w:t>
      </w:r>
    </w:p>
    <w:p>
      <w:r>
        <w:t>8.  Oui, la météo est très belle aujourd'hui.</w:t>
      </w:r>
    </w:p>
    <w:p>
      <w:r>
        <w:t xml:space="preserve">   Yes, the weather is very beautiful today.</w:t>
      </w:r>
    </w:p>
    <w:p>
      <w:r>
        <w:t xml:space="preserve">9.  Oui, je peux te parler. </w:t>
      </w:r>
    </w:p>
    <w:p>
      <w:r>
        <w:t xml:space="preserve">   Yes, I can talk to you.</w:t>
      </w:r>
    </w:p>
    <w:p>
      <w:r>
        <w:t xml:space="preserve">10. Oui, on va au cinéma. </w:t>
      </w:r>
    </w:p>
    <w:p>
      <w:r>
        <w:t xml:space="preserve">   Yes, we are going to the cinema.</w:t>
      </w:r>
    </w:p>
    <w:p/>
    <w:p>
      <w:r>
        <w:rPr>
          <w:b/>
        </w:rPr>
        <w:t>Word: Elle | Meaning: She</w:t>
      </w:r>
    </w:p>
    <w:p/>
    <w:p>
      <w:r>
        <w:t>1. Elle est une artiste peintre très talentueuse.</w:t>
      </w:r>
    </w:p>
    <w:p>
      <w:r>
        <w:t xml:space="preserve">   She is a very talented painter.</w:t>
      </w:r>
    </w:p>
    <w:p>
      <w:r>
        <w:t>2. Elle aime lire des romans policiers.</w:t>
      </w:r>
    </w:p>
    <w:p>
      <w:r>
        <w:t xml:space="preserve">   She likes to read detective novels.</w:t>
      </w:r>
    </w:p>
    <w:p>
      <w:r>
        <w:t xml:space="preserve">3. Il est important de comprendre les nuances d'elle-même. </w:t>
      </w:r>
    </w:p>
    <w:p>
      <w:r>
        <w:t xml:space="preserve">   It is important to understand the nuances of herself. </w:t>
      </w:r>
    </w:p>
    <w:p>
      <w:r>
        <w:t>4.  Elle va à la plage chaque été pour se détendre.</w:t>
      </w:r>
    </w:p>
    <w:p>
      <w:r>
        <w:t xml:space="preserve">    She goes to the beach every summer to relax.</w:t>
      </w:r>
    </w:p>
    <w:p>
      <w:r>
        <w:t>5. Elle a beaucoup de passions dans sa vie.</w:t>
      </w:r>
    </w:p>
    <w:p>
      <w:r>
        <w:t xml:space="preserve">   She has many passions in her life.</w:t>
      </w:r>
    </w:p>
    <w:p>
      <w:r>
        <w:t>6. Elle est toujours prête à aider les autres.</w:t>
      </w:r>
    </w:p>
    <w:p>
      <w:r>
        <w:t xml:space="preserve">   She is always ready to help others. </w:t>
      </w:r>
    </w:p>
    <w:p>
      <w:r>
        <w:t>7.  Elle a un petit chat noir qui la suit partout.</w:t>
      </w:r>
    </w:p>
    <w:p>
      <w:r>
        <w:t xml:space="preserve">    She has a small black cat that follows her everywhere. </w:t>
      </w:r>
    </w:p>
    <w:p>
      <w:r>
        <w:t>8. Elle travaille comme professeur de français.</w:t>
      </w:r>
    </w:p>
    <w:p>
      <w:r>
        <w:t xml:space="preserve">   She works as a French teacher. </w:t>
      </w:r>
    </w:p>
    <w:p>
      <w:r>
        <w:t xml:space="preserve">9. Elle est très gentille et polie avec ses amis. </w:t>
      </w:r>
    </w:p>
    <w:p>
      <w:r>
        <w:t xml:space="preserve">   She is very kind and polite with her friends.</w:t>
      </w:r>
    </w:p>
    <w:p>
      <w:r>
        <w:t xml:space="preserve">10. Elle a un projet d’avenir ambitieux. </w:t>
      </w:r>
    </w:p>
    <w:p>
      <w:r>
        <w:t xml:space="preserve">    She has a big project in the future.</w:t>
      </w:r>
    </w:p>
    <w:p/>
    <w:p>
      <w:r>
        <w:rPr>
          <w:b/>
        </w:rPr>
        <w:t>Word: Tête | Meaning: Head</w:t>
      </w:r>
    </w:p>
    <w:p/>
    <w:p>
      <w:r>
        <w:t>1. J'ai la tête pleine de projets.</w:t>
      </w:r>
    </w:p>
    <w:p>
      <w:r>
        <w:t xml:space="preserve">   I have my head full of projects.</w:t>
      </w:r>
    </w:p>
    <w:p>
      <w:r>
        <w:t>2. Il avait une tête brûlée de frustration.</w:t>
      </w:r>
    </w:p>
    <w:p>
      <w:r>
        <w:t xml:space="preserve">   He had a burning head from frustration.</w:t>
      </w:r>
    </w:p>
    <w:p>
      <w:r>
        <w:t>3. L'artiste s'est penché sur sa tête pour observer ses œuvres.</w:t>
      </w:r>
    </w:p>
    <w:p>
      <w:r>
        <w:t xml:space="preserve">   The artist leaned on her head to observe her works. </w:t>
      </w:r>
    </w:p>
    <w:p>
      <w:r>
        <w:t>4. La femme a une tête très sensible.</w:t>
      </w:r>
    </w:p>
    <w:p>
      <w:r>
        <w:t xml:space="preserve">   The woman has a very sensitive head. </w:t>
      </w:r>
    </w:p>
    <w:p>
      <w:r>
        <w:t>5. Le chef avait la tête en l'air et il ne savait pas quoi faire.</w:t>
      </w:r>
    </w:p>
    <w:p>
      <w:r>
        <w:t xml:space="preserve">   The boss had his head in the air and he didn't know what to do.</w:t>
      </w:r>
    </w:p>
    <w:p>
      <w:r>
        <w:t>6. Il est important de prendre soin de sa tête.</w:t>
      </w:r>
    </w:p>
    <w:p>
      <w:r>
        <w:t xml:space="preserve">   It is important to take care of your head. </w:t>
      </w:r>
    </w:p>
    <w:p>
      <w:r>
        <w:t>7. La femme avait la tête baissée en pleurs.</w:t>
      </w:r>
    </w:p>
    <w:p>
      <w:r>
        <w:t xml:space="preserve">   The woman had her head bowed in tears.</w:t>
      </w:r>
    </w:p>
    <w:p>
      <w:r>
        <w:t>8. Ma tête ne se souvient pas du nom de cette personne.</w:t>
      </w:r>
    </w:p>
    <w:p>
      <w:r>
        <w:t xml:space="preserve">   My head doesn't remember the name of this person.</w:t>
      </w:r>
    </w:p>
    <w:p>
      <w:r>
        <w:t xml:space="preserve">9. Le chien a une tête d'artiste. </w:t>
      </w:r>
    </w:p>
    <w:p>
      <w:r>
        <w:t xml:space="preserve">   The dog has an artist's head.</w:t>
      </w:r>
    </w:p>
    <w:p>
      <w:r>
        <w:t>10. J'ai besoin de me reposer, ma tête est fatiguée.</w:t>
      </w:r>
    </w:p>
    <w:p>
      <w:r>
        <w:t xml:space="preserve">   I need to rest, my head is tired.</w:t>
      </w:r>
    </w:p>
    <w:p/>
    <w:p>
      <w:r>
        <w:rPr>
          <w:b/>
        </w:rPr>
        <w:t>Word: Rouge | Meaning: Red</w:t>
      </w:r>
    </w:p>
    <w:p/>
    <w:p>
      <w:r>
        <w:t>1. La robe de Marie était rouge vif.</w:t>
      </w:r>
    </w:p>
    <w:p>
      <w:r>
        <w:t xml:space="preserve">  The dress of Marie was bright red.</w:t>
      </w:r>
    </w:p>
    <w:p>
      <w:r>
        <w:t>2. Le drapeau français est rouge, blanc et bleu.</w:t>
      </w:r>
    </w:p>
    <w:p>
      <w:r>
        <w:t xml:space="preserve">  The French flag is red, white, and blue.</w:t>
      </w:r>
    </w:p>
    <w:p>
      <w:r>
        <w:t>3. Il a une voiture rouge.</w:t>
      </w:r>
    </w:p>
    <w:p>
      <w:r>
        <w:t xml:space="preserve">   He has a red car.</w:t>
      </w:r>
    </w:p>
    <w:p>
      <w:r>
        <w:t>4. Je préfère les boissons rouges aux boissons bleues.</w:t>
      </w:r>
    </w:p>
    <w:p>
      <w:r>
        <w:t xml:space="preserve">    I prefer red drinks to blue drinks.</w:t>
      </w:r>
    </w:p>
    <w:p>
      <w:r>
        <w:t>5. La tomate est rouge dans la salade.</w:t>
      </w:r>
    </w:p>
    <w:p>
      <w:r>
        <w:t xml:space="preserve">   The tomato is red in the salad. </w:t>
      </w:r>
    </w:p>
    <w:p>
      <w:r>
        <w:t xml:space="preserve">6. La grenouille était rouge et il l'a vu. </w:t>
      </w:r>
    </w:p>
    <w:p>
      <w:r>
        <w:t xml:space="preserve">  The frog was red and he saw it. </w:t>
      </w:r>
    </w:p>
    <w:p>
      <w:r>
        <w:t>7. L'arbre a des feuilles rouges.</w:t>
      </w:r>
    </w:p>
    <w:p>
      <w:r>
        <w:t xml:space="preserve">   The tree has red leaves.</w:t>
      </w:r>
    </w:p>
    <w:p>
      <w:r>
        <w:t>8. Le sang est rouge.</w:t>
      </w:r>
    </w:p>
    <w:p>
      <w:r>
        <w:t xml:space="preserve">  Blood is red.</w:t>
      </w:r>
    </w:p>
    <w:p>
      <w:r>
        <w:t>9. Les fruits rouges sont délicieux.</w:t>
      </w:r>
    </w:p>
    <w:p>
      <w:r>
        <w:t xml:space="preserve">   Red fruits are delicious.</w:t>
      </w:r>
    </w:p>
    <w:p>
      <w:r>
        <w:t>10. Il y a beaucoup de personnes rouges au spectacle.</w:t>
      </w:r>
    </w:p>
    <w:p>
      <w:r>
        <w:t xml:space="preserve">    There are many people wearing red at the show.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