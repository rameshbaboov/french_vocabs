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Fleur: Flower |</w:t>
      </w:r>
    </w:p>
    <w:p/>
    <w:p>
      <w:r>
        <w:t>1. La fleur est belle et colorée.</w:t>
      </w:r>
    </w:p>
    <w:p>
      <w:r>
        <w:t xml:space="preserve">  The flower is beautiful and colorful.</w:t>
      </w:r>
    </w:p>
    <w:p>
      <w:r>
        <w:t>2. Je aime la fleur de lys.</w:t>
      </w:r>
    </w:p>
    <w:p>
      <w:r>
        <w:t xml:space="preserve">  I like the lily flower.</w:t>
      </w:r>
    </w:p>
    <w:p>
      <w:r>
        <w:t xml:space="preserve">3. La fleur se déplace avec le vent. </w:t>
      </w:r>
    </w:p>
    <w:p>
      <w:r>
        <w:t xml:space="preserve">  The flower moves with the wind.</w:t>
      </w:r>
    </w:p>
    <w:p>
      <w:r>
        <w:t>4. Les fleurs sont un symbole de joie.</w:t>
      </w:r>
    </w:p>
    <w:p>
      <w:r>
        <w:t xml:space="preserve">  Flowers are a symbol of joy.</w:t>
      </w:r>
    </w:p>
    <w:p>
      <w:r>
        <w:t xml:space="preserve">5. Tu dois être doux, comme une fleur. </w:t>
      </w:r>
    </w:p>
    <w:p>
      <w:r>
        <w:t xml:space="preserve">  You must be sweet, like a flower.</w:t>
      </w:r>
    </w:p>
    <w:p>
      <w:r>
        <w:t xml:space="preserve">6. Le jardin est rempli de belles fleurs. </w:t>
      </w:r>
    </w:p>
    <w:p>
      <w:r>
        <w:t xml:space="preserve">  The garden is full of beautiful flowers.</w:t>
      </w:r>
    </w:p>
    <w:p>
      <w:r>
        <w:t xml:space="preserve">7. La fleur qui pousse ensoleillée est rouge. </w:t>
      </w:r>
    </w:p>
    <w:p>
      <w:r>
        <w:t xml:space="preserve">  The flower that grows in sunshine is red.</w:t>
      </w:r>
    </w:p>
    <w:p>
      <w:r>
        <w:t xml:space="preserve">8. Je veux planter une fleur dans ma maison. </w:t>
      </w:r>
    </w:p>
    <w:p>
      <w:r>
        <w:t xml:space="preserve">  I want to plant a flower in my house.</w:t>
      </w:r>
    </w:p>
    <w:p>
      <w:r>
        <w:t xml:space="preserve">9. Le parfum de la fleur m'enivre. </w:t>
      </w:r>
    </w:p>
    <w:p>
      <w:r>
        <w:t xml:space="preserve">  The scent of the flower relaxes me.</w:t>
      </w:r>
    </w:p>
    <w:p>
      <w:r>
        <w:t xml:space="preserve">10. La fleur symbolise le printemps. </w:t>
      </w:r>
    </w:p>
    <w:p>
      <w:r>
        <w:t xml:space="preserve">   The flower symbolizes spring.</w:t>
      </w:r>
    </w:p>
    <w:p/>
    <w:p>
      <w:r>
        <w:rPr>
          <w:b/>
        </w:rPr>
        <w:t>Word: Lui | Meaning: him</w:t>
      </w:r>
    </w:p>
    <w:p/>
    <w:p>
      <w:r>
        <w:t>1.  Lui donner une carte postale est simple.</w:t>
      </w:r>
    </w:p>
    <w:p>
      <w:r>
        <w:t xml:space="preserve">    He gives her a postcard is simple.</w:t>
      </w:r>
    </w:p>
    <w:p>
      <w:r>
        <w:t>2.  Je lui ai acheté un cadeau pour son anniversaire.</w:t>
      </w:r>
    </w:p>
    <w:p>
      <w:r>
        <w:t xml:space="preserve">    I bought him a gift for his birthday.</w:t>
      </w:r>
    </w:p>
    <w:p>
      <w:r>
        <w:t>3.  Elle lui parle souvent de ses projets.</w:t>
      </w:r>
    </w:p>
    <w:p>
      <w:r>
        <w:t xml:space="preserve">    She often talks to him about her projects.</w:t>
      </w:r>
    </w:p>
    <w:p>
      <w:r>
        <w:t xml:space="preserve">4.  Il lui a demandé une assistance pour le voyage. </w:t>
      </w:r>
    </w:p>
    <w:p>
      <w:r>
        <w:t xml:space="preserve">    He asked him for help with the trip. </w:t>
      </w:r>
    </w:p>
    <w:p>
      <w:r>
        <w:t xml:space="preserve">5.  Lui montrer la photo est important. </w:t>
      </w:r>
    </w:p>
    <w:p>
      <w:r>
        <w:t xml:space="preserve">    Showing her the photo is important. </w:t>
      </w:r>
    </w:p>
    <w:p>
      <w:r>
        <w:t xml:space="preserve">6.  Elle lui a dit qu'elle était fatiguée. </w:t>
      </w:r>
    </w:p>
    <w:p>
      <w:r>
        <w:t xml:space="preserve">    She told him that she was tired. </w:t>
      </w:r>
    </w:p>
    <w:p>
      <w:r>
        <w:t xml:space="preserve">7.  Lui dire de rester au calme est une tâche difficile. </w:t>
      </w:r>
    </w:p>
    <w:p>
      <w:r>
        <w:t xml:space="preserve">    Telling him to stay calm is a tough task.</w:t>
      </w:r>
    </w:p>
    <w:p>
      <w:r>
        <w:t xml:space="preserve">8.  Vous savez que c’est pour lui.  </w:t>
      </w:r>
    </w:p>
    <w:p>
      <w:r>
        <w:t xml:space="preserve">   You know it's for him.</w:t>
      </w:r>
    </w:p>
    <w:p>
      <w:r>
        <w:t xml:space="preserve">9.  Il lui faut un peu de temps pour s'adapter à la situation.  </w:t>
      </w:r>
    </w:p>
    <w:p>
      <w:r>
        <w:t xml:space="preserve">    He needs a bit of time to adapt to the situation. </w:t>
      </w:r>
    </w:p>
    <w:p>
      <w:r>
        <w:t xml:space="preserve">10.  Lui montrer le chemin est une obligation.  </w:t>
      </w:r>
    </w:p>
    <w:p>
      <w:r>
        <w:t xml:space="preserve">    Showing him the way is an obligation.</w:t>
      </w:r>
    </w:p>
    <w:p/>
    <w:p>
      <w:r>
        <w:rPr>
          <w:b/>
        </w:rPr>
        <w:t>Word: S | Meaning:  the letter of the alphabet</w:t>
      </w:r>
    </w:p>
    <w:p/>
    <w:p>
      <w:r>
        <w:t>1.  J'ai besoin de trouver une solution pour ce problème.</w:t>
      </w:r>
    </w:p>
    <w:p>
      <w:r>
        <w:t xml:space="preserve">   I need to find a solution for this problem.</w:t>
      </w:r>
    </w:p>
    <w:p>
      <w:r>
        <w:t>2.  Sa voiture est magnifique, avec un moteur puissant.</w:t>
      </w:r>
    </w:p>
    <w:p>
      <w:r>
        <w:t xml:space="preserve">   Her car is magnificent with powerful engine. </w:t>
      </w:r>
    </w:p>
    <w:p>
      <w:r>
        <w:t>3.  Le soleil brille fort et il fait chaud aujourd’hui.</w:t>
      </w:r>
    </w:p>
    <w:p>
      <w:r>
        <w:t xml:space="preserve">   The sun shines brightly and it's hot today.</w:t>
      </w:r>
    </w:p>
    <w:p>
      <w:r>
        <w:t xml:space="preserve">4.  Elle s’est amusée à jouer dans le parc avec ses amis. </w:t>
      </w:r>
    </w:p>
    <w:p>
      <w:r>
        <w:t xml:space="preserve">   She had fun playing in the park with her friends.</w:t>
      </w:r>
    </w:p>
    <w:p>
      <w:r>
        <w:t>5.  Les étudiants ont besoin de s'informer sur les dernières informations.</w:t>
      </w:r>
    </w:p>
    <w:p>
      <w:r>
        <w:t xml:space="preserve">   Students need to stay informed about the latest news.</w:t>
      </w:r>
    </w:p>
    <w:p>
      <w:r>
        <w:t xml:space="preserve">6.  Le soleil se couche tôt aujourd’hui et il va faire un temps nuageux. </w:t>
      </w:r>
    </w:p>
    <w:p>
      <w:r>
        <w:t xml:space="preserve">   The sun sets early today and it will be cloudy.</w:t>
      </w:r>
    </w:p>
    <w:p>
      <w:r>
        <w:t>7.  Il est important de se montrer patient lorsque vous faites une tâche difficile.</w:t>
      </w:r>
    </w:p>
    <w:p>
      <w:r>
        <w:t xml:space="preserve">   It is important to be patient when doing a difficult task.</w:t>
      </w:r>
    </w:p>
    <w:p>
      <w:r>
        <w:t>8.  Sa mère lui a préparé un repas délicieux pour le dîner.</w:t>
      </w:r>
    </w:p>
    <w:p>
      <w:r>
        <w:t xml:space="preserve">   Her mother prepared a delicious meal for dinner.</w:t>
      </w:r>
    </w:p>
    <w:p>
      <w:r>
        <w:t xml:space="preserve">9.  Les personnes âgées ont besoin d'aide pour se déplacer facilement. </w:t>
      </w:r>
    </w:p>
    <w:p>
      <w:r>
        <w:t xml:space="preserve">   Elderly people need help moving around easily. </w:t>
      </w:r>
    </w:p>
    <w:p>
      <w:r>
        <w:t>10. Ses parents lui ont donné une carte cadeau pour son anniversaire.</w:t>
      </w:r>
    </w:p>
    <w:p>
      <w:r>
        <w:t xml:space="preserve">    His parents gave him a gift certificate for his birthday.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The sunlight shines on the beach.</w:t>
      </w:r>
    </w:p>
    <w:p>
      <w:r>
        <w:t>2. Il y a beaucoup de lumière dans la salle.</w:t>
      </w:r>
    </w:p>
    <w:p>
      <w:r>
        <w:t xml:space="preserve">  There's a lot of light in the room.</w:t>
      </w:r>
    </w:p>
    <w:p>
      <w:r>
        <w:t xml:space="preserve">3. Je suis d'accord pour une discussion plus claire de l'énergie solaire. </w:t>
      </w:r>
    </w:p>
    <w:p>
      <w:r>
        <w:t xml:space="preserve">   I agree to a clearer discussion about solar energy.</w:t>
      </w:r>
    </w:p>
    <w:p>
      <w:r>
        <w:t xml:space="preserve">4. La lumière artificielle est importante pour nos vies modernes. </w:t>
      </w:r>
    </w:p>
    <w:p>
      <w:r>
        <w:t xml:space="preserve">   Artificial light is important for our modern lives.</w:t>
      </w:r>
    </w:p>
    <w:p>
      <w:r>
        <w:t xml:space="preserve">5.  Les étudiants ont besoin d'un peu plus de lumière dans leur espace de travail. </w:t>
      </w:r>
    </w:p>
    <w:p>
      <w:r>
        <w:t xml:space="preserve">   Students need a little more light in their workspace.</w:t>
      </w:r>
    </w:p>
    <w:p>
      <w:r>
        <w:t xml:space="preserve">6. La nuit, les étoiles brillent et la lune éclaire le ciel. </w:t>
      </w:r>
    </w:p>
    <w:p>
      <w:r>
        <w:t xml:space="preserve">   At night, the stars shine and the moon illuminates the sky.</w:t>
      </w:r>
    </w:p>
    <w:p>
      <w:r>
        <w:t xml:space="preserve">7. L'éclairage des rues est important pour la sécurité publique. </w:t>
      </w:r>
    </w:p>
    <w:p>
      <w:r>
        <w:t xml:space="preserve">   Street lighting is important for public safety.</w:t>
      </w:r>
    </w:p>
    <w:p>
      <w:r>
        <w:t xml:space="preserve">8. Elle a besoin d’une lumière plus vive pour bien voir. </w:t>
      </w:r>
    </w:p>
    <w:p>
      <w:r>
        <w:t xml:space="preserve">   She needs brighter light to see well.</w:t>
      </w:r>
    </w:p>
    <w:p>
      <w:r>
        <w:t xml:space="preserve">9. La lumière du feu rouge indique le passage à l'intersection.  </w:t>
      </w:r>
    </w:p>
    <w:p>
      <w:r>
        <w:t xml:space="preserve">  The red traffic light indicates the crossing.</w:t>
      </w:r>
    </w:p>
    <w:p>
      <w:r>
        <w:t xml:space="preserve">10. Le bateau est en train de traverser la lumière verte. </w:t>
      </w:r>
    </w:p>
    <w:p>
      <w:r>
        <w:t xml:space="preserve">  The boat is passing through the green light.</w:t>
      </w:r>
    </w:p>
    <w:p/>
    <w:p>
      <w:r>
        <w:rPr>
          <w:b/>
        </w:rPr>
        <w:t>Word: maison | Meaning: house</w:t>
      </w:r>
    </w:p>
    <w:p/>
    <w:p>
      <w:r>
        <w:t xml:space="preserve">1.  J'aime la maison de mes parents. </w:t>
      </w:r>
    </w:p>
    <w:p>
      <w:r>
        <w:t xml:space="preserve">    My parents' house is my favorite.</w:t>
      </w:r>
    </w:p>
    <w:p>
      <w:r>
        <w:t>2.  Notre maison est située sur la côte.</w:t>
      </w:r>
    </w:p>
    <w:p>
      <w:r>
        <w:t xml:space="preserve">    Our house is located on the coast.</w:t>
      </w:r>
    </w:p>
    <w:p>
      <w:r>
        <w:t>3.  La maison est le lieu où nous passons du temps ensemble.</w:t>
      </w:r>
    </w:p>
    <w:p>
      <w:r>
        <w:t xml:space="preserve">    The house is where we spend quality time together.</w:t>
      </w:r>
    </w:p>
    <w:p>
      <w:r>
        <w:t>4.  J'ai besoin de faire quelques réparations à la maison.</w:t>
      </w:r>
    </w:p>
    <w:p>
      <w:r>
        <w:t xml:space="preserve">    I need to make some repairs at home. </w:t>
      </w:r>
    </w:p>
    <w:p>
      <w:r>
        <w:t>5.  Ils ont acheté une nouvelle maison il y a un an.</w:t>
      </w:r>
    </w:p>
    <w:p>
      <w:r>
        <w:t xml:space="preserve">    They bought a new house a year ago.</w:t>
      </w:r>
    </w:p>
    <w:p>
      <w:r>
        <w:t>6.  La femme et l’homme habitent dans leur maison.</w:t>
      </w:r>
    </w:p>
    <w:p>
      <w:r>
        <w:t xml:space="preserve">    The woman and the man live in their house.</w:t>
      </w:r>
    </w:p>
    <w:p>
      <w:r>
        <w:t xml:space="preserve">7.  Le jardin de la maison est très verdoyant. </w:t>
      </w:r>
    </w:p>
    <w:p>
      <w:r>
        <w:t xml:space="preserve">    The garden of the house is very green. </w:t>
      </w:r>
    </w:p>
    <w:p>
      <w:r>
        <w:t>8.  Elle a besoin d'apporter des provisions à la maison.</w:t>
      </w:r>
    </w:p>
    <w:p>
      <w:r>
        <w:t xml:space="preserve">    She needs to bring provisions to the house.</w:t>
      </w:r>
    </w:p>
    <w:p>
      <w:r>
        <w:t>9.  La maison est un lieu sûr et confortable pour tous les membres de la famille.</w:t>
      </w:r>
    </w:p>
    <w:p>
      <w:r>
        <w:t xml:space="preserve">    The house is a safe and comfortable place for all family members.</w:t>
      </w:r>
    </w:p>
    <w:p>
      <w:r>
        <w:t xml:space="preserve">10.  J'adore passer des soirées au bord de la piscine de notre maison. </w:t>
      </w:r>
    </w:p>
    <w:p>
      <w:r>
        <w:t xml:space="preserve">     I love spending evenings by the pool in our home.</w:t>
      </w:r>
    </w:p>
    <w:p/>
    <w:p>
      <w:r>
        <w:t>Fleur: flower</w:t>
      </w:r>
    </w:p>
    <w:p/>
    <w:p>
      <w:r>
        <w:t>1. La fleur de lys est emblématique du drapeau français.</w:t>
      </w:r>
    </w:p>
    <w:p>
      <w:r>
        <w:t xml:space="preserve">    The lily flower is emblematic of the French flag.</w:t>
      </w:r>
    </w:p>
    <w:p>
      <w:r>
        <w:t>2. J'aime les couleurs de la fleur et son parfum délicat.</w:t>
      </w:r>
    </w:p>
    <w:p>
      <w:r>
        <w:t xml:space="preserve">    I like the colors of the flower and its delicate scent.</w:t>
      </w:r>
    </w:p>
    <w:p>
      <w:r>
        <w:t xml:space="preserve">3.  La fleur de lin a une signification symbolique dans la culture française. </w:t>
      </w:r>
    </w:p>
    <w:p>
      <w:r>
        <w:t xml:space="preserve">    Lin flower has a symbolic meaning in French culture.</w:t>
      </w:r>
    </w:p>
    <w:p>
      <w:r>
        <w:t xml:space="preserve">4. La fleur était trop fragile pour être transportée sans soin. </w:t>
      </w:r>
    </w:p>
    <w:p>
      <w:r>
        <w:t xml:space="preserve">   The flower was too fragile to be transported without care.</w:t>
      </w:r>
    </w:p>
    <w:p>
      <w:r>
        <w:t>5. Nous avons eu un bouquet de fleurs exceptionnelles pour l'anniversaire.</w:t>
      </w:r>
    </w:p>
    <w:p>
      <w:r>
        <w:t xml:space="preserve">  We had an exceptional bouquet of flowers for the birthday. </w:t>
      </w:r>
    </w:p>
    <w:p>
      <w:r>
        <w:t>6. L’arbre porte une fleur unique et rare, qui n'est pas encore identifiée.</w:t>
      </w:r>
    </w:p>
    <w:p>
      <w:r>
        <w:t xml:space="preserve">   The tree carries a unique and rare flower that has not yet been identified.</w:t>
      </w:r>
    </w:p>
    <w:p>
      <w:r>
        <w:t>7. Elle admire la beauté des fleurs de soleil et des roses.</w:t>
      </w:r>
    </w:p>
    <w:p>
      <w:r>
        <w:t xml:space="preserve">    She admires the beauty of sun flowers and roses. </w:t>
      </w:r>
    </w:p>
    <w:p>
      <w:r>
        <w:t xml:space="preserve">8.  Le jardin botanique abrite une collection de milliers de fleurs exotiques. </w:t>
      </w:r>
    </w:p>
    <w:p>
      <w:r>
        <w:t xml:space="preserve">     The botanical garden houses a collection of thousands of exotic flowers. </w:t>
      </w:r>
    </w:p>
    <w:p>
      <w:r>
        <w:t xml:space="preserve">9. J'ai acheté un souvenir, une fleur en céramique décorative. </w:t>
      </w:r>
    </w:p>
    <w:p>
      <w:r>
        <w:t xml:space="preserve">   I bought a souvenir, a decorative ceramic flower.</w:t>
      </w:r>
    </w:p>
    <w:p>
      <w:r>
        <w:t xml:space="preserve">10. La fleur de la rose est rouge et symbolise la passion dans la culture occidentale. </w:t>
      </w:r>
    </w:p>
    <w:p>
      <w:r>
        <w:t xml:space="preserve">    The red flower of the rose symbolizes passion in Western culture.</w:t>
      </w:r>
    </w:p>
    <w:p/>
    <w:p>
      <w:r>
        <w:rPr>
          <w:b/>
        </w:rPr>
        <w:t>Word: rouge | Meaning: red</w:t>
      </w:r>
    </w:p>
    <w:p/>
    <w:p>
      <w:r>
        <w:t>1. Le tableau est rouge.</w:t>
      </w:r>
    </w:p>
    <w:p>
      <w:r>
        <w:t xml:space="preserve">  The table is red.</w:t>
      </w:r>
    </w:p>
    <w:p>
      <w:r>
        <w:t>2. La porte est rouge et elle est très belle.</w:t>
      </w:r>
    </w:p>
    <w:p>
      <w:r>
        <w:t xml:space="preserve">  The door is red and it's very pretty.</w:t>
      </w:r>
    </w:p>
    <w:p>
      <w:r>
        <w:t>3. J'ai un chapeau rouge.</w:t>
      </w:r>
    </w:p>
    <w:p>
      <w:r>
        <w:t xml:space="preserve">  I have a red hat.</w:t>
      </w:r>
    </w:p>
    <w:p>
      <w:r>
        <w:t>4. Il y a une voiture rouge à l'extérieur.</w:t>
      </w:r>
    </w:p>
    <w:p>
      <w:r>
        <w:t xml:space="preserve">  There is a red car outside.</w:t>
      </w:r>
    </w:p>
    <w:p>
      <w:r>
        <w:t>5. Elle aime les vêtements rouges.</w:t>
      </w:r>
    </w:p>
    <w:p>
      <w:r>
        <w:t xml:space="preserve">  She likes red clothes.</w:t>
      </w:r>
    </w:p>
    <w:p>
      <w:r>
        <w:t>6. Le soleil brille de manière rouge ce soir.</w:t>
      </w:r>
    </w:p>
    <w:p>
      <w:r>
        <w:t xml:space="preserve">  The sun shines in a red way tonight.</w:t>
      </w:r>
    </w:p>
    <w:p>
      <w:r>
        <w:t xml:space="preserve">7. La tomate est rouge, mais il faut la manger avec du sel pour l'apprécier. </w:t>
      </w:r>
    </w:p>
    <w:p>
      <w:r>
        <w:t xml:space="preserve">   The tomato is red, but you must eat it with salt to appreciate it.</w:t>
      </w:r>
    </w:p>
    <w:p>
      <w:r>
        <w:t>8. La fleur rouge symbolise la passion.</w:t>
      </w:r>
    </w:p>
    <w:p>
      <w:r>
        <w:t xml:space="preserve">   The red flower symbolizes passion.</w:t>
      </w:r>
    </w:p>
    <w:p>
      <w:r>
        <w:t xml:space="preserve">9. Le drapeau français est rouge, blanc et bleu. </w:t>
      </w:r>
    </w:p>
    <w:p>
      <w:r>
        <w:t xml:space="preserve">  The French flag is red, white and blue.</w:t>
      </w:r>
    </w:p>
    <w:p>
      <w:r>
        <w:t xml:space="preserve">10. Il a beaucoup d'idées, toutes rouges! </w:t>
      </w:r>
    </w:p>
    <w:p>
      <w:r>
        <w:t xml:space="preserve">  He has many ideas, all red!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essentielle à la vie.</w:t>
      </w:r>
    </w:p>
    <w:p>
      <w:r>
        <w:t xml:space="preserve">    Water is essential for life.</w:t>
      </w:r>
    </w:p>
    <w:p>
      <w:r>
        <w:t>3. La quantité d'eau que j'utilise est importante.</w:t>
      </w:r>
    </w:p>
    <w:p>
      <w:r>
        <w:t xml:space="preserve">    The amount of water I use is important.</w:t>
      </w:r>
    </w:p>
    <w:p>
      <w:r>
        <w:t>4. Il faut arroser les plantes avec de l'eau.</w:t>
      </w:r>
    </w:p>
    <w:p>
      <w:r>
        <w:t xml:space="preserve">    We need to water plants with water.</w:t>
      </w:r>
    </w:p>
    <w:p>
      <w:r>
        <w:t>5. L'eau s’écoule dans le fleuve.</w:t>
      </w:r>
    </w:p>
    <w:p>
      <w:r>
        <w:t xml:space="preserve">    Water flows in the river. </w:t>
      </w:r>
    </w:p>
    <w:p>
      <w:r>
        <w:t>6.  Nous avons bu beaucoup d'eau pendant la randonnée.</w:t>
      </w:r>
    </w:p>
    <w:p>
      <w:r>
        <w:t xml:space="preserve">    We drank a lot of water during the hike.</w:t>
      </w:r>
    </w:p>
    <w:p>
      <w:r>
        <w:t xml:space="preserve">7.  Il y a de l'eau dans l'aquarium. </w:t>
      </w:r>
    </w:p>
    <w:p>
      <w:r>
        <w:t xml:space="preserve">    There is water in the aquarium.</w:t>
      </w:r>
    </w:p>
    <w:p>
      <w:r>
        <w:t xml:space="preserve">8. La cuisine a besoin d'eau pour fonctionner. </w:t>
      </w:r>
    </w:p>
    <w:p>
      <w:r>
        <w:t xml:space="preserve">    The kitchen needs water to work.</w:t>
      </w:r>
    </w:p>
    <w:p>
      <w:r>
        <w:t xml:space="preserve">9. L'eau est un élément essentiel de la vie. </w:t>
      </w:r>
    </w:p>
    <w:p>
      <w:r>
        <w:t xml:space="preserve">    Water is an essential element of life. </w:t>
      </w:r>
    </w:p>
    <w:p>
      <w:r>
        <w:t xml:space="preserve">10.  J’ai besoin d’un verre d’eau avant de partir travailler. </w:t>
      </w:r>
    </w:p>
    <w:p>
      <w:r>
        <w:t xml:space="preserve">    I need a glass of water before I leave for work.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>2. Je suis d'accord avec vous.</w:t>
      </w:r>
    </w:p>
    <w:p>
      <w:r>
        <w:t xml:space="preserve">3. Est-ce que tu veux parler de ça ? </w:t>
      </w:r>
    </w:p>
    <w:p>
      <w:r>
        <w:t xml:space="preserve">4. Oui, j'aime bien cette idée. </w:t>
      </w:r>
    </w:p>
    <w:p>
      <w:r>
        <w:t>5. Le train part à huit heures, est-ce qu’on va y aller ?</w:t>
      </w:r>
    </w:p>
    <w:p>
      <w:r>
        <w:t xml:space="preserve">6. Ils sont tous venus aujourd'hui, oui. </w:t>
      </w:r>
    </w:p>
    <w:p>
      <w:r>
        <w:t xml:space="preserve">7. La nourriture est délicieuse, oui !  </w:t>
      </w:r>
    </w:p>
    <w:p>
      <w:r>
        <w:t>8. Vous êtes sûr de vouloir venir ? Oui, c'est bien.</w:t>
      </w:r>
    </w:p>
    <w:p>
      <w:r>
        <w:t xml:space="preserve">9. Je suis d'accord avec vous sur cela. </w:t>
      </w:r>
    </w:p>
    <w:p>
      <w:r>
        <w:t>10. C’est vrai, je pense que ça va fonctionner.</w:t>
      </w:r>
    </w:p>
    <w:p/>
    <w:p>
      <w:r>
        <w:rPr>
          <w:b/>
        </w:rPr>
        <w:t>Word: voir | Meaning: to see</w:t>
      </w:r>
    </w:p>
    <w:p/>
    <w:p>
      <w:r>
        <w:t>1. Je vais voir mon ami ce soir.</w:t>
      </w:r>
    </w:p>
    <w:p>
      <w:r>
        <w:t xml:space="preserve">  I am going to see my friend this evening.</w:t>
      </w:r>
    </w:p>
    <w:p>
      <w:r>
        <w:t>2. Vous pouvez voir la Tour Eiffel depuis le Champ de Mars.</w:t>
      </w:r>
    </w:p>
    <w:p>
      <w:r>
        <w:t xml:space="preserve">  You can see the Eiffel Tower from the Champ de Mars.</w:t>
      </w:r>
    </w:p>
    <w:p>
      <w:r>
        <w:t xml:space="preserve">3. Il est impossible de voir des choses sur une toile sans lumière. </w:t>
      </w:r>
    </w:p>
    <w:p>
      <w:r>
        <w:t xml:space="preserve">  It is impossible to see things on a canvas without light. </w:t>
      </w:r>
    </w:p>
    <w:p>
      <w:r>
        <w:t xml:space="preserve">4. J'ai besoin de voir un médecin pour obtenir une ordonnance. </w:t>
      </w:r>
    </w:p>
    <w:p>
      <w:r>
        <w:t xml:space="preserve">   I need to see a doctor to get a prescription.</w:t>
      </w:r>
    </w:p>
    <w:p>
      <w:r>
        <w:t>5. Je voudrais voir la ville depuis la cime du mont.</w:t>
      </w:r>
    </w:p>
    <w:p>
      <w:r>
        <w:t xml:space="preserve">   I would like to see the city from the mountain peak.</w:t>
      </w:r>
    </w:p>
    <w:p>
      <w:r>
        <w:t>6. Vous avez dit que vous vouliez voir le film à l'opérateur?</w:t>
      </w:r>
    </w:p>
    <w:p>
      <w:r>
        <w:t xml:space="preserve">  You said you wanted to see the movie at the operator’s? </w:t>
      </w:r>
    </w:p>
    <w:p>
      <w:r>
        <w:t xml:space="preserve">7. Les enfants ont vu les animaux dans la forêt. </w:t>
      </w:r>
    </w:p>
    <w:p>
      <w:r>
        <w:t xml:space="preserve">  The children saw animals in the forest. </w:t>
      </w:r>
    </w:p>
    <w:p>
      <w:r>
        <w:t xml:space="preserve">8. J’ai besoin de voir un livre sur la biologie. </w:t>
      </w:r>
    </w:p>
    <w:p>
      <w:r>
        <w:t xml:space="preserve">   I need to see a book on biology. </w:t>
      </w:r>
    </w:p>
    <w:p>
      <w:r>
        <w:t xml:space="preserve">9. Il est impossible de voir sa destination sans une carte. </w:t>
      </w:r>
    </w:p>
    <w:p>
      <w:r>
        <w:t xml:space="preserve">  It is impossible to see his destination without a map.</w:t>
      </w:r>
    </w:p>
    <w:p>
      <w:r>
        <w:t xml:space="preserve">10. Elle voit les choses avec des lunettes différentes. </w:t>
      </w:r>
    </w:p>
    <w:p>
      <w:r>
        <w:t xml:space="preserve">    She sees things with different glasses.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