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 | Meaning: I</w:t>
      </w:r>
    </w:p>
    <w:p/>
    <w:p>
      <w:r>
        <w:t xml:space="preserve">1. Je suis étudiant en français. </w:t>
      </w:r>
    </w:p>
    <w:p>
      <w:r>
        <w:t xml:space="preserve">    I am studying French.</w:t>
      </w:r>
    </w:p>
    <w:p>
      <w:r>
        <w:t>2. Je vais au restaurant avec mes amis ce soir.</w:t>
      </w:r>
    </w:p>
    <w:p>
      <w:r>
        <w:t xml:space="preserve">    I'm going to the restaurant with my friends tonight. </w:t>
      </w:r>
    </w:p>
    <w:p>
      <w:r>
        <w:t xml:space="preserve">3. Je travaille à la bibliothèque tous les jours. </w:t>
      </w:r>
    </w:p>
    <w:p>
      <w:r>
        <w:t xml:space="preserve">    I work at the library every day.</w:t>
      </w:r>
    </w:p>
    <w:p>
      <w:r>
        <w:t>4. Je ne suis pas d’accord avec toi.</w:t>
      </w:r>
    </w:p>
    <w:p>
      <w:r>
        <w:t xml:space="preserve">     I disagree with you.</w:t>
      </w:r>
    </w:p>
    <w:p>
      <w:r>
        <w:t>5. Je voudrais un café, s'il vous plaît.</w:t>
      </w:r>
    </w:p>
    <w:p>
      <w:r>
        <w:t xml:space="preserve">    I would like a coffee, please.</w:t>
      </w:r>
    </w:p>
    <w:p>
      <w:r>
        <w:t xml:space="preserve">6. J'adore la musique classique. </w:t>
      </w:r>
    </w:p>
    <w:p>
      <w:r>
        <w:t xml:space="preserve">   I love classical music.</w:t>
      </w:r>
    </w:p>
    <w:p>
      <w:r>
        <w:t>7. Je parle français couramment.</w:t>
      </w:r>
    </w:p>
    <w:p>
      <w:r>
        <w:t xml:space="preserve">    I speak French fairly well.</w:t>
      </w:r>
    </w:p>
    <w:p>
      <w:r>
        <w:t>8. Je suis fatigué après le long voyage.</w:t>
      </w:r>
    </w:p>
    <w:p>
      <w:r>
        <w:t xml:space="preserve">    I am tired after the long trip.</w:t>
      </w:r>
    </w:p>
    <w:p>
      <w:r>
        <w:t xml:space="preserve">9. Je pense que l’avenir est positif. </w:t>
      </w:r>
    </w:p>
    <w:p>
      <w:r>
        <w:t xml:space="preserve">    I think the future is positive.</w:t>
      </w:r>
    </w:p>
    <w:p>
      <w:r>
        <w:t>10.  Je m'appelle [your name].</w:t>
      </w:r>
    </w:p>
    <w:p>
      <w:r>
        <w:t xml:space="preserve">   My name is [your name].</w:t>
      </w:r>
    </w:p>
    <w:p/>
    <w:p>
      <w:r>
        <w:rPr>
          <w:b/>
        </w:rPr>
        <w:t>Word: Chaleur | Meaning: Heat</w:t>
      </w:r>
    </w:p>
    <w:p/>
    <w:p>
      <w:r>
        <w:t xml:space="preserve">1. La chaleur est importante pour la vie humaine.  </w:t>
      </w:r>
    </w:p>
    <w:p>
      <w:r>
        <w:t xml:space="preserve">     The heat is important for human life.</w:t>
      </w:r>
    </w:p>
    <w:p>
      <w:r>
        <w:t>2. J'aime beaucoup le soleil et sa chaleur.</w:t>
      </w:r>
    </w:p>
    <w:p>
      <w:r>
        <w:t xml:space="preserve">     I love the sun and its warmth.</w:t>
      </w:r>
    </w:p>
    <w:p>
      <w:r>
        <w:t xml:space="preserve">3. Les climats chauds peuvent être agréables. </w:t>
      </w:r>
    </w:p>
    <w:p>
      <w:r>
        <w:t xml:space="preserve">     Warm climates can be enjoyable.</w:t>
      </w:r>
    </w:p>
    <w:p>
      <w:r>
        <w:t xml:space="preserve">4. Le chauffage est indispensable dans les maisons en hiver. </w:t>
      </w:r>
    </w:p>
    <w:p>
      <w:r>
        <w:t xml:space="preserve">     Heating is essential in homes during winter.</w:t>
      </w:r>
    </w:p>
    <w:p>
      <w:r>
        <w:t xml:space="preserve">5. La température de l'eau est importante pour la survie des poissons.  </w:t>
      </w:r>
    </w:p>
    <w:p>
      <w:r>
        <w:t xml:space="preserve">    The water temperature is important for the survival of fish. </w:t>
      </w:r>
    </w:p>
    <w:p>
      <w:r>
        <w:t xml:space="preserve">6. Nous avons besoin d'un ventilateur pour soulager la chaleur dans la salle. </w:t>
      </w:r>
    </w:p>
    <w:p>
      <w:r>
        <w:t xml:space="preserve">    We need a fan to relieve the heat in the room. </w:t>
      </w:r>
    </w:p>
    <w:p>
      <w:r>
        <w:t xml:space="preserve">7. L'intensité de la lumière et la température influencent la sensation de chaleur.  </w:t>
      </w:r>
    </w:p>
    <w:p>
      <w:r>
        <w:t xml:space="preserve">     The intensity of light and temperature influence the feeling of warmth.</w:t>
      </w:r>
    </w:p>
    <w:p>
      <w:r>
        <w:t xml:space="preserve">8. La chaleur du soleil est une source de vitalité et d'énergie.   </w:t>
      </w:r>
    </w:p>
    <w:p>
      <w:r>
        <w:t xml:space="preserve">    The sun's heat is a source of vitality and energy. </w:t>
      </w:r>
    </w:p>
    <w:p>
      <w:r>
        <w:t xml:space="preserve">9. Un air frais et un peu de chaleur sont les éléments essentiels pour la confort.  </w:t>
      </w:r>
    </w:p>
    <w:p>
      <w:r>
        <w:t xml:space="preserve">    Fresh air and a little bit of warmth are essential for comfort.</w:t>
      </w:r>
    </w:p>
    <w:p>
      <w:r>
        <w:t xml:space="preserve">10. La chaleur peut être perçue comme une force positive ou négative.   </w:t>
      </w:r>
    </w:p>
    <w:p>
      <w:r>
        <w:t xml:space="preserve">     Heat can be perceived as a positive or negative force.</w:t>
      </w:r>
    </w:p>
    <w:p/>
    <w:p>
      <w:r>
        <w:rPr>
          <w:b/>
        </w:rPr>
        <w:t>Word: Bien | Meaning: Good</w:t>
      </w:r>
    </w:p>
    <w:p/>
    <w:p>
      <w:r>
        <w:t>1.  C'est bien, je vais à la bibliothèque ce soir.</w:t>
      </w:r>
    </w:p>
    <w:p>
      <w:r>
        <w:t xml:space="preserve">    It's good, I am going to the library this evening.</w:t>
      </w:r>
    </w:p>
    <w:p>
      <w:r>
        <w:t xml:space="preserve">2. Je voudrais un café et une baguette, s'il vous plaît. </w:t>
      </w:r>
    </w:p>
    <w:p>
      <w:r>
        <w:t xml:space="preserve">    I would like a coffee and a baguette, please.</w:t>
      </w:r>
    </w:p>
    <w:p>
      <w:r>
        <w:t>3.  Est-ce que tu as eu une bonne journée ?</w:t>
      </w:r>
    </w:p>
    <w:p>
      <w:r>
        <w:t xml:space="preserve">    Did you have a good day?</w:t>
      </w:r>
    </w:p>
    <w:p>
      <w:r>
        <w:t xml:space="preserve">4.  C'est bon, mais il faut faire attention à la sécurité. </w:t>
      </w:r>
    </w:p>
    <w:p>
      <w:r>
        <w:t xml:space="preserve">    That's good, but we need to be careful about safety.</w:t>
      </w:r>
    </w:p>
    <w:p>
      <w:r>
        <w:t xml:space="preserve">5.  Elle est bien habillée pour la soirée. </w:t>
      </w:r>
    </w:p>
    <w:p>
      <w:r>
        <w:t xml:space="preserve">    She is well dressed for the evening. </w:t>
      </w:r>
    </w:p>
    <w:p>
      <w:r>
        <w:t>6.  Il n'a pas eu de nouvelles de son ami depuis longtemps.</w:t>
      </w:r>
    </w:p>
    <w:p>
      <w:r>
        <w:t xml:space="preserve">   He hasn't heard from his friend in a long time.</w:t>
      </w:r>
    </w:p>
    <w:p>
      <w:r>
        <w:t xml:space="preserve">7. Il a fait un bon travail sur le projet. </w:t>
      </w:r>
    </w:p>
    <w:p>
      <w:r>
        <w:t xml:space="preserve">    He did good work on the project.</w:t>
      </w:r>
    </w:p>
    <w:p>
      <w:r>
        <w:t>8. Le gouvernement a adopté une politique bien définie.</w:t>
      </w:r>
    </w:p>
    <w:p>
      <w:r>
        <w:t xml:space="preserve">   The government adopted a well-defined policy. </w:t>
      </w:r>
    </w:p>
    <w:p>
      <w:r>
        <w:t xml:space="preserve">9.  Je suis content de vous voir, ça me fait plaisir. </w:t>
      </w:r>
    </w:p>
    <w:p>
      <w:r>
        <w:t xml:space="preserve">     I am happy to see you, that is nice of me. </w:t>
      </w:r>
    </w:p>
    <w:p>
      <w:r>
        <w:t xml:space="preserve">10. La vie est belle et agréable. </w:t>
      </w:r>
    </w:p>
    <w:p>
      <w:r>
        <w:t xml:space="preserve">    Life is beautiful and pleasant.</w:t>
      </w:r>
    </w:p>
    <w:p/>
    <w:p>
      <w:r>
        <w:rPr>
          <w:b/>
        </w:rPr>
        <w:t>Word: Froid | Meaning: Cold</w:t>
      </w:r>
    </w:p>
    <w:p/>
    <w:p>
      <w:r>
        <w:t>1. Le ciel est froid aujourd'hui.</w:t>
      </w:r>
    </w:p>
    <w:p>
      <w:r>
        <w:t xml:space="preserve">   The sky is cold today.</w:t>
      </w:r>
    </w:p>
    <w:p>
      <w:r>
        <w:t>2. Il faut porter des vêtements chauds, le froid est intense.</w:t>
      </w:r>
    </w:p>
    <w:p>
      <w:r>
        <w:t xml:space="preserve">  We need to wear warm clothes, the cold is intense.</w:t>
      </w:r>
    </w:p>
    <w:p>
      <w:r>
        <w:t xml:space="preserve">3. La pluie froide nous a surpris hier. </w:t>
      </w:r>
    </w:p>
    <w:p>
      <w:r>
        <w:t xml:space="preserve">   The cold rain surprised us yesterday.</w:t>
      </w:r>
    </w:p>
    <w:p>
      <w:r>
        <w:t xml:space="preserve">4. Les températures sont très froides en ce moment. </w:t>
      </w:r>
    </w:p>
    <w:p>
      <w:r>
        <w:t xml:space="preserve">   Temperatures are very cold right now.</w:t>
      </w:r>
    </w:p>
    <w:p>
      <w:r>
        <w:t xml:space="preserve">5. Le vent froid gèle notre nez dès que nous sortions de la maison. </w:t>
      </w:r>
    </w:p>
    <w:p>
      <w:r>
        <w:t xml:space="preserve">  Cold wind freezes our noses the moment we go outside. </w:t>
      </w:r>
    </w:p>
    <w:p>
      <w:r>
        <w:t>6. La neige est froide et glaciale cette année.</w:t>
      </w:r>
    </w:p>
    <w:p>
      <w:r>
        <w:t xml:space="preserve">  The snow is cold and icy this year. </w:t>
      </w:r>
    </w:p>
    <w:p>
      <w:r>
        <w:t xml:space="preserve">7. On a besoin d'une boisson chaude pour se réchauffer face au froid. </w:t>
      </w:r>
    </w:p>
    <w:p>
      <w:r>
        <w:t xml:space="preserve">  We need a warm drink to warm up in the cold.</w:t>
      </w:r>
    </w:p>
    <w:p>
      <w:r>
        <w:t>8. Je me sens vraiment froid avec ces nouvelles températures.</w:t>
      </w:r>
    </w:p>
    <w:p>
      <w:r>
        <w:t xml:space="preserve">   I feel really cold with these new temperatures. </w:t>
      </w:r>
    </w:p>
    <w:p>
      <w:r>
        <w:t>9. Les arbres sont couverts de neige, mais la température reste froide.</w:t>
      </w:r>
    </w:p>
    <w:p>
      <w:r>
        <w:t xml:space="preserve">  The trees are covered with snow, but the temperature remains cold. </w:t>
      </w:r>
    </w:p>
    <w:p>
      <w:r>
        <w:t xml:space="preserve">10. Il y a une vague de froid qui traverse le pays. </w:t>
      </w:r>
    </w:p>
    <w:p>
      <w:r>
        <w:t xml:space="preserve">    There's a wave of cold that is passing through the country.</w:t>
      </w:r>
    </w:p>
    <w:p/>
    <w:p>
      <w:r>
        <w:rPr>
          <w:b/>
        </w:rPr>
        <w:t>Word: Chat | Meaning: Cat</w:t>
      </w:r>
    </w:p>
    <w:p/>
    <w:p>
      <w:r>
        <w:t xml:space="preserve">1. J'adore discuter avec mes amis, ils sont très sympathiques et amusants de compagnie.  </w:t>
      </w:r>
    </w:p>
    <w:p>
      <w:r>
        <w:t xml:space="preserve">    I love chatting with my friends, they are very friendly and fun to be around.</w:t>
      </w:r>
    </w:p>
    <w:p>
      <w:r>
        <w:t xml:space="preserve">2. Il est important d’avoir des conversations régulières pour améliorer ses compétences linguistiques.  </w:t>
      </w:r>
    </w:p>
    <w:p>
      <w:r>
        <w:t xml:space="preserve">   It is important to have regular conversations to improve language skills.</w:t>
      </w:r>
    </w:p>
    <w:p>
      <w:r>
        <w:t>3. Je préfère parler à quelqu'un en personne plutôt que de le faire par téléphone ou par e-mail.</w:t>
      </w:r>
    </w:p>
    <w:p>
      <w:r>
        <w:t xml:space="preserve">    I prefer to talk to someone in person rather than by phone or email. </w:t>
      </w:r>
    </w:p>
    <w:p>
      <w:r>
        <w:t xml:space="preserve">4. Vous devez apprendre les règles de base pour une conversation fluide et efficace.  </w:t>
      </w:r>
    </w:p>
    <w:p>
      <w:r>
        <w:t xml:space="preserve">   You should learn the basic rules for a fluent and effective conversation.</w:t>
      </w:r>
    </w:p>
    <w:p>
      <w:r>
        <w:t xml:space="preserve">5. Les chats sont des animaux domestiqués qui peuvent se comporter comme des compagnons.  </w:t>
      </w:r>
    </w:p>
    <w:p>
      <w:r>
        <w:t xml:space="preserve">    Cats are domesticated animals that can behave like companions. </w:t>
      </w:r>
    </w:p>
    <w:p>
      <w:r>
        <w:t xml:space="preserve">6. Le chat est un animal curieux et intelligent, il aime explorer et apprendre de nouvelles choses. </w:t>
      </w:r>
    </w:p>
    <w:p>
      <w:r>
        <w:t xml:space="preserve">   The cat is a curious and intelligent animal, it loves to explore and learn new things.</w:t>
      </w:r>
    </w:p>
    <w:p>
      <w:r>
        <w:t xml:space="preserve">7. Il n'est pas facile d’apprendre à parler avec le chat sans être déçu.  </w:t>
      </w:r>
    </w:p>
    <w:p>
      <w:r>
        <w:t xml:space="preserve">    It is not easy to learn how to talk to the cat without being disappointed.</w:t>
      </w:r>
    </w:p>
    <w:p>
      <w:r>
        <w:t xml:space="preserve">8. J’ai un chat adorable qui est toujours dans la joie de vivre, et je l’adore beaucoup.   </w:t>
      </w:r>
    </w:p>
    <w:p>
      <w:r>
        <w:t xml:space="preserve">    I have an adorable cat who is always full of joy and I love him very much. </w:t>
      </w:r>
    </w:p>
    <w:p>
      <w:r>
        <w:t xml:space="preserve">9. Il faut s'habituer à l'utilisation du vocabulaire spécifique pour les chats.  </w:t>
      </w:r>
    </w:p>
    <w:p>
      <w:r>
        <w:t xml:space="preserve">    We need to get used to using the specific vocabulary for cats. </w:t>
      </w:r>
    </w:p>
    <w:p>
      <w:r>
        <w:t xml:space="preserve">10. Le chat est un animal qui peut être très affectueux et apporter de la joie à notre vie.   </w:t>
      </w:r>
    </w:p>
    <w:p>
      <w:r>
        <w:t xml:space="preserve">    The cat is an animal that can be very affectionate and bring joy to our lives.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 </w:t>
      </w:r>
    </w:p>
    <w:p>
      <w:r>
        <w:t xml:space="preserve">    I like very much the red roses.</w:t>
      </w:r>
    </w:p>
    <w:p>
      <w:r>
        <w:t xml:space="preserve">2. La rose est le symbole de l'amour.   </w:t>
      </w:r>
    </w:p>
    <w:p>
      <w:r>
        <w:t xml:space="preserve">    The rose is the symbol of love.</w:t>
      </w:r>
    </w:p>
    <w:p>
      <w:r>
        <w:t xml:space="preserve">3. Vous avez une rose parfumée dans la main?   </w:t>
      </w:r>
    </w:p>
    <w:p>
      <w:r>
        <w:t xml:space="preserve">    Do you have a fragrant rose in your hand?</w:t>
      </w:r>
    </w:p>
    <w:p>
      <w:r>
        <w:t xml:space="preserve">4. Rose, je suis heureux d’être ton ami.  </w:t>
      </w:r>
    </w:p>
    <w:p>
      <w:r>
        <w:t xml:space="preserve">    Rose, I am happy to be your friend. </w:t>
      </w:r>
    </w:p>
    <w:p>
      <w:r>
        <w:t xml:space="preserve">5. Un bouquet de roses est magnifique.   </w:t>
      </w:r>
    </w:p>
    <w:p>
      <w:r>
        <w:t xml:space="preserve">    A bouquet of roses is magnificent.</w:t>
      </w:r>
    </w:p>
    <w:p>
      <w:r>
        <w:t xml:space="preserve">6. Les roses sont très belles.  </w:t>
      </w:r>
    </w:p>
    <w:p>
      <w:r>
        <w:t xml:space="preserve">    The roses are very beautiful.</w:t>
      </w:r>
    </w:p>
    <w:p>
      <w:r>
        <w:t xml:space="preserve">7.  La rose de Mai est une variété rare et précieuse.  </w:t>
      </w:r>
    </w:p>
    <w:p>
      <w:r>
        <w:t xml:space="preserve">    Rose of May is a rare and precious variety. </w:t>
      </w:r>
    </w:p>
    <w:p>
      <w:r>
        <w:t xml:space="preserve">8. La rose est un symbole d’espoir.  </w:t>
      </w:r>
    </w:p>
    <w:p>
      <w:r>
        <w:t xml:space="preserve">    The rose is a symbol of hope.</w:t>
      </w:r>
    </w:p>
    <w:p>
      <w:r>
        <w:t xml:space="preserve">9.  Le jardinier a coupé des roses pour la fête.   </w:t>
      </w:r>
    </w:p>
    <w:p>
      <w:r>
        <w:t xml:space="preserve">    The gardener has cut some roses for the party.</w:t>
      </w:r>
    </w:p>
    <w:p>
      <w:r>
        <w:t xml:space="preserve">10. Il a donné une rose à la fille que j'aime.  </w:t>
      </w:r>
    </w:p>
    <w:p>
      <w:r>
        <w:t xml:space="preserve">    He gave a rose to the girl I love.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de la table pour ranger mes documents.</w:t>
      </w:r>
    </w:p>
    <w:p>
      <w:r>
        <w:t xml:space="preserve">  I need the table to store my documents.</w:t>
      </w:r>
    </w:p>
    <w:p>
      <w:r>
        <w:t>3. Il y avait une table à l'entrée de la salle.</w:t>
      </w:r>
    </w:p>
    <w:p>
      <w:r>
        <w:t xml:space="preserve">  There was a table at the entrance of the hall.</w:t>
      </w:r>
    </w:p>
    <w:p>
      <w:r>
        <w:t>4. La table est plus grande que le canapé.</w:t>
      </w:r>
    </w:p>
    <w:p>
      <w:r>
        <w:t xml:space="preserve">  The table is bigger than the sofa.</w:t>
      </w:r>
    </w:p>
    <w:p>
      <w:r>
        <w:t>5. Nous avons déposé la table dans la cuisine.</w:t>
      </w:r>
    </w:p>
    <w:p>
      <w:r>
        <w:t xml:space="preserve">  We deposited the table in the kitchen. </w:t>
      </w:r>
    </w:p>
    <w:p>
      <w:r>
        <w:t>6. La table était couverte de plats délicieux.</w:t>
      </w:r>
    </w:p>
    <w:p>
      <w:r>
        <w:t xml:space="preserve">  The table was covered with delicious food.</w:t>
      </w:r>
    </w:p>
    <w:p>
      <w:r>
        <w:t>7. Le dîner se déroule à la table d'hôte.</w:t>
      </w:r>
    </w:p>
    <w:p>
      <w:r>
        <w:t xml:space="preserve">  Dinner will be held at the guest table.</w:t>
      </w:r>
    </w:p>
    <w:p>
      <w:r>
        <w:t>8. Nous avons invité les amis pour un repas au restaurant.</w:t>
      </w:r>
    </w:p>
    <w:p>
      <w:r>
        <w:t xml:space="preserve">  We invited our friends for a meal at the restaurant. </w:t>
      </w:r>
    </w:p>
    <w:p>
      <w:r>
        <w:t>9. La table est un élément important de l'intérieur.</w:t>
      </w:r>
    </w:p>
    <w:p>
      <w:r>
        <w:t xml:space="preserve">  The table is an important element of the interior.</w:t>
      </w:r>
    </w:p>
    <w:p>
      <w:r>
        <w:t>10. Il faut nettoyer la table après le dîner.</w:t>
      </w:r>
    </w:p>
    <w:p>
      <w:r>
        <w:t xml:space="preserve">  You need to clean the table after dinner.</w:t>
      </w:r>
    </w:p>
    <w:p/>
    <w:p>
      <w:r>
        <w:rPr>
          <w:b/>
        </w:rPr>
        <w:t xml:space="preserve">Word: Froi | Meaning:  **(Informal)  A slang term for a young man, often with a hint of disrespect or teasing.** </w:t>
        <w:br/>
        <w:br/>
        <w:br/>
        <w:t>It's important to note that the word can also be used in other contexts, but its informal and potentially derogatory nature is crucial.</w:t>
      </w:r>
    </w:p>
    <w:p/>
    <w:p>
      <w:r>
        <w:t>1. J'aime beaucoup manger du Froi avec mon déjeuner.</w:t>
      </w:r>
    </w:p>
    <w:p>
      <w:r>
        <w:t xml:space="preserve">  I like to eat Froi with my lunch.</w:t>
      </w:r>
    </w:p>
    <w:p>
      <w:r>
        <w:t>2. Le Froi est un plat traditionnel de la cuisine française.</w:t>
      </w:r>
    </w:p>
    <w:p>
      <w:r>
        <w:t xml:space="preserve">  Froi is a traditional dish of French cuisine.</w:t>
      </w:r>
    </w:p>
    <w:p>
      <w:r>
        <w:t>3. Nous avons mangé du Froi pour l'anniversaire de Sophie.</w:t>
      </w:r>
    </w:p>
    <w:p>
      <w:r>
        <w:t xml:space="preserve">  We ate Froi for Sophie’s birthday. </w:t>
      </w:r>
    </w:p>
    <w:p>
      <w:r>
        <w:t>4. Froi, c'est une délicieuse spécialité culinaire.</w:t>
      </w:r>
    </w:p>
    <w:p>
      <w:r>
        <w:t xml:space="preserve">  Froi is a delicious specialty in culinary arts.</w:t>
      </w:r>
    </w:p>
    <w:p>
      <w:r>
        <w:t>5. Le Froi est un plat facile à préparer et à déguster.</w:t>
      </w:r>
    </w:p>
    <w:p>
      <w:r>
        <w:t xml:space="preserve">  Froi is an easy dish to prepare and enjoy.</w:t>
      </w:r>
    </w:p>
    <w:p>
      <w:r>
        <w:t xml:space="preserve">6. J'ai hâte de goûter le Froi que mon grand-mère a préparé. </w:t>
      </w:r>
    </w:p>
    <w:p>
      <w:r>
        <w:t xml:space="preserve">   I can’t wait to taste the Froi my grandmother prepared.</w:t>
      </w:r>
    </w:p>
    <w:p>
      <w:r>
        <w:t xml:space="preserve">7. Le Froi est traditionnellement servi avec une sauce tomate. </w:t>
      </w:r>
    </w:p>
    <w:p>
      <w:r>
        <w:t xml:space="preserve">  Froi is traditionally served with a tomato sauce.</w:t>
      </w:r>
    </w:p>
    <w:p>
      <w:r>
        <w:t xml:space="preserve">8. J'adore la texture de Froi, il est moelleux et savoureux. </w:t>
      </w:r>
    </w:p>
    <w:p>
      <w:r>
        <w:t xml:space="preserve">   I adore the texture of Froi; it’s soft and tasty. </w:t>
      </w:r>
    </w:p>
    <w:p>
      <w:r>
        <w:t xml:space="preserve">9. Les Frois sont un plat populaire dans les restaurants français. </w:t>
      </w:r>
    </w:p>
    <w:p>
      <w:r>
        <w:t xml:space="preserve">  Frois are a popular dish in French restaurants. </w:t>
      </w:r>
    </w:p>
    <w:p>
      <w:r>
        <w:t>10. On utilise souvent du Froi dans les recettes de cuisine.</w:t>
      </w:r>
    </w:p>
    <w:p>
      <w:r>
        <w:t xml:space="preserve">  Froi is often used in recipes for cooking.</w:t>
      </w:r>
    </w:p>
    <w:p/>
    <w:p>
      <w:r>
        <w:rPr>
          <w:b/>
        </w:rPr>
        <w:t>Word: Maison | Meaning: House</w:t>
      </w:r>
    </w:p>
    <w:p/>
    <w:p>
      <w:r>
        <w:t xml:space="preserve">1. J'habite dans une grande maison avec ma famille. </w:t>
      </w:r>
    </w:p>
    <w:p>
      <w:r>
        <w:t xml:space="preserve">   I live in a big house with my family.</w:t>
      </w:r>
    </w:p>
    <w:p>
      <w:r>
        <w:t>2. La maison est située dans un quartier paisible.</w:t>
      </w:r>
    </w:p>
    <w:p>
      <w:r>
        <w:t xml:space="preserve">   The house is located in a peaceful neighborhood.</w:t>
      </w:r>
    </w:p>
    <w:p>
      <w:r>
        <w:t>3. Le jardin de la maison est très agréable.</w:t>
      </w:r>
    </w:p>
    <w:p>
      <w:r>
        <w:t xml:space="preserve">   The garden of the house is very nice.</w:t>
      </w:r>
    </w:p>
    <w:p>
      <w:r>
        <w:t xml:space="preserve">4.  L'appartement à la maison dispose d'une belle vue sur la mer. </w:t>
      </w:r>
    </w:p>
    <w:p>
      <w:r>
        <w:t xml:space="preserve">    The apartment in the house has a beautiful view of the sea.</w:t>
      </w:r>
    </w:p>
    <w:p>
      <w:r>
        <w:t>5. Nous avons besoin d'une nouvelle maison plus grande.</w:t>
      </w:r>
    </w:p>
    <w:p>
      <w:r>
        <w:t xml:space="preserve">   We need a new larger house.</w:t>
      </w:r>
    </w:p>
    <w:p>
      <w:r>
        <w:t>6. La maison est en travaux depuis plusieurs mois.</w:t>
      </w:r>
    </w:p>
    <w:p>
      <w:r>
        <w:t xml:space="preserve">   The house has been under renovation for several months. </w:t>
      </w:r>
    </w:p>
    <w:p>
      <w:r>
        <w:t>7.  La maison de ma grand-mère est située dans une ville pittoresque.</w:t>
      </w:r>
    </w:p>
    <w:p>
      <w:r>
        <w:t xml:space="preserve">    My grandmother's house is located in a picturesque town. </w:t>
      </w:r>
    </w:p>
    <w:p>
      <w:r>
        <w:t xml:space="preserve">8. Nous avons visité la maison de nos amis hier. </w:t>
      </w:r>
    </w:p>
    <w:p>
      <w:r>
        <w:t xml:space="preserve">    We visited our friends' house yesterday. </w:t>
      </w:r>
    </w:p>
    <w:p>
      <w:r>
        <w:t xml:space="preserve">9. Ma sœur aime beaucoup la maison et elle y passe beaucoup de temps. </w:t>
      </w:r>
    </w:p>
    <w:p>
      <w:r>
        <w:t xml:space="preserve">   My sister loves the house and spends a lot of time there.</w:t>
      </w:r>
    </w:p>
    <w:p>
      <w:r>
        <w:t xml:space="preserve">10.  Il y a une salle à manger dans la maison, mais nous sommes plus souvent dans l’appartement.  </w:t>
      </w:r>
    </w:p>
    <w:p>
      <w:r>
        <w:t xml:space="preserve">    There is a dining room in the house, but we are more often in the apartment.</w:t>
      </w:r>
    </w:p>
    <w:p/>
    <w:p>
      <w:r>
        <w:t>Lumiere: &lt;Light&gt;</w:t>
      </w:r>
    </w:p>
    <w:p/>
    <w:p>
      <w:r>
        <w:t xml:space="preserve">1. La lumière du soleil brille sur la plage. </w:t>
      </w:r>
    </w:p>
    <w:p>
      <w:r>
        <w:t xml:space="preserve">  The sun's light shines on the beach.</w:t>
      </w:r>
    </w:p>
    <w:p>
      <w:r>
        <w:t>2. Je voudrais une lampe de table pour ma chambre.</w:t>
      </w:r>
    </w:p>
    <w:p>
      <w:r>
        <w:t xml:space="preserve">   I would like a bedside lamp for my room.</w:t>
      </w:r>
    </w:p>
    <w:p>
      <w:r>
        <w:t xml:space="preserve">3. Il y avait une magnifique lumière artificielle dans le grand hall. </w:t>
      </w:r>
    </w:p>
    <w:p>
      <w:r>
        <w:t xml:space="preserve">   There was magnificent artificial light in the grand hall.</w:t>
      </w:r>
    </w:p>
    <w:p>
      <w:r>
        <w:t xml:space="preserve">4. La nuit, la lune brille avec une lumière éclatante. </w:t>
      </w:r>
    </w:p>
    <w:p>
      <w:r>
        <w:t xml:space="preserve">   At night, the moon shines with a bright light.</w:t>
      </w:r>
    </w:p>
    <w:p>
      <w:r>
        <w:t>5.  La lumière du feu éclaire l'entrée de la maison.</w:t>
      </w:r>
    </w:p>
    <w:p>
      <w:r>
        <w:t xml:space="preserve">   The firelight illuminates the entrance of the house.</w:t>
      </w:r>
    </w:p>
    <w:p>
      <w:r>
        <w:t>6. Il y a un problème avec le système de chauffage qui cause une lumière intermittente.</w:t>
      </w:r>
    </w:p>
    <w:p>
      <w:r>
        <w:t xml:space="preserve">   There is a problem with the heating system that causes intermittent lights.</w:t>
      </w:r>
    </w:p>
    <w:p>
      <w:r>
        <w:t xml:space="preserve">7. L’ambiance est éclairée par une lumière douce et chaude. </w:t>
      </w:r>
    </w:p>
    <w:p>
      <w:r>
        <w:t xml:space="preserve">   The atmosphere is illuminated by a soft and warm light.</w:t>
      </w:r>
    </w:p>
    <w:p>
      <w:r>
        <w:t xml:space="preserve">8. La lumière naturelle des étoiles scintille dans le ciel nocturne. </w:t>
      </w:r>
    </w:p>
    <w:p>
      <w:r>
        <w:t xml:space="preserve">   Natural starlight sparkles in the night sky.</w:t>
      </w:r>
    </w:p>
    <w:p>
      <w:r>
        <w:t>9.  Il y a un éclairage artificiel dans la salle d'attente pour les patients.</w:t>
      </w:r>
    </w:p>
    <w:p>
      <w:r>
        <w:t xml:space="preserve">  Artificial lighting is present in the waiting room for patients.</w:t>
      </w:r>
    </w:p>
    <w:p>
      <w:r>
        <w:t>10.  La lumière de l’ampoule ne peut pas être éteinte.</w:t>
      </w:r>
    </w:p>
    <w:p>
      <w:r>
        <w:t xml:space="preserve">  The bulb light cannot be turned off.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