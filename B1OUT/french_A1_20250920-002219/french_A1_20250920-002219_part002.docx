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The sky was white today.</w:t>
      </w:r>
    </w:p>
    <w:p>
      <w:r>
        <w:t xml:space="preserve">2. La robe de Marie est blanche. </w:t>
      </w:r>
    </w:p>
    <w:p>
      <w:r>
        <w:t xml:space="preserve">   Marie's dress is white.</w:t>
      </w:r>
    </w:p>
    <w:p>
      <w:r>
        <w:t>3. J'ai une chemise blanche.</w:t>
      </w:r>
    </w:p>
    <w:p>
      <w:r>
        <w:t xml:space="preserve">    I have a white shirt.</w:t>
      </w:r>
    </w:p>
    <w:p>
      <w:r>
        <w:t>4. L'eau du robinet est claire, et elle est blanche.</w:t>
      </w:r>
    </w:p>
    <w:p>
      <w:r>
        <w:t xml:space="preserve">   The water from the tap is clear and white.</w:t>
      </w:r>
    </w:p>
    <w:p>
      <w:r>
        <w:t xml:space="preserve">5. Il veut acheter un appartement blanc. </w:t>
      </w:r>
    </w:p>
    <w:p>
      <w:r>
        <w:t xml:space="preserve">  He wants to buy a white apartment.</w:t>
      </w:r>
    </w:p>
    <w:p>
      <w:r>
        <w:t>6. Le livre était blanc et sans illustrations.</w:t>
      </w:r>
    </w:p>
    <w:p>
      <w:r>
        <w:t xml:space="preserve">   The book was white and without illustrations.</w:t>
      </w:r>
    </w:p>
    <w:p>
      <w:r>
        <w:t xml:space="preserve">7. La neige est blanche pendant la saison hivernale. </w:t>
      </w:r>
    </w:p>
    <w:p>
      <w:r>
        <w:t xml:space="preserve">   Snow is white during the winter season.</w:t>
      </w:r>
    </w:p>
    <w:p>
      <w:r>
        <w:t xml:space="preserve">8. Il y a une robe blanche dans le sac à main. </w:t>
      </w:r>
    </w:p>
    <w:p>
      <w:r>
        <w:t xml:space="preserve">  There is a white dress in the handbag.</w:t>
      </w:r>
    </w:p>
    <w:p>
      <w:r>
        <w:t xml:space="preserve">9. Les fleurs blanches rappellent les jours d'été. </w:t>
      </w:r>
    </w:p>
    <w:p>
      <w:r>
        <w:t xml:space="preserve">   White flowers remind us of summer days.</w:t>
      </w:r>
    </w:p>
    <w:p>
      <w:r>
        <w:t xml:space="preserve">10. Vous avez un sourire blanc. </w:t>
      </w:r>
    </w:p>
    <w:p>
      <w:r>
        <w:t xml:space="preserve">    You have a white smile.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Yes, I understand the question.</w:t>
      </w:r>
    </w:p>
    <w:p>
      <w:r>
        <w:t xml:space="preserve">2. Je suis d'accord avec toi, oui. </w:t>
      </w:r>
    </w:p>
    <w:p>
      <w:r>
        <w:t xml:space="preserve">  I agree with you, yes.</w:t>
      </w:r>
    </w:p>
    <w:p>
      <w:r>
        <w:t xml:space="preserve">3. Oui, j'aime les films de science-fiction. </w:t>
      </w:r>
    </w:p>
    <w:p>
      <w:r>
        <w:t xml:space="preserve">  Yes, I like science fiction movies.</w:t>
      </w:r>
    </w:p>
    <w:p>
      <w:r>
        <w:t>4. Tu as raison, oui.</w:t>
      </w:r>
    </w:p>
    <w:p>
      <w:r>
        <w:t xml:space="preserve">   You are right, yes.</w:t>
      </w:r>
    </w:p>
    <w:p>
      <w:r>
        <w:t>5. Je suis allé à Paris, oui.</w:t>
      </w:r>
    </w:p>
    <w:p>
      <w:r>
        <w:t xml:space="preserve">  I went to Paris, yes.</w:t>
      </w:r>
    </w:p>
    <w:p>
      <w:r>
        <w:t xml:space="preserve">6. Il est temps de commencer, oui? </w:t>
      </w:r>
    </w:p>
    <w:p>
      <w:r>
        <w:t xml:space="preserve">  It's time to start, yes?</w:t>
      </w:r>
    </w:p>
    <w:p>
      <w:r>
        <w:t xml:space="preserve">7. Oui, je suis d'accord pour aller au parc. </w:t>
      </w:r>
    </w:p>
    <w:p>
      <w:r>
        <w:t xml:space="preserve">  Yes, I agree to go to the park. </w:t>
      </w:r>
    </w:p>
    <w:p>
      <w:r>
        <w:t xml:space="preserve">8. Est-ce que tu as besoin d'aide? Oui. </w:t>
      </w:r>
    </w:p>
    <w:p>
      <w:r>
        <w:t xml:space="preserve">   Do you need help? Yes. </w:t>
      </w:r>
    </w:p>
    <w:p>
      <w:r>
        <w:t>9. Je ne comprends pas, mais oui.</w:t>
      </w:r>
    </w:p>
    <w:p>
      <w:r>
        <w:t xml:space="preserve">  I don't understand, but yes.</w:t>
      </w:r>
    </w:p>
    <w:p>
      <w:r>
        <w:t xml:space="preserve">10. Voulez-vous me parler de la cuisine ? Oui. </w:t>
      </w:r>
    </w:p>
    <w:p>
      <w:r>
        <w:t xml:space="preserve">    Would you like to talk about cooking? Yes.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de me donner ce document.</w:t>
      </w:r>
    </w:p>
    <w:p>
      <w:r>
        <w:t xml:space="preserve">    Thank you for giving me this document. </w:t>
      </w:r>
    </w:p>
    <w:p>
      <w:r>
        <w:t>3.  Merci à mes amis pour leur soutien.</w:t>
      </w:r>
    </w:p>
    <w:p>
      <w:r>
        <w:t xml:space="preserve">   Thanks to my friends for their support.</w:t>
      </w:r>
    </w:p>
    <w:p>
      <w:r>
        <w:t>4. La nourriture est délicieuse, merci!</w:t>
      </w:r>
    </w:p>
    <w:p>
      <w:r>
        <w:t xml:space="preserve">    The food is delicious, thank you!</w:t>
      </w:r>
    </w:p>
    <w:p>
      <w:r>
        <w:t>5. Je vous remercie de l'avoir rendu visite hier.</w:t>
      </w:r>
    </w:p>
    <w:p>
      <w:r>
        <w:t xml:space="preserve">    Thank you for visiting me yesterday.</w:t>
      </w:r>
    </w:p>
    <w:p>
      <w:r>
        <w:t>6. Merci d’avoir pris le temps de m’écouter.</w:t>
      </w:r>
    </w:p>
    <w:p>
      <w:r>
        <w:t xml:space="preserve">    Thank you for taking the time to listen to me. </w:t>
      </w:r>
    </w:p>
    <w:p>
      <w:r>
        <w:t xml:space="preserve">7.  Merci pour votre gentillesse et votre patience. </w:t>
      </w:r>
    </w:p>
    <w:p>
      <w:r>
        <w:t xml:space="preserve">    Thank you for your kindness and patience. </w:t>
      </w:r>
    </w:p>
    <w:p>
      <w:r>
        <w:t>8. Je suis reconnaissant de votre aide.</w:t>
      </w:r>
    </w:p>
    <w:p>
      <w:r>
        <w:t xml:space="preserve">    I'm grateful for your help.</w:t>
      </w:r>
    </w:p>
    <w:p>
      <w:r>
        <w:t>9. Merci de m’avoir aidé avec les tâches ménagères.</w:t>
      </w:r>
    </w:p>
    <w:p>
      <w:r>
        <w:t xml:space="preserve">    Thanks for helping me with the housework. </w:t>
      </w:r>
    </w:p>
    <w:p>
      <w:r>
        <w:t xml:space="preserve">10.  Merci pour votre attention et votre compréhension. </w:t>
      </w:r>
    </w:p>
    <w:p>
      <w:r>
        <w:t xml:space="preserve">   Thank you for your attention and understanding.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 The moon was bright this evening.</w:t>
      </w:r>
    </w:p>
    <w:p>
      <w:r>
        <w:t>2. Le ciel nocturne regorge de milliers de points d'étoiles.</w:t>
      </w:r>
    </w:p>
    <w:p>
      <w:r>
        <w:t xml:space="preserve">    The night sky is full of thousands of stars.</w:t>
      </w:r>
    </w:p>
    <w:p>
      <w:r>
        <w:t>3. Les enfants ont joué dans la cour pendant que la lune éclairait le jardin.</w:t>
      </w:r>
    </w:p>
    <w:p>
      <w:r>
        <w:t xml:space="preserve">    The children played in the courtyard while the moon illuminated the garden.</w:t>
      </w:r>
    </w:p>
    <w:p>
      <w:r>
        <w:t>4. L’atmosphère était sombre, mais la lune brillait avec une lumière douce.</w:t>
      </w:r>
    </w:p>
    <w:p>
      <w:r>
        <w:t xml:space="preserve">   The atmosphere was dark, but the moon shone with soft light. </w:t>
      </w:r>
    </w:p>
    <w:p>
      <w:r>
        <w:t>5. Elle admire les photos de la lune que son père lui a envoyées.</w:t>
      </w:r>
    </w:p>
    <w:p>
      <w:r>
        <w:t xml:space="preserve">    She admires the pictures of the moon that her father sent to her.</w:t>
      </w:r>
    </w:p>
    <w:p>
      <w:r>
        <w:t xml:space="preserve">6. Les astronautes voyagent sur la Lune pour étudier sa composition et ses propriétés. </w:t>
      </w:r>
    </w:p>
    <w:p>
      <w:r>
        <w:t xml:space="preserve">    Astronauts travel on the Moon to study its composition and properties. </w:t>
      </w:r>
    </w:p>
    <w:p>
      <w:r>
        <w:t>7. Les habitants de la Terre regardent la lune avec fascination.</w:t>
      </w:r>
    </w:p>
    <w:p>
      <w:r>
        <w:t xml:space="preserve">   The inhabitants of Earth watch the moon with fascination. </w:t>
      </w:r>
    </w:p>
    <w:p>
      <w:r>
        <w:t>8. La lune a un rôle important dans l’équilibre du système solaire.</w:t>
      </w:r>
    </w:p>
    <w:p>
      <w:r>
        <w:t xml:space="preserve">    The moon plays an important role in the solar system's balance. </w:t>
      </w:r>
    </w:p>
    <w:p>
      <w:r>
        <w:t xml:space="preserve">9. Il y a une nouvelle exposition sur la Lune à l’Opéra National. </w:t>
      </w:r>
    </w:p>
    <w:p>
      <w:r>
        <w:t xml:space="preserve">    There is a new exhibition on the Moon at the National Opera. </w:t>
      </w:r>
    </w:p>
    <w:p>
      <w:r>
        <w:t xml:space="preserve">10. La lune est un symbole de beauté et d'espoir dans notre société. </w:t>
      </w:r>
    </w:p>
    <w:p>
      <w:r>
        <w:t xml:space="preserve">    The moon is a symbol of beauty and hope in our society.</w:t>
      </w:r>
    </w:p>
    <w:p/>
    <w:p>
      <w:r>
        <w:rPr>
          <w:b/>
        </w:rPr>
        <w:t>Word: Grande | Meaning: Large</w:t>
      </w:r>
    </w:p>
    <w:p/>
    <w:p>
      <w:r>
        <w:t>1.  La cuisine est grande.</w:t>
      </w:r>
    </w:p>
    <w:p>
      <w:r>
        <w:t xml:space="preserve">   The kitchen is large.</w:t>
      </w:r>
    </w:p>
    <w:p>
      <w:r>
        <w:t>2.  J'ai une grande voiture.</w:t>
      </w:r>
    </w:p>
    <w:p>
      <w:r>
        <w:t xml:space="preserve">    I have a big car.</w:t>
      </w:r>
    </w:p>
    <w:p>
      <w:r>
        <w:t>3.  Le concert sera très grand.</w:t>
      </w:r>
    </w:p>
    <w:p>
      <w:r>
        <w:t xml:space="preserve">    The concert will be very big.</w:t>
      </w:r>
    </w:p>
    <w:p>
      <w:r>
        <w:t>4.  Elle a une grande famille.</w:t>
      </w:r>
    </w:p>
    <w:p>
      <w:r>
        <w:t xml:space="preserve">    She has a large family. </w:t>
      </w:r>
    </w:p>
    <w:p>
      <w:r>
        <w:t>5.  Vous avez besoin d'un grand appartement?</w:t>
      </w:r>
    </w:p>
    <w:p>
      <w:r>
        <w:t xml:space="preserve">   Do you need a big apartment?</w:t>
      </w:r>
    </w:p>
    <w:p>
      <w:r>
        <w:t xml:space="preserve">6.  Les arbres sont grandes dans la forêt. </w:t>
      </w:r>
    </w:p>
    <w:p>
      <w:r>
        <w:t xml:space="preserve">   The trees are tall in the forest.</w:t>
      </w:r>
    </w:p>
    <w:p>
      <w:r>
        <w:t>7.  C’est une grande opportunité pour toi.</w:t>
      </w:r>
    </w:p>
    <w:p>
      <w:r>
        <w:t xml:space="preserve">    This is a great opportunity for you.</w:t>
      </w:r>
    </w:p>
    <w:p>
      <w:r>
        <w:t>8.  Elle est très fière de sa grande réussite.</w:t>
      </w:r>
    </w:p>
    <w:p>
      <w:r>
        <w:t xml:space="preserve">    She is very proud of her big success.</w:t>
      </w:r>
    </w:p>
    <w:p>
      <w:r>
        <w:t xml:space="preserve">9.  Les vacances seront grandes cette année! </w:t>
      </w:r>
    </w:p>
    <w:p>
      <w:r>
        <w:t xml:space="preserve">   The holidays will be large this year! </w:t>
      </w:r>
    </w:p>
    <w:p>
      <w:r>
        <w:t xml:space="preserve">10. Nous avons un grand projet pour l'avenir. </w:t>
      </w:r>
    </w:p>
    <w:p>
      <w:r>
        <w:t xml:space="preserve">   We have a big project for the future.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impatient. </w:t>
      </w:r>
    </w:p>
    <w:p>
      <w:r>
        <w:t xml:space="preserve">   The little boy is very impatient.</w:t>
      </w:r>
    </w:p>
    <w:p>
      <w:r>
        <w:t xml:space="preserve">2. J'ai un petit problème avec ma voiture. </w:t>
      </w:r>
    </w:p>
    <w:p>
      <w:r>
        <w:t xml:space="preserve">   I have a small problem with my car.</w:t>
      </w:r>
    </w:p>
    <w:p>
      <w:r>
        <w:t xml:space="preserve">3. La petite fille joue dans le jardin. </w:t>
      </w:r>
    </w:p>
    <w:p>
      <w:r>
        <w:t xml:space="preserve">   The little girl plays in the garden.</w:t>
      </w:r>
    </w:p>
    <w:p>
      <w:r>
        <w:t xml:space="preserve">4. Le petit chien est adorable. </w:t>
      </w:r>
    </w:p>
    <w:p>
      <w:r>
        <w:t xml:space="preserve">   The little dog is adorable.</w:t>
      </w:r>
    </w:p>
    <w:p>
      <w:r>
        <w:t>5. J'ai mangé un petit sandwich pour le déjeuner.</w:t>
      </w:r>
    </w:p>
    <w:p>
      <w:r>
        <w:t xml:space="preserve">   I ate a small sandwich for lunch.</w:t>
      </w:r>
    </w:p>
    <w:p>
      <w:r>
        <w:t xml:space="preserve">6. Ce café est petit, je préfère celui du bar. </w:t>
      </w:r>
    </w:p>
    <w:p>
      <w:r>
        <w:t xml:space="preserve">   This coffee is small, I prefer the one from the bar. </w:t>
      </w:r>
    </w:p>
    <w:p>
      <w:r>
        <w:t xml:space="preserve">7. La petite fleur était rouge et belle. </w:t>
      </w:r>
    </w:p>
    <w:p>
      <w:r>
        <w:t xml:space="preserve">   The little flower was red and beautiful.</w:t>
      </w:r>
    </w:p>
    <w:p>
      <w:r>
        <w:t xml:space="preserve">8. Le petit poisson nage dans l'eau claire.  </w:t>
      </w:r>
    </w:p>
    <w:p>
      <w:r>
        <w:t xml:space="preserve">   The small fish swims in clear water.</w:t>
      </w:r>
    </w:p>
    <w:p>
      <w:r>
        <w:t xml:space="preserve">9. Il a un petit chat qui aime jouer avec moi. </w:t>
      </w:r>
    </w:p>
    <w:p>
      <w:r>
        <w:t xml:space="preserve">   He has a little cat who likes to play with me.</w:t>
      </w:r>
    </w:p>
    <w:p>
      <w:r>
        <w:t xml:space="preserve">10. J'aime le petit livre que j'ai lu hier soir. </w:t>
      </w:r>
    </w:p>
    <w:p>
      <w:r>
        <w:t xml:space="preserve">   I liked the little book I read last night.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J’ai acheté un livre à la librairie.</w:t>
      </w:r>
    </w:p>
    <w:p>
      <w:r>
        <w:t>I bought a book at the bookstore.</w:t>
      </w:r>
    </w:p>
    <w:p>
      <w:r>
        <w:t>3.  Le café est très bon.</w:t>
      </w:r>
    </w:p>
    <w:p>
      <w:r>
        <w:t xml:space="preserve">The coffee is very good. </w:t>
      </w:r>
    </w:p>
    <w:p>
      <w:r>
        <w:t>4.  Il aime jouer au tennis avec son ami.</w:t>
      </w:r>
    </w:p>
    <w:p>
      <w:r>
        <w:t xml:space="preserve">He enjoys playing tennis with his friend. </w:t>
      </w:r>
    </w:p>
    <w:p>
      <w:r>
        <w:t>5. La voiture est rouge et elle est grande.</w:t>
      </w:r>
    </w:p>
    <w:p>
      <w:r>
        <w:t xml:space="preserve">The car is red and it's big. </w:t>
      </w:r>
    </w:p>
    <w:p>
      <w:r>
        <w:t>6. Le concert commence à deux heures.</w:t>
      </w:r>
    </w:p>
    <w:p>
      <w:r>
        <w:t>The concert begins at two o’clock.</w:t>
      </w:r>
    </w:p>
    <w:p>
      <w:r>
        <w:t>7.  Elle étudie le français tous les jours.</w:t>
      </w:r>
    </w:p>
    <w:p>
      <w:r>
        <w:t>She studies French every day.</w:t>
      </w:r>
    </w:p>
    <w:p>
      <w:r>
        <w:t>8. Le train arrive à la gare à 19h00.</w:t>
      </w:r>
    </w:p>
    <w:p>
      <w:r>
        <w:t xml:space="preserve">The train arrives at the station at 7:00 pm. </w:t>
      </w:r>
    </w:p>
    <w:p>
      <w:r>
        <w:t>9. Les enfants jouent dans le jardin.</w:t>
      </w:r>
    </w:p>
    <w:p>
      <w:r>
        <w:t xml:space="preserve">The children play in the garden. </w:t>
      </w:r>
    </w:p>
    <w:p>
      <w:r>
        <w:t>10.  Le marché est très animé aujourd’hui.</w:t>
      </w:r>
    </w:p>
    <w:p>
      <w:r>
        <w:t>The market is very lively today.</w:t>
      </w:r>
    </w:p>
    <w:p/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The rain is falling heavily today.</w:t>
      </w:r>
    </w:p>
    <w:p>
      <w:r>
        <w:t>2. Le restaurant est très agréable, la nourriture est délicieuse.</w:t>
      </w:r>
    </w:p>
    <w:p>
      <w:r>
        <w:t xml:space="preserve">  The restaurant is very pleasant, the food is delicious.</w:t>
      </w:r>
    </w:p>
    <w:p>
      <w:r>
        <w:t>3. J'ai envie de manger du gâteau, la faim est intense.</w:t>
      </w:r>
    </w:p>
    <w:p>
      <w:r>
        <w:t xml:space="preserve">  I feel like eating cake, my hunger is intense.</w:t>
      </w:r>
    </w:p>
    <w:p>
      <w:r>
        <w:t>4. La ville se transforme chaque année avec ses nouveaux bâtiments.</w:t>
      </w:r>
    </w:p>
    <w:p>
      <w:r>
        <w:t xml:space="preserve">  The city transforms every year with its new buildings. </w:t>
      </w:r>
    </w:p>
    <w:p>
      <w:r>
        <w:t>5. Je suis heureux d'avoir une amie comme toi, la vie est plus belle.</w:t>
      </w:r>
    </w:p>
    <w:p>
      <w:r>
        <w:t xml:space="preserve">  I am happy to have a friend like you, life is more beautiful.</w:t>
      </w:r>
    </w:p>
    <w:p>
      <w:r>
        <w:t>6. On peut aller au cinéma le soir, il y aura un film intéressant.</w:t>
      </w:r>
    </w:p>
    <w:p>
      <w:r>
        <w:t xml:space="preserve">  We can go to the cinema in the evening, there will be an interesting movie.</w:t>
      </w:r>
    </w:p>
    <w:p>
      <w:r>
        <w:t>7. La musique me procure une grande joie et la tristesse est loin.</w:t>
      </w:r>
    </w:p>
    <w:p>
      <w:r>
        <w:t xml:space="preserve">  Music brings me great joy and sadness is far away. </w:t>
      </w:r>
    </w:p>
    <w:p>
      <w:r>
        <w:t>8. L'été se termine bientôt, la nature change progressivement.</w:t>
      </w:r>
    </w:p>
    <w:p>
      <w:r>
        <w:t xml:space="preserve">   Summer ends soon, nature changes gradually.</w:t>
      </w:r>
    </w:p>
    <w:p>
      <w:r>
        <w:t>9. Il a besoin de l'aide d'un professionnel pour comprendre ce qu'il doit faire.</w:t>
      </w:r>
    </w:p>
    <w:p>
      <w:r>
        <w:t xml:space="preserve">   He needs help from a professional to understand what he should do.</w:t>
      </w:r>
    </w:p>
    <w:p>
      <w:r>
        <w:t>10. La vie est pleine d’opportunités et d’épreuves, il faut savoir s'adapter.</w:t>
      </w:r>
    </w:p>
    <w:p>
      <w:r>
        <w:t xml:space="preserve">  Life is full of opportunities and trials, one must know how to adapt.</w:t>
      </w:r>
    </w:p>
    <w:p/>
    <w:p>
      <w:r>
        <w:rPr>
          <w:b/>
        </w:rPr>
        <w:t>Word: Il | Meaning: He</w:t>
      </w:r>
    </w:p>
    <w:p/>
    <w:p>
      <w:r>
        <w:t>1. Il est parti pour l'Espagne il y a deux semaines.</w:t>
      </w:r>
    </w:p>
    <w:p>
      <w:r>
        <w:t xml:space="preserve">   He went to Spain two weeks ago.</w:t>
      </w:r>
    </w:p>
    <w:p>
      <w:r>
        <w:t>2. Je ne suis pas sûr, mais il m'a dit qu'il pourrait venir.</w:t>
      </w:r>
    </w:p>
    <w:p>
      <w:r>
        <w:t xml:space="preserve">   I am not sure, but he told me he might come. </w:t>
      </w:r>
    </w:p>
    <w:p>
      <w:r>
        <w:t>3.  Il s’est réveillé avec une migraine intense.</w:t>
      </w:r>
    </w:p>
    <w:p>
      <w:r>
        <w:t xml:space="preserve">   He woke up with a severe headache.</w:t>
      </w:r>
    </w:p>
    <w:p>
      <w:r>
        <w:t>4. Il est toujours à la recherche d’une nouvelle opportunité.</w:t>
      </w:r>
    </w:p>
    <w:p>
      <w:r>
        <w:t xml:space="preserve">   He's always searching for a new opportunity.</w:t>
      </w:r>
    </w:p>
    <w:p>
      <w:r>
        <w:t>5. L’enfant a fait un dessin très beau, il était vraiment impressionné.</w:t>
      </w:r>
    </w:p>
    <w:p>
      <w:r>
        <w:t xml:space="preserve">   The child made a very beautiful drawing; he was truly impressed. </w:t>
      </w:r>
    </w:p>
    <w:p>
      <w:r>
        <w:t>6.  Il n'a pas répondu aux messages de ses amis pendant des jours.</w:t>
      </w:r>
    </w:p>
    <w:p>
      <w:r>
        <w:t xml:space="preserve">   He hasn't responded to his friends' messages for days. </w:t>
      </w:r>
    </w:p>
    <w:p>
      <w:r>
        <w:t>7. Il aime les films d’action et il est très enclin à regarder de nombreuses heures.</w:t>
      </w:r>
    </w:p>
    <w:p>
      <w:r>
        <w:t xml:space="preserve">   He likes action movies and he is very inclined to watch many hours of them.</w:t>
      </w:r>
    </w:p>
    <w:p>
      <w:r>
        <w:t>8.  Il a acheté un nouveau vélo, mais il n'en a pas utilisé depuis longtemps.</w:t>
      </w:r>
    </w:p>
    <w:p>
      <w:r>
        <w:t xml:space="preserve">   He bought a new bike, but he hasn’t used it for a long time. </w:t>
      </w:r>
    </w:p>
    <w:p>
      <w:r>
        <w:t>9. Il est très occupé à la maison avec ses enfants.</w:t>
      </w:r>
    </w:p>
    <w:p>
      <w:r>
        <w:t xml:space="preserve">   He is very busy at home with his children. </w:t>
      </w:r>
    </w:p>
    <w:p>
      <w:r>
        <w:t>10.  Il a mangé un croissant et une tasse de café au petit-déjeuner.</w:t>
      </w:r>
    </w:p>
    <w:p>
      <w:r>
        <w:t xml:space="preserve">   He ate a croissant and a cup of coffee for breakfast.</w:t>
      </w:r>
    </w:p>
    <w:p/>
    <w:p>
      <w:r>
        <w:rPr>
          <w:i/>
        </w:rPr>
        <w:t>Rose:  &lt;flower&gt; | Meaning: rose</w:t>
      </w:r>
    </w:p>
    <w:p/>
    <w:p>
      <w:r>
        <w:t xml:space="preserve">1. J'ai une rose rouge magnifique.  </w:t>
      </w:r>
    </w:p>
    <w:p>
      <w:r>
        <w:t xml:space="preserve">2. The red rose is beautiful. </w:t>
      </w:r>
    </w:p>
    <w:p>
      <w:r>
        <w:t xml:space="preserve">3. La fleur de rose est très fine.  </w:t>
      </w:r>
    </w:p>
    <w:p>
      <w:r>
        <w:t xml:space="preserve">4. The rose flower is very delicate. </w:t>
      </w:r>
    </w:p>
    <w:p>
      <w:r>
        <w:t xml:space="preserve">5. Rose et Marie sont les meilleures amies.   </w:t>
      </w:r>
    </w:p>
    <w:p>
      <w:r>
        <w:t xml:space="preserve">6. Rose and Marie are the best friends. </w:t>
      </w:r>
    </w:p>
    <w:p>
      <w:r>
        <w:t xml:space="preserve">7. J'adore l'odeur des roses.  </w:t>
      </w:r>
    </w:p>
    <w:p>
      <w:r>
        <w:t xml:space="preserve">8. I love the smell of roses. </w:t>
      </w:r>
    </w:p>
    <w:p>
      <w:r>
        <w:t xml:space="preserve">9. Le bouquet de roses est magnifique.  </w:t>
      </w:r>
    </w:p>
    <w:p>
      <w:r>
        <w:t>10. The rose bouquet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