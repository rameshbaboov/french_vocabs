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Elle porte un chapeau jaune.</w:t>
      </w:r>
    </w:p>
    <w:p>
      <w:r>
        <w:t xml:space="preserve">  She wears a yellow hat.</w:t>
      </w:r>
    </w:p>
    <w:p>
      <w:r>
        <w:t>3. Le soleil brille en jaune aujourd'hui.</w:t>
      </w:r>
    </w:p>
    <w:p>
      <w:r>
        <w:t xml:space="preserve">  The sun shines yellow today.</w:t>
      </w:r>
    </w:p>
    <w:p>
      <w:r>
        <w:t>4. J’aime beaucoup la couleur jaune.</w:t>
      </w:r>
    </w:p>
    <w:p>
      <w:r>
        <w:t xml:space="preserve">  I really like the color yellow.</w:t>
      </w:r>
    </w:p>
    <w:p>
      <w:r>
        <w:t>5. L'œuf est jaune.</w:t>
      </w:r>
    </w:p>
    <w:p>
      <w:r>
        <w:t xml:space="preserve">  The egg is yellow.</w:t>
      </w:r>
    </w:p>
    <w:p>
      <w:r>
        <w:t>6. La fleur était jaune et belle.</w:t>
      </w:r>
    </w:p>
    <w:p>
      <w:r>
        <w:t xml:space="preserve">  The flower was yellow and beautiful.</w:t>
      </w:r>
    </w:p>
    <w:p>
      <w:r>
        <w:t>7. Le tableau a des couleurs jaunes et vertes.</w:t>
      </w:r>
    </w:p>
    <w:p>
      <w:r>
        <w:t xml:space="preserve">  The painting has yellow and green colors.</w:t>
      </w:r>
    </w:p>
    <w:p>
      <w:r>
        <w:t>8. Il y a un oiseau jaune dans la forêt.</w:t>
      </w:r>
    </w:p>
    <w:p>
      <w:r>
        <w:t xml:space="preserve">  There is a yellow bird in the forest. </w:t>
      </w:r>
    </w:p>
    <w:p>
      <w:r>
        <w:t>9. La pomme est jaune lorsqu'elle est ripe.</w:t>
      </w:r>
    </w:p>
    <w:p>
      <w:r>
        <w:t xml:space="preserve">  The apple is yellow when it is ripe.</w:t>
      </w:r>
    </w:p>
    <w:p>
      <w:r>
        <w:t>10. Le ciel était jaune au coucher du soleil.</w:t>
      </w:r>
    </w:p>
    <w:p>
      <w:r>
        <w:t xml:space="preserve">   The sky was yellow at sunset.</w:t>
      </w:r>
    </w:p>
    <w:p/>
    <w:p>
      <w:r>
        <w:rPr>
          <w:i/>
        </w:rPr>
        <w:t>Marron: &lt;Brown&gt; | Meaning:  A dark shade of brown or a specific type of nut</w:t>
      </w:r>
    </w:p>
    <w:p/>
    <w:p>
      <w:r>
        <w:t xml:space="preserve">1. Le gâteau est au chocolat, mais il y a aussi une tranche de **marron**.  </w:t>
      </w:r>
    </w:p>
    <w:p>
      <w:r>
        <w:t xml:space="preserve">    The cake is chocolate, but there's also a slice of **chestnut**.</w:t>
      </w:r>
    </w:p>
    <w:p>
      <w:r>
        <w:t xml:space="preserve">2. J’ai besoin d’acheter du papier de **marron** pour la maison. </w:t>
      </w:r>
    </w:p>
    <w:p>
      <w:r>
        <w:t xml:space="preserve">   I need to buy some **brown paper** for the house. </w:t>
      </w:r>
    </w:p>
    <w:p>
      <w:r>
        <w:t xml:space="preserve">3. Le café est chaud, mais il y a aussi un peu de **marron** dans mon verre.  </w:t>
      </w:r>
    </w:p>
    <w:p>
      <w:r>
        <w:t xml:space="preserve">   The coffee is hot, but there's also some **chestnut** in my glass. </w:t>
      </w:r>
    </w:p>
    <w:p>
      <w:r>
        <w:t xml:space="preserve">4. La **marron** est une couleur douce et chaleureuse. </w:t>
      </w:r>
    </w:p>
    <w:p>
      <w:r>
        <w:t xml:space="preserve">   **Chestnut** is a gentle and warm color. </w:t>
      </w:r>
    </w:p>
    <w:p>
      <w:r>
        <w:t xml:space="preserve">5. J’aime beaucoup les fruits secs au goût de **marron**.  </w:t>
      </w:r>
    </w:p>
    <w:p>
      <w:r>
        <w:t xml:space="preserve">    I really like dried fruit with a **chestnut** flavor.</w:t>
      </w:r>
    </w:p>
    <w:p>
      <w:r>
        <w:t xml:space="preserve">6. Les feuilles d'automne changeante sont des couleurs magnifiques, comme la **marron**.  </w:t>
      </w:r>
    </w:p>
    <w:p>
      <w:r>
        <w:t xml:space="preserve">   The leaves of autumn changing are beautiful colors, like **brown**. </w:t>
      </w:r>
    </w:p>
    <w:p>
      <w:r>
        <w:t xml:space="preserve">7. Le **marron** est un bois précieux utilisé dans la construction de meubles.  </w:t>
      </w:r>
    </w:p>
    <w:p>
      <w:r>
        <w:t xml:space="preserve">    **Chestnut** is a precious wood used in the construction of furniture.</w:t>
      </w:r>
    </w:p>
    <w:p>
      <w:r>
        <w:t xml:space="preserve">8. Mon grand-père aime boire du café avec une **marron** autour de son verre.   </w:t>
      </w:r>
    </w:p>
    <w:p>
      <w:r>
        <w:t xml:space="preserve">    My grandfather likes to drink coffee with a **chestnut** around his glass. </w:t>
      </w:r>
    </w:p>
    <w:p>
      <w:r>
        <w:t xml:space="preserve">9. L'école a organisé une journée d’observation de la nature avec une **marron**.  </w:t>
      </w:r>
    </w:p>
    <w:p>
      <w:r>
        <w:t xml:space="preserve">    The school organized a day of observing the environment with a **chestnut**.</w:t>
      </w:r>
    </w:p>
    <w:p>
      <w:r>
        <w:t xml:space="preserve">10. J'ai besoin de faire un gâteau au **marron** pour mes invités.   </w:t>
      </w:r>
    </w:p>
    <w:p>
      <w:r>
        <w:t xml:space="preserve">    I need to make a cake with **chestnut** for my guests.</w:t>
      </w:r>
    </w:p>
    <w:p/>
    <w:p>
      <w:r>
        <w:rPr>
          <w:b/>
        </w:rPr>
        <w:t xml:space="preserve">Word: Hu | Meaning:  'Hoot' (sound of an owl) or a 'little bit' </w:t>
        <w:br/>
        <w:br/>
        <w:br/>
        <w:t>Let me know if you have any more words to translate! 😊</w:t>
      </w:r>
    </w:p>
    <w:p/>
    <w:p>
      <w:r>
        <w:t>1.  J'adore la cuisine française, c'est vraiment un art!</w:t>
      </w:r>
    </w:p>
    <w:p>
      <w:r>
        <w:t xml:space="preserve">    1. I love French cooking, it's really an art!</w:t>
      </w:r>
    </w:p>
    <w:p>
      <w:r>
        <w:t xml:space="preserve">2.  Il me faut beaucoup de temps pour traduire ce document. </w:t>
      </w:r>
    </w:p>
    <w:p>
      <w:r>
        <w:t xml:space="preserve">    2. It takes me a lot of time to translate this document.</w:t>
      </w:r>
    </w:p>
    <w:p>
      <w:r>
        <w:t>3.  Le cinéma est une activité agréable à faire en famille.</w:t>
      </w:r>
    </w:p>
    <w:p>
      <w:r>
        <w:t xml:space="preserve">    3. The cinema is a pleasant activity to do with the family.</w:t>
      </w:r>
    </w:p>
    <w:p>
      <w:r>
        <w:t xml:space="preserve">4.  La qualité des produits est un élément important pour moi. </w:t>
      </w:r>
    </w:p>
    <w:p>
      <w:r>
        <w:t xml:space="preserve">    4. The quality of products is an important element for me.</w:t>
      </w:r>
    </w:p>
    <w:p>
      <w:r>
        <w:t xml:space="preserve">5.  J'ai besoin d'une nouvelle paire de chaussures, je me sens mal à l'aise avec mes anciennes. </w:t>
      </w:r>
    </w:p>
    <w:p>
      <w:r>
        <w:t xml:space="preserve">   5. I need a new pair of shoes, I feel uncomfortable with my old ones.</w:t>
      </w:r>
    </w:p>
    <w:p>
      <w:r>
        <w:t xml:space="preserve">6.  Il est important de faire des efforts pour réussir ses objectifs. </w:t>
      </w:r>
    </w:p>
    <w:p>
      <w:r>
        <w:t xml:space="preserve">    6. It is important to make efforts to achieve your goals.</w:t>
      </w:r>
    </w:p>
    <w:p>
      <w:r>
        <w:t>7.  La musique classique offre une écoute agréable et relaxante.</w:t>
      </w:r>
    </w:p>
    <w:p>
      <w:r>
        <w:t xml:space="preserve">    7. Classical music offers a pleasant and relaxing listening experience.</w:t>
      </w:r>
    </w:p>
    <w:p>
      <w:r>
        <w:t>8.  J'aimerais voyager à travers le monde et découvrir de nouvelles cultures.</w:t>
      </w:r>
    </w:p>
    <w:p>
      <w:r>
        <w:t xml:space="preserve">    8. I would like to travel around the world and discover new cultures.</w:t>
      </w:r>
    </w:p>
    <w:p>
      <w:r>
        <w:t xml:space="preserve">9.  Je suis très content d'avoir reçu un message positif de mon ami. </w:t>
      </w:r>
    </w:p>
    <w:p>
      <w:r>
        <w:t xml:space="preserve">    9. I am very pleased to have received a positive message from my friend.</w:t>
      </w:r>
    </w:p>
    <w:p>
      <w:r>
        <w:t>10. L'utilisation de la technologie peut faciliter la vie quotidienne.</w:t>
      </w:r>
    </w:p>
    <w:p>
      <w:r>
        <w:t xml:space="preserve">   10. The use of technology can make daily life easier.</w:t>
      </w:r>
    </w:p>
    <w:p/>
    <w:p>
      <w:r>
        <w:rPr>
          <w:b/>
        </w:rPr>
        <w:t>Word: Hé | Meaning: Hey</w:t>
      </w:r>
    </w:p>
    <w:p/>
    <w:p>
      <w:r>
        <w:t xml:space="preserve">1.  Hé, il est temps de partir ! </w:t>
      </w:r>
    </w:p>
    <w:p>
      <w:r>
        <w:t xml:space="preserve">    Hello, it's time to leave!</w:t>
      </w:r>
    </w:p>
    <w:p>
      <w:r>
        <w:t xml:space="preserve">2.  Hé, tu as beaucoup d'amis ! </w:t>
      </w:r>
    </w:p>
    <w:p>
      <w:r>
        <w:t xml:space="preserve">    Hey, you have a lot of friends!</w:t>
      </w:r>
    </w:p>
    <w:p>
      <w:r>
        <w:t>3.  Hé, je ne comprends pas ce que tu dis.</w:t>
      </w:r>
    </w:p>
    <w:p>
      <w:r>
        <w:t xml:space="preserve">    Hey, I don't understand what you're saying.</w:t>
      </w:r>
    </w:p>
    <w:p>
      <w:r>
        <w:t>4.  Hé, est-ce que vous voulez manger ?</w:t>
      </w:r>
    </w:p>
    <w:p>
      <w:r>
        <w:t xml:space="preserve">    Hey, do you want to eat?</w:t>
      </w:r>
    </w:p>
    <w:p>
      <w:r>
        <w:t xml:space="preserve">5.  Hé, il y a un problème ! </w:t>
      </w:r>
    </w:p>
    <w:p>
      <w:r>
        <w:t xml:space="preserve">    Hey, there's a problem!</w:t>
      </w:r>
    </w:p>
    <w:p>
      <w:r>
        <w:t xml:space="preserve">6.  Hé, j'ai une idée brillante ! </w:t>
      </w:r>
    </w:p>
    <w:p>
      <w:r>
        <w:t xml:space="preserve">    Hey, I have an amazing idea!</w:t>
      </w:r>
    </w:p>
    <w:p>
      <w:r>
        <w:t xml:space="preserve">7.  Hé, c'est trop beau ! </w:t>
      </w:r>
    </w:p>
    <w:p>
      <w:r>
        <w:t xml:space="preserve">    Hey, it's too beautiful!</w:t>
      </w:r>
    </w:p>
    <w:p>
      <w:r>
        <w:t>8.  Hé, je suis heureux d'être ici.</w:t>
      </w:r>
    </w:p>
    <w:p>
      <w:r>
        <w:t xml:space="preserve">    Hey, I am happy to be here.</w:t>
      </w:r>
    </w:p>
    <w:p>
      <w:r>
        <w:t>9.  Hé, tu vas réussir !</w:t>
      </w:r>
    </w:p>
    <w:p>
      <w:r>
        <w:t xml:space="preserve">    Hey, you are going to succeed!</w:t>
      </w:r>
    </w:p>
    <w:p>
      <w:r>
        <w:t xml:space="preserve">10. Hé, merci beaucoup ! </w:t>
      </w:r>
    </w:p>
    <w:p>
      <w:r>
        <w:t xml:space="preserve">     Hey, thank you very much!</w:t>
      </w:r>
    </w:p>
    <w:p/>
    <w:p>
      <w:r>
        <w:rPr>
          <w:b/>
        </w:rPr>
        <w:t>Word: He | Meaning: he</w:t>
      </w:r>
    </w:p>
    <w:p/>
    <w:p>
      <w:r>
        <w:t>1. Il est allé à la boulangerie acheter du pain.</w:t>
      </w:r>
    </w:p>
    <w:p>
      <w:r>
        <w:t xml:space="preserve">   He went to the bakery to buy bread.</w:t>
      </w:r>
    </w:p>
    <w:p>
      <w:r>
        <w:t>2.  Je lui ai donné un cadeau pour son anniversaire.</w:t>
      </w:r>
    </w:p>
    <w:p>
      <w:r>
        <w:t xml:space="preserve">    I gave him a gift for his birthday. </w:t>
      </w:r>
    </w:p>
    <w:p>
      <w:r>
        <w:t>3.  Il travaille comme chef de projet dans une entreprise informatique.</w:t>
      </w:r>
    </w:p>
    <w:p>
      <w:r>
        <w:t xml:space="preserve">    He works as a project manager in an IT company. </w:t>
      </w:r>
    </w:p>
    <w:p>
      <w:r>
        <w:t>4.  On ne peut pas faire tout ce que nous voulons, il y a des limites.</w:t>
      </w:r>
    </w:p>
    <w:p>
      <w:r>
        <w:t xml:space="preserve">   We can't do everything we want, there are limits.</w:t>
      </w:r>
    </w:p>
    <w:p>
      <w:r>
        <w:t xml:space="preserve">5.  Le soleil brille fort aujourd'hui et il fait très chaud. </w:t>
      </w:r>
    </w:p>
    <w:p>
      <w:r>
        <w:t xml:space="preserve">    The sun is shining brightly today and it’s very hot. </w:t>
      </w:r>
    </w:p>
    <w:p>
      <w:r>
        <w:t xml:space="preserve">6.  Il est parti à la plage avec ses amis. </w:t>
      </w:r>
    </w:p>
    <w:p>
      <w:r>
        <w:t xml:space="preserve">    He went to the beach with his friends.</w:t>
      </w:r>
    </w:p>
    <w:p>
      <w:r>
        <w:t>7.  Elle ne sait pas comment faire le gâteau d'anniversaire.</w:t>
      </w:r>
    </w:p>
    <w:p>
      <w:r>
        <w:t xml:space="preserve">   She doesn't know how to make the birthday cake.</w:t>
      </w:r>
    </w:p>
    <w:p>
      <w:r>
        <w:t>8.  Le médecin a examiné son corps et il n'a rien trouvé de grave.</w:t>
      </w:r>
    </w:p>
    <w:p>
      <w:r>
        <w:t xml:space="preserve">   The doctor examined his body and he found nothing serious. </w:t>
      </w:r>
    </w:p>
    <w:p>
      <w:r>
        <w:t>9.  Il est très enthousiaste à l'idée d'aller au concert.</w:t>
      </w:r>
    </w:p>
    <w:p>
      <w:r>
        <w:t xml:space="preserve">    He is very enthusiastic about going to the concert. </w:t>
      </w:r>
    </w:p>
    <w:p>
      <w:r>
        <w:t xml:space="preserve">10.  Nous sommes tous les deux contents de la conversation. </w:t>
      </w:r>
    </w:p>
    <w:p>
      <w:r>
        <w:t xml:space="preserve">     We are both happy with the conversation.</w:t>
      </w:r>
    </w:p>
    <w:p/>
    <w:p>
      <w:r>
        <w:rPr>
          <w:b/>
        </w:rPr>
        <w:t>Word: Humain | Meaning: Human</w:t>
      </w:r>
    </w:p>
    <w:p/>
    <w:p>
      <w:r>
        <w:t xml:space="preserve">1. L'homme est le seul être capable de penser à la long terme. </w:t>
      </w:r>
    </w:p>
    <w:p>
      <w:r>
        <w:t xml:space="preserve">    The human is the only being able to think long term.</w:t>
      </w:r>
    </w:p>
    <w:p>
      <w:r>
        <w:t>2. Le film explore les relations humaines complexes et intenses.</w:t>
      </w:r>
    </w:p>
    <w:p>
      <w:r>
        <w:t xml:space="preserve">   The film explores complex and intense human relationships.</w:t>
      </w:r>
    </w:p>
    <w:p>
      <w:r>
        <w:t xml:space="preserve">3. La société a besoin d’une meilleure compréhension des besoins humains. </w:t>
      </w:r>
    </w:p>
    <w:p>
      <w:r>
        <w:t xml:space="preserve">    Society needs a better understanding of human needs.</w:t>
      </w:r>
    </w:p>
    <w:p>
      <w:r>
        <w:t>4. L'homme est une créature complexe, avec une intelligence et de l'empathie.</w:t>
      </w:r>
    </w:p>
    <w:p>
      <w:r>
        <w:t xml:space="preserve">   Human beings are complex creatures, with intelligence and empathy.</w:t>
      </w:r>
    </w:p>
    <w:p>
      <w:r>
        <w:t>5. L'homme a le pouvoir d'améliorer son environnement social.</w:t>
      </w:r>
    </w:p>
    <w:p>
      <w:r>
        <w:t xml:space="preserve">    Humans have the power to improve their social environment. </w:t>
      </w:r>
    </w:p>
    <w:p>
      <w:r>
        <w:t xml:space="preserve">6. Les droits humains sont des principes fondamentaux pour une société juste.  </w:t>
      </w:r>
    </w:p>
    <w:p>
      <w:r>
        <w:t xml:space="preserve">   Human rights are fundamental principles for a just society.</w:t>
      </w:r>
    </w:p>
    <w:p>
      <w:r>
        <w:t>7. La recherche de l’homme est un moteur important du progrès scientifique.</w:t>
      </w:r>
    </w:p>
    <w:p>
      <w:r>
        <w:t xml:space="preserve">   Human research is an important driver of scientific progress.</w:t>
      </w:r>
    </w:p>
    <w:p>
      <w:r>
        <w:t xml:space="preserve">8. L'homme est capable d'agir avec compassion et générosité envers ses semblables. </w:t>
      </w:r>
    </w:p>
    <w:p>
      <w:r>
        <w:t xml:space="preserve">   Humans are able to act with compassion and generosity towards their fellows. </w:t>
      </w:r>
    </w:p>
    <w:p>
      <w:r>
        <w:t xml:space="preserve">9. Les progrès technologiques ont permis aux hommes de se connecter plus facilement. </w:t>
      </w:r>
    </w:p>
    <w:p>
      <w:r>
        <w:t xml:space="preserve">    Technological advances have allowed humans to connect more easily. </w:t>
      </w:r>
    </w:p>
    <w:p>
      <w:r>
        <w:t xml:space="preserve">10. L'homme est capable d'agir avec intelligence et conscience pour un avenir meilleur.  </w:t>
      </w:r>
    </w:p>
    <w:p>
      <w:r>
        <w:t xml:space="preserve">    Humans are capable of acting with intelligence and awareness for a better future.</w:t>
      </w:r>
    </w:p>
    <w:p/>
    <w:p>
      <w:r>
        <w:rPr>
          <w:b/>
        </w:rPr>
        <w:t>Word: Cinq | Meaning: Five</w:t>
      </w:r>
    </w:p>
    <w:p/>
    <w:p>
      <w:r>
        <w:t xml:space="preserve">1. J'ai cinq amis dans ma ville.  </w:t>
      </w:r>
    </w:p>
    <w:p>
      <w:r>
        <w:t xml:space="preserve">    I have five friends in my town.</w:t>
      </w:r>
    </w:p>
    <w:p>
      <w:r>
        <w:t xml:space="preserve">2. Il y a cinq personnes dans la salle.   </w:t>
      </w:r>
    </w:p>
    <w:p>
      <w:r>
        <w:t xml:space="preserve">    There are five people in the room.</w:t>
      </w:r>
    </w:p>
    <w:p>
      <w:r>
        <w:t xml:space="preserve">3. J'aime les films de cinq minutes.  </w:t>
      </w:r>
    </w:p>
    <w:p>
      <w:r>
        <w:t xml:space="preserve">    I like movies that are five minutes long. </w:t>
      </w:r>
    </w:p>
    <w:p>
      <w:r>
        <w:t xml:space="preserve">4. Cinq jours à Paris!   </w:t>
      </w:r>
    </w:p>
    <w:p>
      <w:r>
        <w:t xml:space="preserve">    Five days in Paris!</w:t>
      </w:r>
    </w:p>
    <w:p>
      <w:r>
        <w:t xml:space="preserve">5. Il a besoin de cinq euros pour acheter le ticket.   </w:t>
      </w:r>
    </w:p>
    <w:p>
      <w:r>
        <w:t xml:space="preserve">    He needs five euros to buy the ticket.</w:t>
      </w:r>
    </w:p>
    <w:p>
      <w:r>
        <w:t xml:space="preserve">6. Tu as cinq kilos de fruits à manger.  </w:t>
      </w:r>
    </w:p>
    <w:p>
      <w:r>
        <w:t xml:space="preserve">    You have five kilograms of fruit to eat. </w:t>
      </w:r>
    </w:p>
    <w:p>
      <w:r>
        <w:t xml:space="preserve">7. Elle a cinq ans et elle est très gentille.   </w:t>
      </w:r>
    </w:p>
    <w:p>
      <w:r>
        <w:t xml:space="preserve">    She is five years old and she is very kind. </w:t>
      </w:r>
    </w:p>
    <w:p>
      <w:r>
        <w:t xml:space="preserve">8. J'ai eu cinq rendez-vous aujourd'hui.  </w:t>
      </w:r>
    </w:p>
    <w:p>
      <w:r>
        <w:t xml:space="preserve">    I had five appointments today.</w:t>
      </w:r>
    </w:p>
    <w:p>
      <w:r>
        <w:t xml:space="preserve">9. Il a besoin de cinq minutes pour le déjeuner.   </w:t>
      </w:r>
    </w:p>
    <w:p>
      <w:r>
        <w:t xml:space="preserve">    He needs five minutes for lunch. </w:t>
      </w:r>
    </w:p>
    <w:p>
      <w:r>
        <w:t xml:space="preserve">10. Cinq pommes rouges, deux oranges!  </w:t>
      </w:r>
    </w:p>
    <w:p>
      <w:r>
        <w:t xml:space="preserve">     Five red apples, two oranges!</w:t>
      </w:r>
    </w:p>
    <w:p/>
    <w:p>
      <w:r>
        <w:rPr>
          <w:b/>
        </w:rPr>
        <w:t>Word: Dix | Meaning: Ten</w:t>
      </w:r>
    </w:p>
    <w:p/>
    <w:p>
      <w:r>
        <w:t xml:space="preserve">1. Il y a dix personnes dans la salle. </w:t>
      </w:r>
    </w:p>
    <w:p>
      <w:r>
        <w:t xml:space="preserve">    There are ten people in the room.</w:t>
      </w:r>
    </w:p>
    <w:p>
      <w:r>
        <w:t xml:space="preserve">2. J'ai dix ans et je vais à l'école.  </w:t>
      </w:r>
    </w:p>
    <w:p>
      <w:r>
        <w:t xml:space="preserve">    I am ten years old and I go to school.</w:t>
      </w:r>
    </w:p>
    <w:p>
      <w:r>
        <w:t>3. La ville compte dix districts.</w:t>
      </w:r>
    </w:p>
    <w:p>
      <w:r>
        <w:t xml:space="preserve">    The city has ten districts.</w:t>
      </w:r>
    </w:p>
    <w:p>
      <w:r>
        <w:t xml:space="preserve">4. Dix kilos de nourriture sont suffisants pour une famille. </w:t>
      </w:r>
    </w:p>
    <w:p>
      <w:r>
        <w:t xml:space="preserve">    Ten kilos of food are enough for a family.</w:t>
      </w:r>
    </w:p>
    <w:p>
      <w:r>
        <w:t>5. Le prix de la voiture est de dix euros.</w:t>
      </w:r>
    </w:p>
    <w:p>
      <w:r>
        <w:t xml:space="preserve">    The car costs ten euros.</w:t>
      </w:r>
    </w:p>
    <w:p>
      <w:r>
        <w:t xml:space="preserve">6. Les dix premiers élèves ont reçu un cadeau. </w:t>
      </w:r>
    </w:p>
    <w:p>
      <w:r>
        <w:t xml:space="preserve">    The first ten students received a gift.</w:t>
      </w:r>
    </w:p>
    <w:p>
      <w:r>
        <w:t>7. Il y a dix minutes, j'ai pris le bus.</w:t>
      </w:r>
    </w:p>
    <w:p>
      <w:r>
        <w:t xml:space="preserve">    Ten minutes ago I took the bus.</w:t>
      </w:r>
    </w:p>
    <w:p>
      <w:r>
        <w:t>8. Il faut dix euros pour payer la facture.</w:t>
      </w:r>
    </w:p>
    <w:p>
      <w:r>
        <w:t xml:space="preserve">    You need ten euros to pay the bill.</w:t>
      </w:r>
    </w:p>
    <w:p>
      <w:r>
        <w:t xml:space="preserve">9. J'aime dix chansons de cette artiste. </w:t>
      </w:r>
    </w:p>
    <w:p>
      <w:r>
        <w:t xml:space="preserve">    I like ten songs by this artist.</w:t>
      </w:r>
    </w:p>
    <w:p>
      <w:r>
        <w:t xml:space="preserve">10. Dix mètres carrés suffisent pour un lit et une table.  </w:t>
      </w:r>
    </w:p>
    <w:p>
      <w:r>
        <w:t xml:space="preserve">    Ten square meters are enough for a bed and a table.</w:t>
      </w:r>
    </w:p>
    <w:p/>
    <w:p>
      <w:r>
        <w:rPr>
          <w:b/>
        </w:rPr>
        <w:t>Word: S | Meaning: The letter S</w:t>
      </w:r>
    </w:p>
    <w:p/>
    <w:p>
      <w:r>
        <w:t xml:space="preserve">1.  Les enfants s'amuse à jouer dans la cour.  </w:t>
      </w:r>
    </w:p>
    <w:p>
      <w:r>
        <w:t xml:space="preserve">    The children are having fun playing in the yard.</w:t>
      </w:r>
    </w:p>
    <w:p>
      <w:r>
        <w:t>2. J'ai besoin de trouver un sac pour ranger mes affaires.</w:t>
      </w:r>
    </w:p>
    <w:p>
      <w:r>
        <w:t xml:space="preserve">    I need to find a bag to organize my belongings. </w:t>
      </w:r>
    </w:p>
    <w:p>
      <w:r>
        <w:t xml:space="preserve">3. Vous êtes sensible aux changements météorologiques.  </w:t>
      </w:r>
    </w:p>
    <w:p>
      <w:r>
        <w:t xml:space="preserve">    You are sensitive to weather changes.</w:t>
      </w:r>
    </w:p>
    <w:p>
      <w:r>
        <w:t xml:space="preserve">4. Il est toujours prudent d'être prêt à s'adapter en voyage. </w:t>
      </w:r>
    </w:p>
    <w:p>
      <w:r>
        <w:t xml:space="preserve">    It is always prudent to be ready to adapt while traveling. </w:t>
      </w:r>
    </w:p>
    <w:p>
      <w:r>
        <w:t xml:space="preserve">5. La sécurité est un élément essentiel de la vie quotidienne.   </w:t>
      </w:r>
    </w:p>
    <w:p>
      <w:r>
        <w:t xml:space="preserve">    Safety is an essential element of daily life.  </w:t>
      </w:r>
    </w:p>
    <w:p>
      <w:r>
        <w:t xml:space="preserve">6. Les voyages à l'étranger permettent de découvrir de nouveaux horizons.  </w:t>
      </w:r>
    </w:p>
    <w:p>
      <w:r>
        <w:t xml:space="preserve">     Traveling abroad allows you to discover new horizons.  </w:t>
      </w:r>
    </w:p>
    <w:p>
      <w:r>
        <w:t xml:space="preserve">7. La situation socioéconomique du pays a des conséquences sur la population. </w:t>
      </w:r>
    </w:p>
    <w:p>
      <w:r>
        <w:t xml:space="preserve">    The socio-economic situation of the country has consequences for the population. </w:t>
      </w:r>
    </w:p>
    <w:p>
      <w:r>
        <w:t xml:space="preserve">8. Je suis susceptible d'avoir un mal de tête après le voyage.   </w:t>
      </w:r>
    </w:p>
    <w:p>
      <w:r>
        <w:t xml:space="preserve">    I am susceptible to have a headache after traveling.  </w:t>
      </w:r>
    </w:p>
    <w:p>
      <w:r>
        <w:t xml:space="preserve">9. Les gens sont toujours en quête d’un peu de liberté dans leur vie.  </w:t>
      </w:r>
    </w:p>
    <w:p>
      <w:r>
        <w:t xml:space="preserve">    People are always looking for some freedom in their lives. </w:t>
      </w:r>
    </w:p>
    <w:p>
      <w:r>
        <w:t xml:space="preserve">10. Si vous avez des questions, n'hésitez pas à me les poser. </w:t>
      </w:r>
    </w:p>
    <w:p>
      <w:r>
        <w:t xml:space="preserve">    If you have any questions, don't hesitate to ask me.</w:t>
      </w:r>
    </w:p>
    <w:p/>
    <w:p>
      <w:r>
        <w:t>Faire: &lt;To do, to make, to perform&gt;</w:t>
      </w:r>
    </w:p>
    <w:p/>
    <w:p>
      <w:r>
        <w:t xml:space="preserve">1. J'ai fait un voyage à Paris il y a deux ans. </w:t>
      </w:r>
    </w:p>
    <w:p>
      <w:r>
        <w:t xml:space="preserve">   I made a trip to Paris two years ago.</w:t>
      </w:r>
    </w:p>
    <w:p>
      <w:r>
        <w:t xml:space="preserve">2. Mes parents m'aident à faire la cuisine. </w:t>
      </w:r>
    </w:p>
    <w:p>
      <w:r>
        <w:t xml:space="preserve">   My parents help me with cooking.</w:t>
      </w:r>
    </w:p>
    <w:p>
      <w:r>
        <w:t>3.  Elle n’est pas capable de faire le gâteau en temps voulu.</w:t>
      </w:r>
    </w:p>
    <w:p>
      <w:r>
        <w:t xml:space="preserve">   She is not able to make the cake on time.</w:t>
      </w:r>
    </w:p>
    <w:p>
      <w:r>
        <w:t xml:space="preserve">4.  J'ai beaucoup d'amis et je les fais venir souvent pour jouer. </w:t>
      </w:r>
    </w:p>
    <w:p>
      <w:r>
        <w:t xml:space="preserve">   I have many friends and I invite them often to play.</w:t>
      </w:r>
    </w:p>
    <w:p>
      <w:r>
        <w:t xml:space="preserve">5.  Le professeur a demandé aux élèves de faire une présentation sur leur sujet favori. </w:t>
      </w:r>
    </w:p>
    <w:p>
      <w:r>
        <w:t xml:space="preserve">   The professor asked the students to make a presentation about their favorite subject.</w:t>
      </w:r>
    </w:p>
    <w:p>
      <w:r>
        <w:t xml:space="preserve">6.  Il faut que je fasse plus d’exercice pour rester en bonne santé. </w:t>
      </w:r>
    </w:p>
    <w:p>
      <w:r>
        <w:t xml:space="preserve">   I need to do more exercise to stay healthy. </w:t>
      </w:r>
    </w:p>
    <w:p>
      <w:r>
        <w:t xml:space="preserve">7.  Elle fait un excellent travail et elle est très motivée. </w:t>
      </w:r>
    </w:p>
    <w:p>
      <w:r>
        <w:t xml:space="preserve">   She does excellent work and she is very motivated. </w:t>
      </w:r>
    </w:p>
    <w:p>
      <w:r>
        <w:t xml:space="preserve">8.  Ils ont fait une réservation pour un hôtel à l’extérieur de la ville. </w:t>
      </w:r>
    </w:p>
    <w:p>
      <w:r>
        <w:t xml:space="preserve">   They made a reservation for a hotel outside the city.</w:t>
      </w:r>
    </w:p>
    <w:p>
      <w:r>
        <w:t>9.  Je fais souvent des courses dans le supermarché local.</w:t>
      </w:r>
    </w:p>
    <w:p>
      <w:r>
        <w:t xml:space="preserve">   I often do shopping at the local supermarket.</w:t>
      </w:r>
    </w:p>
    <w:p>
      <w:r>
        <w:t xml:space="preserve">10.  Le médecin a recommandé que je fasse une activité physique chaque jour. </w:t>
      </w:r>
    </w:p>
    <w:p>
      <w:r>
        <w:t xml:space="preserve">    The doctor recommended that I do some exercise every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