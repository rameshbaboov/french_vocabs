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>1.  Je ne veux pas d'un café.</w:t>
      </w:r>
    </w:p>
    <w:p>
      <w:r>
        <w:t xml:space="preserve">   I don't want a coffee.</w:t>
      </w:r>
    </w:p>
    <w:p>
      <w:r>
        <w:t>2.  Non, je suis vraiment fatigué.</w:t>
      </w:r>
    </w:p>
    <w:p>
      <w:r>
        <w:t xml:space="preserve">   No, I am really tired.</w:t>
      </w:r>
    </w:p>
    <w:p>
      <w:r>
        <w:t xml:space="preserve">3.  La réponse est non. </w:t>
      </w:r>
    </w:p>
    <w:p>
      <w:r>
        <w:t xml:space="preserve">   The answer is no.</w:t>
      </w:r>
    </w:p>
    <w:p>
      <w:r>
        <w:t xml:space="preserve">4.  Il n'est pas intéressé par ce projet. </w:t>
      </w:r>
    </w:p>
    <w:p>
      <w:r>
        <w:t xml:space="preserve">   He isn’t interested in this project.</w:t>
      </w:r>
    </w:p>
    <w:p>
      <w:r>
        <w:t xml:space="preserve">5.  Je ne comprends pas ce que vous dites. </w:t>
      </w:r>
    </w:p>
    <w:p>
      <w:r>
        <w:t xml:space="preserve">    I don’t understand what you are saying.</w:t>
      </w:r>
    </w:p>
    <w:p>
      <w:r>
        <w:t xml:space="preserve">6.  Non, merci. J’ai déjà mangé. </w:t>
      </w:r>
    </w:p>
    <w:p>
      <w:r>
        <w:t xml:space="preserve">   No, thank you. I have already eaten.</w:t>
      </w:r>
    </w:p>
    <w:p>
      <w:r>
        <w:t xml:space="preserve">7.  Nous n'avons pas besoin de plus d'argent. </w:t>
      </w:r>
    </w:p>
    <w:p>
      <w:r>
        <w:t xml:space="preserve">   We don’t need any more money.</w:t>
      </w:r>
    </w:p>
    <w:p>
      <w:r>
        <w:t xml:space="preserve">8.  Il ne veut pas aller à la plage. </w:t>
      </w:r>
    </w:p>
    <w:p>
      <w:r>
        <w:t xml:space="preserve">   He doesn’t want to go to the beach.</w:t>
      </w:r>
    </w:p>
    <w:p>
      <w:r>
        <w:t>9.  Elle a refusé l'invitation.</w:t>
      </w:r>
    </w:p>
    <w:p>
      <w:r>
        <w:t xml:space="preserve">    She declined the invitation.</w:t>
      </w:r>
    </w:p>
    <w:p>
      <w:r>
        <w:t xml:space="preserve">10.  Je n’ai aucun problème avec ça. </w:t>
      </w:r>
    </w:p>
    <w:p>
      <w:r>
        <w:t xml:space="preserve">   I have no problem with that.</w:t>
      </w:r>
    </w:p>
    <w:p/>
    <w:p>
      <w:r>
        <w:rPr>
          <w:b/>
        </w:rPr>
        <w:t>Word: Peux-je | Meaning: Can I</w:t>
      </w:r>
    </w:p>
    <w:p/>
    <w:p>
      <w:r>
        <w:t xml:space="preserve">1. Peux-je avoir votre numéro de téléphone, s'il vous plaît ? </w:t>
      </w:r>
    </w:p>
    <w:p>
      <w:r>
        <w:t xml:space="preserve">    Can I have your phone number, please?</w:t>
      </w:r>
    </w:p>
    <w:p>
      <w:r>
        <w:t>2. Peux-je connaître le prix d’un billet pour Paris ?</w:t>
      </w:r>
    </w:p>
    <w:p>
      <w:r>
        <w:t xml:space="preserve">   May I know the price for a ticket to Paris?</w:t>
      </w:r>
    </w:p>
    <w:p>
      <w:r>
        <w:t xml:space="preserve">3. Peux-je demander une information sur les horaires de voyage ? </w:t>
      </w:r>
    </w:p>
    <w:p>
      <w:r>
        <w:t xml:space="preserve">   Could I ask for some information about travel schedules?</w:t>
      </w:r>
    </w:p>
    <w:p>
      <w:r>
        <w:t>4. Peux-je prendre une table pour deux, s'il vous plaît ?</w:t>
      </w:r>
    </w:p>
    <w:p>
      <w:r>
        <w:t xml:space="preserve">   Can I have a table for two, please?</w:t>
      </w:r>
    </w:p>
    <w:p>
      <w:r>
        <w:t>5. Peux-je essayer un petit sandwich, s’il vous plaît ?</w:t>
      </w:r>
    </w:p>
    <w:p>
      <w:r>
        <w:t xml:space="preserve">    May I try a little sandwich, please? </w:t>
      </w:r>
    </w:p>
    <w:p>
      <w:r>
        <w:t>6. Peux-je aller aux toilettes ?</w:t>
      </w:r>
    </w:p>
    <w:p>
      <w:r>
        <w:t xml:space="preserve">   Could I go to the restroom? </w:t>
      </w:r>
    </w:p>
    <w:p>
      <w:r>
        <w:t>7. Peux-je avoir un menu, s'il vous plaît ?</w:t>
      </w:r>
    </w:p>
    <w:p>
      <w:r>
        <w:t xml:space="preserve">   Can I have a menu, please?</w:t>
      </w:r>
    </w:p>
    <w:p>
      <w:r>
        <w:t xml:space="preserve">8. Peux-je acheter une baguette de pain ? </w:t>
      </w:r>
    </w:p>
    <w:p>
      <w:r>
        <w:t xml:space="preserve">    May I buy a loaf of bread?</w:t>
      </w:r>
    </w:p>
    <w:p>
      <w:r>
        <w:t>9. Peux-je savoir où se trouve la gare ?</w:t>
      </w:r>
    </w:p>
    <w:p>
      <w:r>
        <w:t xml:space="preserve">   May I know where the train station is?  </w:t>
      </w:r>
    </w:p>
    <w:p>
      <w:r>
        <w:t>10. Peux-je me joindre à vous ?</w:t>
      </w:r>
    </w:p>
    <w:p>
      <w:r>
        <w:t xml:space="preserve">    Can I join you?</w:t>
      </w:r>
    </w:p>
    <w:p/>
    <w:p>
      <w:r>
        <w:rPr>
          <w:b/>
        </w:rPr>
        <w:t>Word: J | Meaning: Latin letter  or Roman numeral "1"</w:t>
      </w:r>
    </w:p>
    <w:p/>
    <w:p>
      <w:r>
        <w:t xml:space="preserve">1. Je suis fatigué après la longue journée de travail. </w:t>
      </w:r>
    </w:p>
    <w:p>
      <w:r>
        <w:t xml:space="preserve">    I am tired after a long workday.</w:t>
      </w:r>
    </w:p>
    <w:p>
      <w:r>
        <w:t>2. J'ai besoin d'un café pour me réveiller.</w:t>
      </w:r>
    </w:p>
    <w:p>
      <w:r>
        <w:t xml:space="preserve">    I need a coffee to wake up.</w:t>
      </w:r>
    </w:p>
    <w:p>
      <w:r>
        <w:t>3. Il est temps de déjeuner, j'en ai envie.</w:t>
      </w:r>
    </w:p>
    <w:p>
      <w:r>
        <w:t xml:space="preserve">    It's time for lunch, I feel like it. </w:t>
      </w:r>
    </w:p>
    <w:p>
      <w:r>
        <w:t>4. Voulez-vous venir jouer à la plage avec moi ?</w:t>
      </w:r>
    </w:p>
    <w:p>
      <w:r>
        <w:t xml:space="preserve">    Do you want to come play at the beach with me?</w:t>
      </w:r>
    </w:p>
    <w:p>
      <w:r>
        <w:t>5. J'adore les films d’animation français.</w:t>
      </w:r>
    </w:p>
    <w:p>
      <w:r>
        <w:t xml:space="preserve">   I love French animated movies.</w:t>
      </w:r>
    </w:p>
    <w:p>
      <w:r>
        <w:t xml:space="preserve">6. Je ne comprends pas ce que vous dites. </w:t>
      </w:r>
    </w:p>
    <w:p>
      <w:r>
        <w:t xml:space="preserve">    I don't understand what you are saying. </w:t>
      </w:r>
    </w:p>
    <w:p>
      <w:r>
        <w:t xml:space="preserve">7. Il y a beaucoup de gens sur la place aujourd'hui. </w:t>
      </w:r>
    </w:p>
    <w:p>
      <w:r>
        <w:t xml:space="preserve">    There are many people on the square today.</w:t>
      </w:r>
    </w:p>
    <w:p>
      <w:r>
        <w:t xml:space="preserve">8. J'ai essayé plusieurs recettes mais elles n'ont pas fonctionné.  </w:t>
      </w:r>
    </w:p>
    <w:p>
      <w:r>
        <w:t xml:space="preserve">   I tried several recipes but they didn’t work.</w:t>
      </w:r>
    </w:p>
    <w:p>
      <w:r>
        <w:t xml:space="preserve">9. Nous sommes allés à l'aquarium et avons vu des poissons tropicaux. </w:t>
      </w:r>
    </w:p>
    <w:p>
      <w:r>
        <w:t xml:space="preserve">    We went to the aquarium and saw some tropical fish. </w:t>
      </w:r>
    </w:p>
    <w:p>
      <w:r>
        <w:t xml:space="preserve">10. J’ai envoyé un email pour demander des informations.  </w:t>
      </w:r>
    </w:p>
    <w:p>
      <w:r>
        <w:t xml:space="preserve">    I sent an email to ask for information.</w:t>
      </w:r>
    </w:p>
    <w:p/>
    <w:p>
      <w:r>
        <w:rPr>
          <w:b/>
        </w:rPr>
        <w:t>Word: manger | Meaning: to eat</w:t>
      </w:r>
    </w:p>
    <w:p/>
    <w:p>
      <w:r>
        <w:t>1. Je mange du pain chaque matin.</w:t>
      </w:r>
    </w:p>
    <w:p>
      <w:r>
        <w:t xml:space="preserve">    I eat bread every morning.</w:t>
      </w:r>
    </w:p>
    <w:p>
      <w:r>
        <w:t>2.  Ils mangent des fruits et légumes frais.</w:t>
      </w:r>
    </w:p>
    <w:p>
      <w:r>
        <w:t xml:space="preserve">   They eat fresh fruits and vegetables.</w:t>
      </w:r>
    </w:p>
    <w:p>
      <w:r>
        <w:t>3.  J'aime manger un sandwich au fromage.</w:t>
      </w:r>
    </w:p>
    <w:p>
      <w:r>
        <w:t xml:space="preserve">    I like to eat a cheese sandwich.</w:t>
      </w:r>
    </w:p>
    <w:p>
      <w:r>
        <w:t xml:space="preserve">4.  La cuisine est très belle, il y a une table à manger. </w:t>
      </w:r>
    </w:p>
    <w:p>
      <w:r>
        <w:t xml:space="preserve">    The kitchen is very beautiful; there is a table to eat at.</w:t>
      </w:r>
    </w:p>
    <w:p>
      <w:r>
        <w:t>5.  Nous allons manger au restaurant ce soir.</w:t>
      </w:r>
    </w:p>
    <w:p>
      <w:r>
        <w:t xml:space="preserve">   We are going to eat out tonight.</w:t>
      </w:r>
    </w:p>
    <w:p>
      <w:r>
        <w:t>6.  Il faut manger sainement pour rester en forme.</w:t>
      </w:r>
    </w:p>
    <w:p>
      <w:r>
        <w:t xml:space="preserve">   You have to eat healthily to stay in shape. </w:t>
      </w:r>
    </w:p>
    <w:p>
      <w:r>
        <w:t>7.  Elle mange beaucoup de nourriture pendant ses voyages.</w:t>
      </w:r>
    </w:p>
    <w:p>
      <w:r>
        <w:t xml:space="preserve">   She eats a lot of food during her trips. </w:t>
      </w:r>
    </w:p>
    <w:p>
      <w:r>
        <w:t>8.  Ils mangent souvent à la cantine avec leurs amis.</w:t>
      </w:r>
    </w:p>
    <w:p>
      <w:r>
        <w:t xml:space="preserve">    They often eat at the canteen with their friends.</w:t>
      </w:r>
    </w:p>
    <w:p>
      <w:r>
        <w:t xml:space="preserve">9.  J'ai faim, j'aimerais manger quelque chose. </w:t>
      </w:r>
    </w:p>
    <w:p>
      <w:r>
        <w:t xml:space="preserve">     I am hungry; I would like to eat something. </w:t>
      </w:r>
    </w:p>
    <w:p>
      <w:r>
        <w:t xml:space="preserve">10.  Manger est un plaisir essentiel pour le bien-être.  </w:t>
      </w:r>
    </w:p>
    <w:p>
      <w:r>
        <w:t xml:space="preserve">   Eating is an essential pleasure for well-being.</w:t>
      </w:r>
    </w:p>
    <w:p/>
    <w:p>
      <w:r>
        <w:rPr>
          <w:b/>
        </w:rPr>
        <w:t>Word: Boire | Meaning: To drink</w:t>
      </w:r>
    </w:p>
    <w:p/>
    <w:p>
      <w:r>
        <w:t>1.  Je bois de l'eau chaque jour.</w:t>
      </w:r>
    </w:p>
    <w:p>
      <w:r>
        <w:t xml:space="preserve">    I drink water every day.</w:t>
      </w:r>
    </w:p>
    <w:p>
      <w:r>
        <w:t>2.  Elle boit beaucoup de café avant les cours.</w:t>
      </w:r>
    </w:p>
    <w:p>
      <w:r>
        <w:t xml:space="preserve">    She drinks a lot of coffee before classes.</w:t>
      </w:r>
    </w:p>
    <w:p>
      <w:r>
        <w:t xml:space="preserve">3.  Nous devons boire de l'alcool pour célébrer ce soir. </w:t>
      </w:r>
    </w:p>
    <w:p>
      <w:r>
        <w:t xml:space="preserve">    We have to drink alcohol in order to celebrate this evening.</w:t>
      </w:r>
    </w:p>
    <w:p>
      <w:r>
        <w:t>4.  Les enfants aiment boire du lait aux fruits.</w:t>
      </w:r>
    </w:p>
    <w:p>
      <w:r>
        <w:t xml:space="preserve">    Children like drinking milk with fruit.</w:t>
      </w:r>
    </w:p>
    <w:p>
      <w:r>
        <w:t>5.  Avez-vous besoin de boire une boisson en cette chaleur ?</w:t>
      </w:r>
    </w:p>
    <w:p>
      <w:r>
        <w:t xml:space="preserve">    Do you need to drink a beverage on this heat? </w:t>
      </w:r>
    </w:p>
    <w:p>
      <w:r>
        <w:t>6.  Il boit beaucoup de jus d'orange chaque matin.</w:t>
      </w:r>
    </w:p>
    <w:p>
      <w:r>
        <w:t xml:space="preserve">   He drinks a lot of orange juice every morning.</w:t>
      </w:r>
    </w:p>
    <w:p>
      <w:r>
        <w:t>7.  Je ne peux pas boire plus que deux tasses de café.</w:t>
      </w:r>
    </w:p>
    <w:p>
      <w:r>
        <w:t xml:space="preserve">    I can’t drink more than two cups of coffee. </w:t>
      </w:r>
    </w:p>
    <w:p>
      <w:r>
        <w:t xml:space="preserve">8.  Boire une tasse d'eau avec les repas est important. </w:t>
      </w:r>
    </w:p>
    <w:p>
      <w:r>
        <w:t xml:space="preserve">    Drinking a cup of water with meals is important.</w:t>
      </w:r>
    </w:p>
    <w:p>
      <w:r>
        <w:t xml:space="preserve">9.  Il est important de boire beaucoup d'eau pour rester hydraté. </w:t>
      </w:r>
    </w:p>
    <w:p>
      <w:r>
        <w:t xml:space="preserve">    It is important to drink plenty of water to stay hydrated. </w:t>
      </w:r>
    </w:p>
    <w:p>
      <w:r>
        <w:t xml:space="preserve">10. J’ai soif, alors j’aimerais boire un verre d’eau. </w:t>
      </w:r>
    </w:p>
    <w:p>
      <w:r>
        <w:t xml:space="preserve">     I am thirsty, so I would like to drink a glass of water.</w:t>
      </w:r>
    </w:p>
    <w:p/>
    <w:p>
      <w:r>
        <w:rPr>
          <w:b/>
        </w:rPr>
        <w:t>Word: faux | Meaning: false</w:t>
      </w:r>
    </w:p>
    <w:p/>
    <w:p>
      <w:r>
        <w:t>1. Les voitures sont faux, elles ne roulent pas sur les roues.</w:t>
      </w:r>
    </w:p>
    <w:p>
      <w:r>
        <w:t xml:space="preserve">   The cars are false, they don't roll on wheels.</w:t>
      </w:r>
    </w:p>
    <w:p>
      <w:r>
        <w:t xml:space="preserve">2. Ce n’est pas faux que la ville est belle et animée. </w:t>
      </w:r>
    </w:p>
    <w:p>
      <w:r>
        <w:t xml:space="preserve">   It’s not false that the city is beautiful and lively. </w:t>
      </w:r>
    </w:p>
    <w:p>
      <w:r>
        <w:t xml:space="preserve">3. Je suis d'accord, ce n'est pas faux qu'il pleuve aujourd'hui.  </w:t>
      </w:r>
    </w:p>
    <w:p>
      <w:r>
        <w:t xml:space="preserve">   I agree, it's not false that it will rain today.</w:t>
      </w:r>
    </w:p>
    <w:p>
      <w:r>
        <w:t xml:space="preserve">4. On a besoin de plus de preuves pour prouver que ce n’est pas faux. </w:t>
      </w:r>
    </w:p>
    <w:p>
      <w:r>
        <w:t xml:space="preserve">   We need more proof to prove that this isn’t false.</w:t>
      </w:r>
    </w:p>
    <w:p>
      <w:r>
        <w:t xml:space="preserve">5. Il faut vérifier si son argument est faux ou vrai.  </w:t>
      </w:r>
    </w:p>
    <w:p>
      <w:r>
        <w:t xml:space="preserve">   You need to check if his argument is true or false.</w:t>
      </w:r>
    </w:p>
    <w:p>
      <w:r>
        <w:t xml:space="preserve">6. Le temps qu'il fait aujourd'hui est faux, il devrait être plus doux. </w:t>
      </w:r>
    </w:p>
    <w:p>
      <w:r>
        <w:t xml:space="preserve">   The weather today is false, it should be milder.</w:t>
      </w:r>
    </w:p>
    <w:p>
      <w:r>
        <w:t xml:space="preserve">7. Ce n’est pas faux que certains pays ont des problèmes économiques.  </w:t>
      </w:r>
    </w:p>
    <w:p>
      <w:r>
        <w:t xml:space="preserve">   It’s not false that some countries have economic problems. </w:t>
      </w:r>
    </w:p>
    <w:p>
      <w:r>
        <w:t xml:space="preserve">8. La vérité est que ce n'est pas faux, il y a un problème. </w:t>
      </w:r>
    </w:p>
    <w:p>
      <w:r>
        <w:t xml:space="preserve">    The truth is that this isn't false, there's a problem. </w:t>
      </w:r>
    </w:p>
    <w:p>
      <w:r>
        <w:t xml:space="preserve">9. Nous devons être prudents et prendre des décisions plus réfléchies. </w:t>
      </w:r>
    </w:p>
    <w:p>
      <w:r>
        <w:t xml:space="preserve">   We must be careful and make more thoughtful decisions. </w:t>
      </w:r>
    </w:p>
    <w:p>
      <w:r>
        <w:t xml:space="preserve">10.  Il n'est pas faux que la technologie peut nous aider à mieux vivre. </w:t>
      </w:r>
    </w:p>
    <w:p>
      <w:r>
        <w:t xml:space="preserve">   It’s not false that technology can help us live better.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You are very kind.</w:t>
      </w:r>
    </w:p>
    <w:p>
      <w:r>
        <w:t>2. Qu'est-ce que tu fais?</w:t>
      </w:r>
    </w:p>
    <w:p>
      <w:r>
        <w:t xml:space="preserve">  What are you doing?</w:t>
      </w:r>
    </w:p>
    <w:p>
      <w:r>
        <w:t>3. Je ne comprends pas ce que tu dis.</w:t>
      </w:r>
    </w:p>
    <w:p>
      <w:r>
        <w:t xml:space="preserve">  I don't understand what you say. </w:t>
      </w:r>
    </w:p>
    <w:p>
      <w:r>
        <w:t>4. Tu veux aller au cinéma ce soir?</w:t>
      </w:r>
    </w:p>
    <w:p>
      <w:r>
        <w:t xml:space="preserve">  Do you want to go to the cinema this evening?</w:t>
      </w:r>
    </w:p>
    <w:p>
      <w:r>
        <w:t>5. Tu m'as aidé avec mon projet.</w:t>
      </w:r>
    </w:p>
    <w:p>
      <w:r>
        <w:t xml:space="preserve">  You helped me with my project.</w:t>
      </w:r>
    </w:p>
    <w:p>
      <w:r>
        <w:t xml:space="preserve">6. Est-ce que tu aimes la musique classique? </w:t>
      </w:r>
    </w:p>
    <w:p>
      <w:r>
        <w:t xml:space="preserve">   Do you like classical music? </w:t>
      </w:r>
    </w:p>
    <w:p>
      <w:r>
        <w:t>7. Tu peux me parler de tes projets futurs ?</w:t>
      </w:r>
    </w:p>
    <w:p>
      <w:r>
        <w:t xml:space="preserve">  Can you tell me about your future projects?</w:t>
      </w:r>
    </w:p>
    <w:p>
      <w:r>
        <w:t>8. Je suis contente que tu sois venu.</w:t>
      </w:r>
    </w:p>
    <w:p>
      <w:r>
        <w:t xml:space="preserve">   I'm happy that you came.</w:t>
      </w:r>
    </w:p>
    <w:p>
      <w:r>
        <w:t>9. Tu as toujours une bonne humeur.</w:t>
      </w:r>
    </w:p>
    <w:p>
      <w:r>
        <w:t xml:space="preserve">   You always have a good mood. </w:t>
      </w:r>
    </w:p>
    <w:p>
      <w:r>
        <w:t>10. Tu es vraiment intelligent!</w:t>
      </w:r>
    </w:p>
    <w:p>
      <w:r>
        <w:t xml:space="preserve">   You are really smart!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>She is French.</w:t>
      </w:r>
    </w:p>
    <w:p>
      <w:r>
        <w:t>2. Elle aime les films d'animation.</w:t>
      </w:r>
    </w:p>
    <w:p>
      <w:r>
        <w:t>She likes animated films.</w:t>
      </w:r>
    </w:p>
    <w:p>
      <w:r>
        <w:t xml:space="preserve">3.  Elle étudie à l'université. </w:t>
      </w:r>
    </w:p>
    <w:p>
      <w:r>
        <w:t>She studies at university.</w:t>
      </w:r>
    </w:p>
    <w:p>
      <w:r>
        <w:t>4.  Elle a une petite sœur.</w:t>
      </w:r>
    </w:p>
    <w:p>
      <w:r>
        <w:t>She has a little sister.</w:t>
      </w:r>
    </w:p>
    <w:p>
      <w:r>
        <w:t>5. Elle est très intelligente.</w:t>
      </w:r>
    </w:p>
    <w:p>
      <w:r>
        <w:t>She is very intelligent.</w:t>
      </w:r>
    </w:p>
    <w:p>
      <w:r>
        <w:t>6. Elle pratique le tennis tous les jours.</w:t>
      </w:r>
    </w:p>
    <w:p>
      <w:r>
        <w:t>She practices tennis every day.</w:t>
      </w:r>
    </w:p>
    <w:p>
      <w:r>
        <w:t>7. Elle prépare un repas délicieux.</w:t>
      </w:r>
    </w:p>
    <w:p>
      <w:r>
        <w:t xml:space="preserve">She prepares a delicious meal. </w:t>
      </w:r>
    </w:p>
    <w:p>
      <w:r>
        <w:t xml:space="preserve">8. Elle a des amis dans tout le monde. </w:t>
      </w:r>
    </w:p>
    <w:p>
      <w:r>
        <w:t>She has friends all over the world.</w:t>
      </w:r>
    </w:p>
    <w:p>
      <w:r>
        <w:t xml:space="preserve">9.  Elle va au cinéma ce soir. </w:t>
      </w:r>
    </w:p>
    <w:p>
      <w:r>
        <w:t xml:space="preserve">She is going to the cinema tonight. </w:t>
      </w:r>
    </w:p>
    <w:p>
      <w:r>
        <w:t xml:space="preserve">10. Elle a beaucoup de projets pour l'avenir. </w:t>
      </w:r>
    </w:p>
    <w:p>
      <w:r>
        <w:t>She has many projects for the future.</w:t>
      </w:r>
    </w:p>
    <w:p/>
    <w:p>
      <w:r>
        <w:rPr>
          <w:b/>
        </w:rPr>
        <w:t>Word: Moi | Meaning: I</w:t>
      </w:r>
    </w:p>
    <w:p/>
    <w:p>
      <w:r>
        <w:t xml:space="preserve">1. J'ai besoin d'aide pour le projet.  </w:t>
      </w:r>
    </w:p>
    <w:p>
      <w:r>
        <w:t xml:space="preserve">    I need help with the project. </w:t>
      </w:r>
    </w:p>
    <w:p>
      <w:r>
        <w:t xml:space="preserve">2. Moi aussi, je suis fatigué.   </w:t>
      </w:r>
    </w:p>
    <w:p>
      <w:r>
        <w:t xml:space="preserve">    Me too, I am tired. </w:t>
      </w:r>
    </w:p>
    <w:p>
      <w:r>
        <w:t xml:space="preserve">3. Le restaurant est assez cher.   </w:t>
      </w:r>
    </w:p>
    <w:p>
      <w:r>
        <w:t xml:space="preserve">    The restaurant is quite expensive.</w:t>
      </w:r>
    </w:p>
    <w:p>
      <w:r>
        <w:t xml:space="preserve">4. Je voudrais parler avec toi. </w:t>
      </w:r>
    </w:p>
    <w:p>
      <w:r>
        <w:t xml:space="preserve">    I would like to speak with you.  </w:t>
      </w:r>
    </w:p>
    <w:p>
      <w:r>
        <w:t xml:space="preserve">5. Tu dois prendre des mesures.   </w:t>
      </w:r>
    </w:p>
    <w:p>
      <w:r>
        <w:t xml:space="preserve">    You must take measures. </w:t>
      </w:r>
    </w:p>
    <w:p>
      <w:r>
        <w:t xml:space="preserve">6. Moi je trouve ça intéressant. </w:t>
      </w:r>
    </w:p>
    <w:p>
      <w:r>
        <w:t xml:space="preserve">    Me, I think it's interesting. </w:t>
      </w:r>
    </w:p>
    <w:p>
      <w:r>
        <w:t xml:space="preserve">7.  Ce film est captivant.   </w:t>
      </w:r>
    </w:p>
    <w:p>
      <w:r>
        <w:t xml:space="preserve">    This movie is captivating. </w:t>
      </w:r>
    </w:p>
    <w:p>
      <w:r>
        <w:t xml:space="preserve">8.  Je suis heureux de te voir.   </w:t>
      </w:r>
    </w:p>
    <w:p>
      <w:r>
        <w:t xml:space="preserve">    I am happy to see you. </w:t>
      </w:r>
    </w:p>
    <w:p>
      <w:r>
        <w:t xml:space="preserve">9. Moi je vais à la bibliothèque.   </w:t>
      </w:r>
    </w:p>
    <w:p>
      <w:r>
        <w:t xml:space="preserve">    I am going to the library. </w:t>
      </w:r>
    </w:p>
    <w:p>
      <w:r>
        <w:t xml:space="preserve">10.  Moi, je pense que tu as tort.  </w:t>
      </w:r>
    </w:p>
    <w:p>
      <w:r>
        <w:t xml:space="preserve">     I think you're wrong.</w:t>
      </w:r>
    </w:p>
    <w:p/>
    <w:p>
      <w:r>
        <w:rPr>
          <w:b/>
        </w:rPr>
        <w:t>Word: Vous | Meaning: You</w:t>
      </w:r>
    </w:p>
    <w:p/>
    <w:p>
      <w:r>
        <w:t xml:space="preserve">1. Vous êtes venu à la réunion ? </w:t>
      </w:r>
    </w:p>
    <w:p>
      <w:r>
        <w:t xml:space="preserve">   Are you here for the meeting?</w:t>
      </w:r>
    </w:p>
    <w:p>
      <w:r>
        <w:t xml:space="preserve">2.  Vous aimez les films d'action ? </w:t>
      </w:r>
    </w:p>
    <w:p>
      <w:r>
        <w:t xml:space="preserve">   Do you like action movies?</w:t>
      </w:r>
    </w:p>
    <w:p>
      <w:r>
        <w:t>3.  Il y a beaucoup de monde, vous parlez-vous ?</w:t>
      </w:r>
    </w:p>
    <w:p>
      <w:r>
        <w:t xml:space="preserve">    There are a lot of people, do you speak to each other?</w:t>
      </w:r>
    </w:p>
    <w:p>
      <w:r>
        <w:t xml:space="preserve">4.  Nous sommes partis en vacances en Espagne, vous avez été avec nous ? </w:t>
      </w:r>
    </w:p>
    <w:p>
      <w:r>
        <w:t xml:space="preserve">    We went on vacation in Spain, were you with us?</w:t>
      </w:r>
    </w:p>
    <w:p>
      <w:r>
        <w:t>5.  Voulez-vous aller à la plage aujourd'hui ?</w:t>
      </w:r>
    </w:p>
    <w:p>
      <w:r>
        <w:t xml:space="preserve">   Do you want to go to the beach today?</w:t>
      </w:r>
    </w:p>
    <w:p>
      <w:r>
        <w:t xml:space="preserve">6.  Vous travaillez déjà dans ce domaine ? </w:t>
      </w:r>
    </w:p>
    <w:p>
      <w:r>
        <w:t xml:space="preserve">   Are you already working in this field?</w:t>
      </w:r>
    </w:p>
    <w:p>
      <w:r>
        <w:t>7.  Il est temps de rentrer, vous avez fini vos devoirs ?</w:t>
      </w:r>
    </w:p>
    <w:p>
      <w:r>
        <w:t xml:space="preserve">    It's time to go home, have you finished your homework?</w:t>
      </w:r>
    </w:p>
    <w:p>
      <w:r>
        <w:t xml:space="preserve">8.  Vous aimez les jeux vidéos ? </w:t>
      </w:r>
    </w:p>
    <w:p>
      <w:r>
        <w:t xml:space="preserve">   Do you like video games?</w:t>
      </w:r>
    </w:p>
    <w:p>
      <w:r>
        <w:t>9.  Avez-vous besoin d’aide pour la maison, vous êtes seul ?</w:t>
      </w:r>
    </w:p>
    <w:p>
      <w:r>
        <w:t xml:space="preserve">   Do you need help with the house, are you alone?</w:t>
      </w:r>
    </w:p>
    <w:p>
      <w:r>
        <w:t>10. Vous avez un projet important à réaliser, ce sera possible ?</w:t>
      </w:r>
    </w:p>
    <w:p>
      <w:r>
        <w:t xml:space="preserve">    You have an important project to do, will it be possible?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