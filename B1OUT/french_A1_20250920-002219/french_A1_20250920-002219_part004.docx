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J'ai besoin de m'asseoir pour lire ce livre.</w:t>
      </w:r>
    </w:p>
    <w:p>
      <w:r>
        <w:t xml:space="preserve">   I need to sit down to read this book.</w:t>
      </w:r>
    </w:p>
    <w:p>
      <w:r>
        <w:t>2.  Ils sont allés s'asseoir à la terrasse.</w:t>
      </w:r>
    </w:p>
    <w:p>
      <w:r>
        <w:t xml:space="preserve">    They went to sit on the terrace.</w:t>
      </w:r>
    </w:p>
    <w:p>
      <w:r>
        <w:t>3. Le professeur a demandé aux élèves de s'asseoir.</w:t>
      </w:r>
    </w:p>
    <w:p>
      <w:r>
        <w:t xml:space="preserve">  The teacher asked the students to sit down. </w:t>
      </w:r>
    </w:p>
    <w:p>
      <w:r>
        <w:t>4. Je vais me s'asseoir et prendre un verre.</w:t>
      </w:r>
    </w:p>
    <w:p>
      <w:r>
        <w:t xml:space="preserve">   I am going to sit down and have a drink.</w:t>
      </w:r>
    </w:p>
    <w:p>
      <w:r>
        <w:t>5. Vous pouvez vous asseoir sur le banc.</w:t>
      </w:r>
    </w:p>
    <w:p>
      <w:r>
        <w:t xml:space="preserve">    You can sit on the bench. </w:t>
      </w:r>
    </w:p>
    <w:p>
      <w:r>
        <w:t>6.  Je suis fatigué, j’ai besoin de m’asseoir.</w:t>
      </w:r>
    </w:p>
    <w:p>
      <w:r>
        <w:t xml:space="preserve">    I'm tired, I need to sit down.</w:t>
      </w:r>
    </w:p>
    <w:p>
      <w:r>
        <w:t xml:space="preserve">7.  Avant de partir, il a s’asseoir pour se reposer. </w:t>
      </w:r>
    </w:p>
    <w:p>
      <w:r>
        <w:t xml:space="preserve">    Before leaving, he sat down to rest. </w:t>
      </w:r>
    </w:p>
    <w:p>
      <w:r>
        <w:t xml:space="preserve">8. Les enfants ont s’asseoir et écouté la lecture. </w:t>
      </w:r>
    </w:p>
    <w:p>
      <w:r>
        <w:t xml:space="preserve">   The children sat down and listened to the reading. </w:t>
      </w:r>
    </w:p>
    <w:p>
      <w:r>
        <w:t xml:space="preserve">9. Il était très fatiguée, alors elle s'est assouie. </w:t>
      </w:r>
    </w:p>
    <w:p>
      <w:r>
        <w:t xml:space="preserve">   She was very tired so she settled down.  </w:t>
      </w:r>
    </w:p>
    <w:p>
      <w:r>
        <w:t xml:space="preserve">10. Avant de partir en vacances, j’ai besoin de me s’asseoir pour faire mes affaires. </w:t>
      </w:r>
    </w:p>
    <w:p>
      <w:r>
        <w:t xml:space="preserve">    Before we go on vacation, I need to sit down to do some chores.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Il a les yeux noirs.</w:t>
      </w:r>
    </w:p>
    <w:p>
      <w:r>
        <w:t>He has black eyes.</w:t>
      </w:r>
    </w:p>
    <w:p>
      <w:r>
        <w:t>3. Le chat est noir.</w:t>
      </w:r>
    </w:p>
    <w:p>
      <w:r>
        <w:t>The cat is black.</w:t>
      </w:r>
    </w:p>
    <w:p>
      <w:r>
        <w:t xml:space="preserve">4. Ce gâteau est noir de cacao. </w:t>
      </w:r>
    </w:p>
    <w:p>
      <w:r>
        <w:t>This cake is black from cocoa.</w:t>
      </w:r>
    </w:p>
    <w:p>
      <w:r>
        <w:t>5. Elle n'a pas de peur, elle est noire.</w:t>
      </w:r>
    </w:p>
    <w:p>
      <w:r>
        <w:t>She has no fear, she is black.</w:t>
      </w:r>
    </w:p>
    <w:p>
      <w:r>
        <w:t>6. Les maisons sont noires dans la nuit.</w:t>
      </w:r>
    </w:p>
    <w:p>
      <w:r>
        <w:t>Houses are black in the night.</w:t>
      </w:r>
    </w:p>
    <w:p>
      <w:r>
        <w:t>7. Le ciel est noir aujourd'hui.</w:t>
      </w:r>
    </w:p>
    <w:p>
      <w:r>
        <w:t>The sky is black today.</w:t>
      </w:r>
    </w:p>
    <w:p>
      <w:r>
        <w:t xml:space="preserve">8. La ville est noire et triste. </w:t>
      </w:r>
    </w:p>
    <w:p>
      <w:r>
        <w:t xml:space="preserve">The city is black and sad. </w:t>
      </w:r>
    </w:p>
    <w:p>
      <w:r>
        <w:t xml:space="preserve">9. J'aime les vêtements noirs. </w:t>
      </w:r>
    </w:p>
    <w:p>
      <w:r>
        <w:t>I like black clothes.</w:t>
      </w:r>
    </w:p>
    <w:p>
      <w:r>
        <w:t>10.  Il a besoin d’un peu de noir pour compléter son look.</w:t>
      </w:r>
    </w:p>
    <w:p>
      <w:r>
        <w:t>He needs some black to complete his look.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I'm doing well, thank you.</w:t>
      </w:r>
    </w:p>
    <w:p>
      <w:r>
        <w:t>2. Le restaurant est très agréable.</w:t>
      </w:r>
    </w:p>
    <w:p>
      <w:r>
        <w:t xml:space="preserve">  The restaurant is very nice.</w:t>
      </w:r>
    </w:p>
    <w:p>
      <w:r>
        <w:t>3. Il y a du temps libre.</w:t>
      </w:r>
    </w:p>
    <w:p>
      <w:r>
        <w:t xml:space="preserve">   There's free time. </w:t>
      </w:r>
    </w:p>
    <w:p>
      <w:r>
        <w:t>4. J’aime bien la musique classique.</w:t>
      </w:r>
    </w:p>
    <w:p>
      <w:r>
        <w:t xml:space="preserve">   I like classical music. </w:t>
      </w:r>
    </w:p>
    <w:p>
      <w:r>
        <w:t>5. Tu es bien accueilli ici.</w:t>
      </w:r>
    </w:p>
    <w:p>
      <w:r>
        <w:t xml:space="preserve">   You are well welcomed here. </w:t>
      </w:r>
    </w:p>
    <w:p>
      <w:r>
        <w:t>6. Est-ce que vous allez bien?</w:t>
      </w:r>
    </w:p>
    <w:p>
      <w:r>
        <w:t xml:space="preserve">   Are you doing well?  </w:t>
      </w:r>
    </w:p>
    <w:p>
      <w:r>
        <w:t xml:space="preserve">7. La journée s'est déroulée bien. </w:t>
      </w:r>
    </w:p>
    <w:p>
      <w:r>
        <w:t xml:space="preserve">    The day went well. </w:t>
      </w:r>
    </w:p>
    <w:p>
      <w:r>
        <w:t>8. J’ai beaucoup de choses à faire.</w:t>
      </w:r>
    </w:p>
    <w:p>
      <w:r>
        <w:t xml:space="preserve">   I have a lot of things to do. </w:t>
      </w:r>
    </w:p>
    <w:p>
      <w:r>
        <w:t>9. Le livre est intéressant, il est bien écrit.</w:t>
      </w:r>
    </w:p>
    <w:p>
      <w:r>
        <w:t xml:space="preserve">   The book is interesting, it's well-written. </w:t>
      </w:r>
    </w:p>
    <w:p>
      <w:r>
        <w:t xml:space="preserve">10. Je suis content(e) de vous voir.  </w:t>
      </w:r>
    </w:p>
    <w:p>
      <w:r>
        <w:t xml:space="preserve">   I’m happy to see you.</w:t>
      </w:r>
    </w:p>
    <w:p/>
    <w:p>
      <w:r>
        <w:rPr>
          <w:b/>
        </w:rPr>
        <w:t>Word: Foyer | Meaning: Hall</w:t>
      </w:r>
    </w:p>
    <w:p/>
    <w:p>
      <w:r>
        <w:t xml:space="preserve">1. Le foyer est une pièce importante de la maison. </w:t>
      </w:r>
    </w:p>
    <w:p>
      <w:r>
        <w:t xml:space="preserve">    The foyer is an important room in the house.</w:t>
      </w:r>
    </w:p>
    <w:p>
      <w:r>
        <w:t>2. Nous sommes venus au foyer pour discuter avec nos amis.</w:t>
      </w:r>
    </w:p>
    <w:p>
      <w:r>
        <w:t xml:space="preserve">    We came to the foyer to chat with our friends.</w:t>
      </w:r>
    </w:p>
    <w:p>
      <w:r>
        <w:t>3. La famille se réunit dans le foyer chaque dimanche.</w:t>
      </w:r>
    </w:p>
    <w:p>
      <w:r>
        <w:t xml:space="preserve">    The family gathers in the foyer every Sunday. </w:t>
      </w:r>
    </w:p>
    <w:p>
      <w:r>
        <w:t>4.  L’hôtel a un foyer avec une cheminée et des fauteuils confortables.</w:t>
      </w:r>
    </w:p>
    <w:p>
      <w:r>
        <w:t xml:space="preserve">   The hotel has a foyer with a fireplace and comfortable armchairs.</w:t>
      </w:r>
    </w:p>
    <w:p>
      <w:r>
        <w:t>5. Il est préférable d'allumer la lumière du foyer avant de commencer la conversation.</w:t>
      </w:r>
    </w:p>
    <w:p>
      <w:r>
        <w:t xml:space="preserve">    It's preferable to turn on the light in the foyer before starting the conversation. </w:t>
      </w:r>
    </w:p>
    <w:p>
      <w:r>
        <w:t>6. La porte du foyer était ouverte, nous pouvions voir l’intérieur de la maison.</w:t>
      </w:r>
    </w:p>
    <w:p>
      <w:r>
        <w:t xml:space="preserve">   The door of the foyer was open, we could see inside the house.</w:t>
      </w:r>
    </w:p>
    <w:p>
      <w:r>
        <w:t>7. Le foyer est une zone conviviale pour les invités.</w:t>
      </w:r>
    </w:p>
    <w:p>
      <w:r>
        <w:t xml:space="preserve">    The foyer is a welcoming area for guests. </w:t>
      </w:r>
    </w:p>
    <w:p>
      <w:r>
        <w:t>8. Vous avez besoin d'un nouveau tapis pour le foyer ?</w:t>
      </w:r>
    </w:p>
    <w:p>
      <w:r>
        <w:t xml:space="preserve">    Do you need a new rug for the foyer?</w:t>
      </w:r>
    </w:p>
    <w:p>
      <w:r>
        <w:t>9. Il était agréable de pouvoir passer du temps dans le foyer avec la famille.</w:t>
      </w:r>
    </w:p>
    <w:p>
      <w:r>
        <w:t xml:space="preserve">   It was pleasant to be able to spend time in the foyer with the family.</w:t>
      </w:r>
    </w:p>
    <w:p>
      <w:r>
        <w:t xml:space="preserve">10.  Le foyer est une zone de conversation et de détente. </w:t>
      </w:r>
    </w:p>
    <w:p>
      <w:r>
        <w:t xml:space="preserve">    The foyer is a place of conversation and relaxation.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La température est très chaude en été.</w:t>
      </w:r>
    </w:p>
    <w:p>
      <w:r>
        <w:t xml:space="preserve">   The temperature is very hot in summer.</w:t>
      </w:r>
    </w:p>
    <w:p>
      <w:r>
        <w:t>3. L'air est chaud à l'intérieur de la voiture.</w:t>
      </w:r>
    </w:p>
    <w:p>
      <w:r>
        <w:t xml:space="preserve">   The air is hot inside the car. </w:t>
      </w:r>
    </w:p>
    <w:p>
      <w:r>
        <w:t>4. J'ai envie de boire une boisson froide.</w:t>
      </w:r>
    </w:p>
    <w:p>
      <w:r>
        <w:t xml:space="preserve">    I want to drink a cold drink. </w:t>
      </w:r>
    </w:p>
    <w:p>
      <w:r>
        <w:t>5. La cuisine est chaude, j'ai besoin d'aide!</w:t>
      </w:r>
    </w:p>
    <w:p>
      <w:r>
        <w:t xml:space="preserve">   The kitchen is hot, I need help!</w:t>
      </w:r>
    </w:p>
    <w:p>
      <w:r>
        <w:t>6. Les enfants sont allés jouer dehors, il fait chaud.</w:t>
      </w:r>
    </w:p>
    <w:p>
      <w:r>
        <w:t xml:space="preserve">   The children went out to play, it's hot. </w:t>
      </w:r>
    </w:p>
    <w:p>
      <w:r>
        <w:t xml:space="preserve">7. Le café est très chaud et agréable. </w:t>
      </w:r>
    </w:p>
    <w:p>
      <w:r>
        <w:t xml:space="preserve">    The coffee is very hot and pleasant.  </w:t>
      </w:r>
    </w:p>
    <w:p>
      <w:r>
        <w:t xml:space="preserve">8. Je me sens chaud au cœur. </w:t>
      </w:r>
    </w:p>
    <w:p>
      <w:r>
        <w:t xml:space="preserve">    I feel warm in my heart.</w:t>
      </w:r>
    </w:p>
    <w:p>
      <w:r>
        <w:t xml:space="preserve">9. Il y a un peu de chaleur dans la pièce. </w:t>
      </w:r>
    </w:p>
    <w:p>
      <w:r>
        <w:t xml:space="preserve">    There's a bit of warmth in the room.</w:t>
      </w:r>
    </w:p>
    <w:p>
      <w:r>
        <w:t>10. Le dîner était chaud et délicieux.</w:t>
      </w:r>
    </w:p>
    <w:p>
      <w:r>
        <w:t xml:space="preserve">   Dinner was hot and delicious.</w:t>
      </w:r>
    </w:p>
    <w:p/>
    <w:p>
      <w:r>
        <w:rPr>
          <w:b/>
        </w:rPr>
        <w:t>Word: Vier | Meaning: Four</w:t>
      </w:r>
    </w:p>
    <w:p/>
    <w:p>
      <w:r>
        <w:t>1.  Il a quatre enfants.</w:t>
      </w:r>
    </w:p>
    <w:p>
      <w:r>
        <w:t xml:space="preserve">    He has four children.</w:t>
      </w:r>
    </w:p>
    <w:p>
      <w:r>
        <w:t xml:space="preserve">2.  J'ai besoin de quatre heures pour terminer ma tâche. </w:t>
      </w:r>
    </w:p>
    <w:p>
      <w:r>
        <w:t xml:space="preserve">    I need four hours to finish my task.</w:t>
      </w:r>
    </w:p>
    <w:p>
      <w:r>
        <w:t>3.  Le restaurant propose un menu à quatre plats.</w:t>
      </w:r>
    </w:p>
    <w:p>
      <w:r>
        <w:t xml:space="preserve">    The restaurant offers a four-course menu.</w:t>
      </w:r>
    </w:p>
    <w:p>
      <w:r>
        <w:t>4.  Cette ville a quatre quartiers distincts.</w:t>
      </w:r>
    </w:p>
    <w:p>
      <w:r>
        <w:t xml:space="preserve">    This city has four distinct districts.</w:t>
      </w:r>
    </w:p>
    <w:p>
      <w:r>
        <w:t xml:space="preserve">5.  Quatre étudiants ont participé à la discussion. </w:t>
      </w:r>
    </w:p>
    <w:p>
      <w:r>
        <w:t xml:space="preserve">    Four students participated in the discussion.</w:t>
      </w:r>
    </w:p>
    <w:p>
      <w:r>
        <w:t>6.  Le chien a quatre pattes.</w:t>
      </w:r>
    </w:p>
    <w:p>
      <w:r>
        <w:t xml:space="preserve">    The dog has four legs.</w:t>
      </w:r>
    </w:p>
    <w:p>
      <w:r>
        <w:t>7.  Elle est la plus grande de ses frères et sœurs, avec quatre ans.</w:t>
      </w:r>
    </w:p>
    <w:p>
      <w:r>
        <w:t xml:space="preserve">    She is the oldest of her siblings, with four years old.</w:t>
      </w:r>
    </w:p>
    <w:p>
      <w:r>
        <w:t xml:space="preserve">8.  La voiture a quatre roues. </w:t>
      </w:r>
    </w:p>
    <w:p>
      <w:r>
        <w:t xml:space="preserve">    The car has four wheels.</w:t>
      </w:r>
    </w:p>
    <w:p>
      <w:r>
        <w:t>9.  J'ai vu quatre voitures passer devant ma maison.</w:t>
      </w:r>
    </w:p>
    <w:p>
      <w:r>
        <w:t xml:space="preserve">    I saw four cars pass by my house.</w:t>
      </w:r>
    </w:p>
    <w:p>
      <w:r>
        <w:t>10. Le groupe de musique a joué quatre chansons.</w:t>
      </w:r>
    </w:p>
    <w:p>
      <w:r>
        <w:t xml:space="preserve">   The music group played four songs.</w:t>
      </w:r>
    </w:p>
    <w:p/>
    <w:p>
      <w:r>
        <w:rPr>
          <w:b/>
        </w:rPr>
        <w:t>Word: Fait | Meaning: Done, made, performed</w:t>
      </w:r>
    </w:p>
    <w:p/>
    <w:p>
      <w:r>
        <w:t xml:space="preserve">1. J'ai fait une liste de choses à faire. </w:t>
      </w:r>
    </w:p>
    <w:p>
      <w:r>
        <w:t xml:space="preserve">    I made a list of things to do.</w:t>
      </w:r>
    </w:p>
    <w:p>
      <w:r>
        <w:t>2. Elle est arrivée et a fait un petit tour.</w:t>
      </w:r>
    </w:p>
    <w:p>
      <w:r>
        <w:t xml:space="preserve">    She arrived and did a little tour.</w:t>
      </w:r>
    </w:p>
    <w:p>
      <w:r>
        <w:t>3. Nous avons fait le shopping hier.</w:t>
      </w:r>
    </w:p>
    <w:p>
      <w:r>
        <w:t xml:space="preserve">    We went shopping yesterday.</w:t>
      </w:r>
    </w:p>
    <w:p>
      <w:r>
        <w:t>4. Il a fait une pause pour boire un café.</w:t>
      </w:r>
    </w:p>
    <w:p>
      <w:r>
        <w:t xml:space="preserve">    He took a break to have a coffee. </w:t>
      </w:r>
    </w:p>
    <w:p>
      <w:r>
        <w:t>5. J'ai fait la cuisine ce soir.</w:t>
      </w:r>
    </w:p>
    <w:p>
      <w:r>
        <w:t xml:space="preserve">    I cooked dinner this evening.</w:t>
      </w:r>
    </w:p>
    <w:p>
      <w:r>
        <w:t>6. Le professeur a fait un exposé sur la révolution française.</w:t>
      </w:r>
    </w:p>
    <w:p>
      <w:r>
        <w:t xml:space="preserve">    The teacher gave a lecture on the French Revolution.</w:t>
      </w:r>
    </w:p>
    <w:p>
      <w:r>
        <w:t>7. Ils ont fait une excursion dans les montagnes.</w:t>
      </w:r>
    </w:p>
    <w:p>
      <w:r>
        <w:t xml:space="preserve">    They went on an excursion in the mountains. </w:t>
      </w:r>
    </w:p>
    <w:p>
      <w:r>
        <w:t>8. J'ai fait une demande de visa pour l'Argentine.</w:t>
      </w:r>
    </w:p>
    <w:p>
      <w:r>
        <w:t xml:space="preserve">    I made a request for a visa to Argentina. </w:t>
      </w:r>
    </w:p>
    <w:p>
      <w:r>
        <w:t>9. Tu as fait une erreur, et il faut la corriger.</w:t>
      </w:r>
    </w:p>
    <w:p>
      <w:r>
        <w:t xml:space="preserve">    You made a mistake and it needs correcting.</w:t>
      </w:r>
    </w:p>
    <w:p>
      <w:r>
        <w:t>10. Il a fait un voyage à l'étranger.</w:t>
      </w:r>
    </w:p>
    <w:p>
      <w:r>
        <w:t xml:space="preserve">    He took a trip abroad.</w:t>
      </w:r>
    </w:p>
    <w:p/>
    <w:p>
      <w:r>
        <w:t>Blanche: &lt;White&gt;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J'adore les fleurs blanches.</w:t>
      </w:r>
    </w:p>
    <w:p>
      <w:r>
        <w:t xml:space="preserve">  I love white flowers.</w:t>
      </w:r>
    </w:p>
    <w:p>
      <w:r>
        <w:t xml:space="preserve">3. Le ciel était blanché pendant la nuit. </w:t>
      </w:r>
    </w:p>
    <w:p>
      <w:r>
        <w:t xml:space="preserve">   The sky was white during the night.</w:t>
      </w:r>
    </w:p>
    <w:p>
      <w:r>
        <w:t>4. Elle a une chemise blanche.</w:t>
      </w:r>
    </w:p>
    <w:p>
      <w:r>
        <w:t xml:space="preserve">  She has a white shirt.</w:t>
      </w:r>
    </w:p>
    <w:p>
      <w:r>
        <w:t>5. Le livre est blanc et il est propre.</w:t>
      </w:r>
    </w:p>
    <w:p>
      <w:r>
        <w:t xml:space="preserve">  The book is white and it's clean.</w:t>
      </w:r>
    </w:p>
    <w:p>
      <w:r>
        <w:t>6. La neige était blanche et douce.</w:t>
      </w:r>
    </w:p>
    <w:p>
      <w:r>
        <w:t xml:space="preserve">  The snow was white and soft.</w:t>
      </w:r>
    </w:p>
    <w:p>
      <w:r>
        <w:t>7. Ils ont préparé un repas blanc et facile.</w:t>
      </w:r>
    </w:p>
    <w:p>
      <w:r>
        <w:t xml:space="preserve">   They prepared a white and easy meal. </w:t>
      </w:r>
    </w:p>
    <w:p>
      <w:r>
        <w:t>8. La peinture de la salle était blanche comme la neige.</w:t>
      </w:r>
    </w:p>
    <w:p>
      <w:r>
        <w:t xml:space="preserve">  The painting of the room was white like snow.</w:t>
      </w:r>
    </w:p>
    <w:p>
      <w:r>
        <w:t>9. Il est important de rester calme, même si vous avez des choses blanches.</w:t>
      </w:r>
    </w:p>
    <w:p>
      <w:r>
        <w:t xml:space="preserve">  It's important to stay calm, even if you have things white. </w:t>
      </w:r>
    </w:p>
    <w:p>
      <w:r>
        <w:t>10. J'aime beaucoup la couleur blanche.</w:t>
      </w:r>
    </w:p>
    <w:p>
      <w:r>
        <w:t xml:space="preserve">   I really like the color white.</w:t>
      </w:r>
    </w:p>
    <w:p/>
    <w:p>
      <w:r>
        <w:rPr>
          <w:b/>
        </w:rPr>
        <w:t>Word: Four | Meaning: A metal or wooden object used to heat something, typically with a gas flame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enfants dans la maison.</w:t>
      </w:r>
    </w:p>
    <w:p>
      <w:r>
        <w:t xml:space="preserve">    There are four children in the house.</w:t>
      </w:r>
    </w:p>
    <w:p>
      <w:r>
        <w:t xml:space="preserve">3. Nous allons au cinéma ce soir, il y aura quatre films à voir. </w:t>
      </w:r>
    </w:p>
    <w:p>
      <w:r>
        <w:t xml:space="preserve">   We're going to the cinema tonight, there will be four films to watch.</w:t>
      </w:r>
    </w:p>
    <w:p>
      <w:r>
        <w:t>4. Je voudrais acheter quatre pommes.</w:t>
      </w:r>
    </w:p>
    <w:p>
      <w:r>
        <w:t xml:space="preserve">   I would like to buy four apples.</w:t>
      </w:r>
    </w:p>
    <w:p>
      <w:r>
        <w:t>5. J'ai quatre euros en poche.</w:t>
      </w:r>
    </w:p>
    <w:p>
      <w:r>
        <w:t xml:space="preserve">    I have four euros in my pocket.</w:t>
      </w:r>
    </w:p>
    <w:p>
      <w:r>
        <w:t xml:space="preserve">6. Le programme de l’école contient quatre cours. </w:t>
      </w:r>
    </w:p>
    <w:p>
      <w:r>
        <w:t xml:space="preserve">   The school program has four courses. </w:t>
      </w:r>
    </w:p>
    <w:p>
      <w:r>
        <w:t xml:space="preserve">7. Qu'est-ce que vous voulez boire, vous avez quatre options: jus de fruits, eau ou café. </w:t>
      </w:r>
    </w:p>
    <w:p>
      <w:r>
        <w:t xml:space="preserve">    What would you like to drink, you have four options: fruit juice, water or coffee.</w:t>
      </w:r>
    </w:p>
    <w:p>
      <w:r>
        <w:t>8. La voiture a quatre roues.</w:t>
      </w:r>
    </w:p>
    <w:p>
      <w:r>
        <w:t xml:space="preserve">   The car has four wheels. </w:t>
      </w:r>
    </w:p>
    <w:p>
      <w:r>
        <w:t>9. Four est le nombre des pièces que j'ai dans ma poche.</w:t>
      </w:r>
    </w:p>
    <w:p>
      <w:r>
        <w:t xml:space="preserve">   Four is the number of pieces I have in my pocket.</w:t>
      </w:r>
    </w:p>
    <w:p>
      <w:r>
        <w:t>10. J'aime les courses de quatre heures.</w:t>
      </w:r>
    </w:p>
    <w:p>
      <w:r>
        <w:t xml:space="preserve">    I like the four-hour shopping trips.</w:t>
      </w:r>
    </w:p>
    <w:p/>
    <w:p>
      <w:r>
        <w:rPr>
          <w:b/>
        </w:rPr>
        <w:t>Word: L | Meaning: The letter 'L'</w:t>
      </w:r>
    </w:p>
    <w:p/>
    <w:p>
      <w:r>
        <w:t>1. Le soleil brille aujourd'hui.</w:t>
      </w:r>
    </w:p>
    <w:p>
      <w:r>
        <w:t xml:space="preserve">   The sun shines today.</w:t>
      </w:r>
    </w:p>
    <w:p>
      <w:r>
        <w:t>2. J'ai besoin de l'aide pour le projet.</w:t>
      </w:r>
    </w:p>
    <w:p>
      <w:r>
        <w:t xml:space="preserve">    I need help with the project.</w:t>
      </w:r>
    </w:p>
    <w:p>
      <w:r>
        <w:t xml:space="preserve">3. La voiture est lente, elle avance lentement. </w:t>
      </w:r>
    </w:p>
    <w:p>
      <w:r>
        <w:t xml:space="preserve">   The car is slow, it moves slowly.</w:t>
      </w:r>
    </w:p>
    <w:p>
      <w:r>
        <w:t>4. Ils ont rencontré un problème avec la machine.</w:t>
      </w:r>
    </w:p>
    <w:p>
      <w:r>
        <w:t xml:space="preserve">   They met a problem with the machine.</w:t>
      </w:r>
    </w:p>
    <w:p>
      <w:r>
        <w:t>5. Le chat dort sur le sofa.</w:t>
      </w:r>
    </w:p>
    <w:p>
      <w:r>
        <w:t xml:space="preserve">  The cat sleeps on the couch.</w:t>
      </w:r>
    </w:p>
    <w:p>
      <w:r>
        <w:t>6. La nourriture est délicieuse et nourrissante.</w:t>
      </w:r>
    </w:p>
    <w:p>
      <w:r>
        <w:t xml:space="preserve">    The food is delicious and nourishing. </w:t>
      </w:r>
    </w:p>
    <w:p>
      <w:r>
        <w:t xml:space="preserve">7. La ville est très grande, il y a beaucoup de rues. </w:t>
      </w:r>
    </w:p>
    <w:p>
      <w:r>
        <w:t xml:space="preserve">   The city is very large, there are many streets. </w:t>
      </w:r>
    </w:p>
    <w:p>
      <w:r>
        <w:t>8. Il m'a offert un livre d'histoire.</w:t>
      </w:r>
    </w:p>
    <w:p>
      <w:r>
        <w:t xml:space="preserve">   He offered me a history book. </w:t>
      </w:r>
    </w:p>
    <w:p>
      <w:r>
        <w:t>9. J'ai appris un nouveau mot aujourd’hui, "l'amour".</w:t>
      </w:r>
    </w:p>
    <w:p>
      <w:r>
        <w:t xml:space="preserve">  I learned a new word today, "love."</w:t>
      </w:r>
    </w:p>
    <w:p>
      <w:r>
        <w:t>10. Les enfants jouent dans le jardin, ils ont beaucoup de plaisir.</w:t>
      </w:r>
    </w:p>
    <w:p>
      <w:r>
        <w:t xml:space="preserve">  The children play in the garden, they have lots of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