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en bois et elle est très solide.</w:t>
      </w:r>
    </w:p>
    <w:p>
      <w:r>
        <w:t xml:space="preserve">    The table is made of wood and it is very strong.</w:t>
      </w:r>
    </w:p>
    <w:p>
      <w:r>
        <w:t>2. J'ai besoin d'une table pour ranger mes livres.</w:t>
      </w:r>
    </w:p>
    <w:p>
      <w:r>
        <w:t xml:space="preserve">    I need a table to put my books on.</w:t>
      </w:r>
    </w:p>
    <w:p>
      <w:r>
        <w:t>3. Le restaurant a une table ronde pour les groupes de personnes.</w:t>
      </w:r>
    </w:p>
    <w:p>
      <w:r>
        <w:t xml:space="preserve">   The restaurant has a round table for groups of people. </w:t>
      </w:r>
    </w:p>
    <w:p>
      <w:r>
        <w:t>4. Nous avons passé le repas à la table des amis.</w:t>
      </w:r>
    </w:p>
    <w:p>
      <w:r>
        <w:t xml:space="preserve">    We had dinner at the friends' table.</w:t>
      </w:r>
    </w:p>
    <w:p>
      <w:r>
        <w:t xml:space="preserve">5. Il faut mettre la table avant l'arrivée des invités. </w:t>
      </w:r>
    </w:p>
    <w:p>
      <w:r>
        <w:t xml:space="preserve">    You need to set the table before the guests arrive. </w:t>
      </w:r>
    </w:p>
    <w:p>
      <w:r>
        <w:t xml:space="preserve">6.  J'ai eu une table de discussion avec mes collègues. </w:t>
      </w:r>
    </w:p>
    <w:p>
      <w:r>
        <w:t xml:space="preserve">     I had a meeting with my colleagues. </w:t>
      </w:r>
    </w:p>
    <w:p>
      <w:r>
        <w:t>7. La table est un élément important dans le salon.</w:t>
      </w:r>
    </w:p>
    <w:p>
      <w:r>
        <w:t xml:space="preserve">     The table is an important element in the living room.</w:t>
      </w:r>
    </w:p>
    <w:p>
      <w:r>
        <w:t>8. Les enfants jouent à la table.</w:t>
      </w:r>
    </w:p>
    <w:p>
      <w:r>
        <w:t xml:space="preserve">    The children are playing at the table. </w:t>
      </w:r>
    </w:p>
    <w:p>
      <w:r>
        <w:t xml:space="preserve">9. La table de lecture était couverte d'un tapis moelleux. </w:t>
      </w:r>
    </w:p>
    <w:p>
      <w:r>
        <w:t xml:space="preserve">   The reading table was covered with a fluffy carpet. </w:t>
      </w:r>
    </w:p>
    <w:p>
      <w:r>
        <w:t>10.  Il y avait une table avec des plats sur le buffet.</w:t>
      </w:r>
    </w:p>
    <w:p>
      <w:r>
        <w:t xml:space="preserve">    There was a table with dishes on the buffet.</w:t>
      </w:r>
    </w:p>
    <w:p/>
    <w:p>
      <w:r>
        <w:rPr>
          <w:b/>
        </w:rPr>
        <w:t>Word: chair | Meaning: chair</w:t>
      </w:r>
    </w:p>
    <w:p/>
    <w:p>
      <w:r>
        <w:t>1. J'ai besoin d'un nouveau siège pour ma chambre.</w:t>
      </w:r>
    </w:p>
    <w:p>
      <w:r>
        <w:t xml:space="preserve">   I need a new chair for my bedroom.</w:t>
      </w:r>
    </w:p>
    <w:p>
      <w:r>
        <w:t>2. Le vendeur lui a montré plusieurs chaises disponibles.</w:t>
      </w:r>
    </w:p>
    <w:p>
      <w:r>
        <w:t xml:space="preserve">   The seller showed her several chairs available. </w:t>
      </w:r>
    </w:p>
    <w:p>
      <w:r>
        <w:t>3. La vieille chaise a subi de nombreuses réparations.</w:t>
      </w:r>
    </w:p>
    <w:p>
      <w:r>
        <w:t xml:space="preserve">   The old chair underwent many repairs. </w:t>
      </w:r>
    </w:p>
    <w:p>
      <w:r>
        <w:t>4. Vous pouvez asseoir-vous sur la chaise, s'il vous plaît.</w:t>
      </w:r>
    </w:p>
    <w:p>
      <w:r>
        <w:t xml:space="preserve">   You can sit down on the chair, please.</w:t>
      </w:r>
    </w:p>
    <w:p>
      <w:r>
        <w:t>5. Il y avait une chaise libre à l'arrière du restaurant.</w:t>
      </w:r>
    </w:p>
    <w:p>
      <w:r>
        <w:t xml:space="preserve">   There was a free chair at the back of the restaurant. </w:t>
      </w:r>
    </w:p>
    <w:p>
      <w:r>
        <w:t>6.  Les enfants se sont assis sur les chaises de couleur bleue.</w:t>
      </w:r>
    </w:p>
    <w:p>
      <w:r>
        <w:t xml:space="preserve">   The children sat down on chairs of blue color.</w:t>
      </w:r>
    </w:p>
    <w:p>
      <w:r>
        <w:t>7. La chaise était en bois et légèrement usée.</w:t>
      </w:r>
    </w:p>
    <w:p>
      <w:r>
        <w:t xml:space="preserve">   The chair was made of wood and slightly worn. </w:t>
      </w:r>
    </w:p>
    <w:p>
      <w:r>
        <w:t>8. Le fauteuil est plus confortable qu'une chaise longue.</w:t>
      </w:r>
    </w:p>
    <w:p>
      <w:r>
        <w:t xml:space="preserve">   The armchair is more comfortable than a reclining chair.</w:t>
      </w:r>
    </w:p>
    <w:p>
      <w:r>
        <w:t>9. Les étudiants ont utilisé des chaises pour les cours de mathématiques.</w:t>
      </w:r>
    </w:p>
    <w:p>
      <w:r>
        <w:t xml:space="preserve">   The students used chairs for math classes. </w:t>
      </w:r>
    </w:p>
    <w:p>
      <w:r>
        <w:t>10.  Il a essayé d'utiliser une chaise pour le café, mais il s’est retrouvé coincé.</w:t>
      </w:r>
    </w:p>
    <w:p>
      <w:r>
        <w:t xml:space="preserve">    He tried to use a chair for coffee, but he got stuck.</w:t>
      </w:r>
    </w:p>
    <w:p/>
    <w:p>
      <w:r>
        <w:rPr>
          <w:b/>
        </w:rPr>
        <w:t>Word: Livre | Meaning: Book</w:t>
      </w:r>
    </w:p>
    <w:p/>
    <w:p>
      <w:r>
        <w:t>1. J'ai un livre sur l'histoire de la France.</w:t>
      </w:r>
    </w:p>
    <w:p>
      <w:r>
        <w:t xml:space="preserve">   I have a book on the history of France.</w:t>
      </w:r>
    </w:p>
    <w:p>
      <w:r>
        <w:t>2. Le livre est très large et lourd.</w:t>
      </w:r>
    </w:p>
    <w:p>
      <w:r>
        <w:t xml:space="preserve">   The book is very wide and heavy.</w:t>
      </w:r>
    </w:p>
    <w:p>
      <w:r>
        <w:t xml:space="preserve">3. Tu dois lire ce livre pour ton examen. </w:t>
      </w:r>
    </w:p>
    <w:p>
      <w:r>
        <w:t xml:space="preserve">   You must read this book for your exam.</w:t>
      </w:r>
    </w:p>
    <w:p>
      <w:r>
        <w:t>4. J'ai lu plusieurs livres sur l'astronomie.</w:t>
      </w:r>
    </w:p>
    <w:p>
      <w:r>
        <w:t xml:space="preserve">   I have read several books on astronomy.</w:t>
      </w:r>
    </w:p>
    <w:p>
      <w:r>
        <w:t>5. Il y a un livre de recettes dans la cuisine.</w:t>
      </w:r>
    </w:p>
    <w:p>
      <w:r>
        <w:t xml:space="preserve">   There is a cookbook in the kitchen.</w:t>
      </w:r>
    </w:p>
    <w:p>
      <w:r>
        <w:t xml:space="preserve">6. J'aime bien les livres de fiction. </w:t>
      </w:r>
    </w:p>
    <w:p>
      <w:r>
        <w:t xml:space="preserve">    I like to read fictional books.</w:t>
      </w:r>
    </w:p>
    <w:p>
      <w:r>
        <w:t>7. Le livre me fascine et je le lis chaque jour.</w:t>
      </w:r>
    </w:p>
    <w:p>
      <w:r>
        <w:t xml:space="preserve">   The book fascinates me and I read it every day.</w:t>
      </w:r>
    </w:p>
    <w:p>
      <w:r>
        <w:t>8. Il faut choisir un livre intéressant pour la lecture.</w:t>
      </w:r>
    </w:p>
    <w:p>
      <w:r>
        <w:t xml:space="preserve">   You need to choose an interesting book for reading.</w:t>
      </w:r>
    </w:p>
    <w:p>
      <w:r>
        <w:t xml:space="preserve">9. J'ai acheté un livre sur voyage dans la montagne. </w:t>
      </w:r>
    </w:p>
    <w:p>
      <w:r>
        <w:t xml:space="preserve">    I bought a book about traveling in the mountains.</w:t>
      </w:r>
    </w:p>
    <w:p>
      <w:r>
        <w:t xml:space="preserve">10. Je vais lire ce livre pendant ma pause déjeuner. </w:t>
      </w:r>
    </w:p>
    <w:p>
      <w:r>
        <w:t xml:space="preserve">   I am going to read this book during my lunch break.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Madame Dupont, je vous présente mon ami Jean.</w:t>
      </w:r>
    </w:p>
    <w:p>
      <w:r>
        <w:t xml:space="preserve">   Good morning Mrs. Dupont, I am presenting my friend Jean.</w:t>
      </w:r>
    </w:p>
    <w:p>
      <w:r>
        <w:t>3.  Je vais bien, merci. Et vous ?</w:t>
      </w:r>
    </w:p>
    <w:p>
      <w:r>
        <w:t xml:space="preserve">   I'm doing well, thank you. And you?</w:t>
      </w:r>
    </w:p>
    <w:p>
      <w:r>
        <w:t xml:space="preserve">4.  Bonjour à tous ! </w:t>
      </w:r>
    </w:p>
    <w:p>
      <w:r>
        <w:t xml:space="preserve">    Hello everyone!</w:t>
      </w:r>
    </w:p>
    <w:p>
      <w:r>
        <w:t>5. Bonjour le monde, comment allez-vous aujourd’hui ?</w:t>
      </w:r>
    </w:p>
    <w:p>
      <w:r>
        <w:t xml:space="preserve">    Good day world, how are you today? </w:t>
      </w:r>
    </w:p>
    <w:p>
      <w:r>
        <w:t>6.  Bonjour, j’ai besoin de votre aide pour acheter des fruits.</w:t>
      </w:r>
    </w:p>
    <w:p>
      <w:r>
        <w:t xml:space="preserve">   Hello, I need your help to buy some fruit.</w:t>
      </w:r>
    </w:p>
    <w:p>
      <w:r>
        <w:t>7.  J'espère que vous avez passé une bonne journée. Bonjour!</w:t>
      </w:r>
    </w:p>
    <w:p>
      <w:r>
        <w:t xml:space="preserve">    I hope you had a good day. Hello!</w:t>
      </w:r>
    </w:p>
    <w:p>
      <w:r>
        <w:t xml:space="preserve">8.  Bonjour à tous! Est-ce que quelqu’un peut m’aider ? </w:t>
      </w:r>
    </w:p>
    <w:p>
      <w:r>
        <w:t xml:space="preserve">     Hello everyone! Can someone help me?</w:t>
      </w:r>
    </w:p>
    <w:p>
      <w:r>
        <w:t xml:space="preserve">9.  Bonjour, j'ai besoin d'une voiture de location. </w:t>
      </w:r>
    </w:p>
    <w:p>
      <w:r>
        <w:t xml:space="preserve">   Hello, I need to rent a car. </w:t>
      </w:r>
    </w:p>
    <w:p>
      <w:r>
        <w:t xml:space="preserve">10.  Bonjour, je suis à la recherche d’un appartement. </w:t>
      </w:r>
    </w:p>
    <w:p>
      <w:r>
        <w:t xml:space="preserve">    Hello, I am looking for an apartment.</w:t>
      </w:r>
    </w:p>
    <w:p/>
    <w:p>
      <w:r>
        <w:rPr>
          <w:b/>
        </w:rPr>
        <w:t>Word: Lui | Meaning: He</w:t>
      </w:r>
    </w:p>
    <w:p/>
    <w:p>
      <w:r>
        <w:t>1. Il est parti à la plage, lui aussi.</w:t>
      </w:r>
    </w:p>
    <w:p>
      <w:r>
        <w:t xml:space="preserve">   He is also going to the beach.</w:t>
      </w:r>
    </w:p>
    <w:p>
      <w:r>
        <w:t>2. Elle l’a invité à venir dîner chez elle.</w:t>
      </w:r>
    </w:p>
    <w:p>
      <w:r>
        <w:t xml:space="preserve">   She invited him to come have dinner at her place.</w:t>
      </w:r>
    </w:p>
    <w:p>
      <w:r>
        <w:t xml:space="preserve">3. On a parlé de la situation et il a répondu : “Lui.” </w:t>
      </w:r>
    </w:p>
    <w:p>
      <w:r>
        <w:t xml:space="preserve">  We talked about the situation and he answered: "He".</w:t>
      </w:r>
    </w:p>
    <w:p>
      <w:r>
        <w:t xml:space="preserve">4. Tu dois lui donner une réponse claire. </w:t>
      </w:r>
    </w:p>
    <w:p>
      <w:r>
        <w:t xml:space="preserve">   You must give him a clear answer. </w:t>
      </w:r>
    </w:p>
    <w:p>
      <w:r>
        <w:t xml:space="preserve">5. Le professeur l'a interrogé sur ses observations. </w:t>
      </w:r>
    </w:p>
    <w:p>
      <w:r>
        <w:t xml:space="preserve">  The teacher asked him about his observations.</w:t>
      </w:r>
    </w:p>
    <w:p>
      <w:r>
        <w:t>6. Ils ont parlé de la politique et il a dit : “Lui.”</w:t>
      </w:r>
    </w:p>
    <w:p>
      <w:r>
        <w:t xml:space="preserve">  They talked about politics and he said: "He".</w:t>
      </w:r>
    </w:p>
    <w:p>
      <w:r>
        <w:t xml:space="preserve">7.  Tu devrais lui demander d’aller au marché. </w:t>
      </w:r>
    </w:p>
    <w:p>
      <w:r>
        <w:t xml:space="preserve">   You should ask him to go to the market. </w:t>
      </w:r>
    </w:p>
    <w:p>
      <w:r>
        <w:t xml:space="preserve">8. Elle m'a offert un cadeau à lui. </w:t>
      </w:r>
    </w:p>
    <w:p>
      <w:r>
        <w:t xml:space="preserve">    She gave me a present for him/her.</w:t>
      </w:r>
    </w:p>
    <w:p>
      <w:r>
        <w:t xml:space="preserve">9. Le garçon est allé voir ses amis, lui aussi. </w:t>
      </w:r>
    </w:p>
    <w:p>
      <w:r>
        <w:t xml:space="preserve">  The boy went to see his friends too.</w:t>
      </w:r>
    </w:p>
    <w:p>
      <w:r>
        <w:t xml:space="preserve">10. Lui a donné une réponse claire et précise. </w:t>
      </w:r>
    </w:p>
    <w:p>
      <w:r>
        <w:t xml:space="preserve">   He gave a clear and precise answer.</w:t>
      </w:r>
    </w:p>
    <w:p/>
    <w:p>
      <w:r>
        <w:rPr>
          <w:b/>
        </w:rPr>
        <w:t>Word: Grand | Meaning: Great, large</w:t>
      </w:r>
    </w:p>
    <w:p/>
    <w:p>
      <w:r>
        <w:t xml:space="preserve">1. La voiture est grand.  </w:t>
      </w:r>
    </w:p>
    <w:p>
      <w:r>
        <w:t>The car is big.</w:t>
      </w:r>
    </w:p>
    <w:p>
      <w:r>
        <w:t xml:space="preserve">2. Le gâteau est grand, il faut le partager.  </w:t>
      </w:r>
    </w:p>
    <w:p>
      <w:r>
        <w:t>The cake is big, we have to share it.</w:t>
      </w:r>
    </w:p>
    <w:p>
      <w:r>
        <w:t xml:space="preserve">3. Il a un grand appartement. </w:t>
      </w:r>
    </w:p>
    <w:p>
      <w:r>
        <w:t>He has a big apartment.</w:t>
      </w:r>
    </w:p>
    <w:p>
      <w:r>
        <w:t xml:space="preserve">4. Les enfants sont grands. </w:t>
      </w:r>
    </w:p>
    <w:p>
      <w:r>
        <w:t>The children are tall.</w:t>
      </w:r>
    </w:p>
    <w:p>
      <w:r>
        <w:t xml:space="preserve">5. Je suis grand pour mes amis. </w:t>
      </w:r>
    </w:p>
    <w:p>
      <w:r>
        <w:t>I am tall for my friends.</w:t>
      </w:r>
    </w:p>
    <w:p>
      <w:r>
        <w:t xml:space="preserve">6. Le soleil est grand aujourd'hui.  </w:t>
      </w:r>
    </w:p>
    <w:p>
      <w:r>
        <w:t>The sun is big today.</w:t>
      </w:r>
    </w:p>
    <w:p>
      <w:r>
        <w:t xml:space="preserve">7. La France est grande et elle a beaucoup de culture.  </w:t>
      </w:r>
    </w:p>
    <w:p>
      <w:r>
        <w:t>France is large and has a lot of culture.</w:t>
      </w:r>
    </w:p>
    <w:p>
      <w:r>
        <w:t xml:space="preserve">8. Il a une grande passion pour la musique classique.  </w:t>
      </w:r>
    </w:p>
    <w:p>
      <w:r>
        <w:t xml:space="preserve">He has a great passion for classical music. </w:t>
      </w:r>
    </w:p>
    <w:p>
      <w:r>
        <w:t xml:space="preserve">9. Elle a un grand talent pour l'art.  </w:t>
      </w:r>
    </w:p>
    <w:p>
      <w:r>
        <w:t>She has a big talent for art.</w:t>
      </w:r>
    </w:p>
    <w:p>
      <w:r>
        <w:t xml:space="preserve">10. La montagne est grande et majestueuse.   </w:t>
      </w:r>
    </w:p>
    <w:p>
      <w:r>
        <w:t>The mountain is large and majestic.</w:t>
      </w:r>
    </w:p>
    <w:p/>
    <w:p>
      <w:r>
        <w:rPr>
          <w:b/>
        </w:rPr>
        <w:t>Word: Petite | Meaning: Small</w:t>
      </w:r>
    </w:p>
    <w:p/>
    <w:p>
      <w:r>
        <w:t xml:space="preserve">1. La petite fille est très contente de jouer dehors. </w:t>
      </w:r>
    </w:p>
    <w:p>
      <w:r>
        <w:t xml:space="preserve">    The little girl is very happy to play outside.</w:t>
      </w:r>
    </w:p>
    <w:p>
      <w:r>
        <w:t xml:space="preserve">2. Mon petit chien est toujours en train de courir. </w:t>
      </w:r>
    </w:p>
    <w:p>
      <w:r>
        <w:t xml:space="preserve">    My little dog is always running around.</w:t>
      </w:r>
    </w:p>
    <w:p>
      <w:r>
        <w:t xml:space="preserve">3. Il a une petite voiture bleue et elle est magnifique. </w:t>
      </w:r>
    </w:p>
    <w:p>
      <w:r>
        <w:t xml:space="preserve">   He has a tiny blue car and it's magnificent.</w:t>
      </w:r>
    </w:p>
    <w:p>
      <w:r>
        <w:t>4. La petite maison est située dans un jardin verdoyant.</w:t>
      </w:r>
    </w:p>
    <w:p>
      <w:r>
        <w:t xml:space="preserve">   The small house is located in a verdant garden.</w:t>
      </w:r>
    </w:p>
    <w:p>
      <w:r>
        <w:t xml:space="preserve">5.  J’ai un petit problème de mémoire aujourd’hui. </w:t>
      </w:r>
    </w:p>
    <w:p>
      <w:r>
        <w:t xml:space="preserve">    I have a little memory problem today.</w:t>
      </w:r>
    </w:p>
    <w:p>
      <w:r>
        <w:t>6. Nous avons une petite table et des chaises confortables.</w:t>
      </w:r>
    </w:p>
    <w:p>
      <w:r>
        <w:t xml:space="preserve">   We have a small table and comfortable chairs.</w:t>
      </w:r>
    </w:p>
    <w:p>
      <w:r>
        <w:t>7. Il y a une petite fleur bleue sur le mur.</w:t>
      </w:r>
    </w:p>
    <w:p>
      <w:r>
        <w:t xml:space="preserve">   There is a tiny blue flower on the wall.</w:t>
      </w:r>
    </w:p>
    <w:p>
      <w:r>
        <w:t xml:space="preserve">8. Ma petite sœur est toujours en train de parler avec moi. </w:t>
      </w:r>
    </w:p>
    <w:p>
      <w:r>
        <w:t xml:space="preserve">   My little sister is always talking to me.</w:t>
      </w:r>
    </w:p>
    <w:p>
      <w:r>
        <w:t xml:space="preserve">9.  Je suis fatigué après une longue journée. J'ai besoin d'un petit repos. </w:t>
      </w:r>
    </w:p>
    <w:p>
      <w:r>
        <w:t xml:space="preserve">   I am tired after a long day, I need a small rest. </w:t>
      </w:r>
    </w:p>
    <w:p>
      <w:r>
        <w:t>10. Ce restaurant est très petit mais il offre de délicieuses plats.</w:t>
      </w:r>
    </w:p>
    <w:p>
      <w:r>
        <w:t xml:space="preserve">    This restaurant is very small but it offers delicious dishes.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est rouge et blanc.</w:t>
      </w:r>
    </w:p>
    <w:p>
      <w:r>
        <w:t xml:space="preserve">  The flag is red and white.</w:t>
      </w:r>
    </w:p>
    <w:p>
      <w:r>
        <w:t>3. Il a un chapeau rouge.</w:t>
      </w:r>
    </w:p>
    <w:p>
      <w:r>
        <w:t xml:space="preserve">  He has a red hat. </w:t>
      </w:r>
    </w:p>
    <w:p>
      <w:r>
        <w:t>4. Les tomates sont rouges.</w:t>
      </w:r>
    </w:p>
    <w:p>
      <w:r>
        <w:t xml:space="preserve">   Tomatoes are red.</w:t>
      </w:r>
    </w:p>
    <w:p>
      <w:r>
        <w:t xml:space="preserve">5. La grenouille est rouge. </w:t>
      </w:r>
    </w:p>
    <w:p>
      <w:r>
        <w:t xml:space="preserve">  The frog is red.</w:t>
      </w:r>
    </w:p>
    <w:p>
      <w:r>
        <w:t>6. J'aime le rouge.</w:t>
      </w:r>
    </w:p>
    <w:p>
      <w:r>
        <w:t xml:space="preserve">  I like red.</w:t>
      </w:r>
    </w:p>
    <w:p>
      <w:r>
        <w:t xml:space="preserve">7. Le sang est rouge. </w:t>
      </w:r>
    </w:p>
    <w:p>
      <w:r>
        <w:t xml:space="preserve">  Blood is red.</w:t>
      </w:r>
    </w:p>
    <w:p>
      <w:r>
        <w:t xml:space="preserve">8. La pomme est rouge. </w:t>
      </w:r>
    </w:p>
    <w:p>
      <w:r>
        <w:t xml:space="preserve">   The apple is red.</w:t>
      </w:r>
    </w:p>
    <w:p>
      <w:r>
        <w:t>9. Les yeux rouges sont effrayants.</w:t>
      </w:r>
    </w:p>
    <w:p>
      <w:r>
        <w:t xml:space="preserve">  Red eyes are scary. </w:t>
      </w:r>
    </w:p>
    <w:p>
      <w:r>
        <w:t xml:space="preserve">10. Il a une robe rouge. </w:t>
      </w:r>
    </w:p>
    <w:p>
      <w:r>
        <w:t xml:space="preserve">  He has a red dress.</w:t>
      </w:r>
    </w:p>
    <w:p/>
    <w:p>
      <w:r>
        <w:t>Vrai: &lt;True&gt;</w:t>
      </w:r>
    </w:p>
    <w:p/>
    <w:p>
      <w:r>
        <w:t xml:space="preserve">1. C'est vrai, j'ai mangé une pizza hier soir. </w:t>
      </w:r>
    </w:p>
    <w:p>
      <w:r>
        <w:t xml:space="preserve">   That's true, I ate a pizza last night.</w:t>
      </w:r>
    </w:p>
    <w:p>
      <w:r>
        <w:t xml:space="preserve">2.  Je crois que c’est vrai, il va pleuvoir demain. </w:t>
      </w:r>
    </w:p>
    <w:p>
      <w:r>
        <w:t xml:space="preserve">   I believe it's true, it will rain tomorrow. </w:t>
      </w:r>
    </w:p>
    <w:p>
      <w:r>
        <w:t xml:space="preserve">3.  Vrai ou faux, tu as étudié la géographie aujourd'hui ? </w:t>
      </w:r>
    </w:p>
    <w:p>
      <w:r>
        <w:t xml:space="preserve">   True or false, did you study geography today?</w:t>
      </w:r>
    </w:p>
    <w:p>
      <w:r>
        <w:t xml:space="preserve">4.  Il est vrai que les langues se transmettent d’une génération à l'autre. </w:t>
      </w:r>
    </w:p>
    <w:p>
      <w:r>
        <w:t xml:space="preserve">   It is true that languages are transmitted from generation to generation. </w:t>
      </w:r>
    </w:p>
    <w:p>
      <w:r>
        <w:t>5.  Vrai ou faux, la France a une grande culture cinématographique ?</w:t>
      </w:r>
    </w:p>
    <w:p>
      <w:r>
        <w:t xml:space="preserve">    True or false, does France have a large cinematic culture? </w:t>
      </w:r>
    </w:p>
    <w:p>
      <w:r>
        <w:t>6.  Je suis sûr que c’est vrai, je n'ai pas oublié de faire mes courses.</w:t>
      </w:r>
    </w:p>
    <w:p>
      <w:r>
        <w:t xml:space="preserve">   I am sure it is true, I haven't forgotten to do my shopping.</w:t>
      </w:r>
    </w:p>
    <w:p>
      <w:r>
        <w:t xml:space="preserve">7.  La nature est vraiment belle et il faut la protéger. </w:t>
      </w:r>
    </w:p>
    <w:p>
      <w:r>
        <w:t xml:space="preserve">    Nature is truly beautiful and we must protect it.</w:t>
      </w:r>
    </w:p>
    <w:p>
      <w:r>
        <w:t>8.  Vrai ou faux, le gouvernement français impose des taxes sur les jeux vidéo ?</w:t>
      </w:r>
    </w:p>
    <w:p>
      <w:r>
        <w:t xml:space="preserve">   True or false, does the French government impose taxes on video games?</w:t>
      </w:r>
    </w:p>
    <w:p>
      <w:r>
        <w:t xml:space="preserve">9.   Ce n’est pas vrai que tout le monde aime la musique classique. </w:t>
      </w:r>
    </w:p>
    <w:p>
      <w:r>
        <w:t xml:space="preserve">   It's not true that everyone loves classical music.</w:t>
      </w:r>
    </w:p>
    <w:p>
      <w:r>
        <w:t xml:space="preserve">10.  Vrai ou faux, l'achat d'un billet de train à Paris est facile ? </w:t>
      </w:r>
    </w:p>
    <w:p>
      <w:r>
        <w:t xml:space="preserve">    True or false, buying a train ticket in Paris is easy?</w:t>
      </w:r>
    </w:p>
    <w:p/>
    <w:p>
      <w:r>
        <w:rPr>
          <w:b/>
        </w:rPr>
        <w:t>Word: Chat | Meaning: Cat</w:t>
      </w:r>
    </w:p>
    <w:p/>
    <w:p>
      <w:r>
        <w:t xml:space="preserve">1. J'ai un chat très adorable qui me fait beaucoup de plaisir. </w:t>
      </w:r>
    </w:p>
    <w:p>
      <w:r>
        <w:t xml:space="preserve">   My cat is incredibly adorable, he brings me a lot of joy.</w:t>
      </w:r>
    </w:p>
    <w:p>
      <w:r>
        <w:t>2. Le chat est assis sur la table en attendant que je lui apporte une souris.</w:t>
      </w:r>
    </w:p>
    <w:p>
      <w:r>
        <w:t xml:space="preserve">   The cat is sitting on the table waiting for me to bring him a mouse. </w:t>
      </w:r>
    </w:p>
    <w:p>
      <w:r>
        <w:t xml:space="preserve">3.  Nous avons un chat qui aime jouer avec des objets en plastique. </w:t>
      </w:r>
    </w:p>
    <w:p>
      <w:r>
        <w:t xml:space="preserve">   We have a cat that loves playing with plastic toys.</w:t>
      </w:r>
    </w:p>
    <w:p>
      <w:r>
        <w:t xml:space="preserve">4.  Le chat ronronne doucement dans le fauteuil, il est très calme. </w:t>
      </w:r>
    </w:p>
    <w:p>
      <w:r>
        <w:t xml:space="preserve">   The cat gently purrs in the armchair, it's very calm.</w:t>
      </w:r>
    </w:p>
    <w:p>
      <w:r>
        <w:t>5. Le chat est un animal de compagnie qui nous apporte beaucoup de joie et d'amusement.</w:t>
      </w:r>
    </w:p>
    <w:p>
      <w:r>
        <w:t xml:space="preserve">   The cat is a companion animal that brings us a lot of joy and amusement. </w:t>
      </w:r>
    </w:p>
    <w:p>
      <w:r>
        <w:t xml:space="preserve">6.  Il est important de nourrir les chats avec des aliments sains et équilibrés. </w:t>
      </w:r>
    </w:p>
    <w:p>
      <w:r>
        <w:t xml:space="preserve">   It's important to feed cats with healthy and balanced foods.</w:t>
      </w:r>
    </w:p>
    <w:p>
      <w:r>
        <w:t xml:space="preserve">7.  Le chat me fait souvent peur car il se cache dans des endroits inattendus. </w:t>
      </w:r>
    </w:p>
    <w:p>
      <w:r>
        <w:t xml:space="preserve">   The cat often scares me because he hides in unexpected places.</w:t>
      </w:r>
    </w:p>
    <w:p>
      <w:r>
        <w:t>8.  Chatter avec les autres est essentiel pour la communication et l’apprentissage.</w:t>
      </w:r>
    </w:p>
    <w:p>
      <w:r>
        <w:t xml:space="preserve">   Talking to others is essential for communication and learning.</w:t>
      </w:r>
    </w:p>
    <w:p>
      <w:r>
        <w:t xml:space="preserve">9.  Il y a beaucoup de chatons à l'adoption au refuge, alors il faut s'y rendre. </w:t>
      </w:r>
    </w:p>
    <w:p>
      <w:r>
        <w:t xml:space="preserve">    There are many kittens up for adoption at the shelter, so you must go see them.</w:t>
      </w:r>
    </w:p>
    <w:p>
      <w:r>
        <w:t xml:space="preserve">10. Le chat est un animal majestueux et gentil qui nous apporte la compagnie et l'affection. </w:t>
      </w:r>
    </w:p>
    <w:p>
      <w:r>
        <w:t xml:space="preserve">   The cat is a majestic and kind animal that brings us company and affection.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