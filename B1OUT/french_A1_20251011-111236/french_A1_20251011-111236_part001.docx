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 xml:space="preserve">3.  Il y a beaucoup de monde aujourd'hui, bonjour ! </w:t>
      </w:r>
    </w:p>
    <w:p>
      <w:r>
        <w:t xml:space="preserve">   There are many people today, hello!</w:t>
      </w:r>
    </w:p>
    <w:p>
      <w:r>
        <w:t xml:space="preserve">4.  Bonjour, je voudrais un café, s'il vous plaît. </w:t>
      </w:r>
    </w:p>
    <w:p>
      <w:r>
        <w:t xml:space="preserve">  Hello, I would like a coffee, please.</w:t>
      </w:r>
    </w:p>
    <w:p>
      <w:r>
        <w:t xml:space="preserve">5.  Je suis content(e) de vous voir, Bonjour ! </w:t>
      </w:r>
    </w:p>
    <w:p>
      <w:r>
        <w:t xml:space="preserve">   I am happy to see you, hello!</w:t>
      </w:r>
    </w:p>
    <w:p>
      <w:r>
        <w:t>6.  Bonjour à ma famille, comment allez-vous?</w:t>
      </w:r>
    </w:p>
    <w:p>
      <w:r>
        <w:t xml:space="preserve">   Hello to my family, how are you?</w:t>
      </w:r>
    </w:p>
    <w:p>
      <w:r>
        <w:t xml:space="preserve">7.  Comment vas-tu ? Bonjour ! </w:t>
      </w:r>
    </w:p>
    <w:p>
      <w:r>
        <w:t xml:space="preserve">   How are you? Hello!</w:t>
      </w:r>
    </w:p>
    <w:p>
      <w:r>
        <w:t>8.  J'ai hâte de voir mon ami, bonjour !</w:t>
      </w:r>
    </w:p>
    <w:p>
      <w:r>
        <w:t xml:space="preserve">    I can't wait to see my friend, hello!</w:t>
      </w:r>
    </w:p>
    <w:p>
      <w:r>
        <w:t>9.  Bonjour, j’ai besoin d’aide.</w:t>
      </w:r>
    </w:p>
    <w:p>
      <w:r>
        <w:t xml:space="preserve">   Hello, I need help.</w:t>
      </w:r>
    </w:p>
    <w:p>
      <w:r>
        <w:t xml:space="preserve">10. Bonjour, est-ce que vous pouvez m’aider ? </w:t>
      </w:r>
    </w:p>
    <w:p>
      <w:r>
        <w:t xml:space="preserve">   Hello, can you help me?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Who do you know?</w:t>
      </w:r>
    </w:p>
    <w:p>
      <w:r>
        <w:t xml:space="preserve">2. Le film était très intéressant, qui te plaît le mieux ? </w:t>
      </w:r>
    </w:p>
    <w:p>
      <w:r>
        <w:t xml:space="preserve">   The movie was very interesting, which one do you like best?</w:t>
      </w:r>
    </w:p>
    <w:p>
      <w:r>
        <w:t xml:space="preserve">3.  Tu vas à la plage ce weekend, qui va t’accompagner ? </w:t>
      </w:r>
    </w:p>
    <w:p>
      <w:r>
        <w:t xml:space="preserve">   Are you going to the beach this weekend, who will be accompanying you?</w:t>
      </w:r>
    </w:p>
    <w:p>
      <w:r>
        <w:t xml:space="preserve">4.  Il est difficile de choisir entre deux options, qui a le meilleur rapport qualité/prix ? </w:t>
      </w:r>
    </w:p>
    <w:p>
      <w:r>
        <w:t xml:space="preserve">    It is difficult to choose between two options, which one has the best value for money?</w:t>
      </w:r>
    </w:p>
    <w:p>
      <w:r>
        <w:t>5.  Qui est en charge de la planification ?</w:t>
      </w:r>
    </w:p>
    <w:p>
      <w:r>
        <w:t xml:space="preserve">   Who is in charge of the planning?</w:t>
      </w:r>
    </w:p>
    <w:p>
      <w:r>
        <w:t xml:space="preserve">6.  Le programme est très long, qui peut l’aborder ? </w:t>
      </w:r>
    </w:p>
    <w:p>
      <w:r>
        <w:t xml:space="preserve">   The program is very long, who can tackle it?</w:t>
      </w:r>
    </w:p>
    <w:p>
      <w:r>
        <w:t>7.  J'ai envie d'aller à Paris, qui veux-tu aller avec moi ?</w:t>
      </w:r>
    </w:p>
    <w:p>
      <w:r>
        <w:t xml:space="preserve">    I feel like going to Paris, who do you want to go with me?</w:t>
      </w:r>
    </w:p>
    <w:p>
      <w:r>
        <w:t xml:space="preserve">8.  Elle est la personne la plus intelligente de notre classe, qui a fait une bonne note ? </w:t>
      </w:r>
    </w:p>
    <w:p>
      <w:r>
        <w:t xml:space="preserve">   She is the smartest person in our class, who got a good mark?</w:t>
      </w:r>
    </w:p>
    <w:p>
      <w:r>
        <w:t xml:space="preserve">9.  Je n'ai pas encore reçu ma carte d’identité, qui l'a envoyée ? </w:t>
      </w:r>
    </w:p>
    <w:p>
      <w:r>
        <w:t xml:space="preserve">    I haven't received my ID yet, who sent it to me?</w:t>
      </w:r>
    </w:p>
    <w:p>
      <w:r>
        <w:t xml:space="preserve">10.  Qui est responsable de la sécurité ? </w:t>
      </w:r>
    </w:p>
    <w:p>
      <w:r>
        <w:t xml:space="preserve">   Who is in charge of security?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 </w:t>
      </w:r>
    </w:p>
    <w:p>
      <w:r>
        <w:t xml:space="preserve">3. Il est intéressant de voyager.  </w:t>
      </w:r>
    </w:p>
    <w:p>
      <w:r>
        <w:t xml:space="preserve">    It’s interesting to travel.</w:t>
      </w:r>
    </w:p>
    <w:p>
      <w:r>
        <w:t xml:space="preserve">4. Tu vas à la plage? </w:t>
      </w:r>
    </w:p>
    <w:p>
      <w:r>
        <w:t xml:space="preserve">    Are you going to the beach?</w:t>
      </w:r>
    </w:p>
    <w:p>
      <w:r>
        <w:t xml:space="preserve">5. J'aime bien lire des livres. </w:t>
      </w:r>
    </w:p>
    <w:p>
      <w:r>
        <w:t xml:space="preserve">    I like reading books. </w:t>
      </w:r>
    </w:p>
    <w:p>
      <w:r>
        <w:t xml:space="preserve">6. Moi, je préfère l'écoute de musique. </w:t>
      </w:r>
    </w:p>
    <w:p>
      <w:r>
        <w:t xml:space="preserve">   My preference is listening to music.  </w:t>
      </w:r>
    </w:p>
    <w:p>
      <w:r>
        <w:t xml:space="preserve">7. Les enfants sont très excités! </w:t>
      </w:r>
    </w:p>
    <w:p>
      <w:r>
        <w:t xml:space="preserve">    The children are very excited! </w:t>
      </w:r>
    </w:p>
    <w:p>
      <w:r>
        <w:t xml:space="preserve">8. Le café est délicieux! </w:t>
      </w:r>
    </w:p>
    <w:p>
      <w:r>
        <w:t xml:space="preserve">    The coffee is delicious! </w:t>
      </w:r>
    </w:p>
    <w:p>
      <w:r>
        <w:t>9.  Moi, j’adore les films d'animation.</w:t>
      </w:r>
    </w:p>
    <w:p>
      <w:r>
        <w:t xml:space="preserve">    I love animated movies.  </w:t>
      </w:r>
    </w:p>
    <w:p>
      <w:r>
        <w:t xml:space="preserve">10. Je ne suis pas sûr de ma réponse. </w:t>
      </w:r>
    </w:p>
    <w:p>
      <w:r>
        <w:t xml:space="preserve">     I am not sure of my answer.</w:t>
      </w:r>
    </w:p>
    <w:p/>
    <w:p>
      <w:r>
        <w:rPr>
          <w:b/>
        </w:rPr>
        <w:t>Word: Rose | Meaning: Flower</w:t>
      </w:r>
    </w:p>
    <w:p/>
    <w:p>
      <w:r>
        <w:t>1.  J'adore les roses rouges, elles sont magnifiques.</w:t>
      </w:r>
    </w:p>
    <w:p>
      <w:r>
        <w:t xml:space="preserve">    The red roses are beautiful, I love them!</w:t>
      </w:r>
    </w:p>
    <w:p>
      <w:r>
        <w:t>2.  La rose de mon jardin est très grande et élégante.</w:t>
      </w:r>
    </w:p>
    <w:p>
      <w:r>
        <w:t xml:space="preserve">    My garden rose is very large and elegant.</w:t>
      </w:r>
    </w:p>
    <w:p>
      <w:r>
        <w:t xml:space="preserve">3.  Rose, tu as besoin d'aide pour faire ton homework ? </w:t>
      </w:r>
    </w:p>
    <w:p>
      <w:r>
        <w:t xml:space="preserve">    Rose, do you need help with your homework?</w:t>
      </w:r>
    </w:p>
    <w:p>
      <w:r>
        <w:t xml:space="preserve">4.  J'ai offert une rose à ma maman pour son anniversaire. </w:t>
      </w:r>
    </w:p>
    <w:p>
      <w:r>
        <w:t xml:space="preserve">    I gave my mom a rose for her birthday.</w:t>
      </w:r>
    </w:p>
    <w:p>
      <w:r>
        <w:t>5.  La fleur de la rose est un symbole de beauté et de passion.</w:t>
      </w:r>
    </w:p>
    <w:p>
      <w:r>
        <w:t xml:space="preserve">    The rose flower is a symbol of beauty and passion.</w:t>
      </w:r>
    </w:p>
    <w:p>
      <w:r>
        <w:t xml:space="preserve">6.  Le jardinier a planté plusieurs roses dans le coin de la cour. </w:t>
      </w:r>
    </w:p>
    <w:p>
      <w:r>
        <w:t xml:space="preserve">    The gardener planted several roses in the corner of the courtyard.</w:t>
      </w:r>
    </w:p>
    <w:p>
      <w:r>
        <w:t xml:space="preserve">7.  Le parfum des roses est envoûtant et agréable. </w:t>
      </w:r>
    </w:p>
    <w:p>
      <w:r>
        <w:t xml:space="preserve">    The fragrance of roses is enchanting and pleasant.</w:t>
      </w:r>
    </w:p>
    <w:p>
      <w:r>
        <w:t xml:space="preserve">8.  Rose, as-tu vu les nouvelles photos de mon voyage ? </w:t>
      </w:r>
    </w:p>
    <w:p>
      <w:r>
        <w:t xml:space="preserve">    Rose, did you see the new photos from my trip?</w:t>
      </w:r>
    </w:p>
    <w:p>
      <w:r>
        <w:t xml:space="preserve">9.   Je suis aller à un concert au festival Rose en mai. </w:t>
      </w:r>
    </w:p>
    <w:p>
      <w:r>
        <w:t xml:space="preserve">    I am going to a concert at the Rose Festival in May.</w:t>
      </w:r>
    </w:p>
    <w:p>
      <w:r>
        <w:t xml:space="preserve">10.  La rose est une fleur très populaire dans le monde entier. </w:t>
      </w:r>
    </w:p>
    <w:p>
      <w:r>
        <w:t xml:space="preserve">    The rose is a very popular flower around the world.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Elle aime lire des romans policiers.</w:t>
      </w:r>
    </w:p>
    <w:p>
      <w:r>
        <w:t xml:space="preserve">  She likes reading detective novels.</w:t>
      </w:r>
    </w:p>
    <w:p>
      <w:r>
        <w:t>3. Elle habite dans une petite ville.</w:t>
      </w:r>
    </w:p>
    <w:p>
      <w:r>
        <w:t xml:space="preserve">  She lives in a small town.</w:t>
      </w:r>
    </w:p>
    <w:p>
      <w:r>
        <w:t>4. Elle a un chien et un chat.</w:t>
      </w:r>
    </w:p>
    <w:p>
      <w:r>
        <w:t xml:space="preserve">  She has a dog and a cat.</w:t>
      </w:r>
    </w:p>
    <w:p>
      <w:r>
        <w:t>5. Elle est très gentille et polie.</w:t>
      </w:r>
    </w:p>
    <w:p>
      <w:r>
        <w:t xml:space="preserve">  She is very kind and polite.</w:t>
      </w:r>
    </w:p>
    <w:p>
      <w:r>
        <w:t>6. Elle va au cinéma avec ses amis ce soir.</w:t>
      </w:r>
    </w:p>
    <w:p>
      <w:r>
        <w:t xml:space="preserve">  She's going to the cinema with her friends tonight.</w:t>
      </w:r>
    </w:p>
    <w:p>
      <w:r>
        <w:t>7. Elle travaille comme enseignante de français.</w:t>
      </w:r>
    </w:p>
    <w:p>
      <w:r>
        <w:t xml:space="preserve">  She works as a French teacher. </w:t>
      </w:r>
    </w:p>
    <w:p>
      <w:r>
        <w:t>8. Elle est très enthousiaste pour le voyage en Espagne.</w:t>
      </w:r>
    </w:p>
    <w:p>
      <w:r>
        <w:t xml:space="preserve">  She is very enthusiastic for the trip to Spain. </w:t>
      </w:r>
    </w:p>
    <w:p>
      <w:r>
        <w:t>9. Elle prépare une salade de tomates et mozzarella.</w:t>
      </w:r>
    </w:p>
    <w:p>
      <w:r>
        <w:t xml:space="preserve">  She's preparing a salad of tomatoes and mozzarella. </w:t>
      </w:r>
    </w:p>
    <w:p>
      <w:r>
        <w:t>10. Elle vient de recevoir un cadeau d'anniversaire.</w:t>
      </w:r>
    </w:p>
    <w:p>
      <w:r>
        <w:t xml:space="preserve">   She just received a birthday gift.</w:t>
      </w:r>
    </w:p>
    <w:p/>
    <w:p>
      <w:r>
        <w:rPr>
          <w:b/>
        </w:rPr>
        <w:t>Word: Froid | Meaning: Cold</w:t>
      </w:r>
    </w:p>
    <w:p/>
    <w:p>
      <w:r>
        <w:t>1. Il fait froid dehors ce matin.</w:t>
      </w:r>
    </w:p>
    <w:p>
      <w:r>
        <w:t xml:space="preserve">  It's cold outside this morning.</w:t>
      </w:r>
    </w:p>
    <w:p>
      <w:r>
        <w:t xml:space="preserve">2. La température est basse aujourd’hui, il y a de la brise. </w:t>
      </w:r>
    </w:p>
    <w:p>
      <w:r>
        <w:t>The temperature is low today, there's a wind.</w:t>
      </w:r>
    </w:p>
    <w:p>
      <w:r>
        <w:t>3. J'ai besoin d'un pull chaud pour rester au chaud.</w:t>
      </w:r>
    </w:p>
    <w:p>
      <w:r>
        <w:t>I need a warm sweater to stay warm.</w:t>
      </w:r>
    </w:p>
    <w:p>
      <w:r>
        <w:t>4. La nuit était froide et elle ne donnait pas envie de sortir.</w:t>
      </w:r>
    </w:p>
    <w:p>
      <w:r>
        <w:t>It was cold at night and it did not give us the desire to go out.</w:t>
      </w:r>
    </w:p>
    <w:p>
      <w:r>
        <w:t xml:space="preserve">5. Les gens ont dû se munir d'accessoires chauds pour la sortie. </w:t>
      </w:r>
    </w:p>
    <w:p>
      <w:r>
        <w:t>People had to equip themselves with warm accessories for going out.</w:t>
      </w:r>
    </w:p>
    <w:p>
      <w:r>
        <w:t xml:space="preserve">6. La glace a fondu, mais le froid est toujours présent. </w:t>
      </w:r>
    </w:p>
    <w:p>
      <w:r>
        <w:t>The ice melted, but the cold is still there.</w:t>
      </w:r>
    </w:p>
    <w:p>
      <w:r>
        <w:t xml:space="preserve">7. Le café chaud me réchauffe malgré le froid dehors. </w:t>
      </w:r>
    </w:p>
    <w:p>
      <w:r>
        <w:t>Hot coffee warms me up despite the cold outside.</w:t>
      </w:r>
    </w:p>
    <w:p>
      <w:r>
        <w:t xml:space="preserve">8. On a besoin de plus d'éclaircissement sur la situation, il y a un manque de chaleur. </w:t>
      </w:r>
    </w:p>
    <w:p>
      <w:r>
        <w:t>We need more light on the situation, there is a lack of warmth.</w:t>
      </w:r>
    </w:p>
    <w:p>
      <w:r>
        <w:t xml:space="preserve">9. L’air extérieur est froid et humide. </w:t>
      </w:r>
    </w:p>
    <w:p>
      <w:r>
        <w:t>The air is cold and humid outside.</w:t>
      </w:r>
    </w:p>
    <w:p>
      <w:r>
        <w:t xml:space="preserve">10. Nous sommes partis en randonnée malgré le froid, mais nous avons apprécié la nature.  </w:t>
      </w:r>
    </w:p>
    <w:p>
      <w:r>
        <w:t>We went for a hike despite the cold, but we enjoyed the nature.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j'ai compris la consigne.</w:t>
      </w:r>
    </w:p>
    <w:p>
      <w:r>
        <w:t xml:space="preserve">    Yes, I understood the assignment.</w:t>
      </w:r>
    </w:p>
    <w:p>
      <w:r>
        <w:t>3.  La cuisine est grande, oui?</w:t>
      </w:r>
    </w:p>
    <w:p>
      <w:r>
        <w:t xml:space="preserve">    Is the kitchen big? </w:t>
      </w:r>
    </w:p>
    <w:p>
      <w:r>
        <w:t xml:space="preserve">4.  Il y a une solution, oui. </w:t>
      </w:r>
    </w:p>
    <w:p>
      <w:r>
        <w:t xml:space="preserve">    There is a solution, yes.</w:t>
      </w:r>
    </w:p>
    <w:p>
      <w:r>
        <w:t xml:space="preserve">5.  Je voudrais un café, oui s'il vous plaît. </w:t>
      </w:r>
    </w:p>
    <w:p>
      <w:r>
        <w:t xml:space="preserve">    I would like a coffee, yes please.</w:t>
      </w:r>
    </w:p>
    <w:p>
      <w:r>
        <w:t>6.  Oui, j'aime les films d'animation.</w:t>
      </w:r>
    </w:p>
    <w:p>
      <w:r>
        <w:t xml:space="preserve">   Yes, I love animated films.</w:t>
      </w:r>
    </w:p>
    <w:p>
      <w:r>
        <w:t>7.  Nous sommes prêts à partir, oui?</w:t>
      </w:r>
    </w:p>
    <w:p>
      <w:r>
        <w:t xml:space="preserve">    Are we ready to leave, yes?</w:t>
      </w:r>
    </w:p>
    <w:p>
      <w:r>
        <w:t xml:space="preserve">8.  Je suis content de vous revoir, oui. </w:t>
      </w:r>
    </w:p>
    <w:p>
      <w:r>
        <w:t xml:space="preserve">   I am happy to see you again, yes.</w:t>
      </w:r>
    </w:p>
    <w:p>
      <w:r>
        <w:t xml:space="preserve">9.  Oui, je peux t'aider. </w:t>
      </w:r>
    </w:p>
    <w:p>
      <w:r>
        <w:t xml:space="preserve">   Yes, I can help you.</w:t>
      </w:r>
    </w:p>
    <w:p>
      <w:r>
        <w:t>10. Oui, la journée est longue.</w:t>
      </w:r>
    </w:p>
    <w:p>
      <w:r>
        <w:t xml:space="preserve">    Yes, the day is long.</w:t>
      </w:r>
    </w:p>
    <w:p/>
    <w:p>
      <w:r>
        <w:t>Fleur: &lt;Flower&gt;</w:t>
      </w:r>
    </w:p>
    <w:p/>
    <w:p>
      <w:r>
        <w:t xml:space="preserve">1. La fleur bleue est magnifique. </w:t>
      </w:r>
    </w:p>
    <w:p>
      <w:r>
        <w:t xml:space="preserve">    The blue flower is beautiful.</w:t>
      </w:r>
    </w:p>
    <w:p>
      <w:r>
        <w:t xml:space="preserve">2. Les fleurs de la rose ont une couleur éclatante. </w:t>
      </w:r>
    </w:p>
    <w:p>
      <w:r>
        <w:t xml:space="preserve">    The flowers of the rose have an dazzling color.</w:t>
      </w:r>
    </w:p>
    <w:p>
      <w:r>
        <w:t xml:space="preserve">3. J'aime beaucoup les fleurs jaunes et roses. </w:t>
      </w:r>
    </w:p>
    <w:p>
      <w:r>
        <w:t xml:space="preserve">    I like yellow and pink flowers a lot.</w:t>
      </w:r>
    </w:p>
    <w:p>
      <w:r>
        <w:t xml:space="preserve">4. Il y a des fleurs dans le jardin à l'extérieur. </w:t>
      </w:r>
    </w:p>
    <w:p>
      <w:r>
        <w:t xml:space="preserve">    There are flowers in the garden outside. </w:t>
      </w:r>
    </w:p>
    <w:p>
      <w:r>
        <w:t xml:space="preserve">5. La fleur de la rose symbolise l'amour. </w:t>
      </w:r>
    </w:p>
    <w:p>
      <w:r>
        <w:t xml:space="preserve">    The rose flower symbolizes love. </w:t>
      </w:r>
    </w:p>
    <w:p>
      <w:r>
        <w:t xml:space="preserve">6.  J'ai offert une fleur à ma mère pour son anniversaire. </w:t>
      </w:r>
    </w:p>
    <w:p>
      <w:r>
        <w:t xml:space="preserve">   I gave my mother a flower for her birthday.</w:t>
      </w:r>
    </w:p>
    <w:p>
      <w:r>
        <w:t xml:space="preserve">7.  La fleur est un symbole important dans la culture française. </w:t>
      </w:r>
    </w:p>
    <w:p>
      <w:r>
        <w:t xml:space="preserve">   The flower is an important symbol in French culture.</w:t>
      </w:r>
    </w:p>
    <w:p>
      <w:r>
        <w:t xml:space="preserve">8.  Tu dois faire attention aux fleurs et aux insectes. </w:t>
      </w:r>
    </w:p>
    <w:p>
      <w:r>
        <w:t xml:space="preserve">    You have to pay attention to the flowers and insects.</w:t>
      </w:r>
    </w:p>
    <w:p>
      <w:r>
        <w:t xml:space="preserve">9. La fleur de lys a une signification symbolique unique. </w:t>
      </w:r>
    </w:p>
    <w:p>
      <w:r>
        <w:t xml:space="preserve">    The lily flower has a unique symbolic meaning.</w:t>
      </w:r>
    </w:p>
    <w:p>
      <w:r>
        <w:t xml:space="preserve">10. J'aime les fleurs dans la nature, mais aussi les fleurs d'intérieur. </w:t>
      </w:r>
    </w:p>
    <w:p>
      <w:r>
        <w:t xml:space="preserve">   I like flowers in nature, but also indoor flowers.</w:t>
      </w:r>
    </w:p>
    <w:p/>
    <w:p>
      <w:r>
        <w:rPr>
          <w:b/>
        </w:rPr>
        <w:t>Word: Le | Meaning: The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Il aime boire du thé le soir.</w:t>
      </w:r>
    </w:p>
    <w:p>
      <w:r>
        <w:t xml:space="preserve">   He likes to drink tea in the evening.</w:t>
      </w:r>
    </w:p>
    <w:p>
      <w:r>
        <w:t>3. J'ai acheté un nouveau livre le weekend.</w:t>
      </w:r>
    </w:p>
    <w:p>
      <w:r>
        <w:t xml:space="preserve">   I bought a new book on the weekend. </w:t>
      </w:r>
    </w:p>
    <w:p>
      <w:r>
        <w:t>4. La ville a une grande place publique.</w:t>
      </w:r>
    </w:p>
    <w:p>
      <w:r>
        <w:t xml:space="preserve">   The city has a large public square.</w:t>
      </w:r>
    </w:p>
    <w:p>
      <w:r>
        <w:t>5. Le voyage à l'étranger est fascinant.</w:t>
      </w:r>
    </w:p>
    <w:p>
      <w:r>
        <w:t xml:space="preserve">   Traveling abroad is fascinating.</w:t>
      </w:r>
    </w:p>
    <w:p>
      <w:r>
        <w:t>6. J'ai rencontré un ami le restaurant.</w:t>
      </w:r>
    </w:p>
    <w:p>
      <w:r>
        <w:t xml:space="preserve">    I met an old friend at the restaurant. </w:t>
      </w:r>
    </w:p>
    <w:p>
      <w:r>
        <w:t>7. Les enfants aiment jouer au jardin.</w:t>
      </w:r>
    </w:p>
    <w:p>
      <w:r>
        <w:t xml:space="preserve">  Children like to play in the garden.</w:t>
      </w:r>
    </w:p>
    <w:p>
      <w:r>
        <w:t>8. La nourriture est délicieuse ce soir.</w:t>
      </w:r>
    </w:p>
    <w:p>
      <w:r>
        <w:t xml:space="preserve">   The food is delicious tonight.</w:t>
      </w:r>
    </w:p>
    <w:p>
      <w:r>
        <w:t xml:space="preserve">9. Le soleil brille avec beaucoup de force. </w:t>
      </w:r>
    </w:p>
    <w:p>
      <w:r>
        <w:t xml:space="preserve">   The sun shines brightly.</w:t>
      </w:r>
    </w:p>
    <w:p>
      <w:r>
        <w:t>10. J'ai besoin d'un café, le matin.</w:t>
      </w:r>
    </w:p>
    <w:p>
      <w:r>
        <w:t xml:space="preserve">    I need a coffee in the morning.</w:t>
      </w:r>
    </w:p>
    <w:p/>
    <w:p>
      <w:r>
        <w:rPr>
          <w:b/>
        </w:rPr>
        <w:t>Word: Lumière | Meaning: Light</w:t>
      </w:r>
    </w:p>
    <w:p/>
    <w:p>
      <w:r>
        <w:t>1. La lumière du soleil était magnifique ce matin.</w:t>
      </w:r>
    </w:p>
    <w:p>
      <w:r>
        <w:t xml:space="preserve">  The sunlight was magnificent this morning.</w:t>
      </w:r>
    </w:p>
    <w:p>
      <w:r>
        <w:t xml:space="preserve">2. J'ai besoin de plus d'énergie pour réussir mon projet, une lumière forte pourrait m'aider. </w:t>
      </w:r>
    </w:p>
    <w:p>
      <w:r>
        <w:t xml:space="preserve">  I need more energy to succeed in my project; a strong light could help me. </w:t>
      </w:r>
    </w:p>
    <w:p>
      <w:r>
        <w:t>3. La lumière dans la salle était faible et elle ne permettait pas de voir.</w:t>
      </w:r>
    </w:p>
    <w:p>
      <w:r>
        <w:t xml:space="preserve">  The light in the room was weak and it didn't allow us to see. </w:t>
      </w:r>
    </w:p>
    <w:p>
      <w:r>
        <w:t>4. Le ciel était noir, mais la lune brillait avec une lumière douce.</w:t>
      </w:r>
    </w:p>
    <w:p>
      <w:r>
        <w:t xml:space="preserve">  The sky was black, but the moon glowed with soft light. </w:t>
      </w:r>
    </w:p>
    <w:p>
      <w:r>
        <w:t>5. La lumière des lampadaires illuminaient la rue et créait un sentiment de sécurité.</w:t>
      </w:r>
    </w:p>
    <w:p>
      <w:r>
        <w:t xml:space="preserve">  Streetlamps illuminated the street and created a feeling of safety. </w:t>
      </w:r>
    </w:p>
    <w:p>
      <w:r>
        <w:t xml:space="preserve">6. J'utilise une lampe pour éclairer mon bureau, car il est difficile de travailler dans l'ombre. </w:t>
      </w:r>
    </w:p>
    <w:p>
      <w:r>
        <w:t xml:space="preserve">   I use a lamp to illuminate my desk because it is difficult to work in the dark. </w:t>
      </w:r>
    </w:p>
    <w:p>
      <w:r>
        <w:t xml:space="preserve">7. La lumière du feu crépitait et la flamme s’allumait et se décomposait. </w:t>
      </w:r>
    </w:p>
    <w:p>
      <w:r>
        <w:t xml:space="preserve">  The fire's light crackled and the flame lit up and died down. </w:t>
      </w:r>
    </w:p>
    <w:p>
      <w:r>
        <w:t xml:space="preserve">8. Elle était fascinée par la beauté de l'arc-en-ciel, qui brillait avec une lumière éclatante. </w:t>
      </w:r>
    </w:p>
    <w:p>
      <w:r>
        <w:t xml:space="preserve">   She was fascinated by the beauty of the rainbow, which shone with brilliant light. </w:t>
      </w:r>
    </w:p>
    <w:p>
      <w:r>
        <w:t xml:space="preserve">9.  Le train a traversé la forêt et la lumière du jour a illuminé les arbres. </w:t>
      </w:r>
    </w:p>
    <w:p>
      <w:r>
        <w:t xml:space="preserve">    The train passed through the forest and the light of day illuminated the trees.</w:t>
      </w:r>
    </w:p>
    <w:p>
      <w:r>
        <w:t xml:space="preserve">10.  La lumière artificielle permet de voir clairement dans l'obscurité. </w:t>
      </w:r>
    </w:p>
    <w:p>
      <w:r>
        <w:t xml:space="preserve">   Artificial light allows us to see clearly in the darkness.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