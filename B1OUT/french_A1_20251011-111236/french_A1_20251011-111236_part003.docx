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 | Meaning: Juice</w:t>
      </w:r>
    </w:p>
    <w:p/>
    <w:p>
      <w:r>
        <w:t>1. Il est difficile de trouver un jus frais dans les supermarchés.</w:t>
      </w:r>
    </w:p>
    <w:p>
      <w:r>
        <w:t xml:space="preserve">   He has difficulty finding fresh juice in supermarkets.</w:t>
      </w:r>
    </w:p>
    <w:p>
      <w:r>
        <w:t>2. J'aime prendre du jus d'orange chaque matin pour commencer ma journée.</w:t>
      </w:r>
    </w:p>
    <w:p>
      <w:r>
        <w:t xml:space="preserve">  I like to have orange juice every morning to start my day. </w:t>
      </w:r>
    </w:p>
    <w:p>
      <w:r>
        <w:t>3. Le jus de pomme est une boisson saine et nutritive.</w:t>
      </w:r>
    </w:p>
    <w:p>
      <w:r>
        <w:t xml:space="preserve">    Apple juice is a healthy and nutritious drink. </w:t>
      </w:r>
    </w:p>
    <w:p>
      <w:r>
        <w:t>4. La grande variété de jus dans le magasin est impressionnante.</w:t>
      </w:r>
    </w:p>
    <w:p>
      <w:r>
        <w:t xml:space="preserve">   The wide variety of juices in the store is impressive.</w:t>
      </w:r>
    </w:p>
    <w:p>
      <w:r>
        <w:t>5. Il faut boire du jus pour rester hydraté.</w:t>
      </w:r>
    </w:p>
    <w:p>
      <w:r>
        <w:t xml:space="preserve">   You need to drink juice to stay hydrated.  </w:t>
      </w:r>
    </w:p>
    <w:p>
      <w:r>
        <w:t xml:space="preserve">6. Le jus de tomate est délicieux et il peut être utilisé pour cuisiner. </w:t>
      </w:r>
    </w:p>
    <w:p>
      <w:r>
        <w:t xml:space="preserve">    Tomato juice is delicious and it can be used for cooking. </w:t>
      </w:r>
    </w:p>
    <w:p>
      <w:r>
        <w:t>7. L’eau gazeuse est une boisson plus saine que le jus.</w:t>
      </w:r>
    </w:p>
    <w:p>
      <w:r>
        <w:t xml:space="preserve">    Sparkling water is a healthier drink than juice. </w:t>
      </w:r>
    </w:p>
    <w:p>
      <w:r>
        <w:t xml:space="preserve">8. J'ai acheté un jus de pomme à mon ami qui est malade. </w:t>
      </w:r>
    </w:p>
    <w:p>
      <w:r>
        <w:t xml:space="preserve">   I bought some apple juice for my friend who is sick.  </w:t>
      </w:r>
    </w:p>
    <w:p>
      <w:r>
        <w:t>9. Le jus de fruit est une alternative saine aux sodas.</w:t>
      </w:r>
    </w:p>
    <w:p>
      <w:r>
        <w:t xml:space="preserve">   Fruit juice is a healthy alternative to soda.</w:t>
      </w:r>
    </w:p>
    <w:p>
      <w:r>
        <w:t>10. Nous avons besoin de jus pour finir notre projet d'art.</w:t>
      </w:r>
    </w:p>
    <w:p>
      <w:r>
        <w:t xml:space="preserve">    We need juice to finish our art project.</w:t>
      </w:r>
    </w:p>
    <w:p/>
    <w:p>
      <w:r>
        <w:rPr>
          <w:b/>
        </w:rPr>
        <w:t>Word: Just | Meaning: Only, merely</w:t>
      </w:r>
    </w:p>
    <w:p/>
    <w:p>
      <w:r>
        <w:t>1. Je trouve que la solution est juste.</w:t>
      </w:r>
    </w:p>
    <w:p>
      <w:r>
        <w:t xml:space="preserve">   I think that the solution is correct.</w:t>
      </w:r>
    </w:p>
    <w:p>
      <w:r>
        <w:t>2. Il y avait une erreur dans le document, mais c'est juste.</w:t>
      </w:r>
    </w:p>
    <w:p>
      <w:r>
        <w:t xml:space="preserve">    There was an error in the document, but it's just. </w:t>
      </w:r>
    </w:p>
    <w:p>
      <w:r>
        <w:t>3. Le prix est juste pour les services que vous proposez.</w:t>
      </w:r>
    </w:p>
    <w:p>
      <w:r>
        <w:t xml:space="preserve">   The price is fair for the services you offer.</w:t>
      </w:r>
    </w:p>
    <w:p>
      <w:r>
        <w:t>4. Ils ont fait un travail juste et efficace.</w:t>
      </w:r>
    </w:p>
    <w:p>
      <w:r>
        <w:t xml:space="preserve">   They did a just and efficient job.</w:t>
      </w:r>
    </w:p>
    <w:p>
      <w:r>
        <w:t>5. Il faut être juste dans nos actions.</w:t>
      </w:r>
    </w:p>
    <w:p>
      <w:r>
        <w:t xml:space="preserve">    We need to be just in our actions.</w:t>
      </w:r>
    </w:p>
    <w:p>
      <w:r>
        <w:t xml:space="preserve">6. Je pense que c'est juste de se battre pour ce que l'on croit. </w:t>
      </w:r>
    </w:p>
    <w:p>
      <w:r>
        <w:t xml:space="preserve">   I think it's just to fight for what we believe in. </w:t>
      </w:r>
    </w:p>
    <w:p>
      <w:r>
        <w:t>7.  Elle a fait une demande juste et raisonnable.</w:t>
      </w:r>
    </w:p>
    <w:p>
      <w:r>
        <w:t xml:space="preserve">   She made a just and reasonable request.</w:t>
      </w:r>
    </w:p>
    <w:p>
      <w:r>
        <w:t>8. Il est juste de ne pas prendre cette décision.</w:t>
      </w:r>
    </w:p>
    <w:p>
      <w:r>
        <w:t xml:space="preserve">   It is just not to take this decision.</w:t>
      </w:r>
    </w:p>
    <w:p>
      <w:r>
        <w:t>9. La situation est juste, nous n'avons aucune obligation.</w:t>
      </w:r>
    </w:p>
    <w:p>
      <w:r>
        <w:t xml:space="preserve">   The situation is just, we have no obligation. </w:t>
      </w:r>
    </w:p>
    <w:p>
      <w:r>
        <w:t>10.  Il y a un débat juste sur les conditions du marché.</w:t>
      </w:r>
    </w:p>
    <w:p>
      <w:r>
        <w:t xml:space="preserve">    There is a just debate about the market conditions.</w:t>
      </w:r>
    </w:p>
    <w:p/>
    <w:p>
      <w:r>
        <w:rPr>
          <w:b/>
        </w:rPr>
        <w:t>Word: Foyer | Meaning: Entrance hall</w:t>
      </w:r>
    </w:p>
    <w:p/>
    <w:p>
      <w:r>
        <w:t>1. Le foyer est le lieu central de notre maison.</w:t>
      </w:r>
    </w:p>
    <w:p>
      <w:r>
        <w:t xml:space="preserve">   The foyer is the central place of our house.</w:t>
      </w:r>
    </w:p>
    <w:p>
      <w:r>
        <w:t>2. Je suis heureux de revenir au foyer après une longue absence.</w:t>
      </w:r>
    </w:p>
    <w:p>
      <w:r>
        <w:t xml:space="preserve">   I am happy to return to the foyer after a long absence.</w:t>
      </w:r>
    </w:p>
    <w:p>
      <w:r>
        <w:t>3. La cuisine et le foyer sont reliés par un couloir étroit.</w:t>
      </w:r>
    </w:p>
    <w:p>
      <w:r>
        <w:t xml:space="preserve">   The kitchen and the foyer are connected by a narrow corridor. </w:t>
      </w:r>
    </w:p>
    <w:p>
      <w:r>
        <w:t>4. Il est important d'avoir un foyer de conversation ouvert avec ses proches.</w:t>
      </w:r>
    </w:p>
    <w:p>
      <w:r>
        <w:t xml:space="preserve">   It is important to have an open conversation with one's loved ones. </w:t>
      </w:r>
    </w:p>
    <w:p>
      <w:r>
        <w:t xml:space="preserve">5.  La femme dépose son sac à main dans le foyer avant de monter les escaliers. </w:t>
      </w:r>
    </w:p>
    <w:p>
      <w:r>
        <w:t xml:space="preserve">   The woman deposits her handbag in the foyer before going up the stairs. </w:t>
      </w:r>
    </w:p>
    <w:p>
      <w:r>
        <w:t>6.  Le foyer d'un hôtel est généralement un lieu convivial pour se rencontrer.</w:t>
      </w:r>
    </w:p>
    <w:p>
      <w:r>
        <w:t xml:space="preserve">    The foyer of a hotel is generally a welcoming place to meet people. </w:t>
      </w:r>
    </w:p>
    <w:p>
      <w:r>
        <w:t>7. La famille s’est retrouvée dans le foyer après une longue journée de travail.</w:t>
      </w:r>
    </w:p>
    <w:p>
      <w:r>
        <w:t xml:space="preserve">   The family gathered in the foyer after a long day at work. </w:t>
      </w:r>
    </w:p>
    <w:p>
      <w:r>
        <w:t>8.  Le foyer est un endroit où l'on se sent à l'aise et confortable.</w:t>
      </w:r>
    </w:p>
    <w:p>
      <w:r>
        <w:t xml:space="preserve">    The foyer is a place where one feels comfortable and relaxed.</w:t>
      </w:r>
    </w:p>
    <w:p>
      <w:r>
        <w:t>9. La porte du foyer s’ouvre sur une belle cour verte.</w:t>
      </w:r>
    </w:p>
    <w:p>
      <w:r>
        <w:t xml:space="preserve">   The door of the foyer opens onto a beautiful green courtyard. </w:t>
      </w:r>
    </w:p>
    <w:p>
      <w:r>
        <w:t xml:space="preserve">10.  Le foyer de la maison est décoré avec des tapis de couleurs vives. </w:t>
      </w:r>
    </w:p>
    <w:p>
      <w:r>
        <w:t xml:space="preserve">    The foyer of the house is decorated with colorful carpets.</w:t>
      </w:r>
    </w:p>
    <w:p/>
    <w:p>
      <w:r>
        <w:rPr>
          <w:b/>
        </w:rPr>
        <w:t>Word: Quitter | Meaning: To leave, to abandon</w:t>
      </w:r>
    </w:p>
    <w:p/>
    <w:p>
      <w:r>
        <w:t>1. Je voudrais partir tôt ce soir, je suis très fatigué.</w:t>
      </w:r>
    </w:p>
    <w:p>
      <w:r>
        <w:t xml:space="preserve">  I would like to leave early this evening, I am very tired.</w:t>
      </w:r>
    </w:p>
    <w:p>
      <w:r>
        <w:t>2. Il a décidé de quitter son emploi pour se consacrer à ses enfants.</w:t>
      </w:r>
    </w:p>
    <w:p>
      <w:r>
        <w:t xml:space="preserve">   He decided to quit his job to devote himself to his children.</w:t>
      </w:r>
    </w:p>
    <w:p>
      <w:r>
        <w:t>3. Vous pouvez m'aider à quitter ce mauvais film.</w:t>
      </w:r>
    </w:p>
    <w:p>
      <w:r>
        <w:t xml:space="preserve">  Can you help me quit this bad movie?</w:t>
      </w:r>
    </w:p>
    <w:p>
      <w:r>
        <w:t xml:space="preserve">4. La décision est difficile, mais je vais devoir quitter la ville. </w:t>
      </w:r>
    </w:p>
    <w:p>
      <w:r>
        <w:t xml:space="preserve">  The decision is difficult, but I will have to quit the city.</w:t>
      </w:r>
    </w:p>
    <w:p>
      <w:r>
        <w:t xml:space="preserve">5. Elle a envie de quitter l'école pour devenir artiste. </w:t>
      </w:r>
    </w:p>
    <w:p>
      <w:r>
        <w:t xml:space="preserve">   She wants to quit school to become an artist.</w:t>
      </w:r>
    </w:p>
    <w:p>
      <w:r>
        <w:t>6. N'hésitez pas à me demander si vous avez besoin de quitter votre table.</w:t>
      </w:r>
    </w:p>
    <w:p>
      <w:r>
        <w:t xml:space="preserve">   Don't hesitate to ask if you need to leave your table.</w:t>
      </w:r>
    </w:p>
    <w:p>
      <w:r>
        <w:t xml:space="preserve">7. Il est temps que nous quittons maintenant, on a trop bougé. </w:t>
      </w:r>
    </w:p>
    <w:p>
      <w:r>
        <w:t xml:space="preserve">  It's time we quit now, we've moved too much.</w:t>
      </w:r>
    </w:p>
    <w:p>
      <w:r>
        <w:t>8. Quitter le train à la gare est plus facile qu'à l’aéroport.</w:t>
      </w:r>
    </w:p>
    <w:p>
      <w:r>
        <w:t xml:space="preserve">   Leaving the train at the station is easier than at the airport.</w:t>
      </w:r>
    </w:p>
    <w:p>
      <w:r>
        <w:t xml:space="preserve">9. Je pense que je vais quitter mon groupe de discussion. </w:t>
      </w:r>
    </w:p>
    <w:p>
      <w:r>
        <w:t xml:space="preserve">  I think I'm going to quit my discussion group.</w:t>
      </w:r>
    </w:p>
    <w:p>
      <w:r>
        <w:t xml:space="preserve">10. La situation est trop complexe, j'ai décidé de quitter le projet. </w:t>
      </w:r>
    </w:p>
    <w:p>
      <w:r>
        <w:t xml:space="preserve">  The situation is too complex, so I decided to quit the project.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 </w:t>
      </w:r>
    </w:p>
    <w:p>
      <w:r>
        <w:t xml:space="preserve">    The woman has a beautiful blue dress.</w:t>
      </w:r>
    </w:p>
    <w:p>
      <w:r>
        <w:t xml:space="preserve">2. Le chat est très beau, il a des poils blancs et longs.   </w:t>
      </w:r>
    </w:p>
    <w:p>
      <w:r>
        <w:t xml:space="preserve">    The cat is very handsome; it has white and long fur. </w:t>
      </w:r>
    </w:p>
    <w:p>
      <w:r>
        <w:t xml:space="preserve">3. Votre maison est belle !  </w:t>
      </w:r>
    </w:p>
    <w:p>
      <w:r>
        <w:t xml:space="preserve">    Your house is beautiful!</w:t>
      </w:r>
    </w:p>
    <w:p>
      <w:r>
        <w:t xml:space="preserve">4. La ville de Paris est belle et historique.  </w:t>
      </w:r>
    </w:p>
    <w:p>
      <w:r>
        <w:t xml:space="preserve">    Paris city is beautiful and historic. </w:t>
      </w:r>
    </w:p>
    <w:p>
      <w:r>
        <w:t xml:space="preserve">5. Le concert était une belle soirée.   </w:t>
      </w:r>
    </w:p>
    <w:p>
      <w:r>
        <w:t xml:space="preserve">    The concert was a beautiful evening.</w:t>
      </w:r>
    </w:p>
    <w:p>
      <w:r>
        <w:t xml:space="preserve">6. J'aime bien les beaux jours d'été.   </w:t>
      </w:r>
    </w:p>
    <w:p>
      <w:r>
        <w:t xml:space="preserve">    I like the beautiful summer days.</w:t>
      </w:r>
    </w:p>
    <w:p>
      <w:r>
        <w:t xml:space="preserve">7. Il a une belle voix et il chante très bien.   </w:t>
      </w:r>
    </w:p>
    <w:p>
      <w:r>
        <w:t xml:space="preserve">    He has a beautiful voice and he sings very well.</w:t>
      </w:r>
    </w:p>
    <w:p>
      <w:r>
        <w:t xml:space="preserve">8. Les fleurs de rose sont belles.  </w:t>
      </w:r>
    </w:p>
    <w:p>
      <w:r>
        <w:t xml:space="preserve">    The roses are beautiful flowers. </w:t>
      </w:r>
    </w:p>
    <w:p>
      <w:r>
        <w:t xml:space="preserve">9. Votre sourire est belle.   </w:t>
      </w:r>
    </w:p>
    <w:p>
      <w:r>
        <w:t xml:space="preserve">    Your smile is beautiful. </w:t>
      </w:r>
    </w:p>
    <w:p>
      <w:r>
        <w:t xml:space="preserve">10. La nourriture était délicieuse, et la présentation était belle.  </w:t>
      </w:r>
    </w:p>
    <w:p>
      <w:r>
        <w:t xml:space="preserve">    The food was delicious, and the presentation was beautiful.</w:t>
      </w:r>
    </w:p>
    <w:p/>
    <w:p>
      <w:r>
        <w:t>Fleurs: Flowers |  Meaning: Flowers</w:t>
      </w:r>
    </w:p>
    <w:p/>
    <w:p>
      <w:r>
        <w:t>1. J'aime beaucoup les fleurs dans mon jardin.</w:t>
      </w:r>
    </w:p>
    <w:p>
      <w:r>
        <w:t xml:space="preserve">    I like the flowers in my garden very much.</w:t>
      </w:r>
    </w:p>
    <w:p>
      <w:r>
        <w:t>2. Les fleurs sont de couleurs différentes.</w:t>
      </w:r>
    </w:p>
    <w:p>
      <w:r>
        <w:t xml:space="preserve">    The flowers are of different colors.</w:t>
      </w:r>
    </w:p>
    <w:p>
      <w:r>
        <w:t>3. La fleur d'orchidée est très rare.</w:t>
      </w:r>
    </w:p>
    <w:p>
      <w:r>
        <w:t xml:space="preserve">    The orchid flower is very rare.</w:t>
      </w:r>
    </w:p>
    <w:p>
      <w:r>
        <w:t>4. J'ai besoin d'une fleur pour ma carte.</w:t>
      </w:r>
    </w:p>
    <w:p>
      <w:r>
        <w:t xml:space="preserve">    I need a flower for my card.</w:t>
      </w:r>
    </w:p>
    <w:p>
      <w:r>
        <w:t>5. Les fleurs sont un symbole de beauté et de joie.</w:t>
      </w:r>
    </w:p>
    <w:p>
      <w:r>
        <w:t xml:space="preserve">    Flowers are a symbol of beauty and joy.</w:t>
      </w:r>
    </w:p>
    <w:p>
      <w:r>
        <w:t>6. Il y a beaucoup de fleurs dans ce jardin botanique.</w:t>
      </w:r>
    </w:p>
    <w:p>
      <w:r>
        <w:t xml:space="preserve">    There are many flowers in this botanical garden.</w:t>
      </w:r>
    </w:p>
    <w:p>
      <w:r>
        <w:t>7.  Elle a préparé des bouquets de fleurs pour la fête.</w:t>
      </w:r>
    </w:p>
    <w:p>
      <w:r>
        <w:t xml:space="preserve">   She prepared flower bouquets for the party. </w:t>
      </w:r>
    </w:p>
    <w:p>
      <w:r>
        <w:t>8. Je voulais acheter un bouquet de roses, mais je n'ai pas eu d'argent.</w:t>
      </w:r>
    </w:p>
    <w:p>
      <w:r>
        <w:t xml:space="preserve">   I wanted to buy a bouquet of roses, but I didn’t have any money. </w:t>
      </w:r>
    </w:p>
    <w:p>
      <w:r>
        <w:t xml:space="preserve">9.  Les fleurs sont une source de plaisir et de détente. </w:t>
      </w:r>
    </w:p>
    <w:p>
      <w:r>
        <w:t xml:space="preserve">    Flowers are a source of pleasure and relaxation.</w:t>
      </w:r>
    </w:p>
    <w:p>
      <w:r>
        <w:t>10. Les oiseaux aiment se promener dans les fleurs.</w:t>
      </w:r>
    </w:p>
    <w:p>
      <w:r>
        <w:t xml:space="preserve">    Birds like to walk through the flowers.</w:t>
      </w:r>
    </w:p>
    <w:p/>
    <w:p>
      <w:r>
        <w:rPr>
          <w:b/>
        </w:rPr>
        <w:t>Word: Savoir | Meaning: To know</w:t>
      </w:r>
    </w:p>
    <w:p/>
    <w:p>
      <w:r>
        <w:t>1.  Je suis sûr de savoir comment faire ce que je veux.</w:t>
      </w:r>
    </w:p>
    <w:p>
      <w:r>
        <w:t xml:space="preserve">    I am sure of knowing how to do what I want.</w:t>
      </w:r>
    </w:p>
    <w:p>
      <w:r>
        <w:t>2.  Le professeur sait tout sur les étoiles et leur formation.</w:t>
      </w:r>
    </w:p>
    <w:p>
      <w:r>
        <w:t xml:space="preserve">    The professor knows everything about stars and their formation.</w:t>
      </w:r>
    </w:p>
    <w:p>
      <w:r>
        <w:t>3.  Il est important de savoir où aller pour trouver l'aide nécessaire.</w:t>
      </w:r>
    </w:p>
    <w:p>
      <w:r>
        <w:t xml:space="preserve">    It is important to know where to go to find the necessary help.</w:t>
      </w:r>
    </w:p>
    <w:p>
      <w:r>
        <w:t>4.  On ne peut pas savoir combien il y a de clients sans compter le nombre d'entrées.</w:t>
      </w:r>
    </w:p>
    <w:p>
      <w:r>
        <w:t xml:space="preserve">    We cannot know how many customers there are without counting the number of entries. </w:t>
      </w:r>
    </w:p>
    <w:p>
      <w:r>
        <w:t>5.  Elle sait comment faire un excellent gâteau au chocolat.</w:t>
      </w:r>
    </w:p>
    <w:p>
      <w:r>
        <w:t xml:space="preserve">    She knows how to make an excellent chocolate cake. </w:t>
      </w:r>
    </w:p>
    <w:p>
      <w:r>
        <w:t xml:space="preserve">6.  Je sais bien où je vais, j’ai déjà été là plusieurs fois. </w:t>
      </w:r>
    </w:p>
    <w:p>
      <w:r>
        <w:t xml:space="preserve">    I know where I am going; I have been there several times already.</w:t>
      </w:r>
    </w:p>
    <w:p>
      <w:r>
        <w:t xml:space="preserve">7.  Il ne sait pas comment réparer l'ordinateur, il a besoin de l’aide d’un expert. </w:t>
      </w:r>
    </w:p>
    <w:p>
      <w:r>
        <w:t xml:space="preserve">    He doesn’t know how to fix the computer, he needs the help of an expert.</w:t>
      </w:r>
    </w:p>
    <w:p>
      <w:r>
        <w:t>8.  Avoir un bon sens de la communication est essentiel pour réussir dans une entreprise.</w:t>
      </w:r>
    </w:p>
    <w:p>
      <w:r>
        <w:t xml:space="preserve">    Having good communication skills is essential for succeeding in a business.</w:t>
      </w:r>
    </w:p>
    <w:p>
      <w:r>
        <w:t xml:space="preserve">9.  Il faut savoir s'adapter à la situation et rester flexible. </w:t>
      </w:r>
    </w:p>
    <w:p>
      <w:r>
        <w:t xml:space="preserve">    One must know how to adapt to the situation and stay flexible.</w:t>
      </w:r>
    </w:p>
    <w:p>
      <w:r>
        <w:t xml:space="preserve">10. Pour être efficace, il faut connaître les principes de base avant d’essayer de faire quelque chose. </w:t>
      </w:r>
    </w:p>
    <w:p>
      <w:r>
        <w:t xml:space="preserve">    To be effective, you must know the basic principles before attempting to do something.</w:t>
      </w:r>
    </w:p>
    <w:p/>
    <w:p>
      <w:r>
        <w:rPr>
          <w:b/>
        </w:rPr>
        <w:t>Word: Petit | Meaning: Small</w:t>
      </w:r>
    </w:p>
    <w:p/>
    <w:p>
      <w:r>
        <w:t xml:space="preserve">1. Il a un petit chien.  </w:t>
      </w:r>
    </w:p>
    <w:p>
      <w:r>
        <w:t>He has a small dog.</w:t>
      </w:r>
    </w:p>
    <w:p>
      <w:r>
        <w:t xml:space="preserve">2. La petite fille est aux jeux.  </w:t>
      </w:r>
    </w:p>
    <w:p>
      <w:r>
        <w:t>The little girl is playing.</w:t>
      </w:r>
    </w:p>
    <w:p>
      <w:r>
        <w:t xml:space="preserve">3. Mon café est petit.  </w:t>
      </w:r>
    </w:p>
    <w:p>
      <w:r>
        <w:t xml:space="preserve">My coffee is small. </w:t>
      </w:r>
    </w:p>
    <w:p>
      <w:r>
        <w:t xml:space="preserve">4. J'ai un petit frère.   </w:t>
      </w:r>
    </w:p>
    <w:p>
      <w:r>
        <w:t>I have a small brother.</w:t>
      </w:r>
    </w:p>
    <w:p>
      <w:r>
        <w:t xml:space="preserve">5. Elle est petite et belle.  </w:t>
      </w:r>
    </w:p>
    <w:p>
      <w:r>
        <w:t>She is small and beautiful.</w:t>
      </w:r>
    </w:p>
    <w:p>
      <w:r>
        <w:t xml:space="preserve">6. Le petit livre est fascinant.  </w:t>
      </w:r>
    </w:p>
    <w:p>
      <w:r>
        <w:t>The little book is fascinating.</w:t>
      </w:r>
    </w:p>
    <w:p>
      <w:r>
        <w:t xml:space="preserve">7. Nous sommes de petits paysans.  </w:t>
      </w:r>
    </w:p>
    <w:p>
      <w:r>
        <w:t xml:space="preserve">We are small peasants. </w:t>
      </w:r>
    </w:p>
    <w:p>
      <w:r>
        <w:t xml:space="preserve">8. J'aime les petits chats.  </w:t>
      </w:r>
    </w:p>
    <w:p>
      <w:r>
        <w:t>I like small cats.</w:t>
      </w:r>
    </w:p>
    <w:p>
      <w:r>
        <w:t xml:space="preserve">9. Mon voisin a un petit jardin.   </w:t>
      </w:r>
    </w:p>
    <w:p>
      <w:r>
        <w:t>My neighbor has a small garden.</w:t>
      </w:r>
    </w:p>
    <w:p>
      <w:r>
        <w:t xml:space="preserve">10. La petite ville est calme et paisible.   </w:t>
      </w:r>
    </w:p>
    <w:p>
      <w:r>
        <w:t>The small town is calm and peaceful.</w:t>
      </w:r>
    </w:p>
    <w:p/>
    <w:p>
      <w:r>
        <w:rPr>
          <w:b/>
        </w:rPr>
        <w:t>Word: Vivre | Meaning: To live</w:t>
      </w:r>
    </w:p>
    <w:p/>
    <w:p>
      <w:r>
        <w:t xml:space="preserve">1. Je veux vivre à l'étranger pendant un an. </w:t>
      </w:r>
    </w:p>
    <w:p>
      <w:r>
        <w:t xml:space="preserve">    I want to live abroad for a year.</w:t>
      </w:r>
    </w:p>
    <w:p>
      <w:r>
        <w:t>2. La vie est courte, il faut la savourer.</w:t>
      </w:r>
    </w:p>
    <w:p>
      <w:r>
        <w:t xml:space="preserve">    Life is short, we must savor it.</w:t>
      </w:r>
    </w:p>
    <w:p>
      <w:r>
        <w:t>3. Pour réussir, il faut vivre sa passion.</w:t>
      </w:r>
    </w:p>
    <w:p>
      <w:r>
        <w:t xml:space="preserve">    To succeed, you must live your passion.</w:t>
      </w:r>
    </w:p>
    <w:p>
      <w:r>
        <w:t xml:space="preserve">4. L'homme vit dans un monde qui change constamment. </w:t>
      </w:r>
    </w:p>
    <w:p>
      <w:r>
        <w:t xml:space="preserve">    Man lives in a world that constantly changes.</w:t>
      </w:r>
    </w:p>
    <w:p>
      <w:r>
        <w:t xml:space="preserve">5. Les enfants vivent des moments uniques et précieux. </w:t>
      </w:r>
    </w:p>
    <w:p>
      <w:r>
        <w:t xml:space="preserve">    Children live unique and precious moments.</w:t>
      </w:r>
    </w:p>
    <w:p>
      <w:r>
        <w:t>6. J'ai envie de vivre une aventure nouvelle et excitante.</w:t>
      </w:r>
    </w:p>
    <w:p>
      <w:r>
        <w:t xml:space="preserve">     I want to live an exciting new adventure.</w:t>
      </w:r>
    </w:p>
    <w:p>
      <w:r>
        <w:t>7. Pour mieux comprendre la culture française, il est important de vivre dans un environnement français.</w:t>
      </w:r>
    </w:p>
    <w:p>
      <w:r>
        <w:t xml:space="preserve">     To better understand French culture, it is important to live in a French environment. </w:t>
      </w:r>
    </w:p>
    <w:p>
      <w:r>
        <w:t xml:space="preserve">8. La vie en ville peut être très stressante. </w:t>
      </w:r>
    </w:p>
    <w:p>
      <w:r>
        <w:t xml:space="preserve">    City life can be very stressful.</w:t>
      </w:r>
    </w:p>
    <w:p>
      <w:r>
        <w:t>9.  Il me faut une vie plus simple et sereine.</w:t>
      </w:r>
    </w:p>
    <w:p>
      <w:r>
        <w:t xml:space="preserve">      I need a simpler and calmer life.</w:t>
      </w:r>
    </w:p>
    <w:p>
      <w:r>
        <w:t>10. L'objectif de l'expérience est de vivre des moments authentiques.</w:t>
      </w:r>
    </w:p>
    <w:p>
      <w:r>
        <w:t xml:space="preserve">   The objective of the experience is to live authentic moments.</w:t>
      </w:r>
    </w:p>
    <w:p/>
    <w:p>
      <w:r>
        <w:rPr>
          <w:b/>
        </w:rPr>
        <w:t>Word: Jardin | Meaning: Garden</w:t>
      </w:r>
    </w:p>
    <w:p/>
    <w:p>
      <w:r>
        <w:t>1. J'adore promener dans le jardin de mes grands-parents.</w:t>
      </w:r>
    </w:p>
    <w:p>
      <w:r>
        <w:t xml:space="preserve">   I love strolling in my grandparents' garden.</w:t>
      </w:r>
    </w:p>
    <w:p>
      <w:r>
        <w:t>2. Le Jardin des Plantes est un musée très intéressant.</w:t>
      </w:r>
    </w:p>
    <w:p>
      <w:r>
        <w:t xml:space="preserve">    The Jardin des Plantes is a very interesting museum. </w:t>
      </w:r>
    </w:p>
    <w:p>
      <w:r>
        <w:t>3.  La terrasse du café offre une vue magnifique sur le jardin.</w:t>
      </w:r>
    </w:p>
    <w:p>
      <w:r>
        <w:t xml:space="preserve">    The terrace of the cafe offers a beautiful view of the garden.</w:t>
      </w:r>
    </w:p>
    <w:p>
      <w:r>
        <w:t>4. Nous avons planifié notre pique-nique dans le jardin public.</w:t>
      </w:r>
    </w:p>
    <w:p>
      <w:r>
        <w:t xml:space="preserve">    We planned our picnic in the public park.</w:t>
      </w:r>
    </w:p>
    <w:p>
      <w:r>
        <w:t>5. Le jardin est plein de fleurs colorées et parfumées.</w:t>
      </w:r>
    </w:p>
    <w:p>
      <w:r>
        <w:t xml:space="preserve">   The garden is full of colorful and fragrant flowers. </w:t>
      </w:r>
    </w:p>
    <w:p>
      <w:r>
        <w:t>6.  Je dois aller au jardin pour arroser les plantes.</w:t>
      </w:r>
    </w:p>
    <w:p>
      <w:r>
        <w:t xml:space="preserve">    I need to go to the garden to water the plants. </w:t>
      </w:r>
    </w:p>
    <w:p>
      <w:r>
        <w:t>7. L'enfant a joué dans le jardin pendant tout l’après-midi.</w:t>
      </w:r>
    </w:p>
    <w:p>
      <w:r>
        <w:t xml:space="preserve">    The child played in the garden all afternoon.</w:t>
      </w:r>
    </w:p>
    <w:p>
      <w:r>
        <w:t>8. Le jardin offre un espace d'apaisement et de détente.</w:t>
      </w:r>
    </w:p>
    <w:p>
      <w:r>
        <w:t xml:space="preserve">   The garden offers space for relaxation and calm. </w:t>
      </w:r>
    </w:p>
    <w:p>
      <w:r>
        <w:t>9. La femme est en train d'observer les oiseaux dans son jardin.</w:t>
      </w:r>
    </w:p>
    <w:p>
      <w:r>
        <w:t xml:space="preserve">   The woman is watching birds in her garden.</w:t>
      </w:r>
    </w:p>
    <w:p>
      <w:r>
        <w:t>10. Nous avons besoin de déménager vers un appartement avec un jardin.</w:t>
      </w:r>
    </w:p>
    <w:p>
      <w:r>
        <w:t xml:space="preserve">    We need to move to an apartment with a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