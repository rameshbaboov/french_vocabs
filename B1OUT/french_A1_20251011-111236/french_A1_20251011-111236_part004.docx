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Que | Meaning: Which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Que pensez-vous de ce film ?</w:t>
      </w:r>
    </w:p>
    <w:p>
      <w:r>
        <w:t xml:space="preserve">  What do you think of this movie?</w:t>
      </w:r>
    </w:p>
    <w:p>
      <w:r>
        <w:t>3. Que cherchez-vous aujourd'hui ?</w:t>
      </w:r>
    </w:p>
    <w:p>
      <w:r>
        <w:t xml:space="preserve">  What are you looking for today?</w:t>
      </w:r>
    </w:p>
    <w:p>
      <w:r>
        <w:t>4. Quelle est la capitale de l'Espagne ?</w:t>
      </w:r>
    </w:p>
    <w:p>
      <w:r>
        <w:t xml:space="preserve">  What is the capital of Spain?</w:t>
      </w:r>
    </w:p>
    <w:p>
      <w:r>
        <w:t xml:space="preserve">5. Qu'est-ce que tu aimes le plus en ce moment ? </w:t>
      </w:r>
    </w:p>
    <w:p>
      <w:r>
        <w:t xml:space="preserve">  What do you like best right now?</w:t>
      </w:r>
    </w:p>
    <w:p>
      <w:r>
        <w:t>6. Que puis-je faire pour vous aider ?</w:t>
      </w:r>
    </w:p>
    <w:p>
      <w:r>
        <w:t xml:space="preserve">  How can I help you?</w:t>
      </w:r>
    </w:p>
    <w:p>
      <w:r>
        <w:t>7. Que dirais-tu de notre voyage à la plage ?</w:t>
      </w:r>
    </w:p>
    <w:p>
      <w:r>
        <w:t xml:space="preserve">  What would you say about our trip to the beach?</w:t>
      </w:r>
    </w:p>
    <w:p>
      <w:r>
        <w:t xml:space="preserve">8. Qu'est-ce que tu veux boire ? </w:t>
      </w:r>
    </w:p>
    <w:p>
      <w:r>
        <w:t xml:space="preserve">  What do you want to drink?</w:t>
      </w:r>
    </w:p>
    <w:p>
      <w:r>
        <w:t>9. Que faites-vous dans votre temps libre ?</w:t>
      </w:r>
    </w:p>
    <w:p>
      <w:r>
        <w:t xml:space="preserve">  What do you do in your free time?</w:t>
      </w:r>
    </w:p>
    <w:p>
      <w:r>
        <w:t>10. Que s'est-il passé hier soir ?</w:t>
      </w:r>
    </w:p>
    <w:p>
      <w:r>
        <w:t xml:space="preserve">  What happened last night?</w:t>
      </w:r>
    </w:p>
    <w:p/>
    <w:p>
      <w:r>
        <w:rPr>
          <w:b/>
        </w:rPr>
        <w:t>Word: plus | Meaning: more</w:t>
      </w:r>
    </w:p>
    <w:p/>
    <w:p>
      <w:r>
        <w:t xml:space="preserve">1. J'aime mieux le café que le thé.  </w:t>
      </w:r>
    </w:p>
    <w:p>
      <w:r>
        <w:t xml:space="preserve">    I prefer coffee to tea. </w:t>
      </w:r>
    </w:p>
    <w:p>
      <w:r>
        <w:t xml:space="preserve">2. Plus de temps libre, plus d’opportunités! </w:t>
      </w:r>
    </w:p>
    <w:p>
      <w:r>
        <w:t xml:space="preserve">    More free time means more opportunities! </w:t>
      </w:r>
    </w:p>
    <w:p>
      <w:r>
        <w:t xml:space="preserve">3. Le film est très long, je pense en revoir plus tard.  </w:t>
      </w:r>
    </w:p>
    <w:p>
      <w:r>
        <w:t xml:space="preserve">    The movie is very long, I think I will rewatch it later.</w:t>
      </w:r>
    </w:p>
    <w:p>
      <w:r>
        <w:t xml:space="preserve">4. Il a une grande famille et il est heureux de se retrouver plus souvent.  </w:t>
      </w:r>
    </w:p>
    <w:p>
      <w:r>
        <w:t xml:space="preserve">    He has a big family and he is happy to see them more often. </w:t>
      </w:r>
    </w:p>
    <w:p>
      <w:r>
        <w:t xml:space="preserve">5. Je vais me préparer à la course de demain, je dois courir plus vite! </w:t>
      </w:r>
    </w:p>
    <w:p>
      <w:r>
        <w:t xml:space="preserve">   I'm going to prepare for tomorrow’s race, I must run faster! </w:t>
      </w:r>
    </w:p>
    <w:p>
      <w:r>
        <w:t xml:space="preserve">6. Tu peux m’aider à choisir un livre plus intéressant pour lire.  </w:t>
      </w:r>
    </w:p>
    <w:p>
      <w:r>
        <w:t xml:space="preserve">    Can you help me choose a more interesting book to read? </w:t>
      </w:r>
    </w:p>
    <w:p>
      <w:r>
        <w:t xml:space="preserve">7. J’ai trouvé un restaurant avec une ambiance plus cosy.  </w:t>
      </w:r>
    </w:p>
    <w:p>
      <w:r>
        <w:t xml:space="preserve">   I found a restaurant with a cozier atmosphere. </w:t>
      </w:r>
    </w:p>
    <w:p>
      <w:r>
        <w:t xml:space="preserve">8. Plus de pression, plus de stress!  </w:t>
      </w:r>
    </w:p>
    <w:p>
      <w:r>
        <w:t xml:space="preserve">    More pressure, more stress! </w:t>
      </w:r>
    </w:p>
    <w:p>
      <w:r>
        <w:t xml:space="preserve">9. Il y a plus de possibilités dans la vie si on s'investit davantage.  </w:t>
      </w:r>
    </w:p>
    <w:p>
      <w:r>
        <w:t xml:space="preserve">    There are more possibilities in life if you invest more. </w:t>
      </w:r>
    </w:p>
    <w:p>
      <w:r>
        <w:t xml:space="preserve">10. Le gâteau est délicieux, il faut en avoir plus !   </w:t>
      </w:r>
    </w:p>
    <w:p>
      <w:r>
        <w:t xml:space="preserve">    The cake is delicious, we need to have more!</w:t>
      </w:r>
    </w:p>
    <w:p/>
    <w:p>
      <w:r>
        <w:rPr>
          <w:b/>
        </w:rPr>
        <w:t>Word: Vie | Meaning: Life</w:t>
      </w:r>
    </w:p>
    <w:p/>
    <w:p>
      <w:r>
        <w:t>1. La vie est trop courte pour s'en soucier.</w:t>
      </w:r>
    </w:p>
    <w:p>
      <w:r>
        <w:t xml:space="preserve">  The life is too short to worry about it.</w:t>
      </w:r>
    </w:p>
    <w:p>
      <w:r>
        <w:t>2. Il a une vie active et pleine de projets.</w:t>
      </w:r>
    </w:p>
    <w:p>
      <w:r>
        <w:t xml:space="preserve">  He has an active life full of projects. </w:t>
      </w:r>
    </w:p>
    <w:p>
      <w:r>
        <w:t>3. On peut vivre sans beaucoup d'argent.</w:t>
      </w:r>
    </w:p>
    <w:p>
      <w:r>
        <w:t xml:space="preserve">  One can live without much money.</w:t>
      </w:r>
    </w:p>
    <w:p>
      <w:r>
        <w:t>4. La vie est un voyage à explorer.</w:t>
      </w:r>
    </w:p>
    <w:p>
      <w:r>
        <w:t xml:space="preserve">  Life is a journey to be explored. </w:t>
      </w:r>
    </w:p>
    <w:p>
      <w:r>
        <w:t>5. Il a envie de changer sa vie.</w:t>
      </w:r>
    </w:p>
    <w:p>
      <w:r>
        <w:t xml:space="preserve">  He wants to change his life.</w:t>
      </w:r>
    </w:p>
    <w:p>
      <w:r>
        <w:t>6. La vie est une succession d'épreuves et de défis.</w:t>
      </w:r>
    </w:p>
    <w:p>
      <w:r>
        <w:t xml:space="preserve">  Life is a sequence of trials and challenges. </w:t>
      </w:r>
    </w:p>
    <w:p>
      <w:r>
        <w:t>7. Le but de la vie est d'aller au bout des rêves.</w:t>
      </w:r>
    </w:p>
    <w:p>
      <w:r>
        <w:t xml:space="preserve">   The aim of life is to get to the end of dreams.</w:t>
      </w:r>
    </w:p>
    <w:p>
      <w:r>
        <w:t>8. Il faut vivre chaque jour à son plein potentiel.</w:t>
      </w:r>
    </w:p>
    <w:p>
      <w:r>
        <w:t xml:space="preserve">   We must live each day to our full potential.</w:t>
      </w:r>
    </w:p>
    <w:p>
      <w:r>
        <w:t xml:space="preserve">9. L’amour et la joie sont des éléments importants de la vie. </w:t>
      </w:r>
    </w:p>
    <w:p>
      <w:r>
        <w:t xml:space="preserve">  Love and joy are important elements in life. </w:t>
      </w:r>
    </w:p>
    <w:p>
      <w:r>
        <w:t xml:space="preserve">10.  Le bonheur est une façon de vivre qui a besoin d'être cultivée. </w:t>
      </w:r>
    </w:p>
    <w:p>
      <w:r>
        <w:t xml:space="preserve">   Happiness is a way of living that needs to be cultivated.</w:t>
      </w:r>
    </w:p>
    <w:p/>
    <w:p>
      <w:r>
        <w:rPr>
          <w:b/>
        </w:rPr>
        <w:t>Word: Lui | Meaning: him</w:t>
      </w:r>
    </w:p>
    <w:p/>
    <w:p>
      <w:r>
        <w:t>1. Lui montre ce que tu as appris.</w:t>
      </w:r>
    </w:p>
    <w:p>
      <w:r>
        <w:t xml:space="preserve">    He shows you what you have learned.</w:t>
      </w:r>
    </w:p>
    <w:p>
      <w:r>
        <w:t>2. On lui a fait une surprise.</w:t>
      </w:r>
    </w:p>
    <w:p>
      <w:r>
        <w:t xml:space="preserve">    We surprised him.</w:t>
      </w:r>
    </w:p>
    <w:p>
      <w:r>
        <w:t>3.  Lui demande des précisions sur la tâche.</w:t>
      </w:r>
    </w:p>
    <w:p>
      <w:r>
        <w:t xml:space="preserve">   He asks for clarification on the task. </w:t>
      </w:r>
    </w:p>
    <w:p>
      <w:r>
        <w:t>4.  J'ai donné à Lui un livre.</w:t>
      </w:r>
    </w:p>
    <w:p>
      <w:r>
        <w:t xml:space="preserve">    I gave him a book.</w:t>
      </w:r>
    </w:p>
    <w:p>
      <w:r>
        <w:t>5.  Tu dois lui parler calmement.</w:t>
      </w:r>
    </w:p>
    <w:p>
      <w:r>
        <w:t xml:space="preserve">    You must speak to him calmly.</w:t>
      </w:r>
    </w:p>
    <w:p>
      <w:r>
        <w:t>6.  Lui dire que tu es en retard.</w:t>
      </w:r>
    </w:p>
    <w:p>
      <w:r>
        <w:t xml:space="preserve">    Telling him that you are late.</w:t>
      </w:r>
    </w:p>
    <w:p>
      <w:r>
        <w:t>7.   Il lui tend la main.</w:t>
      </w:r>
    </w:p>
    <w:p>
      <w:r>
        <w:t xml:space="preserve">    He extends his hand to him.</w:t>
      </w:r>
    </w:p>
    <w:p>
      <w:r>
        <w:t>8.   Nous lui avons fait une visite.</w:t>
      </w:r>
    </w:p>
    <w:p>
      <w:r>
        <w:t xml:space="preserve">   We visited him. </w:t>
      </w:r>
    </w:p>
    <w:p>
      <w:r>
        <w:t xml:space="preserve">9.   La nouvelle est à Lui. </w:t>
      </w:r>
    </w:p>
    <w:p>
      <w:r>
        <w:t xml:space="preserve">   The news is for him.  </w:t>
      </w:r>
    </w:p>
    <w:p>
      <w:r>
        <w:t xml:space="preserve">10. Vous devez lui donner votre opinion. </w:t>
      </w:r>
    </w:p>
    <w:p>
      <w:r>
        <w:t xml:space="preserve">   You must give your opinion to him.</w:t>
      </w:r>
    </w:p>
    <w:p/>
    <w:p>
      <w:r>
        <w:rPr>
          <w:b/>
        </w:rPr>
        <w:t>Word: Lune | Meaning: Moon</w:t>
      </w:r>
    </w:p>
    <w:p/>
    <w:p>
      <w:r>
        <w:t>1. La lune brille dans la nuit.</w:t>
      </w:r>
    </w:p>
    <w:p>
      <w:r>
        <w:t xml:space="preserve">    The moon shines in the night.</w:t>
      </w:r>
    </w:p>
    <w:p>
      <w:r>
        <w:t>2. Nous avons passé la soirée en contemplant la lune.</w:t>
      </w:r>
    </w:p>
    <w:p>
      <w:r>
        <w:t xml:space="preserve">    We spent the evening gazing at the moon. </w:t>
      </w:r>
    </w:p>
    <w:p>
      <w:r>
        <w:t>3. La lune est un objet fascinant pour les astronomes.</w:t>
      </w:r>
    </w:p>
    <w:p>
      <w:r>
        <w:t xml:space="preserve">   The moon is a fascinating object for astronomers.</w:t>
      </w:r>
    </w:p>
    <w:p>
      <w:r>
        <w:t>4. Il y a beaucoup de satellites autour de la lune.</w:t>
      </w:r>
    </w:p>
    <w:p>
      <w:r>
        <w:t xml:space="preserve">   There are many satellites around the moon.</w:t>
      </w:r>
    </w:p>
    <w:p>
      <w:r>
        <w:t xml:space="preserve">5. La lune nous donne une lumière douce et stable. </w:t>
      </w:r>
    </w:p>
    <w:p>
      <w:r>
        <w:t xml:space="preserve">    The moon gives us a gentle and steady light.</w:t>
      </w:r>
    </w:p>
    <w:p>
      <w:r>
        <w:t>6. J'aime regarder les photos de la lune depuis l’espace.</w:t>
      </w:r>
    </w:p>
    <w:p>
      <w:r>
        <w:t xml:space="preserve">   I like looking at photos of the moon from space.</w:t>
      </w:r>
    </w:p>
    <w:p>
      <w:r>
        <w:t xml:space="preserve">7. Les astronautes ont passé plusieurs jours sur la lune. </w:t>
      </w:r>
    </w:p>
    <w:p>
      <w:r>
        <w:t xml:space="preserve">    Astronauts have spent several days on the moon.</w:t>
      </w:r>
    </w:p>
    <w:p>
      <w:r>
        <w:t xml:space="preserve">8. La lune est un symbole important dans la culture populaire. </w:t>
      </w:r>
    </w:p>
    <w:p>
      <w:r>
        <w:t xml:space="preserve">    The moon is an important symbol in popular culture.</w:t>
      </w:r>
    </w:p>
    <w:p>
      <w:r>
        <w:t>9. On peut observer la lune à travers les télescopes terrestres.</w:t>
      </w:r>
    </w:p>
    <w:p>
      <w:r>
        <w:t xml:space="preserve">   We can observe the moon through ground-based telescopes.</w:t>
      </w:r>
    </w:p>
    <w:p>
      <w:r>
        <w:t>10. La lune a une influence sur la terre, qui est importante pour la vie.</w:t>
      </w:r>
    </w:p>
    <w:p>
      <w:r>
        <w:t xml:space="preserve">  The moon has an influence on earth which is important for life.</w:t>
      </w:r>
    </w:p>
    <w:p/>
    <w:p>
      <w:r>
        <w:rPr>
          <w:b/>
        </w:rPr>
        <w:t>Word: La | Meaning: The</w:t>
      </w:r>
    </w:p>
    <w:p/>
    <w:p>
      <w:r>
        <w:t xml:space="preserve">1. La maison est grande et confortable. </w:t>
      </w:r>
    </w:p>
    <w:p>
      <w:r>
        <w:t xml:space="preserve">  The house is large and comfortable.</w:t>
      </w:r>
    </w:p>
    <w:p>
      <w:r>
        <w:t xml:space="preserve">2. J'aime lire des livres la nuit. </w:t>
      </w:r>
    </w:p>
    <w:p>
      <w:r>
        <w:t xml:space="preserve">  I like to read books at night.</w:t>
      </w:r>
    </w:p>
    <w:p>
      <w:r>
        <w:t xml:space="preserve">3. Elle est belle, avec le sourire et les cheveux longs. </w:t>
      </w:r>
    </w:p>
    <w:p>
      <w:r>
        <w:t xml:space="preserve">  She is pretty, with a smile and long hair. </w:t>
      </w:r>
    </w:p>
    <w:p>
      <w:r>
        <w:t xml:space="preserve">4. La musique résonne dans toute la ville. </w:t>
      </w:r>
    </w:p>
    <w:p>
      <w:r>
        <w:t xml:space="preserve">  The music resonates throughout the city.</w:t>
      </w:r>
    </w:p>
    <w:p>
      <w:r>
        <w:t xml:space="preserve">5. J'ai besoin de vous aider à comprendre cette phrase. </w:t>
      </w:r>
    </w:p>
    <w:p>
      <w:r>
        <w:t xml:space="preserve">   I need your help to understand this sentence.</w:t>
      </w:r>
    </w:p>
    <w:p>
      <w:r>
        <w:t xml:space="preserve">6. Il y a beaucoup d'amis à l'école. </w:t>
      </w:r>
    </w:p>
    <w:p>
      <w:r>
        <w:t xml:space="preserve">  There are many friends at school.</w:t>
      </w:r>
    </w:p>
    <w:p>
      <w:r>
        <w:t xml:space="preserve">7. La journée se déroule en douceur. </w:t>
      </w:r>
    </w:p>
    <w:p>
      <w:r>
        <w:t xml:space="preserve">  The day is unfolding smoothly.</w:t>
      </w:r>
    </w:p>
    <w:p>
      <w:r>
        <w:t xml:space="preserve">8. L'air est frais et doux au printemps. </w:t>
      </w:r>
    </w:p>
    <w:p>
      <w:r>
        <w:t xml:space="preserve">  The air is fresh and mild in spring.</w:t>
      </w:r>
    </w:p>
    <w:p>
      <w:r>
        <w:t xml:space="preserve">9. Nous sommes allés faire un tour à la plage. </w:t>
      </w:r>
    </w:p>
    <w:p>
      <w:r>
        <w:t xml:space="preserve">   We went for a walk to the beach. </w:t>
      </w:r>
    </w:p>
    <w:p>
      <w:r>
        <w:t xml:space="preserve">10. La cuisine est une partie importante de l'expression française. </w:t>
      </w:r>
    </w:p>
    <w:p>
      <w:r>
        <w:t xml:space="preserve">  Cooking is an important part of French expression.</w:t>
      </w:r>
    </w:p>
    <w:p/>
    <w:p>
      <w:r>
        <w:rPr>
          <w:b/>
        </w:rPr>
        <w:t>Word: Ici | Meaning: Here</w:t>
      </w:r>
    </w:p>
    <w:p/>
    <w:p>
      <w:r>
        <w:t>1. Je suis ici pour parler avec vous.</w:t>
      </w:r>
    </w:p>
    <w:p>
      <w:r>
        <w:t xml:space="preserve">  I am here to speak with you.</w:t>
      </w:r>
    </w:p>
    <w:p>
      <w:r>
        <w:t>2. L'école est ici, à côté de la gare.</w:t>
      </w:r>
    </w:p>
    <w:p>
      <w:r>
        <w:t xml:space="preserve">  The school is here, next to the train station.</w:t>
      </w:r>
    </w:p>
    <w:p>
      <w:r>
        <w:t>3. Est-ce que tu veux me dire où on se trouve ?</w:t>
      </w:r>
    </w:p>
    <w:p>
      <w:r>
        <w:t xml:space="preserve">  Do you want to tell me where we are? </w:t>
      </w:r>
    </w:p>
    <w:p>
      <w:r>
        <w:t>4. Il a acheté le livre ici dans la librairie.</w:t>
      </w:r>
    </w:p>
    <w:p>
      <w:r>
        <w:t xml:space="preserve">  He bought the book here in the bookstore.</w:t>
      </w:r>
    </w:p>
    <w:p>
      <w:r>
        <w:t xml:space="preserve">5. La famille vit ici depuis longtemps. </w:t>
      </w:r>
    </w:p>
    <w:p>
      <w:r>
        <w:t xml:space="preserve">  The family has lived here for a long time. </w:t>
      </w:r>
    </w:p>
    <w:p>
      <w:r>
        <w:t>6. L'hôtel est situé ici, à l'intersection de la rue principale et de la rue secondaire.</w:t>
      </w:r>
    </w:p>
    <w:p>
      <w:r>
        <w:t xml:space="preserve">  The hotel is located here, at the intersection of the main street and secondary street.</w:t>
      </w:r>
    </w:p>
    <w:p>
      <w:r>
        <w:t>7. Ils ont préparé le dîner ici dans la cuisine.</w:t>
      </w:r>
    </w:p>
    <w:p>
      <w:r>
        <w:t xml:space="preserve">  They prepared dinner here in the kitchen. </w:t>
      </w:r>
    </w:p>
    <w:p>
      <w:r>
        <w:t xml:space="preserve">8. J'ai fait un exercice ici sur mon ordinateur. </w:t>
      </w:r>
    </w:p>
    <w:p>
      <w:r>
        <w:t xml:space="preserve">  I did an exercise here on my computer.</w:t>
      </w:r>
    </w:p>
    <w:p>
      <w:r>
        <w:t xml:space="preserve">9. Tu veux aller au cinéma ici ? </w:t>
      </w:r>
    </w:p>
    <w:p>
      <w:r>
        <w:t xml:space="preserve">  Do you want to go to the cinema here?</w:t>
      </w:r>
    </w:p>
    <w:p>
      <w:r>
        <w:t xml:space="preserve">10. La ville est très grande, mais les bâtiments sont petits ici. </w:t>
      </w:r>
    </w:p>
    <w:p>
      <w:r>
        <w:t xml:space="preserve">   The city is very big, but the buildings are small here.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Tu veux aller au cinéma ce soir?</w:t>
      </w:r>
    </w:p>
    <w:p>
      <w:r>
        <w:t xml:space="preserve">  Do you want to go to the cinema this evening?</w:t>
      </w:r>
    </w:p>
    <w:p>
      <w:r>
        <w:t xml:space="preserve">3.  Tu as besoin d'aide pour les devoirs ? </w:t>
      </w:r>
    </w:p>
    <w:p>
      <w:r>
        <w:t xml:space="preserve">    Do you need help with your homework?</w:t>
      </w:r>
    </w:p>
    <w:p>
      <w:r>
        <w:t>4.  Tu me fais rire beaucoup.</w:t>
      </w:r>
    </w:p>
    <w:p>
      <w:r>
        <w:t xml:space="preserve">    You make me laugh a lot.</w:t>
      </w:r>
    </w:p>
    <w:p>
      <w:r>
        <w:t xml:space="preserve">5.  Tu sais comment faire une omelette? </w:t>
      </w:r>
    </w:p>
    <w:p>
      <w:r>
        <w:t xml:space="preserve">   Do you know how to make an omelet?</w:t>
      </w:r>
    </w:p>
    <w:p>
      <w:r>
        <w:t xml:space="preserve">6.  Tu es de France? </w:t>
      </w:r>
    </w:p>
    <w:p>
      <w:r>
        <w:t xml:space="preserve">    Are you from France?</w:t>
      </w:r>
    </w:p>
    <w:p>
      <w:r>
        <w:t xml:space="preserve">7.  Je ne veux pas te parler de ça. </w:t>
      </w:r>
    </w:p>
    <w:p>
      <w:r>
        <w:t xml:space="preserve">    I don't want to talk about that with you.</w:t>
      </w:r>
    </w:p>
    <w:p>
      <w:r>
        <w:t>8.  Tu peux m’aider ?</w:t>
      </w:r>
    </w:p>
    <w:p>
      <w:r>
        <w:t xml:space="preserve">   Can you help me?</w:t>
      </w:r>
    </w:p>
    <w:p>
      <w:r>
        <w:t xml:space="preserve">9. Tu as toujours l’air triste. </w:t>
      </w:r>
    </w:p>
    <w:p>
      <w:r>
        <w:t xml:space="preserve">    You always seem sad. </w:t>
      </w:r>
    </w:p>
    <w:p>
      <w:r>
        <w:t xml:space="preserve">10.  Tu es une personne formidable! </w:t>
      </w:r>
    </w:p>
    <w:p>
      <w:r>
        <w:t xml:space="preserve">    You are a wonderful person!</w:t>
      </w:r>
    </w:p>
    <w:p/>
    <w:p>
      <w:r>
        <w:rPr>
          <w:b/>
        </w:rPr>
        <w:t>Word: Ciel | Meaning: Sky</w:t>
      </w:r>
    </w:p>
    <w:p/>
    <w:p>
      <w:r>
        <w:t>1. Le ciel était magnifique ce matin, avec un ciel bleu clair et des nuages blancs.</w:t>
      </w:r>
    </w:p>
    <w:p>
      <w:r>
        <w:t xml:space="preserve">   The sky was magnificent this morning, with a light blue sky and white clouds.</w:t>
      </w:r>
    </w:p>
    <w:p>
      <w:r>
        <w:t xml:space="preserve">2. La femme regardait le ciel et sourit en pensant à son amour. </w:t>
      </w:r>
    </w:p>
    <w:p>
      <w:r>
        <w:t xml:space="preserve">   The woman looked at the sky and smiled thinking about her love.</w:t>
      </w:r>
    </w:p>
    <w:p>
      <w:r>
        <w:t xml:space="preserve">3.  J’ai hâte de voir le ciel étoilé ce soir. </w:t>
      </w:r>
    </w:p>
    <w:p>
      <w:r>
        <w:t xml:space="preserve">    I can't wait to see the starlit sky tonight.</w:t>
      </w:r>
    </w:p>
    <w:p>
      <w:r>
        <w:t xml:space="preserve">4.  Le ciel est très gris aujourd'hui, il pleut beaucoup. </w:t>
      </w:r>
    </w:p>
    <w:p>
      <w:r>
        <w:t xml:space="preserve">   The sky is very gray today, it's raining a lot.</w:t>
      </w:r>
    </w:p>
    <w:p>
      <w:r>
        <w:t xml:space="preserve">5. L'artiste peint un tableau du ciel nocturne avec des étoiles brillantes. </w:t>
      </w:r>
    </w:p>
    <w:p>
      <w:r>
        <w:t xml:space="preserve">    The artist paints a painting of the night sky with bright stars.</w:t>
      </w:r>
    </w:p>
    <w:p>
      <w:r>
        <w:t xml:space="preserve">6.  Le ciel est vert à l’horizon et le soleil brille doucement. </w:t>
      </w:r>
    </w:p>
    <w:p>
      <w:r>
        <w:t xml:space="preserve">   The sky is green at the horizon and the sun is shining gently.</w:t>
      </w:r>
    </w:p>
    <w:p>
      <w:r>
        <w:t xml:space="preserve">7.  Nous avons voyagé pendant des heures, mais nous ne pouvons pas voir le ciel. </w:t>
      </w:r>
    </w:p>
    <w:p>
      <w:r>
        <w:t xml:space="preserve">   We travelled for hours, but we can't see the sky.</w:t>
      </w:r>
    </w:p>
    <w:p>
      <w:r>
        <w:t xml:space="preserve">8.  Il est important de protéger notre ciel et ses ressources naturelles. </w:t>
      </w:r>
    </w:p>
    <w:p>
      <w:r>
        <w:t xml:space="preserve">    It is important to protect our sky and its natural resources.</w:t>
      </w:r>
    </w:p>
    <w:p>
      <w:r>
        <w:t xml:space="preserve">9.  Le ciel était un peu gris, mais il y avait aussi une lumière dorée à l’horizon.  </w:t>
      </w:r>
    </w:p>
    <w:p>
      <w:r>
        <w:t xml:space="preserve">   The sky was a bit gray, but there was also a golden light at the horizon. </w:t>
      </w:r>
    </w:p>
    <w:p>
      <w:r>
        <w:t xml:space="preserve">10.  La vue du ciel depuis la montagne est magnifique! </w:t>
      </w:r>
    </w:p>
    <w:p>
      <w:r>
        <w:t xml:space="preserve">    The view of the sky from the mountain is magnificent!</w:t>
      </w:r>
    </w:p>
    <w:p/>
    <w:p>
      <w:r>
        <w:rPr>
          <w:b/>
        </w:rPr>
        <w:t>Word: Fin | Meaning: End</w:t>
      </w:r>
    </w:p>
    <w:p/>
    <w:p>
      <w:r>
        <w:t xml:space="preserve">1. Le film a pris fin après deux heures de visionnage.  </w:t>
      </w:r>
    </w:p>
    <w:p>
      <w:r>
        <w:t xml:space="preserve">    The movie ended after two hours of viewing.</w:t>
      </w:r>
    </w:p>
    <w:p>
      <w:r>
        <w:t>2. Je suis fatigué, le voyage est terminé.</w:t>
      </w:r>
    </w:p>
    <w:p>
      <w:r>
        <w:t xml:space="preserve">    I am tired; the trip is over. </w:t>
      </w:r>
    </w:p>
    <w:p>
      <w:r>
        <w:t xml:space="preserve">3. La discussion s'est terminée sans accord. </w:t>
      </w:r>
    </w:p>
    <w:p>
      <w:r>
        <w:t xml:space="preserve">    The discussion ended without an agreement.</w:t>
      </w:r>
    </w:p>
    <w:p>
      <w:r>
        <w:t>4. Le projet a atteint son fin avec une présentation efficace.</w:t>
      </w:r>
    </w:p>
    <w:p>
      <w:r>
        <w:t xml:space="preserve">    The project reached its end with an effective presentation.</w:t>
      </w:r>
    </w:p>
    <w:p>
      <w:r>
        <w:t>5.  Il doit terminer son travail avant de partir en vacances.</w:t>
      </w:r>
    </w:p>
    <w:p>
      <w:r>
        <w:t xml:space="preserve">   He must finish his work before going on vacation. </w:t>
      </w:r>
    </w:p>
    <w:p>
      <w:r>
        <w:t>6. La soirée s'est terminée par un concert.</w:t>
      </w:r>
    </w:p>
    <w:p>
      <w:r>
        <w:t xml:space="preserve">    The evening ended with a concert. </w:t>
      </w:r>
    </w:p>
    <w:p>
      <w:r>
        <w:t xml:space="preserve">7.  Le film était à son fin, il n’y avait plus d’histoire à suivre. </w:t>
      </w:r>
    </w:p>
    <w:p>
      <w:r>
        <w:t xml:space="preserve">    The movie was coming to its end; there was no more story to follow. </w:t>
      </w:r>
    </w:p>
    <w:p>
      <w:r>
        <w:t>8. L’année s'achève et nous sommes prêts pour une nouvelle ère.</w:t>
      </w:r>
    </w:p>
    <w:p>
      <w:r>
        <w:t xml:space="preserve">   The year is ending and we are ready for a new era. </w:t>
      </w:r>
    </w:p>
    <w:p>
      <w:r>
        <w:t xml:space="preserve">9.  Les discussions sont finies, il est temps de prendre des décisions. </w:t>
      </w:r>
    </w:p>
    <w:p>
      <w:r>
        <w:t xml:space="preserve">    The discussions have ended; it's time to make decisions. </w:t>
      </w:r>
    </w:p>
    <w:p>
      <w:r>
        <w:t>10. La fête a pris fin après une soirée animée.</w:t>
      </w:r>
    </w:p>
    <w:p>
      <w:r>
        <w:t xml:space="preserve">     The party ended after an lively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