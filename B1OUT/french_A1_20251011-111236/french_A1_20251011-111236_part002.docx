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Feuille | Meaning: Leaf</w:t>
      </w:r>
    </w:p>
    <w:p/>
    <w:p>
      <w:r>
        <w:t>1. La feuille de papier est utilisée pour écrire.</w:t>
      </w:r>
    </w:p>
    <w:p>
      <w:r>
        <w:t xml:space="preserve">   The paper sheet is used for writing.</w:t>
      </w:r>
    </w:p>
    <w:p>
      <w:r>
        <w:t>2. J'ai besoin d'une feuille de calcul.</w:t>
      </w:r>
    </w:p>
    <w:p>
      <w:r>
        <w:t xml:space="preserve">   I need a sheet of calculation.</w:t>
      </w:r>
    </w:p>
    <w:p>
      <w:r>
        <w:t>3. Il y avait une feuille de rose sur le table.</w:t>
      </w:r>
    </w:p>
    <w:p>
      <w:r>
        <w:t xml:space="preserve">   There was a pink leaf on the table.</w:t>
      </w:r>
    </w:p>
    <w:p>
      <w:r>
        <w:t>4. Un feuille de thé est délicieux.</w:t>
      </w:r>
    </w:p>
    <w:p>
      <w:r>
        <w:t xml:space="preserve">    A tea leaf is delicious. </w:t>
      </w:r>
    </w:p>
    <w:p>
      <w:r>
        <w:t>5. La feuille d'érable était magnifique!</w:t>
      </w:r>
    </w:p>
    <w:p>
      <w:r>
        <w:t xml:space="preserve">   The maple leaf was magnificent!</w:t>
      </w:r>
    </w:p>
    <w:p>
      <w:r>
        <w:t>6. Le feuille de la plante a besoin d'eau.</w:t>
      </w:r>
    </w:p>
    <w:p>
      <w:r>
        <w:t xml:space="preserve">   The plant leaf needs water. </w:t>
      </w:r>
    </w:p>
    <w:p>
      <w:r>
        <w:t>7.  Je regarde une feuille d'herbe dans le parc.</w:t>
      </w:r>
    </w:p>
    <w:p>
      <w:r>
        <w:t xml:space="preserve">    I look at a grass sheet in the park.</w:t>
      </w:r>
    </w:p>
    <w:p>
      <w:r>
        <w:t>8. La feuille est un élément essentiel pour la nature.</w:t>
      </w:r>
    </w:p>
    <w:p>
      <w:r>
        <w:t xml:space="preserve">   Leaf is an essential element for nature.</w:t>
      </w:r>
    </w:p>
    <w:p>
      <w:r>
        <w:t xml:space="preserve">9. J'ai besoin de feuille pour faire mon projet. </w:t>
      </w:r>
    </w:p>
    <w:p>
      <w:r>
        <w:t xml:space="preserve">   I need a leaf to make my project.</w:t>
      </w:r>
    </w:p>
    <w:p>
      <w:r>
        <w:t>10. La feuille est une source d'énergie naturelle.</w:t>
      </w:r>
    </w:p>
    <w:p>
      <w:r>
        <w:t xml:space="preserve">  The leaf is a natural energy source.</w:t>
      </w:r>
    </w:p>
    <w:p/>
    <w:p>
      <w:r>
        <w:rPr>
          <w:b/>
        </w:rPr>
        <w:t>Word: Je | Meaning: I</w:t>
      </w:r>
    </w:p>
    <w:p/>
    <w:p>
      <w:r>
        <w:t>1. Je suis étudiant en français.</w:t>
      </w:r>
    </w:p>
    <w:p>
      <w:r>
        <w:t xml:space="preserve">  I am studying French.</w:t>
      </w:r>
    </w:p>
    <w:p>
      <w:r>
        <w:t xml:space="preserve">2. Je m'appelle [your name]. </w:t>
      </w:r>
    </w:p>
    <w:p>
      <w:r>
        <w:t xml:space="preserve">  My name is [Your name].</w:t>
      </w:r>
    </w:p>
    <w:p>
      <w:r>
        <w:t xml:space="preserve">3. Je viens de la France. </w:t>
      </w:r>
    </w:p>
    <w:p>
      <w:r>
        <w:t xml:space="preserve">  I just came from France.</w:t>
      </w:r>
    </w:p>
    <w:p>
      <w:r>
        <w:t xml:space="preserve">4. Je prends le train pour aller à Paris. </w:t>
      </w:r>
    </w:p>
    <w:p>
      <w:r>
        <w:t xml:space="preserve">  I take the train to go to Paris.</w:t>
      </w:r>
    </w:p>
    <w:p>
      <w:r>
        <w:t>5. J'ai besoin d'aide pour comprendre les explications.</w:t>
      </w:r>
    </w:p>
    <w:p>
      <w:r>
        <w:t xml:space="preserve">  I need help to understand the explanations.</w:t>
      </w:r>
    </w:p>
    <w:p>
      <w:r>
        <w:t>6. Je mange un sandwich chaque jour.</w:t>
      </w:r>
    </w:p>
    <w:p>
      <w:r>
        <w:t xml:space="preserve">  I eat a sandwich every day.</w:t>
      </w:r>
    </w:p>
    <w:p>
      <w:r>
        <w:t>7. Je suis content(e) de te voir!</w:t>
      </w:r>
    </w:p>
    <w:p>
      <w:r>
        <w:t xml:space="preserve">   I am happy to see you!</w:t>
      </w:r>
    </w:p>
    <w:p>
      <w:r>
        <w:t xml:space="preserve">8. Je travaille comme professeur de français. </w:t>
      </w:r>
    </w:p>
    <w:p>
      <w:r>
        <w:t xml:space="preserve">  I work as a French teacher.</w:t>
      </w:r>
    </w:p>
    <w:p>
      <w:r>
        <w:t>9. Je voyage beaucoup en Europe.</w:t>
      </w:r>
    </w:p>
    <w:p>
      <w:r>
        <w:t xml:space="preserve">  I travel a lot in Europe.</w:t>
      </w:r>
    </w:p>
    <w:p>
      <w:r>
        <w:t xml:space="preserve">10. Je parle un peu français, mais je veux mieux apprendre. </w:t>
      </w:r>
    </w:p>
    <w:p>
      <w:r>
        <w:t xml:space="preserve">  I speak a little French, but I want to learn better.</w:t>
      </w:r>
    </w:p>
    <w:p/>
    <w:p>
      <w:r>
        <w:rPr>
          <w:b/>
        </w:rPr>
        <w:t>Word: Maison | Meaning: House</w:t>
      </w:r>
    </w:p>
    <w:p/>
    <w:p>
      <w:r>
        <w:t>1. J'ai grandi dans ma maison.</w:t>
      </w:r>
    </w:p>
    <w:p>
      <w:r>
        <w:t xml:space="preserve">  My childhood was spent in my home.</w:t>
      </w:r>
    </w:p>
    <w:p>
      <w:r>
        <w:t>2. La maison est confortable et spacieuse.</w:t>
      </w:r>
    </w:p>
    <w:p>
      <w:r>
        <w:t xml:space="preserve"> The house is comfortable and spacious.</w:t>
      </w:r>
    </w:p>
    <w:p>
      <w:r>
        <w:t>3. Le jardin de la maison est vert et paisible.</w:t>
      </w:r>
    </w:p>
    <w:p>
      <w:r>
        <w:t xml:space="preserve"> The backyard of the house is green and peaceful. </w:t>
      </w:r>
    </w:p>
    <w:p>
      <w:r>
        <w:t>4. Mon père a récemment acheté une nouvelle maison.</w:t>
      </w:r>
    </w:p>
    <w:p>
      <w:r>
        <w:t xml:space="preserve"> My father recently bought a new house.</w:t>
      </w:r>
    </w:p>
    <w:p>
      <w:r>
        <w:t>5. Vous devez être attentif à votre maison.</w:t>
      </w:r>
    </w:p>
    <w:p>
      <w:r>
        <w:t xml:space="preserve"> You should be attentive to your home.</w:t>
      </w:r>
    </w:p>
    <w:p>
      <w:r>
        <w:t>6. Je vais au marché pour acheter des provisions, puis je rentre chez moi.</w:t>
      </w:r>
    </w:p>
    <w:p>
      <w:r>
        <w:t xml:space="preserve"> I'm going to the market to buy provisions, then I return home. </w:t>
      </w:r>
    </w:p>
    <w:p>
      <w:r>
        <w:t xml:space="preserve">7. La famille a déménagé dans une nouvelle maison à Paris. </w:t>
      </w:r>
    </w:p>
    <w:p>
      <w:r>
        <w:t xml:space="preserve"> The family moved to a new house in Paris. </w:t>
      </w:r>
    </w:p>
    <w:p>
      <w:r>
        <w:t>8. Le propriétaire de la maison est très heureux.</w:t>
      </w:r>
    </w:p>
    <w:p>
      <w:r>
        <w:t xml:space="preserve"> The owner of the house is very happy.</w:t>
      </w:r>
    </w:p>
    <w:p>
      <w:r>
        <w:t>9. L'appartement est petit, mais il est confortable.</w:t>
      </w:r>
    </w:p>
    <w:p>
      <w:r>
        <w:t xml:space="preserve">  The apartment is small, but it is comfortable.</w:t>
      </w:r>
    </w:p>
    <w:p>
      <w:r>
        <w:t>10. La maison est un endroit sûr et réconfortant.</w:t>
      </w:r>
    </w:p>
    <w:p>
      <w:r>
        <w:t xml:space="preserve">  The home is a safe and comforting place.</w:t>
      </w:r>
    </w:p>
    <w:p/>
    <w:p>
      <w:r>
        <w:rPr>
          <w:b/>
        </w:rPr>
        <w:t>Word: Table | Meaning: Table</w:t>
      </w:r>
    </w:p>
    <w:p/>
    <w:p>
      <w:r>
        <w:t>1. La table est ronde et elle a une belle surface en bois.</w:t>
      </w:r>
    </w:p>
    <w:p>
      <w:r>
        <w:t xml:space="preserve">   The table is round and it has a beautiful wooden surface.</w:t>
      </w:r>
    </w:p>
    <w:p>
      <w:r>
        <w:t xml:space="preserve">2. J'ai besoin d'une table pour mettre mon ordinateur et mes documents. </w:t>
      </w:r>
    </w:p>
    <w:p>
      <w:r>
        <w:t xml:space="preserve">   I need a table to put my computer and my documents on.</w:t>
      </w:r>
    </w:p>
    <w:p>
      <w:r>
        <w:t xml:space="preserve">3. La table du restaurant est très spacieuse, il y a beaucoup de place pour les clients. </w:t>
      </w:r>
    </w:p>
    <w:p>
      <w:r>
        <w:t xml:space="preserve">   The restaurant table is very spacious, there is a lot of space for the clients.</w:t>
      </w:r>
    </w:p>
    <w:p>
      <w:r>
        <w:t xml:space="preserve">4. Il faut nettoyer la table avant de commencer à manger.  </w:t>
      </w:r>
    </w:p>
    <w:p>
      <w:r>
        <w:t xml:space="preserve">    You have to clean the table before you start eating. </w:t>
      </w:r>
    </w:p>
    <w:p>
      <w:r>
        <w:t xml:space="preserve">5. La table est souvent utilisée pour se réunir avec les amis et la famille. </w:t>
      </w:r>
    </w:p>
    <w:p>
      <w:r>
        <w:t xml:space="preserve">   The table is often used to meet with friends and family.</w:t>
      </w:r>
    </w:p>
    <w:p>
      <w:r>
        <w:t xml:space="preserve">6.  J'aime le style moderne de cette table en métal. </w:t>
      </w:r>
    </w:p>
    <w:p>
      <w:r>
        <w:t xml:space="preserve">    I like the modern style of this metal table.</w:t>
      </w:r>
    </w:p>
    <w:p>
      <w:r>
        <w:t xml:space="preserve">7.  Le bureau a une table à côté qui est utilisée pour l'écriture. </w:t>
      </w:r>
    </w:p>
    <w:p>
      <w:r>
        <w:t xml:space="preserve">     The desk has a table next to it that is used for writing.</w:t>
      </w:r>
    </w:p>
    <w:p>
      <w:r>
        <w:t xml:space="preserve">8.  Il y avait une table basse dans la salle de séjour, elle était en bois et décorée. </w:t>
      </w:r>
    </w:p>
    <w:p>
      <w:r>
        <w:t xml:space="preserve">    There was a low table in the living room, it was made of wood and decorated. </w:t>
      </w:r>
    </w:p>
    <w:p>
      <w:r>
        <w:t xml:space="preserve">9. Le chef a placé la table pour servir les plats à nos invités. </w:t>
      </w:r>
    </w:p>
    <w:p>
      <w:r>
        <w:t xml:space="preserve">   The chef placed the table to serve the dishes to our guests. </w:t>
      </w:r>
    </w:p>
    <w:p>
      <w:r>
        <w:t xml:space="preserve">10.  Le restaurant avait une table d'hôte qui était très confortable. </w:t>
      </w:r>
    </w:p>
    <w:p>
      <w:r>
        <w:t xml:space="preserve">    The restaurant had a banquet table that was very comfortable.</w:t>
      </w:r>
    </w:p>
    <w:p/>
    <w:p>
      <w:r>
        <w:rPr>
          <w:b/>
        </w:rPr>
        <w:t>Word: Rouge | Meaning: Red</w:t>
      </w:r>
    </w:p>
    <w:p/>
    <w:p>
      <w:r>
        <w:t>1. La robe de Marie était rouge vif.</w:t>
      </w:r>
    </w:p>
    <w:p>
      <w:r>
        <w:t xml:space="preserve">   Marie's dress was a bright red.</w:t>
      </w:r>
    </w:p>
    <w:p>
      <w:r>
        <w:t>2. Le drapeau français est rouge, blanc et bleu.</w:t>
      </w:r>
    </w:p>
    <w:p>
      <w:r>
        <w:t xml:space="preserve">   The French flag is red, white, and blue. </w:t>
      </w:r>
    </w:p>
    <w:p>
      <w:r>
        <w:t>3.  Il avait un sang-froid qui lui permettait de rester calme face à la situation rougeoyante.</w:t>
      </w:r>
    </w:p>
    <w:p>
      <w:r>
        <w:t xml:space="preserve">   He had a cold blood that allowed him to stay calm in the face of the red-hot situation. </w:t>
      </w:r>
    </w:p>
    <w:p>
      <w:r>
        <w:t>4. Les tomates sont rouges lorsqu'elles sont mûres.</w:t>
      </w:r>
    </w:p>
    <w:p>
      <w:r>
        <w:t xml:space="preserve">   Tomatoes are red when they are ripe.  </w:t>
      </w:r>
    </w:p>
    <w:p>
      <w:r>
        <w:t>5. Le tableau de l’artiste était une explosion de couleurs rouges et d’autres nuances.</w:t>
      </w:r>
    </w:p>
    <w:p>
      <w:r>
        <w:t xml:space="preserve">   The artist's painting was an explosion of red and other hues. </w:t>
      </w:r>
    </w:p>
    <w:p>
      <w:r>
        <w:t xml:space="preserve">6. Il a dit qu’il allait faire un voyage en Italie, avec des paysages rouges et verts. </w:t>
      </w:r>
    </w:p>
    <w:p>
      <w:r>
        <w:t xml:space="preserve">    He said he would go on a trip to Italy with landscapes of red and green.</w:t>
      </w:r>
    </w:p>
    <w:p>
      <w:r>
        <w:t xml:space="preserve">7. La plupart de la population se réjouissait de l’annonce rougeoyante de la victoire du gouvernement. </w:t>
      </w:r>
    </w:p>
    <w:p>
      <w:r>
        <w:t xml:space="preserve">   Most people rejoiced at the announcement of the government's victory. </w:t>
      </w:r>
    </w:p>
    <w:p>
      <w:r>
        <w:t xml:space="preserve">8.  Je suis d'accord, mais il y a une nuance rouge dans cette situation. </w:t>
      </w:r>
    </w:p>
    <w:p>
      <w:r>
        <w:t xml:space="preserve">   I agree, but there is a red thread in this situation. </w:t>
      </w:r>
    </w:p>
    <w:p>
      <w:r>
        <w:t xml:space="preserve">9. La voiture était rouge et elle était brillante. </w:t>
      </w:r>
    </w:p>
    <w:p>
      <w:r>
        <w:t xml:space="preserve">   The car was red and it was shiny. </w:t>
      </w:r>
    </w:p>
    <w:p>
      <w:r>
        <w:t xml:space="preserve">10.  L’enfant avait des cheveux rouges et il s'amusait. </w:t>
      </w:r>
    </w:p>
    <w:p>
      <w:r>
        <w:t xml:space="preserve">    The child had red hair and he was having fun.</w:t>
      </w:r>
    </w:p>
    <w:p/>
    <w:p>
      <w:r>
        <w:t>Feuilles: Leaves</w:t>
      </w:r>
    </w:p>
    <w:p/>
    <w:p>
      <w:r>
        <w:t>1.  J'adore les feuilles d'érable en automne.</w:t>
      </w:r>
    </w:p>
    <w:p>
      <w:r>
        <w:t xml:space="preserve">    * I love maple leaves in autumn.*</w:t>
      </w:r>
    </w:p>
    <w:p>
      <w:r>
        <w:t>2.  Les feuilles mortes tombent sur le sol.</w:t>
      </w:r>
    </w:p>
    <w:p>
      <w:r>
        <w:t xml:space="preserve">    * The dead leaves fall on the ground.*</w:t>
      </w:r>
    </w:p>
    <w:p>
      <w:r>
        <w:t>3.  Tu peux me donner une feuille de papier, s'il te plaît ?</w:t>
      </w:r>
    </w:p>
    <w:p>
      <w:r>
        <w:t xml:space="preserve">   * Could you give me a sheet of paper, please?* </w:t>
      </w:r>
    </w:p>
    <w:p>
      <w:r>
        <w:t>4.  Je suis heureux que les feuilles d’automne soient encore là.</w:t>
      </w:r>
    </w:p>
    <w:p>
      <w:r>
        <w:t xml:space="preserve">    * I am happy that the autumn leaves are still there.*</w:t>
      </w:r>
    </w:p>
    <w:p>
      <w:r>
        <w:t>5.  Il y a des feuilles dans le jardin.</w:t>
      </w:r>
    </w:p>
    <w:p>
      <w:r>
        <w:t xml:space="preserve">    * There are leaves in the garden.* </w:t>
      </w:r>
    </w:p>
    <w:p>
      <w:r>
        <w:t>6.  La feuille de la nature est une belle source d'inspiration.</w:t>
      </w:r>
    </w:p>
    <w:p>
      <w:r>
        <w:t xml:space="preserve">    * The leaf of nature is a beautiful source of inspiration.*</w:t>
      </w:r>
    </w:p>
    <w:p>
      <w:r>
        <w:t>7.  Les feuilles vertes et les feuilles jaunes sont magnifiques.</w:t>
      </w:r>
    </w:p>
    <w:p>
      <w:r>
        <w:t xml:space="preserve">    * Green leaves and yellow leaves are magnificent.* </w:t>
      </w:r>
    </w:p>
    <w:p>
      <w:r>
        <w:t>8.  Je veux découper des feuilles de papier pour ma nouvelle création.</w:t>
      </w:r>
    </w:p>
    <w:p>
      <w:r>
        <w:t xml:space="preserve">    * I want to cut out paper leaves for my new creation.* </w:t>
      </w:r>
    </w:p>
    <w:p>
      <w:r>
        <w:t>9.  J'ai besoin d’un grand nombre de feuilles d’arbres pour mon projet.</w:t>
      </w:r>
    </w:p>
    <w:p>
      <w:r>
        <w:t xml:space="preserve">   * I need a lot of tree leaves for my project.*</w:t>
      </w:r>
    </w:p>
    <w:p>
      <w:r>
        <w:t>10. La feuille est un symbole important dans la nature et l’art.</w:t>
      </w:r>
    </w:p>
    <w:p>
      <w:r>
        <w:t xml:space="preserve">    * The leaf is an important symbol in nature and art.*</w:t>
      </w:r>
    </w:p>
    <w:p/>
    <w:p>
      <w:r>
        <w:rPr>
          <w:b/>
        </w:rPr>
        <w:t>Word: Mais | Meaning: But</w:t>
      </w:r>
    </w:p>
    <w:p/>
    <w:p>
      <w:r>
        <w:t xml:space="preserve">1. Je suis contente, mais j'aurais préféré quelque chose de plus original.  </w:t>
      </w:r>
    </w:p>
    <w:p>
      <w:r>
        <w:t xml:space="preserve">   I am happy, but I would have preferred something more original.</w:t>
      </w:r>
    </w:p>
    <w:p>
      <w:r>
        <w:t xml:space="preserve">2. Il m’a dit que c’était possible, mais je ne crois pas vraiment. </w:t>
      </w:r>
    </w:p>
    <w:p>
      <w:r>
        <w:t xml:space="preserve">   He told me it was possible, but I don't really believe it.</w:t>
      </w:r>
    </w:p>
    <w:p>
      <w:r>
        <w:t xml:space="preserve">3. J’ai besoin d’un peu de temps pour réfléchir, mais j’essaie de rester concentré.  </w:t>
      </w:r>
    </w:p>
    <w:p>
      <w:r>
        <w:t xml:space="preserve">   I need a little time to think, but I am trying to stay focused.</w:t>
      </w:r>
    </w:p>
    <w:p>
      <w:r>
        <w:t xml:space="preserve">4. Il est arrivé tard, mais il a réussi à se présenter. </w:t>
      </w:r>
    </w:p>
    <w:p>
      <w:r>
        <w:t xml:space="preserve">   He arrived late, but he managed to show up.</w:t>
      </w:r>
    </w:p>
    <w:p>
      <w:r>
        <w:t xml:space="preserve">5. Nous avons un rendez-vous demain, mais nous sommes encore incertains de l’heure.  </w:t>
      </w:r>
    </w:p>
    <w:p>
      <w:r>
        <w:t xml:space="preserve">    We have an appointment tomorrow, but we are still uncertain about the time.</w:t>
      </w:r>
    </w:p>
    <w:p>
      <w:r>
        <w:t xml:space="preserve">6. J'ai beaucoup d'énergie aujourd'hui, mais j'ai besoin de me reposer. </w:t>
      </w:r>
    </w:p>
    <w:p>
      <w:r>
        <w:t xml:space="preserve">   I have a lot of energy today, but I need to rest.</w:t>
      </w:r>
    </w:p>
    <w:p>
      <w:r>
        <w:t xml:space="preserve">7. Elle est toujours aussi belle, mais elle semble plus mature maintenant.  </w:t>
      </w:r>
    </w:p>
    <w:p>
      <w:r>
        <w:t xml:space="preserve">   She is still as beautiful, but she seems more mature now.</w:t>
      </w:r>
    </w:p>
    <w:p>
      <w:r>
        <w:t xml:space="preserve">8. Il m’a dit que la voiture était en panne, mais il ne s'inquiétait pas de notre retard. </w:t>
      </w:r>
    </w:p>
    <w:p>
      <w:r>
        <w:t xml:space="preserve">    He told me the car was broken down, but he wasn’t worried about our delay.</w:t>
      </w:r>
    </w:p>
    <w:p>
      <w:r>
        <w:t xml:space="preserve">9. J’ai essayé de comprendre son argument, mais c’est difficile pour moi.   </w:t>
      </w:r>
    </w:p>
    <w:p>
      <w:r>
        <w:t xml:space="preserve">   I tried to understand his argument, but it is difficult for me.  </w:t>
      </w:r>
    </w:p>
    <w:p>
      <w:r>
        <w:t xml:space="preserve">10. Je suis frustré par cette situation, mais je vais continuer à chercher une solution. </w:t>
      </w:r>
    </w:p>
    <w:p>
      <w:r>
        <w:t xml:space="preserve">    I am frustrated by this situation, but I will continue to look for a solution.</w:t>
      </w:r>
    </w:p>
    <w:p/>
    <w:p>
      <w:r>
        <w:rPr>
          <w:b/>
        </w:rPr>
        <w:t>Word: Vue | Meaning: View</w:t>
      </w:r>
    </w:p>
    <w:p/>
    <w:p>
      <w:r>
        <w:t>1.  J'ai une **vue** magnifique de la montagne.</w:t>
      </w:r>
    </w:p>
    <w:p>
      <w:r>
        <w:t xml:space="preserve">   My view is beautiful of the mountain.</w:t>
      </w:r>
    </w:p>
    <w:p>
      <w:r>
        <w:t>2.  Elle a une **vue** très claire sur les problèmes de santé publique.</w:t>
      </w:r>
    </w:p>
    <w:p>
      <w:r>
        <w:t xml:space="preserve">   She has a very clear view on public health problems.</w:t>
      </w:r>
    </w:p>
    <w:p>
      <w:r>
        <w:t xml:space="preserve">3.  Le chef de l'entreprise a une **vue** différente des autres membres du personnel. </w:t>
      </w:r>
    </w:p>
    <w:p>
      <w:r>
        <w:t xml:space="preserve">   The head of the company has a different view than other employees.</w:t>
      </w:r>
    </w:p>
    <w:p>
      <w:r>
        <w:t>4.  Les enfants ont une **vue** limitée sur la nature à cause de la pollution urbaine.</w:t>
      </w:r>
    </w:p>
    <w:p>
      <w:r>
        <w:t xml:space="preserve">   Children have limited views on nature due to urban pollution.</w:t>
      </w:r>
    </w:p>
    <w:p>
      <w:r>
        <w:t xml:space="preserve">5.  Le gouvernement a une **vue** différente sur les moyens de lutter contre la pauvreté. </w:t>
      </w:r>
    </w:p>
    <w:p>
      <w:r>
        <w:t xml:space="preserve">   The government has a different view on ways to fight poverty.</w:t>
      </w:r>
    </w:p>
    <w:p>
      <w:r>
        <w:t>6.  La **vue** est un concept important pour l'analyse des données.</w:t>
      </w:r>
    </w:p>
    <w:p>
      <w:r>
        <w:t xml:space="preserve">   View is an important concept for data analysis. </w:t>
      </w:r>
    </w:p>
    <w:p>
      <w:r>
        <w:t xml:space="preserve">7.  Je prends une **vue** différente de ce que les autres pensent. </w:t>
      </w:r>
    </w:p>
    <w:p>
      <w:r>
        <w:t xml:space="preserve">    I have a different view than what others think.</w:t>
      </w:r>
    </w:p>
    <w:p>
      <w:r>
        <w:t xml:space="preserve">8.  Elle a besoin d’une **vue** plus globale pour prendre une décision éclairée. </w:t>
      </w:r>
    </w:p>
    <w:p>
      <w:r>
        <w:t xml:space="preserve">   She needs a broader view to make an informed decision.</w:t>
      </w:r>
    </w:p>
    <w:p>
      <w:r>
        <w:t xml:space="preserve">9.  Pour mieux comprendre l'histoire, il faut une **vue** historique complète. </w:t>
      </w:r>
    </w:p>
    <w:p>
      <w:r>
        <w:t xml:space="preserve">   To better understand the history, you need a complete historical view.</w:t>
      </w:r>
    </w:p>
    <w:p>
      <w:r>
        <w:t>10. La **vue** sur la mer est magnifique et apaisante.</w:t>
      </w:r>
    </w:p>
    <w:p>
      <w:r>
        <w:t xml:space="preserve">    The view of the sea is beautiful and calming.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L'eau du robinet est très froide.</w:t>
      </w:r>
    </w:p>
    <w:p>
      <w:r>
        <w:t xml:space="preserve">    Tap water is very cold.</w:t>
      </w:r>
    </w:p>
    <w:p>
      <w:r>
        <w:t xml:space="preserve">3. La mer offre beaucoup d’eau claire. </w:t>
      </w:r>
    </w:p>
    <w:p>
      <w:r>
        <w:t xml:space="preserve">    The sea offers a lot of clear water.</w:t>
      </w:r>
    </w:p>
    <w:p>
      <w:r>
        <w:t>4. Les enfants aiment jouer avec de l'eau dans la piscine.</w:t>
      </w:r>
    </w:p>
    <w:p>
      <w:r>
        <w:t xml:space="preserve">    Children like to play with water in the pool.</w:t>
      </w:r>
    </w:p>
    <w:p>
      <w:r>
        <w:t>5. L’eau est essentielle à la vie.</w:t>
      </w:r>
    </w:p>
    <w:p>
      <w:r>
        <w:t xml:space="preserve">    Water is essential for life.</w:t>
      </w:r>
    </w:p>
    <w:p>
      <w:r>
        <w:t xml:space="preserve">6. La pollution de l'eau affecte les écosystèmes. </w:t>
      </w:r>
    </w:p>
    <w:p>
      <w:r>
        <w:t xml:space="preserve">    Pollution of water affects ecosystems.</w:t>
      </w:r>
    </w:p>
    <w:p>
      <w:r>
        <w:t>7. Les plantes ont besoin d’eau pour pousser.</w:t>
      </w:r>
    </w:p>
    <w:p>
      <w:r>
        <w:t xml:space="preserve">    Plants need water to grow.</w:t>
      </w:r>
    </w:p>
    <w:p>
      <w:r>
        <w:t>8. On boit beaucoup d'eau pendant la journée.</w:t>
      </w:r>
    </w:p>
    <w:p>
      <w:r>
        <w:t xml:space="preserve">    We drink a lot of water throughout the day.</w:t>
      </w:r>
    </w:p>
    <w:p>
      <w:r>
        <w:t xml:space="preserve">9. L’eau est une ressource précieuse à avoir en abondance. </w:t>
      </w:r>
    </w:p>
    <w:p>
      <w:r>
        <w:t xml:space="preserve">    Water is a precious resource to have in abundance.</w:t>
      </w:r>
    </w:p>
    <w:p>
      <w:r>
        <w:t xml:space="preserve">10. J’ai appris que l’eau bouillit à 100 degrés Celsius. </w:t>
      </w:r>
    </w:p>
    <w:p>
      <w:r>
        <w:t xml:space="preserve">    I learned that water boils at 100 degrees Celsius.</w:t>
      </w:r>
    </w:p>
    <w:p/>
    <w:p>
      <w:r>
        <w:rPr>
          <w:b/>
        </w:rPr>
        <w:t>Word: Bien | Meaning: Good</w:t>
      </w:r>
    </w:p>
    <w:p/>
    <w:p>
      <w:r>
        <w:t>1. Il fait bien beau aujourd'hui.</w:t>
      </w:r>
    </w:p>
    <w:p>
      <w:r>
        <w:t xml:space="preserve">    It is beautiful weather today.</w:t>
      </w:r>
    </w:p>
    <w:p>
      <w:r>
        <w:t>2. J'ai bien mangé hier soir.</w:t>
      </w:r>
    </w:p>
    <w:p>
      <w:r>
        <w:t xml:space="preserve">    I had a good meal last night.</w:t>
      </w:r>
    </w:p>
    <w:p>
      <w:r>
        <w:t xml:space="preserve">3. Nous avons bien travaillé ensemble sur ce projet. </w:t>
      </w:r>
    </w:p>
    <w:p>
      <w:r>
        <w:t xml:space="preserve">    We worked well together on this project. </w:t>
      </w:r>
    </w:p>
    <w:p>
      <w:r>
        <w:t xml:space="preserve">4. La situation est bien gérée par le gouvernement. </w:t>
      </w:r>
    </w:p>
    <w:p>
      <w:r>
        <w:t xml:space="preserve">    The situation is well managed by the government.</w:t>
      </w:r>
    </w:p>
    <w:p>
      <w:r>
        <w:t>5.  Il faut que tu sois plus patient, ça te va bien.</w:t>
      </w:r>
    </w:p>
    <w:p>
      <w:r>
        <w:t xml:space="preserve">   You need to be more patient, you're doing well.</w:t>
      </w:r>
    </w:p>
    <w:p>
      <w:r>
        <w:t xml:space="preserve">6. Je ne suis pas d'accord avec ton argument, cela me semble bien maladroit. </w:t>
      </w:r>
    </w:p>
    <w:p>
      <w:r>
        <w:t xml:space="preserve">    I disagree with your argument, it seems poorly thought out. </w:t>
      </w:r>
    </w:p>
    <w:p>
      <w:r>
        <w:t xml:space="preserve">7.  La ville est bien animée et agréable à vivre.  </w:t>
      </w:r>
    </w:p>
    <w:p>
      <w:r>
        <w:t xml:space="preserve">    The city is lively and pleasant to live in.</w:t>
      </w:r>
    </w:p>
    <w:p>
      <w:r>
        <w:t xml:space="preserve">8. Tu es bien élevé dans ta famille. </w:t>
      </w:r>
    </w:p>
    <w:p>
      <w:r>
        <w:t xml:space="preserve">    You are well brought up by your family.</w:t>
      </w:r>
    </w:p>
    <w:p>
      <w:r>
        <w:t xml:space="preserve">9. Elle a bien compris le concept de la théorie de l'évolution.  </w:t>
      </w:r>
    </w:p>
    <w:p>
      <w:r>
        <w:t xml:space="preserve">    She understood the concept of evolution theory well.</w:t>
      </w:r>
    </w:p>
    <w:p>
      <w:r>
        <w:t xml:space="preserve">10. Ce film est très bien réalisé, il m'a vraiment plu.   </w:t>
      </w:r>
    </w:p>
    <w:p>
      <w:r>
        <w:t xml:space="preserve">    This movie is very well made, it really pleased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