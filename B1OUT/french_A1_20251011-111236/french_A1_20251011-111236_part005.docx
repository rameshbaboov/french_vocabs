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Quitte | Meaning: Quit</w:t>
      </w:r>
    </w:p>
    <w:p/>
    <w:p>
      <w:r>
        <w:t>1. Je vais me quérir un nouveau travail, mais je ne quittes pas mon emploi pendant la période de transition.</w:t>
      </w:r>
    </w:p>
    <w:p>
      <w:r>
        <w:t xml:space="preserve">    I'm going to find a new job but I don't quit my current job during the transition period.</w:t>
      </w:r>
    </w:p>
    <w:p>
      <w:r>
        <w:t xml:space="preserve">2. Il a décidé de quitter l’école pour se consacrer à son rêve d’entrepreneur. </w:t>
      </w:r>
    </w:p>
    <w:p>
      <w:r>
        <w:t xml:space="preserve">    He decided to quit school to devote himself to his dream of being an entrepreneur.</w:t>
      </w:r>
    </w:p>
    <w:p>
      <w:r>
        <w:t xml:space="preserve">3. Elle a quitté son appartement pour aller vivre avec ses parents.  </w:t>
      </w:r>
    </w:p>
    <w:p>
      <w:r>
        <w:t xml:space="preserve">    She left her apartment to live with her parents.</w:t>
      </w:r>
    </w:p>
    <w:p>
      <w:r>
        <w:t xml:space="preserve">4. Nous avons décidé de quitter le restaurant car nous n'avons pas aimé la nourriture. </w:t>
      </w:r>
    </w:p>
    <w:p>
      <w:r>
        <w:t xml:space="preserve">    We decided to leave the restaurant because we did not like the food.</w:t>
      </w:r>
    </w:p>
    <w:p>
      <w:r>
        <w:t xml:space="preserve">5. Tu as dit que tu quittais la ville, est-ce vrai ?  </w:t>
      </w:r>
    </w:p>
    <w:p>
      <w:r>
        <w:t xml:space="preserve">    Did you say that you were leaving the city? Is it true? </w:t>
      </w:r>
    </w:p>
    <w:p>
      <w:r>
        <w:t xml:space="preserve">6. Il a quitté son équipe après avoir subi un profond déclin de performance. </w:t>
      </w:r>
    </w:p>
    <w:p>
      <w:r>
        <w:t xml:space="preserve">    He left his team after suffering a severe decline in performance.</w:t>
      </w:r>
    </w:p>
    <w:p>
      <w:r>
        <w:t xml:space="preserve">7. Les étudiants ont décidé de quitter l'université pour se concentrer sur leur formation professionnelle.  </w:t>
      </w:r>
    </w:p>
    <w:p>
      <w:r>
        <w:t xml:space="preserve">   The students decided to quit university to concentrate on their professional training.</w:t>
      </w:r>
    </w:p>
    <w:p>
      <w:r>
        <w:t xml:space="preserve">8. Après avoir fait une pause dans sa carrière, elle a finalement décidé de quitter le métier d'infirmière. </w:t>
      </w:r>
    </w:p>
    <w:p>
      <w:r>
        <w:t xml:space="preserve">    After taking a break from her career, she finally decided to leave the profession of nurse. </w:t>
      </w:r>
    </w:p>
    <w:p>
      <w:r>
        <w:t xml:space="preserve">9. Si vous n’êtes pas satisfait du service client, n’hésitez pas à nous en informer et à nous faire savoir que vous quittez le magasin.  </w:t>
      </w:r>
    </w:p>
    <w:p>
      <w:r>
        <w:t xml:space="preserve">    If you are not satisfied with customer service, please do not hesitate to inform us and let us know that you are leaving the store. </w:t>
      </w:r>
    </w:p>
    <w:p>
      <w:r>
        <w:t>10. Il est important de quitter la situation qui vous pousse à ressentir du stress ou de l’anxiété.</w:t>
      </w:r>
    </w:p>
    <w:p>
      <w:r>
        <w:t xml:space="preserve">    It is important to leave the situation that makes you feel stressed or anxious.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Nous sommes allés au bord de la mer et nous avons profité du soleil.</w:t>
      </w:r>
    </w:p>
    <w:p>
      <w:r>
        <w:t xml:space="preserve">    We went to the beach and enjoyed the sunshine.</w:t>
      </w:r>
    </w:p>
    <w:p>
      <w:r>
        <w:t xml:space="preserve">3. Il pleut tout le temps, mais le soleil revient bientôt. </w:t>
      </w:r>
    </w:p>
    <w:p>
      <w:r>
        <w:t xml:space="preserve">   It is raining constantly, but the sun will return soon. </w:t>
      </w:r>
    </w:p>
    <w:p>
      <w:r>
        <w:t xml:space="preserve">4. Le soleil a une influence importante sur notre santé. </w:t>
      </w:r>
    </w:p>
    <w:p>
      <w:r>
        <w:t xml:space="preserve">   The sun has an important influence on our health.</w:t>
      </w:r>
    </w:p>
    <w:p>
      <w:r>
        <w:t>5. J'ai besoin de plus d'exposition au soleil pour me sentir mieux.</w:t>
      </w:r>
    </w:p>
    <w:p>
      <w:r>
        <w:t xml:space="preserve">    I need more exposure to the sun to feel better.</w:t>
      </w:r>
    </w:p>
    <w:p>
      <w:r>
        <w:t xml:space="preserve">6. La lumière du soleil donne beaucoup de chaleur à la pièce. </w:t>
      </w:r>
    </w:p>
    <w:p>
      <w:r>
        <w:t xml:space="preserve">    The sunlight gives a lot of heat to the room. </w:t>
      </w:r>
    </w:p>
    <w:p>
      <w:r>
        <w:t xml:space="preserve">7. Les enfants aiment jouer dehors sous le soleil. </w:t>
      </w:r>
    </w:p>
    <w:p>
      <w:r>
        <w:t xml:space="preserve">   Children like to play outside under the sun. </w:t>
      </w:r>
    </w:p>
    <w:p>
      <w:r>
        <w:t>8. Le soleil est une source de joie et de bien-être.</w:t>
      </w:r>
    </w:p>
    <w:p>
      <w:r>
        <w:t xml:space="preserve">   The sun is a source of joy and well-being.</w:t>
      </w:r>
    </w:p>
    <w:p>
      <w:r>
        <w:t>9. J'aime regarder le soleil se coucher chaque soir.</w:t>
      </w:r>
    </w:p>
    <w:p>
      <w:r>
        <w:t xml:space="preserve">   I like watching the sun set every evening.</w:t>
      </w:r>
    </w:p>
    <w:p>
      <w:r>
        <w:t xml:space="preserve">10. Il y a beaucoup de soleil dans l'ouest de la France. </w:t>
      </w:r>
    </w:p>
    <w:p>
      <w:r>
        <w:t xml:space="preserve">   There is lots of sunshine in western France.</w:t>
      </w:r>
    </w:p>
    <w:p/>
    <w:p>
      <w:r>
        <w:rPr>
          <w:b/>
        </w:rPr>
        <w:t>Word: Fini | Meaning: End</w:t>
      </w:r>
    </w:p>
    <w:p/>
    <w:p>
      <w:r>
        <w:t>1. La fête est fini, nous allons rentrer maintenant.</w:t>
      </w:r>
    </w:p>
    <w:p>
      <w:r>
        <w:t xml:space="preserve">    The party is over, we are going back now.</w:t>
      </w:r>
    </w:p>
    <w:p>
      <w:r>
        <w:t>2.  Je suis fatigué, la journée est fini.</w:t>
      </w:r>
    </w:p>
    <w:p>
      <w:r>
        <w:t xml:space="preserve">   I am tired, the day is finished. </w:t>
      </w:r>
    </w:p>
    <w:p>
      <w:r>
        <w:t>3. Il n'y a plus de place à bord du bateau, fini!</w:t>
      </w:r>
    </w:p>
    <w:p>
      <w:r>
        <w:t xml:space="preserve">   There are no more seats on the boat, it's over!</w:t>
      </w:r>
    </w:p>
    <w:p>
      <w:r>
        <w:t xml:space="preserve">4. La conversation a fini, je vais me préparer pour la nuit. </w:t>
      </w:r>
    </w:p>
    <w:p>
      <w:r>
        <w:t xml:space="preserve">    The conversation ended, I'm going to prepare for bed. </w:t>
      </w:r>
    </w:p>
    <w:p>
      <w:r>
        <w:t xml:space="preserve">5. Le film est fini, j’ai vu les scènes plus intéressantes! </w:t>
      </w:r>
    </w:p>
    <w:p>
      <w:r>
        <w:t xml:space="preserve">    The movie is finished, I saw the more interesting scenes!</w:t>
      </w:r>
    </w:p>
    <w:p>
      <w:r>
        <w:t xml:space="preserve">6.  J’ai fini mes devoirs, je peux aller jouer maintenant. </w:t>
      </w:r>
    </w:p>
    <w:p>
      <w:r>
        <w:t xml:space="preserve">     I have finished my homework, I can go play now. </w:t>
      </w:r>
    </w:p>
    <w:p>
      <w:r>
        <w:t xml:space="preserve">7. Le projet a fini et nous sommes contents de ce que nous avons réalisé. </w:t>
      </w:r>
    </w:p>
    <w:p>
      <w:r>
        <w:t xml:space="preserve">    The project is done and we are happy with what we achieved. </w:t>
      </w:r>
    </w:p>
    <w:p>
      <w:r>
        <w:t xml:space="preserve">8.  La réunion est fini, nous pouvons partir maintenant! </w:t>
      </w:r>
    </w:p>
    <w:p>
      <w:r>
        <w:t xml:space="preserve">    The meeting is over, we can leave now! </w:t>
      </w:r>
    </w:p>
    <w:p>
      <w:r>
        <w:t xml:space="preserve">9. J’ai fini ma promenade, je vais me reposer un moment.  </w:t>
      </w:r>
    </w:p>
    <w:p>
      <w:r>
        <w:t xml:space="preserve">   I finished my walk, I'm going to rest for a bit.</w:t>
      </w:r>
    </w:p>
    <w:p>
      <w:r>
        <w:t xml:space="preserve">10. L’histoire est fini, j’apprends maintenant la morale. </w:t>
      </w:r>
    </w:p>
    <w:p>
      <w:r>
        <w:t xml:space="preserve">     The story is over, I’m learning the lesson now.</w:t>
      </w:r>
    </w:p>
    <w:p/>
    <w:p>
      <w:r>
        <w:rPr>
          <w:b/>
        </w:rPr>
        <w:t>Word: Qu'est-ce | Meaning: What is it?</w:t>
      </w:r>
    </w:p>
    <w:p/>
    <w:p>
      <w:r>
        <w:t>1. Qu'est-ce que vous faites ?</w:t>
      </w:r>
    </w:p>
    <w:p>
      <w:r>
        <w:t xml:space="preserve">  What are you doing?</w:t>
      </w:r>
    </w:p>
    <w:p>
      <w:r>
        <w:t>2. Qu'est-ce que ça signifie ?</w:t>
      </w:r>
    </w:p>
    <w:p>
      <w:r>
        <w:t xml:space="preserve">  What does this mean?</w:t>
      </w:r>
    </w:p>
    <w:p>
      <w:r>
        <w:t>3. Qu'est-ce que tu veux dire ?</w:t>
      </w:r>
    </w:p>
    <w:p>
      <w:r>
        <w:t xml:space="preserve">  What do you mean?</w:t>
      </w:r>
    </w:p>
    <w:p>
      <w:r>
        <w:t>4. Qu'est-ce que vous aimez ?</w:t>
      </w:r>
    </w:p>
    <w:p>
      <w:r>
        <w:t xml:space="preserve">  What do you like?</w:t>
      </w:r>
    </w:p>
    <w:p>
      <w:r>
        <w:t>5. Qu'est-ce que c'est ?</w:t>
      </w:r>
    </w:p>
    <w:p>
      <w:r>
        <w:t xml:space="preserve">   What is it?</w:t>
      </w:r>
    </w:p>
    <w:p>
      <w:r>
        <w:t>6. Qu'est-ce que la situation ?</w:t>
      </w:r>
    </w:p>
    <w:p>
      <w:r>
        <w:t xml:space="preserve">   What is the situation?</w:t>
      </w:r>
    </w:p>
    <w:p>
      <w:r>
        <w:t>7. Qu'est-ce que tu dois faire ?</w:t>
      </w:r>
    </w:p>
    <w:p>
      <w:r>
        <w:t xml:space="preserve">    What do you have to do?</w:t>
      </w:r>
    </w:p>
    <w:p>
      <w:r>
        <w:t xml:space="preserve">8. Qu'est-ce que vos vacances ? </w:t>
      </w:r>
    </w:p>
    <w:p>
      <w:r>
        <w:t xml:space="preserve">  What are your holidays like?</w:t>
      </w:r>
    </w:p>
    <w:p>
      <w:r>
        <w:t>9. Qu'est-ce que vous pensez de ce film ?</w:t>
      </w:r>
    </w:p>
    <w:p>
      <w:r>
        <w:t xml:space="preserve">  What do you think of this movie?</w:t>
      </w:r>
    </w:p>
    <w:p>
      <w:r>
        <w:t xml:space="preserve">10. Qu'est-ce que tu es vraiment ? </w:t>
      </w:r>
    </w:p>
    <w:p>
      <w:r>
        <w:t xml:space="preserve">   What are you really?</w:t>
      </w:r>
    </w:p>
    <w:p/>
    <w:p>
      <w:r>
        <w:t>Tête: Head</w:t>
      </w:r>
    </w:p>
    <w:p/>
    <w:p>
      <w:r>
        <w:t>1. J'ai une tête d'eau pour la lecture de ce livre.</w:t>
      </w:r>
    </w:p>
    <w:p>
      <w:r>
        <w:t xml:space="preserve">   I have a head full of water for reading this book.</w:t>
      </w:r>
    </w:p>
    <w:p>
      <w:r>
        <w:t xml:space="preserve">2. La tête d'un enfant est différente de celle d'un adulte. </w:t>
      </w:r>
    </w:p>
    <w:p>
      <w:r>
        <w:t xml:space="preserve">   A child's head is different from an adult's.</w:t>
      </w:r>
    </w:p>
    <w:p>
      <w:r>
        <w:t xml:space="preserve">3. Mon chapeau n'est pas trop serré, j'ai encore assez de liberté pour ma tête. </w:t>
      </w:r>
    </w:p>
    <w:p>
      <w:r>
        <w:t xml:space="preserve">   My hat isn't too tight, I still have enough freedom for my head. </w:t>
      </w:r>
    </w:p>
    <w:p>
      <w:r>
        <w:t xml:space="preserve">4. Tu dois faire attention à ta tête lorsque tu traverses la rue. </w:t>
      </w:r>
    </w:p>
    <w:p>
      <w:r>
        <w:t xml:space="preserve">   You must be careful with your head when crossing the street. </w:t>
      </w:r>
    </w:p>
    <w:p>
      <w:r>
        <w:t xml:space="preserve">5. Il est très important de prendre soin de sa tête. </w:t>
      </w:r>
    </w:p>
    <w:p>
      <w:r>
        <w:t xml:space="preserve">   It's very important to take care of one's head. </w:t>
      </w:r>
    </w:p>
    <w:p>
      <w:r>
        <w:t xml:space="preserve">6. La tête de l’animal a besoin d'air pour respirer. </w:t>
      </w:r>
    </w:p>
    <w:p>
      <w:r>
        <w:t xml:space="preserve">   An animal's head needs air to breathe. </w:t>
      </w:r>
    </w:p>
    <w:p>
      <w:r>
        <w:t xml:space="preserve">7. J'ai mal à la tête et je pense avoir un rhume. </w:t>
      </w:r>
    </w:p>
    <w:p>
      <w:r>
        <w:t xml:space="preserve">   I have a headache and I think I have a cold. </w:t>
      </w:r>
    </w:p>
    <w:p>
      <w:r>
        <w:t>8. La tête de cette machine est très complexe.</w:t>
      </w:r>
    </w:p>
    <w:p>
      <w:r>
        <w:t xml:space="preserve">   The head of this machine is very complex. </w:t>
      </w:r>
    </w:p>
    <w:p>
      <w:r>
        <w:t>9.  Il était fasciné par la beauté de sa propre tête.</w:t>
      </w:r>
    </w:p>
    <w:p>
      <w:r>
        <w:t xml:space="preserve">   He was fascinated by the beauty of his own head. </w:t>
      </w:r>
    </w:p>
    <w:p>
      <w:r>
        <w:t xml:space="preserve">10. J'ai mis une serviette sur ma tête pour me sécher après le bain. </w:t>
      </w:r>
    </w:p>
    <w:p>
      <w:r>
        <w:t xml:space="preserve">   I put a towel on my head to dry myself off after a bath.</w:t>
      </w:r>
    </w:p>
    <w:p/>
    <w:p>
      <w:r>
        <w:rPr>
          <w:b/>
        </w:rPr>
        <w:t>Word: Avant | Meaning: Before</w:t>
      </w:r>
    </w:p>
    <w:p/>
    <w:p>
      <w:r>
        <w:t>1. Je vais aller à la boulangerie avant de commencer mon travail.</w:t>
      </w:r>
    </w:p>
    <w:p>
      <w:r>
        <w:t xml:space="preserve">   I'm going to the bakery before I start work.</w:t>
      </w:r>
    </w:p>
    <w:p>
      <w:r>
        <w:t>2. Avant d'aller à Paris, nous devons prendre le train.</w:t>
      </w:r>
    </w:p>
    <w:p>
      <w:r>
        <w:t xml:space="preserve">   Before going to Paris, we need to take the train. </w:t>
      </w:r>
    </w:p>
    <w:p>
      <w:r>
        <w:t>3. Il y a toujours un long délai d'attente avant l'aéroport.</w:t>
      </w:r>
    </w:p>
    <w:p>
      <w:r>
        <w:t xml:space="preserve">   There is always a long waiting time at the airport.</w:t>
      </w:r>
    </w:p>
    <w:p>
      <w:r>
        <w:t>4. Je suis allergique aux fleurs, donc je ne peux pas être dans la maison avant que les fleurs soient coupées.</w:t>
      </w:r>
    </w:p>
    <w:p>
      <w:r>
        <w:t xml:space="preserve">    I am allergic to flowers, so I can't be in the house before the flowers are cut. </w:t>
      </w:r>
    </w:p>
    <w:p>
      <w:r>
        <w:t>5. Avant de partir en vacances, il faut s'organiser.</w:t>
      </w:r>
    </w:p>
    <w:p>
      <w:r>
        <w:t xml:space="preserve">   Before going on vacation, we must organize ourselves. </w:t>
      </w:r>
    </w:p>
    <w:p>
      <w:r>
        <w:t>6. Avant de commencer l'exercice, je me lave les mains.</w:t>
      </w:r>
    </w:p>
    <w:p>
      <w:r>
        <w:t xml:space="preserve">   Before starting the exercise, I wash my hands.</w:t>
      </w:r>
    </w:p>
    <w:p>
      <w:r>
        <w:t xml:space="preserve">7. Il y a une chose que j'ai toujours voulu faire avant d'aller en vacances: manger un bon repas.  </w:t>
      </w:r>
    </w:p>
    <w:p>
      <w:r>
        <w:t xml:space="preserve">    There is something that I always wanted to do before going on vacation: eat a good meal. </w:t>
      </w:r>
    </w:p>
    <w:p>
      <w:r>
        <w:t xml:space="preserve">8. Avant de prendre la décision finale, je pense à tous les côtés. </w:t>
      </w:r>
    </w:p>
    <w:p>
      <w:r>
        <w:t xml:space="preserve">   Before making the final decision, I think about all the sides. </w:t>
      </w:r>
    </w:p>
    <w:p>
      <w:r>
        <w:t xml:space="preserve">9. Il y a une urgence avant que l'avion prenne son envol. </w:t>
      </w:r>
    </w:p>
    <w:p>
      <w:r>
        <w:t xml:space="preserve">    There is an urgency before the plane takes off. </w:t>
      </w:r>
    </w:p>
    <w:p>
      <w:r>
        <w:t xml:space="preserve">10. Avant de commencer le projet, il faut faire une analyse approfondie du problème. </w:t>
      </w:r>
    </w:p>
    <w:p>
      <w:r>
        <w:t xml:space="preserve">   Before starting the project, we need to do a thorough analysis of the problem.</w:t>
      </w:r>
    </w:p>
    <w:p/>
    <w:p>
      <w:r>
        <w:rPr>
          <w:b/>
        </w:rPr>
        <w:t>Word: Se | Meaning: To (as in "Se to make a statement")</w:t>
      </w:r>
    </w:p>
    <w:p/>
    <w:p>
      <w:r>
        <w:t xml:space="preserve">1. Je me sens très content aujourd'hui.  </w:t>
      </w:r>
    </w:p>
    <w:p>
      <w:r>
        <w:t xml:space="preserve">    I feel very happy today.</w:t>
      </w:r>
    </w:p>
    <w:p>
      <w:r>
        <w:t xml:space="preserve">2. Le professeur s'est excité de voir ses élèves. </w:t>
      </w:r>
    </w:p>
    <w:p>
      <w:r>
        <w:t xml:space="preserve">    The teacher was excited to see his students.</w:t>
      </w:r>
    </w:p>
    <w:p>
      <w:r>
        <w:t>3.  Il se rend compte qu'il a oublié son agenda.</w:t>
      </w:r>
    </w:p>
    <w:p>
      <w:r>
        <w:t xml:space="preserve">    He realizes he has forgotten his agenda. </w:t>
      </w:r>
    </w:p>
    <w:p>
      <w:r>
        <w:t>4. Vous vous sentez bien cette journée?</w:t>
      </w:r>
    </w:p>
    <w:p>
      <w:r>
        <w:t xml:space="preserve">    Do you feel good this day?</w:t>
      </w:r>
    </w:p>
    <w:p>
      <w:r>
        <w:t>5. Elle s’est mise à chanter et il a écouté.</w:t>
      </w:r>
    </w:p>
    <w:p>
      <w:r>
        <w:t xml:space="preserve">    She started singing and he listened.</w:t>
      </w:r>
    </w:p>
    <w:p>
      <w:r>
        <w:t>6.  Il se demande où aller après le travail.</w:t>
      </w:r>
    </w:p>
    <w:p>
      <w:r>
        <w:t xml:space="preserve">    He wonders where to go after work. </w:t>
      </w:r>
    </w:p>
    <w:p>
      <w:r>
        <w:t xml:space="preserve">7. Je me suis fait un café au lait dans la rue. </w:t>
      </w:r>
    </w:p>
    <w:p>
      <w:r>
        <w:t xml:space="preserve">    I made myself a coffee with milk in the street. </w:t>
      </w:r>
    </w:p>
    <w:p>
      <w:r>
        <w:t xml:space="preserve">8. Nous nous sommes dit que nous irions faire un voyage. </w:t>
      </w:r>
    </w:p>
    <w:p>
      <w:r>
        <w:t xml:space="preserve">    We decided that we would take a trip.  </w:t>
      </w:r>
    </w:p>
    <w:p>
      <w:r>
        <w:t xml:space="preserve">9. Elle s'est sentie seule et triste. </w:t>
      </w:r>
    </w:p>
    <w:p>
      <w:r>
        <w:t xml:space="preserve">    She felt alone and sad.  </w:t>
      </w:r>
    </w:p>
    <w:p>
      <w:r>
        <w:t xml:space="preserve">10. Il se demande comment l’histoire va se terminer. </w:t>
      </w:r>
    </w:p>
    <w:p>
      <w:r>
        <w:t xml:space="preserve">     He wonders how the story will end.</w:t>
      </w:r>
    </w:p>
    <w:p/>
    <w:p>
      <w:r>
        <w:rPr>
          <w:b/>
        </w:rPr>
        <w:t>Word: quoi | Meaning: what</w:t>
      </w:r>
    </w:p>
    <w:p/>
    <w:p>
      <w:r>
        <w:t xml:space="preserve">1. Qu'est-ce que tu fais ? </w:t>
      </w:r>
    </w:p>
    <w:p>
      <w:r>
        <w:t>What are you doing?</w:t>
      </w:r>
    </w:p>
    <w:p>
      <w:r>
        <w:t xml:space="preserve">2. Quoi d'étonnant ! </w:t>
      </w:r>
    </w:p>
    <w:p>
      <w:r>
        <w:t>What's so surprising!</w:t>
      </w:r>
    </w:p>
    <w:p>
      <w:r>
        <w:t xml:space="preserve">3. Qu'est-ce que vous pensez de cette proposition ? </w:t>
      </w:r>
    </w:p>
    <w:p>
      <w:r>
        <w:t>What do you think of this proposal?</w:t>
      </w:r>
    </w:p>
    <w:p>
      <w:r>
        <w:t xml:space="preserve">4. J'ai besoin de savoir quoi faire. </w:t>
      </w:r>
    </w:p>
    <w:p>
      <w:r>
        <w:t>I need to know what to do.</w:t>
      </w:r>
    </w:p>
    <w:p>
      <w:r>
        <w:t xml:space="preserve">5. Qu'as-tu fait ce matin ? </w:t>
      </w:r>
    </w:p>
    <w:p>
      <w:r>
        <w:t>What did you do this morning?</w:t>
      </w:r>
    </w:p>
    <w:p>
      <w:r>
        <w:t xml:space="preserve">6. Qu'est-ce que tu aimes manger ? </w:t>
      </w:r>
    </w:p>
    <w:p>
      <w:r>
        <w:t>What do you like to eat?</w:t>
      </w:r>
    </w:p>
    <w:p>
      <w:r>
        <w:t xml:space="preserve">7. Qu'est-ce que vous allez faire à la fin de l'année ? </w:t>
      </w:r>
    </w:p>
    <w:p>
      <w:r>
        <w:t>What are you going to do at the end of the year?</w:t>
      </w:r>
    </w:p>
    <w:p>
      <w:r>
        <w:t xml:space="preserve">8. Quoi d'autre ? </w:t>
      </w:r>
    </w:p>
    <w:p>
      <w:r>
        <w:t>Anything else?</w:t>
      </w:r>
    </w:p>
    <w:p>
      <w:r>
        <w:t xml:space="preserve">9. J'aime bien le café et le chocolat, quoi ! </w:t>
      </w:r>
    </w:p>
    <w:p>
      <w:r>
        <w:t>I like coffee and chocolate, whatever!</w:t>
      </w:r>
    </w:p>
    <w:p>
      <w:r>
        <w:t xml:space="preserve">10. Qu'est-ce que tu vas acheter aujourd'hui ? </w:t>
      </w:r>
    </w:p>
    <w:p>
      <w:r>
        <w:t>What are you going to buy today?</w:t>
      </w:r>
    </w:p>
    <w:p/>
    <w:p>
      <w:r>
        <w:t>Chaleur:  Heat</w:t>
      </w:r>
    </w:p>
    <w:p/>
    <w:p>
      <w:r>
        <w:t xml:space="preserve">1. La chaleur du soleil est agréable ce matin.  </w:t>
      </w:r>
    </w:p>
    <w:p>
      <w:r>
        <w:t xml:space="preserve">   The warmth of the sun is pleasant this morning.</w:t>
      </w:r>
    </w:p>
    <w:p>
      <w:r>
        <w:t xml:space="preserve">2. Le café chaud me procure une sensation de chaleur. </w:t>
      </w:r>
    </w:p>
    <w:p>
      <w:r>
        <w:t xml:space="preserve">   The hot coffee gives me a feeling of warmth.</w:t>
      </w:r>
    </w:p>
    <w:p>
      <w:r>
        <w:t xml:space="preserve">3. Elle était trop chaude pour sortir sans un chapeau. </w:t>
      </w:r>
    </w:p>
    <w:p>
      <w:r>
        <w:t xml:space="preserve">   She was too warm to go out without a hat.</w:t>
      </w:r>
    </w:p>
    <w:p>
      <w:r>
        <w:t xml:space="preserve">4. Il faut apporter la chaleur et l'optimisme à nos relations.  </w:t>
      </w:r>
    </w:p>
    <w:p>
      <w:r>
        <w:t xml:space="preserve">   We must bring warmth and optimism to our relationships.</w:t>
      </w:r>
    </w:p>
    <w:p>
      <w:r>
        <w:t>5. La machine chauffante est utilisée pour faire chauffer les aliments.</w:t>
      </w:r>
    </w:p>
    <w:p>
      <w:r>
        <w:t xml:space="preserve">   The heating machine is used to heat food. </w:t>
      </w:r>
    </w:p>
    <w:p>
      <w:r>
        <w:t xml:space="preserve">6. Le vent froid a diminué la température.  </w:t>
      </w:r>
    </w:p>
    <w:p>
      <w:r>
        <w:t xml:space="preserve">   The cold wind had decreased the temperature. </w:t>
      </w:r>
    </w:p>
    <w:p>
      <w:r>
        <w:t xml:space="preserve">7. La chaleur du sol permet de réguler la température.  </w:t>
      </w:r>
    </w:p>
    <w:p>
      <w:r>
        <w:t xml:space="preserve">   The warmth of the ground allows for temperature regulation. </w:t>
      </w:r>
    </w:p>
    <w:p>
      <w:r>
        <w:t xml:space="preserve">8. L'air humide et chaud augmente la sensation de chaleur. </w:t>
      </w:r>
    </w:p>
    <w:p>
      <w:r>
        <w:t xml:space="preserve">   Damp and hot air increases the feeling of heat. </w:t>
      </w:r>
    </w:p>
    <w:p>
      <w:r>
        <w:t xml:space="preserve">9. Le chauffage central est une solution efficace pour l’hiver. </w:t>
      </w:r>
    </w:p>
    <w:p>
      <w:r>
        <w:t xml:space="preserve">   Central heating is an efficient solution for winter. </w:t>
      </w:r>
    </w:p>
    <w:p>
      <w:r>
        <w:t xml:space="preserve">10. La chaleur est une énergie importante pour notre planète.  </w:t>
      </w:r>
    </w:p>
    <w:p>
      <w:r>
        <w:t xml:space="preserve">   Heat is an important energy source for our planet.</w:t>
      </w:r>
    </w:p>
    <w:p/>
    <w:p>
      <w:r>
        <w:rPr>
          <w:b/>
        </w:rPr>
        <w:t>Word: Justi | Meaning: Justice</w:t>
      </w:r>
    </w:p>
    <w:p/>
    <w:p>
      <w:r>
        <w:t xml:space="preserve">1.  Justi est un excellent professeur de français. </w:t>
      </w:r>
    </w:p>
    <w:p>
      <w:r>
        <w:t xml:space="preserve">   Justice is an excellent French teacher.</w:t>
      </w:r>
    </w:p>
    <w:p>
      <w:r>
        <w:t xml:space="preserve">2.  La justice a joué un rôle important dans la résolution du conflit. </w:t>
      </w:r>
    </w:p>
    <w:p>
      <w:r>
        <w:t xml:space="preserve">    Justice played an important role in resolving the conflict.</w:t>
      </w:r>
    </w:p>
    <w:p>
      <w:r>
        <w:t>3.  Les citoyens ont le droit à une justice équitable et transparente.</w:t>
      </w:r>
    </w:p>
    <w:p>
      <w:r>
        <w:t xml:space="preserve">    Citizens have the right to fair and transparent justice.</w:t>
      </w:r>
    </w:p>
    <w:p>
      <w:r>
        <w:t xml:space="preserve">4.  Justi est une personne très honnête et fiable. </w:t>
      </w:r>
    </w:p>
    <w:p>
      <w:r>
        <w:t xml:space="preserve">   Justice is a very honest and reliable person.</w:t>
      </w:r>
    </w:p>
    <w:p>
      <w:r>
        <w:t xml:space="preserve">5.  La justice sociale exige de lutter contre les inégalités. </w:t>
      </w:r>
    </w:p>
    <w:p>
      <w:r>
        <w:t xml:space="preserve">   Social justice requires fighting against inequalities.</w:t>
      </w:r>
    </w:p>
    <w:p>
      <w:r>
        <w:t xml:space="preserve">6.  Il faut que la justice soit accessible à tous, sans discrimination. </w:t>
      </w:r>
    </w:p>
    <w:p>
      <w:r>
        <w:t xml:space="preserve">    Justice must be accessible to everyone, without any discrimination.</w:t>
      </w:r>
    </w:p>
    <w:p>
      <w:r>
        <w:t>7.  Justi est un exemple de courage et d'intégrité morale.</w:t>
      </w:r>
    </w:p>
    <w:p>
      <w:r>
        <w:t xml:space="preserve">   Justice is an example of courage and moral integrity.</w:t>
      </w:r>
    </w:p>
    <w:p>
      <w:r>
        <w:t>8.  La justice est un pilier de la société moderne.</w:t>
      </w:r>
    </w:p>
    <w:p>
      <w:r>
        <w:t xml:space="preserve">    Justice is a pillar of modern society.</w:t>
      </w:r>
    </w:p>
    <w:p>
      <w:r>
        <w:t xml:space="preserve">9.  Les juges doivent appliquer les lois avec impartialité. </w:t>
      </w:r>
    </w:p>
    <w:p>
      <w:r>
        <w:t xml:space="preserve">    Judges must apply the laws impartially.</w:t>
      </w:r>
    </w:p>
    <w:p>
      <w:r>
        <w:t xml:space="preserve">10. La justice n'est jamais facile, mais elle est essentielle. </w:t>
      </w:r>
    </w:p>
    <w:p>
      <w:r>
        <w:t xml:space="preserve">   Justice is never easy, but it is essential.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