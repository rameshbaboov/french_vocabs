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 The sunlight illuminates the street.</w:t>
      </w:r>
    </w:p>
    <w:p>
      <w:r>
        <w:t>2. Il faut utiliser une lumière adaptée à l'activité.</w:t>
      </w:r>
    </w:p>
    <w:p>
      <w:r>
        <w:t xml:space="preserve">   You need to use a light suitable for the activity.</w:t>
      </w:r>
    </w:p>
    <w:p>
      <w:r>
        <w:t>3. J’ai besoin de plus de lumière pour lire.</w:t>
      </w:r>
    </w:p>
    <w:p>
      <w:r>
        <w:t xml:space="preserve">   I need more light to read.</w:t>
      </w:r>
    </w:p>
    <w:p>
      <w:r>
        <w:t>4. La lumière est importante pour la survie des animaux nocturnes.</w:t>
      </w:r>
    </w:p>
    <w:p>
      <w:r>
        <w:t xml:space="preserve">   Light is important for the survival of nocturnal animals.</w:t>
      </w:r>
    </w:p>
    <w:p>
      <w:r>
        <w:t>5. Le ciel était rempli de lumières scintillantes.</w:t>
      </w:r>
    </w:p>
    <w:p>
      <w:r>
        <w:t xml:space="preserve">   The sky was filled with shimmering lights. </w:t>
      </w:r>
    </w:p>
    <w:p>
      <w:r>
        <w:t>6. Elle a utilisé une lampe à poche pour éclairer son chemin.</w:t>
      </w:r>
    </w:p>
    <w:p>
      <w:r>
        <w:t xml:space="preserve">    She used a flashlight to illuminate her path.</w:t>
      </w:r>
    </w:p>
    <w:p>
      <w:r>
        <w:t>7. Le soleil se couchant produisait une lumière douce et chaleureuse.</w:t>
      </w:r>
    </w:p>
    <w:p>
      <w:r>
        <w:t xml:space="preserve">   The sunset produced a gentle, warm light.</w:t>
      </w:r>
    </w:p>
    <w:p>
      <w:r>
        <w:t>8. La nuit est caractérisée par la pénombre et la lumière de la lune.</w:t>
      </w:r>
    </w:p>
    <w:p>
      <w:r>
        <w:t xml:space="preserve">   Night is characterized by shadows and moonlit light. </w:t>
      </w:r>
    </w:p>
    <w:p>
      <w:r>
        <w:t>9. L’éclairage artificiel aide à la sécurité dans les lieux publics.</w:t>
      </w:r>
    </w:p>
    <w:p>
      <w:r>
        <w:t xml:space="preserve">   Artificial lighting helps with safety in public spaces.</w:t>
      </w:r>
    </w:p>
    <w:p>
      <w:r>
        <w:t>10. Le concert était illuminé par des projections lumineuses.</w:t>
      </w:r>
    </w:p>
    <w:p>
      <w:r>
        <w:t xml:space="preserve">  The concert was illuminated by colorful projections.</w:t>
      </w:r>
    </w:p>
    <w:p/>
    <w:p>
      <w:r>
        <w:rPr>
          <w:b/>
        </w:rPr>
        <w:t>Word: chat | Meaning: cat</w:t>
      </w:r>
    </w:p>
    <w:p/>
    <w:p>
      <w:r>
        <w:t>1. J'adore les chats, ils sont très doux et attachants.</w:t>
      </w:r>
    </w:p>
    <w:p>
      <w:r>
        <w:t xml:space="preserve">    I love cats, they are very soft and endearing.</w:t>
      </w:r>
    </w:p>
    <w:p>
      <w:r>
        <w:t xml:space="preserve">2. Le chat s'est installé sur le canapé et a commencé à se relaxer. </w:t>
      </w:r>
    </w:p>
    <w:p>
      <w:r>
        <w:t xml:space="preserve">    The cat settled on the sofa and started to relax.</w:t>
      </w:r>
    </w:p>
    <w:p>
      <w:r>
        <w:t>3.  La femme a un chat noir qui la suit partout.</w:t>
      </w:r>
    </w:p>
    <w:p>
      <w:r>
        <w:t xml:space="preserve">    The woman has a black cat that follows her everywhere.</w:t>
      </w:r>
    </w:p>
    <w:p>
      <w:r>
        <w:t xml:space="preserve">4. Il est impossible de parler avec le chat, il fait trop de bruit. </w:t>
      </w:r>
    </w:p>
    <w:p>
      <w:r>
        <w:t xml:space="preserve">    It's impossible to talk with the cat, he makes too much noise.</w:t>
      </w:r>
    </w:p>
    <w:p>
      <w:r>
        <w:t>5.  Le chat a mangé toute sa nourriture et s’est endormi sur la table.</w:t>
      </w:r>
    </w:p>
    <w:p>
      <w:r>
        <w:t xml:space="preserve">   The cat ate all its food and fell asleep on the table.</w:t>
      </w:r>
    </w:p>
    <w:p>
      <w:r>
        <w:t xml:space="preserve">6. Il y avait un chat gris qui s’accrochait au mur, il semblait curieux. </w:t>
      </w:r>
    </w:p>
    <w:p>
      <w:r>
        <w:t xml:space="preserve">    There was a gray cat clinging to the wall, he seemed curious.</w:t>
      </w:r>
    </w:p>
    <w:p>
      <w:r>
        <w:t xml:space="preserve">7. Le chat est très gentil avec les enfants. </w:t>
      </w:r>
    </w:p>
    <w:p>
      <w:r>
        <w:t xml:space="preserve">   The cat is very kind with children. </w:t>
      </w:r>
    </w:p>
    <w:p>
      <w:r>
        <w:t>8.  Ils ont acheté un chat noir dans un magasin de animaux.</w:t>
      </w:r>
    </w:p>
    <w:p>
      <w:r>
        <w:t xml:space="preserve">    They bought a black cat at an animal store. </w:t>
      </w:r>
    </w:p>
    <w:p>
      <w:r>
        <w:t xml:space="preserve">9. Il y avait beaucoup de chats dehors et il était difficile de les voir. </w:t>
      </w:r>
    </w:p>
    <w:p>
      <w:r>
        <w:t xml:space="preserve">    There were many cats outside and it was difficult to see them. </w:t>
      </w:r>
    </w:p>
    <w:p>
      <w:r>
        <w:t xml:space="preserve">10.  Je ne suis pas familier avec les chats, j'ai plutôt des chiens. </w:t>
      </w:r>
    </w:p>
    <w:p>
      <w:r>
        <w:t xml:space="preserve">   I am not familiar with cats, I have more dogs.</w:t>
      </w:r>
    </w:p>
    <w:p/>
    <w:p>
      <w:r>
        <w:rPr>
          <w:b/>
        </w:rPr>
        <w:t>Word: dormir | Meaning: to sleep</w:t>
      </w:r>
    </w:p>
    <w:p/>
    <w:p>
      <w:r>
        <w:t xml:space="preserve">1. Je dors paisiblement dans mon lit avant de me lever pour aller travailler.  </w:t>
      </w:r>
    </w:p>
    <w:p>
      <w:r>
        <w:t xml:space="preserve">    I am sleeping peacefully in my bed before I get up to go to work.</w:t>
      </w:r>
    </w:p>
    <w:p>
      <w:r>
        <w:t xml:space="preserve">2. Les enfants dorment très tôt et sont réveillés par la joie du matin. </w:t>
      </w:r>
    </w:p>
    <w:p>
      <w:r>
        <w:t xml:space="preserve">    The children sleep very early and are woken by the joy of morning.</w:t>
      </w:r>
    </w:p>
    <w:p>
      <w:r>
        <w:t>3. Elle est fatiguée après une longue journée, elle dort profondément.</w:t>
      </w:r>
    </w:p>
    <w:p>
      <w:r>
        <w:t xml:space="preserve">    She is tired after a long day; she sleeps deeply.</w:t>
      </w:r>
    </w:p>
    <w:p>
      <w:r>
        <w:t xml:space="preserve">4.  Il dormait confortablement dans son fauteuil quand il entendit un bruit étrange. </w:t>
      </w:r>
    </w:p>
    <w:p>
      <w:r>
        <w:t xml:space="preserve">    He was sleeping comfortably in his armchair when he heard a strange noise.</w:t>
      </w:r>
    </w:p>
    <w:p>
      <w:r>
        <w:t>5.  Les étudiants doivent s'adapter à un rythme de vie différent et dormir moins.</w:t>
      </w:r>
    </w:p>
    <w:p>
      <w:r>
        <w:t xml:space="preserve">    Students must adapt to a different lifestyle and sleep less. </w:t>
      </w:r>
    </w:p>
    <w:p>
      <w:r>
        <w:t>6.  Le soleil se couche en fin de journée, il est temps de partir pour aller dormir.</w:t>
      </w:r>
    </w:p>
    <w:p>
      <w:r>
        <w:t xml:space="preserve">    The sun sets at the end of the day; it's time to leave to go to sleep.</w:t>
      </w:r>
    </w:p>
    <w:p>
      <w:r>
        <w:t xml:space="preserve">7.  Je me suis senti très fatigué et j’ai dormi jusqu’à la matinée. </w:t>
      </w:r>
    </w:p>
    <w:p>
      <w:r>
        <w:t xml:space="preserve">    I felt very tired and I slept until morning. </w:t>
      </w:r>
    </w:p>
    <w:p>
      <w:r>
        <w:t>8.  Il est important de dormir suffisamment pour être en bonne forme physique.</w:t>
      </w:r>
    </w:p>
    <w:p>
      <w:r>
        <w:t xml:space="preserve">    It's important to sleep enough to be in good physical shape. </w:t>
      </w:r>
    </w:p>
    <w:p>
      <w:r>
        <w:t xml:space="preserve">9.  J'adore les soirées relaxantes et je me sens mieux après un bon sommeil. </w:t>
      </w:r>
    </w:p>
    <w:p>
      <w:r>
        <w:t xml:space="preserve">    I love relaxing evenings and I feel better after a good night's sleep. </w:t>
      </w:r>
    </w:p>
    <w:p>
      <w:r>
        <w:t xml:space="preserve">10.  Les animaux de compagnie doivent dormir beaucoup pour se rétablir après une longue journée. </w:t>
      </w:r>
    </w:p>
    <w:p>
      <w:r>
        <w:t xml:space="preserve">    Domestic animals should sleep a lot to recover after a long day.</w:t>
      </w:r>
    </w:p>
    <w:p/>
    <w:p>
      <w:r>
        <w:t>Tête: Head</w:t>
      </w:r>
    </w:p>
    <w:p/>
    <w:p>
      <w:r>
        <w:t>1. J'ai une tête pleine de projets pour l'avenir.</w:t>
      </w:r>
    </w:p>
    <w:p>
      <w:r>
        <w:t xml:space="preserve">   I have a head full of projects for the future.</w:t>
      </w:r>
    </w:p>
    <w:p>
      <w:r>
        <w:t>2. La tête d'un enfant est souvent pleine d'imagination.</w:t>
      </w:r>
    </w:p>
    <w:p>
      <w:r>
        <w:t xml:space="preserve">    A child's head is often full of imagination.</w:t>
      </w:r>
    </w:p>
    <w:p>
      <w:r>
        <w:t xml:space="preserve">3. Il faut faire attention à la tête quand on se déplace sur les pistes de ski. </w:t>
      </w:r>
    </w:p>
    <w:p>
      <w:r>
        <w:t xml:space="preserve">   You need to be careful with your head when you move on the ski slopes.</w:t>
      </w:r>
    </w:p>
    <w:p>
      <w:r>
        <w:t>4.  Mes parents sont très fiers de sa tête brillante et talentueuse.</w:t>
      </w:r>
    </w:p>
    <w:p>
      <w:r>
        <w:t xml:space="preserve">    My parents are very proud of her brilliant and talented mind.</w:t>
      </w:r>
    </w:p>
    <w:p>
      <w:r>
        <w:t xml:space="preserve">5. Il a une tête froide lorsqu'il est question de faire des compromis. </w:t>
      </w:r>
    </w:p>
    <w:p>
      <w:r>
        <w:t xml:space="preserve">   He has a cold head when it comes to making compromises.</w:t>
      </w:r>
    </w:p>
    <w:p>
      <w:r>
        <w:t>6.  Je pense que la tête d'un écrivain doit être pleine de mots et d'idées.</w:t>
      </w:r>
    </w:p>
    <w:p>
      <w:r>
        <w:t xml:space="preserve">   I think that an writer’s head should be full of words and ideas. </w:t>
      </w:r>
    </w:p>
    <w:p>
      <w:r>
        <w:t>7. Le médecin a examiné la tête du patient pour détecter une inflammation.</w:t>
      </w:r>
    </w:p>
    <w:p>
      <w:r>
        <w:t xml:space="preserve">   The doctor examined the patient’s head to detect an inflammation.</w:t>
      </w:r>
    </w:p>
    <w:p>
      <w:r>
        <w:t>8.  La tête de l'animal est très importante pour sa survie.</w:t>
      </w:r>
    </w:p>
    <w:p>
      <w:r>
        <w:t xml:space="preserve">    The animal’s head is very important for its survival. </w:t>
      </w:r>
    </w:p>
    <w:p>
      <w:r>
        <w:t xml:space="preserve">9. Il n'a pas le goût de prendre des décisions difficiles avec la tête. </w:t>
      </w:r>
    </w:p>
    <w:p>
      <w:r>
        <w:t xml:space="preserve">   He doesn’t have a taste for making difficult decisions with his head.  </w:t>
      </w:r>
    </w:p>
    <w:p>
      <w:r>
        <w:t>10. Un bon chef est capable d'avoir une tête claire et une vision claire de l'entreprise.</w:t>
      </w:r>
    </w:p>
    <w:p>
      <w:r>
        <w:t xml:space="preserve">    A good manager is able to have a clear head and a clear vision of the business.</w:t>
      </w:r>
    </w:p>
    <w:p/>
    <w:p>
      <w:r>
        <w:rPr>
          <w:b/>
        </w:rPr>
        <w:t>Word: Droit | Meaning: Right</w:t>
      </w:r>
    </w:p>
    <w:p/>
    <w:p>
      <w:r>
        <w:t>1.  Le droit à l'éducation est une des plus importantes libertés de l'individu.</w:t>
      </w:r>
    </w:p>
    <w:p>
      <w:r>
        <w:t xml:space="preserve">    The right to education is one of the most important freedoms of the individual.</w:t>
      </w:r>
    </w:p>
    <w:p>
      <w:r>
        <w:t>2.  Il est important de respecter le droit des autres.</w:t>
      </w:r>
    </w:p>
    <w:p>
      <w:r>
        <w:t xml:space="preserve">    It is important to respect the rights of others. </w:t>
      </w:r>
    </w:p>
    <w:p>
      <w:r>
        <w:t>3.  Le droit d'aller et venir librement, sans restriction, est une notion fondamentale.</w:t>
      </w:r>
    </w:p>
    <w:p>
      <w:r>
        <w:t xml:space="preserve">   The right to freely go and come wherever one wants, without restriction, is a fundamental notion. </w:t>
      </w:r>
    </w:p>
    <w:p>
      <w:r>
        <w:t>4.  Les lois sont conçues pour protéger les droits des citoyens.</w:t>
      </w:r>
    </w:p>
    <w:p>
      <w:r>
        <w:t xml:space="preserve">    Laws are designed to protect the rights of citizens.</w:t>
      </w:r>
    </w:p>
    <w:p>
      <w:r>
        <w:t>5.  Le droit à la propriété est un principe fondamental dans de nombreuses sociétés.</w:t>
      </w:r>
    </w:p>
    <w:p>
      <w:r>
        <w:t xml:space="preserve">   The right to property is a fundamental principle in many societies. </w:t>
      </w:r>
    </w:p>
    <w:p>
      <w:r>
        <w:t>6.  Il y a plusieurs types de droits, comme le droit à la santé et le droit à l'emploi.</w:t>
      </w:r>
    </w:p>
    <w:p>
      <w:r>
        <w:t xml:space="preserve">   There are several types of rights, such as the right to health and the right to work. </w:t>
      </w:r>
    </w:p>
    <w:p>
      <w:r>
        <w:t>7.  La justice est un système qui garantit les droits des citoyens.</w:t>
      </w:r>
    </w:p>
    <w:p>
      <w:r>
        <w:t xml:space="preserve">    Justice is a system that guarantees the rights of citizens.</w:t>
      </w:r>
    </w:p>
    <w:p>
      <w:r>
        <w:t>8.  Les questions de droit public et privé sont souvent très complexes.</w:t>
      </w:r>
    </w:p>
    <w:p>
      <w:r>
        <w:t xml:space="preserve">   Questions of public and private law are often very complex. </w:t>
      </w:r>
    </w:p>
    <w:p>
      <w:r>
        <w:t xml:space="preserve">9.  Un avocat spécialisé peut vous aider à comprendre vos droits dans un contexte juridique spécifique. </w:t>
      </w:r>
    </w:p>
    <w:p>
      <w:r>
        <w:t xml:space="preserve">    A specialized lawyer can help you understand your rights in a specific legal context. </w:t>
      </w:r>
    </w:p>
    <w:p>
      <w:r>
        <w:t>10. Le droit international joue un rôle important dans la résolution de conflits.</w:t>
      </w:r>
    </w:p>
    <w:p>
      <w:r>
        <w:t xml:space="preserve">   International law plays an important role in resolving conflicts.</w:t>
      </w:r>
    </w:p>
    <w:p/>
    <w:p>
      <w:r>
        <w:rPr>
          <w:b/>
        </w:rPr>
        <w:t>Word: gauche | Meaning: left</w:t>
      </w:r>
    </w:p>
    <w:p/>
    <w:p>
      <w:r>
        <w:t>1.  Je suis gauche.</w:t>
      </w:r>
    </w:p>
    <w:p>
      <w:r>
        <w:t xml:space="preserve">   I am left-handed.</w:t>
      </w:r>
    </w:p>
    <w:p>
      <w:r>
        <w:t xml:space="preserve">2.  La porte est à gauche de l'appartement. </w:t>
      </w:r>
    </w:p>
    <w:p>
      <w:r>
        <w:t xml:space="preserve">   The door is on the left side of the apartment.</w:t>
      </w:r>
    </w:p>
    <w:p>
      <w:r>
        <w:t>3.  Il s’est retrouvé en position gauche.</w:t>
      </w:r>
    </w:p>
    <w:p>
      <w:r>
        <w:t xml:space="preserve">    He ended up in a left position.</w:t>
      </w:r>
    </w:p>
    <w:p>
      <w:r>
        <w:t>4.  Est-ce que tu peux me montrer la direction où se trouve la bibliothèque ?</w:t>
      </w:r>
    </w:p>
    <w:p>
      <w:r>
        <w:t xml:space="preserve">   Can you show me the direction to the library? </w:t>
      </w:r>
    </w:p>
    <w:p>
      <w:r>
        <w:t>5.  J'ai besoin de prendre un taxi à gauche de l'hôtel.</w:t>
      </w:r>
    </w:p>
    <w:p>
      <w:r>
        <w:t xml:space="preserve">   I need to take a taxi to the left of the hotel.</w:t>
      </w:r>
    </w:p>
    <w:p>
      <w:r>
        <w:t>6.   La voiture est placée à gauche de la rue.</w:t>
      </w:r>
    </w:p>
    <w:p>
      <w:r>
        <w:t xml:space="preserve">    The car is placed on the left side of the street.</w:t>
      </w:r>
    </w:p>
    <w:p>
      <w:r>
        <w:t xml:space="preserve">7.  Le garçon était assis à gauche de la table. </w:t>
      </w:r>
    </w:p>
    <w:p>
      <w:r>
        <w:t xml:space="preserve">    The boy was sitting on the left side of the table.</w:t>
      </w:r>
    </w:p>
    <w:p>
      <w:r>
        <w:t xml:space="preserve">8.  L'hôtel est situé à l’ouest, donc il y a un écart de gauche. </w:t>
      </w:r>
    </w:p>
    <w:p>
      <w:r>
        <w:t xml:space="preserve">   The hotel is located west, therefore there is a left gap.</w:t>
      </w:r>
    </w:p>
    <w:p>
      <w:r>
        <w:t xml:space="preserve">9.   La musique est trop forte à gauche et je peux pas entendre. </w:t>
      </w:r>
    </w:p>
    <w:p>
      <w:r>
        <w:t xml:space="preserve">    The music is too loud on the left and I can't hear it. </w:t>
      </w:r>
    </w:p>
    <w:p>
      <w:r>
        <w:t xml:space="preserve">10. La chaise est placée à gauche du bureau. </w:t>
      </w:r>
    </w:p>
    <w:p>
      <w:r>
        <w:t xml:space="preserve">    The chair is placed to the left of the desk.</w:t>
      </w:r>
    </w:p>
    <w:p/>
    <w:p>
      <w:r>
        <w:rPr>
          <w:b/>
        </w:rPr>
        <w:t>Word: droit | Meaning: right</w:t>
      </w:r>
    </w:p>
    <w:p/>
    <w:p>
      <w:r>
        <w:t xml:space="preserve">1. Vous avez le droit de demander des informations.  </w:t>
      </w:r>
    </w:p>
    <w:p>
      <w:r>
        <w:t xml:space="preserve">    You have the right to ask for information.</w:t>
      </w:r>
    </w:p>
    <w:p>
      <w:r>
        <w:t xml:space="preserve">2. Il n'y a pas de problème, vous avez le droit d'être ici.  </w:t>
      </w:r>
    </w:p>
    <w:p>
      <w:r>
        <w:t xml:space="preserve">   There is no problem, you have the right to be here. </w:t>
      </w:r>
    </w:p>
    <w:p>
      <w:r>
        <w:t xml:space="preserve">3. L’accès est possible pour tous les citoyens, c’est un droit fondamental.  </w:t>
      </w:r>
    </w:p>
    <w:p>
      <w:r>
        <w:t xml:space="preserve">    Access is possible for all citizens, that is a fundamental right. </w:t>
      </w:r>
    </w:p>
    <w:p>
      <w:r>
        <w:t xml:space="preserve">4. La loi protège les droits de l'enfant.  </w:t>
      </w:r>
    </w:p>
    <w:p>
      <w:r>
        <w:t xml:space="preserve">    The law protects children's rights.</w:t>
      </w:r>
    </w:p>
    <w:p>
      <w:r>
        <w:t xml:space="preserve">5. Nous avons le droit d’être heureux et de vivre sans peur.  </w:t>
      </w:r>
    </w:p>
    <w:p>
      <w:r>
        <w:t xml:space="preserve">   We have the right to be happy and live without fear.</w:t>
      </w:r>
    </w:p>
    <w:p>
      <w:r>
        <w:t xml:space="preserve">6. Le gouvernement a le droit d'imposer des règles.  </w:t>
      </w:r>
    </w:p>
    <w:p>
      <w:r>
        <w:t xml:space="preserve">    The government has the right to impose rules. </w:t>
      </w:r>
    </w:p>
    <w:p>
      <w:r>
        <w:t xml:space="preserve">7. Il s’agit d’un choix personnel, mais il est important de savoir ce qui est juste.   </w:t>
      </w:r>
    </w:p>
    <w:p>
      <w:r>
        <w:t xml:space="preserve">    It is a personal choice, but it's important to know what is right.  </w:t>
      </w:r>
    </w:p>
    <w:p>
      <w:r>
        <w:t xml:space="preserve">8. Il y a un désaccord sur la décision finale, chacun a le droit de son opinion.   </w:t>
      </w:r>
    </w:p>
    <w:p>
      <w:r>
        <w:t xml:space="preserve">    There's disagreement about the final decision, everyone has the right to their opinion. </w:t>
      </w:r>
    </w:p>
    <w:p>
      <w:r>
        <w:t xml:space="preserve">9. Il est important d’avoir une bonne communication et de savoir ce qui est juste.  </w:t>
      </w:r>
    </w:p>
    <w:p>
      <w:r>
        <w:t xml:space="preserve">    It is important to have good communication and know what is just.  </w:t>
      </w:r>
    </w:p>
    <w:p>
      <w:r>
        <w:t xml:space="preserve">10. Nous devons nous concentrer sur nos droits et devoirs.   </w:t>
      </w:r>
    </w:p>
    <w:p>
      <w:r>
        <w:t xml:space="preserve">   We must focus on our rights and duties.</w:t>
      </w:r>
    </w:p>
    <w:p/>
    <w:p>
      <w:r>
        <w:rPr>
          <w:b/>
        </w:rPr>
        <w:t>Word: lire | Meaning: to read</w:t>
      </w:r>
    </w:p>
    <w:p/>
    <w:p>
      <w:r>
        <w:t xml:space="preserve">1. Je suis capable de lire un livre très long.  </w:t>
      </w:r>
    </w:p>
    <w:p>
      <w:r>
        <w:t xml:space="preserve">    I am able to read a very long book. </w:t>
      </w:r>
    </w:p>
    <w:p>
      <w:r>
        <w:t>2. Il est important de lire attentivement les instructions.</w:t>
      </w:r>
    </w:p>
    <w:p>
      <w:r>
        <w:t xml:space="preserve">    It is important to read instructions carefully.</w:t>
      </w:r>
    </w:p>
    <w:p>
      <w:r>
        <w:t>3. Nous avons lu deux livres cette semaine.</w:t>
      </w:r>
    </w:p>
    <w:p>
      <w:r>
        <w:t xml:space="preserve">    We have read two books this week.</w:t>
      </w:r>
    </w:p>
    <w:p>
      <w:r>
        <w:t xml:space="preserve">4. La lecture est une activité relaxante.  </w:t>
      </w:r>
    </w:p>
    <w:p>
      <w:r>
        <w:t xml:space="preserve">    Reading is a relaxing activity. </w:t>
      </w:r>
    </w:p>
    <w:p>
      <w:r>
        <w:t xml:space="preserve">5. Il faut apprendre à lire et écrire pour réussir l'école.  </w:t>
      </w:r>
    </w:p>
    <w:p>
      <w:r>
        <w:t xml:space="preserve">    You must learn to read and write to succeed in school.</w:t>
      </w:r>
    </w:p>
    <w:p>
      <w:r>
        <w:t xml:space="preserve">6. Lisez attentivement la phrase avant de la corriger. </w:t>
      </w:r>
    </w:p>
    <w:p>
      <w:r>
        <w:t xml:space="preserve">    Read the phrase carefully before correcting it.</w:t>
      </w:r>
    </w:p>
    <w:p>
      <w:r>
        <w:t xml:space="preserve">7. La lecture est une des meilleures choses que l’on puisse faire.   </w:t>
      </w:r>
    </w:p>
    <w:p>
      <w:r>
        <w:t xml:space="preserve">    Reading is one of the best things that you can do. </w:t>
      </w:r>
    </w:p>
    <w:p>
      <w:r>
        <w:t xml:space="preserve">8. J'aime bien lire des nouvelles sur internet.  </w:t>
      </w:r>
    </w:p>
    <w:p>
      <w:r>
        <w:t xml:space="preserve">    I like to read news on the internet. </w:t>
      </w:r>
    </w:p>
    <w:p>
      <w:r>
        <w:t>9. La lecture de la presse est un moyen important d'être informés.</w:t>
      </w:r>
    </w:p>
    <w:p>
      <w:r>
        <w:t xml:space="preserve">    Reading the press is an important way to stay informed. </w:t>
      </w:r>
    </w:p>
    <w:p>
      <w:r>
        <w:t xml:space="preserve">10. Avant d’écrire, il faut toujours lire les instructions.   </w:t>
      </w:r>
    </w:p>
    <w:p>
      <w:r>
        <w:t xml:space="preserve">    Before writing, you always need to read the instructions.</w:t>
      </w:r>
    </w:p>
    <w:p/>
    <w:p>
      <w:r>
        <w:rPr>
          <w:b/>
        </w:rPr>
        <w:t>Word: écrire | Meaning: to write</w:t>
      </w:r>
    </w:p>
    <w:p/>
    <w:p>
      <w:r>
        <w:t>1. J'aime écrire des lettres à mes amis.</w:t>
      </w:r>
    </w:p>
    <w:p>
      <w:r>
        <w:t xml:space="preserve">  I like writing letters to my friends.</w:t>
      </w:r>
    </w:p>
    <w:p>
      <w:r>
        <w:t>2. La professeure nous demande d'écrire un essai.</w:t>
      </w:r>
    </w:p>
    <w:p>
      <w:r>
        <w:t xml:space="preserve">  The professor asks us to write an essay.</w:t>
      </w:r>
    </w:p>
    <w:p>
      <w:r>
        <w:t xml:space="preserve">3. Il est important de bien écrire des messages. </w:t>
      </w:r>
    </w:p>
    <w:p>
      <w:r>
        <w:t xml:space="preserve">  It is important to write well in messages.</w:t>
      </w:r>
    </w:p>
    <w:p>
      <w:r>
        <w:t>4. Je peux écrire une courte phrase en français.</w:t>
      </w:r>
    </w:p>
    <w:p>
      <w:r>
        <w:t xml:space="preserve">  I can write a short phrase in French.</w:t>
      </w:r>
    </w:p>
    <w:p>
      <w:r>
        <w:t>5. Vous devez apprendre à écrire correctement.</w:t>
      </w:r>
    </w:p>
    <w:p>
      <w:r>
        <w:t xml:space="preserve">  You must learn to write correctly.</w:t>
      </w:r>
    </w:p>
    <w:p>
      <w:r>
        <w:t xml:space="preserve">6. Il était difficile d'écrire sur la plage. </w:t>
      </w:r>
    </w:p>
    <w:p>
      <w:r>
        <w:t xml:space="preserve">  It was difficult to write on the beach.</w:t>
      </w:r>
    </w:p>
    <w:p>
      <w:r>
        <w:t>7. Nous avons écrit un mémoire de biologie.</w:t>
      </w:r>
    </w:p>
    <w:p>
      <w:r>
        <w:t xml:space="preserve">  We wrote a biology report.</w:t>
      </w:r>
    </w:p>
    <w:p>
      <w:r>
        <w:t>8. Elle a l'habitude d'écrire des lettres.</w:t>
      </w:r>
    </w:p>
    <w:p>
      <w:r>
        <w:t xml:space="preserve">  She is used to writing letters. </w:t>
      </w:r>
    </w:p>
    <w:p>
      <w:r>
        <w:t>9. J'ai besoin d'apprendre à écrire plus vite.</w:t>
      </w:r>
    </w:p>
    <w:p>
      <w:r>
        <w:t xml:space="preserve">   I need to learn to write faster. </w:t>
      </w:r>
    </w:p>
    <w:p>
      <w:r>
        <w:t>10. L'écriture est un excellent moyen de communication.</w:t>
      </w:r>
    </w:p>
    <w:p>
      <w:r>
        <w:t xml:space="preserve">  Writing is an excellent way of communicating.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ma famille tous les jours. </w:t>
      </w:r>
    </w:p>
    <w:p>
      <w:r>
        <w:t xml:space="preserve">   I speak French with my family every day.</w:t>
      </w:r>
    </w:p>
    <w:p>
      <w:r>
        <w:t xml:space="preserve">2.  Il ne peut pas parler à la police car il est en colère. </w:t>
      </w:r>
    </w:p>
    <w:p>
      <w:r>
        <w:t xml:space="preserve">    He can't talk to the police because he is angry.</w:t>
      </w:r>
    </w:p>
    <w:p>
      <w:r>
        <w:t xml:space="preserve">3. Vous parlez très bien de votre pays d'origine? </w:t>
      </w:r>
    </w:p>
    <w:p>
      <w:r>
        <w:t xml:space="preserve">    Do you speak very well about your country of origin?</w:t>
      </w:r>
    </w:p>
    <w:p>
      <w:r>
        <w:t>4.  Je suis à l'école, je parle avec mes amis.</w:t>
      </w:r>
    </w:p>
    <w:p>
      <w:r>
        <w:t xml:space="preserve">    I am at school, I am talking with my friends.</w:t>
      </w:r>
    </w:p>
    <w:p>
      <w:r>
        <w:t xml:space="preserve">5.  L'enfant parle encore mais il comprend beaucoup de choses. </w:t>
      </w:r>
    </w:p>
    <w:p>
      <w:r>
        <w:t xml:space="preserve">   The child is still speaking but he understands a lot of things.</w:t>
      </w:r>
    </w:p>
    <w:p>
      <w:r>
        <w:t xml:space="preserve">6. Vous avez besoin d'aide pour parler à votre médecin? </w:t>
      </w:r>
    </w:p>
    <w:p>
      <w:r>
        <w:t xml:space="preserve">    Do you need help to talk to your doctor?</w:t>
      </w:r>
    </w:p>
    <w:p>
      <w:r>
        <w:t>7.  La conversation est courte, nous avons parlé en quelques minutes.</w:t>
      </w:r>
    </w:p>
    <w:p>
      <w:r>
        <w:t xml:space="preserve">    The conversation is short, we talked in a few minutes.</w:t>
      </w:r>
    </w:p>
    <w:p>
      <w:r>
        <w:t xml:space="preserve">8. Je ne peux pas parler de mes vacances sans vous. </w:t>
      </w:r>
    </w:p>
    <w:p>
      <w:r>
        <w:t xml:space="preserve">    I can't talk about my holidays without you.</w:t>
      </w:r>
    </w:p>
    <w:p>
      <w:r>
        <w:t>9.  Est-ce que tu veux parler avec moi?</w:t>
      </w:r>
    </w:p>
    <w:p>
      <w:r>
        <w:t xml:space="preserve">    Do you want to talk with me?</w:t>
      </w:r>
    </w:p>
    <w:p>
      <w:r>
        <w:t xml:space="preserve">10. Il est important de parler aux autres pour avoir une vie sociale. </w:t>
      </w:r>
    </w:p>
    <w:p>
      <w:r>
        <w:t xml:space="preserve">    It is important to talk to others to have a social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