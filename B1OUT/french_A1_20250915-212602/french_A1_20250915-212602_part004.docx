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Sourire: &lt;Smile&gt;</w:t>
      </w:r>
    </w:p>
    <w:p/>
    <w:p>
      <w:r>
        <w:t>1. Elle sourit lorsqu'elle parle à son ami.</w:t>
      </w:r>
    </w:p>
    <w:p>
      <w:r>
        <w:t xml:space="preserve">   She smiles when she talks to her friend.</w:t>
      </w:r>
    </w:p>
    <w:p>
      <w:r>
        <w:t>2. J'ai un sourire en plein air aujourd'hui.</w:t>
      </w:r>
    </w:p>
    <w:p>
      <w:r>
        <w:t xml:space="preserve">   I have a smile in the open air today. </w:t>
      </w:r>
    </w:p>
    <w:p>
      <w:r>
        <w:t xml:space="preserve">3. Les enfants sourient et jouent dans la cour. </w:t>
      </w:r>
    </w:p>
    <w:p>
      <w:r>
        <w:t xml:space="preserve">   Children are smiling and playing in the yard. </w:t>
      </w:r>
    </w:p>
    <w:p>
      <w:r>
        <w:t xml:space="preserve">4. Le soleil lui donne un sourire vif.  </w:t>
      </w:r>
    </w:p>
    <w:p>
      <w:r>
        <w:t xml:space="preserve">    The sun gives him a bright smile.</w:t>
      </w:r>
    </w:p>
    <w:p>
      <w:r>
        <w:t>5. Il se sourit de l'extérieur de la maison.</w:t>
      </w:r>
    </w:p>
    <w:p>
      <w:r>
        <w:t xml:space="preserve">    He smiles from outside the house.</w:t>
      </w:r>
    </w:p>
    <w:p>
      <w:r>
        <w:t xml:space="preserve">6. La vie est une source de sourires. </w:t>
      </w:r>
    </w:p>
    <w:p>
      <w:r>
        <w:t xml:space="preserve">   Life is a source of smiles.</w:t>
      </w:r>
    </w:p>
    <w:p>
      <w:r>
        <w:t xml:space="preserve">7. Les enfants ont un sourire contagieux.  </w:t>
      </w:r>
    </w:p>
    <w:p>
      <w:r>
        <w:t xml:space="preserve">   The children have a contagious smile. </w:t>
      </w:r>
    </w:p>
    <w:p>
      <w:r>
        <w:t xml:space="preserve">8. Elle sourit en pensant à son voyage.  </w:t>
      </w:r>
    </w:p>
    <w:p>
      <w:r>
        <w:t xml:space="preserve">   She smiles thinking about her trip.</w:t>
      </w:r>
    </w:p>
    <w:p>
      <w:r>
        <w:t xml:space="preserve">9. La joie lui fait sourire. </w:t>
      </w:r>
    </w:p>
    <w:p>
      <w:r>
        <w:t xml:space="preserve">    Joy makes him smile.</w:t>
      </w:r>
    </w:p>
    <w:p>
      <w:r>
        <w:t xml:space="preserve">10. Il sourirait plus souvent s'il avait un peu plus d'argent.  </w:t>
      </w:r>
    </w:p>
    <w:p>
      <w:r>
        <w:t xml:space="preserve">    He would smile more often if he had a little more money.</w:t>
      </w:r>
    </w:p>
    <w:p/>
    <w:p>
      <w:r>
        <w:t>Rire: &lt;Laugh&gt;</w:t>
      </w:r>
    </w:p>
    <w:p/>
    <w:p>
      <w:r>
        <w:t>1.  J'aime rire avec mes amis quand on se fait des blagues.</w:t>
      </w:r>
    </w:p>
    <w:p>
      <w:r>
        <w:t xml:space="preserve">    2. I like to laugh with my friends when we tell jokes.</w:t>
      </w:r>
    </w:p>
    <w:p>
      <w:r>
        <w:t xml:space="preserve">2.  Le spectacle était tellement drôle que nous avons tous ri de la scène. </w:t>
      </w:r>
    </w:p>
    <w:p>
      <w:r>
        <w:t xml:space="preserve">   3. The show was so funny that we all laughed at the scene.</w:t>
      </w:r>
    </w:p>
    <w:p>
      <w:r>
        <w:t xml:space="preserve">3.  Elle rit souvent, mais elle est aussi très triste parfois. </w:t>
      </w:r>
    </w:p>
    <w:p>
      <w:r>
        <w:t xml:space="preserve">    4. She laughs often, but she is also very sad sometimes.</w:t>
      </w:r>
    </w:p>
    <w:p>
      <w:r>
        <w:t>4.  Le rire est un excellent remède contre la tristesse.</w:t>
      </w:r>
    </w:p>
    <w:p>
      <w:r>
        <w:t xml:space="preserve">   5. Laughter is a good remedy for sadness. </w:t>
      </w:r>
    </w:p>
    <w:p>
      <w:r>
        <w:t>5.  Il faut apprendre à rire de soi-même et des autres pour vivre mieux.</w:t>
      </w:r>
    </w:p>
    <w:p>
      <w:r>
        <w:t xml:space="preserve">   6. We have to learn to laugh at ourselves and others to live better.</w:t>
      </w:r>
    </w:p>
    <w:p>
      <w:r>
        <w:t>6.  Laisse tomber ton stress, amuse-toi et rigole!</w:t>
      </w:r>
    </w:p>
    <w:p>
      <w:r>
        <w:t xml:space="preserve">   7. Let go of your stress, have fun, and laugh!</w:t>
      </w:r>
    </w:p>
    <w:p>
      <w:r>
        <w:t xml:space="preserve">7.  Rire de la vie, c'est une bonne chose. </w:t>
      </w:r>
    </w:p>
    <w:p>
      <w:r>
        <w:t xml:space="preserve">    8. Laughing at life is a good thing. </w:t>
      </w:r>
    </w:p>
    <w:p>
      <w:r>
        <w:t>8. La musique fait rire parfois.</w:t>
      </w:r>
    </w:p>
    <w:p>
      <w:r>
        <w:t xml:space="preserve">   9. Music sometimes makes us laugh.</w:t>
      </w:r>
    </w:p>
    <w:p>
      <w:r>
        <w:t>9.  En riant, nous sommes plus en contact avec les autres et nous pouvons mieux communiquer.</w:t>
      </w:r>
    </w:p>
    <w:p>
      <w:r>
        <w:t xml:space="preserve">  10.  Laughing helps us connect better with others and communicate better.</w:t>
      </w:r>
    </w:p>
    <w:p/>
    <w:p>
      <w:r>
        <w:rPr>
          <w:b/>
        </w:rPr>
        <w:t>Word: Déjeuner | Meaning: Lunch</w:t>
      </w:r>
    </w:p>
    <w:p/>
    <w:p>
      <w:r>
        <w:t xml:space="preserve">1. Je prends le déjeuner en terrasse chaque jour. </w:t>
      </w:r>
    </w:p>
    <w:p>
      <w:r>
        <w:t xml:space="preserve">    I have lunch on the terrace every day.</w:t>
      </w:r>
    </w:p>
    <w:p>
      <w:r>
        <w:t>2. Le déjeuner est important pour la santé.</w:t>
      </w:r>
    </w:p>
    <w:p>
      <w:r>
        <w:t xml:space="preserve">    Lunch is important for health.</w:t>
      </w:r>
    </w:p>
    <w:p>
      <w:r>
        <w:t>3. Nous avons dîné à l'hôtel hier soir.</w:t>
      </w:r>
    </w:p>
    <w:p>
      <w:r>
        <w:t xml:space="preserve">   We had dinner at the hotel last night.</w:t>
      </w:r>
    </w:p>
    <w:p>
      <w:r>
        <w:t>4. La cuisine française met un accent sur le déjeuner.</w:t>
      </w:r>
    </w:p>
    <w:p>
      <w:r>
        <w:t xml:space="preserve">    French cuisine emphasizes lunch.</w:t>
      </w:r>
    </w:p>
    <w:p>
      <w:r>
        <w:t xml:space="preserve">5.  Le défilé de la Saint-Jean a été suivi par un déjeuner convivial. </w:t>
      </w:r>
    </w:p>
    <w:p>
      <w:r>
        <w:t xml:space="preserve">    The St. John's Day parade was followed by a friendly lunch. </w:t>
      </w:r>
    </w:p>
    <w:p>
      <w:r>
        <w:t xml:space="preserve">6. Il faut prendre son déjeuner en avance pour pouvoir commencer ses activités. </w:t>
      </w:r>
    </w:p>
    <w:p>
      <w:r>
        <w:t xml:space="preserve">    You have to take your lunch in advance so you can start your activities. </w:t>
      </w:r>
    </w:p>
    <w:p>
      <w:r>
        <w:t xml:space="preserve">7. Le repas du midi est le plus long de la journée. </w:t>
      </w:r>
    </w:p>
    <w:p>
      <w:r>
        <w:t xml:space="preserve">    The midday meal is the longest of the day.</w:t>
      </w:r>
    </w:p>
    <w:p>
      <w:r>
        <w:t xml:space="preserve">8. J'ai hâte d'avoir mon déjeuner après une longue matinée de travail. </w:t>
      </w:r>
    </w:p>
    <w:p>
      <w:r>
        <w:t xml:space="preserve">   I am looking forward to my lunch after a long morning at work.</w:t>
      </w:r>
    </w:p>
    <w:p>
      <w:r>
        <w:t>9. Il est important de manger un petit-déjeuner équilibré avant le déjeuner.</w:t>
      </w:r>
    </w:p>
    <w:p>
      <w:r>
        <w:t xml:space="preserve">    It is important to eat a balanced breakfast before lunch.</w:t>
      </w:r>
    </w:p>
    <w:p>
      <w:r>
        <w:t xml:space="preserve">10.  L'heure du déjeuner est souvent la plus relaxante. </w:t>
      </w:r>
    </w:p>
    <w:p>
      <w:r>
        <w:t xml:space="preserve">   Lunch hour is often the most relaxing.</w:t>
      </w:r>
    </w:p>
    <w:p/>
    <w:p>
      <w:r>
        <w:t>Fleur: Flower</w:t>
      </w:r>
    </w:p>
    <w:p/>
    <w:p>
      <w:r>
        <w:t>1. La fleur de lys est le symbole du Maroc.</w:t>
      </w:r>
    </w:p>
    <w:p>
      <w:r>
        <w:t xml:space="preserve">   The lily flower is the symbol of Morocco.</w:t>
      </w:r>
    </w:p>
    <w:p>
      <w:r>
        <w:t>2. Les fleurs sauvages sont magnifiques en ce printemps.</w:t>
      </w:r>
    </w:p>
    <w:p>
      <w:r>
        <w:t xml:space="preserve">   Wild flowers are beautiful this spring.</w:t>
      </w:r>
    </w:p>
    <w:p>
      <w:r>
        <w:t xml:space="preserve">3. J'adore les roses, mais j'aime surtout les lavandes. </w:t>
      </w:r>
    </w:p>
    <w:p>
      <w:r>
        <w:t xml:space="preserve">   I adore roses, but I like them best in lavender.</w:t>
      </w:r>
    </w:p>
    <w:p>
      <w:r>
        <w:t>4. Cette fleur a un parfum délicat et envoûtant.</w:t>
      </w:r>
    </w:p>
    <w:p>
      <w:r>
        <w:t xml:space="preserve">   This flower has a delicate and enchanting fragrance.</w:t>
      </w:r>
    </w:p>
    <w:p>
      <w:r>
        <w:t xml:space="preserve">5. Il faut arroser les fleurs chaque jour. </w:t>
      </w:r>
    </w:p>
    <w:p>
      <w:r>
        <w:t xml:space="preserve">   You have to water the flowers every day.</w:t>
      </w:r>
    </w:p>
    <w:p>
      <w:r>
        <w:t xml:space="preserve">6.  Nous avons acheté une belle fleur de cactus pour notre jardin. </w:t>
      </w:r>
    </w:p>
    <w:p>
      <w:r>
        <w:t xml:space="preserve">    We bought a beautiful prickly pear flower for our garden.</w:t>
      </w:r>
    </w:p>
    <w:p>
      <w:r>
        <w:t xml:space="preserve">7. La fleur était dans un vase rempli d'eau et d'un peu de sable. </w:t>
      </w:r>
    </w:p>
    <w:p>
      <w:r>
        <w:t xml:space="preserve">   The flower was in a vase filled with water and a little sand.</w:t>
      </w:r>
    </w:p>
    <w:p>
      <w:r>
        <w:t>8.  Tu vas me dire où acheter une fleur si possible?</w:t>
      </w:r>
    </w:p>
    <w:p>
      <w:r>
        <w:t xml:space="preserve">     Can you tell me where to buy a flower if possible?</w:t>
      </w:r>
    </w:p>
    <w:p>
      <w:r>
        <w:t>9.  Elle adorait les fleurs et les gardait dans sa chambre.</w:t>
      </w:r>
    </w:p>
    <w:p>
      <w:r>
        <w:t xml:space="preserve">    She loved flowers and kept them in her room.</w:t>
      </w:r>
    </w:p>
    <w:p>
      <w:r>
        <w:t xml:space="preserve">10.   Le chef cuisinier a préparé une délicieuse soupe de fleur d'oranger. </w:t>
      </w:r>
    </w:p>
    <w:p>
      <w:r>
        <w:t xml:space="preserve">    The chef prepared a delicious orange blossom soup.</w:t>
      </w:r>
    </w:p>
    <w:p/>
    <w:p>
      <w:r>
        <w:rPr>
          <w:b/>
        </w:rPr>
        <w:t>Word: Parfume | Meaning: Perfume</w:t>
      </w:r>
    </w:p>
    <w:p/>
    <w:p>
      <w:r>
        <w:t>1. J'aime beaucoup les parfums d'été frais et légers.</w:t>
      </w:r>
    </w:p>
    <w:p>
      <w:r>
        <w:t xml:space="preserve">    I really enjoy fresh, light summer scents.</w:t>
      </w:r>
    </w:p>
    <w:p>
      <w:r>
        <w:t>2. La boutique de parfum a une large sélection de produits.</w:t>
      </w:r>
    </w:p>
    <w:p>
      <w:r>
        <w:t xml:space="preserve">    The perfume shop has a wide selection of products. </w:t>
      </w:r>
    </w:p>
    <w:p>
      <w:r>
        <w:t>3. Vous devez choisir un parfum adapté à l'occasion.</w:t>
      </w:r>
    </w:p>
    <w:p>
      <w:r>
        <w:t xml:space="preserve">    You must choose a perfume appropriate for the occasion. </w:t>
      </w:r>
    </w:p>
    <w:p>
      <w:r>
        <w:t xml:space="preserve">4. Elle s’est amusée à essayer différents parfums avant de trouver celui qu'elle aimait le plus. </w:t>
      </w:r>
    </w:p>
    <w:p>
      <w:r>
        <w:t xml:space="preserve">   She had fun trying different perfumes before finding one she liked the most.  </w:t>
      </w:r>
    </w:p>
    <w:p>
      <w:r>
        <w:t>5. Le parfum d'oranger est une odeur unique et agréable.</w:t>
      </w:r>
    </w:p>
    <w:p>
      <w:r>
        <w:t xml:space="preserve">    The orange fragrance is a unique and pleasant scent.</w:t>
      </w:r>
    </w:p>
    <w:p>
      <w:r>
        <w:t>6. Un parfum peut avoir un effet positif sur l’humeur.</w:t>
      </w:r>
    </w:p>
    <w:p>
      <w:r>
        <w:t xml:space="preserve">     A perfume can have a positive effect on your mood. </w:t>
      </w:r>
    </w:p>
    <w:p>
      <w:r>
        <w:t xml:space="preserve">7. Avant de choisir un parfum, je vérifie les avis des clients. </w:t>
      </w:r>
    </w:p>
    <w:p>
      <w:r>
        <w:t xml:space="preserve">    Before choosing a perfume, I check the reviews of customers.  </w:t>
      </w:r>
    </w:p>
    <w:p>
      <w:r>
        <w:t>8. L'arôme du parfum est très délicat et élégant.</w:t>
      </w:r>
    </w:p>
    <w:p>
      <w:r>
        <w:t xml:space="preserve">   The scent of the perfume is very delicate and elegant.   </w:t>
      </w:r>
    </w:p>
    <w:p>
      <w:r>
        <w:t>9. Le parfum d’un cadeau peut être un symbole de l'affection.</w:t>
      </w:r>
    </w:p>
    <w:p>
      <w:r>
        <w:t xml:space="preserve">    The fragrance of a gift can be a symbol of affection. </w:t>
      </w:r>
    </w:p>
    <w:p>
      <w:r>
        <w:t>10.  Le parfum de votre peau peut changer en fonction des conditions météorologiques.</w:t>
      </w:r>
    </w:p>
    <w:p>
      <w:r>
        <w:t xml:space="preserve">    The scent of your skin can change depending on weather conditions.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I like to play football with my friends.</w:t>
      </w:r>
    </w:p>
    <w:p>
      <w:r>
        <w:t>2.  Elle joue de la guitare depuis qu'elle a 10 ans.</w:t>
      </w:r>
    </w:p>
    <w:p>
      <w:r>
        <w:t xml:space="preserve">   She plays guitar since she was 10 years old.</w:t>
      </w:r>
    </w:p>
    <w:p>
      <w:r>
        <w:t xml:space="preserve">3.  Le jeu d'échecs est très intéressant à observer. </w:t>
      </w:r>
    </w:p>
    <w:p>
      <w:r>
        <w:t xml:space="preserve">   The game of chess is very interesting to observe.</w:t>
      </w:r>
    </w:p>
    <w:p>
      <w:r>
        <w:t>4. Nous jouons souvent à des jeux de société pendant les week-ends.</w:t>
      </w:r>
    </w:p>
    <w:p>
      <w:r>
        <w:t xml:space="preserve">   We often play board games during weekends.</w:t>
      </w:r>
    </w:p>
    <w:p>
      <w:r>
        <w:t>5.  J'ai envie de jouer au tennis ce soir.</w:t>
      </w:r>
    </w:p>
    <w:p>
      <w:r>
        <w:t xml:space="preserve">    I feel like playing tennis this evening.</w:t>
      </w:r>
    </w:p>
    <w:p>
      <w:r>
        <w:t xml:space="preserve">6.  Le jeu vidéo est une activité populaire auprès des jeunes. </w:t>
      </w:r>
    </w:p>
    <w:p>
      <w:r>
        <w:t xml:space="preserve">    Video games are a popular activity among young people.</w:t>
      </w:r>
    </w:p>
    <w:p>
      <w:r>
        <w:t xml:space="preserve">7.  Vous jouez aux cartes avec vos amis ? </w:t>
      </w:r>
    </w:p>
    <w:p>
      <w:r>
        <w:t xml:space="preserve">   You are playing cards with your friends?</w:t>
      </w:r>
    </w:p>
    <w:p>
      <w:r>
        <w:t xml:space="preserve">8.  Il aime jouer à l'ordinateur et lire des livres. </w:t>
      </w:r>
    </w:p>
    <w:p>
      <w:r>
        <w:t xml:space="preserve">    He likes to play on the computer and read books.</w:t>
      </w:r>
    </w:p>
    <w:p>
      <w:r>
        <w:t>9.  J'ai envie de jouer un jeu en plein air, mais il fait trop froid!</w:t>
      </w:r>
    </w:p>
    <w:p>
      <w:r>
        <w:t xml:space="preserve">    I feel like playing an outdoor game, but it's too cold!</w:t>
      </w:r>
    </w:p>
    <w:p>
      <w:r>
        <w:t xml:space="preserve">10. Les enfants jouent dans le parc pendant les vacances. </w:t>
      </w:r>
    </w:p>
    <w:p>
      <w:r>
        <w:t xml:space="preserve">   The kids play in the park during the holidays.</w:t>
      </w:r>
    </w:p>
    <w:p/>
    <w:p>
      <w:r>
        <w:rPr>
          <w:b/>
        </w:rPr>
        <w:t>Word: Sortir | Meaning: To go out</w:t>
      </w:r>
    </w:p>
    <w:p/>
    <w:p>
      <w:r>
        <w:t>1. Je dois sortir pour acheter du pain.</w:t>
      </w:r>
    </w:p>
    <w:p>
      <w:r>
        <w:t xml:space="preserve">    I need to go out to buy bread.</w:t>
      </w:r>
    </w:p>
    <w:p>
      <w:r>
        <w:t>2. Les amis veulent sortir ce soir.</w:t>
      </w:r>
    </w:p>
    <w:p>
      <w:r>
        <w:t xml:space="preserve">    Friends want to go out tonight.</w:t>
      </w:r>
    </w:p>
    <w:p>
      <w:r>
        <w:t xml:space="preserve">3.  Il est temps de sortir et d'explorer la ville. </w:t>
      </w:r>
    </w:p>
    <w:p>
      <w:r>
        <w:t xml:space="preserve">    It's time to go out and explore the city.</w:t>
      </w:r>
    </w:p>
    <w:p>
      <w:r>
        <w:t>4.  On peut sortir à une terrasse pour boire un verre.</w:t>
      </w:r>
    </w:p>
    <w:p>
      <w:r>
        <w:t xml:space="preserve">    We can go out to a terrace to have a drink.</w:t>
      </w:r>
    </w:p>
    <w:p>
      <w:r>
        <w:t>5.  J'ai envie de sortir avec mes amis et jouer au jeux vidéo.</w:t>
      </w:r>
    </w:p>
    <w:p>
      <w:r>
        <w:t xml:space="preserve">    I feel like going out with my friends and playing video games. </w:t>
      </w:r>
    </w:p>
    <w:p>
      <w:r>
        <w:t>6. Elle sort de son appartement à 8h30.</w:t>
      </w:r>
    </w:p>
    <w:p>
      <w:r>
        <w:t xml:space="preserve">    She goes out of her apartment at 8:30.</w:t>
      </w:r>
    </w:p>
    <w:p>
      <w:r>
        <w:t xml:space="preserve">7.  Il faut sortir le chat de la cage pour lui faire un câlin. </w:t>
      </w:r>
    </w:p>
    <w:p>
      <w:r>
        <w:t xml:space="preserve">    We need to take the cat out of its cage so he can give it a cuddle.</w:t>
      </w:r>
    </w:p>
    <w:p>
      <w:r>
        <w:t>8.  Sortir au bord de la mer est une bonne idée!</w:t>
      </w:r>
    </w:p>
    <w:p>
      <w:r>
        <w:t xml:space="preserve">   Going to the coast is a great idea! </w:t>
      </w:r>
    </w:p>
    <w:p>
      <w:r>
        <w:t xml:space="preserve">9.  Pour sortir, il faut s'adapter à la situation. </w:t>
      </w:r>
    </w:p>
    <w:p>
      <w:r>
        <w:t xml:space="preserve">    For going out, you need to adapt to the situation. </w:t>
      </w:r>
    </w:p>
    <w:p>
      <w:r>
        <w:t xml:space="preserve">10.  Il y a beaucoup de gens qui sortent pour faire des courses ce jour-là. </w:t>
      </w:r>
    </w:p>
    <w:p>
      <w:r>
        <w:t xml:space="preserve">   A lot of people go out to do shopping today.</w:t>
      </w:r>
    </w:p>
    <w:p/>
    <w:p>
      <w:r>
        <w:t>Château: &lt;Medieval castle&gt;</w:t>
      </w:r>
    </w:p>
    <w:p/>
    <w:p>
      <w:r>
        <w:t>1.  Il s'est arrêté devant un magnifique château.</w:t>
      </w:r>
    </w:p>
    <w:p>
      <w:r>
        <w:t xml:space="preserve">   He stopped in front of a magnificent castle.</w:t>
      </w:r>
    </w:p>
    <w:p>
      <w:r>
        <w:t>2.  Le château est situé dans une région pittoresque.</w:t>
      </w:r>
    </w:p>
    <w:p>
      <w:r>
        <w:t xml:space="preserve">   The castle is located in a picturesque region.</w:t>
      </w:r>
    </w:p>
    <w:p>
      <w:r>
        <w:t xml:space="preserve">3.  Les membres de la famille se sont rassemblés pour visiter le château. </w:t>
      </w:r>
    </w:p>
    <w:p>
      <w:r>
        <w:t xml:space="preserve">   Family members gathered to visit the castle.</w:t>
      </w:r>
    </w:p>
    <w:p>
      <w:r>
        <w:t>4.  Le château est un monument historique important.</w:t>
      </w:r>
    </w:p>
    <w:p>
      <w:r>
        <w:t xml:space="preserve">   The castle is an important historic monument.</w:t>
      </w:r>
    </w:p>
    <w:p>
      <w:r>
        <w:t>5.  La légende raconte que le château a été construit par un chevalier.</w:t>
      </w:r>
    </w:p>
    <w:p>
      <w:r>
        <w:t xml:space="preserve">    Legend says that the castle was built by a knight.</w:t>
      </w:r>
    </w:p>
    <w:p>
      <w:r>
        <w:t>6.  Les jardins verdoyants du château sont magnifiques.</w:t>
      </w:r>
    </w:p>
    <w:p>
      <w:r>
        <w:t xml:space="preserve">    The lush gardens of the castle are magnificent. </w:t>
      </w:r>
    </w:p>
    <w:p>
      <w:r>
        <w:t>7.  Il y a des tours et des balcons dans la construction du château.</w:t>
      </w:r>
    </w:p>
    <w:p>
      <w:r>
        <w:t xml:space="preserve">   There are towers and balconies in the construction of the castle. </w:t>
      </w:r>
    </w:p>
    <w:p>
      <w:r>
        <w:t>8.  La population locale visite le château chaque année.</w:t>
      </w:r>
    </w:p>
    <w:p>
      <w:r>
        <w:t xml:space="preserve">  Local people visit the castle every year.</w:t>
      </w:r>
    </w:p>
    <w:p>
      <w:r>
        <w:t>9.  Le château est souvent utilisé pour les événements importants.</w:t>
      </w:r>
    </w:p>
    <w:p>
      <w:r>
        <w:t xml:space="preserve">  The castle is frequently used for important events.</w:t>
      </w:r>
    </w:p>
    <w:p>
      <w:r>
        <w:t xml:space="preserve">10. Les visiteurs peuvent explorer les salles du château et l'intérieur des bâtiments. </w:t>
      </w:r>
    </w:p>
    <w:p>
      <w:r>
        <w:t xml:space="preserve">   Visitors can explore the rooms of the castle and the interior of buildings.</w:t>
      </w:r>
    </w:p>
    <w:p/>
    <w:p>
      <w:r>
        <w:rPr>
          <w:b/>
        </w:rPr>
        <w:t>Word: Chaud | Meaning: Hot</w:t>
      </w:r>
    </w:p>
    <w:p/>
    <w:p>
      <w:r>
        <w:t>1. Le thé est chaud aujourd'hui.</w:t>
      </w:r>
    </w:p>
    <w:p>
      <w:r>
        <w:t xml:space="preserve">   The tea is hot today.</w:t>
      </w:r>
    </w:p>
    <w:p>
      <w:r>
        <w:t>2. La soupe est très chaude.</w:t>
      </w:r>
    </w:p>
    <w:p>
      <w:r>
        <w:t xml:space="preserve">   The soup is very hot.</w:t>
      </w:r>
    </w:p>
    <w:p>
      <w:r>
        <w:t xml:space="preserve">3. Tu veux boire un verre d'eau chaude ? </w:t>
      </w:r>
    </w:p>
    <w:p>
      <w:r>
        <w:t xml:space="preserve">   Do you want to drink a glass of warm water?</w:t>
      </w:r>
    </w:p>
    <w:p>
      <w:r>
        <w:t>4. Il m’a donné un cadeau chaud.</w:t>
      </w:r>
    </w:p>
    <w:p>
      <w:r>
        <w:t xml:space="preserve">   He gave me a warm present.</w:t>
      </w:r>
    </w:p>
    <w:p>
      <w:r>
        <w:t xml:space="preserve">5. La viande est chauffée avant de la servir. </w:t>
      </w:r>
    </w:p>
    <w:p>
      <w:r>
        <w:t xml:space="preserve">   The meat is cooked before serving it. </w:t>
      </w:r>
    </w:p>
    <w:p>
      <w:r>
        <w:t xml:space="preserve">6. L'air est chaud aujourd'hui. </w:t>
      </w:r>
    </w:p>
    <w:p>
      <w:r>
        <w:t xml:space="preserve">   The air is hot today.</w:t>
      </w:r>
    </w:p>
    <w:p>
      <w:r>
        <w:t xml:space="preserve">7. Les enfants sont allés à la plage et sont rentrés chauds. </w:t>
      </w:r>
    </w:p>
    <w:p>
      <w:r>
        <w:t xml:space="preserve">   The children went to the beach and came back warm.</w:t>
      </w:r>
    </w:p>
    <w:p>
      <w:r>
        <w:t>8. Ma tasse de café était chaude et savoureuse.</w:t>
      </w:r>
    </w:p>
    <w:p>
      <w:r>
        <w:t xml:space="preserve">   My coffee cup was hot and delicious.</w:t>
      </w:r>
    </w:p>
    <w:p>
      <w:r>
        <w:t xml:space="preserve">9. J'ai l'impression que la situation est très chaud. </w:t>
      </w:r>
    </w:p>
    <w:p>
      <w:r>
        <w:t xml:space="preserve">   I feel like the situation is very tense. </w:t>
      </w:r>
    </w:p>
    <w:p>
      <w:r>
        <w:t xml:space="preserve">10.  La température extérieure est chaude aujourd'hui. </w:t>
      </w:r>
    </w:p>
    <w:p>
      <w:r>
        <w:t xml:space="preserve">   The temperature outside is warm today.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doing well, thank you.</w:t>
      </w:r>
    </w:p>
    <w:p>
      <w:r>
        <w:t>2.  Le film était bien amusant.</w:t>
      </w:r>
    </w:p>
    <w:p>
      <w:r>
        <w:t xml:space="preserve">   The movie was well amusing. </w:t>
      </w:r>
    </w:p>
    <w:p>
      <w:r>
        <w:t xml:space="preserve">3.  Comment allez-vous ?  </w:t>
      </w:r>
    </w:p>
    <w:p>
      <w:r>
        <w:t xml:space="preserve">   How are you?</w:t>
      </w:r>
    </w:p>
    <w:p>
      <w:r>
        <w:t>4.  Il a fait un bon effort.</w:t>
      </w:r>
    </w:p>
    <w:p>
      <w:r>
        <w:t xml:space="preserve">   He made a good effort.</w:t>
      </w:r>
    </w:p>
    <w:p>
      <w:r>
        <w:t xml:space="preserve">5.  C'est la meilleure idée que j'ai eu! </w:t>
      </w:r>
    </w:p>
    <w:p>
      <w:r>
        <w:t xml:space="preserve">   This is the best idea I’ve had!</w:t>
      </w:r>
    </w:p>
    <w:p>
      <w:r>
        <w:t xml:space="preserve">6.  La nouvelle est bien reçue. </w:t>
      </w:r>
    </w:p>
    <w:p>
      <w:r>
        <w:t xml:space="preserve">   The news was well received.</w:t>
      </w:r>
    </w:p>
    <w:p>
      <w:r>
        <w:t xml:space="preserve">7.  J'aime bien le café vert. </w:t>
      </w:r>
    </w:p>
    <w:p>
      <w:r>
        <w:t xml:space="preserve">   I like green coffee.</w:t>
      </w:r>
    </w:p>
    <w:p>
      <w:r>
        <w:t>8.  Il a besoin de bien dormir.</w:t>
      </w:r>
    </w:p>
    <w:p>
      <w:r>
        <w:t xml:space="preserve">   He needs to sleep well.</w:t>
      </w:r>
    </w:p>
    <w:p>
      <w:r>
        <w:t>9.  Je suis content de bien travailler!</w:t>
      </w:r>
    </w:p>
    <w:p>
      <w:r>
        <w:t xml:space="preserve">    I am happy to work well! </w:t>
      </w:r>
    </w:p>
    <w:p>
      <w:r>
        <w:t>10. Le restaurant était très agréable, bien décoré.</w:t>
      </w:r>
    </w:p>
    <w:p>
      <w:r>
        <w:t xml:space="preserve">   The restaurant was very nice, beautifully decorated.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