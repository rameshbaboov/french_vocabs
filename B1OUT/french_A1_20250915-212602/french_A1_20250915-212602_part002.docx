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 |</w:t>
      </w:r>
    </w:p>
    <w:p/>
    <w:p>
      <w:r>
        <w:t>1. J'aime les fleurs dans le jardin.</w:t>
      </w:r>
    </w:p>
    <w:p>
      <w:r>
        <w:t xml:space="preserve">    I like the flowers in the garden.</w:t>
      </w:r>
    </w:p>
    <w:p>
      <w:r>
        <w:t>2. Les fleurs de mai sont très belles.</w:t>
      </w:r>
    </w:p>
    <w:p>
      <w:r>
        <w:t xml:space="preserve">   The flowers of May are very beautiful.</w:t>
      </w:r>
    </w:p>
    <w:p>
      <w:r>
        <w:t xml:space="preserve">3. La rose est une fleur très populaire. </w:t>
      </w:r>
    </w:p>
    <w:p>
      <w:r>
        <w:t xml:space="preserve">   The rose is a very popular flower.</w:t>
      </w:r>
    </w:p>
    <w:p>
      <w:r>
        <w:t>4. Il y a beaucoup de fleurs dans la forêt.</w:t>
      </w:r>
    </w:p>
    <w:p>
      <w:r>
        <w:t xml:space="preserve">  There are many flowers in the forest.</w:t>
      </w:r>
    </w:p>
    <w:p>
      <w:r>
        <w:t>5. Les fleurs de couleur rouge sont ma préférée.</w:t>
      </w:r>
    </w:p>
    <w:p>
      <w:r>
        <w:t xml:space="preserve">   Flowers of red color are my favorite.</w:t>
      </w:r>
    </w:p>
    <w:p>
      <w:r>
        <w:t xml:space="preserve">6. Nous allons acheter des fleurs pour notre maison. </w:t>
      </w:r>
    </w:p>
    <w:p>
      <w:r>
        <w:t xml:space="preserve">   We will buy flowers for our house.</w:t>
      </w:r>
    </w:p>
    <w:p>
      <w:r>
        <w:t>7. J'ai besoin d’un bouquet de fleurs pour l'anniversaire de Marie.</w:t>
      </w:r>
    </w:p>
    <w:p>
      <w:r>
        <w:t xml:space="preserve">  I need a bouquet of flowers for Marie's birthday.</w:t>
      </w:r>
    </w:p>
    <w:p>
      <w:r>
        <w:t>8. Les fleurs d'été sont plus colorées que les fleurs d'hiver.</w:t>
      </w:r>
    </w:p>
    <w:p>
      <w:r>
        <w:t xml:space="preserve">    Summer flowers are more colorful than winter flowers. </w:t>
      </w:r>
    </w:p>
    <w:p>
      <w:r>
        <w:t xml:space="preserve">9. Je veux décorer ma chambre avec des fleurs. </w:t>
      </w:r>
    </w:p>
    <w:p>
      <w:r>
        <w:t xml:space="preserve">   I want to decorate my room with flowers. </w:t>
      </w:r>
    </w:p>
    <w:p>
      <w:r>
        <w:t xml:space="preserve">10.  Les fleurs apportent une touche de beauté à notre maison. </w:t>
      </w:r>
    </w:p>
    <w:p>
      <w:r>
        <w:t xml:space="preserve">   Flowers bring a touch of beauty to our home.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veux aller au cinéma. Oui.</w:t>
      </w:r>
    </w:p>
    <w:p>
      <w:r>
        <w:t xml:space="preserve">    I want to go to the cinema. Yes.</w:t>
      </w:r>
    </w:p>
    <w:p>
      <w:r>
        <w:t xml:space="preserve">3.  Tu es d'accord avec cette proposition ? Oui. </w:t>
      </w:r>
    </w:p>
    <w:p>
      <w:r>
        <w:t xml:space="preserve">   Are you in agreement with this proposal? Yes.</w:t>
      </w:r>
    </w:p>
    <w:p>
      <w:r>
        <w:t>4.  Oui, j'aime beaucoup la cuisine française.</w:t>
      </w:r>
    </w:p>
    <w:p>
      <w:r>
        <w:t xml:space="preserve">   Yes, I really like French cooking.</w:t>
      </w:r>
    </w:p>
    <w:p>
      <w:r>
        <w:t xml:space="preserve">5.  Il est important de s'organiser pour réussir. Oui. </w:t>
      </w:r>
    </w:p>
    <w:p>
      <w:r>
        <w:t xml:space="preserve">    It is important to organize oneself for success. Yes.</w:t>
      </w:r>
    </w:p>
    <w:p>
      <w:r>
        <w:t>6.  Je pense que nous pouvons résoudre ce problème. Oui.</w:t>
      </w:r>
    </w:p>
    <w:p>
      <w:r>
        <w:t xml:space="preserve">   I think that we can solve this problem. Yes.</w:t>
      </w:r>
    </w:p>
    <w:p>
      <w:r>
        <w:t xml:space="preserve">7.  Oui, c’est une bonne idée. </w:t>
      </w:r>
    </w:p>
    <w:p>
      <w:r>
        <w:t xml:space="preserve">    Yes, it's a good idea.</w:t>
      </w:r>
    </w:p>
    <w:p>
      <w:r>
        <w:t>8.  Il y a beaucoup de choses à faire. Oui.</w:t>
      </w:r>
    </w:p>
    <w:p>
      <w:r>
        <w:t xml:space="preserve">   There are many things to do. Yes.</w:t>
      </w:r>
    </w:p>
    <w:p>
      <w:r>
        <w:t>9.  Je suis prêt à partir. Oui.</w:t>
      </w:r>
    </w:p>
    <w:p>
      <w:r>
        <w:t xml:space="preserve">    I am ready to leave. Yes.</w:t>
      </w:r>
    </w:p>
    <w:p>
      <w:r>
        <w:t xml:space="preserve">10.  La vie est trop courte pour ne pas profiter de chaque moment. Oui. </w:t>
      </w:r>
    </w:p>
    <w:p>
      <w:r>
        <w:t xml:space="preserve">   Life is too short not to enjoy every moment. Yes.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I am not in agreement with you.</w:t>
      </w:r>
    </w:p>
    <w:p>
      <w:r>
        <w:t>2. Les animaux sauvages sont fascinants, non ?</w:t>
      </w:r>
    </w:p>
    <w:p>
      <w:r>
        <w:t xml:space="preserve">  Wild animals are fascinating, aren't they?</w:t>
      </w:r>
    </w:p>
    <w:p>
      <w:r>
        <w:t>3. Il n'a pas pensé à moi, non ?</w:t>
      </w:r>
    </w:p>
    <w:p>
      <w:r>
        <w:t xml:space="preserve">  He didn't think of me, did he?</w:t>
      </w:r>
    </w:p>
    <w:p>
      <w:r>
        <w:t xml:space="preserve">4. Je n'ai pas envie de faire ça, non. </w:t>
      </w:r>
    </w:p>
    <w:p>
      <w:r>
        <w:t xml:space="preserve">  I don't feel like doing that, no.</w:t>
      </w:r>
    </w:p>
    <w:p>
      <w:r>
        <w:t>5. Vous avez raison, mais je ne suis pas d'accord avec vous, non.</w:t>
      </w:r>
    </w:p>
    <w:p>
      <w:r>
        <w:t xml:space="preserve">  You are right, but I disagree with you, aren’t I?</w:t>
      </w:r>
    </w:p>
    <w:p>
      <w:r>
        <w:t xml:space="preserve">6. Il n'est jamais arrivé à l'heure. </w:t>
      </w:r>
    </w:p>
    <w:p>
      <w:r>
        <w:t xml:space="preserve">  He has never been on time.</w:t>
      </w:r>
    </w:p>
    <w:p>
      <w:r>
        <w:t>7. Je n'ai pas besoin de beaucoup d’argent, non.</w:t>
      </w:r>
    </w:p>
    <w:p>
      <w:r>
        <w:t xml:space="preserve">  I don't need a lot of money, no.</w:t>
      </w:r>
    </w:p>
    <w:p>
      <w:r>
        <w:t>8. Je suis plus content sans toi, non ?</w:t>
      </w:r>
    </w:p>
    <w:p>
      <w:r>
        <w:t xml:space="preserve">   I am happier without you, aren't I?</w:t>
      </w:r>
    </w:p>
    <w:p>
      <w:r>
        <w:t>9. Il est important de respecter les lois, non ?</w:t>
      </w:r>
    </w:p>
    <w:p>
      <w:r>
        <w:t xml:space="preserve">    It is important to respect the laws, isn’t it? </w:t>
      </w:r>
    </w:p>
    <w:p>
      <w:r>
        <w:t xml:space="preserve">10.  Je n'ai pas entendu ça, non. </w:t>
      </w:r>
    </w:p>
    <w:p>
      <w:r>
        <w:t xml:space="preserve">   I didn't hear that, no.</w:t>
      </w:r>
    </w:p>
    <w:p/>
    <w:p>
      <w:r>
        <w:rPr>
          <w:b/>
        </w:rPr>
        <w:t>Word: Belle | Meaning: Beautiful</w:t>
      </w:r>
    </w:p>
    <w:p/>
    <w:p>
      <w:r>
        <w:t xml:space="preserve">1. Cette robe est belle.  </w:t>
      </w:r>
    </w:p>
    <w:p>
      <w:r>
        <w:t>This dress is beautiful.</w:t>
      </w:r>
    </w:p>
    <w:p>
      <w:r>
        <w:t>2. Le soleil était belle ce matin.</w:t>
      </w:r>
    </w:p>
    <w:p>
      <w:r>
        <w:t>The sun was beautiful this morning.</w:t>
      </w:r>
    </w:p>
    <w:p>
      <w:r>
        <w:t xml:space="preserve">3. La danse était belle. </w:t>
      </w:r>
    </w:p>
    <w:p>
      <w:r>
        <w:t>The dance was beautiful.</w:t>
      </w:r>
    </w:p>
    <w:p>
      <w:r>
        <w:t xml:space="preserve">4. Elle a une belle voix. </w:t>
      </w:r>
    </w:p>
    <w:p>
      <w:r>
        <w:t>She has a beautiful voice.</w:t>
      </w:r>
    </w:p>
    <w:p>
      <w:r>
        <w:t xml:space="preserve">5. J'aime les belles maisons de campagne. </w:t>
      </w:r>
    </w:p>
    <w:p>
      <w:r>
        <w:t>I like the beautiful country houses.</w:t>
      </w:r>
    </w:p>
    <w:p>
      <w:r>
        <w:t xml:space="preserve">6. Il a une belle vue sur la ville. </w:t>
      </w:r>
    </w:p>
    <w:p>
      <w:r>
        <w:t>He has a beautiful view of the city.</w:t>
      </w:r>
    </w:p>
    <w:p>
      <w:r>
        <w:t xml:space="preserve">7. Votre nouvelle voiture est belle! </w:t>
      </w:r>
    </w:p>
    <w:p>
      <w:r>
        <w:t>Your new car is beautiful!</w:t>
      </w:r>
    </w:p>
    <w:p>
      <w:r>
        <w:t xml:space="preserve">8. La fleur était belle et colorée.  </w:t>
      </w:r>
    </w:p>
    <w:p>
      <w:r>
        <w:t>The flower was beautiful and colorful.</w:t>
      </w:r>
    </w:p>
    <w:p>
      <w:r>
        <w:t xml:space="preserve">9. Le chat est belle et mignon.  </w:t>
      </w:r>
    </w:p>
    <w:p>
      <w:r>
        <w:t xml:space="preserve">The cat is beautiful and cute. </w:t>
      </w:r>
    </w:p>
    <w:p>
      <w:r>
        <w:t xml:space="preserve">10. Il a fait une belle présentation. </w:t>
      </w:r>
    </w:p>
    <w:p>
      <w:r>
        <w:t>He gave a beautiful presentation.</w:t>
      </w:r>
    </w:p>
    <w:p/>
    <w:p>
      <w:r>
        <w:rPr>
          <w:b/>
        </w:rPr>
        <w:t>Word: Lumière | Meaning: Light</w:t>
      </w:r>
    </w:p>
    <w:p/>
    <w:p>
      <w:r>
        <w:t>1. La lumière du soleil brille fort sur la plage.</w:t>
      </w:r>
    </w:p>
    <w:p>
      <w:r>
        <w:t xml:space="preserve">   The sunlight shines strongly on the beach.</w:t>
      </w:r>
    </w:p>
    <w:p>
      <w:r>
        <w:t>2. J'ai besoin de plus de lumière pour lire ce livre.</w:t>
      </w:r>
    </w:p>
    <w:p>
      <w:r>
        <w:t xml:space="preserve">   I need more light to read this book. </w:t>
      </w:r>
    </w:p>
    <w:p>
      <w:r>
        <w:t>3. Les lampadaires éclairent la place avec une belle lumière.</w:t>
      </w:r>
    </w:p>
    <w:p>
      <w:r>
        <w:t xml:space="preserve">  Streetlamps illuminate the square with a beautiful glow. </w:t>
      </w:r>
    </w:p>
    <w:p>
      <w:r>
        <w:t xml:space="preserve">4. La lune émet une lumière douce et apaisante. </w:t>
      </w:r>
    </w:p>
    <w:p>
      <w:r>
        <w:t xml:space="preserve">   The moon emits a soft and calming light.</w:t>
      </w:r>
    </w:p>
    <w:p>
      <w:r>
        <w:t>5. L'éclairage artificiel est essentiel pour nos soirées à la maison.</w:t>
      </w:r>
    </w:p>
    <w:p>
      <w:r>
        <w:t xml:space="preserve">  Artificial lighting is essential for our evenings at home.</w:t>
      </w:r>
    </w:p>
    <w:p>
      <w:r>
        <w:t xml:space="preserve">6. La lumière de la bougie crépite doucement sur les murs. </w:t>
      </w:r>
    </w:p>
    <w:p>
      <w:r>
        <w:t xml:space="preserve">   The candlelight crackles softly on the walls.</w:t>
      </w:r>
    </w:p>
    <w:p>
      <w:r>
        <w:t xml:space="preserve">7. Il y a une lumière qui illumine le chemin. </w:t>
      </w:r>
    </w:p>
    <w:p>
      <w:r>
        <w:t xml:space="preserve">   There's a light that illuminates the path. </w:t>
      </w:r>
    </w:p>
    <w:p>
      <w:r>
        <w:t>8. L'artiste a peint une lumière magnifique sur son tableau.</w:t>
      </w:r>
    </w:p>
    <w:p>
      <w:r>
        <w:t xml:space="preserve">  The artist painted beautiful light on his canvas. </w:t>
      </w:r>
    </w:p>
    <w:p>
      <w:r>
        <w:t>9. J'ai besoin d'un éclairage plus fort pour travailler.</w:t>
      </w:r>
    </w:p>
    <w:p>
      <w:r>
        <w:t xml:space="preserve">  I need more strong light to work. </w:t>
      </w:r>
    </w:p>
    <w:p>
      <w:r>
        <w:t xml:space="preserve">10. La lumière du feu crépitante s’étend dans la nuit. </w:t>
      </w:r>
    </w:p>
    <w:p>
      <w:r>
        <w:t xml:space="preserve">   Flickering firelight spreads in the night.</w:t>
      </w:r>
    </w:p>
    <w:p/>
    <w:p>
      <w:r>
        <w:rPr>
          <w:b/>
        </w:rPr>
        <w:t>Word: Livre | Meaning: Book</w:t>
      </w:r>
    </w:p>
    <w:p/>
    <w:p>
      <w:r>
        <w:t>1. J'aime lire des livres dans mon temps libre.</w:t>
      </w:r>
    </w:p>
    <w:p>
      <w:r>
        <w:t xml:space="preserve">  I like to read books in my free time.</w:t>
      </w:r>
    </w:p>
    <w:p>
      <w:r>
        <w:t>2. Le livre est une source d'information importante.</w:t>
      </w:r>
    </w:p>
    <w:p>
      <w:r>
        <w:t xml:space="preserve">  The book is an important source of information.</w:t>
      </w:r>
    </w:p>
    <w:p>
      <w:r>
        <w:t>3. Avez-vous lu un livre intéressant récemment ?</w:t>
      </w:r>
    </w:p>
    <w:p>
      <w:r>
        <w:t xml:space="preserve">  Have you read a interesting book recently?</w:t>
      </w:r>
    </w:p>
    <w:p>
      <w:r>
        <w:t>4. J'ai acheté un nouveau livre sur la culture française.</w:t>
      </w:r>
    </w:p>
    <w:p>
      <w:r>
        <w:t xml:space="preserve">  I bought a new book about French culture. </w:t>
      </w:r>
    </w:p>
    <w:p>
      <w:r>
        <w:t>5. Les livres sont des objets précieux que nous devons protéger.</w:t>
      </w:r>
    </w:p>
    <w:p>
      <w:r>
        <w:t xml:space="preserve">  Books are precious objects that we should protect.</w:t>
      </w:r>
    </w:p>
    <w:p>
      <w:r>
        <w:t>6. La femme lisait un livre dans la salle de bains.</w:t>
      </w:r>
    </w:p>
    <w:p>
      <w:r>
        <w:t xml:space="preserve">  The woman was reading a book in the bathroom.</w:t>
      </w:r>
    </w:p>
    <w:p>
      <w:r>
        <w:t xml:space="preserve">7. Le professeur a donné une lecture sur le livre d'histoire. </w:t>
      </w:r>
    </w:p>
    <w:p>
      <w:r>
        <w:t xml:space="preserve">  The professor gave a lecture on the history book. </w:t>
      </w:r>
    </w:p>
    <w:p>
      <w:r>
        <w:t>8. J’ai besoin de lire un livre avant mes examens.</w:t>
      </w:r>
    </w:p>
    <w:p>
      <w:r>
        <w:t xml:space="preserve">   I need to read a book before my exams. </w:t>
      </w:r>
    </w:p>
    <w:p>
      <w:r>
        <w:t>9. Il faut souvent faire une pause pour lire un livre.</w:t>
      </w:r>
    </w:p>
    <w:p>
      <w:r>
        <w:t xml:space="preserve">   It is often necessary to take a break to read a book. </w:t>
      </w:r>
    </w:p>
    <w:p>
      <w:r>
        <w:t xml:space="preserve">10. Le livre présente des informations sur les voyages en Afrique. </w:t>
      </w:r>
    </w:p>
    <w:p>
      <w:r>
        <w:t xml:space="preserve">  The book presents information about travel in Africa.</w:t>
      </w:r>
    </w:p>
    <w:p/>
    <w:p>
      <w:r>
        <w:rPr>
          <w:b/>
        </w:rPr>
        <w:t>Word: Soleil | Meaning: Sun</w:t>
      </w:r>
    </w:p>
    <w:p/>
    <w:p>
      <w:r>
        <w:t>1. Le soleil brille aujourd'hui, il fait très beau.</w:t>
      </w:r>
    </w:p>
    <w:p>
      <w:r>
        <w:t xml:space="preserve">   The sun is shining today, it's very nice.</w:t>
      </w:r>
    </w:p>
    <w:p>
      <w:r>
        <w:t>2. J’aime la lumière du soleil pendant les journées d’été.</w:t>
      </w:r>
    </w:p>
    <w:p>
      <w:r>
        <w:t xml:space="preserve">   I like the light of the sun during summer days. </w:t>
      </w:r>
    </w:p>
    <w:p>
      <w:r>
        <w:t>3. Il est important de se protéger du soleil pendant la journée.</w:t>
      </w:r>
    </w:p>
    <w:p>
      <w:r>
        <w:t xml:space="preserve">   It's important to protect oneself from the sun during the day.</w:t>
      </w:r>
    </w:p>
    <w:p>
      <w:r>
        <w:t>4.  Je vais aller sur la plage pour profiter du soleil.</w:t>
      </w:r>
    </w:p>
    <w:p>
      <w:r>
        <w:t xml:space="preserve">    I’m going to go to the beach to enjoy the sunshine. </w:t>
      </w:r>
    </w:p>
    <w:p>
      <w:r>
        <w:t>5. La météo était très claire, et le soleil brillait fort.</w:t>
      </w:r>
    </w:p>
    <w:p>
      <w:r>
        <w:t xml:space="preserve">   The weather was very clear, and the sun shone brightly.</w:t>
      </w:r>
    </w:p>
    <w:p>
      <w:r>
        <w:t>6. Le soleil nous donne de l’énergie et nous aide à rester actifs.</w:t>
      </w:r>
    </w:p>
    <w:p>
      <w:r>
        <w:t xml:space="preserve">   The sun gives us energy and helps us stay active.</w:t>
      </w:r>
    </w:p>
    <w:p>
      <w:r>
        <w:t xml:space="preserve">7.  L’été est un bon moment pour profiter du soleil et des activités en plein air. </w:t>
      </w:r>
    </w:p>
    <w:p>
      <w:r>
        <w:t xml:space="preserve">   Summer is a good time to enjoy the sunshine and outdoor activities.</w:t>
      </w:r>
    </w:p>
    <w:p>
      <w:r>
        <w:t>8. Les rayons du soleil sont nécessaires pour la croissance de la plupart des plantes.</w:t>
      </w:r>
    </w:p>
    <w:p>
      <w:r>
        <w:t xml:space="preserve">    The rays of the sun are necessary for the growth of most plants. </w:t>
      </w:r>
    </w:p>
    <w:p>
      <w:r>
        <w:t>9.  Il y a un ciel bleu et le soleil est très présent aujourd’hui.</w:t>
      </w:r>
    </w:p>
    <w:p>
      <w:r>
        <w:t xml:space="preserve">   There is blue sky and the sun is very present today.</w:t>
      </w:r>
    </w:p>
    <w:p>
      <w:r>
        <w:t xml:space="preserve">10. J’ai l’impression de pouvoir aller nager dans l’eau tout en regardant le soleil couchant. </w:t>
      </w:r>
    </w:p>
    <w:p>
      <w:r>
        <w:t xml:space="preserve">    I feel like I could go swimming in the water while watching the sunset.</w:t>
      </w:r>
    </w:p>
    <w:p/>
    <w:p>
      <w:r>
        <w:rPr>
          <w:b/>
        </w:rPr>
        <w:t>Word: Été | Meaning: Summer</w:t>
      </w:r>
    </w:p>
    <w:p/>
    <w:p>
      <w:r>
        <w:t>1.  L'été est arrivé.</w:t>
      </w:r>
    </w:p>
    <w:p>
      <w:r>
        <w:t xml:space="preserve">    The summer has arrived.</w:t>
      </w:r>
    </w:p>
    <w:p>
      <w:r>
        <w:t>2.  Je profite de l'été en allant aux plages.</w:t>
      </w:r>
    </w:p>
    <w:p>
      <w:r>
        <w:t xml:space="preserve">    I enjoy the summer by going to the beaches.</w:t>
      </w:r>
    </w:p>
    <w:p>
      <w:r>
        <w:t xml:space="preserve">3.  C'est une période idéale pour voyager. </w:t>
      </w:r>
    </w:p>
    <w:p>
      <w:r>
        <w:t xml:space="preserve">   It's an ideal time for travel.</w:t>
      </w:r>
    </w:p>
    <w:p>
      <w:r>
        <w:t>4.  J'aime les jours d'été qui sont longs et chauds.</w:t>
      </w:r>
    </w:p>
    <w:p>
      <w:r>
        <w:t xml:space="preserve">   I like the long and hot days of summer.</w:t>
      </w:r>
    </w:p>
    <w:p>
      <w:r>
        <w:t>5.  Les enfants passent beaucoup de temps à jouer dehors durant l'été.</w:t>
      </w:r>
    </w:p>
    <w:p>
      <w:r>
        <w:t xml:space="preserve">    Children spend a lot of time playing outdoors during the summer. </w:t>
      </w:r>
    </w:p>
    <w:p>
      <w:r>
        <w:t xml:space="preserve">6.  On a souvent un barbecue en été. </w:t>
      </w:r>
    </w:p>
    <w:p>
      <w:r>
        <w:t xml:space="preserve">    We often have barbecues in the summer.</w:t>
      </w:r>
    </w:p>
    <w:p>
      <w:r>
        <w:t>7.   J'ai hâte de découvrir les nouveaux paysages de l’été.</w:t>
      </w:r>
    </w:p>
    <w:p>
      <w:r>
        <w:t xml:space="preserve">    I can't wait to discover the new landscapes of summer.</w:t>
      </w:r>
    </w:p>
    <w:p>
      <w:r>
        <w:t>8.   Il fait très chaud cet été, et il est difficile de faire des activités en plein air.</w:t>
      </w:r>
    </w:p>
    <w:p>
      <w:r>
        <w:t xml:space="preserve">   It is very hot this summer and it is difficult to do outdoor activities. </w:t>
      </w:r>
    </w:p>
    <w:p>
      <w:r>
        <w:t xml:space="preserve">9.  L'été est une saison de joie et d'émerveillement. </w:t>
      </w:r>
    </w:p>
    <w:p>
      <w:r>
        <w:t xml:space="preserve">    Summer is a season of joy and wonder.</w:t>
      </w:r>
    </w:p>
    <w:p>
      <w:r>
        <w:t>10. Les vacances d’été sont une période importante pour se reposer et profiter de la vie.</w:t>
      </w:r>
    </w:p>
    <w:p>
      <w:r>
        <w:t xml:space="preserve">   Summer holidays are an important period to rest and enjoy life.</w:t>
      </w:r>
    </w:p>
    <w:p/>
    <w:p>
      <w:r>
        <w:rPr>
          <w:b/>
        </w:rPr>
        <w:t>Word: manger | Meaning: to eat</w:t>
      </w:r>
    </w:p>
    <w:p/>
    <w:p>
      <w:r>
        <w:t>1. Je mange une baguette pour le petit-déjeuner.</w:t>
      </w:r>
    </w:p>
    <w:p>
      <w:r>
        <w:t xml:space="preserve">   I eat a baguette for breakfast.</w:t>
      </w:r>
    </w:p>
    <w:p>
      <w:r>
        <w:t>2. Ils mangent beaucoup de fruits frais chaque jour.</w:t>
      </w:r>
    </w:p>
    <w:p>
      <w:r>
        <w:t xml:space="preserve">   They eat a lot of fresh fruit every day.</w:t>
      </w:r>
    </w:p>
    <w:p>
      <w:r>
        <w:t>3. Nous aimons manger au restaurant avec nos amis.</w:t>
      </w:r>
    </w:p>
    <w:p>
      <w:r>
        <w:t xml:space="preserve">   We like to eat at a restaurant with our friends. </w:t>
      </w:r>
    </w:p>
    <w:p>
      <w:r>
        <w:t>4. J'ai envie de manger une pizza aujourd’hui.</w:t>
      </w:r>
    </w:p>
    <w:p>
      <w:r>
        <w:t xml:space="preserve">   I feel like eating a pizza today. </w:t>
      </w:r>
    </w:p>
    <w:p>
      <w:r>
        <w:t>5. Elle n'aime pas manger des aliments gras.</w:t>
      </w:r>
    </w:p>
    <w:p>
      <w:r>
        <w:t xml:space="preserve">   She doesn't like to eat fatty foods. </w:t>
      </w:r>
    </w:p>
    <w:p>
      <w:r>
        <w:t>6. Il mange beaucoup d'énergie pour faire du sport.</w:t>
      </w:r>
    </w:p>
    <w:p>
      <w:r>
        <w:t xml:space="preserve">    He eats lots of energy to do sports.</w:t>
      </w:r>
    </w:p>
    <w:p>
      <w:r>
        <w:t xml:space="preserve">7. Vous devez manger correctement pour rester en forme. </w:t>
      </w:r>
    </w:p>
    <w:p>
      <w:r>
        <w:t xml:space="preserve">    You must eat properly to stay fit. </w:t>
      </w:r>
    </w:p>
    <w:p>
      <w:r>
        <w:t xml:space="preserve">8. Ils mangent un thé et des biscuits pendant la pause déjeuner. </w:t>
      </w:r>
    </w:p>
    <w:p>
      <w:r>
        <w:t xml:space="preserve">   They eat tea and biscuits during lunch break.</w:t>
      </w:r>
    </w:p>
    <w:p>
      <w:r>
        <w:t>9.  J'ai envie de manger une tarte aux pommes.</w:t>
      </w:r>
    </w:p>
    <w:p>
      <w:r>
        <w:t xml:space="preserve">   I feel like eating an apple pie.</w:t>
      </w:r>
    </w:p>
    <w:p>
      <w:r>
        <w:t>10. On mange toujours à l’heure pour ne pas manquer de temps.</w:t>
      </w:r>
    </w:p>
    <w:p>
      <w:r>
        <w:t xml:space="preserve">    We always eat on time to avoid missing out on time.</w:t>
      </w:r>
    </w:p>
    <w:p/>
    <w:p>
      <w:r>
        <w:rPr>
          <w:b/>
        </w:rPr>
        <w:t>Word: Boire | Meaning: To drink</w:t>
      </w:r>
    </w:p>
    <w:p/>
    <w:p>
      <w:r>
        <w:t xml:space="preserve">1.  J'ai besoin de boire un verre d'eau après le sport. </w:t>
      </w:r>
    </w:p>
    <w:p>
      <w:r>
        <w:t xml:space="preserve">    &lt;Drinking water is necessary after exercise.&gt;</w:t>
      </w:r>
    </w:p>
    <w:p>
      <w:r>
        <w:t>2.  Il boit beaucoup de café chaque matin.</w:t>
      </w:r>
    </w:p>
    <w:p>
      <w:r>
        <w:t xml:space="preserve">    &lt;He drinks a lot of coffee every morning.&gt;</w:t>
      </w:r>
    </w:p>
    <w:p>
      <w:r>
        <w:t>3.  Les enfants aiment boire du chocolat chaud pendant les fêtes.</w:t>
      </w:r>
    </w:p>
    <w:p>
      <w:r>
        <w:t xml:space="preserve">    &lt;Kids like to drink hot chocolate during the holidays&gt; </w:t>
      </w:r>
    </w:p>
    <w:p>
      <w:r>
        <w:t>4.  Je vais me faire une pause pour boire un thé.</w:t>
      </w:r>
    </w:p>
    <w:p>
      <w:r>
        <w:t xml:space="preserve">    &lt;I'm going to take a break to have some tea.&gt;</w:t>
      </w:r>
    </w:p>
    <w:p>
      <w:r>
        <w:t xml:space="preserve">5.  Elle boit de l’eau avec des fruits frais chaque jour. </w:t>
      </w:r>
    </w:p>
    <w:p>
      <w:r>
        <w:t xml:space="preserve">    &lt;She drinks water with fresh fruits every day.&gt; </w:t>
      </w:r>
    </w:p>
    <w:p>
      <w:r>
        <w:t>6.  Le chien est allergique au lait et il ne peut pas boire de la bière.</w:t>
      </w:r>
    </w:p>
    <w:p>
      <w:r>
        <w:t xml:space="preserve">    &lt;The dog is allergic to milk and cannot drink beer.&gt; </w:t>
      </w:r>
    </w:p>
    <w:p>
      <w:r>
        <w:t xml:space="preserve">7.  Pour les gens qui vivent dans des régions où le soleil brille, boire beaucoup d'eau est essentiel. </w:t>
      </w:r>
    </w:p>
    <w:p>
      <w:r>
        <w:t xml:space="preserve">   &lt;For people who live in regions where the sun shines brightly, drinking a lot of water is essential.&gt; </w:t>
      </w:r>
    </w:p>
    <w:p>
      <w:r>
        <w:t>8.  Le café est une boisson très appréciée à travers le monde.</w:t>
      </w:r>
    </w:p>
    <w:p>
      <w:r>
        <w:t xml:space="preserve">    &lt;Coffee is a very appreciated drink around the world.&gt; </w:t>
      </w:r>
    </w:p>
    <w:p>
      <w:r>
        <w:t xml:space="preserve">9.  Boire en grande quantité de jus d'orange peut être dangereux pour la santé. </w:t>
      </w:r>
    </w:p>
    <w:p>
      <w:r>
        <w:t xml:space="preserve">    &lt;Drinking a large amount of orange juice can be dangerous for health.&gt; </w:t>
      </w:r>
    </w:p>
    <w:p>
      <w:r>
        <w:t>10. Les médecins recommandent de boire beaucoup d'eau tout au long de la journée.</w:t>
      </w:r>
    </w:p>
    <w:p>
      <w:r>
        <w:t xml:space="preserve">    &lt;Doctors recommend drinking a lot of water throughout the day.&gt;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