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I have an unobstructed view of the city.</w:t>
      </w:r>
    </w:p>
    <w:p>
      <w:r>
        <w:t>2. La vue de l'appartement est magnifique.</w:t>
      </w:r>
    </w:p>
    <w:p>
      <w:r>
        <w:t xml:space="preserve">   The apartment has a beautiful view.</w:t>
      </w:r>
    </w:p>
    <w:p>
      <w:r>
        <w:t xml:space="preserve">3. Elle admire la vue depuis sa terrasse. </w:t>
      </w:r>
    </w:p>
    <w:p>
      <w:r>
        <w:t xml:space="preserve">   She admires the view from her balcony.</w:t>
      </w:r>
    </w:p>
    <w:p>
      <w:r>
        <w:t>4. Le coucher du soleil offre une belle vue.</w:t>
      </w:r>
    </w:p>
    <w:p>
      <w:r>
        <w:t xml:space="preserve">   Sunset offers a beautiful view.</w:t>
      </w:r>
    </w:p>
    <w:p>
      <w:r>
        <w:t>5. Un grand groupe de personnes a une vue panoramique sur le lac.</w:t>
      </w:r>
    </w:p>
    <w:p>
      <w:r>
        <w:t xml:space="preserve">   A large group of people has a panoramic view of the lake.</w:t>
      </w:r>
    </w:p>
    <w:p>
      <w:r>
        <w:t xml:space="preserve">6. La vue d'un chef-d'oeuvre est unique et sublime. </w:t>
      </w:r>
    </w:p>
    <w:p>
      <w:r>
        <w:t xml:space="preserve">   The view of a masterpiece is unique and sublime.</w:t>
      </w:r>
    </w:p>
    <w:p>
      <w:r>
        <w:t>7. L'artiste avait une vue particulière de la scène.</w:t>
      </w:r>
    </w:p>
    <w:p>
      <w:r>
        <w:t xml:space="preserve">   The artist had a particular view of the stage.</w:t>
      </w:r>
    </w:p>
    <w:p>
      <w:r>
        <w:t xml:space="preserve">8. La vue de l'océan est un spectacle naturel magnifique. </w:t>
      </w:r>
    </w:p>
    <w:p>
      <w:r>
        <w:t xml:space="preserve">   The view of the ocean is a magnificent natural spectacle.</w:t>
      </w:r>
    </w:p>
    <w:p>
      <w:r>
        <w:t>9. J'ai une vue très claire sur les choses.</w:t>
      </w:r>
    </w:p>
    <w:p>
      <w:r>
        <w:t xml:space="preserve">   I have a very clear view of things. </w:t>
      </w:r>
    </w:p>
    <w:p>
      <w:r>
        <w:t xml:space="preserve">10.  La vue des montagnes était sublime depuis la chambre. </w:t>
      </w:r>
    </w:p>
    <w:p>
      <w:r>
        <w:t xml:space="preserve">    The view from the mountains was sublime from the room.</w:t>
      </w:r>
    </w:p>
    <w:p/>
    <w:p>
      <w:r>
        <w:rPr>
          <w:b/>
        </w:rPr>
        <w:t>Word: Table | Meaning: Table</w:t>
      </w:r>
    </w:p>
    <w:p/>
    <w:p>
      <w:r>
        <w:t>1. La table est très longue.</w:t>
      </w:r>
    </w:p>
    <w:p>
      <w:r>
        <w:t xml:space="preserve">   The table is very long.</w:t>
      </w:r>
    </w:p>
    <w:p>
      <w:r>
        <w:t>2. J'ai besoin de la table pour travailler.</w:t>
      </w:r>
    </w:p>
    <w:p>
      <w:r>
        <w:t xml:space="preserve">   I need the table to work.</w:t>
      </w:r>
    </w:p>
    <w:p>
      <w:r>
        <w:t>3. Il y a une table dans la salle à manger.</w:t>
      </w:r>
    </w:p>
    <w:p>
      <w:r>
        <w:t xml:space="preserve">   There is a table in the dining room.</w:t>
      </w:r>
    </w:p>
    <w:p>
      <w:r>
        <w:t>4.  La table est décorée d'un bouquet de fleurs.</w:t>
      </w:r>
    </w:p>
    <w:p>
      <w:r>
        <w:t xml:space="preserve">   The table is decorated with a flower arrangement.</w:t>
      </w:r>
    </w:p>
    <w:p>
      <w:r>
        <w:t xml:space="preserve">5. Nous avons mangé à table. </w:t>
      </w:r>
    </w:p>
    <w:p>
      <w:r>
        <w:t xml:space="preserve">   We ate at the table.</w:t>
      </w:r>
    </w:p>
    <w:p>
      <w:r>
        <w:t>6. La table de bois est solide et confortable.</w:t>
      </w:r>
    </w:p>
    <w:p>
      <w:r>
        <w:t xml:space="preserve">   The wooden table is sturdy and comfortable.</w:t>
      </w:r>
    </w:p>
    <w:p>
      <w:r>
        <w:t>7. Je regarde la table avec curiosité.</w:t>
      </w:r>
    </w:p>
    <w:p>
      <w:r>
        <w:t xml:space="preserve">   I look at the table curiously.</w:t>
      </w:r>
    </w:p>
    <w:p>
      <w:r>
        <w:t>8. Il a mis la carte sur la table.</w:t>
      </w:r>
    </w:p>
    <w:p>
      <w:r>
        <w:t xml:space="preserve">   He placed the card on the table. </w:t>
      </w:r>
    </w:p>
    <w:p>
      <w:r>
        <w:t>9. La table est située près de la fenêtre.</w:t>
      </w:r>
    </w:p>
    <w:p>
      <w:r>
        <w:t xml:space="preserve">   The table is located near the window. </w:t>
      </w:r>
    </w:p>
    <w:p>
      <w:r>
        <w:t xml:space="preserve">10.  Le serveur a posé la commande sur la table. </w:t>
      </w:r>
    </w:p>
    <w:p>
      <w:r>
        <w:t xml:space="preserve">   The waiter put the order on the table.</w:t>
      </w:r>
    </w:p>
    <w:p/>
    <w:p>
      <w:r>
        <w:rPr>
          <w:b/>
        </w:rPr>
        <w:t>Word: Vert | Meaning: Green</w:t>
      </w:r>
    </w:p>
    <w:p/>
    <w:p>
      <w:r>
        <w:t>1. La feuille du chêne est verte.</w:t>
      </w:r>
    </w:p>
    <w:p>
      <w:r>
        <w:t xml:space="preserve">    The oak leaf is green.</w:t>
      </w:r>
    </w:p>
    <w:p>
      <w:r>
        <w:t>2. J'aime beaucoup les vêtements verts.</w:t>
      </w:r>
    </w:p>
    <w:p>
      <w:r>
        <w:t xml:space="preserve">    I like green clothes very much.</w:t>
      </w:r>
    </w:p>
    <w:p>
      <w:r>
        <w:t xml:space="preserve">3. L'herbe est vert dans la forêt. </w:t>
      </w:r>
    </w:p>
    <w:p>
      <w:r>
        <w:t xml:space="preserve">   Grass is green in the forest.</w:t>
      </w:r>
    </w:p>
    <w:p>
      <w:r>
        <w:t>4. Le jardin est vert et paisible.</w:t>
      </w:r>
    </w:p>
    <w:p>
      <w:r>
        <w:t xml:space="preserve">    The garden is green and peaceful.</w:t>
      </w:r>
    </w:p>
    <w:p>
      <w:r>
        <w:t>5. Les arbres verts sont une beauté naturelle.</w:t>
      </w:r>
    </w:p>
    <w:p>
      <w:r>
        <w:t xml:space="preserve">   Green trees are a natural beauty.</w:t>
      </w:r>
    </w:p>
    <w:p>
      <w:r>
        <w:t xml:space="preserve">6. Il y a un vert ensoleillé dans les champs. </w:t>
      </w:r>
    </w:p>
    <w:p>
      <w:r>
        <w:t xml:space="preserve">    There's sunshine green in the fields.</w:t>
      </w:r>
    </w:p>
    <w:p>
      <w:r>
        <w:t>7. La voiture est verte et elle me plaît beaucoup.</w:t>
      </w:r>
    </w:p>
    <w:p>
      <w:r>
        <w:t xml:space="preserve">    The car is green and I like it very much.</w:t>
      </w:r>
    </w:p>
    <w:p>
      <w:r>
        <w:t>8. Les plantes vertes apportent de la vie à l'intérieur.</w:t>
      </w:r>
    </w:p>
    <w:p>
      <w:r>
        <w:t xml:space="preserve">   Green plants bring life to the interior.</w:t>
      </w:r>
    </w:p>
    <w:p>
      <w:r>
        <w:t>9. Le ciel est vert au coucher du soleil.</w:t>
      </w:r>
    </w:p>
    <w:p>
      <w:r>
        <w:t xml:space="preserve">   The sky is green at sunset.</w:t>
      </w:r>
    </w:p>
    <w:p>
      <w:r>
        <w:t xml:space="preserve">10. Il a un chapeau vert et il est très élégant. </w:t>
      </w:r>
    </w:p>
    <w:p>
      <w:r>
        <w:t xml:space="preserve">  He has a green hat and he looks very elegant.</w:t>
      </w:r>
    </w:p>
    <w:p/>
    <w:p>
      <w:r>
        <w:rPr>
          <w:i/>
        </w:rPr>
        <w:t>Chatte: &lt;Feline cat&gt; | Meaning: Cat</w:t>
      </w:r>
    </w:p>
    <w:p/>
    <w:p>
      <w:r>
        <w:t>1. La chatte est très curieuse et elle explore l'appartement avec attention.</w:t>
      </w:r>
    </w:p>
    <w:p>
      <w:r>
        <w:t xml:space="preserve">  The cat is very curious and it explores the apartment with attention.</w:t>
      </w:r>
    </w:p>
    <w:p>
      <w:r>
        <w:t xml:space="preserve">2. Le chatte miaule pour attirer l'attention de son maître. </w:t>
      </w:r>
    </w:p>
    <w:p>
      <w:r>
        <w:t xml:space="preserve">  The cat meows to attract its master's attention.</w:t>
      </w:r>
    </w:p>
    <w:p>
      <w:r>
        <w:t>3. J'adore la douceur du pelage de la chatte.</w:t>
      </w:r>
    </w:p>
    <w:p>
      <w:r>
        <w:t xml:space="preserve">   I love the softness of the cat's fur.</w:t>
      </w:r>
    </w:p>
    <w:p>
      <w:r>
        <w:t xml:space="preserve">4. Le chatte est très indépendant et il n'attend pas l'aide de personne. </w:t>
      </w:r>
    </w:p>
    <w:p>
      <w:r>
        <w:t xml:space="preserve">  The cat is very independent and it does not wait for help from anyone.</w:t>
      </w:r>
    </w:p>
    <w:p>
      <w:r>
        <w:t>5. Les chats sont connus pour leur intelligence, mais certains ont des capacités encore plus étonnantes.</w:t>
      </w:r>
    </w:p>
    <w:p>
      <w:r>
        <w:t xml:space="preserve">  Cats are known for their intelligence, but some have even more surprising abilities. </w:t>
      </w:r>
    </w:p>
    <w:p>
      <w:r>
        <w:t xml:space="preserve">6. La chatte a besoin de beaucoup d'espace pour se sentir à l'aise. </w:t>
      </w:r>
    </w:p>
    <w:p>
      <w:r>
        <w:t xml:space="preserve">   The cat needs a lot of space to feel comfortable.</w:t>
      </w:r>
    </w:p>
    <w:p>
      <w:r>
        <w:t xml:space="preserve">7. J'ai un chatte qui est très joueur et aime jouer aux jeux. </w:t>
      </w:r>
    </w:p>
    <w:p>
      <w:r>
        <w:t xml:space="preserve">  I have a playful cat that loves to play with toys.</w:t>
      </w:r>
    </w:p>
    <w:p>
      <w:r>
        <w:t>8. Il m’est arrivé de voir des chats atteints de maladies plus rares, mais la plupart sont en bonne santé.</w:t>
      </w:r>
    </w:p>
    <w:p>
      <w:r>
        <w:t xml:space="preserve">   I have encountered some rare cat diseases, but most are healthy.</w:t>
      </w:r>
    </w:p>
    <w:p>
      <w:r>
        <w:t xml:space="preserve">9. La chatte a besoin d'eau fraîche et propre pour boire. </w:t>
      </w:r>
    </w:p>
    <w:p>
      <w:r>
        <w:t xml:space="preserve">   The cat needs fresh and clean water to drink.</w:t>
      </w:r>
    </w:p>
    <w:p>
      <w:r>
        <w:t>10.  Il est important de comprendre les besoins des chats pour leur bien-être.</w:t>
      </w:r>
    </w:p>
    <w:p>
      <w:r>
        <w:t xml:space="preserve">    It is important to understand the needs of cats for their well-being.</w:t>
      </w:r>
    </w:p>
    <w:p/>
    <w:p>
      <w:r>
        <w:rPr>
          <w:b/>
        </w:rPr>
        <w:t>Word: Maison | Meaning: House</w:t>
      </w:r>
    </w:p>
    <w:p/>
    <w:p>
      <w:r>
        <w:t>1. J'ai grandi dans une belle maison avec mes parents et mon frère.</w:t>
      </w:r>
    </w:p>
    <w:p>
      <w:r>
        <w:t xml:space="preserve">   I grew up in a nice house with my parents and brother.</w:t>
      </w:r>
    </w:p>
    <w:p>
      <w:r>
        <w:t>2. La maison de Pierre est située sur une petite rue piétonne.</w:t>
      </w:r>
    </w:p>
    <w:p>
      <w:r>
        <w:t xml:space="preserve">   Pierre's house is located on a small pedestrian street. </w:t>
      </w:r>
    </w:p>
    <w:p>
      <w:r>
        <w:t>3.  Le jardin de la maison était un lieu paisible et agréable.</w:t>
      </w:r>
    </w:p>
    <w:p>
      <w:r>
        <w:t xml:space="preserve">    The garden of the house was a peaceful and pleasant place.</w:t>
      </w:r>
    </w:p>
    <w:p>
      <w:r>
        <w:t>4. Nous avons passé une nuit dans la maison de notre ami.</w:t>
      </w:r>
    </w:p>
    <w:p>
      <w:r>
        <w:t xml:space="preserve">   We spent the night at our friend's house.</w:t>
      </w:r>
    </w:p>
    <w:p>
      <w:r>
        <w:t xml:space="preserve">5. La couleur du toit est rouge, j'adore la maison! </w:t>
      </w:r>
    </w:p>
    <w:p>
      <w:r>
        <w:t xml:space="preserve">   The color of the roof is red, I love the house!</w:t>
      </w:r>
    </w:p>
    <w:p>
      <w:r>
        <w:t>6.  Il m'a offert un cadeau à la maison pour mon anniversaire.</w:t>
      </w:r>
    </w:p>
    <w:p>
      <w:r>
        <w:t xml:space="preserve">    He gave me a gift for my birthday at home.</w:t>
      </w:r>
    </w:p>
    <w:p>
      <w:r>
        <w:t>7.  Les enfants aiment jouer dans la maison de leurs parents.</w:t>
      </w:r>
    </w:p>
    <w:p>
      <w:r>
        <w:t xml:space="preserve">    Children love to play in their parents’ house. </w:t>
      </w:r>
    </w:p>
    <w:p>
      <w:r>
        <w:t>8.  La cuisine est une partie importante de la maison.</w:t>
      </w:r>
    </w:p>
    <w:p>
      <w:r>
        <w:t xml:space="preserve">   The kitchen is an important part of the house. </w:t>
      </w:r>
    </w:p>
    <w:p>
      <w:r>
        <w:t xml:space="preserve">9. La maison était vide, il n'y avait personne à l'intérieur. </w:t>
      </w:r>
    </w:p>
    <w:p>
      <w:r>
        <w:t xml:space="preserve">   The house was empty, no one was inside.</w:t>
      </w:r>
    </w:p>
    <w:p>
      <w:r>
        <w:t xml:space="preserve">10.  Elle a emménagé dans une nouvelle maison plus grande. </w:t>
      </w:r>
    </w:p>
    <w:p>
      <w:r>
        <w:t xml:space="preserve">    She moved into a bigger new house.</w:t>
      </w:r>
    </w:p>
    <w:p/>
    <w:p>
      <w:r>
        <w:rPr>
          <w:b/>
        </w:rPr>
        <w:t>Word: Vrai | Meaning: True</w:t>
      </w:r>
    </w:p>
    <w:p/>
    <w:p>
      <w:r>
        <w:t>1. C'est vrai que je viens de la ville.</w:t>
      </w:r>
    </w:p>
    <w:p>
      <w:r>
        <w:t xml:space="preserve">   That's true, I just came from the city.</w:t>
      </w:r>
    </w:p>
    <w:p>
      <w:r>
        <w:t>2. J'aime bien les films d'action, c'est vrai.</w:t>
      </w:r>
    </w:p>
    <w:p>
      <w:r>
        <w:t xml:space="preserve">   I like action movies, that's true.</w:t>
      </w:r>
    </w:p>
    <w:p>
      <w:r>
        <w:t xml:space="preserve">3.  Il est vrai que le climat change. </w:t>
      </w:r>
    </w:p>
    <w:p>
      <w:r>
        <w:t xml:space="preserve">   It's true that the climate is changing. </w:t>
      </w:r>
    </w:p>
    <w:p>
      <w:r>
        <w:t xml:space="preserve">4. Je suis sûr que tu es vivant. </w:t>
      </w:r>
    </w:p>
    <w:p>
      <w:r>
        <w:t xml:space="preserve">   I am sure you are alive.</w:t>
      </w:r>
    </w:p>
    <w:p>
      <w:r>
        <w:t xml:space="preserve">5. Elle a vraiment besoin d'argent pour partir en voyage. </w:t>
      </w:r>
    </w:p>
    <w:p>
      <w:r>
        <w:t xml:space="preserve">   She really needs money to go on vacation.</w:t>
      </w:r>
    </w:p>
    <w:p>
      <w:r>
        <w:t xml:space="preserve">6.  Il n’est pas vrai que nous sommes tous les deux des artistes. </w:t>
      </w:r>
    </w:p>
    <w:p>
      <w:r>
        <w:t xml:space="preserve">   It's not true that we are both artists.</w:t>
      </w:r>
    </w:p>
    <w:p>
      <w:r>
        <w:t xml:space="preserve">7. Le gâteau est délicieux, c'est vrai. </w:t>
      </w:r>
    </w:p>
    <w:p>
      <w:r>
        <w:t xml:space="preserve">   The cake is delicious, it's true.</w:t>
      </w:r>
    </w:p>
    <w:p>
      <w:r>
        <w:t xml:space="preserve">8. La musique me donne envie de danser. </w:t>
      </w:r>
    </w:p>
    <w:p>
      <w:r>
        <w:t xml:space="preserve">   Music makes me want to dance.</w:t>
      </w:r>
    </w:p>
    <w:p>
      <w:r>
        <w:t xml:space="preserve">9.  Le chien est très gentil avec les enfants. </w:t>
      </w:r>
    </w:p>
    <w:p>
      <w:r>
        <w:t xml:space="preserve">   The dog is very kind with children.</w:t>
      </w:r>
    </w:p>
    <w:p>
      <w:r>
        <w:t>10.  Il a raison, il faut être patient.</w:t>
      </w:r>
    </w:p>
    <w:p>
      <w:r>
        <w:t xml:space="preserve">   He's right; one must be patient.</w:t>
      </w:r>
    </w:p>
    <w:p/>
    <w:p>
      <w:r>
        <w:rPr>
          <w:b/>
        </w:rPr>
        <w:t>Word: Cœur | Meaning: Heart</w:t>
      </w:r>
    </w:p>
    <w:p/>
    <w:p>
      <w:r>
        <w:t>1. Mon cœur bat plus vite qu'au début de la course.</w:t>
      </w:r>
    </w:p>
    <w:p>
      <w:r>
        <w:t xml:space="preserve">   My heart beats faster than at the start of the race.</w:t>
      </w:r>
    </w:p>
    <w:p>
      <w:r>
        <w:t>2. Elle a un cœur tendre et compatissant pour les autres.</w:t>
      </w:r>
    </w:p>
    <w:p>
      <w:r>
        <w:t xml:space="preserve">   She has a kind and compassionate heart for others. </w:t>
      </w:r>
    </w:p>
    <w:p>
      <w:r>
        <w:t>3. Le chef d’orchestre avait un cœur plein d’amour pour la musique.</w:t>
      </w:r>
    </w:p>
    <w:p>
      <w:r>
        <w:t xml:space="preserve">   The conductor had a full heart for music. </w:t>
      </w:r>
    </w:p>
    <w:p>
      <w:r>
        <w:t>4. J'ai besoin de parler à quelqu'un, je pense que mon cœur me dit d'aller voir mes parents.</w:t>
      </w:r>
    </w:p>
    <w:p>
      <w:r>
        <w:t xml:space="preserve">    I need to talk to someone, I think my heart tells me to go see my parents.</w:t>
      </w:r>
    </w:p>
    <w:p>
      <w:r>
        <w:t>5. Il a une forte conviction et son cœur est toujours en paix.</w:t>
      </w:r>
    </w:p>
    <w:p>
      <w:r>
        <w:t xml:space="preserve">   He has strong convictions and his heart is always at peace. </w:t>
      </w:r>
    </w:p>
    <w:p>
      <w:r>
        <w:t>6. La musique lui donna un sentiment de bonheur et il s'était ouvert à la vie avec son cœur.</w:t>
      </w:r>
    </w:p>
    <w:p>
      <w:r>
        <w:t xml:space="preserve">    Music gave him a feeling of happiness, he had opened up to life with his heart. </w:t>
      </w:r>
    </w:p>
    <w:p>
      <w:r>
        <w:t>7. Le patient était triste et il avait peur de l’opération car son cœur battait trop vite.</w:t>
      </w:r>
    </w:p>
    <w:p>
      <w:r>
        <w:t xml:space="preserve">   The patient was sad and he was scared of the operation because his heart beat too fast. </w:t>
      </w:r>
    </w:p>
    <w:p>
      <w:r>
        <w:t xml:space="preserve">8. Nous avons partagé une conversation sur les problèmes du monde, puis il a dit « J'ai un cœur d'enfant ». </w:t>
      </w:r>
    </w:p>
    <w:p>
      <w:r>
        <w:t xml:space="preserve">    We shared a conversation about the problems of the world, then he said "I have a child-like heart”.  </w:t>
      </w:r>
    </w:p>
    <w:p>
      <w:r>
        <w:t xml:space="preserve">9. Il était plein de joie et son cœur était rempli de gratitude pour ce que l’on lui avait offert. </w:t>
      </w:r>
    </w:p>
    <w:p>
      <w:r>
        <w:t xml:space="preserve">   He was full of joy and his heart was filled with gratitude for what they had offered him. </w:t>
      </w:r>
    </w:p>
    <w:p>
      <w:r>
        <w:t>10. En regardant la scène, son cœur a ressenti une vague de nostalgie.</w:t>
      </w:r>
    </w:p>
    <w:p>
      <w:r>
        <w:t xml:space="preserve">    Looking at the scene, his heart felt a wave of nostalgia.</w:t>
      </w:r>
    </w:p>
    <w:p/>
    <w:p>
      <w:r>
        <w:rPr>
          <w:b/>
        </w:rPr>
        <w:t>Word: Jardin | Meaning: Garden</w:t>
      </w:r>
    </w:p>
    <w:p/>
    <w:p>
      <w:r>
        <w:t>1. Le jardin est magnifique, avec des fleurs colorées et un arbre vieux.</w:t>
      </w:r>
    </w:p>
    <w:p>
      <w:r>
        <w:t xml:space="preserve">   The garden is beautiful with colorful flowers and an old tree.</w:t>
      </w:r>
    </w:p>
    <w:p>
      <w:r>
        <w:t xml:space="preserve">2. J'aime passer du temps dans mon jardin, en lisant un livre. </w:t>
      </w:r>
    </w:p>
    <w:p>
      <w:r>
        <w:t xml:space="preserve">   I like to spend time in my garden, reading a book.</w:t>
      </w:r>
    </w:p>
    <w:p>
      <w:r>
        <w:t>3.  J'apprends à cultiver des légumes et des fruits dans notre jardin.</w:t>
      </w:r>
    </w:p>
    <w:p>
      <w:r>
        <w:t xml:space="preserve">   I am learning to grow vegetables and fruits in our garden.</w:t>
      </w:r>
    </w:p>
    <w:p>
      <w:r>
        <w:t>4.  Notre maison dispose d'un petit jardin qui offre un espace de détente agréable.</w:t>
      </w:r>
    </w:p>
    <w:p>
      <w:r>
        <w:t xml:space="preserve">   Our house has a small garden which offers a pleasant relaxing space.</w:t>
      </w:r>
    </w:p>
    <w:p>
      <w:r>
        <w:t xml:space="preserve">5. La ville est entourée d'un grand jardin public pour les enfants. </w:t>
      </w:r>
    </w:p>
    <w:p>
      <w:r>
        <w:t xml:space="preserve">   The city is surrounded by a large public park for the children.</w:t>
      </w:r>
    </w:p>
    <w:p>
      <w:r>
        <w:t>6.  J'aimerais avoir un jardin avec des plantes aromatiques et des tomates juteuses.</w:t>
      </w:r>
    </w:p>
    <w:p>
      <w:r>
        <w:t xml:space="preserve">   I would like to have a garden with aromatic plants and juicy tomatoes.</w:t>
      </w:r>
    </w:p>
    <w:p>
      <w:r>
        <w:t xml:space="preserve">7.  Les fleurs dans le jardin attirent les papillons et les abeilles. </w:t>
      </w:r>
    </w:p>
    <w:p>
      <w:r>
        <w:t xml:space="preserve">   The flowers in the garden attract butterflies and bees. </w:t>
      </w:r>
    </w:p>
    <w:p>
      <w:r>
        <w:t>8.  La promenade dans le jardin est une excellente manière de se détendre.</w:t>
      </w:r>
    </w:p>
    <w:p>
      <w:r>
        <w:t xml:space="preserve">   A walk in the garden is an excellent way to relax.</w:t>
      </w:r>
    </w:p>
    <w:p>
      <w:r>
        <w:t xml:space="preserve">9.  Il y a des parterres de fleurs colorées et un bassin d'eau au milieu du jardin. </w:t>
      </w:r>
    </w:p>
    <w:p>
      <w:r>
        <w:t xml:space="preserve">    There are flower beds in colorful patterns and a pond of water in the middle of the garden.</w:t>
      </w:r>
    </w:p>
    <w:p>
      <w:r>
        <w:t xml:space="preserve">10.  La verdure est apaisante, et je trouve beaucoup de calme dans le jardin. </w:t>
      </w:r>
    </w:p>
    <w:p>
      <w:r>
        <w:t xml:space="preserve">   The greenery is calming and I find a lot of peace in the garden.</w:t>
      </w:r>
    </w:p>
    <w:p/>
    <w:p>
      <w:r>
        <w:rPr>
          <w:b/>
        </w:rPr>
        <w:t>Word: Petit | Meaning: Small</w:t>
      </w:r>
    </w:p>
    <w:p/>
    <w:p>
      <w:r>
        <w:t>1.  Il est petit, mais il peut faire beaucoup de choses.</w:t>
      </w:r>
    </w:p>
    <w:p>
      <w:r>
        <w:t xml:space="preserve">    He is small, but he can do many things. </w:t>
      </w:r>
    </w:p>
    <w:p>
      <w:r>
        <w:t>2.  La maison est petite, elle n'a pas beaucoup d'espace.</w:t>
      </w:r>
    </w:p>
    <w:p>
      <w:r>
        <w:t xml:space="preserve">    The house is small, it has not much space.</w:t>
      </w:r>
    </w:p>
    <w:p>
      <w:r>
        <w:t>3.  Un petit chien est toujours très adorable.</w:t>
      </w:r>
    </w:p>
    <w:p>
      <w:r>
        <w:t xml:space="preserve">    A small dog is always very cute.</w:t>
      </w:r>
    </w:p>
    <w:p>
      <w:r>
        <w:t xml:space="preserve">4.  Je suis petit, mais je suis sûr que je vais réussir. </w:t>
      </w:r>
    </w:p>
    <w:p>
      <w:r>
        <w:t xml:space="preserve">   I am small, but I am sure that I will succeed.</w:t>
      </w:r>
    </w:p>
    <w:p>
      <w:r>
        <w:t xml:space="preserve">5.  Votre petit frère est adorable et curieux. </w:t>
      </w:r>
    </w:p>
    <w:p>
      <w:r>
        <w:t xml:space="preserve">     Your little brother is adorable and curious. </w:t>
      </w:r>
    </w:p>
    <w:p>
      <w:r>
        <w:t>6.  Il a un petit sourire quand il parle de ses projets.</w:t>
      </w:r>
    </w:p>
    <w:p>
      <w:r>
        <w:t xml:space="preserve">    He has a small smile when he talks about his projects. </w:t>
      </w:r>
    </w:p>
    <w:p>
      <w:r>
        <w:t xml:space="preserve">7.  J'ai besoin d'une petite aide pour terminer ma tâche. </w:t>
      </w:r>
    </w:p>
    <w:p>
      <w:r>
        <w:t xml:space="preserve">    I need a little help to finish my task. </w:t>
      </w:r>
    </w:p>
    <w:p>
      <w:r>
        <w:t>8.  Le dessert est petit, mais délicieux.</w:t>
      </w:r>
    </w:p>
    <w:p>
      <w:r>
        <w:t xml:space="preserve">    The dessert is small, but delicious. </w:t>
      </w:r>
    </w:p>
    <w:p>
      <w:r>
        <w:t xml:space="preserve">9.   Elle a un petit talent pour la musique. </w:t>
      </w:r>
    </w:p>
    <w:p>
      <w:r>
        <w:t xml:space="preserve">    She has a small talent for music.</w:t>
      </w:r>
    </w:p>
    <w:p>
      <w:r>
        <w:t xml:space="preserve">10.  Mon petit chat s'est réveillé et a besoin de son câlin. </w:t>
      </w:r>
    </w:p>
    <w:p>
      <w:r>
        <w:t xml:space="preserve">     My little cat woke up and needs a cuddle.</w:t>
      </w:r>
    </w:p>
    <w:p/>
    <w:p>
      <w:r>
        <w:t>Parfum:  &lt;perfume&gt;</w:t>
      </w:r>
    </w:p>
    <w:p/>
    <w:p>
      <w:r>
        <w:t xml:space="preserve">1. J'adore le parfum d'eau de toilette que vous avez utilisé. </w:t>
      </w:r>
    </w:p>
    <w:p>
      <w:r>
        <w:t xml:space="preserve">   I love the fragrance of your aftershave.</w:t>
      </w:r>
    </w:p>
    <w:p>
      <w:r>
        <w:t xml:space="preserve">2. Le parfum est important pour la création d'un environnement agréable. </w:t>
      </w:r>
    </w:p>
    <w:p>
      <w:r>
        <w:t xml:space="preserve">   Perfume is important for creating a pleasant atmosphere.</w:t>
      </w:r>
    </w:p>
    <w:p>
      <w:r>
        <w:t xml:space="preserve">3.  Le parfum de la rose était très intense et envoûtant. </w:t>
      </w:r>
    </w:p>
    <w:p>
      <w:r>
        <w:t xml:space="preserve">   The scent of the rose was very intense and intoxicating.</w:t>
      </w:r>
    </w:p>
    <w:p>
      <w:r>
        <w:t xml:space="preserve">4.  Est-ce que vous avez essayé le nouveau parfum? </w:t>
      </w:r>
    </w:p>
    <w:p>
      <w:r>
        <w:t xml:space="preserve">   Have you tried the new perfume? </w:t>
      </w:r>
    </w:p>
    <w:p>
      <w:r>
        <w:t xml:space="preserve">5. Je n'aime pas les parfums trop forts. </w:t>
      </w:r>
    </w:p>
    <w:p>
      <w:r>
        <w:t xml:space="preserve">   I don't like perfumes that are too strong.</w:t>
      </w:r>
    </w:p>
    <w:p>
      <w:r>
        <w:t xml:space="preserve">6. J'ai acheté un parfum floral pour une fête d'anniversaire. </w:t>
      </w:r>
    </w:p>
    <w:p>
      <w:r>
        <w:t xml:space="preserve">    I bought a floral fragrance for an birthday party.</w:t>
      </w:r>
    </w:p>
    <w:p>
      <w:r>
        <w:t xml:space="preserve">7. Le parfum de lavande est souvent utilisé dans les produits de beauté. </w:t>
      </w:r>
    </w:p>
    <w:p>
      <w:r>
        <w:t xml:space="preserve">   Lavender perfume is often used in beauty products.</w:t>
      </w:r>
    </w:p>
    <w:p>
      <w:r>
        <w:t xml:space="preserve">8.  Il faut utiliser un parfum adapté à l'occasion. </w:t>
      </w:r>
    </w:p>
    <w:p>
      <w:r>
        <w:t xml:space="preserve">   It is important to use a perfume appropriate for the occasion.</w:t>
      </w:r>
    </w:p>
    <w:p>
      <w:r>
        <w:t xml:space="preserve">9.  Le parfum de votre robe m'a fait penser à une soirée chic. </w:t>
      </w:r>
    </w:p>
    <w:p>
      <w:r>
        <w:t xml:space="preserve">    The scent of your dress made me think of a chic evening. </w:t>
      </w:r>
    </w:p>
    <w:p>
      <w:r>
        <w:t xml:space="preserve">10.  Les parfums sont un excellent moyen d’exprimer sa personnalité. </w:t>
      </w:r>
    </w:p>
    <w:p>
      <w:r>
        <w:t xml:space="preserve">   Perfumes are an excellent way to express one's personality.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