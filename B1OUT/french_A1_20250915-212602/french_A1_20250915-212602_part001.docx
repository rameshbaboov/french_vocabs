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madame et monsieur, je suis ravi de vous rencontrer.</w:t>
      </w:r>
    </w:p>
    <w:p>
      <w:r>
        <w:t xml:space="preserve">    Good day madam and sir, I am happy to meet you. </w:t>
      </w:r>
    </w:p>
    <w:p>
      <w:r>
        <w:t xml:space="preserve">3.  Bonjour à tous!  Que puis-je faire pour vous aujourd'hui ? </w:t>
      </w:r>
    </w:p>
    <w:p>
      <w:r>
        <w:t xml:space="preserve">   Good morning everyone! What can I do for you today?</w:t>
      </w:r>
    </w:p>
    <w:p>
      <w:r>
        <w:t xml:space="preserve">4. Bonjour, j’espère que tu vas bien. </w:t>
      </w:r>
    </w:p>
    <w:p>
      <w:r>
        <w:t xml:space="preserve">    Hello, I hope you are well. </w:t>
      </w:r>
    </w:p>
    <w:p>
      <w:r>
        <w:t xml:space="preserve">5.  J’ai besoin d’aide avec la traduction de ce document, Bonjour !  </w:t>
      </w:r>
    </w:p>
    <w:p>
      <w:r>
        <w:t xml:space="preserve">    I need help translating this document, hello!</w:t>
      </w:r>
    </w:p>
    <w:p>
      <w:r>
        <w:t xml:space="preserve">6. Bonjour le monde, comment allez-vous ? </w:t>
      </w:r>
    </w:p>
    <w:p>
      <w:r>
        <w:t xml:space="preserve">    Hello world, how are you?</w:t>
      </w:r>
    </w:p>
    <w:p>
      <w:r>
        <w:t xml:space="preserve">7. Bonjour à tous, bienvenue dans ce salon de thé.  </w:t>
      </w:r>
    </w:p>
    <w:p>
      <w:r>
        <w:t xml:space="preserve">    Good day all, welcome to this tea room. </w:t>
      </w:r>
    </w:p>
    <w:p>
      <w:r>
        <w:t xml:space="preserve">8.  Bonjour, je ne suis pas sûr de comprendre.   Peux-tu répéter ? </w:t>
      </w:r>
    </w:p>
    <w:p>
      <w:r>
        <w:t xml:space="preserve">     Hello, I am not sure of the understanding. Can you repeat?</w:t>
      </w:r>
    </w:p>
    <w:p>
      <w:r>
        <w:t xml:space="preserve">9. Bonjour ! Je m’appelle [your name].  Comment allez-vous ?  </w:t>
      </w:r>
    </w:p>
    <w:p>
      <w:r>
        <w:t xml:space="preserve">    Hello! My name is [your name]. How are you?</w:t>
      </w:r>
    </w:p>
    <w:p>
      <w:r>
        <w:t xml:space="preserve">10.  Bonjour, j'ai besoin de savoir où se trouve la gare.   </w:t>
      </w:r>
    </w:p>
    <w:p>
      <w:r>
        <w:t xml:space="preserve">    Good day, I need to know where the train station is.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de me parler plus lentement.</w:t>
      </w:r>
    </w:p>
    <w:p>
      <w:r>
        <w:t xml:space="preserve">  Thanks for speaking slower.</w:t>
      </w:r>
    </w:p>
    <w:p>
      <w:r>
        <w:t>3. Merci à la famille pour ce cadeau magnifique.</w:t>
      </w:r>
    </w:p>
    <w:p>
      <w:r>
        <w:t xml:space="preserve">  Thank you to the family for this beautiful gift. </w:t>
      </w:r>
    </w:p>
    <w:p>
      <w:r>
        <w:t>4. Merci de m'avoir aidé avec ma tâche.</w:t>
      </w:r>
    </w:p>
    <w:p>
      <w:r>
        <w:t xml:space="preserve">  Thank you for helping me with my task.</w:t>
      </w:r>
    </w:p>
    <w:p>
      <w:r>
        <w:t>5. Merci au restaurant pour cette belle soirée.</w:t>
      </w:r>
    </w:p>
    <w:p>
      <w:r>
        <w:t xml:space="preserve">  Thanks to the restaurant for this nice evening.</w:t>
      </w:r>
    </w:p>
    <w:p>
      <w:r>
        <w:t>6. Je suis reconnaissant pour votre confiance.</w:t>
      </w:r>
    </w:p>
    <w:p>
      <w:r>
        <w:t xml:space="preserve">  I am grateful for your trust. </w:t>
      </w:r>
    </w:p>
    <w:p>
      <w:r>
        <w:t>7. Merci de l'information utile.</w:t>
      </w:r>
    </w:p>
    <w:p>
      <w:r>
        <w:t xml:space="preserve">  Thank you for the useful information.</w:t>
      </w:r>
    </w:p>
    <w:p>
      <w:r>
        <w:t>8. Merci de ne pas oublier mes instructions.</w:t>
      </w:r>
    </w:p>
    <w:p>
      <w:r>
        <w:t xml:space="preserve">  Thank you for not forgetting my instructions.</w:t>
      </w:r>
    </w:p>
    <w:p>
      <w:r>
        <w:t>9. Merci d’avoir été si patient avec moi.</w:t>
      </w:r>
    </w:p>
    <w:p>
      <w:r>
        <w:t xml:space="preserve">  Thanks for being so patient with me.</w:t>
      </w:r>
    </w:p>
    <w:p>
      <w:r>
        <w:t xml:space="preserve">10. Je vous remercie pour votre amitié sincère. </w:t>
      </w:r>
    </w:p>
    <w:p>
      <w:r>
        <w:t xml:space="preserve">   Thank you for your sincere friendship.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Elle a une robe rouge. </w:t>
      </w:r>
    </w:p>
    <w:p>
      <w:r>
        <w:t>She has a red dress.</w:t>
      </w:r>
    </w:p>
    <w:p>
      <w:r>
        <w:t xml:space="preserve">3. Le feu est rouge. </w:t>
      </w:r>
    </w:p>
    <w:p>
      <w:r>
        <w:t>The fire is red.</w:t>
      </w:r>
    </w:p>
    <w:p>
      <w:r>
        <w:t xml:space="preserve">4.  La tomate est rouge. </w:t>
      </w:r>
    </w:p>
    <w:p>
      <w:r>
        <w:t xml:space="preserve">The tomato is red. </w:t>
      </w:r>
    </w:p>
    <w:p>
      <w:r>
        <w:t xml:space="preserve">5. J'aime les couleurs rouges. </w:t>
      </w:r>
    </w:p>
    <w:p>
      <w:r>
        <w:t>I like red colors.</w:t>
      </w:r>
    </w:p>
    <w:p>
      <w:r>
        <w:t xml:space="preserve">6. La grenouille est rouge. </w:t>
      </w:r>
    </w:p>
    <w:p>
      <w:r>
        <w:t xml:space="preserve">The frog is red. </w:t>
      </w:r>
    </w:p>
    <w:p>
      <w:r>
        <w:t xml:space="preserve">7. Il a des cheveux rouges. </w:t>
      </w:r>
    </w:p>
    <w:p>
      <w:r>
        <w:t xml:space="preserve">He has red hair. </w:t>
      </w:r>
    </w:p>
    <w:p>
      <w:r>
        <w:t xml:space="preserve">8.  Le drapeau français est rouge, blanc et bleu. </w:t>
      </w:r>
    </w:p>
    <w:p>
      <w:r>
        <w:t xml:space="preserve">The French flag is red, white, and blue. </w:t>
      </w:r>
    </w:p>
    <w:p>
      <w:r>
        <w:t xml:space="preserve">9.  La fleur est rouge et belle. </w:t>
      </w:r>
    </w:p>
    <w:p>
      <w:r>
        <w:t xml:space="preserve">The flower is red and beautiful. </w:t>
      </w:r>
    </w:p>
    <w:p>
      <w:r>
        <w:t>10. Le soleil est rouge aujourd'hui.</w:t>
      </w:r>
    </w:p>
    <w:p>
      <w:r>
        <w:t>The sun is red today.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 The dress is black.</w:t>
      </w:r>
    </w:p>
    <w:p>
      <w:r>
        <w:t>2. Le ciel était noir après la pluie.</w:t>
      </w:r>
    </w:p>
    <w:p>
      <w:r>
        <w:t xml:space="preserve">    The sky was black after the rain.</w:t>
      </w:r>
    </w:p>
    <w:p>
      <w:r>
        <w:t>3. Il a des yeux noirs et brillants.</w:t>
      </w:r>
    </w:p>
    <w:p>
      <w:r>
        <w:t xml:space="preserve">   He has black eyes that sparkle. </w:t>
      </w:r>
    </w:p>
    <w:p>
      <w:r>
        <w:t>4.  La nuit est noire, j'ai besoin d'un éclairage.</w:t>
      </w:r>
    </w:p>
    <w:p>
      <w:r>
        <w:t xml:space="preserve">    Night is black, I need light.</w:t>
      </w:r>
    </w:p>
    <w:p>
      <w:r>
        <w:t>5. Le gâteau était noir, avec une garniture à l'intérieur.</w:t>
      </w:r>
    </w:p>
    <w:p>
      <w:r>
        <w:t xml:space="preserve">     The cake was black, with a filling inside. </w:t>
      </w:r>
    </w:p>
    <w:p>
      <w:r>
        <w:t>6. Les chats noirs sont très populaires.</w:t>
      </w:r>
    </w:p>
    <w:p>
      <w:r>
        <w:t xml:space="preserve">     Black cats are very popular. </w:t>
      </w:r>
    </w:p>
    <w:p>
      <w:r>
        <w:t>7.  La voiture est noire et elle est très élégante.</w:t>
      </w:r>
    </w:p>
    <w:p>
      <w:r>
        <w:t xml:space="preserve">    The car is black and it is very elegant.</w:t>
      </w:r>
    </w:p>
    <w:p>
      <w:r>
        <w:t>8. La nuit porte un air noir et mystérieux.</w:t>
      </w:r>
    </w:p>
    <w:p>
      <w:r>
        <w:t xml:space="preserve">    Night has a dark and mysterious air.</w:t>
      </w:r>
    </w:p>
    <w:p>
      <w:r>
        <w:t>9. Il voulait acheter une robe noire pour la soirée.</w:t>
      </w:r>
    </w:p>
    <w:p>
      <w:r>
        <w:t xml:space="preserve">   He wanted to buy a black dress for the evening. </w:t>
      </w:r>
    </w:p>
    <w:p>
      <w:r>
        <w:t xml:space="preserve">10.  Il ne se rend pas compte de l'importance du noir dans sa vie. </w:t>
      </w:r>
    </w:p>
    <w:p>
      <w:r>
        <w:t xml:space="preserve">    He doesn't realize the importance of black in his life.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Les chaussettes sont blanches.</w:t>
      </w:r>
    </w:p>
    <w:p>
      <w:r>
        <w:t xml:space="preserve">  The socks are white.</w:t>
      </w:r>
    </w:p>
    <w:p>
      <w:r>
        <w:t>3. Il y a un tableau blanc dans la salle de classe.</w:t>
      </w:r>
    </w:p>
    <w:p>
      <w:r>
        <w:t xml:space="preserve">  There is a white board in the classroom.</w:t>
      </w:r>
    </w:p>
    <w:p>
      <w:r>
        <w:t>4. Elle a des yeux blancs.</w:t>
      </w:r>
    </w:p>
    <w:p>
      <w:r>
        <w:t xml:space="preserve">  She has white eyes. </w:t>
      </w:r>
    </w:p>
    <w:p>
      <w:r>
        <w:t>5. Le ciel est blanc aujourd'hui.</w:t>
      </w:r>
    </w:p>
    <w:p>
      <w:r>
        <w:t xml:space="preserve">  The sky is white today. </w:t>
      </w:r>
    </w:p>
    <w:p>
      <w:r>
        <w:t>6. J'ai besoin d'un crayon blanc pour écrire.</w:t>
      </w:r>
    </w:p>
    <w:p>
      <w:r>
        <w:t xml:space="preserve">  I need a white crayon to write. </w:t>
      </w:r>
    </w:p>
    <w:p>
      <w:r>
        <w:t>7. Le gâteau était blanc et moelleux.</w:t>
      </w:r>
    </w:p>
    <w:p>
      <w:r>
        <w:t xml:space="preserve">  The cake was white and fluffy.</w:t>
      </w:r>
    </w:p>
    <w:p>
      <w:r>
        <w:t xml:space="preserve">8. Le livre est blanc et simple. </w:t>
      </w:r>
    </w:p>
    <w:p>
      <w:r>
        <w:t xml:space="preserve">  The book is white and simple.</w:t>
      </w:r>
    </w:p>
    <w:p>
      <w:r>
        <w:t>9. J'ai peur de l’espace, il est blanc et vide.</w:t>
      </w:r>
    </w:p>
    <w:p>
      <w:r>
        <w:t xml:space="preserve">   I am afraid of space, it is white and empty. </w:t>
      </w:r>
    </w:p>
    <w:p>
      <w:r>
        <w:t>10. Il a une robe blanche élégante.</w:t>
      </w:r>
    </w:p>
    <w:p>
      <w:r>
        <w:t xml:space="preserve">  He has an elegant white coat.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y a une petite lumière dans la chambre.</w:t>
      </w:r>
    </w:p>
    <w:p>
      <w:r>
        <w:t xml:space="preserve">   There is a small light in the room. </w:t>
      </w:r>
    </w:p>
    <w:p>
      <w:r>
        <w:t>3. Elle admire la lumière de la lune.</w:t>
      </w:r>
    </w:p>
    <w:p>
      <w:r>
        <w:t xml:space="preserve">  She admires the moon's light.</w:t>
      </w:r>
    </w:p>
    <w:p>
      <w:r>
        <w:t>4. La lumière des bougies illumine le banquet.</w:t>
      </w:r>
    </w:p>
    <w:p>
      <w:r>
        <w:t xml:space="preserve">    The light of candles illuminates the banquet.</w:t>
      </w:r>
    </w:p>
    <w:p>
      <w:r>
        <w:t>5. Le phare émet une lumière forte pour naviguer.</w:t>
      </w:r>
    </w:p>
    <w:p>
      <w:r>
        <w:t xml:space="preserve">   The lighthouse emits a strong light to navigate. </w:t>
      </w:r>
    </w:p>
    <w:p>
      <w:r>
        <w:t>6.  La lumière du téléphone montre la page web.</w:t>
      </w:r>
    </w:p>
    <w:p>
      <w:r>
        <w:t xml:space="preserve">   The phone's light shows the web page.</w:t>
      </w:r>
    </w:p>
    <w:p>
      <w:r>
        <w:t>7. La lumière de l'ordinateur s’éteint.</w:t>
      </w:r>
    </w:p>
    <w:p>
      <w:r>
        <w:t xml:space="preserve">    The computer's light turns off. </w:t>
      </w:r>
    </w:p>
    <w:p>
      <w:r>
        <w:t>8. Les lampadaires éclairent les rues pendant la nuit.</w:t>
      </w:r>
    </w:p>
    <w:p>
      <w:r>
        <w:t xml:space="preserve">   Street lamps illuminate the streets at night.</w:t>
      </w:r>
    </w:p>
    <w:p>
      <w:r>
        <w:t>9.  La lumière du feu a un effet fascinant.</w:t>
      </w:r>
    </w:p>
    <w:p>
      <w:r>
        <w:t xml:space="preserve">   The firelight has a fascinating effect.</w:t>
      </w:r>
    </w:p>
    <w:p>
      <w:r>
        <w:t>10. La lumière est une énergie vitale pour nous tous.</w:t>
      </w:r>
    </w:p>
    <w:p>
      <w:r>
        <w:t xml:space="preserve">   Light is a vital energy for us all.</w:t>
      </w:r>
    </w:p>
    <w:p/>
    <w:p>
      <w:r>
        <w:rPr>
          <w:b/>
        </w:rPr>
        <w:t>Word: Chat | Meaning: Cat</w:t>
      </w:r>
    </w:p>
    <w:p/>
    <w:p>
      <w:r>
        <w:t xml:space="preserve">1. J'adore parler avec mon chat. </w:t>
      </w:r>
    </w:p>
    <w:p>
      <w:r>
        <w:t xml:space="preserve">   I love talking with my cat.</w:t>
      </w:r>
    </w:p>
    <w:p>
      <w:r>
        <w:t>2. Le chat est très gentil avec les enfants.</w:t>
      </w:r>
    </w:p>
    <w:p>
      <w:r>
        <w:t xml:space="preserve">   The cat is very gentle with children.</w:t>
      </w:r>
    </w:p>
    <w:p>
      <w:r>
        <w:t xml:space="preserve">3. Il a un chat noir et élégant. </w:t>
      </w:r>
    </w:p>
    <w:p>
      <w:r>
        <w:t xml:space="preserve">   He has a black and elegant cat.</w:t>
      </w:r>
    </w:p>
    <w:p>
      <w:r>
        <w:t xml:space="preserve">4. Nous avons un chat qui aime dormir sur le canapé. </w:t>
      </w:r>
    </w:p>
    <w:p>
      <w:r>
        <w:t xml:space="preserve">   We have a cat who likes to sleep on the sofa.</w:t>
      </w:r>
    </w:p>
    <w:p>
      <w:r>
        <w:t xml:space="preserve">5. Le chat est très joueur. </w:t>
      </w:r>
    </w:p>
    <w:p>
      <w:r>
        <w:t xml:space="preserve">    The cat is very playful. </w:t>
      </w:r>
    </w:p>
    <w:p>
      <w:r>
        <w:t xml:space="preserve">6. J'ai beaucoup d'amis, mais mon chat est mon meilleur ami.  </w:t>
      </w:r>
    </w:p>
    <w:p>
      <w:r>
        <w:t xml:space="preserve">    I have many friends, but my cat is my best friend. </w:t>
      </w:r>
    </w:p>
    <w:p>
      <w:r>
        <w:t xml:space="preserve">7. Il est temps de nourrir notre chat. </w:t>
      </w:r>
    </w:p>
    <w:p>
      <w:r>
        <w:t xml:space="preserve">   It’s time to feed our cat.</w:t>
      </w:r>
    </w:p>
    <w:p>
      <w:r>
        <w:t xml:space="preserve">8. Je suis triste que le chat s'est blessé. </w:t>
      </w:r>
    </w:p>
    <w:p>
      <w:r>
        <w:t xml:space="preserve">    I'm sad that the cat got hurt.</w:t>
      </w:r>
    </w:p>
    <w:p>
      <w:r>
        <w:t xml:space="preserve">9. Le chat a besoin d'une visite chez le vétérinaire. </w:t>
      </w:r>
    </w:p>
    <w:p>
      <w:r>
        <w:t xml:space="preserve">   The cat needs a visit to the vet. </w:t>
      </w:r>
    </w:p>
    <w:p>
      <w:r>
        <w:t xml:space="preserve">10. J'adore l’énergie du chat.  </w:t>
      </w:r>
    </w:p>
    <w:p>
      <w:r>
        <w:t xml:space="preserve">   I love the energy of the cat.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I love red roses very much.</w:t>
      </w:r>
    </w:p>
    <w:p>
      <w:r>
        <w:t>2. La rose de mon jardin est magnifique.</w:t>
      </w:r>
    </w:p>
    <w:p>
      <w:r>
        <w:t xml:space="preserve">  The rose in my garden is magnificent.</w:t>
      </w:r>
    </w:p>
    <w:p>
      <w:r>
        <w:t>3. Les rosiers fleurissent en avril.</w:t>
      </w:r>
    </w:p>
    <w:p>
      <w:r>
        <w:t xml:space="preserve">  Roses blossom in April.</w:t>
      </w:r>
    </w:p>
    <w:p>
      <w:r>
        <w:t>4. Elle a offert une rose à son amie.</w:t>
      </w:r>
    </w:p>
    <w:p>
      <w:r>
        <w:t xml:space="preserve">  She gave her friend a rose.</w:t>
      </w:r>
    </w:p>
    <w:p>
      <w:r>
        <w:t>5. Il y a des roses dans le parc.</w:t>
      </w:r>
    </w:p>
    <w:p>
      <w:r>
        <w:t xml:space="preserve">  There are roses in the park. </w:t>
      </w:r>
    </w:p>
    <w:p>
      <w:r>
        <w:t>6. La rose est un symbole de paix.</w:t>
      </w:r>
    </w:p>
    <w:p>
      <w:r>
        <w:t xml:space="preserve">  Rose is a symbol of peace.</w:t>
      </w:r>
    </w:p>
    <w:p>
      <w:r>
        <w:t>7. La fleur de rose s'est ouverte lentement.</w:t>
      </w:r>
    </w:p>
    <w:p>
      <w:r>
        <w:t xml:space="preserve">  The rose flower opened slowly.</w:t>
      </w:r>
    </w:p>
    <w:p>
      <w:r>
        <w:t>8. Les couleurs des roses sont variées.</w:t>
      </w:r>
    </w:p>
    <w:p>
      <w:r>
        <w:t xml:space="preserve">  The colors of roses are diverse.</w:t>
      </w:r>
    </w:p>
    <w:p>
      <w:r>
        <w:t>9. La fragrance des roses m’hypnotisera.</w:t>
      </w:r>
    </w:p>
    <w:p>
      <w:r>
        <w:t xml:space="preserve">  The scent of roses will hypnotize me. </w:t>
      </w:r>
    </w:p>
    <w:p>
      <w:r>
        <w:t>10. J'ai besoin d'une petite rose pour ma boutonnière.</w:t>
      </w:r>
    </w:p>
    <w:p>
      <w:r>
        <w:t xml:space="preserve">  I need a small rose for my buttonhole.</w:t>
      </w:r>
    </w:p>
    <w:p/>
    <w:p>
      <w:r>
        <w:rPr>
          <w:b/>
        </w:rPr>
        <w:t>Word: Dormez | Meaning: Sleep</w:t>
      </w:r>
    </w:p>
    <w:p/>
    <w:p>
      <w:r>
        <w:t>1. Il est temps de dormir.</w:t>
      </w:r>
    </w:p>
    <w:p>
      <w:r>
        <w:t xml:space="preserve">  He's time to sleep.</w:t>
      </w:r>
    </w:p>
    <w:p>
      <w:r>
        <w:t xml:space="preserve">2. Je dorment à l'heure. </w:t>
      </w:r>
    </w:p>
    <w:p>
      <w:r>
        <w:t xml:space="preserve">  I go to sleep at the appointed time.</w:t>
      </w:r>
    </w:p>
    <w:p>
      <w:r>
        <w:t>3. Vos enfants doivent dormir suffisamment.</w:t>
      </w:r>
    </w:p>
    <w:p>
      <w:r>
        <w:t xml:space="preserve">  Your children need to sleep enough. </w:t>
      </w:r>
    </w:p>
    <w:p>
      <w:r>
        <w:t>4.  Tu dois te reposer pour être plus concentré dans la journée.</w:t>
      </w:r>
    </w:p>
    <w:p>
      <w:r>
        <w:t xml:space="preserve">  You must rest in order to be more concentrated during the day.</w:t>
      </w:r>
    </w:p>
    <w:p>
      <w:r>
        <w:t>5. La nuit est idéale pour se détendre et dormir.</w:t>
      </w:r>
    </w:p>
    <w:p>
      <w:r>
        <w:t xml:space="preserve">  Night is ideal for relaxing and sleeping.</w:t>
      </w:r>
    </w:p>
    <w:p>
      <w:r>
        <w:t>6. Dormir à l'extérieur peut être agréable.</w:t>
      </w:r>
    </w:p>
    <w:p>
      <w:r>
        <w:t xml:space="preserve">  Sleeping outside can be pleasant. </w:t>
      </w:r>
    </w:p>
    <w:p>
      <w:r>
        <w:t>7. J’adore les nuits paisibles et sans bruits.</w:t>
      </w:r>
    </w:p>
    <w:p>
      <w:r>
        <w:t xml:space="preserve">   I love quiet nights without any noise.</w:t>
      </w:r>
    </w:p>
    <w:p>
      <w:r>
        <w:t xml:space="preserve">8. Il est important de s'hydrater avant de dormir. </w:t>
      </w:r>
    </w:p>
    <w:p>
      <w:r>
        <w:t xml:space="preserve">  It is important to hydrate before sleeping.</w:t>
      </w:r>
    </w:p>
    <w:p>
      <w:r>
        <w:t>9. Avant de partir en voyage, il faut bien se préparer à dormir dans un nouvel endroit.</w:t>
      </w:r>
    </w:p>
    <w:p>
      <w:r>
        <w:t xml:space="preserve">   Before going on a trip, it’s important to prepare for sleep in a new place.</w:t>
      </w:r>
    </w:p>
    <w:p>
      <w:r>
        <w:t xml:space="preserve">10. Dormez et réveillez-vous avec le soleil. </w:t>
      </w:r>
    </w:p>
    <w:p>
      <w:r>
        <w:t xml:space="preserve">  Sleep and wake up with the sun.</w:t>
      </w:r>
    </w:p>
    <w:p/>
    <w:p>
      <w:r>
        <w:t>Chaleur:  | **Heat**</w:t>
      </w:r>
    </w:p>
    <w:p/>
    <w:p>
      <w:r>
        <w:t>1. La chaleur du soleil était agréable sur ma peau.</w:t>
      </w:r>
    </w:p>
    <w:p>
      <w:r>
        <w:t xml:space="preserve">    The warmth of the sun was pleasant on my skin.</w:t>
      </w:r>
    </w:p>
    <w:p>
      <w:r>
        <w:t>2. L'automne apporte une température plus douce et moins de chaleur.</w:t>
      </w:r>
    </w:p>
    <w:p>
      <w:r>
        <w:t xml:space="preserve">    Autumn brings a milder temperature and less heat. </w:t>
      </w:r>
    </w:p>
    <w:p>
      <w:r>
        <w:t>3. J'ai besoin d'un endroit frais pour me rafraîchir, il fait trop chaud.</w:t>
      </w:r>
    </w:p>
    <w:p>
      <w:r>
        <w:t xml:space="preserve">    I need a cool place to refresh myself; it's too hot.</w:t>
      </w:r>
    </w:p>
    <w:p>
      <w:r>
        <w:t>4. La cuisine est chauffée au four à l'aide de la chaleur.</w:t>
      </w:r>
    </w:p>
    <w:p>
      <w:r>
        <w:t xml:space="preserve">    The kitchen is heated in the oven using heat. </w:t>
      </w:r>
    </w:p>
    <w:p>
      <w:r>
        <w:t>5. Elle aime le climat tropical avec sa chaleur constante.</w:t>
      </w:r>
    </w:p>
    <w:p>
      <w:r>
        <w:t xml:space="preserve">    She likes the tropical climate with its constant warmth. </w:t>
      </w:r>
    </w:p>
    <w:p>
      <w:r>
        <w:t>6. Le régime méditerranéen s'accompagne d'une chaleur agréable.</w:t>
      </w:r>
    </w:p>
    <w:p>
      <w:r>
        <w:t xml:space="preserve">    The Mediterranean diet comes with pleasant warmth. </w:t>
      </w:r>
    </w:p>
    <w:p>
      <w:r>
        <w:t xml:space="preserve">7. La chaleur du bain m'apaise après une longue journée de travail. </w:t>
      </w:r>
    </w:p>
    <w:p>
      <w:r>
        <w:t xml:space="preserve">    The heat of the bath soothes me after a long day of work.</w:t>
      </w:r>
    </w:p>
    <w:p>
      <w:r>
        <w:t xml:space="preserve">8. L'énergie solaire est un excellent moyen de produire de la chaleur. </w:t>
      </w:r>
    </w:p>
    <w:p>
      <w:r>
        <w:t xml:space="preserve">    Solar energy is an excellent way to produce warmth. </w:t>
      </w:r>
    </w:p>
    <w:p>
      <w:r>
        <w:t xml:space="preserve">9. Il n’a pas besoin d’utiliser beaucoup de chauffage dans sa maison. </w:t>
      </w:r>
    </w:p>
    <w:p>
      <w:r>
        <w:t xml:space="preserve">    He doesn’t need to use much heating in his home.  </w:t>
      </w:r>
    </w:p>
    <w:p>
      <w:r>
        <w:t xml:space="preserve">10. L'air chaud de l'été est un danger pour les personnes en état de faiblesse. </w:t>
      </w:r>
    </w:p>
    <w:p>
      <w:r>
        <w:t xml:space="preserve">    Hot summer air is a danger for people with weak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