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The table is on the terrace.</w:t>
      </w:r>
    </w:p>
    <w:p>
      <w:r>
        <w:t>2. J’ai besoin d'une table pour travailler.</w:t>
      </w:r>
    </w:p>
    <w:p>
      <w:r>
        <w:t xml:space="preserve">  I need a table to work.</w:t>
      </w:r>
    </w:p>
    <w:p>
      <w:r>
        <w:t>3. L’homme assis à la table était fatigué.</w:t>
      </w:r>
    </w:p>
    <w:p>
      <w:r>
        <w:t xml:space="preserve">  The man sitting at the table was tired. </w:t>
      </w:r>
    </w:p>
    <w:p>
      <w:r>
        <w:t>4. Quelle est la taille de la table?</w:t>
      </w:r>
    </w:p>
    <w:p>
      <w:r>
        <w:t xml:space="preserve">  What is the size of the table?</w:t>
      </w:r>
    </w:p>
    <w:p>
      <w:r>
        <w:t>5. La table est en bois et elle est très robuste.</w:t>
      </w:r>
    </w:p>
    <w:p>
      <w:r>
        <w:t xml:space="preserve">  The table is made of wood and it's very sturdy.</w:t>
      </w:r>
    </w:p>
    <w:p>
      <w:r>
        <w:t xml:space="preserve">6. Tu peux me parler des tables que tu aimes ? </w:t>
      </w:r>
    </w:p>
    <w:p>
      <w:r>
        <w:t xml:space="preserve">   Can you talk about the tables you like?</w:t>
      </w:r>
    </w:p>
    <w:p>
      <w:r>
        <w:t>7. Il y a une table dans la salle à manger.</w:t>
      </w:r>
    </w:p>
    <w:p>
      <w:r>
        <w:t xml:space="preserve">   There is a table in the dining room.</w:t>
      </w:r>
    </w:p>
    <w:p>
      <w:r>
        <w:t xml:space="preserve">8. La table était décorée de fleurs roses et d’un verre d’eau. </w:t>
      </w:r>
    </w:p>
    <w:p>
      <w:r>
        <w:t xml:space="preserve">  The table was decorated with pink flowers and a glass of water.</w:t>
      </w:r>
    </w:p>
    <w:p>
      <w:r>
        <w:t>9. J'ai besoin d'une table pour faire un repas pour mes amis.</w:t>
      </w:r>
    </w:p>
    <w:p>
      <w:r>
        <w:t xml:space="preserve">   I need a table to make a meal for my friends.</w:t>
      </w:r>
    </w:p>
    <w:p>
      <w:r>
        <w:t xml:space="preserve">10. Le restaurant avait une table longue et confortable pour deux personnes. </w:t>
      </w:r>
    </w:p>
    <w:p>
      <w:r>
        <w:t xml:space="preserve">  The restaurant had a long, comfortable table for two people.</w:t>
      </w:r>
    </w:p>
    <w:p/>
    <w:p>
      <w:r>
        <w:rPr>
          <w:i/>
        </w:rPr>
        <w:t>Chair: &lt;chair&gt; | Meaning: a seat</w:t>
      </w:r>
    </w:p>
    <w:p/>
    <w:p>
      <w:r>
        <w:t xml:space="preserve">1.  J'ai besoin d'un **chaise** pour travailler plus confortablement. </w:t>
      </w:r>
    </w:p>
    <w:p>
      <w:r>
        <w:t xml:space="preserve">    * I need a chair to work more comfortably.*</w:t>
      </w:r>
    </w:p>
    <w:p>
      <w:r>
        <w:t>2. La salle de réunion est équipée de plusieurs **chaises**.</w:t>
      </w:r>
    </w:p>
    <w:p>
      <w:r>
        <w:t xml:space="preserve">    * The meeting room is equipped with several chairs.</w:t>
      </w:r>
    </w:p>
    <w:p>
      <w:r>
        <w:t>3. Le client s'est assis sur une **chaise** dans la boutique.</w:t>
      </w:r>
    </w:p>
    <w:p>
      <w:r>
        <w:t xml:space="preserve">    * The customer sat down on a chair in the shop. </w:t>
      </w:r>
    </w:p>
    <w:p>
      <w:r>
        <w:t>4. Il a besoin d’une **chaise** pour l'examen de physique.</w:t>
      </w:r>
    </w:p>
    <w:p>
      <w:r>
        <w:t xml:space="preserve">    * He needs a chair for the physics exam.</w:t>
      </w:r>
    </w:p>
    <w:p>
      <w:r>
        <w:t>5.  La femme a posé sa **chaise** contre le mur.</w:t>
      </w:r>
    </w:p>
    <w:p>
      <w:r>
        <w:t xml:space="preserve">   * The woman put her chair against the wall.</w:t>
      </w:r>
    </w:p>
    <w:p>
      <w:r>
        <w:t xml:space="preserve">6. Nous avons acheté des **chaises** confortables pour la terrasse. </w:t>
      </w:r>
    </w:p>
    <w:p>
      <w:r>
        <w:t xml:space="preserve">   * We bought comfortable chairs for the terrace.</w:t>
      </w:r>
    </w:p>
    <w:p>
      <w:r>
        <w:t xml:space="preserve">7. La **chaise** est trop petite pour moi. </w:t>
      </w:r>
    </w:p>
    <w:p>
      <w:r>
        <w:t xml:space="preserve">   * The chair is too small for me.  </w:t>
      </w:r>
    </w:p>
    <w:p>
      <w:r>
        <w:t>8. Le **chaise** a beaucoup de place.</w:t>
      </w:r>
    </w:p>
    <w:p>
      <w:r>
        <w:t xml:space="preserve">    * The chair has a lot of space. </w:t>
      </w:r>
    </w:p>
    <w:p>
      <w:r>
        <w:t>9. J'aime mon fauteuil, il est très confortable!</w:t>
      </w:r>
    </w:p>
    <w:p>
      <w:r>
        <w:t xml:space="preserve">    * I love my armchair, it's very comfortable!* </w:t>
      </w:r>
    </w:p>
    <w:p>
      <w:r>
        <w:t xml:space="preserve">10. Elle a utilisé une **chaise** longue pour la lecture. </w:t>
      </w:r>
    </w:p>
    <w:p>
      <w:r>
        <w:t xml:space="preserve">    * She used a long chair for reading.*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m’appelle [Your Name], et vous ?</w:t>
      </w:r>
    </w:p>
    <w:p>
      <w:r>
        <w:t xml:space="preserve">   My name is [Your Name], what's yours?</w:t>
      </w:r>
    </w:p>
    <w:p>
      <w:r>
        <w:t xml:space="preserve">3.  Bonjour à tous ! </w:t>
      </w:r>
    </w:p>
    <w:p>
      <w:r>
        <w:t xml:space="preserve">   Good morning everyone!</w:t>
      </w:r>
    </w:p>
    <w:p>
      <w:r>
        <w:t xml:space="preserve">4.  Bonjour Madame/Monsieur, comment allez-vous aujourd’hui ? </w:t>
      </w:r>
    </w:p>
    <w:p>
      <w:r>
        <w:t xml:space="preserve">   Good day Madam/Mr, how are you today?</w:t>
      </w:r>
    </w:p>
    <w:p>
      <w:r>
        <w:t xml:space="preserve">5. Bonjour! J’ai besoin d’aide pour mon voyage. </w:t>
      </w:r>
    </w:p>
    <w:p>
      <w:r>
        <w:t xml:space="preserve">   Hello! I need help with my travel plans. </w:t>
      </w:r>
    </w:p>
    <w:p>
      <w:r>
        <w:t xml:space="preserve">6. Bonjour à vous !  J’aime beaucoup le cinéma. </w:t>
      </w:r>
    </w:p>
    <w:p>
      <w:r>
        <w:t xml:space="preserve">    Hello everyone! I like the cinema a lot. </w:t>
      </w:r>
    </w:p>
    <w:p>
      <w:r>
        <w:t>7. Bonjour, est-ce que je peux prendre un café ?</w:t>
      </w:r>
    </w:p>
    <w:p>
      <w:r>
        <w:t xml:space="preserve">   Hello, can I get a coffee?</w:t>
      </w:r>
    </w:p>
    <w:p>
      <w:r>
        <w:t xml:space="preserve">8. Bonjour, vous êtes là pour l’heure des cours ? </w:t>
      </w:r>
    </w:p>
    <w:p>
      <w:r>
        <w:t xml:space="preserve">   Hello, are you here for class time? </w:t>
      </w:r>
    </w:p>
    <w:p>
      <w:r>
        <w:t>9.  Bonjour à la famille !  Comment allez-vous tous ?</w:t>
      </w:r>
    </w:p>
    <w:p>
      <w:r>
        <w:t xml:space="preserve">    Hello family! How are you all doing?</w:t>
      </w:r>
    </w:p>
    <w:p>
      <w:r>
        <w:t xml:space="preserve">10. Bonjour, j’ai besoin de quelques conseils sur la cuisine. </w:t>
      </w:r>
    </w:p>
    <w:p>
      <w:r>
        <w:t xml:space="preserve">    Hello, I need a few tips on cooking.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Il faut choisir un livre qui nous intéresse.</w:t>
      </w:r>
    </w:p>
    <w:p>
      <w:r>
        <w:t xml:space="preserve">   You have to choose a book that interests us. </w:t>
      </w:r>
    </w:p>
    <w:p>
      <w:r>
        <w:t xml:space="preserve">3. La nouvelle est une forme de livre. </w:t>
      </w:r>
    </w:p>
    <w:p>
      <w:r>
        <w:t xml:space="preserve">   The newspaper is a form of a book. </w:t>
      </w:r>
    </w:p>
    <w:p>
      <w:r>
        <w:t xml:space="preserve">4. Le livre de recettes est très complet. </w:t>
      </w:r>
    </w:p>
    <w:p>
      <w:r>
        <w:t xml:space="preserve">   The cookbook is very complete. </w:t>
      </w:r>
    </w:p>
    <w:p>
      <w:r>
        <w:t xml:space="preserve">5.  J'ai acheté un livre de voyage à la librairie. </w:t>
      </w:r>
    </w:p>
    <w:p>
      <w:r>
        <w:t xml:space="preserve">    I bought a travel book at the bookstore.</w:t>
      </w:r>
    </w:p>
    <w:p>
      <w:r>
        <w:t xml:space="preserve">6. La lecture du livre est relaxante. </w:t>
      </w:r>
    </w:p>
    <w:p>
      <w:r>
        <w:t xml:space="preserve">   Reading a book is relaxing. </w:t>
      </w:r>
    </w:p>
    <w:p>
      <w:r>
        <w:t xml:space="preserve">7. J’aime beaucoup lire des livres d’histoire. </w:t>
      </w:r>
    </w:p>
    <w:p>
      <w:r>
        <w:t xml:space="preserve">   I love to read history books. </w:t>
      </w:r>
    </w:p>
    <w:p>
      <w:r>
        <w:t xml:space="preserve">8. Il y a un grand choix de livres à la librairie. </w:t>
      </w:r>
    </w:p>
    <w:p>
      <w:r>
        <w:t xml:space="preserve">   There's a big choice of books at the bookstore.  </w:t>
      </w:r>
    </w:p>
    <w:p>
      <w:r>
        <w:t xml:space="preserve">9. Un livre de mathématiques est utile pour les étudiants. </w:t>
      </w:r>
    </w:p>
    <w:p>
      <w:r>
        <w:t xml:space="preserve">   A math book is useful for students.  </w:t>
      </w:r>
    </w:p>
    <w:p>
      <w:r>
        <w:t xml:space="preserve">10. Le livre a été publié en 2023. </w:t>
      </w:r>
    </w:p>
    <w:p>
      <w:r>
        <w:t xml:space="preserve">    The book was published in 2023.</w:t>
      </w:r>
    </w:p>
    <w:p/>
    <w:p>
      <w:r>
        <w:rPr>
          <w:b/>
        </w:rPr>
        <w:t>Word: Cat | Meaning: Cat</w:t>
      </w:r>
    </w:p>
    <w:p/>
    <w:p>
      <w:r>
        <w:t>1. Le chat est très mignon.</w:t>
      </w:r>
    </w:p>
    <w:p>
      <w:r>
        <w:t xml:space="preserve">   The cat is very cute.</w:t>
      </w:r>
    </w:p>
    <w:p>
      <w:r>
        <w:t>2. J'adore les chats, ils sont fascinants.</w:t>
      </w:r>
    </w:p>
    <w:p>
      <w:r>
        <w:t xml:space="preserve">   I love cats, they are fascinating.</w:t>
      </w:r>
    </w:p>
    <w:p>
      <w:r>
        <w:t>3. La femme a un chat noir et blanc.</w:t>
      </w:r>
    </w:p>
    <w:p>
      <w:r>
        <w:t xml:space="preserve">   The woman has a black and white cat. </w:t>
      </w:r>
    </w:p>
    <w:p>
      <w:r>
        <w:t>4. Le chat miaule à la porte.</w:t>
      </w:r>
    </w:p>
    <w:p>
      <w:r>
        <w:t xml:space="preserve">   The cat meows at the door.</w:t>
      </w:r>
    </w:p>
    <w:p>
      <w:r>
        <w:t>5. Nous avons acheté un chat adorable.</w:t>
      </w:r>
    </w:p>
    <w:p>
      <w:r>
        <w:t xml:space="preserve">    We bought an adorable cat.</w:t>
      </w:r>
    </w:p>
    <w:p>
      <w:r>
        <w:t>6. Il est difficile de trouver un chat qui ne se déplace pas.</w:t>
      </w:r>
    </w:p>
    <w:p>
      <w:r>
        <w:t xml:space="preserve">    It is difficult to find a cat that does not move. </w:t>
      </w:r>
    </w:p>
    <w:p>
      <w:r>
        <w:t>7. Le chat dort sur le canapé.</w:t>
      </w:r>
    </w:p>
    <w:p>
      <w:r>
        <w:t xml:space="preserve">   The cat sleeps on the sofa.</w:t>
      </w:r>
    </w:p>
    <w:p>
      <w:r>
        <w:t>8. Les chats aiment les jeux et la compagnie.</w:t>
      </w:r>
    </w:p>
    <w:p>
      <w:r>
        <w:t xml:space="preserve">   Cats like games and company.</w:t>
      </w:r>
    </w:p>
    <w:p>
      <w:r>
        <w:t>9. Il est important de faire attention à la santé du chat.</w:t>
      </w:r>
    </w:p>
    <w:p>
      <w:r>
        <w:t xml:space="preserve">   It is important to pay attention to the health of the cat. </w:t>
      </w:r>
    </w:p>
    <w:p>
      <w:r>
        <w:t xml:space="preserve">10. La patience est nécessaire pour s'entendre avec un chat. </w:t>
      </w:r>
    </w:p>
    <w:p>
      <w:r>
        <w:t xml:space="preserve">    Patience is necessary for getting along with a cat.</w:t>
      </w:r>
    </w:p>
    <w:p/>
    <w:p>
      <w:r>
        <w:rPr>
          <w:b/>
        </w:rPr>
        <w:t>Word: Orange | Meaning: Fruit</w:t>
      </w:r>
    </w:p>
    <w:p/>
    <w:p>
      <w:r>
        <w:t>1. J'aime beaucoup l'orange frais et juteux.</w:t>
      </w:r>
    </w:p>
    <w:p>
      <w:r>
        <w:t xml:space="preserve">    I love very much the fresh and juicy orange.</w:t>
      </w:r>
    </w:p>
    <w:p>
      <w:r>
        <w:t>2. La saison des oranges commence en octobre.</w:t>
      </w:r>
    </w:p>
    <w:p>
      <w:r>
        <w:t xml:space="preserve">    The orange season starts in October.</w:t>
      </w:r>
    </w:p>
    <w:p>
      <w:r>
        <w:t>3. L'orange est un fruit riche en vitamine C.</w:t>
      </w:r>
    </w:p>
    <w:p>
      <w:r>
        <w:t xml:space="preserve">    Orange is a fruit rich in vitamin C. </w:t>
      </w:r>
    </w:p>
    <w:p>
      <w:r>
        <w:t>4. J'ai mangé une orange pendant le voyage.</w:t>
      </w:r>
    </w:p>
    <w:p>
      <w:r>
        <w:t xml:space="preserve">   I ate an orange during the trip.</w:t>
      </w:r>
    </w:p>
    <w:p>
      <w:r>
        <w:t>5. Il faut couper l'orange avant de la manger.</w:t>
      </w:r>
    </w:p>
    <w:p>
      <w:r>
        <w:t xml:space="preserve">   You must cut the orange before you eat it.</w:t>
      </w:r>
    </w:p>
    <w:p>
      <w:r>
        <w:t>6. L'arbre d'agrumes produit des oranges et des mandarins.</w:t>
      </w:r>
    </w:p>
    <w:p>
      <w:r>
        <w:t xml:space="preserve">    The citrus tree produces both oranges and tangerines.</w:t>
      </w:r>
    </w:p>
    <w:p>
      <w:r>
        <w:t>7. Les enfants aiment les bonbons d'orange.</w:t>
      </w:r>
    </w:p>
    <w:p>
      <w:r>
        <w:t xml:space="preserve">    Kids like orange candies. </w:t>
      </w:r>
    </w:p>
    <w:p>
      <w:r>
        <w:t>8. L'orange est le fruit national de l'Espagne.</w:t>
      </w:r>
    </w:p>
    <w:p>
      <w:r>
        <w:t xml:space="preserve">    Orange is the national fruit of Spain. </w:t>
      </w:r>
    </w:p>
    <w:p>
      <w:r>
        <w:t>9. J'ai acheté une belle orange pour mon café.</w:t>
      </w:r>
    </w:p>
    <w:p>
      <w:r>
        <w:t xml:space="preserve">   I bought a beautiful orange for my coffee.</w:t>
      </w:r>
    </w:p>
    <w:p>
      <w:r>
        <w:t xml:space="preserve">10. La plupart des personnes apprécient la couleur orangé. </w:t>
      </w:r>
    </w:p>
    <w:p>
      <w:r>
        <w:t xml:space="preserve">   Most people like the orange color.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 crayon rouge.</w:t>
      </w:r>
    </w:p>
    <w:p>
      <w:r>
        <w:t xml:space="preserve">  I have a red crayon.</w:t>
      </w:r>
    </w:p>
    <w:p>
      <w:r>
        <w:t>3. Le drapeau est rouge et blanc.</w:t>
      </w:r>
    </w:p>
    <w:p>
      <w:r>
        <w:t xml:space="preserve">  The flag is red and white.</w:t>
      </w:r>
    </w:p>
    <w:p>
      <w:r>
        <w:t>4. Il porte un chapeau rouge.</w:t>
      </w:r>
    </w:p>
    <w:p>
      <w:r>
        <w:t xml:space="preserve">  He wears a red hat.</w:t>
      </w:r>
    </w:p>
    <w:p>
      <w:r>
        <w:t>5. La tomate est rouge.</w:t>
      </w:r>
    </w:p>
    <w:p>
      <w:r>
        <w:t xml:space="preserve">  The tomato is red.</w:t>
      </w:r>
    </w:p>
    <w:p>
      <w:r>
        <w:t>6. Un chat roux est dans la cuisine.</w:t>
      </w:r>
    </w:p>
    <w:p>
      <w:r>
        <w:t xml:space="preserve">  A ginger cat is in the kitchen. </w:t>
      </w:r>
    </w:p>
    <w:p>
      <w:r>
        <w:t>7. Les tomates sont rouges et les raisins sont jaunes.</w:t>
      </w:r>
    </w:p>
    <w:p>
      <w:r>
        <w:t xml:space="preserve">  Tomatoes are red and grapes are yellow.</w:t>
      </w:r>
    </w:p>
    <w:p>
      <w:r>
        <w:t>8. La pomme est rouge.</w:t>
      </w:r>
    </w:p>
    <w:p>
      <w:r>
        <w:t xml:space="preserve">  The apple is red.</w:t>
      </w:r>
    </w:p>
    <w:p>
      <w:r>
        <w:t>9. Le soleil était rouge ce matin.</w:t>
      </w:r>
    </w:p>
    <w:p>
      <w:r>
        <w:t xml:space="preserve">  The sun was red this morning.</w:t>
      </w:r>
    </w:p>
    <w:p>
      <w:r>
        <w:t xml:space="preserve">10. Elle a une robe rouge. </w:t>
      </w:r>
    </w:p>
    <w:p>
      <w:r>
        <w:t xml:space="preserve">  She has a red dress.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de la musique pour mon amusement. </w:t>
      </w:r>
    </w:p>
    <w:p>
      <w:r>
        <w:t xml:space="preserve">  I make music for my pleasure.</w:t>
      </w:r>
    </w:p>
    <w:p>
      <w:r>
        <w:t xml:space="preserve">2. Elle fait ses courses tous les jours. </w:t>
      </w:r>
    </w:p>
    <w:p>
      <w:r>
        <w:t xml:space="preserve">  She does her shopping every day.</w:t>
      </w:r>
    </w:p>
    <w:p>
      <w:r>
        <w:t>3. Nous faisons des exercices à l'école.</w:t>
      </w:r>
    </w:p>
    <w:p>
      <w:r>
        <w:t xml:space="preserve">  We do exercises at school.</w:t>
      </w:r>
    </w:p>
    <w:p>
      <w:r>
        <w:t>4. Tu fais beaucoup d'erreurs ?</w:t>
      </w:r>
    </w:p>
    <w:p>
      <w:r>
        <w:t xml:space="preserve">  You make a lot of mistakes?</w:t>
      </w:r>
    </w:p>
    <w:p>
      <w:r>
        <w:t xml:space="preserve">5. Ils font la fête ce soir. </w:t>
      </w:r>
    </w:p>
    <w:p>
      <w:r>
        <w:t xml:space="preserve">   They are having a party this evening.</w:t>
      </w:r>
    </w:p>
    <w:p>
      <w:r>
        <w:t>6. J’ai besoin de faire un appel à mon ami.</w:t>
      </w:r>
    </w:p>
    <w:p>
      <w:r>
        <w:t xml:space="preserve">   I need to call my friend.</w:t>
      </w:r>
    </w:p>
    <w:p>
      <w:r>
        <w:t xml:space="preserve">7. Il faut faire attention aux règles de sécurité.  </w:t>
      </w:r>
    </w:p>
    <w:p>
      <w:r>
        <w:t xml:space="preserve">  We must pay attention to safety rules.</w:t>
      </w:r>
    </w:p>
    <w:p>
      <w:r>
        <w:t xml:space="preserve">8. Avez-vous fait vos devoirs ? </w:t>
      </w:r>
    </w:p>
    <w:p>
      <w:r>
        <w:t xml:space="preserve">  Have you done your homework?</w:t>
      </w:r>
    </w:p>
    <w:p>
      <w:r>
        <w:t xml:space="preserve">9. On va faire une promenade dans le parc. </w:t>
      </w:r>
    </w:p>
    <w:p>
      <w:r>
        <w:t xml:space="preserve">  We are going for a walk in the park.</w:t>
      </w:r>
    </w:p>
    <w:p>
      <w:r>
        <w:t>10. J’ai l'habitude de faire des courses en ligne.</w:t>
      </w:r>
    </w:p>
    <w:p>
      <w:r>
        <w:t xml:space="preserve">   I am used to shopping online.</w:t>
      </w:r>
    </w:p>
    <w:p/>
    <w:p>
      <w:r>
        <w:rPr>
          <w:b/>
        </w:rPr>
        <w:t>Word: humain | Meaning: human</w:t>
      </w:r>
    </w:p>
    <w:p/>
    <w:p>
      <w:r>
        <w:t xml:space="preserve">1. Le concept humain explore la complexité de l'être vivant. </w:t>
      </w:r>
    </w:p>
    <w:p>
      <w:r>
        <w:t xml:space="preserve">    Human concept explores the complexity of living beings.</w:t>
      </w:r>
    </w:p>
    <w:p>
      <w:r>
        <w:t xml:space="preserve">2. L’étude des sciences humaines est essentielle pour comprendre le monde. </w:t>
      </w:r>
    </w:p>
    <w:p>
      <w:r>
        <w:t xml:space="preserve">    The study of human sciences is essential for understanding the world.</w:t>
      </w:r>
    </w:p>
    <w:p>
      <w:r>
        <w:t>3. La technologie a un impact significatif sur l’évolution humaine.</w:t>
      </w:r>
    </w:p>
    <w:p>
      <w:r>
        <w:t xml:space="preserve">   Technology has a significant impact on human evolution.</w:t>
      </w:r>
    </w:p>
    <w:p>
      <w:r>
        <w:t>4. Les relations interpersonnelles et la communication humaine sont cruciales pour une vie harmonieuse.</w:t>
      </w:r>
    </w:p>
    <w:p>
      <w:r>
        <w:t xml:space="preserve">  Human interpersonal relationships and communication are crucial for harmonious living. </w:t>
      </w:r>
    </w:p>
    <w:p>
      <w:r>
        <w:t xml:space="preserve">5. L'individu est le produit d'une évolution humaine complexe. </w:t>
      </w:r>
    </w:p>
    <w:p>
      <w:r>
        <w:t xml:space="preserve">    The individual is the product of a complex human evolution.</w:t>
      </w:r>
    </w:p>
    <w:p>
      <w:r>
        <w:t xml:space="preserve">6. Les droits de l’homme et la justice sont des concepts fondamentaux pour une société juste. </w:t>
      </w:r>
    </w:p>
    <w:p>
      <w:r>
        <w:t xml:space="preserve">   Human rights and justice are fundamental concepts for a just society.</w:t>
      </w:r>
    </w:p>
    <w:p>
      <w:r>
        <w:t xml:space="preserve">7. L’histoire humaine est riche en événements marquants qui ont influencé le monde. </w:t>
      </w:r>
    </w:p>
    <w:p>
      <w:r>
        <w:t xml:space="preserve">  Human history is rich in significant events that have impacted the world.</w:t>
      </w:r>
    </w:p>
    <w:p>
      <w:r>
        <w:t>8. Les défis de l'avenir, tels que la pollution et le changement climatique, impacteront les populations humaines.</w:t>
      </w:r>
    </w:p>
    <w:p>
      <w:r>
        <w:t xml:space="preserve">   Future challenges, such as pollution and climate change, will impact human populations.</w:t>
      </w:r>
    </w:p>
    <w:p>
      <w:r>
        <w:t xml:space="preserve">9. L’épanouissement personnel est un aspect important de l’être humain. </w:t>
      </w:r>
    </w:p>
    <w:p>
      <w:r>
        <w:t xml:space="preserve">   Personal fulfillment is an important aspect of the human being.  </w:t>
      </w:r>
    </w:p>
    <w:p>
      <w:r>
        <w:t xml:space="preserve">10. La culture humaine est riche et complexe avec des traditions et des valeurs uniques pour chaque groupe social. </w:t>
      </w:r>
    </w:p>
    <w:p>
      <w:r>
        <w:t xml:space="preserve">    Human culture is rich and complex with unique traditions and values for each social group.</w:t>
      </w:r>
    </w:p>
    <w:p/>
    <w:p>
      <w:r>
        <w:t>S'asseoir:  | Sitting down</w:t>
      </w:r>
    </w:p>
    <w:p/>
    <w:p>
      <w:r>
        <w:t xml:space="preserve">1.  J'ai besoin de me poser sur le canapé pour lire. </w:t>
      </w:r>
    </w:p>
    <w:p>
      <w:r>
        <w:t xml:space="preserve">    * I need to sit on the sofa to read.*</w:t>
      </w:r>
    </w:p>
    <w:p>
      <w:r>
        <w:t>2.  Il s'est assis à la table et a commencé à manger.</w:t>
      </w:r>
    </w:p>
    <w:p>
      <w:r>
        <w:t xml:space="preserve">    * He sat at the table and started eating.*</w:t>
      </w:r>
    </w:p>
    <w:p>
      <w:r>
        <w:t>3.  Veuillez vous asseoir dans cette chaise, s'il vous plaît.</w:t>
      </w:r>
    </w:p>
    <w:p>
      <w:r>
        <w:t xml:space="preserve">    * Please sit down in this chair, please.* </w:t>
      </w:r>
    </w:p>
    <w:p>
      <w:r>
        <w:t>4.  Je me suis assoir pour travailler sur ma mission.</w:t>
      </w:r>
    </w:p>
    <w:p>
      <w:r>
        <w:t xml:space="preserve">   * I settled down to work on my task.*</w:t>
      </w:r>
    </w:p>
    <w:p>
      <w:r>
        <w:t xml:space="preserve">5.  Elle se sentait fatiguée et s’assit sur le banc. </w:t>
      </w:r>
    </w:p>
    <w:p>
      <w:r>
        <w:t xml:space="preserve">    * She felt tired and sat on the bench.*</w:t>
      </w:r>
    </w:p>
    <w:p>
      <w:r>
        <w:t>6.  Il est temps de s'asseoir et de regarder la télévision.</w:t>
      </w:r>
    </w:p>
    <w:p>
      <w:r>
        <w:t xml:space="preserve">    * It’s time to sit down and watch TV.*</w:t>
      </w:r>
    </w:p>
    <w:p>
      <w:r>
        <w:t>7.  Voulez-vous vous asseoir ou rester debout ?</w:t>
      </w:r>
    </w:p>
    <w:p>
      <w:r>
        <w:t xml:space="preserve">   * Do you want to sit down or stay standing?*</w:t>
      </w:r>
    </w:p>
    <w:p>
      <w:r>
        <w:t xml:space="preserve">8.  Je suis assis à l’extérieur et je vais attendre mon ami. </w:t>
      </w:r>
    </w:p>
    <w:p>
      <w:r>
        <w:t xml:space="preserve">    * I'm sitting outside and waiting for my friend.* </w:t>
      </w:r>
    </w:p>
    <w:p>
      <w:r>
        <w:t>9.  La table était occupée, alors elle s’est assise sur le sol.</w:t>
      </w:r>
    </w:p>
    <w:p>
      <w:r>
        <w:t xml:space="preserve">   * The table was occupied, so she sat on the floor.* </w:t>
      </w:r>
    </w:p>
    <w:p>
      <w:r>
        <w:t xml:space="preserve">10. Je me suis assis pour lire un livre. </w:t>
      </w:r>
    </w:p>
    <w:p>
      <w:r>
        <w:t xml:space="preserve">    * I sat down to read a book. 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