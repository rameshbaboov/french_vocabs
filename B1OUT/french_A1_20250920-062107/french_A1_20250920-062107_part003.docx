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J'apprécie vraiment ce que vous avez fait.</w:t>
      </w:r>
    </w:p>
    <w:p>
      <w:r>
        <w:t xml:space="preserve">    I really appreciate what you did.</w:t>
      </w:r>
    </w:p>
    <w:p>
      <w:r>
        <w:t>3.  Je suis reconnaissant pour votre générosité.</w:t>
      </w:r>
    </w:p>
    <w:p>
      <w:r>
        <w:t xml:space="preserve">    I am grateful for your generosity.</w:t>
      </w:r>
    </w:p>
    <w:p>
      <w:r>
        <w:t xml:space="preserve">4.  Merci de m'avoir offert un café. </w:t>
      </w:r>
    </w:p>
    <w:p>
      <w:r>
        <w:t xml:space="preserve">    Thank you for offering me a coffee.</w:t>
      </w:r>
    </w:p>
    <w:p>
      <w:r>
        <w:t xml:space="preserve">5.  Merci d’avoir partagé vos connaissances. </w:t>
      </w:r>
    </w:p>
    <w:p>
      <w:r>
        <w:t xml:space="preserve">    Thank you for sharing your knowledge. </w:t>
      </w:r>
    </w:p>
    <w:p>
      <w:r>
        <w:t>6.  C'est gentil que vous fassiez ça pour moi.</w:t>
      </w:r>
    </w:p>
    <w:p>
      <w:r>
        <w:t xml:space="preserve">    It's kind of you to do this for me.</w:t>
      </w:r>
    </w:p>
    <w:p>
      <w:r>
        <w:t>7.  Merci de m'écouter, j'apprécie vraiment votre attention.</w:t>
      </w:r>
    </w:p>
    <w:p>
      <w:r>
        <w:t xml:space="preserve">    Thank you for listening to me, I really appreciate your attention. </w:t>
      </w:r>
    </w:p>
    <w:p>
      <w:r>
        <w:t xml:space="preserve">8.  Merci d’avoir pris le temps de discuter avec moi. </w:t>
      </w:r>
    </w:p>
    <w:p>
      <w:r>
        <w:t xml:space="preserve">    Thank you for taking the time to discuss with me.</w:t>
      </w:r>
    </w:p>
    <w:p>
      <w:r>
        <w:t>9.  Merci de m’aider à comprendre.</w:t>
      </w:r>
    </w:p>
    <w:p>
      <w:r>
        <w:t xml:space="preserve">    Thank you for helping me understand.</w:t>
      </w:r>
    </w:p>
    <w:p>
      <w:r>
        <w:t>10. Merci pour votre patience, j’apprécie vraiment !</w:t>
      </w:r>
    </w:p>
    <w:p>
      <w:r>
        <w:t xml:space="preserve">    Thank you for your patience, I really appreciate it!</w:t>
      </w:r>
    </w:p>
    <w:p/>
    <w:p>
      <w:r>
        <w:rPr>
          <w:b/>
        </w:rPr>
        <w:t>Word: Grand | Meaning: Big, Large</w:t>
      </w:r>
    </w:p>
    <w:p/>
    <w:p>
      <w:r>
        <w:t xml:space="preserve">1. Ce grand livre est plus lourd que mes autres livres. </w:t>
      </w:r>
    </w:p>
    <w:p>
      <w:r>
        <w:t xml:space="preserve">    This large book is heavier than my other books.</w:t>
      </w:r>
    </w:p>
    <w:p>
      <w:r>
        <w:t xml:space="preserve">2. La ville est très grande et offre de nombreux espaces verts. </w:t>
      </w:r>
    </w:p>
    <w:p>
      <w:r>
        <w:t xml:space="preserve">    The city is very big and offers many green spaces.</w:t>
      </w:r>
    </w:p>
    <w:p>
      <w:r>
        <w:t>3. J’ai un grand besoin d'aller à la plage cette semaine.</w:t>
      </w:r>
    </w:p>
    <w:p>
      <w:r>
        <w:t xml:space="preserve">    I have a great need to go to the beach this week.</w:t>
      </w:r>
    </w:p>
    <w:p>
      <w:r>
        <w:t>4. Mon père est un grand artiste peintre.</w:t>
      </w:r>
    </w:p>
    <w:p>
      <w:r>
        <w:t xml:space="preserve">    My father is a great painter.</w:t>
      </w:r>
    </w:p>
    <w:p>
      <w:r>
        <w:t xml:space="preserve">5. Elle était reconnaissante pour le grand cadeau offert par son amie. </w:t>
      </w:r>
    </w:p>
    <w:p>
      <w:r>
        <w:t xml:space="preserve">    She was grateful for the big gift offered by her friend.</w:t>
      </w:r>
    </w:p>
    <w:p>
      <w:r>
        <w:t xml:space="preserve">6. Un grand soleil brille dans le ciel bleu. </w:t>
      </w:r>
    </w:p>
    <w:p>
      <w:r>
        <w:t xml:space="preserve">   A big sun shines in the blue sky.</w:t>
      </w:r>
    </w:p>
    <w:p>
      <w:r>
        <w:t xml:space="preserve">7. La voiture est très grande, mais elle est confortable. </w:t>
      </w:r>
    </w:p>
    <w:p>
      <w:r>
        <w:t xml:space="preserve">    The car is very large, but it is comfortable.</w:t>
      </w:r>
    </w:p>
    <w:p>
      <w:r>
        <w:t>8. Le gâteau était tellement grand que nous ne pouvions pas le manger tout à fait.</w:t>
      </w:r>
    </w:p>
    <w:p>
      <w:r>
        <w:t xml:space="preserve">    The cake was so big that we could not eat all of it.</w:t>
      </w:r>
    </w:p>
    <w:p>
      <w:r>
        <w:t xml:space="preserve">9. Il a grandi dans une grande ville et a toujours aimé la vie urbaine. </w:t>
      </w:r>
    </w:p>
    <w:p>
      <w:r>
        <w:t xml:space="preserve">    He grew up in a large city and has always liked urban life.</w:t>
      </w:r>
    </w:p>
    <w:p>
      <w:r>
        <w:t xml:space="preserve">10. La famille a un grand chien qui est très affectueux. </w:t>
      </w:r>
    </w:p>
    <w:p>
      <w:r>
        <w:t xml:space="preserve">     The family has a big dog who is very affectionate.</w:t>
      </w:r>
    </w:p>
    <w:p/>
    <w:p>
      <w:r>
        <w:rPr>
          <w:b/>
        </w:rPr>
        <w:t>Word: He | Meaning: He</w:t>
      </w:r>
    </w:p>
    <w:p/>
    <w:p>
      <w:r>
        <w:t>1.  Il est un bon ami.</w:t>
      </w:r>
    </w:p>
    <w:p>
      <w:r>
        <w:t xml:space="preserve">   He is a good friend.</w:t>
      </w:r>
    </w:p>
    <w:p>
      <w:r>
        <w:t>2.  J'aime bien discuter avec lui.</w:t>
      </w:r>
    </w:p>
    <w:p>
      <w:r>
        <w:t xml:space="preserve">   I like to chat with him.</w:t>
      </w:r>
    </w:p>
    <w:p>
      <w:r>
        <w:t>3.  Le chef de l'équipe est un homme sympathique.</w:t>
      </w:r>
    </w:p>
    <w:p>
      <w:r>
        <w:t xml:space="preserve">   The team leader is a nice man. </w:t>
      </w:r>
    </w:p>
    <w:p>
      <w:r>
        <w:t>4.  Il fait des progrès dans son travail.</w:t>
      </w:r>
    </w:p>
    <w:p>
      <w:r>
        <w:t xml:space="preserve">   He is making progress at work. </w:t>
      </w:r>
    </w:p>
    <w:p>
      <w:r>
        <w:t>5.  Son frère était très surpris par sa décision.</w:t>
      </w:r>
    </w:p>
    <w:p>
      <w:r>
        <w:t xml:space="preserve">   His brother was very surprised by his decision. </w:t>
      </w:r>
    </w:p>
    <w:p>
      <w:r>
        <w:t>6.  Il s'est assis à la table et a commencé à manger.</w:t>
      </w:r>
    </w:p>
    <w:p>
      <w:r>
        <w:t xml:space="preserve">   He sat down at the table and began to eat.</w:t>
      </w:r>
    </w:p>
    <w:p>
      <w:r>
        <w:t>7.  Elle ne sait pas comment lui parler.</w:t>
      </w:r>
    </w:p>
    <w:p>
      <w:r>
        <w:t xml:space="preserve">   She doesn't know how to talk to him. </w:t>
      </w:r>
    </w:p>
    <w:p>
      <w:r>
        <w:t>8.  Il est venu ici pour faire une demande de visa.</w:t>
      </w:r>
    </w:p>
    <w:p>
      <w:r>
        <w:t xml:space="preserve">   He came here to make a visa request. </w:t>
      </w:r>
    </w:p>
    <w:p>
      <w:r>
        <w:t xml:space="preserve">9.  Le professeur lui a donné des exercices de vocabulaire. </w:t>
      </w:r>
    </w:p>
    <w:p>
      <w:r>
        <w:t xml:space="preserve">   The teacher gave him some vocabulary exercises. </w:t>
      </w:r>
    </w:p>
    <w:p>
      <w:r>
        <w:t>10.  On sait qu'il est en voyage d’affaires.</w:t>
      </w:r>
    </w:p>
    <w:p>
      <w:r>
        <w:t xml:space="preserve">    We know he is on a business trip.</w:t>
      </w:r>
    </w:p>
    <w:p/>
    <w:p>
      <w:r>
        <w:t>Chat: Cat</w:t>
      </w:r>
    </w:p>
    <w:p/>
    <w:p>
      <w:r>
        <w:t>1. J'ai un chat qui est très gentil.</w:t>
      </w:r>
    </w:p>
    <w:p>
      <w:r>
        <w:t xml:space="preserve">    I have a cat that is very kind.</w:t>
      </w:r>
    </w:p>
    <w:p>
      <w:r>
        <w:t xml:space="preserve">2. Le chat dort sur le sofa. </w:t>
      </w:r>
    </w:p>
    <w:p>
      <w:r>
        <w:t xml:space="preserve">    The cat sleeps on the sofa.</w:t>
      </w:r>
    </w:p>
    <w:p>
      <w:r>
        <w:t xml:space="preserve">3. Nous avons beaucoup de chats chez nous.  </w:t>
      </w:r>
    </w:p>
    <w:p>
      <w:r>
        <w:t xml:space="preserve">    We have many cats at home.</w:t>
      </w:r>
    </w:p>
    <w:p>
      <w:r>
        <w:t xml:space="preserve">4. Il était difficile de faire venir le chat dans la cage. </w:t>
      </w:r>
    </w:p>
    <w:p>
      <w:r>
        <w:t xml:space="preserve">    It was difficult to bring the cat into the cage. </w:t>
      </w:r>
    </w:p>
    <w:p>
      <w:r>
        <w:t xml:space="preserve">5. J'aime le chat qui est très joueur.  </w:t>
      </w:r>
    </w:p>
    <w:p>
      <w:r>
        <w:t xml:space="preserve">    I like the cat that is very playful.</w:t>
      </w:r>
    </w:p>
    <w:p>
      <w:r>
        <w:t xml:space="preserve">6. Le chat miaule pour attirer l’attention de son maître.   </w:t>
      </w:r>
    </w:p>
    <w:p>
      <w:r>
        <w:t xml:space="preserve">    The cat meows to attract his owner's attention.</w:t>
      </w:r>
    </w:p>
    <w:p>
      <w:r>
        <w:t xml:space="preserve">7. La femme a acheté un chat noir. </w:t>
      </w:r>
    </w:p>
    <w:p>
      <w:r>
        <w:t xml:space="preserve">    The woman bought a black cat.</w:t>
      </w:r>
    </w:p>
    <w:p>
      <w:r>
        <w:t xml:space="preserve">8. Un chat est un animal domestique très populaire.  </w:t>
      </w:r>
    </w:p>
    <w:p>
      <w:r>
        <w:t xml:space="preserve">    A cat is a very popular domestic animal. </w:t>
      </w:r>
    </w:p>
    <w:p>
      <w:r>
        <w:t xml:space="preserve">9. Ils ont beaucoup de choses en commun avec les chats.   </w:t>
      </w:r>
    </w:p>
    <w:p>
      <w:r>
        <w:t xml:space="preserve">    They have a lot in common with cats.</w:t>
      </w:r>
    </w:p>
    <w:p>
      <w:r>
        <w:t xml:space="preserve">10. Le chat est un animal qui nous apporte la joie et la compagnie.  </w:t>
      </w:r>
    </w:p>
    <w:p>
      <w:r>
        <w:t xml:space="preserve">    The cat is an animal that brings us joy and companionship.</w:t>
      </w:r>
    </w:p>
    <w:p/>
    <w:p>
      <w:r>
        <w:rPr>
          <w:b/>
        </w:rPr>
        <w:t>Word: Four | Meaning: A cooking vessel with a rounded bottom, used for baking and heating food</w:t>
      </w:r>
    </w:p>
    <w:p/>
    <w:p>
      <w:r>
        <w:t>1. Il y a quatre personnes dans la salle.</w:t>
      </w:r>
    </w:p>
    <w:p>
      <w:r>
        <w:t xml:space="preserve">    There are four people in the room.</w:t>
      </w:r>
    </w:p>
    <w:p>
      <w:r>
        <w:t>2. J'ai quatre pommes aujourd'hui.</w:t>
      </w:r>
    </w:p>
    <w:p>
      <w:r>
        <w:t xml:space="preserve">    I have four apples today. </w:t>
      </w:r>
    </w:p>
    <w:p>
      <w:r>
        <w:t>3. Elle achète quatre croissants chaque matin.</w:t>
      </w:r>
    </w:p>
    <w:p>
      <w:r>
        <w:t xml:space="preserve">    She buys four croissants every morning. </w:t>
      </w:r>
    </w:p>
    <w:p>
      <w:r>
        <w:t>4. Le livre contient quatre chapitres.</w:t>
      </w:r>
    </w:p>
    <w:p>
      <w:r>
        <w:t xml:space="preserve">   The book has four chapters.</w:t>
      </w:r>
    </w:p>
    <w:p>
      <w:r>
        <w:t>5. La température est de quatre degrés Celsius.</w:t>
      </w:r>
    </w:p>
    <w:p>
      <w:r>
        <w:t xml:space="preserve">    The temperature is four degrees Celsius.</w:t>
      </w:r>
    </w:p>
    <w:p>
      <w:r>
        <w:t xml:space="preserve">6. Il a eu quatre enfants. </w:t>
      </w:r>
    </w:p>
    <w:p>
      <w:r>
        <w:t xml:space="preserve">    He had four children. </w:t>
      </w:r>
    </w:p>
    <w:p>
      <w:r>
        <w:t xml:space="preserve">7. Les livres ont quatre pages chacune. </w:t>
      </w:r>
    </w:p>
    <w:p>
      <w:r>
        <w:t xml:space="preserve">    Each book has four pages.</w:t>
      </w:r>
    </w:p>
    <w:p>
      <w:r>
        <w:t xml:space="preserve">8. J'ai besoin de quatre euros pour acheter ce ticket. </w:t>
      </w:r>
    </w:p>
    <w:p>
      <w:r>
        <w:t xml:space="preserve">    I need four euros to buy this ticket. </w:t>
      </w:r>
    </w:p>
    <w:p>
      <w:r>
        <w:t xml:space="preserve">9. La voiture a quatre roues.  </w:t>
      </w:r>
    </w:p>
    <w:p>
      <w:r>
        <w:t xml:space="preserve">   The car has four wheels. </w:t>
      </w:r>
    </w:p>
    <w:p>
      <w:r>
        <w:t xml:space="preserve">10. Nous avons quatre ans d'expérience dans ce domaine. </w:t>
      </w:r>
    </w:p>
    <w:p>
      <w:r>
        <w:t xml:space="preserve">    We have four years of experience in this field.</w:t>
      </w:r>
    </w:p>
    <w:p/>
    <w:p>
      <w:r>
        <w:rPr>
          <w:b/>
        </w:rPr>
        <w:t>Word: Lui | Meaning: him</w:t>
      </w:r>
    </w:p>
    <w:p/>
    <w:p>
      <w:r>
        <w:t>1.  Lui donne un cadeau pour son anniversaire.</w:t>
      </w:r>
    </w:p>
    <w:p>
      <w:r>
        <w:t xml:space="preserve">    He gives him a present for his birthday.</w:t>
      </w:r>
    </w:p>
    <w:p>
      <w:r>
        <w:t>2.  Est-ce que vous savez où il se trouve, Lui?</w:t>
      </w:r>
    </w:p>
    <w:p>
      <w:r>
        <w:t xml:space="preserve">    Do you know where he is, him? </w:t>
      </w:r>
    </w:p>
    <w:p>
      <w:r>
        <w:t xml:space="preserve">3.  Elle aime cuisiner et lui prépare souvent des plats savoureux. </w:t>
      </w:r>
    </w:p>
    <w:p>
      <w:r>
        <w:t xml:space="preserve">   She likes to cook and prepares him often tasty dishes.</w:t>
      </w:r>
    </w:p>
    <w:p>
      <w:r>
        <w:t>4.  Lui j'ai fait une présentation sur le sujet.</w:t>
      </w:r>
    </w:p>
    <w:p>
      <w:r>
        <w:t xml:space="preserve">    I made a presentation for him on the subject. </w:t>
      </w:r>
    </w:p>
    <w:p>
      <w:r>
        <w:t xml:space="preserve">5.  Il lui envoie des messages par SMS. </w:t>
      </w:r>
    </w:p>
    <w:p>
      <w:r>
        <w:t xml:space="preserve">    He sends him messages by SMS.</w:t>
      </w:r>
    </w:p>
    <w:p>
      <w:r>
        <w:t xml:space="preserve">6.  L'homme est très gentil et lui parle avec respect. </w:t>
      </w:r>
    </w:p>
    <w:p>
      <w:r>
        <w:t xml:space="preserve">    The man is very kind and talks to him with respect.</w:t>
      </w:r>
    </w:p>
    <w:p>
      <w:r>
        <w:t xml:space="preserve">7.  Lui a demandé de l’aide pour la réparation du vélo. </w:t>
      </w:r>
    </w:p>
    <w:p>
      <w:r>
        <w:t xml:space="preserve">   He asked him for help to repair the bike.</w:t>
      </w:r>
    </w:p>
    <w:p>
      <w:r>
        <w:t xml:space="preserve">8.  Elle sait que c'est un moment important pour Lui et elle veut qu'il se sente bien. </w:t>
      </w:r>
    </w:p>
    <w:p>
      <w:r>
        <w:t xml:space="preserve">   She knows that this is an important moment for him and she wants him to feel good.</w:t>
      </w:r>
    </w:p>
    <w:p>
      <w:r>
        <w:t xml:space="preserve">9.  Lui a dit "Merci" et il a souri. </w:t>
      </w:r>
    </w:p>
    <w:p>
      <w:r>
        <w:t xml:space="preserve">    He said "thank you" and he smiled.</w:t>
      </w:r>
    </w:p>
    <w:p>
      <w:r>
        <w:t xml:space="preserve">10. Je pense que c'est une bonne idée, Lui. </w:t>
      </w:r>
    </w:p>
    <w:p>
      <w:r>
        <w:t xml:space="preserve">   I think it's a good idea, him.</w:t>
      </w:r>
    </w:p>
    <w:p/>
    <w:p>
      <w:r>
        <w:rPr>
          <w:b/>
        </w:rPr>
        <w:t>Word: Vrai | Meaning: True</w:t>
      </w:r>
    </w:p>
    <w:p/>
    <w:p>
      <w:r>
        <w:t>1. Ce film est vrai, je l'ai vu au cinéma.</w:t>
      </w:r>
    </w:p>
    <w:p>
      <w:r>
        <w:t xml:space="preserve">   This movie is true, I saw it at the cinema.</w:t>
      </w:r>
    </w:p>
    <w:p>
      <w:r>
        <w:t>2. La nourriture ici est vraie et saine.</w:t>
      </w:r>
    </w:p>
    <w:p>
      <w:r>
        <w:t xml:space="preserve">   The food here is true and healthy. </w:t>
      </w:r>
    </w:p>
    <w:p>
      <w:r>
        <w:t>3.  Le Paris est vrai et magnifique.</w:t>
      </w:r>
    </w:p>
    <w:p>
      <w:r>
        <w:t xml:space="preserve">   Paris is true and magnificent. </w:t>
      </w:r>
    </w:p>
    <w:p>
      <w:r>
        <w:t>4. Il y a vraiment des animaux sauvages dans la jungle.</w:t>
      </w:r>
    </w:p>
    <w:p>
      <w:r>
        <w:t xml:space="preserve">   There are really wild animals in the jungle. </w:t>
      </w:r>
    </w:p>
    <w:p>
      <w:r>
        <w:t>5. Je crois que les rêves sont vrais.</w:t>
      </w:r>
    </w:p>
    <w:p>
      <w:r>
        <w:t xml:space="preserve">   I think that dreams are true. </w:t>
      </w:r>
    </w:p>
    <w:p>
      <w:r>
        <w:t>6.  Il est vrai que nous avons besoin d'écouter nos parents.</w:t>
      </w:r>
    </w:p>
    <w:p>
      <w:r>
        <w:t xml:space="preserve">   It is true that we need to listen to our parents. </w:t>
      </w:r>
    </w:p>
    <w:p>
      <w:r>
        <w:t>7. J'ai trouvé un billet de voyage qui est vrai pour voyager à l'étranger.</w:t>
      </w:r>
    </w:p>
    <w:p>
      <w:r>
        <w:t xml:space="preserve">    I found a travel ticket that is true for travelling abroad.</w:t>
      </w:r>
    </w:p>
    <w:p>
      <w:r>
        <w:t>8.  Le climat est vraiment froid cette saison.</w:t>
      </w:r>
    </w:p>
    <w:p>
      <w:r>
        <w:t xml:space="preserve">   The climate is truly cold this season.</w:t>
      </w:r>
    </w:p>
    <w:p>
      <w:r>
        <w:t>9. Il est vrai que le monde est plus petit que nous ne pensons.</w:t>
      </w:r>
    </w:p>
    <w:p>
      <w:r>
        <w:t xml:space="preserve">   It is true that the world is smaller than we think. </w:t>
      </w:r>
    </w:p>
    <w:p>
      <w:r>
        <w:t>10. La vie est belle, mais il y a des difficultés à la vivre aussi.</w:t>
      </w:r>
    </w:p>
    <w:p>
      <w:r>
        <w:t xml:space="preserve">    Life is beautiful, but there are difficulties to live too.</w:t>
      </w:r>
    </w:p>
    <w:p/>
    <w:p>
      <w:r>
        <w:t>Lune: Moon</w:t>
      </w:r>
    </w:p>
    <w:p/>
    <w:p>
      <w:r>
        <w:t>1. La lune est ronde et belle.</w:t>
      </w:r>
    </w:p>
    <w:p>
      <w:r>
        <w:t xml:space="preserve">  The moon is round and beautiful.</w:t>
      </w:r>
    </w:p>
    <w:p>
      <w:r>
        <w:t>2. Il y a une lune dans le ciel.</w:t>
      </w:r>
    </w:p>
    <w:p>
      <w:r>
        <w:t xml:space="preserve">  There's a moon in the sky.</w:t>
      </w:r>
    </w:p>
    <w:p>
      <w:r>
        <w:t xml:space="preserve">3. Les enfants ont joué sous la lune. </w:t>
      </w:r>
    </w:p>
    <w:p>
      <w:r>
        <w:t xml:space="preserve">   The children played under the moon.</w:t>
      </w:r>
    </w:p>
    <w:p>
      <w:r>
        <w:t>4. Le soleil et la lune sont des symboles importants.</w:t>
      </w:r>
    </w:p>
    <w:p>
      <w:r>
        <w:t xml:space="preserve">  Sun and moon are important symbols.</w:t>
      </w:r>
    </w:p>
    <w:p>
      <w:r>
        <w:t>5. La lune éclaire les étoiles.</w:t>
      </w:r>
    </w:p>
    <w:p>
      <w:r>
        <w:t xml:space="preserve">  The moon illuminates the stars.</w:t>
      </w:r>
    </w:p>
    <w:p>
      <w:r>
        <w:t>6. On peut voir la lune à l'horizon.</w:t>
      </w:r>
    </w:p>
    <w:p>
      <w:r>
        <w:t xml:space="preserve">  We can see the moon at the horizon.</w:t>
      </w:r>
    </w:p>
    <w:p>
      <w:r>
        <w:t xml:space="preserve">7. L’homme a regardé la lune pendant des heures. </w:t>
      </w:r>
    </w:p>
    <w:p>
      <w:r>
        <w:t xml:space="preserve">   The man looked at the moon for hours.</w:t>
      </w:r>
    </w:p>
    <w:p>
      <w:r>
        <w:t>8. La lune est un objet important pour les astronautes.</w:t>
      </w:r>
    </w:p>
    <w:p>
      <w:r>
        <w:t xml:space="preserve">   The moon is an important object for astronauts.</w:t>
      </w:r>
    </w:p>
    <w:p>
      <w:r>
        <w:t xml:space="preserve">9. Il faut faire attention à ne pas se perdre dans la nuit et la lune. </w:t>
      </w:r>
    </w:p>
    <w:p>
      <w:r>
        <w:t xml:space="preserve">  You have to pay attention not to get lost in the night and the moon. </w:t>
      </w:r>
    </w:p>
    <w:p>
      <w:r>
        <w:t>10. Je veux aller voir la lune!</w:t>
      </w:r>
    </w:p>
    <w:p>
      <w:r>
        <w:t xml:space="preserve">  I want to go see the moon!</w:t>
      </w:r>
    </w:p>
    <w:p/>
    <w:p>
      <w:r>
        <w:rPr>
          <w:b/>
        </w:rPr>
        <w:t>Word: Bonne | Meaning: Good</w:t>
      </w:r>
    </w:p>
    <w:p/>
    <w:p>
      <w:r>
        <w:t xml:space="preserve">1.  La journée est bonne, j'ai hâte de partir en voyage !  </w:t>
      </w:r>
    </w:p>
    <w:p>
      <w:r>
        <w:t xml:space="preserve">    The day is good, I can't wait to go on a trip!</w:t>
      </w:r>
    </w:p>
    <w:p>
      <w:r>
        <w:t xml:space="preserve">2.  Ton attitude est bonne, continue comme ça !   </w:t>
      </w:r>
    </w:p>
    <w:p>
      <w:r>
        <w:t xml:space="preserve">    Your attitude is good, keep going like this!</w:t>
      </w:r>
    </w:p>
    <w:p>
      <w:r>
        <w:t>3.  C'est une bonne idée d'organiser un événement convivial.</w:t>
      </w:r>
    </w:p>
    <w:p>
      <w:r>
        <w:t xml:space="preserve">    It's a good idea to organize a social event. </w:t>
      </w:r>
    </w:p>
    <w:p>
      <w:r>
        <w:t xml:space="preserve">4.  Il n'y a pas de raison pour ne pas être heureux. </w:t>
      </w:r>
    </w:p>
    <w:p>
      <w:r>
        <w:t xml:space="preserve">   There's no reason not to be happy.</w:t>
      </w:r>
    </w:p>
    <w:p>
      <w:r>
        <w:t xml:space="preserve">5.  J'ai besoin de faire une bonne sieste avant la soirée.  </w:t>
      </w:r>
    </w:p>
    <w:p>
      <w:r>
        <w:t xml:space="preserve">    I need to take a good nap before the party. </w:t>
      </w:r>
    </w:p>
    <w:p>
      <w:r>
        <w:t>6.  La nourriture est bonne, mais j'aime mieux manger chez moi.</w:t>
      </w:r>
    </w:p>
    <w:p>
      <w:r>
        <w:t xml:space="preserve">    The food is good, but I prefer to eat at home.  </w:t>
      </w:r>
    </w:p>
    <w:p>
      <w:r>
        <w:t xml:space="preserve">7.  Tu as fait une bonne chose en aidant les autres !  </w:t>
      </w:r>
    </w:p>
    <w:p>
      <w:r>
        <w:t xml:space="preserve">   You did a good thing by helping others! </w:t>
      </w:r>
    </w:p>
    <w:p>
      <w:r>
        <w:t xml:space="preserve">8.  Les amis sont des personnes de confiance et de bon cœur.  </w:t>
      </w:r>
    </w:p>
    <w:p>
      <w:r>
        <w:t xml:space="preserve">    Friends are people of trust and kind hearts. </w:t>
      </w:r>
    </w:p>
    <w:p>
      <w:r>
        <w:t xml:space="preserve">9.  Le film était très bon, avec beaucoup d'action et d'humour.  </w:t>
      </w:r>
    </w:p>
    <w:p>
      <w:r>
        <w:t xml:space="preserve">    The movie was very good, with a lot of action and humor. </w:t>
      </w:r>
    </w:p>
    <w:p>
      <w:r>
        <w:t xml:space="preserve">10. Il est agréable d'avoir des bons souvenirs de vacances. </w:t>
      </w:r>
    </w:p>
    <w:p>
      <w:r>
        <w:t xml:space="preserve">   It is nice to have good memories from vacation.</w:t>
      </w:r>
    </w:p>
    <w:p/>
    <w:p>
      <w:r>
        <w:rPr>
          <w:b/>
        </w:rPr>
        <w:t>Word: Non | Meaning: No</w:t>
      </w:r>
    </w:p>
    <w:p/>
    <w:p>
      <w:r>
        <w:t>1. Je ne comprends pas cette phrase.</w:t>
      </w:r>
    </w:p>
    <w:p>
      <w:r>
        <w:t xml:space="preserve">   I do not understand this sentence.</w:t>
      </w:r>
    </w:p>
    <w:p>
      <w:r>
        <w:t>2. Il n'a pas d'argent.</w:t>
      </w:r>
    </w:p>
    <w:p>
      <w:r>
        <w:t xml:space="preserve">   He doesn't have any money.</w:t>
      </w:r>
    </w:p>
    <w:p>
      <w:r>
        <w:t xml:space="preserve">3. Nous voulons aller à la plage. </w:t>
      </w:r>
    </w:p>
    <w:p>
      <w:r>
        <w:t xml:space="preserve">   We want to go to the beach.</w:t>
      </w:r>
    </w:p>
    <w:p>
      <w:r>
        <w:t>4. J’aime le chocolat, mais je ne veux pas en manger beaucoup.</w:t>
      </w:r>
    </w:p>
    <w:p>
      <w:r>
        <w:t xml:space="preserve">   I like chocolate, but I don't want to eat too much of it.</w:t>
      </w:r>
    </w:p>
    <w:p>
      <w:r>
        <w:t xml:space="preserve">5. Je suis fatigué, et je ne vais pas travailler aujourd'hui. </w:t>
      </w:r>
    </w:p>
    <w:p>
      <w:r>
        <w:t xml:space="preserve">   I am tired, and I am not going to work today. </w:t>
      </w:r>
    </w:p>
    <w:p>
      <w:r>
        <w:t xml:space="preserve">6. Vous êtes très gentil, merci.  </w:t>
      </w:r>
    </w:p>
    <w:p>
      <w:r>
        <w:t xml:space="preserve">    You are very kind, thank you.</w:t>
      </w:r>
    </w:p>
    <w:p>
      <w:r>
        <w:t>7. La voiture est rouge, mais c’est pas ma voiture.</w:t>
      </w:r>
    </w:p>
    <w:p>
      <w:r>
        <w:t xml:space="preserve">   The car is red, but it's not my car. </w:t>
      </w:r>
    </w:p>
    <w:p>
      <w:r>
        <w:t>8. J'ai besoin d'un stylo, mais je n'en ai pas.</w:t>
      </w:r>
    </w:p>
    <w:p>
      <w:r>
        <w:t xml:space="preserve">    I need a pen, but I don't have one.</w:t>
      </w:r>
    </w:p>
    <w:p>
      <w:r>
        <w:t>9. Ils ne sont pas ici, ils sont partis.</w:t>
      </w:r>
    </w:p>
    <w:p>
      <w:r>
        <w:t xml:space="preserve">   They are not here, they have gone. </w:t>
      </w:r>
    </w:p>
    <w:p>
      <w:r>
        <w:t>10. Il y a beaucoup de gens sur la place aujourd’hui.</w:t>
      </w:r>
    </w:p>
    <w:p>
      <w:r>
        <w:t xml:space="preserve">   There are a lot of people on the square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