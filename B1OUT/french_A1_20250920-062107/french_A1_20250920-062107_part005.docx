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L' | Meaning: The</w:t>
      </w:r>
    </w:p>
    <w:p/>
    <w:p>
      <w:r>
        <w:t>1. J'aime beaucoup lire des livres.</w:t>
      </w:r>
    </w:p>
    <w:p>
      <w:r>
        <w:t xml:space="preserve">    I love to read books.</w:t>
      </w:r>
    </w:p>
    <w:p>
      <w:r>
        <w:t xml:space="preserve">2. Les films sont intéressants, mais je préfère regarder la télévision. </w:t>
      </w:r>
    </w:p>
    <w:p>
      <w:r>
        <w:t xml:space="preserve">    The movies are interesting but I prefer watching television.</w:t>
      </w:r>
    </w:p>
    <w:p>
      <w:r>
        <w:t>3. Il y a plusieurs langues parlées dans le monde.</w:t>
      </w:r>
    </w:p>
    <w:p>
      <w:r>
        <w:t xml:space="preserve">   There are several languages spoken in the world.</w:t>
      </w:r>
    </w:p>
    <w:p>
      <w:r>
        <w:t>4. Le soleil brille aujourd'hui et il fait beau.</w:t>
      </w:r>
    </w:p>
    <w:p>
      <w:r>
        <w:t xml:space="preserve">   The sun is shining today and it's beautiful.</w:t>
      </w:r>
    </w:p>
    <w:p>
      <w:r>
        <w:t>5. L'école est ouverte tous les jours.</w:t>
      </w:r>
    </w:p>
    <w:p>
      <w:r>
        <w:t xml:space="preserve">   School is open every day. </w:t>
      </w:r>
    </w:p>
    <w:p>
      <w:r>
        <w:t>6. Les amis ont organisé une fête surprise pour moi.</w:t>
      </w:r>
    </w:p>
    <w:p>
      <w:r>
        <w:t xml:space="preserve">   My friends organized a surprise party for me. </w:t>
      </w:r>
    </w:p>
    <w:p>
      <w:r>
        <w:t>7.  Le restaurant a un menu spécial ce soir.</w:t>
      </w:r>
    </w:p>
    <w:p>
      <w:r>
        <w:t xml:space="preserve">    The restaurant has a special menu tonight.</w:t>
      </w:r>
    </w:p>
    <w:p>
      <w:r>
        <w:t>8. Le train part à 18h30.</w:t>
      </w:r>
    </w:p>
    <w:p>
      <w:r>
        <w:t xml:space="preserve">    The train departs at 6:30 p.m.</w:t>
      </w:r>
    </w:p>
    <w:p>
      <w:r>
        <w:t>9. J'ai besoin d'un peu de temps pour finir mon travail.</w:t>
      </w:r>
    </w:p>
    <w:p>
      <w:r>
        <w:t xml:space="preserve">   I need some time to finish my work.</w:t>
      </w:r>
    </w:p>
    <w:p>
      <w:r>
        <w:t>10. La France est une belle nation.</w:t>
      </w:r>
    </w:p>
    <w:p>
      <w:r>
        <w:t xml:space="preserve">    France is a beautiful country.</w:t>
      </w:r>
    </w:p>
    <w:p/>
    <w:p>
      <w:r>
        <w:t>Chaise: &lt;Chair&gt;</w:t>
      </w:r>
    </w:p>
    <w:p/>
    <w:p>
      <w:r>
        <w:t>1. J'ai besoin d'une chaise pour travailler à la table.</w:t>
      </w:r>
    </w:p>
    <w:p>
      <w:r>
        <w:t xml:space="preserve">    I need a chair for working at the table.</w:t>
      </w:r>
    </w:p>
    <w:p>
      <w:r>
        <w:t xml:space="preserve">2. Il y a une chaise vide dans la salle de réception. </w:t>
      </w:r>
    </w:p>
    <w:p>
      <w:r>
        <w:t xml:space="preserve">    There is an empty chair in the reception room.</w:t>
      </w:r>
    </w:p>
    <w:p>
      <w:r>
        <w:t xml:space="preserve">3. La chaise longue est confortable et relaxante. </w:t>
      </w:r>
    </w:p>
    <w:p>
      <w:r>
        <w:t xml:space="preserve">   The armchair is comfortable and relaxing.</w:t>
      </w:r>
    </w:p>
    <w:p>
      <w:r>
        <w:t>4. J'ai acheté un nouveau fauteuil en bois pour ma chambre.</w:t>
      </w:r>
    </w:p>
    <w:p>
      <w:r>
        <w:t xml:space="preserve">    I bought a new wooden armchair for my bedroom.</w:t>
      </w:r>
    </w:p>
    <w:p>
      <w:r>
        <w:t xml:space="preserve">5. Elle se sent fatiguée après avoir passé une longue journée à travailler. </w:t>
      </w:r>
    </w:p>
    <w:p>
      <w:r>
        <w:t xml:space="preserve">    She feels tired after spending a long day at work.</w:t>
      </w:r>
    </w:p>
    <w:p>
      <w:r>
        <w:t xml:space="preserve">6. Il a besoin d’un support pour la chaise, il ne peut pas tenir. </w:t>
      </w:r>
    </w:p>
    <w:p>
      <w:r>
        <w:t xml:space="preserve">   He needs a support for the chair; he can't hold it. </w:t>
      </w:r>
    </w:p>
    <w:p>
      <w:r>
        <w:t xml:space="preserve">7. La chaise est rouge et elle ressemble à un bateau.  </w:t>
      </w:r>
    </w:p>
    <w:p>
      <w:r>
        <w:t xml:space="preserve">    The chair is red and it looks like a boat.</w:t>
      </w:r>
    </w:p>
    <w:p>
      <w:r>
        <w:t xml:space="preserve">8. Je vais aller me poser sur la chaise en bas du bureau. </w:t>
      </w:r>
    </w:p>
    <w:p>
      <w:r>
        <w:t xml:space="preserve">    I am going to sit down on the chair at the bottom of my desk. </w:t>
      </w:r>
    </w:p>
    <w:p>
      <w:r>
        <w:t xml:space="preserve">9. Ma grand-mère m'a apporté une chaise pour le salon.  </w:t>
      </w:r>
    </w:p>
    <w:p>
      <w:r>
        <w:t xml:space="preserve">   My grandmother brought me a chair for the living room. </w:t>
      </w:r>
    </w:p>
    <w:p>
      <w:r>
        <w:t xml:space="preserve">10. La chaise est trop haute pour moi, je dois la reajuster.  </w:t>
      </w:r>
    </w:p>
    <w:p>
      <w:r>
        <w:t xml:space="preserve">    The chair is too high for me, I need to adjust it.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Je porte une robe jaune aujourd'hui.</w:t>
      </w:r>
    </w:p>
    <w:p>
      <w:r>
        <w:t xml:space="preserve">   I am wearing a yellow dress today.</w:t>
      </w:r>
    </w:p>
    <w:p>
      <w:r>
        <w:t>3. Le soleil brille de manière jaune.</w:t>
      </w:r>
    </w:p>
    <w:p>
      <w:r>
        <w:t xml:space="preserve">   The sun shines in a yellowish way.</w:t>
      </w:r>
    </w:p>
    <w:p>
      <w:r>
        <w:t>4. L'œuf était jaune vif.</w:t>
      </w:r>
    </w:p>
    <w:p>
      <w:r>
        <w:t xml:space="preserve">   The egg was bright yellow. </w:t>
      </w:r>
    </w:p>
    <w:p>
      <w:r>
        <w:t>5. Elle aime les couleurs jaunes et orangées.</w:t>
      </w:r>
    </w:p>
    <w:p>
      <w:r>
        <w:t xml:space="preserve">   She likes the colors yellow and orange.</w:t>
      </w:r>
    </w:p>
    <w:p>
      <w:r>
        <w:t>6. La fleur est jaune comme un citron.</w:t>
      </w:r>
    </w:p>
    <w:p>
      <w:r>
        <w:t xml:space="preserve">   The flower is yellow like a lemon. </w:t>
      </w:r>
    </w:p>
    <w:p>
      <w:r>
        <w:t>7. Le drapeau français est jaune et bleu.</w:t>
      </w:r>
    </w:p>
    <w:p>
      <w:r>
        <w:t xml:space="preserve">    The French flag is yellow and blue.</w:t>
      </w:r>
    </w:p>
    <w:p>
      <w:r>
        <w:t>8. Il y a une grande quantité de couleur jaune dans la nature.</w:t>
      </w:r>
    </w:p>
    <w:p>
      <w:r>
        <w:t xml:space="preserve">   There is a large quantity of yellow color in nature.</w:t>
      </w:r>
    </w:p>
    <w:p>
      <w:r>
        <w:t>9. La lumière du soleil est jaune à l'heure du coucher.</w:t>
      </w:r>
    </w:p>
    <w:p>
      <w:r>
        <w:t xml:space="preserve">  The sunlight is yellow at sunset. </w:t>
      </w:r>
    </w:p>
    <w:p>
      <w:r>
        <w:t>10. Le gâteau était jaune et délicieux.</w:t>
      </w:r>
    </w:p>
    <w:p>
      <w:r>
        <w:t xml:space="preserve">    The cake was yellow and delicious.</w:t>
      </w:r>
    </w:p>
    <w:p/>
    <w:p>
      <w:r>
        <w:rPr>
          <w:b/>
        </w:rPr>
        <w:t>Word: Salut | Meaning: Hello</w:t>
      </w:r>
    </w:p>
    <w:p/>
    <w:p>
      <w:r>
        <w:t>1. Salut, comment allez-vous ?</w:t>
      </w:r>
    </w:p>
    <w:p>
      <w:r>
        <w:t xml:space="preserve">  Hello, how are you?</w:t>
      </w:r>
    </w:p>
    <w:p>
      <w:r>
        <w:t xml:space="preserve">2. Tu vas bien ?  </w:t>
      </w:r>
    </w:p>
    <w:p>
      <w:r>
        <w:t xml:space="preserve">  Are you well?</w:t>
      </w:r>
    </w:p>
    <w:p>
      <w:r>
        <w:t xml:space="preserve">3. Salut, je m'appelle Marie.  </w:t>
      </w:r>
    </w:p>
    <w:p>
      <w:r>
        <w:t xml:space="preserve">  Hi, my name is Marie. </w:t>
      </w:r>
    </w:p>
    <w:p>
      <w:r>
        <w:t xml:space="preserve">4. Salut à tous ! </w:t>
      </w:r>
    </w:p>
    <w:p>
      <w:r>
        <w:t xml:space="preserve">   Hello everyone! </w:t>
      </w:r>
    </w:p>
    <w:p>
      <w:r>
        <w:t xml:space="preserve">5. Salut, ça roule ? </w:t>
      </w:r>
    </w:p>
    <w:p>
      <w:r>
        <w:t xml:space="preserve">   Hey, how’s it going?</w:t>
      </w:r>
    </w:p>
    <w:p>
      <w:r>
        <w:t xml:space="preserve">6. Salut, j'ai besoin de votre aide. </w:t>
      </w:r>
    </w:p>
    <w:p>
      <w:r>
        <w:t xml:space="preserve">   Hi, I need your help.</w:t>
      </w:r>
    </w:p>
    <w:p>
      <w:r>
        <w:t xml:space="preserve">7.  Salut, je suis fatigué après le voyage. </w:t>
      </w:r>
    </w:p>
    <w:p>
      <w:r>
        <w:t xml:space="preserve">    Hello, I’m tired after the trip.</w:t>
      </w:r>
    </w:p>
    <w:p>
      <w:r>
        <w:t>8.  Salut, il fait beau aujourd’hui !</w:t>
      </w:r>
    </w:p>
    <w:p>
      <w:r>
        <w:t xml:space="preserve">    Hey, it’s nice out today!</w:t>
      </w:r>
    </w:p>
    <w:p>
      <w:r>
        <w:t>9.  Salut à la famille !</w:t>
      </w:r>
    </w:p>
    <w:p>
      <w:r>
        <w:t xml:space="preserve">   Hi everyone!</w:t>
      </w:r>
    </w:p>
    <w:p>
      <w:r>
        <w:t xml:space="preserve">10. Salut, comment ça va ? </w:t>
      </w:r>
    </w:p>
    <w:p>
      <w:r>
        <w:t xml:space="preserve">   Hello, how are you?</w:t>
      </w:r>
    </w:p>
    <w:p/>
    <w:p>
      <w:r>
        <w:rPr>
          <w:b/>
        </w:rPr>
        <w:t>Word: Faux | Meaning: False</w:t>
      </w:r>
    </w:p>
    <w:p/>
    <w:p>
      <w:r>
        <w:t>1.  Ce livre est faux, il ne contient aucune information sur l'histoire de la France.</w:t>
      </w:r>
    </w:p>
    <w:p>
      <w:r>
        <w:t xml:space="preserve">    2. This book is false; it contains no information about French history.</w:t>
      </w:r>
    </w:p>
    <w:p>
      <w:r>
        <w:t xml:space="preserve">2.  La situation est fausse et les informations que nous avons reçues sont inexactes. </w:t>
      </w:r>
    </w:p>
    <w:p>
      <w:r>
        <w:t xml:space="preserve">   3. The situation is false and the information we received was incorrect.</w:t>
      </w:r>
    </w:p>
    <w:p>
      <w:r>
        <w:t>3.  Il a dit qu'il était malade, mais c'était faux.</w:t>
      </w:r>
    </w:p>
    <w:p>
      <w:r>
        <w:t xml:space="preserve">    4. He said he was sick, but it was false.</w:t>
      </w:r>
    </w:p>
    <w:p>
      <w:r>
        <w:t xml:space="preserve">4.  Le gouvernement prétend que les chiffres de l'inflation sont faux, mais la réalité est différente. </w:t>
      </w:r>
    </w:p>
    <w:p>
      <w:r>
        <w:t xml:space="preserve">   5. The government claims the inflation figures are false, but reality is different.</w:t>
      </w:r>
    </w:p>
    <w:p>
      <w:r>
        <w:t>5.   Il était persuadé que son plan était bon, mais il s'avéra être faux.</w:t>
      </w:r>
    </w:p>
    <w:p>
      <w:r>
        <w:t xml:space="preserve">    6. He was convinced his plan was good, but it turned out to be false.</w:t>
      </w:r>
    </w:p>
    <w:p>
      <w:r>
        <w:t xml:space="preserve">6.  Ce n'est pas vrai que nous devions quitter notre maison sans prévenir, c'est faux. </w:t>
      </w:r>
    </w:p>
    <w:p>
      <w:r>
        <w:t xml:space="preserve">    7. It's not true that we should leave our house without warning; it's false.</w:t>
      </w:r>
    </w:p>
    <w:p>
      <w:r>
        <w:t xml:space="preserve">7.  La réponse est fausse car elle ne répond pas à la question. </w:t>
      </w:r>
    </w:p>
    <w:p>
      <w:r>
        <w:t xml:space="preserve">   8. The answer is false because it doesn't answer the question.</w:t>
      </w:r>
    </w:p>
    <w:p>
      <w:r>
        <w:t>8.  J'ai remarqué que le discours du Président était faux, il a menti.</w:t>
      </w:r>
    </w:p>
    <w:p>
      <w:r>
        <w:t xml:space="preserve">    9. I noticed that the President's speech was false; he lied.</w:t>
      </w:r>
    </w:p>
    <w:p>
      <w:r>
        <w:t xml:space="preserve">10. Il est important de vérifier les informations et d’être attentif aux fausses nouvelles. </w:t>
      </w:r>
    </w:p>
    <w:p>
      <w:r>
        <w:t xml:space="preserve">   10. It is important to check information and be careful of fake news.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y a un blanc dans la tasse.</w:t>
      </w:r>
    </w:p>
    <w:p>
      <w:r>
        <w:t xml:space="preserve">   There's white in the cup.</w:t>
      </w:r>
    </w:p>
    <w:p>
      <w:r>
        <w:t>3. Le gâteau était blanc et moelleux.</w:t>
      </w:r>
    </w:p>
    <w:p>
      <w:r>
        <w:t xml:space="preserve">   The cake was white and fluffy.</w:t>
      </w:r>
    </w:p>
    <w:p>
      <w:r>
        <w:t>4. Les feuilles de l’arbre sont blanches.</w:t>
      </w:r>
    </w:p>
    <w:p>
      <w:r>
        <w:t xml:space="preserve">   The leaves of the tree are white.</w:t>
      </w:r>
    </w:p>
    <w:p>
      <w:r>
        <w:t>5. La neige est blanche ce matin.</w:t>
      </w:r>
    </w:p>
    <w:p>
      <w:r>
        <w:t xml:space="preserve">   Snow is white this morning.</w:t>
      </w:r>
    </w:p>
    <w:p>
      <w:r>
        <w:t>6. Le tableau a une peinture blanche.</w:t>
      </w:r>
    </w:p>
    <w:p>
      <w:r>
        <w:t xml:space="preserve">   The painting has a white background.</w:t>
      </w:r>
    </w:p>
    <w:p>
      <w:r>
        <w:t xml:space="preserve">7. Il a besoin d'un blanc pour la robe. </w:t>
      </w:r>
    </w:p>
    <w:p>
      <w:r>
        <w:t xml:space="preserve">   He needs some white for the dress.</w:t>
      </w:r>
    </w:p>
    <w:p>
      <w:r>
        <w:t>8. J’aime les vêtements blancs.</w:t>
      </w:r>
    </w:p>
    <w:p>
      <w:r>
        <w:t xml:space="preserve">   I like white clothes. </w:t>
      </w:r>
    </w:p>
    <w:p>
      <w:r>
        <w:t>9. La ville était blanche et sans fumée.</w:t>
      </w:r>
    </w:p>
    <w:p>
      <w:r>
        <w:t xml:space="preserve">   The city was white and smoke-free.</w:t>
      </w:r>
    </w:p>
    <w:p>
      <w:r>
        <w:t>10. Le papier est blanc et lisse.</w:t>
      </w:r>
    </w:p>
    <w:p>
      <w:r>
        <w:t xml:space="preserve">    The paper is white and smooth.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L'affiche affiche un portrait en rouge.</w:t>
      </w:r>
    </w:p>
    <w:p>
      <w:r>
        <w:t xml:space="preserve">  The poster shows a portrait in red. </w:t>
      </w:r>
    </w:p>
    <w:p>
      <w:r>
        <w:t>3. Il aime beaucoup manger de la nourriture rouge.</w:t>
      </w:r>
    </w:p>
    <w:p>
      <w:r>
        <w:t xml:space="preserve">  He likes to eat red food very much. </w:t>
      </w:r>
    </w:p>
    <w:p>
      <w:r>
        <w:t>4. Le drapeau français est rouge, blanc et bleu.</w:t>
      </w:r>
    </w:p>
    <w:p>
      <w:r>
        <w:t xml:space="preserve">  The French flag is red, white and blue.</w:t>
      </w:r>
    </w:p>
    <w:p>
      <w:r>
        <w:t>5. La tomate est rouge.</w:t>
      </w:r>
    </w:p>
    <w:p>
      <w:r>
        <w:t xml:space="preserve">   The tomato is red.</w:t>
      </w:r>
    </w:p>
    <w:p>
      <w:r>
        <w:t>6. J'ai un cadeau rouge.</w:t>
      </w:r>
    </w:p>
    <w:p>
      <w:r>
        <w:t xml:space="preserve">  I have a red gift.</w:t>
      </w:r>
    </w:p>
    <w:p>
      <w:r>
        <w:t xml:space="preserve">7. Le chef cuisiné une soupe rouge. </w:t>
      </w:r>
    </w:p>
    <w:p>
      <w:r>
        <w:t xml:space="preserve">  The cook made a red soup.</w:t>
      </w:r>
    </w:p>
    <w:p>
      <w:r>
        <w:t>8. La robe de la mariée est rouge.</w:t>
      </w:r>
    </w:p>
    <w:p>
      <w:r>
        <w:t xml:space="preserve">  The bride's dress is red. </w:t>
      </w:r>
    </w:p>
    <w:p>
      <w:r>
        <w:t>9. Elle regarde une vidéo rouge.</w:t>
      </w:r>
    </w:p>
    <w:p>
      <w:r>
        <w:t xml:space="preserve">   She watches a red video.</w:t>
      </w:r>
    </w:p>
    <w:p>
      <w:r>
        <w:t xml:space="preserve">10. L’eau du robinet est rouge. </w:t>
      </w:r>
    </w:p>
    <w:p>
      <w:r>
        <w:t xml:space="preserve">   Tap water is red.</w:t>
      </w:r>
    </w:p>
    <w:p/>
    <w:p>
      <w:r>
        <w:rPr>
          <w:b/>
        </w:rPr>
        <w:t>Word: gris | Meaning: gray</w:t>
      </w:r>
    </w:p>
    <w:p/>
    <w:p>
      <w:r>
        <w:t xml:space="preserve">1. Le ciel est gris aujourd'hui. </w:t>
      </w:r>
    </w:p>
    <w:p>
      <w:r>
        <w:t xml:space="preserve">    The sky is gray today.</w:t>
      </w:r>
    </w:p>
    <w:p>
      <w:r>
        <w:t>2.  La robe de Marie est grise.</w:t>
      </w:r>
    </w:p>
    <w:p>
      <w:r>
        <w:t xml:space="preserve">   Marie's dress is grey. </w:t>
      </w:r>
    </w:p>
    <w:p>
      <w:r>
        <w:t>3.  Le paysage est gris, avec des arbres en Woodland.</w:t>
      </w:r>
    </w:p>
    <w:p>
      <w:r>
        <w:t xml:space="preserve">   The landscape is grey, with trees in woodland.</w:t>
      </w:r>
    </w:p>
    <w:p>
      <w:r>
        <w:t>4.  Le fromage est gris.</w:t>
      </w:r>
    </w:p>
    <w:p>
      <w:r>
        <w:t xml:space="preserve">   The cheese is grey. </w:t>
      </w:r>
    </w:p>
    <w:p>
      <w:r>
        <w:t>5.  La voiture est grise et elle a un moteur puissant.</w:t>
      </w:r>
    </w:p>
    <w:p>
      <w:r>
        <w:t xml:space="preserve">   The car is grey and it has a powerful engine.</w:t>
      </w:r>
    </w:p>
    <w:p>
      <w:r>
        <w:t>6.  Il s'est souvenu de son ami et de ses vêtements gris.</w:t>
      </w:r>
    </w:p>
    <w:p>
      <w:r>
        <w:t xml:space="preserve">   He remembered his friend and his grey clothes. </w:t>
      </w:r>
    </w:p>
    <w:p>
      <w:r>
        <w:t xml:space="preserve">7.  Les livres de l’enfance sont souvent gris. </w:t>
      </w:r>
    </w:p>
    <w:p>
      <w:r>
        <w:t xml:space="preserve">    Children's books are often gray.</w:t>
      </w:r>
    </w:p>
    <w:p>
      <w:r>
        <w:t xml:space="preserve">8.  Le gâteau était gris et sans saveur. </w:t>
      </w:r>
    </w:p>
    <w:p>
      <w:r>
        <w:t xml:space="preserve">    The cake was gray and without flavor.</w:t>
      </w:r>
    </w:p>
    <w:p>
      <w:r>
        <w:t>9.  Il m'a dit que le ciel était gris, mais je trouve qu'il est bleu.</w:t>
      </w:r>
    </w:p>
    <w:p>
      <w:r>
        <w:t xml:space="preserve">   He told me that the sky is gray, but I think it’s blue.</w:t>
      </w:r>
    </w:p>
    <w:p>
      <w:r>
        <w:t xml:space="preserve">10. La pluie est grise aujourd'hui. </w:t>
      </w:r>
    </w:p>
    <w:p>
      <w:r>
        <w:t xml:space="preserve">    The rain is grey today.</w:t>
      </w:r>
    </w:p>
    <w:p/>
    <w:p>
      <w:r>
        <w:rPr>
          <w:b/>
        </w:rPr>
        <w:t>Word: oui | Meaning: yes</w:t>
      </w:r>
    </w:p>
    <w:p/>
    <w:p>
      <w:r>
        <w:t>1. Oui, je suis d’accord avec vous.</w:t>
      </w:r>
    </w:p>
    <w:p>
      <w:r>
        <w:t xml:space="preserve">  Yes, I agree with you.</w:t>
      </w:r>
    </w:p>
    <w:p>
      <w:r>
        <w:t>2. Il y a beaucoup de gens ici aujourd'hui.</w:t>
      </w:r>
    </w:p>
    <w:p>
      <w:r>
        <w:t xml:space="preserve">  There are many people here today.</w:t>
      </w:r>
    </w:p>
    <w:p>
      <w:r>
        <w:t xml:space="preserve">3. Voulez-vous que je vous aide? </w:t>
      </w:r>
    </w:p>
    <w:p>
      <w:r>
        <w:t xml:space="preserve">  Do you want me to help you?</w:t>
      </w:r>
    </w:p>
    <w:p>
      <w:r>
        <w:t xml:space="preserve">4. Oui, la cuisine est ouverte! </w:t>
      </w:r>
    </w:p>
    <w:p>
      <w:r>
        <w:t xml:space="preserve">  Yes, the kitchen is open!</w:t>
      </w:r>
    </w:p>
    <w:p>
      <w:r>
        <w:t xml:space="preserve">5. Ils ont bien mangé hier soir. </w:t>
      </w:r>
    </w:p>
    <w:p>
      <w:r>
        <w:t xml:space="preserve">  They ate well last night. </w:t>
      </w:r>
    </w:p>
    <w:p>
      <w:r>
        <w:t xml:space="preserve">6. Je suis d'accord avec votre proposition. </w:t>
      </w:r>
    </w:p>
    <w:p>
      <w:r>
        <w:t xml:space="preserve">  I agree with your proposal.</w:t>
      </w:r>
    </w:p>
    <w:p>
      <w:r>
        <w:t xml:space="preserve">7. Les enfants sont très heureux. </w:t>
      </w:r>
    </w:p>
    <w:p>
      <w:r>
        <w:t xml:space="preserve">  The children are very happy.</w:t>
      </w:r>
    </w:p>
    <w:p>
      <w:r>
        <w:t xml:space="preserve">8. Oui, j’aime le sport! </w:t>
      </w:r>
    </w:p>
    <w:p>
      <w:r>
        <w:t xml:space="preserve">  Yes, I like sports!</w:t>
      </w:r>
    </w:p>
    <w:p>
      <w:r>
        <w:t xml:space="preserve">9. Le voyage était agréable. </w:t>
      </w:r>
    </w:p>
    <w:p>
      <w:r>
        <w:t xml:space="preserve">  The trip was enjoyable. </w:t>
      </w:r>
    </w:p>
    <w:p>
      <w:r>
        <w:t xml:space="preserve">10. Je voudrais savoir où tu es allée? </w:t>
      </w:r>
    </w:p>
    <w:p>
      <w:r>
        <w:t xml:space="preserve">   I would like to know where you went?</w:t>
      </w:r>
    </w:p>
    <w:p/>
    <w:p>
      <w:r>
        <w:rPr>
          <w:b/>
        </w:rPr>
        <w:t>Word: non | Meaning: no</w:t>
      </w:r>
    </w:p>
    <w:p/>
    <w:p>
      <w:r>
        <w:t>1. Je ne comprends pas ce que tu veux dire.</w:t>
      </w:r>
    </w:p>
    <w:p>
      <w:r>
        <w:t xml:space="preserve">    I don't understand what you mean.</w:t>
      </w:r>
    </w:p>
    <w:p>
      <w:r>
        <w:t>2.  Non, je ne l’aime pas.</w:t>
      </w:r>
    </w:p>
    <w:p>
      <w:r>
        <w:t xml:space="preserve">    No, I don't like it.</w:t>
      </w:r>
    </w:p>
    <w:p>
      <w:r>
        <w:t xml:space="preserve">3. Il n'a pas besoin de plus d'argent. </w:t>
      </w:r>
    </w:p>
    <w:p>
      <w:r>
        <w:t xml:space="preserve">   He doesn't need any more money.</w:t>
      </w:r>
    </w:p>
    <w:p>
      <w:r>
        <w:t xml:space="preserve">4. Non, je préfère manger au restaurant. </w:t>
      </w:r>
    </w:p>
    <w:p>
      <w:r>
        <w:t xml:space="preserve">   No, I prefer to eat at the restaurant. </w:t>
      </w:r>
    </w:p>
    <w:p>
      <w:r>
        <w:t xml:space="preserve">5. Je ne suis pas d’accord avec toi. </w:t>
      </w:r>
    </w:p>
    <w:p>
      <w:r>
        <w:t xml:space="preserve">   I disagree with you.</w:t>
      </w:r>
    </w:p>
    <w:p>
      <w:r>
        <w:t xml:space="preserve">6.  Non, je ne vais pas vous aider. </w:t>
      </w:r>
    </w:p>
    <w:p>
      <w:r>
        <w:t xml:space="preserve">   No, I'm not going to help you.</w:t>
      </w:r>
    </w:p>
    <w:p>
      <w:r>
        <w:t xml:space="preserve">7. Le train est à l’heure!  </w:t>
      </w:r>
    </w:p>
    <w:p>
      <w:r>
        <w:t xml:space="preserve">    The train is on time!</w:t>
      </w:r>
    </w:p>
    <w:p>
      <w:r>
        <w:t xml:space="preserve">8. Non, il n'y a pas de problème.  </w:t>
      </w:r>
    </w:p>
    <w:p>
      <w:r>
        <w:t xml:space="preserve">   No, there is no problem.</w:t>
      </w:r>
    </w:p>
    <w:p>
      <w:r>
        <w:t xml:space="preserve">9. Je ne suis pas sûr de comprendre. </w:t>
      </w:r>
    </w:p>
    <w:p>
      <w:r>
        <w:t xml:space="preserve">    I am not sure I understand. </w:t>
      </w:r>
    </w:p>
    <w:p>
      <w:r>
        <w:t xml:space="preserve">10.  Non, je ne veux pas d’un verre de jus d’orange.  </w:t>
      </w:r>
    </w:p>
    <w:p>
      <w:r>
        <w:t xml:space="preserve">    No, I don't want a glass of orange juice.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