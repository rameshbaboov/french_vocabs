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J'ai un petit frère.</w:t>
      </w:r>
    </w:p>
    <w:p>
      <w:r>
        <w:t xml:space="preserve">   I have a little brother.</w:t>
      </w:r>
    </w:p>
    <w:p>
      <w:r>
        <w:t>3. Le restaurant est très petit.</w:t>
      </w:r>
    </w:p>
    <w:p>
      <w:r>
        <w:t xml:space="preserve">   The restaurant is very small.</w:t>
      </w:r>
    </w:p>
    <w:p>
      <w:r>
        <w:t>4. Il a fait des petits travaux hier.</w:t>
      </w:r>
    </w:p>
    <w:p>
      <w:r>
        <w:t xml:space="preserve">   He did some little work yesterday.</w:t>
      </w:r>
    </w:p>
    <w:p>
      <w:r>
        <w:t xml:space="preserve">5. Tu es petit, ne t’inquiète pas. </w:t>
      </w:r>
    </w:p>
    <w:p>
      <w:r>
        <w:t xml:space="preserve">    You're small, don't worry about it.</w:t>
      </w:r>
    </w:p>
    <w:p>
      <w:r>
        <w:t xml:space="preserve">6. J'ai une petite amie française. </w:t>
      </w:r>
    </w:p>
    <w:p>
      <w:r>
        <w:t xml:space="preserve">    I have a little French girlfriend.</w:t>
      </w:r>
    </w:p>
    <w:p>
      <w:r>
        <w:t xml:space="preserve">7. La ville est très petite. </w:t>
      </w:r>
    </w:p>
    <w:p>
      <w:r>
        <w:t xml:space="preserve">   The town is very small.</w:t>
      </w:r>
    </w:p>
    <w:p>
      <w:r>
        <w:t>8. Nous sommes venus voir un petit concert.</w:t>
      </w:r>
    </w:p>
    <w:p>
      <w:r>
        <w:t xml:space="preserve">   We came to see a small concert.</w:t>
      </w:r>
    </w:p>
    <w:p>
      <w:r>
        <w:t>9. Le café est très petit, mais bon.</w:t>
      </w:r>
    </w:p>
    <w:p>
      <w:r>
        <w:t xml:space="preserve">   The cafe is very small, but good.</w:t>
      </w:r>
    </w:p>
    <w:p>
      <w:r>
        <w:t xml:space="preserve">10. Vous avez un petit déjeuner ? </w:t>
      </w:r>
    </w:p>
    <w:p>
      <w:r>
        <w:t xml:space="preserve">    Do you have a little breakfast?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fine, thank you.</w:t>
      </w:r>
    </w:p>
    <w:p>
      <w:r>
        <w:t>2. L’heure est bonne pour aller à la plage.</w:t>
      </w:r>
    </w:p>
    <w:p>
      <w:r>
        <w:t xml:space="preserve">   It's a good time to go to the beach.</w:t>
      </w:r>
    </w:p>
    <w:p>
      <w:r>
        <w:t>3. Tu es bienveillant avec les autres.</w:t>
      </w:r>
    </w:p>
    <w:p>
      <w:r>
        <w:t xml:space="preserve">   You are kind with others.</w:t>
      </w:r>
    </w:p>
    <w:p>
      <w:r>
        <w:t>4.  La conversation s’est bien déroulée.</w:t>
      </w:r>
    </w:p>
    <w:p>
      <w:r>
        <w:t xml:space="preserve">   The conversation went well.</w:t>
      </w:r>
    </w:p>
    <w:p>
      <w:r>
        <w:t>5. Il est important de se tenir à l’heure.</w:t>
      </w:r>
    </w:p>
    <w:p>
      <w:r>
        <w:t xml:space="preserve">   It is important to be on time. </w:t>
      </w:r>
    </w:p>
    <w:p>
      <w:r>
        <w:t>6. Vous avez fait un bon travail.</w:t>
      </w:r>
    </w:p>
    <w:p>
      <w:r>
        <w:t xml:space="preserve">    You did a good job.</w:t>
      </w:r>
    </w:p>
    <w:p>
      <w:r>
        <w:t xml:space="preserve">7. J’ai eu des problèmes, mais ils sont résolus maintenant. </w:t>
      </w:r>
    </w:p>
    <w:p>
      <w:r>
        <w:t xml:space="preserve">   I had some problems, but they are solved now.</w:t>
      </w:r>
    </w:p>
    <w:p>
      <w:r>
        <w:t xml:space="preserve">8.  Il y a beaucoup de choses à faire. </w:t>
      </w:r>
    </w:p>
    <w:p>
      <w:r>
        <w:t xml:space="preserve">   There is a lot to do.</w:t>
      </w:r>
    </w:p>
    <w:p>
      <w:r>
        <w:t>9. Nous sommes heureux de vous accueillir.</w:t>
      </w:r>
    </w:p>
    <w:p>
      <w:r>
        <w:t xml:space="preserve">   We are happy to welcome you.</w:t>
      </w:r>
    </w:p>
    <w:p>
      <w:r>
        <w:t xml:space="preserve">10. Tu as bien préparé votre voyage. </w:t>
      </w:r>
    </w:p>
    <w:p>
      <w:r>
        <w:t xml:space="preserve">    You have well prepared for your trip.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J'aime beaucoup les roses, surtout les roses rouges.</w:t>
      </w:r>
    </w:p>
    <w:p>
      <w:r>
        <w:t xml:space="preserve">  I really like roses, especially red ones.</w:t>
      </w:r>
    </w:p>
    <w:p>
      <w:r>
        <w:t>3. Les roses sont un symbole de la paix.</w:t>
      </w:r>
    </w:p>
    <w:p>
      <w:r>
        <w:t xml:space="preserve">  Roses are a symbol of peace. </w:t>
      </w:r>
    </w:p>
    <w:p>
      <w:r>
        <w:t>4. La femme porte une rose dans sa poche.</w:t>
      </w:r>
    </w:p>
    <w:p>
      <w:r>
        <w:t xml:space="preserve">  The woman carries a rose in her pocket.</w:t>
      </w:r>
    </w:p>
    <w:p>
      <w:r>
        <w:t>5. J'ai offert des roses à ma mère pour son anniversaire.</w:t>
      </w:r>
    </w:p>
    <w:p>
      <w:r>
        <w:t xml:space="preserve">  I gave my mother roses for her birthday. </w:t>
      </w:r>
    </w:p>
    <w:p>
      <w:r>
        <w:t>6. Le jardin est rempli de fleurs, y compris les roses.</w:t>
      </w:r>
    </w:p>
    <w:p>
      <w:r>
        <w:t xml:space="preserve">  The garden is filled with flowers, including roses.</w:t>
      </w:r>
    </w:p>
    <w:p>
      <w:r>
        <w:t>7. La fleur rose symbolise l'amour et la joie.</w:t>
      </w:r>
    </w:p>
    <w:p>
      <w:r>
        <w:t xml:space="preserve">  The pink flower symbolizes love and joy.</w:t>
      </w:r>
    </w:p>
    <w:p>
      <w:r>
        <w:t>8.  J'adore la couleur rose.</w:t>
      </w:r>
    </w:p>
    <w:p>
      <w:r>
        <w:t xml:space="preserve">   I adore the color pink. </w:t>
      </w:r>
    </w:p>
    <w:p>
      <w:r>
        <w:t>9. Le bouquet de roses est magnifique!</w:t>
      </w:r>
    </w:p>
    <w:p>
      <w:r>
        <w:t xml:space="preserve">  The bouquet of roses is magnificent!</w:t>
      </w:r>
    </w:p>
    <w:p>
      <w:r>
        <w:t>10. Il y a une rose verte sur le bureau.</w:t>
      </w:r>
    </w:p>
    <w:p>
      <w:r>
        <w:t xml:space="preserve">    There is a green rose on the desk.</w:t>
      </w:r>
    </w:p>
    <w:p/>
    <w:p>
      <w:r>
        <w:rPr>
          <w:b/>
        </w:rPr>
        <w:t>Word: Maison | Meaning: House</w:t>
      </w:r>
    </w:p>
    <w:p/>
    <w:p>
      <w:r>
        <w:t>1. La maison est petite, mais confortable.</w:t>
      </w:r>
    </w:p>
    <w:p>
      <w:r>
        <w:t xml:space="preserve">  The house is small, but comfortable.</w:t>
      </w:r>
    </w:p>
    <w:p>
      <w:r>
        <w:t>2. Nous avons emménagé dans une nouvelle maison.</w:t>
      </w:r>
    </w:p>
    <w:p>
      <w:r>
        <w:t xml:space="preserve">  We moved into a new house.</w:t>
      </w:r>
    </w:p>
    <w:p>
      <w:r>
        <w:t>3. Il y a un jardin autour de la maison.</w:t>
      </w:r>
    </w:p>
    <w:p>
      <w:r>
        <w:t xml:space="preserve">  There is a garden around the house.</w:t>
      </w:r>
    </w:p>
    <w:p>
      <w:r>
        <w:t>4. J'adore mon petit appartement et ma maison.</w:t>
      </w:r>
    </w:p>
    <w:p>
      <w:r>
        <w:t xml:space="preserve">  I love my little apartment and my house. </w:t>
      </w:r>
    </w:p>
    <w:p>
      <w:r>
        <w:t>5. Les meubles sont dans la maison.</w:t>
      </w:r>
    </w:p>
    <w:p>
      <w:r>
        <w:t xml:space="preserve">  The furniture is in the house.</w:t>
      </w:r>
    </w:p>
    <w:p>
      <w:r>
        <w:t>6. Je vais aller chez mes parents à leur maison.</w:t>
      </w:r>
    </w:p>
    <w:p>
      <w:r>
        <w:t xml:space="preserve">  I'm going to go to my parents' house.</w:t>
      </w:r>
    </w:p>
    <w:p>
      <w:r>
        <w:t>7. La maison a une belle vue sur la mer.</w:t>
      </w:r>
    </w:p>
    <w:p>
      <w:r>
        <w:t xml:space="preserve">  The house has a beautiful view of the sea. </w:t>
      </w:r>
    </w:p>
    <w:p>
      <w:r>
        <w:t>8. Ils ont acheté une nouvelle maison en ville.</w:t>
      </w:r>
    </w:p>
    <w:p>
      <w:r>
        <w:t xml:space="preserve">  They bought a new house in the city.</w:t>
      </w:r>
    </w:p>
    <w:p>
      <w:r>
        <w:t>9. Nous avons passé les vacances dans notre maison.</w:t>
      </w:r>
    </w:p>
    <w:p>
      <w:r>
        <w:t xml:space="preserve">  We spent the holidays in our house.</w:t>
      </w:r>
    </w:p>
    <w:p>
      <w:r>
        <w:t>10. Mon grand-père habite dans la maison de ses parents.</w:t>
      </w:r>
    </w:p>
    <w:p>
      <w:r>
        <w:t xml:space="preserve">  My grandfather lives in his parents' house.</w:t>
      </w:r>
    </w:p>
    <w:p/>
    <w:p>
      <w:r>
        <w:rPr>
          <w:b/>
        </w:rPr>
        <w:t>Word: marron | Meaning: brown</w:t>
      </w:r>
    </w:p>
    <w:p/>
    <w:p>
      <w:r>
        <w:t xml:space="preserve">1. J'ai un café au lait avec du gâteau aux noix, il est délicieux. </w:t>
      </w:r>
    </w:p>
    <w:p>
      <w:r>
        <w:t xml:space="preserve">   I have a coffee with milk and nuts cake, it is delicious.</w:t>
      </w:r>
    </w:p>
    <w:p>
      <w:r>
        <w:t xml:space="preserve">2. Les carottes et le marron sont des fruits de saison. </w:t>
      </w:r>
    </w:p>
    <w:p>
      <w:r>
        <w:t xml:space="preserve">   Carrots and chestnut are seasonal fruit.</w:t>
      </w:r>
    </w:p>
    <w:p>
      <w:r>
        <w:t>3. Le marron fondant est une délicieuse gourmandise d'automne.</w:t>
      </w:r>
    </w:p>
    <w:p>
      <w:r>
        <w:t xml:space="preserve">   The soft chestnut is a delicious fall delicacy.</w:t>
      </w:r>
    </w:p>
    <w:p>
      <w:r>
        <w:t xml:space="preserve">4. Elle aime les marrons glacés, surtout à Noël. </w:t>
      </w:r>
    </w:p>
    <w:p>
      <w:r>
        <w:t xml:space="preserve">    She likes candied chestnuts, especially at Christmas.</w:t>
      </w:r>
    </w:p>
    <w:p>
      <w:r>
        <w:t>5. J’ai besoin de trouver un magasin où acheter des marrons frais.</w:t>
      </w:r>
    </w:p>
    <w:p>
      <w:r>
        <w:t xml:space="preserve">  I need to find a store where I can buy fresh chestnuts.</w:t>
      </w:r>
    </w:p>
    <w:p>
      <w:r>
        <w:t>6. Le marron est une source importante de vitamine C.</w:t>
      </w:r>
    </w:p>
    <w:p>
      <w:r>
        <w:t xml:space="preserve">   Chestnut is an important source of vitamin C.</w:t>
      </w:r>
    </w:p>
    <w:p>
      <w:r>
        <w:t xml:space="preserve">7. La couleur du marron est rouge foncé et brunâtre. </w:t>
      </w:r>
    </w:p>
    <w:p>
      <w:r>
        <w:t xml:space="preserve">    The color of the chestnut is dark red and brown.</w:t>
      </w:r>
    </w:p>
    <w:p>
      <w:r>
        <w:t xml:space="preserve">8. J’aime les marrons car ils sont faciles à manger et bon pour la santé. </w:t>
      </w:r>
    </w:p>
    <w:p>
      <w:r>
        <w:t xml:space="preserve">    I like chestnuts because they are easy to eat and good for health.</w:t>
      </w:r>
    </w:p>
    <w:p>
      <w:r>
        <w:t>9. Les châtaignes, avec leur saveur unique, ont un goût agréable.</w:t>
      </w:r>
    </w:p>
    <w:p>
      <w:r>
        <w:t xml:space="preserve">   Chestnuts, with their unique flavor, have a pleasant taste.</w:t>
      </w:r>
    </w:p>
    <w:p>
      <w:r>
        <w:t xml:space="preserve">10.  La tradition d'utiliser les marrons pour faire des confiseries est ancienne. </w:t>
      </w:r>
    </w:p>
    <w:p>
      <w:r>
        <w:t xml:space="preserve">    The tradition of using chestnuts to make confectionery is old.</w:t>
      </w:r>
    </w:p>
    <w:p/>
    <w:p>
      <w:r>
        <w:rPr>
          <w:b/>
        </w:rPr>
        <w:t>Word: Noir | Meaning: Black</w:t>
      </w:r>
    </w:p>
    <w:p/>
    <w:p>
      <w:r>
        <w:t>1. La robe du soir est noire.</w:t>
      </w:r>
    </w:p>
    <w:p>
      <w:r>
        <w:t xml:space="preserve">  The evening dress is black.</w:t>
      </w:r>
    </w:p>
    <w:p>
      <w:r>
        <w:t>2. Le chien noir a l'air triste.</w:t>
      </w:r>
    </w:p>
    <w:p>
      <w:r>
        <w:t xml:space="preserve">  The black dog looks sad.</w:t>
      </w:r>
    </w:p>
    <w:p>
      <w:r>
        <w:t xml:space="preserve">3. Il ne faut pas boire de café noir avant d'aller au travail. </w:t>
      </w:r>
    </w:p>
    <w:p>
      <w:r>
        <w:t xml:space="preserve">  You shouldn't drink black coffee before going to work.</w:t>
      </w:r>
    </w:p>
    <w:p>
      <w:r>
        <w:t xml:space="preserve">4. La voiture est noire et elle est très propre. </w:t>
      </w:r>
    </w:p>
    <w:p>
      <w:r>
        <w:t xml:space="preserve">  The car is black and it is very clean.</w:t>
      </w:r>
    </w:p>
    <w:p>
      <w:r>
        <w:t>5. Un homme portant une veste noire s’est arrêté devant nous.</w:t>
      </w:r>
    </w:p>
    <w:p>
      <w:r>
        <w:t xml:space="preserve">  A man wearing a black jacket stopped in front of us.</w:t>
      </w:r>
    </w:p>
    <w:p>
      <w:r>
        <w:t>6. J'aime la couleur noir, c'est élégant.</w:t>
      </w:r>
    </w:p>
    <w:p>
      <w:r>
        <w:t xml:space="preserve">   I like the color black, it's elegant. </w:t>
      </w:r>
    </w:p>
    <w:p>
      <w:r>
        <w:t>7. Le gâteau était noir et moelleux.</w:t>
      </w:r>
    </w:p>
    <w:p>
      <w:r>
        <w:t xml:space="preserve">   The cake was black and fluffy.</w:t>
      </w:r>
    </w:p>
    <w:p>
      <w:r>
        <w:t>8. La nuit était noire, il n’y avait pas de lune.</w:t>
      </w:r>
    </w:p>
    <w:p>
      <w:r>
        <w:t xml:space="preserve">   Night was dark, there was no moon.</w:t>
      </w:r>
    </w:p>
    <w:p>
      <w:r>
        <w:t>9. Il y a un petit chat noir dans la pièce.</w:t>
      </w:r>
    </w:p>
    <w:p>
      <w:r>
        <w:t xml:space="preserve">   There is a little black cat in the room. </w:t>
      </w:r>
    </w:p>
    <w:p>
      <w:r>
        <w:t>10. Les vêtements noirs sont les plus confortables.</w:t>
      </w:r>
    </w:p>
    <w:p>
      <w:r>
        <w:t xml:space="preserve">  Black clothing is the most comfortable.</w:t>
      </w:r>
    </w:p>
    <w:p/>
    <w:p>
      <w:r>
        <w:rPr>
          <w:b/>
        </w:rPr>
        <w:t>Word: Fais | Meaning: Do</w:t>
      </w:r>
    </w:p>
    <w:p/>
    <w:p>
      <w:r>
        <w:t xml:space="preserve">1. Fais attention ! Il y a un danger.  </w:t>
      </w:r>
    </w:p>
    <w:p>
      <w:r>
        <w:t xml:space="preserve">    Pay attention! There is a danger. </w:t>
      </w:r>
    </w:p>
    <w:p>
      <w:r>
        <w:t xml:space="preserve">2. Fais une pause pour te reposer avant de continuer. </w:t>
      </w:r>
    </w:p>
    <w:p>
      <w:r>
        <w:t xml:space="preserve">    Take a break to rest before continuing.</w:t>
      </w:r>
    </w:p>
    <w:p>
      <w:r>
        <w:t xml:space="preserve">3. Fais-moi signe si tu veux parler. </w:t>
      </w:r>
    </w:p>
    <w:p>
      <w:r>
        <w:t xml:space="preserve">    Sign if you want to talk.</w:t>
      </w:r>
    </w:p>
    <w:p>
      <w:r>
        <w:t xml:space="preserve">4. Fais un effort, tu vas réussir!  </w:t>
      </w:r>
    </w:p>
    <w:p>
      <w:r>
        <w:t xml:space="preserve">    Put some effort in; you will succeed! </w:t>
      </w:r>
    </w:p>
    <w:p>
      <w:r>
        <w:t xml:space="preserve">5. Fais attention à la sécurité! </w:t>
      </w:r>
    </w:p>
    <w:p>
      <w:r>
        <w:t xml:space="preserve">    Pay attention to safety!</w:t>
      </w:r>
    </w:p>
    <w:p>
      <w:r>
        <w:t xml:space="preserve">6. Fais tes devoirs avant de regarder la télévision. </w:t>
      </w:r>
    </w:p>
    <w:p>
      <w:r>
        <w:t xml:space="preserve">    Do your homework before watching TV. </w:t>
      </w:r>
    </w:p>
    <w:p>
      <w:r>
        <w:t xml:space="preserve">7. Fais une liste des choses que tu as besoin.  </w:t>
      </w:r>
    </w:p>
    <w:p>
      <w:r>
        <w:t xml:space="preserve">    Make a list of the things you need.  </w:t>
      </w:r>
    </w:p>
    <w:p>
      <w:r>
        <w:t xml:space="preserve">8. Fais-moi confiance, je vais te montrer ce que je peux faire! </w:t>
      </w:r>
    </w:p>
    <w:p>
      <w:r>
        <w:t xml:space="preserve">    Trust me; I will show you what I can do!  </w:t>
      </w:r>
    </w:p>
    <w:p>
      <w:r>
        <w:t xml:space="preserve">9. Fais un voyage à l'étranger pour découvrir de nouvelles cultures. </w:t>
      </w:r>
    </w:p>
    <w:p>
      <w:r>
        <w:t xml:space="preserve">    Take an overseas trip to discover new cultures. </w:t>
      </w:r>
    </w:p>
    <w:p>
      <w:r>
        <w:t xml:space="preserve">10. Fais des efforts pour atteindre ton objectif.  </w:t>
      </w:r>
    </w:p>
    <w:p>
      <w:r>
        <w:t xml:space="preserve">    Make some effort to reach your goal.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The city is beautiful.</w:t>
      </w:r>
    </w:p>
    <w:p>
      <w:r>
        <w:t>2. Il y a beaucoup de restaurants la.</w:t>
      </w:r>
    </w:p>
    <w:p>
      <w:r>
        <w:t xml:space="preserve">   There are many restaurants there.</w:t>
      </w:r>
    </w:p>
    <w:p>
      <w:r>
        <w:t>3. J'aime le thé, mais je préfère la café.</w:t>
      </w:r>
    </w:p>
    <w:p>
      <w:r>
        <w:t xml:space="preserve">   I like tea, but I prefer coffee.</w:t>
      </w:r>
    </w:p>
    <w:p>
      <w:r>
        <w:t xml:space="preserve">4. Je vais à la piscine aujourd'hui. </w:t>
      </w:r>
    </w:p>
    <w:p>
      <w:r>
        <w:t xml:space="preserve">    I am going to the pool today.</w:t>
      </w:r>
    </w:p>
    <w:p>
      <w:r>
        <w:t xml:space="preserve">5. La météo est très belle ce matin. </w:t>
      </w:r>
    </w:p>
    <w:p>
      <w:r>
        <w:t xml:space="preserve">   The weather is very beautiful this morning.</w:t>
      </w:r>
    </w:p>
    <w:p>
      <w:r>
        <w:t>6. Elle a besoin de l'argent pour acheter le ticket.</w:t>
      </w:r>
    </w:p>
    <w:p>
      <w:r>
        <w:t xml:space="preserve">  She needs the money to buy the ticket.</w:t>
      </w:r>
    </w:p>
    <w:p>
      <w:r>
        <w:t xml:space="preserve">7. J'ai l'habitude d'aller au cinéma la. </w:t>
      </w:r>
    </w:p>
    <w:p>
      <w:r>
        <w:t xml:space="preserve">  I am used to going to the cinema there. </w:t>
      </w:r>
    </w:p>
    <w:p>
      <w:r>
        <w:t xml:space="preserve">8. La nourriture est délicieuse ici. </w:t>
      </w:r>
    </w:p>
    <w:p>
      <w:r>
        <w:t xml:space="preserve">   The food is delicious here. </w:t>
      </w:r>
    </w:p>
    <w:p>
      <w:r>
        <w:t>9. Je pense qu'il y aura une bonne nuit de sommeil.</w:t>
      </w:r>
    </w:p>
    <w:p>
      <w:r>
        <w:t xml:space="preserve">    I think we will have a good night's sleep.</w:t>
      </w:r>
    </w:p>
    <w:p>
      <w:r>
        <w:t xml:space="preserve">10. La musique me donne beaucoup d’énergie. </w:t>
      </w:r>
    </w:p>
    <w:p>
      <w:r>
        <w:t xml:space="preserve">  Music gives me a lot of energy.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 Marie's dress is grey.</w:t>
      </w:r>
    </w:p>
    <w:p>
      <w:r>
        <w:t>2. Le ciel était gris et menaçant ce matin.</w:t>
      </w:r>
    </w:p>
    <w:p>
      <w:r>
        <w:t xml:space="preserve">    The sky was grey and threatening this morning.</w:t>
      </w:r>
    </w:p>
    <w:p>
      <w:r>
        <w:t xml:space="preserve">3. Mon vieux vélo est gris. </w:t>
      </w:r>
    </w:p>
    <w:p>
      <w:r>
        <w:t xml:space="preserve">    My old bike is grey. </w:t>
      </w:r>
    </w:p>
    <w:p>
      <w:r>
        <w:t>4. J'aime les couleurs grises, elles sont harmonieuses.</w:t>
      </w:r>
    </w:p>
    <w:p>
      <w:r>
        <w:t xml:space="preserve">    I like grey colors, they are harmonious.</w:t>
      </w:r>
    </w:p>
    <w:p>
      <w:r>
        <w:t>5. Le café était gris après l'ajout de la poudre d'azote.</w:t>
      </w:r>
    </w:p>
    <w:p>
      <w:r>
        <w:t xml:space="preserve">    The coffee was grey after the addition of azot powder.</w:t>
      </w:r>
    </w:p>
    <w:p>
      <w:r>
        <w:t xml:space="preserve">6.  Le mur a été peint en gris avant l'installation des meubles. </w:t>
      </w:r>
    </w:p>
    <w:p>
      <w:r>
        <w:t xml:space="preserve">   The wall was painted grey before furniture installation.</w:t>
      </w:r>
    </w:p>
    <w:p>
      <w:r>
        <w:t>7. Les vêtements de travail sont généralement gris.</w:t>
      </w:r>
    </w:p>
    <w:p>
      <w:r>
        <w:t xml:space="preserve">    Work clothes are usually gray. </w:t>
      </w:r>
    </w:p>
    <w:p>
      <w:r>
        <w:t>8. Le tableau était gris et monotone, mais il représentait une beauté unique.</w:t>
      </w:r>
    </w:p>
    <w:p>
      <w:r>
        <w:t xml:space="preserve">    The painting was grey and monotonous, but it represented a unique beauty.</w:t>
      </w:r>
    </w:p>
    <w:p>
      <w:r>
        <w:t xml:space="preserve">9. L'automne est caractérisé par des couleurs grises. </w:t>
      </w:r>
    </w:p>
    <w:p>
      <w:r>
        <w:t xml:space="preserve">    Autumn is characterized by gray colors.</w:t>
      </w:r>
    </w:p>
    <w:p>
      <w:r>
        <w:t xml:space="preserve">10. Il y a un air de tristesse dans la ville, elle est grise. </w:t>
      </w:r>
    </w:p>
    <w:p>
      <w:r>
        <w:t xml:space="preserve">   There's a feeling of sadness in the city, it is grey.</w:t>
      </w:r>
    </w:p>
    <w:p/>
    <w:p>
      <w:r>
        <w:rPr>
          <w:b/>
        </w:rPr>
        <w:t>Word: Bon | Meaning: Good</w:t>
      </w:r>
    </w:p>
    <w:p/>
    <w:p>
      <w:r>
        <w:t>1.  C'est bon, nous allons pouvoir partir maintenant.</w:t>
      </w:r>
    </w:p>
    <w:p>
      <w:r>
        <w:t xml:space="preserve">    Good, we can leave now.</w:t>
      </w:r>
    </w:p>
    <w:p>
      <w:r>
        <w:t>2.  Il y a un bon restaurant à côté de là.</w:t>
      </w:r>
    </w:p>
    <w:p>
      <w:r>
        <w:t xml:space="preserve">    There is a good restaurant nearby.</w:t>
      </w:r>
    </w:p>
    <w:p>
      <w:r>
        <w:t xml:space="preserve">3.  La nouvelle est bon, merci pour l’information. </w:t>
      </w:r>
    </w:p>
    <w:p>
      <w:r>
        <w:t xml:space="preserve">    The news is good, thank you for the information.</w:t>
      </w:r>
    </w:p>
    <w:p>
      <w:r>
        <w:t xml:space="preserve">4.  Ce gâteau est bon, mais trop lourd. </w:t>
      </w:r>
    </w:p>
    <w:p>
      <w:r>
        <w:t xml:space="preserve">    This cake is good, but too heavy.</w:t>
      </w:r>
    </w:p>
    <w:p>
      <w:r>
        <w:t>5.  C'est bon pour la santé!</w:t>
      </w:r>
    </w:p>
    <w:p>
      <w:r>
        <w:t xml:space="preserve">    That is good for your health!</w:t>
      </w:r>
    </w:p>
    <w:p>
      <w:r>
        <w:t xml:space="preserve">6.  Il a eu un bon travail cette semaine. </w:t>
      </w:r>
    </w:p>
    <w:p>
      <w:r>
        <w:t xml:space="preserve">   He had a good job this week.</w:t>
      </w:r>
    </w:p>
    <w:p>
      <w:r>
        <w:t xml:space="preserve">7.   Je suis sûr que ça va bien aller. </w:t>
      </w:r>
    </w:p>
    <w:p>
      <w:r>
        <w:t xml:space="preserve">    I am sure that it will go well. </w:t>
      </w:r>
    </w:p>
    <w:p>
      <w:r>
        <w:t xml:space="preserve">8.  Le concert est bon, mais il est trop bruyant. </w:t>
      </w:r>
    </w:p>
    <w:p>
      <w:r>
        <w:t xml:space="preserve">    The concert is good, but it's too loud. </w:t>
      </w:r>
    </w:p>
    <w:p>
      <w:r>
        <w:t xml:space="preserve">9.   La météo était bon pour notre randonnée. </w:t>
      </w:r>
    </w:p>
    <w:p>
      <w:r>
        <w:t xml:space="preserve">    The weather was good for our hike.</w:t>
      </w:r>
    </w:p>
    <w:p>
      <w:r>
        <w:t>10. J'ai un bon plan pour aller à la plage!</w:t>
      </w:r>
    </w:p>
    <w:p>
      <w:r>
        <w:t xml:space="preserve">     I have a good plan to go to the beach!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