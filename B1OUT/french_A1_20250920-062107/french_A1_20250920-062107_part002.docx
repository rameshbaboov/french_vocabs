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 xml:space="preserve">2. Il a un café blanc. </w:t>
      </w:r>
    </w:p>
    <w:p>
      <w:r>
        <w:t xml:space="preserve">  He has a white coffee.</w:t>
      </w:r>
    </w:p>
    <w:p>
      <w:r>
        <w:t xml:space="preserve">3. Le tableau est blanc. </w:t>
      </w:r>
    </w:p>
    <w:p>
      <w:r>
        <w:t xml:space="preserve">  The table is white.</w:t>
      </w:r>
    </w:p>
    <w:p>
      <w:r>
        <w:t>4. Le ciel était blanc et sans nuages.</w:t>
      </w:r>
    </w:p>
    <w:p>
      <w:r>
        <w:t xml:space="preserve">  The sky was white and cloudless.</w:t>
      </w:r>
    </w:p>
    <w:p>
      <w:r>
        <w:t xml:space="preserve">5. Les fleurs blanches sont magnifiques. </w:t>
      </w:r>
    </w:p>
    <w:p>
      <w:r>
        <w:t xml:space="preserve">   White flowers are beautiful.</w:t>
      </w:r>
    </w:p>
    <w:p>
      <w:r>
        <w:t xml:space="preserve">6. J'ai besoin d'un drap blanc pour le patient. </w:t>
      </w:r>
    </w:p>
    <w:p>
      <w:r>
        <w:t xml:space="preserve">  I need a white sheet for the patient.</w:t>
      </w:r>
    </w:p>
    <w:p>
      <w:r>
        <w:t xml:space="preserve">7. La neige est blanche et poudreuse. </w:t>
      </w:r>
    </w:p>
    <w:p>
      <w:r>
        <w:t xml:space="preserve">  Snow is white and powdery.</w:t>
      </w:r>
    </w:p>
    <w:p>
      <w:r>
        <w:t>8. Il a peint un portrait de la femme avec une robe blanche.</w:t>
      </w:r>
    </w:p>
    <w:p>
      <w:r>
        <w:t xml:space="preserve">   He painted a portrait of the woman with a white dress. </w:t>
      </w:r>
    </w:p>
    <w:p>
      <w:r>
        <w:t xml:space="preserve">9. Les chaussettes de la fille sont blanches. </w:t>
      </w:r>
    </w:p>
    <w:p>
      <w:r>
        <w:t xml:space="preserve">  The girl's socks are white.</w:t>
      </w:r>
    </w:p>
    <w:p>
      <w:r>
        <w:t>10. Un gâteau blanc est délicieux!</w:t>
      </w:r>
    </w:p>
    <w:p>
      <w:r>
        <w:t xml:space="preserve">   A white cake is delicious!</w:t>
      </w:r>
    </w:p>
    <w:p/>
    <w:p>
      <w:r>
        <w:rPr>
          <w:b/>
        </w:rPr>
        <w:t>Word: Bois | Meaning: Wood</w:t>
      </w:r>
    </w:p>
    <w:p/>
    <w:p>
      <w:r>
        <w:t>1. J'aime beaucoup jouer dans le bois.</w:t>
      </w:r>
    </w:p>
    <w:p>
      <w:r>
        <w:t xml:space="preserve">    I like playing in the woods.</w:t>
      </w:r>
    </w:p>
    <w:p>
      <w:r>
        <w:t>2. La forêt est un endroit magnifique, avec beaucoup de bois.</w:t>
      </w:r>
    </w:p>
    <w:p>
      <w:r>
        <w:t xml:space="preserve">   The forest is a beautiful place with lots of trees.</w:t>
      </w:r>
    </w:p>
    <w:p>
      <w:r>
        <w:t>3. Le bois est une ressource importante pour la construction.</w:t>
      </w:r>
    </w:p>
    <w:p>
      <w:r>
        <w:t xml:space="preserve">    Wood is an important resource for construction. </w:t>
      </w:r>
    </w:p>
    <w:p>
      <w:r>
        <w:t>4. Il y a des arbres gigantesques dans le bois.</w:t>
      </w:r>
    </w:p>
    <w:p>
      <w:r>
        <w:t xml:space="preserve">   There are giant trees in the woods.</w:t>
      </w:r>
    </w:p>
    <w:p>
      <w:r>
        <w:t>5. Les enfants aiment faire du barbecue au bord du bois.</w:t>
      </w:r>
    </w:p>
    <w:p>
      <w:r>
        <w:t xml:space="preserve">  The kids like to have barbecues near the wood.</w:t>
      </w:r>
    </w:p>
    <w:p>
      <w:r>
        <w:t xml:space="preserve">6. Le bois de chauffage est nécessaire pour la maison. </w:t>
      </w:r>
    </w:p>
    <w:p>
      <w:r>
        <w:t xml:space="preserve">    Firewood is needed for the house.</w:t>
      </w:r>
    </w:p>
    <w:p>
      <w:r>
        <w:t>7. Nous avons besoin d'acheter du bois pour construire une table.</w:t>
      </w:r>
    </w:p>
    <w:p>
      <w:r>
        <w:t xml:space="preserve">   We need to buy wood to build a table. </w:t>
      </w:r>
    </w:p>
    <w:p>
      <w:r>
        <w:t>8. Le bois de rose est une couleur très jolie.</w:t>
      </w:r>
    </w:p>
    <w:p>
      <w:r>
        <w:t xml:space="preserve">  Rosewood is a very pretty color.</w:t>
      </w:r>
    </w:p>
    <w:p>
      <w:r>
        <w:t xml:space="preserve">9. Il y a beaucoup de bois dans les montagnes. </w:t>
      </w:r>
    </w:p>
    <w:p>
      <w:r>
        <w:t xml:space="preserve">    There are a lot of trees in the mountains.</w:t>
      </w:r>
    </w:p>
    <w:p>
      <w:r>
        <w:t xml:space="preserve">10. La construction d'une maison nécessite un grand bois. </w:t>
      </w:r>
    </w:p>
    <w:p>
      <w:r>
        <w:t xml:space="preserve">   Building a house requires lots of lumber.</w:t>
      </w:r>
    </w:p>
    <w:p/>
    <w:p>
      <w:r>
        <w:rPr>
          <w:b/>
        </w:rPr>
        <w:t>Word: Libre | Meaning: Free</w:t>
      </w:r>
    </w:p>
    <w:p/>
    <w:p>
      <w:r>
        <w:t>1. Je suis libre de choisir ce que je veux faire.</w:t>
      </w:r>
    </w:p>
    <w:p>
      <w:r>
        <w:t xml:space="preserve">   I am free to choose what I want to do.</w:t>
      </w:r>
    </w:p>
    <w:p>
      <w:r>
        <w:t>2. Les étudiants sont libres de s’inscrire à des cours différents.</w:t>
      </w:r>
    </w:p>
    <w:p>
      <w:r>
        <w:t xml:space="preserve">   Students are free to register for different courses. </w:t>
      </w:r>
    </w:p>
    <w:p>
      <w:r>
        <w:t>3.  Vous avez la liberté de changer vos idées.</w:t>
      </w:r>
    </w:p>
    <w:p>
      <w:r>
        <w:t xml:space="preserve">    You have the freedom to change your ideas.</w:t>
      </w:r>
    </w:p>
    <w:p>
      <w:r>
        <w:t>4. L'artiste était libre de s’exprimer librement sur sa toile.</w:t>
      </w:r>
    </w:p>
    <w:p>
      <w:r>
        <w:t xml:space="preserve">    The artist was free to express himself freely on his canvas.</w:t>
      </w:r>
    </w:p>
    <w:p>
      <w:r>
        <w:t xml:space="preserve">5.  La femme est libre de prendre son propre chemin dans la vie. </w:t>
      </w:r>
    </w:p>
    <w:p>
      <w:r>
        <w:t xml:space="preserve">   The woman is free to take her own path in life.</w:t>
      </w:r>
    </w:p>
    <w:p>
      <w:r>
        <w:t xml:space="preserve">6. Les droits humains sont un principe fondamental qui nous donne la liberté d'être soi-même. </w:t>
      </w:r>
    </w:p>
    <w:p>
      <w:r>
        <w:t xml:space="preserve">    Human rights are a fundamental principle that gives us the freedom to be ourselves.</w:t>
      </w:r>
    </w:p>
    <w:p>
      <w:r>
        <w:t xml:space="preserve">7.  Le chien était libre de jouer dans le parc. </w:t>
      </w:r>
    </w:p>
    <w:p>
      <w:r>
        <w:t xml:space="preserve">   The dog was free to play in the park.</w:t>
      </w:r>
    </w:p>
    <w:p>
      <w:r>
        <w:t>8.  En tant que citoyen, vous avez la liberté d'exprimer vos opinions.</w:t>
      </w:r>
    </w:p>
    <w:p>
      <w:r>
        <w:t xml:space="preserve">    As a citizen, you have the freedom to express your opinions.</w:t>
      </w:r>
    </w:p>
    <w:p>
      <w:r>
        <w:t xml:space="preserve">9.  La liberté d’expression est un droit fondamental qui nous permet de communiquer librement. </w:t>
      </w:r>
    </w:p>
    <w:p>
      <w:r>
        <w:t xml:space="preserve">   Freedom of expression is a fundamental right that allows us to communicate freely.</w:t>
      </w:r>
    </w:p>
    <w:p>
      <w:r>
        <w:t>10.  Le gouvernement souhaite garantir la liberté des citoyens.</w:t>
      </w:r>
    </w:p>
    <w:p>
      <w:r>
        <w:t xml:space="preserve">    The government wants to guarantee the freedom of citizens.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 There are ten people in the room.</w:t>
      </w:r>
    </w:p>
    <w:p>
      <w:r>
        <w:t>2. J'ai dix ans aujourd'hui.</w:t>
      </w:r>
    </w:p>
    <w:p>
      <w:r>
        <w:t xml:space="preserve">    I am ten years old today. </w:t>
      </w:r>
    </w:p>
    <w:p>
      <w:r>
        <w:t>3. Dix minutes de trajet pour l'école.</w:t>
      </w:r>
    </w:p>
    <w:p>
      <w:r>
        <w:t xml:space="preserve">    Ten minutes to get to school.</w:t>
      </w:r>
    </w:p>
    <w:p>
      <w:r>
        <w:t xml:space="preserve">4. Il a dix euros dans sa poche. </w:t>
      </w:r>
    </w:p>
    <w:p>
      <w:r>
        <w:t xml:space="preserve">    He has ten euros in his pocket.</w:t>
      </w:r>
    </w:p>
    <w:p>
      <w:r>
        <w:t>5. Les enfants ont dix crayons.</w:t>
      </w:r>
    </w:p>
    <w:p>
      <w:r>
        <w:t xml:space="preserve">    The children have ten crayons.</w:t>
      </w:r>
    </w:p>
    <w:p>
      <w:r>
        <w:t>6. Je suis content de dix ans de travail.</w:t>
      </w:r>
    </w:p>
    <w:p>
      <w:r>
        <w:t xml:space="preserve">    I am happy after ten years of work.</w:t>
      </w:r>
    </w:p>
    <w:p>
      <w:r>
        <w:t>7. Dix minutes, puis je vous appelle.</w:t>
      </w:r>
    </w:p>
    <w:p>
      <w:r>
        <w:t xml:space="preserve">    Ten minutes, then I'll call you.</w:t>
      </w:r>
    </w:p>
    <w:p>
      <w:r>
        <w:t>8. Il me faut dix kilos de pommes pour la tarte.</w:t>
      </w:r>
    </w:p>
    <w:p>
      <w:r>
        <w:t xml:space="preserve">    I need ten kilos of apples for the pie. </w:t>
      </w:r>
    </w:p>
    <w:p>
      <w:r>
        <w:t>9. J'ai dix livres à lire cette semaine.</w:t>
      </w:r>
    </w:p>
    <w:p>
      <w:r>
        <w:t xml:space="preserve">   I have ten books to read this week. </w:t>
      </w:r>
    </w:p>
    <w:p>
      <w:r>
        <w:t xml:space="preserve">10. La boutique a dix produits différents.  </w:t>
      </w:r>
    </w:p>
    <w:p>
      <w:r>
        <w:t xml:space="preserve">    The store has ten different products.</w:t>
      </w:r>
    </w:p>
    <w:p/>
    <w:p>
      <w:r>
        <w:rPr>
          <w:b/>
        </w:rPr>
        <w:t>Word: S | Meaning:  S</w:t>
      </w:r>
    </w:p>
    <w:p/>
    <w:p>
      <w:r>
        <w:t>1. Les enfants sont très heureux de jouer au parc.</w:t>
      </w:r>
    </w:p>
    <w:p>
      <w:r>
        <w:t xml:space="preserve">    The children are very happy to play in the park.</w:t>
      </w:r>
    </w:p>
    <w:p>
      <w:r>
        <w:t>2. J'aime beaucoup la musique classique, mais j'apprécie aussi les genres plus modernes.</w:t>
      </w:r>
    </w:p>
    <w:p>
      <w:r>
        <w:t xml:space="preserve">    I really like classical music, but I also appreciate modern genres. </w:t>
      </w:r>
    </w:p>
    <w:p>
      <w:r>
        <w:t xml:space="preserve">3. Sa mère lui a donné une nouvelle veste pour Noël. </w:t>
      </w:r>
    </w:p>
    <w:p>
      <w:r>
        <w:t xml:space="preserve">    Her mother gave her a new coat for Christmas.  </w:t>
      </w:r>
    </w:p>
    <w:p>
      <w:r>
        <w:t>4. Ils sont venus faire un pique-nique dans la forêt.</w:t>
      </w:r>
    </w:p>
    <w:p>
      <w:r>
        <w:t xml:space="preserve">    They came to have a picnic in the forest. </w:t>
      </w:r>
    </w:p>
    <w:p>
      <w:r>
        <w:t xml:space="preserve">5. Le soleil brille fort aujourd'hui, il fait beau. </w:t>
      </w:r>
    </w:p>
    <w:p>
      <w:r>
        <w:t xml:space="preserve">    The sun shines brightly today, it's beautiful weather.</w:t>
      </w:r>
    </w:p>
    <w:p>
      <w:r>
        <w:t xml:space="preserve">6. La situation est compliquée et nous devons trouver une solution. </w:t>
      </w:r>
    </w:p>
    <w:p>
      <w:r>
        <w:t xml:space="preserve">    The situation is complicated and we must find a solution.</w:t>
      </w:r>
    </w:p>
    <w:p>
      <w:r>
        <w:t xml:space="preserve">7.  Je suis sûr que tu vas réussir ton examen demain. </w:t>
      </w:r>
    </w:p>
    <w:p>
      <w:r>
        <w:t xml:space="preserve">    I am sure you will succeed in your exam tomorrow. </w:t>
      </w:r>
    </w:p>
    <w:p>
      <w:r>
        <w:t xml:space="preserve">8. Nous avons mangé un grand repas pour les vacances. </w:t>
      </w:r>
    </w:p>
    <w:p>
      <w:r>
        <w:t xml:space="preserve">    We had a big meal for the holidays.</w:t>
      </w:r>
    </w:p>
    <w:p>
      <w:r>
        <w:t>9. Le train est à l'heure, il part maintenant.</w:t>
      </w:r>
    </w:p>
    <w:p>
      <w:r>
        <w:t xml:space="preserve">    The train is on time, it leaves now. </w:t>
      </w:r>
    </w:p>
    <w:p>
      <w:r>
        <w:t xml:space="preserve">10.  S’il vous plaît, aidez-moi avec cette tâche. </w:t>
      </w:r>
    </w:p>
    <w:p>
      <w:r>
        <w:t xml:space="preserve">   Please, help me with this task.</w:t>
      </w:r>
    </w:p>
    <w:p/>
    <w:p>
      <w:r>
        <w:rPr>
          <w:b/>
        </w:rPr>
        <w:t>Word: Tu | Meaning: You</w:t>
      </w:r>
    </w:p>
    <w:p/>
    <w:p>
      <w:r>
        <w:t>1. Tu es gentil, mais il est important de respecter les autres.</w:t>
      </w:r>
    </w:p>
    <w:p>
      <w:r>
        <w:t xml:space="preserve">   You are kind, but it is important to respect others.</w:t>
      </w:r>
    </w:p>
    <w:p>
      <w:r>
        <w:t>2. J'ai hâte de voir tes nouvelles photos!</w:t>
      </w:r>
    </w:p>
    <w:p>
      <w:r>
        <w:t xml:space="preserve">    I can’t wait to see your new pictures!</w:t>
      </w:r>
    </w:p>
    <w:p>
      <w:r>
        <w:t xml:space="preserve">3. Il y a beaucoup de choses à faire ce week-end. </w:t>
      </w:r>
    </w:p>
    <w:p>
      <w:r>
        <w:t xml:space="preserve">    There are many things to do this weekend.</w:t>
      </w:r>
    </w:p>
    <w:p>
      <w:r>
        <w:t>4. Tu as besoin d'aide pour la prochaine mission ?</w:t>
      </w:r>
    </w:p>
    <w:p>
      <w:r>
        <w:t xml:space="preserve">   Do you need help with the next mission?</w:t>
      </w:r>
    </w:p>
    <w:p>
      <w:r>
        <w:t>5. Est-ce que tu peux me dire où se trouve le marché ?</w:t>
      </w:r>
    </w:p>
    <w:p>
      <w:r>
        <w:t xml:space="preserve">   Can you tell me where the market is?</w:t>
      </w:r>
    </w:p>
    <w:p>
      <w:r>
        <w:t xml:space="preserve">6. Tu sais comment faire une pizza maison? </w:t>
      </w:r>
    </w:p>
    <w:p>
      <w:r>
        <w:t xml:space="preserve">    You know how to make a homemade pizza, don't you? </w:t>
      </w:r>
    </w:p>
    <w:p>
      <w:r>
        <w:t>7. C’est dommage que tu sois malade ce soir.</w:t>
      </w:r>
    </w:p>
    <w:p>
      <w:r>
        <w:t xml:space="preserve">    It’s a pity that you are sick tonight.</w:t>
      </w:r>
    </w:p>
    <w:p>
      <w:r>
        <w:t>8.  Tu peux m'apporter de l'eau ?</w:t>
      </w:r>
    </w:p>
    <w:p>
      <w:r>
        <w:t xml:space="preserve">    Can you bring me some water, please?</w:t>
      </w:r>
    </w:p>
    <w:p>
      <w:r>
        <w:t xml:space="preserve">9. Tu as beaucoup de talent! </w:t>
      </w:r>
    </w:p>
    <w:p>
      <w:r>
        <w:t xml:space="preserve">    You have a lot of talent! </w:t>
      </w:r>
    </w:p>
    <w:p>
      <w:r>
        <w:t xml:space="preserve">10. Je suis content que tu aies réussi ton examen. </w:t>
      </w:r>
    </w:p>
    <w:p>
      <w:r>
        <w:t xml:space="preserve">   I am happy that you passed your exam.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Est-ce que tu veux aller au cinéma ?</w:t>
      </w:r>
    </w:p>
    <w:p>
      <w:r>
        <w:t xml:space="preserve">    Do you want to go to the cinema?</w:t>
      </w:r>
    </w:p>
    <w:p>
      <w:r>
        <w:t>3. Je suis d'accord, oui.</w:t>
      </w:r>
    </w:p>
    <w:p>
      <w:r>
        <w:t xml:space="preserve">    I agree, yes.</w:t>
      </w:r>
    </w:p>
    <w:p>
      <w:r>
        <w:t xml:space="preserve">4.  Oui, les courses sont bien. </w:t>
      </w:r>
    </w:p>
    <w:p>
      <w:r>
        <w:t xml:space="preserve">     Yes, the shopping is good.</w:t>
      </w:r>
    </w:p>
    <w:p>
      <w:r>
        <w:t>5. Oui, la musique est excellente.</w:t>
      </w:r>
    </w:p>
    <w:p>
      <w:r>
        <w:t xml:space="preserve">   Yes, the music is excellent.</w:t>
      </w:r>
    </w:p>
    <w:p>
      <w:r>
        <w:t xml:space="preserve">6.  Je vais essayer de faire ça demain. </w:t>
      </w:r>
    </w:p>
    <w:p>
      <w:r>
        <w:t xml:space="preserve">    I will try to do this tomorrow. </w:t>
      </w:r>
    </w:p>
    <w:p>
      <w:r>
        <w:t>7. Oui, je suis prêt à partir.</w:t>
      </w:r>
    </w:p>
    <w:p>
      <w:r>
        <w:t xml:space="preserve">    Yes, I am ready to leave. </w:t>
      </w:r>
    </w:p>
    <w:p>
      <w:r>
        <w:t>8.  Oui, c'est une bonne idée.</w:t>
      </w:r>
    </w:p>
    <w:p>
      <w:r>
        <w:t xml:space="preserve">   Yes, that is a good idea. </w:t>
      </w:r>
    </w:p>
    <w:p>
      <w:r>
        <w:t xml:space="preserve">9.  Il faut dire oui aux autres. </w:t>
      </w:r>
    </w:p>
    <w:p>
      <w:r>
        <w:t xml:space="preserve">    We have to say yes to others. </w:t>
      </w:r>
    </w:p>
    <w:p>
      <w:r>
        <w:t xml:space="preserve">10. Oui, merci de l'aider. </w:t>
      </w:r>
    </w:p>
    <w:p>
      <w:r>
        <w:t xml:space="preserve">    Yes, thank you for helping.</w:t>
      </w:r>
    </w:p>
    <w:p/>
    <w:p>
      <w:r>
        <w:rPr>
          <w:b/>
        </w:rPr>
        <w:t>Word: Hu | Meaning:  **Short for "He" or "Him"**</w:t>
      </w:r>
    </w:p>
    <w:p/>
    <w:p>
      <w:r>
        <w:t>1. Je suis heureux de te revoir, Hu.</w:t>
      </w:r>
    </w:p>
    <w:p>
      <w:r>
        <w:t xml:space="preserve">  I am happy to see you again, Hu.</w:t>
      </w:r>
    </w:p>
    <w:p>
      <w:r>
        <w:t>2. Tu es très intelligent, Hu.</w:t>
      </w:r>
    </w:p>
    <w:p>
      <w:r>
        <w:t xml:space="preserve">  You are very intelligent, Hu.</w:t>
      </w:r>
    </w:p>
    <w:p>
      <w:r>
        <w:t>3. Les enfants aiment jouer dans le jardin, Hu.</w:t>
      </w:r>
    </w:p>
    <w:p>
      <w:r>
        <w:t xml:space="preserve">  Children love playing in the garden, Hu.</w:t>
      </w:r>
    </w:p>
    <w:p>
      <w:r>
        <w:t xml:space="preserve">4. Le café est délicieux, Hu. </w:t>
      </w:r>
    </w:p>
    <w:p>
      <w:r>
        <w:t xml:space="preserve">  The coffee is delicious, Hu.</w:t>
      </w:r>
    </w:p>
    <w:p>
      <w:r>
        <w:t>5. J'ai besoin d'un peu d'aide, Hu.</w:t>
      </w:r>
    </w:p>
    <w:p>
      <w:r>
        <w:t xml:space="preserve">  I need a little help, Hu.</w:t>
      </w:r>
    </w:p>
    <w:p>
      <w:r>
        <w:t>6. La ville est très animée, Hu.</w:t>
      </w:r>
    </w:p>
    <w:p>
      <w:r>
        <w:t xml:space="preserve">  The city is very lively, Hu.</w:t>
      </w:r>
    </w:p>
    <w:p>
      <w:r>
        <w:t xml:space="preserve">7. Il faut être patient, Hu. </w:t>
      </w:r>
    </w:p>
    <w:p>
      <w:r>
        <w:t xml:space="preserve">  You have to be patient, Hu.</w:t>
      </w:r>
    </w:p>
    <w:p>
      <w:r>
        <w:t>8. J'adore écouter de la musique, Hu.</w:t>
      </w:r>
    </w:p>
    <w:p>
      <w:r>
        <w:t xml:space="preserve">  I love listening to music, Hu.</w:t>
      </w:r>
    </w:p>
    <w:p>
      <w:r>
        <w:t xml:space="preserve">9. La lumière est douce, Hu. </w:t>
      </w:r>
    </w:p>
    <w:p>
      <w:r>
        <w:t xml:space="preserve">  The light is gentle, Hu.</w:t>
      </w:r>
    </w:p>
    <w:p>
      <w:r>
        <w:t xml:space="preserve">10. Tu es une personne très gentille, Hu. </w:t>
      </w:r>
    </w:p>
    <w:p>
      <w:r>
        <w:t xml:space="preserve">  You are a very kind person, Hu.</w:t>
      </w:r>
    </w:p>
    <w:p/>
    <w:p>
      <w:r>
        <w:rPr>
          <w:b/>
        </w:rPr>
        <w:t>Word: Le | Meaning: The</w:t>
      </w:r>
    </w:p>
    <w:p/>
    <w:p>
      <w:r>
        <w:t>1. Il est le plus jeune des trois frères.</w:t>
      </w:r>
    </w:p>
    <w:p>
      <w:r>
        <w:t xml:space="preserve">  He is the youngest of the three brothers.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Nous avons un rendez-vous chez le docteur. </w:t>
      </w:r>
    </w:p>
    <w:p>
      <w:r>
        <w:t xml:space="preserve">  We have a doctor's appointment.</w:t>
      </w:r>
    </w:p>
    <w:p>
      <w:r>
        <w:t xml:space="preserve">4. L'artiste peint les paysages sur la toile. </w:t>
      </w:r>
    </w:p>
    <w:p>
      <w:r>
        <w:t xml:space="preserve">  The artist paints landscapes on canvas.</w:t>
      </w:r>
    </w:p>
    <w:p>
      <w:r>
        <w:t xml:space="preserve">5. Le livre est intéressant à lire. </w:t>
      </w:r>
    </w:p>
    <w:p>
      <w:r>
        <w:t xml:space="preserve">   The book is interesting to read.</w:t>
      </w:r>
    </w:p>
    <w:p>
      <w:r>
        <w:t>6. La musique est calme et mélodieuse.</w:t>
      </w:r>
    </w:p>
    <w:p>
      <w:r>
        <w:t xml:space="preserve">  The music is calm and melodious. </w:t>
      </w:r>
    </w:p>
    <w:p>
      <w:r>
        <w:t>7. J'ai envie de manger du pain au fromage.</w:t>
      </w:r>
    </w:p>
    <w:p>
      <w:r>
        <w:t xml:space="preserve">  I feel like eating some cheese bread. </w:t>
      </w:r>
    </w:p>
    <w:p>
      <w:r>
        <w:t xml:space="preserve">8. Le café est très bon! </w:t>
      </w:r>
    </w:p>
    <w:p>
      <w:r>
        <w:t xml:space="preserve">  The coffee is very good! </w:t>
      </w:r>
    </w:p>
    <w:p>
      <w:r>
        <w:t xml:space="preserve">9. Elle aime le sport et la nature. </w:t>
      </w:r>
    </w:p>
    <w:p>
      <w:r>
        <w:t xml:space="preserve">   She likes sports and nature.</w:t>
      </w:r>
    </w:p>
    <w:p>
      <w:r>
        <w:t xml:space="preserve">10. Je suis allé au marché le weekend dernier. </w:t>
      </w:r>
    </w:p>
    <w:p>
      <w:r>
        <w:t xml:space="preserve">   I went to the market last weekend.</w:t>
      </w:r>
    </w:p>
    <w:p/>
    <w:p>
      <w:r>
        <w:rPr>
          <w:b/>
        </w:rPr>
        <w:t>Word: Mais | Meaning: But</w:t>
      </w:r>
    </w:p>
    <w:p/>
    <w:p>
      <w:r>
        <w:t xml:space="preserve">1.  Mais c'est pas possible! </w:t>
      </w:r>
    </w:p>
    <w:p>
      <w:r>
        <w:t xml:space="preserve">    . It is impossible!</w:t>
      </w:r>
    </w:p>
    <w:p>
      <w:r>
        <w:t>2.  Je suis très fatigué, mais je dois aller travailler.</w:t>
      </w:r>
    </w:p>
    <w:p>
      <w:r>
        <w:t xml:space="preserve">    . I am very tired, but I have to go to work. </w:t>
      </w:r>
    </w:p>
    <w:p>
      <w:r>
        <w:t>3.  Il a dit que la situation était difficile, mais il y a des solutions.</w:t>
      </w:r>
    </w:p>
    <w:p>
      <w:r>
        <w:t xml:space="preserve">   . He said the situation was difficult, but there are solutions.</w:t>
      </w:r>
    </w:p>
    <w:p>
      <w:r>
        <w:t>4.  Je ne suis pas d'accord avec toi, mais j'écoute tes arguments.</w:t>
      </w:r>
    </w:p>
    <w:p>
      <w:r>
        <w:t xml:space="preserve">    . I don’t agree with you, but I listen to your arguments. </w:t>
      </w:r>
    </w:p>
    <w:p>
      <w:r>
        <w:t>5.  J'ai faim, mais je vais prendre un petit-déjeuner léger.</w:t>
      </w:r>
    </w:p>
    <w:p>
      <w:r>
        <w:t xml:space="preserve">    . I am hungry, but I will have a light breakfast.</w:t>
      </w:r>
    </w:p>
    <w:p>
      <w:r>
        <w:t>6.  Il est impatient de partir, mais il attend toujours la réponse.</w:t>
      </w:r>
    </w:p>
    <w:p>
      <w:r>
        <w:t xml:space="preserve">    . He is eager to leave, but he still waits for the answer. </w:t>
      </w:r>
    </w:p>
    <w:p>
      <w:r>
        <w:t>7.  Elle est contente d'apprendre la nouvelle, mais elle a peur de l'avenir.</w:t>
      </w:r>
    </w:p>
    <w:p>
      <w:r>
        <w:t xml:space="preserve">    . She is happy to learn the news, but she is afraid of the future. </w:t>
      </w:r>
    </w:p>
    <w:p>
      <w:r>
        <w:t>8.  Il n’arrive pas à se concentrer, mais il continue à lire.</w:t>
      </w:r>
    </w:p>
    <w:p>
      <w:r>
        <w:t xml:space="preserve">   . He can’t focus, but he continues reading.</w:t>
      </w:r>
    </w:p>
    <w:p>
      <w:r>
        <w:t>9.  J'ai besoin de vous parler, mais j'hésite encore.</w:t>
      </w:r>
    </w:p>
    <w:p>
      <w:r>
        <w:t xml:space="preserve">    . I need to talk to you, but I am still hesitating. </w:t>
      </w:r>
    </w:p>
    <w:p>
      <w:r>
        <w:t xml:space="preserve">10. Mais je peux essayer! </w:t>
      </w:r>
    </w:p>
    <w:p>
      <w:r>
        <w:t xml:space="preserve">     . But I can try!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