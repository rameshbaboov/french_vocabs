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J'ai un amour profond pour la musique classique. </w:t>
      </w:r>
    </w:p>
    <w:p>
      <w:r>
        <w:t xml:space="preserve">  I have a deep love for classical music.</w:t>
      </w:r>
    </w:p>
    <w:p>
      <w:r>
        <w:t xml:space="preserve">2. L’amour est une force puissante qui peut changer nos vies. </w:t>
      </w:r>
    </w:p>
    <w:p>
      <w:r>
        <w:t xml:space="preserve">  Love is a powerful force that can change our lives.</w:t>
      </w:r>
    </w:p>
    <w:p>
      <w:r>
        <w:t xml:space="preserve">3. Le couple s'est rencontré lors d'un festival de musique et a éprouvé un amour à la première vue. </w:t>
      </w:r>
    </w:p>
    <w:p>
      <w:r>
        <w:t xml:space="preserve">  The couple met at a music festival and experienced love at first sight. </w:t>
      </w:r>
    </w:p>
    <w:p>
      <w:r>
        <w:t xml:space="preserve">4. L’amour platonique est une affection sans désir sexuel. </w:t>
      </w:r>
    </w:p>
    <w:p>
      <w:r>
        <w:t xml:space="preserve">  Platonic love is an affectionate feeling without sexual desire.</w:t>
      </w:r>
    </w:p>
    <w:p>
      <w:r>
        <w:t xml:space="preserve">5. La femme se souvient de son amour pour son mari depuis leurs jours d'enfance. </w:t>
      </w:r>
    </w:p>
    <w:p>
      <w:r>
        <w:t xml:space="preserve">  The woman remembers her love for her husband since their childhood days.</w:t>
      </w:r>
    </w:p>
    <w:p>
      <w:r>
        <w:t xml:space="preserve">6. Il n’avait plus d’amour pour cette situation et il a décidé de partir. </w:t>
      </w:r>
    </w:p>
    <w:p>
      <w:r>
        <w:t xml:space="preserve">  He no longer had any love for this situation and he decided to leave.</w:t>
      </w:r>
    </w:p>
    <w:p>
      <w:r>
        <w:t xml:space="preserve">7. L’amour peut être difficile à trouver, mais sa recherche est enrichissante. </w:t>
      </w:r>
    </w:p>
    <w:p>
      <w:r>
        <w:t xml:space="preserve">  Love can be difficult to find, but its search is enriching.</w:t>
      </w:r>
    </w:p>
    <w:p>
      <w:r>
        <w:t xml:space="preserve">8. Les enfants ont appris l'importance de l'amour familial dès leur plus jeune âge. </w:t>
      </w:r>
    </w:p>
    <w:p>
      <w:r>
        <w:t xml:space="preserve">  Children have learned the importance of family love from a very young age.</w:t>
      </w:r>
    </w:p>
    <w:p>
      <w:r>
        <w:t xml:space="preserve">9. L’amour est un concept universel et il traverse les frontières. </w:t>
      </w:r>
    </w:p>
    <w:p>
      <w:r>
        <w:t xml:space="preserve">  Love is a universal concept and it transcends borders. </w:t>
      </w:r>
    </w:p>
    <w:p>
      <w:r>
        <w:t xml:space="preserve">10. La passion d'un artiste se traduit par l'expression de son amour pour la nature. </w:t>
      </w:r>
    </w:p>
    <w:p>
      <w:r>
        <w:t xml:space="preserve">  An artist's passion is expressed through their love for nature.</w:t>
      </w:r>
    </w:p>
    <w:p/>
    <w:p>
      <w:r>
        <w:rPr>
          <w:b/>
        </w:rPr>
        <w:t>Word: Mia | Meaning: short form of "Maria"</w:t>
      </w:r>
    </w:p>
    <w:p/>
    <w:p>
      <w:r>
        <w:t>1. Mia est très contente de voir son ami.</w:t>
      </w:r>
    </w:p>
    <w:p>
      <w:r>
        <w:t xml:space="preserve">   Mia is very happy to see her friend.</w:t>
      </w:r>
    </w:p>
    <w:p>
      <w:r>
        <w:t>2. Il est difficile de comprendre les langues étrangères, dit Mia.</w:t>
      </w:r>
    </w:p>
    <w:p>
      <w:r>
        <w:t xml:space="preserve">   It's difficult to understand foreign languages, says Mia. </w:t>
      </w:r>
    </w:p>
    <w:p>
      <w:r>
        <w:t>3. Mia aime voyager et visiter de nouvelles villes.</w:t>
      </w:r>
    </w:p>
    <w:p>
      <w:r>
        <w:t xml:space="preserve">   Mia loves to travel and visit new cities. </w:t>
      </w:r>
    </w:p>
    <w:p>
      <w:r>
        <w:t>4. Je voudrais parler avec Mia pour en savoir plus sur son travail.</w:t>
      </w:r>
    </w:p>
    <w:p>
      <w:r>
        <w:t xml:space="preserve">   I would like to talk with Mia to learn more about her job. </w:t>
      </w:r>
    </w:p>
    <w:p>
      <w:r>
        <w:t>5. La météo est magnifique aujourd'hui, dit Mia.</w:t>
      </w:r>
    </w:p>
    <w:p>
      <w:r>
        <w:t xml:space="preserve">    The weather is beautiful today, says Mia. </w:t>
      </w:r>
    </w:p>
    <w:p>
      <w:r>
        <w:t>6. Mia a un chat adorable et il est toujours à ses côtés.</w:t>
      </w:r>
    </w:p>
    <w:p>
      <w:r>
        <w:t xml:space="preserve">   Mia has an adorable cat and it is always by her side.  </w:t>
      </w:r>
    </w:p>
    <w:p>
      <w:r>
        <w:t>7. Mia travaille dans une agence de voyages à Paris.</w:t>
      </w:r>
    </w:p>
    <w:p>
      <w:r>
        <w:t xml:space="preserve">   Mia works at a travel agency in Paris. </w:t>
      </w:r>
    </w:p>
    <w:p>
      <w:r>
        <w:t>8. Mia est très talentueuse et elle s'est fait un nom en tant que chef cuisinier.</w:t>
      </w:r>
    </w:p>
    <w:p>
      <w:r>
        <w:t xml:space="preserve">   Mia is very talented and she has made a name for herself as a chef. </w:t>
      </w:r>
    </w:p>
    <w:p>
      <w:r>
        <w:t>9. Il faut toujours être respectueux envers les autres, dit Mia.</w:t>
      </w:r>
    </w:p>
    <w:p>
      <w:r>
        <w:t xml:space="preserve">   We always need to be respectful of others, says Mia.  </w:t>
      </w:r>
    </w:p>
    <w:p>
      <w:r>
        <w:t xml:space="preserve">10. On peut parler de tout avec Mia. </w:t>
      </w:r>
    </w:p>
    <w:p>
      <w:r>
        <w:t xml:space="preserve">   You can talk about anything with Mia.</w:t>
      </w:r>
    </w:p>
    <w:p/>
    <w:p>
      <w:r>
        <w:rPr>
          <w:b/>
        </w:rPr>
        <w:t>Word: jeu | Meaning: game</w:t>
      </w:r>
    </w:p>
    <w:p/>
    <w:p>
      <w:r>
        <w:t>1. J'aime jouer au tennis pendant les week-ends.</w:t>
      </w:r>
    </w:p>
    <w:p>
      <w:r>
        <w:t xml:space="preserve">   I like to play tennis during weekends.</w:t>
      </w:r>
    </w:p>
    <w:p>
      <w:r>
        <w:t>2. Les enfants jouent à la maison après l'école.</w:t>
      </w:r>
    </w:p>
    <w:p>
      <w:r>
        <w:t xml:space="preserve">   The children play at home after school.</w:t>
      </w:r>
    </w:p>
    <w:p>
      <w:r>
        <w:t xml:space="preserve">3.  Je suis désolé, je ne joue pas de musique. </w:t>
      </w:r>
    </w:p>
    <w:p>
      <w:r>
        <w:t xml:space="preserve">    I'm sorry, I don't play music.</w:t>
      </w:r>
    </w:p>
    <w:p>
      <w:r>
        <w:t>4. Il a joué à un concert de rock hier soir.</w:t>
      </w:r>
    </w:p>
    <w:p>
      <w:r>
        <w:t xml:space="preserve">   He played a rock concert last night.</w:t>
      </w:r>
    </w:p>
    <w:p>
      <w:r>
        <w:t xml:space="preserve">5.  Elle aime jouer aux jeux de société en famille. </w:t>
      </w:r>
    </w:p>
    <w:p>
      <w:r>
        <w:t xml:space="preserve">   She likes to play board games with her family.</w:t>
      </w:r>
    </w:p>
    <w:p>
      <w:r>
        <w:t xml:space="preserve">6. Nous avons la possibilité de jouer à des jeux vidéo. </w:t>
      </w:r>
    </w:p>
    <w:p>
      <w:r>
        <w:t xml:space="preserve">   We have the possibility of playing video games.</w:t>
      </w:r>
    </w:p>
    <w:p>
      <w:r>
        <w:t xml:space="preserve">7.  La danse est un moyen de s'amuser et de jouer avec les autres. </w:t>
      </w:r>
    </w:p>
    <w:p>
      <w:r>
        <w:t xml:space="preserve">   Dance is a way to have fun and play with others.</w:t>
      </w:r>
    </w:p>
    <w:p>
      <w:r>
        <w:t xml:space="preserve">8. Il joue souvent au football avec ses amis. </w:t>
      </w:r>
    </w:p>
    <w:p>
      <w:r>
        <w:t xml:space="preserve">    He plays football often with his friends.</w:t>
      </w:r>
    </w:p>
    <w:p>
      <w:r>
        <w:t xml:space="preserve">9. La musique est une forme de jeu qui peut nous faire plaisir.  </w:t>
      </w:r>
    </w:p>
    <w:p>
      <w:r>
        <w:t>Music is a form of play that can make us happy.</w:t>
      </w:r>
    </w:p>
    <w:p>
      <w:r>
        <w:t xml:space="preserve">10.  Je peux jouer à un instrument si je veux apprendre la mélodie. </w:t>
      </w:r>
    </w:p>
    <w:p>
      <w:r>
        <w:t xml:space="preserve">    I can learn to play an instrument if I want to.</w:t>
      </w:r>
    </w:p>
    <w:p/>
    <w:p>
      <w:r>
        <w:rPr>
          <w:b/>
        </w:rPr>
        <w:t>Word: bois | Meaning: wood</w:t>
      </w:r>
    </w:p>
    <w:p/>
    <w:p>
      <w:r>
        <w:t xml:space="preserve">1. J'ai un petit bois de chêne pour ma table. </w:t>
      </w:r>
    </w:p>
    <w:p>
      <w:r>
        <w:t xml:space="preserve">   I have a small oak wood for my table.</w:t>
      </w:r>
    </w:p>
    <w:p>
      <w:r>
        <w:t>2. La forêt est composée de nombreux arbres et bois.</w:t>
      </w:r>
    </w:p>
    <w:p>
      <w:r>
        <w:t xml:space="preserve">   The forest is composed of many trees and wood.</w:t>
      </w:r>
    </w:p>
    <w:p>
      <w:r>
        <w:t xml:space="preserve">3.  J'aime cuisiner avec du bois d'érable dans mes plats. </w:t>
      </w:r>
    </w:p>
    <w:p>
      <w:r>
        <w:t xml:space="preserve">   I like to cook with maple wood in my dishes.</w:t>
      </w:r>
    </w:p>
    <w:p>
      <w:r>
        <w:t>4. Le bois de chauffage fait chaud et agréable dans la maison.</w:t>
      </w:r>
    </w:p>
    <w:p>
      <w:r>
        <w:t xml:space="preserve">   Heating wood makes the house warm and pleasant.</w:t>
      </w:r>
    </w:p>
    <w:p>
      <w:r>
        <w:t xml:space="preserve">5. Il est important de protéger les arbres et le bois.  </w:t>
      </w:r>
    </w:p>
    <w:p>
      <w:r>
        <w:t xml:space="preserve">   It is important to protect the trees and wood. </w:t>
      </w:r>
    </w:p>
    <w:p>
      <w:r>
        <w:t>6. L'artisan sculpte un nouveau bois de sculpture.</w:t>
      </w:r>
    </w:p>
    <w:p>
      <w:r>
        <w:t xml:space="preserve">   The artisan sculpts a new wood sculpture.</w:t>
      </w:r>
    </w:p>
    <w:p>
      <w:r>
        <w:t>7. La construction nécessite des bois de qualité pour la structure.</w:t>
      </w:r>
    </w:p>
    <w:p>
      <w:r>
        <w:t xml:space="preserve">   Construction requires quality wood for the structure.</w:t>
      </w:r>
    </w:p>
    <w:p>
      <w:r>
        <w:t xml:space="preserve">8.  Le bois est une ressource naturelle importante dans le monde. </w:t>
      </w:r>
    </w:p>
    <w:p>
      <w:r>
        <w:t xml:space="preserve">    Wood is an important natural resource in the world. </w:t>
      </w:r>
    </w:p>
    <w:p>
      <w:r>
        <w:t>9. Nous devons utiliser du bois durable et responsable.</w:t>
      </w:r>
    </w:p>
    <w:p>
      <w:r>
        <w:t xml:space="preserve">   We must use sustainable and responsible wood. </w:t>
      </w:r>
    </w:p>
    <w:p>
      <w:r>
        <w:t xml:space="preserve">10. Le bois est un matériau essentiel pour la construction. </w:t>
      </w:r>
    </w:p>
    <w:p>
      <w:r>
        <w:t xml:space="preserve">   Wood is a essential material for construction.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The girl has a beautiful red dress.</w:t>
      </w:r>
    </w:p>
    <w:p>
      <w:r>
        <w:t>2. Il a un beau chat, avec des yeux vert émeraude.</w:t>
      </w:r>
    </w:p>
    <w:p>
      <w:r>
        <w:t xml:space="preserve">   He has a handsome cat, with emerald green eyes.</w:t>
      </w:r>
    </w:p>
    <w:p>
      <w:r>
        <w:t xml:space="preserve">3. La montagne est belle et majestueuse. </w:t>
      </w:r>
    </w:p>
    <w:p>
      <w:r>
        <w:t xml:space="preserve">   The mountain is beautiful and majestic.</w:t>
      </w:r>
    </w:p>
    <w:p>
      <w:r>
        <w:t>4. Ce film était vraiment belle et fascinante.</w:t>
      </w:r>
    </w:p>
    <w:p>
      <w:r>
        <w:t xml:space="preserve">  This movie was really beautiful and fascinating.</w:t>
      </w:r>
    </w:p>
    <w:p>
      <w:r>
        <w:t xml:space="preserve">5. J’aime beaucoup la belle journée de printemps. </w:t>
      </w:r>
    </w:p>
    <w:p>
      <w:r>
        <w:t xml:space="preserve">   I love the beautiful spring day.</w:t>
      </w:r>
    </w:p>
    <w:p>
      <w:r>
        <w:t>6. La musique est belle, mais parfois trop mélodieuse.</w:t>
      </w:r>
    </w:p>
    <w:p>
      <w:r>
        <w:t xml:space="preserve">   The music is beautiful, but sometimes too melodic.</w:t>
      </w:r>
    </w:p>
    <w:p>
      <w:r>
        <w:t>7. Son sourire est toujours belle et sincère.</w:t>
      </w:r>
    </w:p>
    <w:p>
      <w:r>
        <w:t xml:space="preserve">  His smile is always beautiful and sincere.</w:t>
      </w:r>
    </w:p>
    <w:p>
      <w:r>
        <w:t xml:space="preserve">8. On a une belle soirée à la plage ensoleillée. </w:t>
      </w:r>
    </w:p>
    <w:p>
      <w:r>
        <w:t xml:space="preserve">   We have a beautiful evening at the sunny beach.</w:t>
      </w:r>
    </w:p>
    <w:p>
      <w:r>
        <w:t xml:space="preserve">9. La nature est belle, même dans les endroits les plus simples. </w:t>
      </w:r>
    </w:p>
    <w:p>
      <w:r>
        <w:t xml:space="preserve">   Nature is beautiful, even in the simplest places.</w:t>
      </w:r>
    </w:p>
    <w:p>
      <w:r>
        <w:t>10. Le gâteau était vraiment belle et délicieuse.</w:t>
      </w:r>
    </w:p>
    <w:p>
      <w:r>
        <w:t xml:space="preserve">   The cake was really beautiful and delicious.</w:t>
      </w:r>
    </w:p>
    <w:p/>
    <w:p>
      <w:r>
        <w:rPr>
          <w:b/>
        </w:rPr>
        <w:t>Word: marie | Meaning: Mary</w:t>
      </w:r>
    </w:p>
    <w:p/>
    <w:p>
      <w:r>
        <w:t>1. Marie est une femme amoureuse de la nature.</w:t>
      </w:r>
    </w:p>
    <w:p>
      <w:r>
        <w:t xml:space="preserve">  Marie is a woman in love with nature.</w:t>
      </w:r>
    </w:p>
    <w:p>
      <w:r>
        <w:t>2. Elle a décidé de se marier à l'étranger.</w:t>
      </w:r>
    </w:p>
    <w:p>
      <w:r>
        <w:t xml:space="preserve">  She decided to get married abroad.</w:t>
      </w:r>
    </w:p>
    <w:p>
      <w:r>
        <w:t>3. Les parents d'un enfant doivent toujours s'inquiéter pour son bien-être.</w:t>
      </w:r>
    </w:p>
    <w:p>
      <w:r>
        <w:t xml:space="preserve">  Parents of an infant should always be concerned for their well-being.</w:t>
      </w:r>
    </w:p>
    <w:p>
      <w:r>
        <w:t xml:space="preserve">4. Marie est très intelligente et elle sait comment faire face aux difficultés. </w:t>
      </w:r>
    </w:p>
    <w:p>
      <w:r>
        <w:t xml:space="preserve">  Marie is very intelligent and she knows how to deal with difficulties. </w:t>
      </w:r>
    </w:p>
    <w:p>
      <w:r>
        <w:t xml:space="preserve">5. J'ai rencontré une amie qui s'appelle Marie. </w:t>
      </w:r>
    </w:p>
    <w:p>
      <w:r>
        <w:t xml:space="preserve">   I met a friend named Marie.</w:t>
      </w:r>
    </w:p>
    <w:p>
      <w:r>
        <w:t>6. Le voyage à l'autre bout du monde, c'est une expérience unique !</w:t>
      </w:r>
    </w:p>
    <w:p>
      <w:r>
        <w:t xml:space="preserve">   Traveling to another part of the world is a unique experience!</w:t>
      </w:r>
    </w:p>
    <w:p>
      <w:r>
        <w:t>7. La musique que j'écoute est inspirante et elle me permet de rêver.</w:t>
      </w:r>
    </w:p>
    <w:p>
      <w:r>
        <w:t xml:space="preserve">  The music I listen to is inspiring and it allows me to dream. </w:t>
      </w:r>
    </w:p>
    <w:p>
      <w:r>
        <w:t>8. Marie aime voyager et découvrir de nouvelles cultures.</w:t>
      </w:r>
    </w:p>
    <w:p>
      <w:r>
        <w:t xml:space="preserve">  Marie likes to travel and discover new cultures.</w:t>
      </w:r>
    </w:p>
    <w:p>
      <w:r>
        <w:t xml:space="preserve">9. Elle a des projets ambitieux pour l'avenir. </w:t>
      </w:r>
    </w:p>
    <w:p>
      <w:r>
        <w:t xml:space="preserve">   She has ambitious projects for the future. </w:t>
      </w:r>
    </w:p>
    <w:p>
      <w:r>
        <w:t>10. Marie est une personne honnête et fiable.</w:t>
      </w:r>
    </w:p>
    <w:p>
      <w:r>
        <w:t xml:space="preserve">  Marie is an honest and reliable person.</w:t>
      </w:r>
    </w:p>
    <w:p/>
    <w:p>
      <w:r>
        <w:rPr>
          <w:b/>
        </w:rPr>
        <w:t>Word: jouer | Meaning: to play</w:t>
      </w:r>
    </w:p>
    <w:p/>
    <w:p>
      <w:r>
        <w:t>1. Je joue au football chaque samedi.</w:t>
      </w:r>
    </w:p>
    <w:p>
      <w:r>
        <w:t xml:space="preserve">    I play soccer every Saturday.</w:t>
      </w:r>
    </w:p>
    <w:p>
      <w:r>
        <w:t>2.  La fille joue avec son ballon de plage.</w:t>
      </w:r>
    </w:p>
    <w:p>
      <w:r>
        <w:t xml:space="preserve">    The girl plays with her beach ball.</w:t>
      </w:r>
    </w:p>
    <w:p>
      <w:r>
        <w:t>3. J’adore jouer à des jeux de société.</w:t>
      </w:r>
    </w:p>
    <w:p>
      <w:r>
        <w:t xml:space="preserve">    I love playing board games. </w:t>
      </w:r>
    </w:p>
    <w:p>
      <w:r>
        <w:t>4.  Ils jouent souvent dans la cour.</w:t>
      </w:r>
    </w:p>
    <w:p>
      <w:r>
        <w:t xml:space="preserve">    They often play in the yard.</w:t>
      </w:r>
    </w:p>
    <w:p>
      <w:r>
        <w:t>5.  La musique joue un rôle important pour moi.</w:t>
      </w:r>
    </w:p>
    <w:p>
      <w:r>
        <w:t xml:space="preserve">   Music plays an important role for me.</w:t>
      </w:r>
    </w:p>
    <w:p>
      <w:r>
        <w:t xml:space="preserve">6. J’ai joué à des jeux vidéo pendant des heures. </w:t>
      </w:r>
    </w:p>
    <w:p>
      <w:r>
        <w:t xml:space="preserve">    I played video games for hours.</w:t>
      </w:r>
    </w:p>
    <w:p>
      <w:r>
        <w:t>7.  Elle est très bonne en jouant de piano.</w:t>
      </w:r>
    </w:p>
    <w:p>
      <w:r>
        <w:t xml:space="preserve">    She is very good at playing the piano. </w:t>
      </w:r>
    </w:p>
    <w:p>
      <w:r>
        <w:t xml:space="preserve">8.  Tu peux jouer un instrument aussi ? </w:t>
      </w:r>
    </w:p>
    <w:p>
      <w:r>
        <w:t xml:space="preserve">    Can you play an instrument too? </w:t>
      </w:r>
    </w:p>
    <w:p>
      <w:r>
        <w:t xml:space="preserve">9. Les enfants jouent tous les jours au parc. </w:t>
      </w:r>
    </w:p>
    <w:p>
      <w:r>
        <w:t xml:space="preserve">   The children play every day in the park. </w:t>
      </w:r>
    </w:p>
    <w:p>
      <w:r>
        <w:t xml:space="preserve">10.  Jouer à la guerre est amusant. </w:t>
      </w:r>
    </w:p>
    <w:p>
      <w:r>
        <w:t xml:space="preserve">     Playing war is fun.</w:t>
      </w:r>
    </w:p>
    <w:p/>
    <w:p>
      <w:r>
        <w:rPr>
          <w:b/>
        </w:rPr>
        <w:t>Word: merci | Meaning: thank you</w:t>
      </w:r>
    </w:p>
    <w:p/>
    <w:p>
      <w:r>
        <w:t>1.  Merci d'avoir accepté ma demande.</w:t>
      </w:r>
    </w:p>
    <w:p>
      <w:r>
        <w:t xml:space="preserve">    Thank you for accepting my request.</w:t>
      </w:r>
    </w:p>
    <w:p>
      <w:r>
        <w:t>2.  Merci à vous pour votre aide précieuse.</w:t>
      </w:r>
    </w:p>
    <w:p>
      <w:r>
        <w:t xml:space="preserve">    Thanks to you for your valuable help.</w:t>
      </w:r>
    </w:p>
    <w:p>
      <w:r>
        <w:t xml:space="preserve">3.  Je suis très reconnaissant de vos compliments. </w:t>
      </w:r>
    </w:p>
    <w:p>
      <w:r>
        <w:t xml:space="preserve">    I am very grateful for your compliments.</w:t>
      </w:r>
    </w:p>
    <w:p>
      <w:r>
        <w:t>4.  Merci de m'avoir donné cette opportunité.</w:t>
      </w:r>
    </w:p>
    <w:p>
      <w:r>
        <w:t xml:space="preserve">    Thank you for giving me this opportunity.</w:t>
      </w:r>
    </w:p>
    <w:p>
      <w:r>
        <w:t xml:space="preserve">5.  Merci à mes parents pour leur soutien constant. </w:t>
      </w:r>
    </w:p>
    <w:p>
      <w:r>
        <w:t xml:space="preserve">    Thanks to my parents for their constant support.</w:t>
      </w:r>
    </w:p>
    <w:p>
      <w:r>
        <w:t>6.  Merci d'être venu voir moi aujourd'hui.</w:t>
      </w:r>
    </w:p>
    <w:p>
      <w:r>
        <w:t xml:space="preserve">    Thank you for coming to see me today.</w:t>
      </w:r>
    </w:p>
    <w:p>
      <w:r>
        <w:t>7.  J’aime beaucoup cette idée, merci!</w:t>
      </w:r>
    </w:p>
    <w:p>
      <w:r>
        <w:t xml:space="preserve">    I really like this idea, thank you!</w:t>
      </w:r>
    </w:p>
    <w:p>
      <w:r>
        <w:t xml:space="preserve">8.  Merci de m'avoir donné la liste. </w:t>
      </w:r>
    </w:p>
    <w:p>
      <w:r>
        <w:t xml:space="preserve">    Thanks for giving me the list.</w:t>
      </w:r>
    </w:p>
    <w:p>
      <w:r>
        <w:t>9.  Je suis reconnaissant pour votre attention.</w:t>
      </w:r>
    </w:p>
    <w:p>
      <w:r>
        <w:t xml:space="preserve">   I am grateful for your attention.</w:t>
      </w:r>
    </w:p>
    <w:p>
      <w:r>
        <w:t>10. Merci de votre patience.</w:t>
      </w:r>
    </w:p>
    <w:p>
      <w:r>
        <w:t xml:space="preserve">     Thank you for your patience.</w:t>
      </w:r>
    </w:p>
    <w:p/>
    <w:p>
      <w:r>
        <w:rPr>
          <w:b/>
        </w:rPr>
        <w:t>Word: Noir | Meaning: Black</w:t>
      </w:r>
    </w:p>
    <w:p/>
    <w:p>
      <w:r>
        <w:t>1. Le ciel était noir ce soir.</w:t>
      </w:r>
    </w:p>
    <w:p>
      <w:r>
        <w:t xml:space="preserve">   The sky was black that night.</w:t>
      </w:r>
    </w:p>
    <w:p>
      <w:r>
        <w:t xml:space="preserve">2. J'ai un chapeau noir. </w:t>
      </w:r>
    </w:p>
    <w:p>
      <w:r>
        <w:t xml:space="preserve">   I have a black hat. </w:t>
      </w:r>
    </w:p>
    <w:p>
      <w:r>
        <w:t xml:space="preserve">3. La robe de Marie était noire. </w:t>
      </w:r>
    </w:p>
    <w:p>
      <w:r>
        <w:t xml:space="preserve">   Marie's dress was black. </w:t>
      </w:r>
    </w:p>
    <w:p>
      <w:r>
        <w:t xml:space="preserve">4. Il ne peut pas voir, il est aveugle et la lumière est noire. </w:t>
      </w:r>
    </w:p>
    <w:p>
      <w:r>
        <w:t xml:space="preserve">   He cannot see, he is blind and the light is black. </w:t>
      </w:r>
    </w:p>
    <w:p>
      <w:r>
        <w:t xml:space="preserve">5. Le film était noir et blanc. </w:t>
      </w:r>
    </w:p>
    <w:p>
      <w:r>
        <w:t xml:space="preserve">   The movie was black and white.</w:t>
      </w:r>
    </w:p>
    <w:p>
      <w:r>
        <w:t xml:space="preserve">6. Les arbres étaient noirs dans la forêt. </w:t>
      </w:r>
    </w:p>
    <w:p>
      <w:r>
        <w:t xml:space="preserve">   The trees were black in the forest.</w:t>
      </w:r>
    </w:p>
    <w:p>
      <w:r>
        <w:t xml:space="preserve">7. La statue de pierre était noire. </w:t>
      </w:r>
    </w:p>
    <w:p>
      <w:r>
        <w:t xml:space="preserve">   The stone statue was black.</w:t>
      </w:r>
    </w:p>
    <w:p>
      <w:r>
        <w:t xml:space="preserve">8. Il a un noir, il est très triste. </w:t>
      </w:r>
    </w:p>
    <w:p>
      <w:r>
        <w:t xml:space="preserve">   He's got a black day, he's very sad. </w:t>
      </w:r>
    </w:p>
    <w:p>
      <w:r>
        <w:t xml:space="preserve">9. Le café était noir et épais. </w:t>
      </w:r>
    </w:p>
    <w:p>
      <w:r>
        <w:t xml:space="preserve">   The coffee was black and thick. </w:t>
      </w:r>
    </w:p>
    <w:p>
      <w:r>
        <w:t>10.  Il faut faire attention à ne pas marcher sur le noir de la robe.</w:t>
      </w:r>
    </w:p>
    <w:p>
      <w:r>
        <w:t xml:space="preserve">    You must be careful not to walk on the black of the dress.</w:t>
      </w:r>
    </w:p>
    <w:p/>
    <w:p>
      <w:r>
        <w:rPr>
          <w:b/>
        </w:rPr>
        <w:t>Word: jeu | Meaning: game</w:t>
      </w:r>
    </w:p>
    <w:p/>
    <w:p>
      <w:r>
        <w:t xml:space="preserve">1.  J'adore jouer au football avec mes amis. </w:t>
      </w:r>
    </w:p>
    <w:p>
      <w:r>
        <w:t xml:space="preserve">   I love playing football with my friends.</w:t>
      </w:r>
    </w:p>
    <w:p>
      <w:r>
        <w:t>2.  Le jeu est très intéressant pour les enfants.</w:t>
      </w:r>
    </w:p>
    <w:p>
      <w:r>
        <w:t xml:space="preserve">   The game is very interesting for children.</w:t>
      </w:r>
    </w:p>
    <w:p>
      <w:r>
        <w:t>3.  Est-ce que vous voulez jouer à un jeu de société ?</w:t>
      </w:r>
    </w:p>
    <w:p>
      <w:r>
        <w:t xml:space="preserve">   Do you want to play a board game?</w:t>
      </w:r>
    </w:p>
    <w:p>
      <w:r>
        <w:t xml:space="preserve">4.  J'ai besoin d'un nouveau jeu vidéo. </w:t>
      </w:r>
    </w:p>
    <w:p>
      <w:r>
        <w:t xml:space="preserve">   I need a new video game.</w:t>
      </w:r>
    </w:p>
    <w:p>
      <w:r>
        <w:t xml:space="preserve">5.  Le jeu de cartes est une activité relaxante. </w:t>
      </w:r>
    </w:p>
    <w:p>
      <w:r>
        <w:t xml:space="preserve">   Playing cards is a relaxing activity.</w:t>
      </w:r>
    </w:p>
    <w:p>
      <w:r>
        <w:t xml:space="preserve">6.  Il y a un grand jeu d’échecs dans la salle de réception. </w:t>
      </w:r>
    </w:p>
    <w:p>
      <w:r>
        <w:t xml:space="preserve">   There is a large chess game in the reception room.</w:t>
      </w:r>
    </w:p>
    <w:p>
      <w:r>
        <w:t xml:space="preserve">7.  J'ai besoin d’apprendre plus à jouer aux échecs. </w:t>
      </w:r>
    </w:p>
    <w:p>
      <w:r>
        <w:t xml:space="preserve">   I need to learn more about playing chess. </w:t>
      </w:r>
    </w:p>
    <w:p>
      <w:r>
        <w:t xml:space="preserve">8.  Le jeu d’évasion est très amusant pour nous tous. </w:t>
      </w:r>
    </w:p>
    <w:p>
      <w:r>
        <w:t xml:space="preserve">   The escape game is very fun for us all. </w:t>
      </w:r>
    </w:p>
    <w:p>
      <w:r>
        <w:t xml:space="preserve">9.  Avez-vous joué à un jeu de rôle récemment ? </w:t>
      </w:r>
    </w:p>
    <w:p>
      <w:r>
        <w:t xml:space="preserve">   Have you played a role-playing game recently?</w:t>
      </w:r>
    </w:p>
    <w:p>
      <w:r>
        <w:t xml:space="preserve">10. Le Jeu des Trois Hommes est une tradition dans notre région. </w:t>
      </w:r>
    </w:p>
    <w:p>
      <w:r>
        <w:t xml:space="preserve">    The Three Man's Game is a tradition in our region.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