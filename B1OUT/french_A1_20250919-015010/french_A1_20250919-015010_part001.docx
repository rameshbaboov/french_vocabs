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Je vous présente ma nouvelle collègue, Marie. </w:t>
      </w:r>
    </w:p>
    <w:p>
      <w:r>
        <w:t xml:space="preserve">    I'd like to introduce you to my new colleague, Marie.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 Bonjour le matin, un bon début de journée. </w:t>
      </w:r>
    </w:p>
    <w:p>
      <w:r>
        <w:t xml:space="preserve">   Good morning, a nice start to the day.</w:t>
      </w:r>
    </w:p>
    <w:p>
      <w:r>
        <w:t xml:space="preserve">5. Bonjour madame, vous avez des questions ? </w:t>
      </w:r>
    </w:p>
    <w:p>
      <w:r>
        <w:t xml:space="preserve">    Excuse me, do you have any questions?</w:t>
      </w:r>
    </w:p>
    <w:p>
      <w:r>
        <w:t xml:space="preserve">6. Bonjour, j'ai besoin d'aide pour mon travail. </w:t>
      </w:r>
    </w:p>
    <w:p>
      <w:r>
        <w:t xml:space="preserve">    Hello, I need help with my work.</w:t>
      </w:r>
    </w:p>
    <w:p>
      <w:r>
        <w:t xml:space="preserve">7.  Bonjour, la météo est magnifique aujourd’hui. </w:t>
      </w:r>
    </w:p>
    <w:p>
      <w:r>
        <w:t xml:space="preserve">   Hello, the weather is beautiful today. </w:t>
      </w:r>
    </w:p>
    <w:p>
      <w:r>
        <w:t xml:space="preserve">8.  Bonjour, je suis fatigué après un long voyage. </w:t>
      </w:r>
    </w:p>
    <w:p>
      <w:r>
        <w:t xml:space="preserve">   Hello, I'm tired after a long trip.</w:t>
      </w:r>
    </w:p>
    <w:p>
      <w:r>
        <w:t xml:space="preserve">9. Bonjour à l’hôtel, comment allez-vous ? </w:t>
      </w:r>
    </w:p>
    <w:p>
      <w:r>
        <w:t xml:space="preserve">    Hello at the hotel, how are you?</w:t>
      </w:r>
    </w:p>
    <w:p>
      <w:r>
        <w:t xml:space="preserve">10.  Bonjour ! J’arrive pour le rendez-vous. </w:t>
      </w:r>
    </w:p>
    <w:p>
      <w:r>
        <w:t xml:space="preserve">    Hello! I am here for the appointment.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Yes, I am happy to help you.</w:t>
      </w:r>
    </w:p>
    <w:p>
      <w:r>
        <w:t>2. La réponse est oui.</w:t>
      </w:r>
    </w:p>
    <w:p>
      <w:r>
        <w:t xml:space="preserve">  The answer is yes.</w:t>
      </w:r>
    </w:p>
    <w:p>
      <w:r>
        <w:t>3. Est-ce que tu veux savoir si c'est vrai ?</w:t>
      </w:r>
    </w:p>
    <w:p>
      <w:r>
        <w:t xml:space="preserve">   Do you want to know if it’s true?</w:t>
      </w:r>
    </w:p>
    <w:p>
      <w:r>
        <w:t>4. Oui, je pense que cela va bien aller.</w:t>
      </w:r>
    </w:p>
    <w:p>
      <w:r>
        <w:t xml:space="preserve">  Yes, I think this will go well. </w:t>
      </w:r>
    </w:p>
    <w:p>
      <w:r>
        <w:t>5. Il est important de s'engager dans ce projet.</w:t>
      </w:r>
    </w:p>
    <w:p>
      <w:r>
        <w:t xml:space="preserve">   It is important to commit to this project.</w:t>
      </w:r>
    </w:p>
    <w:p>
      <w:r>
        <w:t xml:space="preserve">6. Je veux une bière, oui. </w:t>
      </w:r>
    </w:p>
    <w:p>
      <w:r>
        <w:t xml:space="preserve">   I want a beer, yes.</w:t>
      </w:r>
    </w:p>
    <w:p>
      <w:r>
        <w:t>7. Oui, nous sommes d'accord.</w:t>
      </w:r>
    </w:p>
    <w:p>
      <w:r>
        <w:t xml:space="preserve">  Yes, we agree.</w:t>
      </w:r>
    </w:p>
    <w:p>
      <w:r>
        <w:t>8. Je ne suis pas sûr de savoir comment le faire.</w:t>
      </w:r>
    </w:p>
    <w:p>
      <w:r>
        <w:t xml:space="preserve">   I’m not sure how to do it.</w:t>
      </w:r>
    </w:p>
    <w:p>
      <w:r>
        <w:t>9. Est-ce que tu veux aller au cinéma ? Oui.</w:t>
      </w:r>
    </w:p>
    <w:p>
      <w:r>
        <w:t xml:space="preserve">   Do you want to go to the cinema? Yes. </w:t>
      </w:r>
    </w:p>
    <w:p>
      <w:r>
        <w:t>10. Oui, je comprends.</w:t>
      </w:r>
    </w:p>
    <w:p>
      <w:r>
        <w:t xml:space="preserve">  Yes, I understand.</w:t>
      </w:r>
    </w:p>
    <w:p/>
    <w:p>
      <w:r>
        <w:rPr>
          <w:b/>
        </w:rPr>
        <w:t>Word: Maison | Meaning: House</w:t>
      </w:r>
    </w:p>
    <w:p/>
    <w:p>
      <w:r>
        <w:t>1. La maison est à côté de la forêt.</w:t>
      </w:r>
    </w:p>
    <w:p>
      <w:r>
        <w:t xml:space="preserve">    The house is next to the forest.</w:t>
      </w:r>
    </w:p>
    <w:p>
      <w:r>
        <w:t>2. Ma maison est située dans un quartier tranquille.</w:t>
      </w:r>
    </w:p>
    <w:p>
      <w:r>
        <w:t xml:space="preserve">    My house is located in a quiet neighbourhood.</w:t>
      </w:r>
    </w:p>
    <w:p>
      <w:r>
        <w:t xml:space="preserve">3. J'ai besoin d'aide pour ranger la maison. </w:t>
      </w:r>
    </w:p>
    <w:p>
      <w:r>
        <w:t xml:space="preserve">    I need help with cleaning my house. </w:t>
      </w:r>
    </w:p>
    <w:p>
      <w:r>
        <w:t>4. Il y a une grande table et des chaises dans la maison.</w:t>
      </w:r>
    </w:p>
    <w:p>
      <w:r>
        <w:t xml:space="preserve">    There is a large table and chairs inside the house.</w:t>
      </w:r>
    </w:p>
    <w:p>
      <w:r>
        <w:t>5. Je vais à la maison après le travail.</w:t>
      </w:r>
    </w:p>
    <w:p>
      <w:r>
        <w:t xml:space="preserve">    I go home after work. </w:t>
      </w:r>
    </w:p>
    <w:p>
      <w:r>
        <w:t>6. La maison de mes parents est très spacieuse.</w:t>
      </w:r>
    </w:p>
    <w:p>
      <w:r>
        <w:t xml:space="preserve">    My parent's house is very spacious.</w:t>
      </w:r>
    </w:p>
    <w:p>
      <w:r>
        <w:t>7. Nous sommes allés dans une maison de vacances.</w:t>
      </w:r>
    </w:p>
    <w:p>
      <w:r>
        <w:t xml:space="preserve">    We went to a holiday house. </w:t>
      </w:r>
    </w:p>
    <w:p>
      <w:r>
        <w:t>8. Les amis d’Alice ont visité sa maison hier.</w:t>
      </w:r>
    </w:p>
    <w:p>
      <w:r>
        <w:t xml:space="preserve">    Alice's friends visited her house yesterday.</w:t>
      </w:r>
    </w:p>
    <w:p>
      <w:r>
        <w:t>9. La cuisine est la pièce la plus importante de la maison.</w:t>
      </w:r>
    </w:p>
    <w:p>
      <w:r>
        <w:t xml:space="preserve">    The kitchen is the most important room in the house.</w:t>
      </w:r>
    </w:p>
    <w:p>
      <w:r>
        <w:t xml:space="preserve">10.  Le jardin de la maison est très beau. </w:t>
      </w:r>
    </w:p>
    <w:p>
      <w:r>
        <w:t xml:space="preserve">   The garden of the house is very beautiful.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nature. </w:t>
      </w:r>
    </w:p>
    <w:p>
      <w:r>
        <w:t xml:space="preserve">    The sunlight illuminates nature.</w:t>
      </w:r>
    </w:p>
    <w:p>
      <w:r>
        <w:t xml:space="preserve">2. Il faut éteindre la lumière pour faire le ménage. </w:t>
      </w:r>
    </w:p>
    <w:p>
      <w:r>
        <w:t xml:space="preserve">    We need to turn off the light to clean.</w:t>
      </w:r>
    </w:p>
    <w:p>
      <w:r>
        <w:t>3.  La ville était plongée dans une nuit sombre, sans aucune lumière.</w:t>
      </w:r>
    </w:p>
    <w:p>
      <w:r>
        <w:t xml:space="preserve">    The city was plunged into a dark night, with no light.</w:t>
      </w:r>
    </w:p>
    <w:p>
      <w:r>
        <w:t>4. La lampe de poche éclaire la route pour nous guider.</w:t>
      </w:r>
    </w:p>
    <w:p>
      <w:r>
        <w:t xml:space="preserve">     The flashlight illuminates the path to guide us. </w:t>
      </w:r>
    </w:p>
    <w:p>
      <w:r>
        <w:t>5. L'exposition présente la nature sous toutes ses lumières.</w:t>
      </w:r>
    </w:p>
    <w:p>
      <w:r>
        <w:t xml:space="preserve">    The exhibit showcases nature in all its lights.</w:t>
      </w:r>
    </w:p>
    <w:p>
      <w:r>
        <w:t>6. Elle admire la beauté d’une lumière douce et calme.</w:t>
      </w:r>
    </w:p>
    <w:p>
      <w:r>
        <w:t xml:space="preserve">    She admires the beauty of a gentle and calm light.  </w:t>
      </w:r>
    </w:p>
    <w:p>
      <w:r>
        <w:t xml:space="preserve">7. La lumière du feu réchauffe notre corps. </w:t>
      </w:r>
    </w:p>
    <w:p>
      <w:r>
        <w:t xml:space="preserve">    Firelight warms our bodies. </w:t>
      </w:r>
    </w:p>
    <w:p>
      <w:r>
        <w:t>8. Un éclair de lumière illumine l'horizon à travers les nuages.</w:t>
      </w:r>
    </w:p>
    <w:p>
      <w:r>
        <w:t xml:space="preserve">    A flash of light illuminates the horizon through the clouds. </w:t>
      </w:r>
    </w:p>
    <w:p>
      <w:r>
        <w:t>9.  Elle a utilisé une lampe à huile pour la lumière dans son atelier.</w:t>
      </w:r>
    </w:p>
    <w:p>
      <w:r>
        <w:t xml:space="preserve">   She used an oil lamp for light in her workshop.</w:t>
      </w:r>
    </w:p>
    <w:p>
      <w:r>
        <w:t xml:space="preserve">10. La lumière est essentielle pour nos vies. </w:t>
      </w:r>
    </w:p>
    <w:p>
      <w:r>
        <w:t xml:space="preserve">    Light is essential to our lives.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Il a une voiture rouge.  </w:t>
      </w:r>
    </w:p>
    <w:p>
      <w:r>
        <w:t>He has a red car.</w:t>
      </w:r>
    </w:p>
    <w:p>
      <w:r>
        <w:t xml:space="preserve">3. Le drapeau français est rouge, blanc et bleu.   </w:t>
      </w:r>
    </w:p>
    <w:p>
      <w:r>
        <w:t>The French flag is red, white and blue.</w:t>
      </w:r>
    </w:p>
    <w:p>
      <w:r>
        <w:t xml:space="preserve">4. Les tomates sont rouges quand elles sont mûres.  </w:t>
      </w:r>
    </w:p>
    <w:p>
      <w:r>
        <w:t>Tomatoes are red when they are ripe.</w:t>
      </w:r>
    </w:p>
    <w:p>
      <w:r>
        <w:t xml:space="preserve">5. Je suis en train de faire un gâteau rouge.  </w:t>
      </w:r>
    </w:p>
    <w:p>
      <w:r>
        <w:t xml:space="preserve">I am making a red cake. </w:t>
      </w:r>
    </w:p>
    <w:p>
      <w:r>
        <w:t xml:space="preserve">6. La roses est rouge et belle.  </w:t>
      </w:r>
    </w:p>
    <w:p>
      <w:r>
        <w:t>The rose is red and beautiful.</w:t>
      </w:r>
    </w:p>
    <w:p>
      <w:r>
        <w:t xml:space="preserve">7. Le soleil est rouge à l'horizon.  </w:t>
      </w:r>
    </w:p>
    <w:p>
      <w:r>
        <w:t>The sun is red at the horizon.</w:t>
      </w:r>
    </w:p>
    <w:p>
      <w:r>
        <w:t xml:space="preserve">8. Ma blouse est rouge avec des rayures noires.  </w:t>
      </w:r>
    </w:p>
    <w:p>
      <w:r>
        <w:t xml:space="preserve">My shirt is red with black stripes. </w:t>
      </w:r>
    </w:p>
    <w:p>
      <w:r>
        <w:t xml:space="preserve">9. Un bouquet de fleurs rouges.   </w:t>
      </w:r>
    </w:p>
    <w:p>
      <w:r>
        <w:t xml:space="preserve">A bouquet of red flowers. </w:t>
      </w:r>
    </w:p>
    <w:p>
      <w:r>
        <w:t xml:space="preserve">10.  Elle aime les vêtements rouges.  </w:t>
      </w:r>
    </w:p>
    <w:p>
      <w:r>
        <w:t>She likes clothes in red.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 xml:space="preserve">2. J'ai besoin d'un stylo blanc. </w:t>
      </w:r>
    </w:p>
    <w:p>
      <w:r>
        <w:t xml:space="preserve">    I need a white pen. </w:t>
      </w:r>
    </w:p>
    <w:p>
      <w:r>
        <w:t xml:space="preserve">3. La robe de la mariée était blanche. </w:t>
      </w:r>
    </w:p>
    <w:p>
      <w:r>
        <w:t xml:space="preserve">    The bride’s dress was white.</w:t>
      </w:r>
    </w:p>
    <w:p>
      <w:r>
        <w:t xml:space="preserve">4. Ils ont peint un grand tableau blanc sur la mur. </w:t>
      </w:r>
    </w:p>
    <w:p>
      <w:r>
        <w:t xml:space="preserve">   They painted a big white canvas on the wall. </w:t>
      </w:r>
    </w:p>
    <w:p>
      <w:r>
        <w:t xml:space="preserve">5. Un verre de jus de pomme est blanc. </w:t>
      </w:r>
    </w:p>
    <w:p>
      <w:r>
        <w:t xml:space="preserve">   A glass of apple juice is white.</w:t>
      </w:r>
    </w:p>
    <w:p>
      <w:r>
        <w:t>6. La neige était blanche et douce.</w:t>
      </w:r>
    </w:p>
    <w:p>
      <w:r>
        <w:t xml:space="preserve">    The snow was white and soft.</w:t>
      </w:r>
    </w:p>
    <w:p>
      <w:r>
        <w:t xml:space="preserve">7. L'oiseau a posé ses œufs blancs sur le rocher. </w:t>
      </w:r>
    </w:p>
    <w:p>
      <w:r>
        <w:t xml:space="preserve">    The bird laid its white eggs on the rock.  </w:t>
      </w:r>
    </w:p>
    <w:p>
      <w:r>
        <w:t xml:space="preserve">8. Il a mangé une tarte aux pommes blanc. </w:t>
      </w:r>
    </w:p>
    <w:p>
      <w:r>
        <w:t xml:space="preserve">   He ate a white apple tart.</w:t>
      </w:r>
    </w:p>
    <w:p>
      <w:r>
        <w:t xml:space="preserve">9. Le chef a mis un peu de farine blanche dans la sauce. </w:t>
      </w:r>
    </w:p>
    <w:p>
      <w:r>
        <w:t xml:space="preserve">   The chef added some white flour to the sauce.  </w:t>
      </w:r>
    </w:p>
    <w:p>
      <w:r>
        <w:t xml:space="preserve">10. La fleur était blanche et belle.  </w:t>
      </w:r>
    </w:p>
    <w:p>
      <w:r>
        <w:t xml:space="preserve">    The flower was white and beautiful.</w:t>
      </w:r>
    </w:p>
    <w:p/>
    <w:p>
      <w:r>
        <w:rPr>
          <w:b/>
        </w:rPr>
        <w:t>Word: Haut | Meaning: High</w:t>
      </w:r>
    </w:p>
    <w:p/>
    <w:p>
      <w:r>
        <w:t>1. La robe est **haut** de couleur bleue.</w:t>
      </w:r>
    </w:p>
    <w:p>
      <w:r>
        <w:t xml:space="preserve">   The dress is high in color blue.</w:t>
      </w:r>
    </w:p>
    <w:p>
      <w:r>
        <w:t>2. Il est assis sur une chaise **haut**.</w:t>
      </w:r>
    </w:p>
    <w:p>
      <w:r>
        <w:t xml:space="preserve">  He is sitting on a high chair.</w:t>
      </w:r>
    </w:p>
    <w:p>
      <w:r>
        <w:t xml:space="preserve">3. Le toit de la maison est **haut**. </w:t>
      </w:r>
    </w:p>
    <w:p>
      <w:r>
        <w:t xml:space="preserve">  The roof of the house is high.</w:t>
      </w:r>
    </w:p>
    <w:p>
      <w:r>
        <w:t xml:space="preserve">4. La montagne est **haut** que les autres. </w:t>
      </w:r>
    </w:p>
    <w:p>
      <w:r>
        <w:t xml:space="preserve">  The mountain is high than the others.</w:t>
      </w:r>
    </w:p>
    <w:p>
      <w:r>
        <w:t xml:space="preserve">5. Il veut **haut** de son travail. </w:t>
      </w:r>
    </w:p>
    <w:p>
      <w:r>
        <w:t xml:space="preserve">   He wants to be promoted at work.</w:t>
      </w:r>
    </w:p>
    <w:p>
      <w:r>
        <w:t xml:space="preserve">6. Le gâteau est **haut**. </w:t>
      </w:r>
    </w:p>
    <w:p>
      <w:r>
        <w:t xml:space="preserve">   The cake is high.</w:t>
      </w:r>
    </w:p>
    <w:p>
      <w:r>
        <w:t>7. J'ai mis le livre **haut** sur la table.</w:t>
      </w:r>
    </w:p>
    <w:p>
      <w:r>
        <w:t xml:space="preserve">   I put the book on top of the table.</w:t>
      </w:r>
    </w:p>
    <w:p>
      <w:r>
        <w:t>8. La pluie a **haut** pendant toute la nuit.</w:t>
      </w:r>
    </w:p>
    <w:p>
      <w:r>
        <w:t xml:space="preserve">  It rained all night long.</w:t>
      </w:r>
    </w:p>
    <w:p>
      <w:r>
        <w:t xml:space="preserve">9. Elle s'est réveillée **haut** et elle était fatiguée. </w:t>
      </w:r>
    </w:p>
    <w:p>
      <w:r>
        <w:t xml:space="preserve">   She woke up high and she was tired.</w:t>
      </w:r>
    </w:p>
    <w:p>
      <w:r>
        <w:t xml:space="preserve">10. Le train est **haut** de la gare. </w:t>
      </w:r>
    </w:p>
    <w:p>
      <w:r>
        <w:t xml:space="preserve">    The train is high from the station.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des êtres si gentils et attachants.  </w:t>
      </w:r>
    </w:p>
    <w:p>
      <w:r>
        <w:t xml:space="preserve">    I love cats, they are such kind and endearing beings.</w:t>
      </w:r>
    </w:p>
    <w:p>
      <w:r>
        <w:t xml:space="preserve">2.  Le chat se déplace avec une grande agilité et précision. </w:t>
      </w:r>
    </w:p>
    <w:p>
      <w:r>
        <w:t xml:space="preserve">    The cat moves with great agility and precision.</w:t>
      </w:r>
    </w:p>
    <w:p>
      <w:r>
        <w:t xml:space="preserve">3. Tu veux un chat ? Je peux te l'apporter à la maison. </w:t>
      </w:r>
    </w:p>
    <w:p>
      <w:r>
        <w:t xml:space="preserve">    Do you want a cat? I can bring one to your house.</w:t>
      </w:r>
    </w:p>
    <w:p>
      <w:r>
        <w:t xml:space="preserve">4.  Mon chat est très indépendant, il aime rester seul et s’installer dans des endroits confortables. </w:t>
      </w:r>
    </w:p>
    <w:p>
      <w:r>
        <w:t xml:space="preserve">    My cat is very independent; it likes to stay alone and settle in comfortable places. </w:t>
      </w:r>
    </w:p>
    <w:p>
      <w:r>
        <w:t>5.  Les chats sont souvent vus comme des symboles de liberté et d'indépendance.</w:t>
      </w:r>
    </w:p>
    <w:p>
      <w:r>
        <w:t xml:space="preserve">   Cats are often seen as symbols of freedom and independence.</w:t>
      </w:r>
    </w:p>
    <w:p>
      <w:r>
        <w:t>6.  J’ai un chat qui me donne beaucoup de joie et de tendresse chaque jour.</w:t>
      </w:r>
    </w:p>
    <w:p>
      <w:r>
        <w:t xml:space="preserve">   I have a cat that gives me lots of joy and tenderness every day. </w:t>
      </w:r>
    </w:p>
    <w:p>
      <w:r>
        <w:t xml:space="preserve">7.  Le chat a une fourrure douce et agréable à toucher, particulièrement la nuit. </w:t>
      </w:r>
    </w:p>
    <w:p>
      <w:r>
        <w:t xml:space="preserve">    The cat has soft and pleasant fur to touch, especially at night. </w:t>
      </w:r>
    </w:p>
    <w:p>
      <w:r>
        <w:t xml:space="preserve">8.  Les chats sont des animaux très sensibles qui aiment être caressés et câlins. </w:t>
      </w:r>
    </w:p>
    <w:p>
      <w:r>
        <w:t xml:space="preserve">    Cats are very sensitive animals that like being stroked and hugged.  </w:t>
      </w:r>
    </w:p>
    <w:p>
      <w:r>
        <w:t xml:space="preserve">9.   Il est important de prendre soin des chats en leur fournissant une alimentation adéquate et un environnement sain. </w:t>
      </w:r>
    </w:p>
    <w:p>
      <w:r>
        <w:t xml:space="preserve">    It’s important to take care of cats by providing them with adequate food and a healthy environment.</w:t>
      </w:r>
    </w:p>
    <w:p>
      <w:r>
        <w:t xml:space="preserve">10.  J'ai hâte d'aller voir mes amis avec leurs chats dans quelques jours. </w:t>
      </w:r>
    </w:p>
    <w:p>
      <w:r>
        <w:t xml:space="preserve">   I can’t wait to go see my friends with their cats in a few days.</w:t>
      </w:r>
    </w:p>
    <w:p/>
    <w:p>
      <w:r>
        <w:rPr>
          <w:b/>
        </w:rPr>
        <w:t>Word: Fleur | Meaning: Flower</w:t>
      </w:r>
    </w:p>
    <w:p/>
    <w:p>
      <w:r>
        <w:t>1.  J'adore les fleurs printanières.</w:t>
      </w:r>
    </w:p>
    <w:p>
      <w:r>
        <w:t xml:space="preserve">    - I love spring flowers.</w:t>
      </w:r>
    </w:p>
    <w:p>
      <w:r>
        <w:t>2.  La fleur de la rose est très belle.</w:t>
      </w:r>
    </w:p>
    <w:p>
      <w:r>
        <w:t xml:space="preserve">   - The flower of the rose is very beautiful.</w:t>
      </w:r>
    </w:p>
    <w:p>
      <w:r>
        <w:t>3.  Elle a un bouquet de fleurs fraîches.</w:t>
      </w:r>
    </w:p>
    <w:p>
      <w:r>
        <w:t xml:space="preserve">    - She has a bunch of fresh flowers.</w:t>
      </w:r>
    </w:p>
    <w:p>
      <w:r>
        <w:t>4.  Tu as besoin d'eau pour les fleurs ?</w:t>
      </w:r>
    </w:p>
    <w:p>
      <w:r>
        <w:t xml:space="preserve">    - Do you need water for the flowers? </w:t>
      </w:r>
    </w:p>
    <w:p>
      <w:r>
        <w:t>5.  La fleur symbolise la beauté et l'amour.</w:t>
      </w:r>
    </w:p>
    <w:p>
      <w:r>
        <w:t xml:space="preserve">   - The flower symbolizes beauty and love.</w:t>
      </w:r>
    </w:p>
    <w:p>
      <w:r>
        <w:t>6.  J'ai acheté une fleur de lys pour mon anniversaire.</w:t>
      </w:r>
    </w:p>
    <w:p>
      <w:r>
        <w:t xml:space="preserve">    - I bought a lily flower for my birthday.</w:t>
      </w:r>
    </w:p>
    <w:p>
      <w:r>
        <w:t>7.  Il y a beaucoup de fleurs dans le jardin.</w:t>
      </w:r>
    </w:p>
    <w:p>
      <w:r>
        <w:t xml:space="preserve">    - There are lots of flowers in the garden.</w:t>
      </w:r>
    </w:p>
    <w:p>
      <w:r>
        <w:t>8.  La fleur d'orchidée est rare et précieuse.</w:t>
      </w:r>
    </w:p>
    <w:p>
      <w:r>
        <w:t xml:space="preserve">   - The orchid flower is rare and precious. </w:t>
      </w:r>
    </w:p>
    <w:p>
      <w:r>
        <w:t>9.  Elle aime les couleurs des fleurs et la nature.</w:t>
      </w:r>
    </w:p>
    <w:p>
      <w:r>
        <w:t xml:space="preserve">   - She likes the colors of flowers and nature.</w:t>
      </w:r>
    </w:p>
    <w:p>
      <w:r>
        <w:t>10. Les fleurs sont importantes pour la santé humaine.</w:t>
      </w:r>
    </w:p>
    <w:p>
      <w:r>
        <w:t xml:space="preserve">    - Flowers are important for human health.</w:t>
      </w:r>
    </w:p>
    <w:p/>
    <w:p>
      <w:r>
        <w:rPr>
          <w:b/>
        </w:rPr>
        <w:t>Word: Moi | Meaning: I</w:t>
      </w:r>
    </w:p>
    <w:p/>
    <w:p>
      <w:r>
        <w:t xml:space="preserve">1.  Je m'appelle Marie. </w:t>
      </w:r>
    </w:p>
    <w:p>
      <w:r>
        <w:t xml:space="preserve">    My name is Marie.</w:t>
      </w:r>
    </w:p>
    <w:p>
      <w:r>
        <w:t>2.  Moi, j’aime beaucoup lire.</w:t>
      </w:r>
    </w:p>
    <w:p>
      <w:r>
        <w:t xml:space="preserve">    I like reading very much. </w:t>
      </w:r>
    </w:p>
    <w:p>
      <w:r>
        <w:t xml:space="preserve">3.  Tu as une idée pour ce dîner ? </w:t>
      </w:r>
    </w:p>
    <w:p>
      <w:r>
        <w:t xml:space="preserve">    Do you have an idea for dinner? </w:t>
      </w:r>
    </w:p>
    <w:p>
      <w:r>
        <w:t xml:space="preserve">4.  La cuisine est très facile à faire. </w:t>
      </w:r>
    </w:p>
    <w:p>
      <w:r>
        <w:t xml:space="preserve">    The kitchen is very easy to cook in. </w:t>
      </w:r>
    </w:p>
    <w:p>
      <w:r>
        <w:t xml:space="preserve">5.   Moi, je suis fatigué aujourd’hui. </w:t>
      </w:r>
    </w:p>
    <w:p>
      <w:r>
        <w:t xml:space="preserve">    I am tired today. </w:t>
      </w:r>
    </w:p>
    <w:p>
      <w:r>
        <w:t xml:space="preserve">6.   Comment vas-tu ? </w:t>
      </w:r>
    </w:p>
    <w:p>
      <w:r>
        <w:t xml:space="preserve">    How are you doing? </w:t>
      </w:r>
    </w:p>
    <w:p>
      <w:r>
        <w:t xml:space="preserve">7.  J'ai besoin d’un peu d’aide pour la voiture. </w:t>
      </w:r>
    </w:p>
    <w:p>
      <w:r>
        <w:t xml:space="preserve">     I need a little help with the car. </w:t>
      </w:r>
    </w:p>
    <w:p>
      <w:r>
        <w:t xml:space="preserve">8.  Moi, je suis contente de voir tes progrès! </w:t>
      </w:r>
    </w:p>
    <w:p>
      <w:r>
        <w:t xml:space="preserve">    I am happy to see your progress! </w:t>
      </w:r>
    </w:p>
    <w:p>
      <w:r>
        <w:t>9.   Je voudrais acheter un nouveau smartphone.</w:t>
      </w:r>
    </w:p>
    <w:p>
      <w:r>
        <w:t xml:space="preserve">    I would like to buy a new smartphone. </w:t>
      </w:r>
    </w:p>
    <w:p>
      <w:r>
        <w:t>10. Moi, j’adore les voyages en train.</w:t>
      </w:r>
    </w:p>
    <w:p>
      <w:r>
        <w:t xml:space="preserve">     I love taking trains for traveling.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