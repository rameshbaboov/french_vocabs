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My name is Sophie.</w:t>
      </w:r>
    </w:p>
    <w:p>
      <w:r>
        <w:t>2. Moi, je viens de la France.</w:t>
      </w:r>
    </w:p>
    <w:p>
      <w:r>
        <w:t xml:space="preserve">    I am from France.</w:t>
      </w:r>
    </w:p>
    <w:p>
      <w:r>
        <w:t>3.  Moi, j’aime beaucoup lire.</w:t>
      </w:r>
    </w:p>
    <w:p>
      <w:r>
        <w:t xml:space="preserve">    I love to read. </w:t>
      </w:r>
    </w:p>
    <w:p>
      <w:r>
        <w:t>4.  Le restaurant est très agréable. Moi aussi!</w:t>
      </w:r>
    </w:p>
    <w:p>
      <w:r>
        <w:t xml:space="preserve">   The restaurant is very nice. I like it too!</w:t>
      </w:r>
    </w:p>
    <w:p>
      <w:r>
        <w:t>5.  Il n'a pas compris ma demande. Moi non plus.</w:t>
      </w:r>
    </w:p>
    <w:p>
      <w:r>
        <w:t xml:space="preserve">   He didn't understand my request. Me neither.</w:t>
      </w:r>
    </w:p>
    <w:p>
      <w:r>
        <w:t xml:space="preserve">6.  Moi, je ne suis pas fatiguée. </w:t>
      </w:r>
    </w:p>
    <w:p>
      <w:r>
        <w:t xml:space="preserve">    I am not tired.</w:t>
      </w:r>
    </w:p>
    <w:p>
      <w:r>
        <w:t>7. Je vais à la plage aujourd'hui. Moi aussi!</w:t>
      </w:r>
    </w:p>
    <w:p>
      <w:r>
        <w:t xml:space="preserve">    I'm going to the beach today. I am too!</w:t>
      </w:r>
    </w:p>
    <w:p>
      <w:r>
        <w:t>8.  Il a besoin d’aide, moi aussi.</w:t>
      </w:r>
    </w:p>
    <w:p>
      <w:r>
        <w:t xml:space="preserve">   He needs help, me too. </w:t>
      </w:r>
    </w:p>
    <w:p>
      <w:r>
        <w:t>9.  Moi j'aime les plats français.</w:t>
      </w:r>
    </w:p>
    <w:p>
      <w:r>
        <w:t xml:space="preserve">   I like French dishes. </w:t>
      </w:r>
    </w:p>
    <w:p>
      <w:r>
        <w:t>10. Vous parlez français avec plaisir. Moi aussi.</w:t>
      </w:r>
    </w:p>
    <w:p>
      <w:r>
        <w:t xml:space="preserve">  You speak french with pleasure. I do too.</w:t>
      </w:r>
    </w:p>
    <w:p/>
    <w:p>
      <w:r>
        <w:rPr>
          <w:b/>
        </w:rPr>
        <w:t>Word: Bois | Meaning: Wood</w:t>
      </w:r>
    </w:p>
    <w:p/>
    <w:p>
      <w:r>
        <w:t xml:space="preserve">1. J'aime beaucoup aller jouer au bois. </w:t>
      </w:r>
    </w:p>
    <w:p>
      <w:r>
        <w:t xml:space="preserve">   I like to go play in the woods.</w:t>
      </w:r>
    </w:p>
    <w:p>
      <w:r>
        <w:t xml:space="preserve">2. Le bois est une ressource précieuse. </w:t>
      </w:r>
    </w:p>
    <w:p>
      <w:r>
        <w:t xml:space="preserve">   Wood is a valuable resource.</w:t>
      </w:r>
    </w:p>
    <w:p>
      <w:r>
        <w:t xml:space="preserve">3.  La forêt est un habitat important pour la faune et la flore. </w:t>
      </w:r>
    </w:p>
    <w:p>
      <w:r>
        <w:t xml:space="preserve">    The forest is an important habitat for wildlife and flora.</w:t>
      </w:r>
    </w:p>
    <w:p>
      <w:r>
        <w:t>4. J'ai besoin d'un bois de chauffage pour l'hiver.</w:t>
      </w:r>
    </w:p>
    <w:p>
      <w:r>
        <w:t xml:space="preserve">    I need firewood for the winter.</w:t>
      </w:r>
    </w:p>
    <w:p>
      <w:r>
        <w:t>5. Les arbres sont un symbole de la vie et de la prospérité.</w:t>
      </w:r>
    </w:p>
    <w:p>
      <w:r>
        <w:t xml:space="preserve">    Trees are a symbol of life and prosperity. </w:t>
      </w:r>
    </w:p>
    <w:p>
      <w:r>
        <w:t xml:space="preserve">6. Le bois est utilisé dans de nombreuses industries, comme la construction et la meubles.  </w:t>
      </w:r>
    </w:p>
    <w:p>
      <w:r>
        <w:t xml:space="preserve">   Wood is used in many industries, such as construction and furniture making. </w:t>
      </w:r>
    </w:p>
    <w:p>
      <w:r>
        <w:t xml:space="preserve">7. La ligne du bois s'est déplacée pendant le voyage. </w:t>
      </w:r>
    </w:p>
    <w:p>
      <w:r>
        <w:t xml:space="preserve">   The line of wood moved during the trip.</w:t>
      </w:r>
    </w:p>
    <w:p>
      <w:r>
        <w:t xml:space="preserve">8. Je préfère manger des aliments de la terre, à l’intérieur d’un bois. </w:t>
      </w:r>
    </w:p>
    <w:p>
      <w:r>
        <w:t xml:space="preserve">  I prefer to eat food from the earth, inside a forest.</w:t>
      </w:r>
    </w:p>
    <w:p>
      <w:r>
        <w:t xml:space="preserve">9. L’arbre est une source d’énergie et de produits. </w:t>
      </w:r>
    </w:p>
    <w:p>
      <w:r>
        <w:t xml:space="preserve">   The tree is a source of energy and products. </w:t>
      </w:r>
    </w:p>
    <w:p>
      <w:r>
        <w:t>10. Il y avait beaucoup de bois dans la vieille ville.</w:t>
      </w:r>
    </w:p>
    <w:p>
      <w:r>
        <w:t xml:space="preserve">    There was plenty of wood in the old town.</w:t>
      </w:r>
    </w:p>
    <w:p/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  Good morning, Madam, how are you?</w:t>
      </w:r>
    </w:p>
    <w:p>
      <w:r>
        <w:t>2.  Bonjour à tous ! Qu'est-ce que vous en pensez ?</w:t>
      </w:r>
    </w:p>
    <w:p>
      <w:r>
        <w:t xml:space="preserve">    Hello everyone! What do you think of it? </w:t>
      </w:r>
    </w:p>
    <w:p>
      <w:r>
        <w:t>3. Bonjour au monde entier, une nouvelle journée commence.</w:t>
      </w:r>
    </w:p>
    <w:p>
      <w:r>
        <w:t xml:space="preserve">   Hello to the whole world, a new day is beginning.</w:t>
      </w:r>
    </w:p>
    <w:p>
      <w:r>
        <w:t>4.  Bonjour, je suis Julien. Quel plaisir de vous rencontrer.</w:t>
      </w:r>
    </w:p>
    <w:p>
      <w:r>
        <w:t xml:space="preserve">   Hello, I'm Julien. It's a pleasure to meet you.</w:t>
      </w:r>
    </w:p>
    <w:p>
      <w:r>
        <w:t>5.  Bonjour à Paris, j’espère que vous allez bien.</w:t>
      </w:r>
    </w:p>
    <w:p>
      <w:r>
        <w:t xml:space="preserve">    Good morning Paris, I hope you are well. </w:t>
      </w:r>
    </w:p>
    <w:p>
      <w:r>
        <w:t>6.  Bonjour! Qu'est-ce que l'on fait aujourd'hui ?</w:t>
      </w:r>
    </w:p>
    <w:p>
      <w:r>
        <w:t xml:space="preserve">    Hello! What are we doing today? </w:t>
      </w:r>
    </w:p>
    <w:p>
      <w:r>
        <w:t>7. Bonjour, j'ai besoin d'aide pour trouver un restaurant.</w:t>
      </w:r>
    </w:p>
    <w:p>
      <w:r>
        <w:t xml:space="preserve">   Hello, I need help finding a restaurant.</w:t>
      </w:r>
    </w:p>
    <w:p>
      <w:r>
        <w:t>8.  Bonjour à la classe ! Il est temps de commencer la séance.</w:t>
      </w:r>
    </w:p>
    <w:p>
      <w:r>
        <w:t xml:space="preserve">    Hello class! It’s time to start the lesson.</w:t>
      </w:r>
    </w:p>
    <w:p>
      <w:r>
        <w:t xml:space="preserve">9.  Bonjour, je suis fatigué après une longue journée. </w:t>
      </w:r>
    </w:p>
    <w:p>
      <w:r>
        <w:t xml:space="preserve">    Hello, I am tired after a long day. </w:t>
      </w:r>
    </w:p>
    <w:p>
      <w:r>
        <w:t xml:space="preserve">10. Bonjour! On s'amuse beaucoup aujourd'hui ! </w:t>
      </w:r>
    </w:p>
    <w:p>
      <w:r>
        <w:t xml:space="preserve">     Hello! We are having a lot of fun today!</w:t>
      </w:r>
    </w:p>
    <w:p/>
    <w:p>
      <w:r>
        <w:rPr>
          <w:b/>
        </w:rPr>
        <w:t>Word: oui | Meaning: yes</w:t>
      </w:r>
    </w:p>
    <w:p/>
    <w:p>
      <w:r>
        <w:t xml:space="preserve">1. Oui, je vais manger un sandwich. </w:t>
      </w:r>
    </w:p>
    <w:p>
      <w:r>
        <w:t xml:space="preserve">   Yes, I am going to eat a sandwich.</w:t>
      </w:r>
    </w:p>
    <w:p>
      <w:r>
        <w:t xml:space="preserve">2. Je voudrais une bière, s'il vous plaît. </w:t>
      </w:r>
    </w:p>
    <w:p>
      <w:r>
        <w:t xml:space="preserve">   I would like a beer, please.</w:t>
      </w:r>
    </w:p>
    <w:p>
      <w:r>
        <w:t xml:space="preserve">3. Oui, la musique est amusante. </w:t>
      </w:r>
    </w:p>
    <w:p>
      <w:r>
        <w:t xml:space="preserve">   Yes, music is fun.</w:t>
      </w:r>
    </w:p>
    <w:p>
      <w:r>
        <w:t xml:space="preserve">4. Il y a beaucoup de gens sur le quai. </w:t>
      </w:r>
    </w:p>
    <w:p>
      <w:r>
        <w:t xml:space="preserve">   There are many people on the pier. </w:t>
      </w:r>
    </w:p>
    <w:p>
      <w:r>
        <w:t xml:space="preserve">5. Oui, je suis d'accord avec vous. </w:t>
      </w:r>
    </w:p>
    <w:p>
      <w:r>
        <w:t xml:space="preserve">   Yes, I agree with you. </w:t>
      </w:r>
    </w:p>
    <w:p>
      <w:r>
        <w:t xml:space="preserve">6. La voiture est rouge, oui. </w:t>
      </w:r>
    </w:p>
    <w:p>
      <w:r>
        <w:t xml:space="preserve">   The car is red, yes. </w:t>
      </w:r>
    </w:p>
    <w:p>
      <w:r>
        <w:t xml:space="preserve">7. Vous avez raison, il fait froid aujourd'hui. </w:t>
      </w:r>
    </w:p>
    <w:p>
      <w:r>
        <w:t xml:space="preserve">   You are right, it is cold today.</w:t>
      </w:r>
    </w:p>
    <w:p>
      <w:r>
        <w:t xml:space="preserve">8. Oui, j'aime les films d'animation. </w:t>
      </w:r>
    </w:p>
    <w:p>
      <w:r>
        <w:t xml:space="preserve">   Yes, I like animated movies.</w:t>
      </w:r>
    </w:p>
    <w:p>
      <w:r>
        <w:t xml:space="preserve">9. Nous sommes à l'aéroport, oui. </w:t>
      </w:r>
    </w:p>
    <w:p>
      <w:r>
        <w:t xml:space="preserve">   We are at the airport, yes. </w:t>
      </w:r>
    </w:p>
    <w:p>
      <w:r>
        <w:t xml:space="preserve">10. J’ai besoin de vous aider, oui.  </w:t>
      </w:r>
    </w:p>
    <w:p>
      <w:r>
        <w:t xml:space="preserve">    I need your help, yes.</w:t>
      </w:r>
    </w:p>
    <w:p/>
    <w:p>
      <w:r>
        <w:rPr>
          <w:b/>
        </w:rPr>
        <w:t>Word: rose | Meaning: rose</w:t>
      </w:r>
    </w:p>
    <w:p/>
    <w:p>
      <w:r>
        <w:t xml:space="preserve">1. J'aime beaucoup les roses rouges. </w:t>
      </w:r>
    </w:p>
    <w:p>
      <w:r>
        <w:t xml:space="preserve">  I love red roses very much. </w:t>
      </w:r>
    </w:p>
    <w:p>
      <w:r>
        <w:t xml:space="preserve">2. La rose est un symbole de beauté et d'amour. </w:t>
      </w:r>
    </w:p>
    <w:p>
      <w:r>
        <w:t xml:space="preserve">  Rose is a symbol of beauty and love.</w:t>
      </w:r>
    </w:p>
    <w:p>
      <w:r>
        <w:t xml:space="preserve">3. Elle a offert une rose à son ami. </w:t>
      </w:r>
    </w:p>
    <w:p>
      <w:r>
        <w:t xml:space="preserve">   She offered her friend a rose.</w:t>
      </w:r>
    </w:p>
    <w:p>
      <w:r>
        <w:t xml:space="preserve">4. Le jardin était rempli de roses magnifiques. </w:t>
      </w:r>
    </w:p>
    <w:p>
      <w:r>
        <w:t xml:space="preserve">  The garden was filled with beautiful roses.</w:t>
      </w:r>
    </w:p>
    <w:p>
      <w:r>
        <w:t>5. La fleur de rose est très fragile.</w:t>
      </w:r>
    </w:p>
    <w:p>
      <w:r>
        <w:t xml:space="preserve">   Rose flower is very delicate. </w:t>
      </w:r>
    </w:p>
    <w:p>
      <w:r>
        <w:t xml:space="preserve">6. J'ai besoin d'un peu de rose pour ma robe. </w:t>
      </w:r>
    </w:p>
    <w:p>
      <w:r>
        <w:t xml:space="preserve">  I need a bit of rose for my dress. </w:t>
      </w:r>
    </w:p>
    <w:p>
      <w:r>
        <w:t xml:space="preserve">7. Le rose des vents est une légende fascinante. </w:t>
      </w:r>
    </w:p>
    <w:p>
      <w:r>
        <w:t xml:space="preserve">  The rose wind is a fascinating legend. </w:t>
      </w:r>
    </w:p>
    <w:p>
      <w:r>
        <w:t xml:space="preserve">8. La rose est une plante graineuse qui produit une fleur unique. </w:t>
      </w:r>
    </w:p>
    <w:p>
      <w:r>
        <w:t xml:space="preserve">  Rose is a flowering plant that produces a unique flower. </w:t>
      </w:r>
    </w:p>
    <w:p>
      <w:r>
        <w:t xml:space="preserve">9. Les roses de Provence sont les plus belles du monde. </w:t>
      </w:r>
    </w:p>
    <w:p>
      <w:r>
        <w:t xml:space="preserve">   Roses of Provence are the most beautiful in the world. </w:t>
      </w:r>
    </w:p>
    <w:p>
      <w:r>
        <w:t xml:space="preserve">10. J'ai beaucoup d'envies et je veux une rose comme vous! </w:t>
      </w:r>
    </w:p>
    <w:p>
      <w:r>
        <w:t xml:space="preserve">   I have many envies and I want a rose like you!</w:t>
      </w:r>
    </w:p>
    <w:p/>
    <w:p>
      <w:r>
        <w:rPr>
          <w:b/>
        </w:rPr>
        <w:t>Word: noir | Meaning: black</w:t>
      </w:r>
    </w:p>
    <w:p/>
    <w:p>
      <w:r>
        <w:t>1. La robe de la femme était noire.</w:t>
      </w:r>
    </w:p>
    <w:p>
      <w:r>
        <w:t xml:space="preserve">    The woman's dress was black.</w:t>
      </w:r>
    </w:p>
    <w:p>
      <w:r>
        <w:t>2. Il a une voiture noire.</w:t>
      </w:r>
    </w:p>
    <w:p>
      <w:r>
        <w:t xml:space="preserve">    He has a black car.</w:t>
      </w:r>
    </w:p>
    <w:p>
      <w:r>
        <w:t xml:space="preserve">3. Le ciel était noir après le coucher du soleil. </w:t>
      </w:r>
    </w:p>
    <w:p>
      <w:r>
        <w:t xml:space="preserve">    The sky was black after sunset.</w:t>
      </w:r>
    </w:p>
    <w:p>
      <w:r>
        <w:t>4. J'aime les films noirs.</w:t>
      </w:r>
    </w:p>
    <w:p>
      <w:r>
        <w:t xml:space="preserve">    I like dark movies. </w:t>
      </w:r>
    </w:p>
    <w:p>
      <w:r>
        <w:t>5. La nuit était pleine de noir et d’obscurité.</w:t>
      </w:r>
    </w:p>
    <w:p>
      <w:r>
        <w:t xml:space="preserve">    Night was full of black and darkness.</w:t>
      </w:r>
    </w:p>
    <w:p>
      <w:r>
        <w:t>6. Le gâteau était noir et délicieux.</w:t>
      </w:r>
    </w:p>
    <w:p>
      <w:r>
        <w:t xml:space="preserve">    The cake was black and delicious.</w:t>
      </w:r>
    </w:p>
    <w:p>
      <w:r>
        <w:t>7. Les yeux de l'enfant étaient noirs et brillants.</w:t>
      </w:r>
    </w:p>
    <w:p>
      <w:r>
        <w:t xml:space="preserve">    The child's eyes were black and bright. </w:t>
      </w:r>
    </w:p>
    <w:p>
      <w:r>
        <w:t xml:space="preserve">8. Le charbon était noir et brûlait avec intensité. </w:t>
      </w:r>
    </w:p>
    <w:p>
      <w:r>
        <w:t xml:space="preserve">    The charcoal was black and burned with intensity.</w:t>
      </w:r>
    </w:p>
    <w:p>
      <w:r>
        <w:t>9. La nuit noire emplissait les rues.</w:t>
      </w:r>
    </w:p>
    <w:p>
      <w:r>
        <w:t xml:space="preserve">   Black night filled the streets.</w:t>
      </w:r>
    </w:p>
    <w:p>
      <w:r>
        <w:t xml:space="preserve">10.  La peinture de l’artiste était noire, abstraite et magnifique. </w:t>
      </w:r>
    </w:p>
    <w:p>
      <w:r>
        <w:t xml:space="preserve">   The artist's painting was black, abstract, and magnificent.</w:t>
      </w:r>
    </w:p>
    <w:p/>
    <w:p>
      <w:r>
        <w:rPr>
          <w:b/>
        </w:rPr>
        <w:t>Word: Jeu | Meaning: Game</w:t>
      </w:r>
    </w:p>
    <w:p/>
    <w:p>
      <w:r>
        <w:t>1. J'adore jouer aux jeux de société avec mes amis.</w:t>
      </w:r>
    </w:p>
    <w:p>
      <w:r>
        <w:t xml:space="preserve">  I love playing board games with my friends.</w:t>
      </w:r>
    </w:p>
    <w:p>
      <w:r>
        <w:t>2. Le jeu de l'échecs est un jeu complexe et fascinant.</w:t>
      </w:r>
    </w:p>
    <w:p>
      <w:r>
        <w:t xml:space="preserve">  Chess is a complex and fascinating game. </w:t>
      </w:r>
    </w:p>
    <w:p>
      <w:r>
        <w:t xml:space="preserve">3. Il y a un jeu d'arcade dans la salle des jeux. </w:t>
      </w:r>
    </w:p>
    <w:p>
      <w:r>
        <w:t xml:space="preserve">   There is an arcade game in the playroom. </w:t>
      </w:r>
    </w:p>
    <w:p>
      <w:r>
        <w:t>4. Nous avons joué à une partie de baseball ce week-end.</w:t>
      </w:r>
    </w:p>
    <w:p>
      <w:r>
        <w:t xml:space="preserve">   We played a baseball game this weekend.</w:t>
      </w:r>
    </w:p>
    <w:p>
      <w:r>
        <w:t xml:space="preserve">5. Le jeu est essentiel pour l’apprentissage des enfants. </w:t>
      </w:r>
    </w:p>
    <w:p>
      <w:r>
        <w:t xml:space="preserve">  Playing is essential for children's learning. </w:t>
      </w:r>
    </w:p>
    <w:p>
      <w:r>
        <w:t>6. Le joueur du tennis joue un excellent jeu aujourd'hui.</w:t>
      </w:r>
    </w:p>
    <w:p>
      <w:r>
        <w:t xml:space="preserve">  The tennis player is playing an excellent game today. </w:t>
      </w:r>
    </w:p>
    <w:p>
      <w:r>
        <w:t xml:space="preserve">7. Je veux jouer à une partie de Scrabble avec vous. </w:t>
      </w:r>
    </w:p>
    <w:p>
      <w:r>
        <w:t xml:space="preserve">   I want to play a Scrabble game with you.</w:t>
      </w:r>
    </w:p>
    <w:p>
      <w:r>
        <w:t xml:space="preserve">8. Il y avait beaucoup de jeux de plein air disponibles. </w:t>
      </w:r>
    </w:p>
    <w:p>
      <w:r>
        <w:t xml:space="preserve">    There were many outdoor games available.</w:t>
      </w:r>
    </w:p>
    <w:p>
      <w:r>
        <w:t xml:space="preserve">9. La musique est un jeu important pour la vie des gens. </w:t>
      </w:r>
    </w:p>
    <w:p>
      <w:r>
        <w:t xml:space="preserve">   Music is an important part of people's lives.  </w:t>
      </w:r>
    </w:p>
    <w:p>
      <w:r>
        <w:t xml:space="preserve">10. Je pense que le jeu est très important dans la société. </w:t>
      </w:r>
    </w:p>
    <w:p>
      <w:r>
        <w:t xml:space="preserve">   I think that playing is very important in society.</w:t>
      </w:r>
    </w:p>
    <w:p/>
    <w:p>
      <w:r>
        <w:rPr>
          <w:b/>
        </w:rPr>
        <w:t>Word: Beau | Meaning: Beautiful</w:t>
      </w:r>
    </w:p>
    <w:p/>
    <w:p>
      <w:r>
        <w:t>1. Ce film est beau.</w:t>
      </w:r>
    </w:p>
    <w:p>
      <w:r>
        <w:t xml:space="preserve">   This movie is beautiful.</w:t>
      </w:r>
    </w:p>
    <w:p>
      <w:r>
        <w:t xml:space="preserve">2. La plage est belle et elle offre un paysage magnifique. </w:t>
      </w:r>
    </w:p>
    <w:p>
      <w:r>
        <w:t xml:space="preserve">   The beach is beautiful and it offers a magnificent landscape.</w:t>
      </w:r>
    </w:p>
    <w:p>
      <w:r>
        <w:t xml:space="preserve">3. Votre maison est belle et accueillante. </w:t>
      </w:r>
    </w:p>
    <w:p>
      <w:r>
        <w:t xml:space="preserve">   Your house is beautiful and welcoming.</w:t>
      </w:r>
    </w:p>
    <w:p>
      <w:r>
        <w:t xml:space="preserve">4. C'est beau de voir le soleil briller sur les montagnes. </w:t>
      </w:r>
    </w:p>
    <w:p>
      <w:r>
        <w:t xml:space="preserve">   It’s nice to see the sun shine brightly on the mountains.</w:t>
      </w:r>
    </w:p>
    <w:p>
      <w:r>
        <w:t xml:space="preserve">5. La cuisine est délicieuse. Elle est vraiment belle. </w:t>
      </w:r>
    </w:p>
    <w:p>
      <w:r>
        <w:t xml:space="preserve">   The food is delicious. It's really beautiful.</w:t>
      </w:r>
    </w:p>
    <w:p>
      <w:r>
        <w:t>6.  Tu as un beau sourire.</w:t>
      </w:r>
    </w:p>
    <w:p>
      <w:r>
        <w:t xml:space="preserve">   You have a beautiful smile.</w:t>
      </w:r>
    </w:p>
    <w:p>
      <w:r>
        <w:t>7. Le ciel était beau ce soir.</w:t>
      </w:r>
    </w:p>
    <w:p>
      <w:r>
        <w:t xml:space="preserve">   The sky was beautiful this evening. </w:t>
      </w:r>
    </w:p>
    <w:p>
      <w:r>
        <w:t>8. Ce livre est très beau et il m’a fait penser à ma grand-mère.</w:t>
      </w:r>
    </w:p>
    <w:p>
      <w:r>
        <w:t xml:space="preserve">   This book is very beautiful and it made me think of my grandmother.</w:t>
      </w:r>
    </w:p>
    <w:p>
      <w:r>
        <w:t xml:space="preserve">9. Je pense que c'est une belle idée. </w:t>
      </w:r>
    </w:p>
    <w:p>
      <w:r>
        <w:t xml:space="preserve">  I think it's a beautiful idea.</w:t>
      </w:r>
    </w:p>
    <w:p>
      <w:r>
        <w:t xml:space="preserve">10. Il avait un beau regard qui nous fascinait. </w:t>
      </w:r>
    </w:p>
    <w:p>
      <w:r>
        <w:t xml:space="preserve">  He had a beautiful gaze that captivated us.</w:t>
      </w:r>
    </w:p>
    <w:p/>
    <w:p>
      <w:r>
        <w:rPr>
          <w:b/>
        </w:rPr>
        <w:t>Word: maison | Meaning: house</w:t>
      </w:r>
    </w:p>
    <w:p/>
    <w:p>
      <w:r>
        <w:t>1. Je vis dans une maison confortable et spacieuse.</w:t>
      </w:r>
    </w:p>
    <w:p>
      <w:r>
        <w:t xml:space="preserve">   I live in a comfortable and spacious house.</w:t>
      </w:r>
    </w:p>
    <w:p>
      <w:r>
        <w:t>2. La maison de mes parents est située en campagne.</w:t>
      </w:r>
    </w:p>
    <w:p>
      <w:r>
        <w:t xml:space="preserve">   My parent's house is located in the countryside.</w:t>
      </w:r>
    </w:p>
    <w:p>
      <w:r>
        <w:t xml:space="preserve">3.  Le jardin de la maison est très agréable à vivre. </w:t>
      </w:r>
    </w:p>
    <w:p>
      <w:r>
        <w:t xml:space="preserve">   The garden of the house is very pleasant to live in. </w:t>
      </w:r>
    </w:p>
    <w:p>
      <w:r>
        <w:t>4. Nous avons organisé une soirée dans notre maison.</w:t>
      </w:r>
    </w:p>
    <w:p>
      <w:r>
        <w:t xml:space="preserve">   We organized a party at our house. </w:t>
      </w:r>
    </w:p>
    <w:p>
      <w:r>
        <w:t xml:space="preserve">5. La famille du propriétaire vient d'acheter une nouvelle maison. </w:t>
      </w:r>
    </w:p>
    <w:p>
      <w:r>
        <w:t xml:space="preserve">   The owner's family just bought a new house. </w:t>
      </w:r>
    </w:p>
    <w:p>
      <w:r>
        <w:t>6. Mon appartement est plus petit, mais il me convient.</w:t>
      </w:r>
    </w:p>
    <w:p>
      <w:r>
        <w:t xml:space="preserve">   My apartment is smaller, but it suits me well. </w:t>
      </w:r>
    </w:p>
    <w:p>
      <w:r>
        <w:t>7.  J'ai besoin de réparer la porte de ma maison.</w:t>
      </w:r>
    </w:p>
    <w:p>
      <w:r>
        <w:t xml:space="preserve">    I need to repair the door of my house.</w:t>
      </w:r>
    </w:p>
    <w:p>
      <w:r>
        <w:t>8.  La maison a été construite en briques.</w:t>
      </w:r>
    </w:p>
    <w:p>
      <w:r>
        <w:t xml:space="preserve">    The house was built in bricks. </w:t>
      </w:r>
    </w:p>
    <w:p>
      <w:r>
        <w:t>9. Le propriétaire est très attaché à sa maison.</w:t>
      </w:r>
    </w:p>
    <w:p>
      <w:r>
        <w:t xml:space="preserve">   The owner is very attached to his house. </w:t>
      </w:r>
    </w:p>
    <w:p>
      <w:r>
        <w:t>10. La maison de l'artiste est située au bord du lac.</w:t>
      </w:r>
    </w:p>
    <w:p>
      <w:r>
        <w:t xml:space="preserve">   The artist's house is located on the lake's edge.</w:t>
      </w:r>
    </w:p>
    <w:p/>
    <w:p>
      <w:r>
        <w:rPr>
          <w:b/>
        </w:rPr>
        <w:t>Word: haus | Meaning: house</w:t>
      </w:r>
    </w:p>
    <w:p/>
    <w:p>
      <w:r>
        <w:t>1. Je voudrais m'installer dans une maison confortable.</w:t>
      </w:r>
    </w:p>
    <w:p>
      <w:r>
        <w:t xml:space="preserve">   I would like to settle in a comfortable house.</w:t>
      </w:r>
    </w:p>
    <w:p>
      <w:r>
        <w:t>2. Le jardin de la maison est magnifique.</w:t>
      </w:r>
    </w:p>
    <w:p>
      <w:r>
        <w:t xml:space="preserve">   The garden of the house is magnificent.</w:t>
      </w:r>
    </w:p>
    <w:p>
      <w:r>
        <w:t>3. Ils ont acheté une maison en ville.</w:t>
      </w:r>
    </w:p>
    <w:p>
      <w:r>
        <w:t xml:space="preserve">   They bought a house in the city. </w:t>
      </w:r>
    </w:p>
    <w:p>
      <w:r>
        <w:t>4. La famille s'installe dans une nouvelle maison.</w:t>
      </w:r>
    </w:p>
    <w:p>
      <w:r>
        <w:t xml:space="preserve">   The family settles into a new house.</w:t>
      </w:r>
    </w:p>
    <w:p>
      <w:r>
        <w:t>5. Avez-vous déjà visité une maison de campagne?</w:t>
      </w:r>
    </w:p>
    <w:p>
      <w:r>
        <w:t xml:space="preserve">   Have you ever visited a countryside house? </w:t>
      </w:r>
    </w:p>
    <w:p>
      <w:r>
        <w:t>6.  Le projet d’embauche inclut la construction d’une maison neuve.</w:t>
      </w:r>
    </w:p>
    <w:p>
      <w:r>
        <w:t xml:space="preserve">   The hiring project includes the construction of a new house.</w:t>
      </w:r>
    </w:p>
    <w:p>
      <w:r>
        <w:t>7.  Nous avons assisté à la réception d'un nouveau client chez nous.</w:t>
      </w:r>
    </w:p>
    <w:p>
      <w:r>
        <w:t xml:space="preserve">    We attended the reception of a new client at our place. </w:t>
      </w:r>
    </w:p>
    <w:p>
      <w:r>
        <w:t>8. La maison de mes parents est très confortable.</w:t>
      </w:r>
    </w:p>
    <w:p>
      <w:r>
        <w:t xml:space="preserve">    My parent’s house is very comfortable. </w:t>
      </w:r>
    </w:p>
    <w:p>
      <w:r>
        <w:t>9.   Elle attend l'arrivée de sa fille pour aller visiter la maison.</w:t>
      </w:r>
    </w:p>
    <w:p>
      <w:r>
        <w:t xml:space="preserve">   She awaits her daughter's arrival to visit the house. </w:t>
      </w:r>
    </w:p>
    <w:p>
      <w:r>
        <w:t xml:space="preserve">10.  Le vieux bâtiment a été transformé en une maison d’hôtes. </w:t>
      </w:r>
    </w:p>
    <w:p>
      <w:r>
        <w:t xml:space="preserve">    The old building was transformed into a guest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