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Rose: &lt;Flower&gt;</w:t>
      </w:r>
    </w:p>
    <w:p/>
    <w:p>
      <w:r>
        <w:t xml:space="preserve">1.  J'adore les roses rouges. </w:t>
      </w:r>
    </w:p>
    <w:p>
      <w:r>
        <w:t xml:space="preserve">   I love red roses.</w:t>
      </w:r>
    </w:p>
    <w:p>
      <w:r>
        <w:t xml:space="preserve">2.  Elle a offert une rose à son ami. </w:t>
      </w:r>
    </w:p>
    <w:p>
      <w:r>
        <w:t xml:space="preserve">   She gave her friend a rose.</w:t>
      </w:r>
    </w:p>
    <w:p>
      <w:r>
        <w:t>3.  Le jardin était rempli de roses.</w:t>
      </w:r>
    </w:p>
    <w:p>
      <w:r>
        <w:t xml:space="preserve">   The garden was full of roses. </w:t>
      </w:r>
    </w:p>
    <w:p>
      <w:r>
        <w:t>4.  Les fleurs rose sont magnifiques.</w:t>
      </w:r>
    </w:p>
    <w:p>
      <w:r>
        <w:t xml:space="preserve">   Rose flowers are beautiful. </w:t>
      </w:r>
    </w:p>
    <w:p>
      <w:r>
        <w:t>5.  La femme portait une robe rose.</w:t>
      </w:r>
    </w:p>
    <w:p>
      <w:r>
        <w:t xml:space="preserve">   The woman wore a pink dress. </w:t>
      </w:r>
    </w:p>
    <w:p>
      <w:r>
        <w:t xml:space="preserve">6.  Est-ce que tu veux une rose ? </w:t>
      </w:r>
    </w:p>
    <w:p>
      <w:r>
        <w:t xml:space="preserve">    Do you want a rose?</w:t>
      </w:r>
    </w:p>
    <w:p>
      <w:r>
        <w:t xml:space="preserve">7.  Le bouquet de roses était magnifique. </w:t>
      </w:r>
    </w:p>
    <w:p>
      <w:r>
        <w:t xml:space="preserve">    The bouquet of roses was beautiful.</w:t>
      </w:r>
    </w:p>
    <w:p>
      <w:r>
        <w:t>8.  J'aime beaucoup les roses parfumées.</w:t>
      </w:r>
    </w:p>
    <w:p>
      <w:r>
        <w:t xml:space="preserve">   I really like the scented roses. </w:t>
      </w:r>
    </w:p>
    <w:p>
      <w:r>
        <w:t>9.  Elle aime la couleur rose, mais elle préfère le bleu.</w:t>
      </w:r>
    </w:p>
    <w:p>
      <w:r>
        <w:t xml:space="preserve">   She likes the color pink, but she prefers blue. </w:t>
      </w:r>
    </w:p>
    <w:p>
      <w:r>
        <w:t>10. Les roses sont symbolisées de l'amour.</w:t>
      </w:r>
    </w:p>
    <w:p>
      <w:r>
        <w:t xml:space="preserve">    Roses are symbolized of love.</w:t>
      </w:r>
    </w:p>
    <w:p/>
    <w:p>
      <w:r>
        <w:rPr>
          <w:b/>
        </w:rPr>
        <w:t>Word: Belle | Meaning: Beautiful</w:t>
      </w:r>
    </w:p>
    <w:p/>
    <w:p>
      <w:r>
        <w:t>1. Elle a une belle voiture rouge.</w:t>
      </w:r>
    </w:p>
    <w:p>
      <w:r>
        <w:t xml:space="preserve">   She has a beautiful red car.</w:t>
      </w:r>
    </w:p>
    <w:p>
      <w:r>
        <w:t>2. Le château est très belle, il y a beaucoup de verdure.</w:t>
      </w:r>
    </w:p>
    <w:p>
      <w:r>
        <w:t xml:space="preserve">   The castle is very beautiful; there's a lot of greenery.</w:t>
      </w:r>
    </w:p>
    <w:p>
      <w:r>
        <w:t>3. La musique était belle et douce.</w:t>
      </w:r>
    </w:p>
    <w:p>
      <w:r>
        <w:t xml:space="preserve">   The music was beautiful and soothing. </w:t>
      </w:r>
    </w:p>
    <w:p>
      <w:r>
        <w:t>4. Il a une belle voix et il chante bien.</w:t>
      </w:r>
    </w:p>
    <w:p>
      <w:r>
        <w:t xml:space="preserve">   He has a beautiful voice and he sings well.</w:t>
      </w:r>
    </w:p>
    <w:p>
      <w:r>
        <w:t>5. Vous avez une belle journée aujourd'hui.</w:t>
      </w:r>
    </w:p>
    <w:p>
      <w:r>
        <w:t xml:space="preserve">   You have a beautiful day today.</w:t>
      </w:r>
    </w:p>
    <w:p>
      <w:r>
        <w:t>6. Le gâteau est très beau, mais il n’est pas bon.</w:t>
      </w:r>
    </w:p>
    <w:p>
      <w:r>
        <w:t xml:space="preserve">   The cake is very beautiful, but it isn't good. </w:t>
      </w:r>
    </w:p>
    <w:p>
      <w:r>
        <w:t>7. Mon ami a une belle femme.</w:t>
      </w:r>
    </w:p>
    <w:p>
      <w:r>
        <w:t xml:space="preserve">   My friend has a beautiful wife.  </w:t>
      </w:r>
    </w:p>
    <w:p>
      <w:r>
        <w:t>8. J'adore la belle nature de cette région.</w:t>
      </w:r>
    </w:p>
    <w:p>
      <w:r>
        <w:t xml:space="preserve">   I love the beautiful nature of this region.</w:t>
      </w:r>
    </w:p>
    <w:p>
      <w:r>
        <w:t>9. La lumière du soleil était belle et brillante.</w:t>
      </w:r>
    </w:p>
    <w:p>
      <w:r>
        <w:t xml:space="preserve">   The light of the sun was beautiful and bright. </w:t>
      </w:r>
    </w:p>
    <w:p>
      <w:r>
        <w:t>10. L’artiste a peint une belle portrait de la femme.</w:t>
      </w:r>
    </w:p>
    <w:p>
      <w:r>
        <w:t xml:space="preserve">   The artist painted a beautiful portrait of the woman.</w:t>
      </w:r>
    </w:p>
    <w:p/>
    <w:p>
      <w:r>
        <w:rPr>
          <w:b/>
        </w:rPr>
        <w:t>Word: Merci | Meaning: Thank you</w:t>
      </w:r>
    </w:p>
    <w:p/>
    <w:p>
      <w:r>
        <w:t>1. Je vous remercie beaucoup pour votre aide.</w:t>
      </w:r>
    </w:p>
    <w:p>
      <w:r>
        <w:t xml:space="preserve">   I thank you very much for your help.</w:t>
      </w:r>
    </w:p>
    <w:p>
      <w:r>
        <w:t xml:space="preserve">2. Merci de me donner les informations. </w:t>
      </w:r>
    </w:p>
    <w:p>
      <w:r>
        <w:t xml:space="preserve">   Thank you for giving me the information.</w:t>
      </w:r>
    </w:p>
    <w:p>
      <w:r>
        <w:t>3.  Merci à tous pour l'organisation de cette soirée.</w:t>
      </w:r>
    </w:p>
    <w:p>
      <w:r>
        <w:t xml:space="preserve">    Thank you all for organizing this party.</w:t>
      </w:r>
    </w:p>
    <w:p>
      <w:r>
        <w:t xml:space="preserve">4.  Merci à mes amis qui m’ont aidé avec mon projet. </w:t>
      </w:r>
    </w:p>
    <w:p>
      <w:r>
        <w:t xml:space="preserve">    Thanks to my friends who helped me with my project.</w:t>
      </w:r>
    </w:p>
    <w:p>
      <w:r>
        <w:t>5. Merci de votre compréhension.</w:t>
      </w:r>
    </w:p>
    <w:p>
      <w:r>
        <w:t xml:space="preserve">   Thank you for your understanding.</w:t>
      </w:r>
    </w:p>
    <w:p>
      <w:r>
        <w:t xml:space="preserve">6. Merci d'avoir partagé ce délicieux gâteau. </w:t>
      </w:r>
    </w:p>
    <w:p>
      <w:r>
        <w:t xml:space="preserve">   Thank you for sharing this delicious cake. </w:t>
      </w:r>
    </w:p>
    <w:p>
      <w:r>
        <w:t xml:space="preserve">7.  Merci pour la conversation intéressante. </w:t>
      </w:r>
    </w:p>
    <w:p>
      <w:r>
        <w:t xml:space="preserve">   Thank you for the interesting conversation.</w:t>
      </w:r>
    </w:p>
    <w:p>
      <w:r>
        <w:t xml:space="preserve">8.  J’apprécie beaucoup votre gentillesse. </w:t>
      </w:r>
    </w:p>
    <w:p>
      <w:r>
        <w:t xml:space="preserve">    I appreciate your kindness very much.</w:t>
      </w:r>
    </w:p>
    <w:p>
      <w:r>
        <w:t>9. Merci de m'avoir répondu à ma question.</w:t>
      </w:r>
    </w:p>
    <w:p>
      <w:r>
        <w:t xml:space="preserve">    Thank you for answering my question. </w:t>
      </w:r>
    </w:p>
    <w:p>
      <w:r>
        <w:t xml:space="preserve">10. Je vous remercie pour votre sympathie. </w:t>
      </w:r>
    </w:p>
    <w:p>
      <w:r>
        <w:t xml:space="preserve">   Thank you for your sympathy.</w:t>
      </w:r>
    </w:p>
    <w:p/>
    <w:p>
      <w:r>
        <w:rPr>
          <w:b/>
        </w:rPr>
        <w:t>Word: bien | Meaning: good</w:t>
      </w:r>
    </w:p>
    <w:p/>
    <w:p>
      <w:r>
        <w:t xml:space="preserve">1. Je vais bien, merci. </w:t>
      </w:r>
    </w:p>
    <w:p>
      <w:r>
        <w:t xml:space="preserve">   I am well, thank you.</w:t>
      </w:r>
    </w:p>
    <w:p>
      <w:r>
        <w:t>2. Ce film est assez bien.</w:t>
      </w:r>
    </w:p>
    <w:p>
      <w:r>
        <w:t xml:space="preserve">   This movie is quite good.</w:t>
      </w:r>
    </w:p>
    <w:p>
      <w:r>
        <w:t xml:space="preserve">3. Le restaurant a une bonne ambiance. </w:t>
      </w:r>
    </w:p>
    <w:p>
      <w:r>
        <w:t xml:space="preserve">   The restaurant has a nice atmosphere.</w:t>
      </w:r>
    </w:p>
    <w:p>
      <w:r>
        <w:t>4. Il a une belle maison. Bienvenue chez lui.</w:t>
      </w:r>
    </w:p>
    <w:p>
      <w:r>
        <w:t xml:space="preserve">  He has a beautiful house. Welcome to his home. </w:t>
      </w:r>
    </w:p>
    <w:p>
      <w:r>
        <w:t>5. J'espère que tu vas bien.</w:t>
      </w:r>
    </w:p>
    <w:p>
      <w:r>
        <w:t xml:space="preserve">   I hope you are well.</w:t>
      </w:r>
    </w:p>
    <w:p>
      <w:r>
        <w:t>6. Ma sœur est bien organisée.</w:t>
      </w:r>
    </w:p>
    <w:p>
      <w:r>
        <w:t xml:space="preserve">   My sister is quite organized.</w:t>
      </w:r>
    </w:p>
    <w:p>
      <w:r>
        <w:t>7. Le soleil brille très bien aujourd’hui.</w:t>
      </w:r>
    </w:p>
    <w:p>
      <w:r>
        <w:t xml:space="preserve">   The sun shines very well today.</w:t>
      </w:r>
    </w:p>
    <w:p>
      <w:r>
        <w:t xml:space="preserve">8. Vous avez bien mangé? </w:t>
      </w:r>
    </w:p>
    <w:p>
      <w:r>
        <w:t xml:space="preserve">   Did you eat well?</w:t>
      </w:r>
    </w:p>
    <w:p>
      <w:r>
        <w:t xml:space="preserve">9. Je fais un bon travail. </w:t>
      </w:r>
    </w:p>
    <w:p>
      <w:r>
        <w:t xml:space="preserve">   I am doing good work. </w:t>
      </w:r>
    </w:p>
    <w:p>
      <w:r>
        <w:t>10. Il est temps de partir, je vous ai bien fait savoir.</w:t>
      </w:r>
    </w:p>
    <w:p>
      <w:r>
        <w:t xml:space="preserve">  It's time to leave, I told you so.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  The dress is white.</w:t>
      </w:r>
    </w:p>
    <w:p>
      <w:r>
        <w:t>2. Il avait un papier blanc dans ses mains.</w:t>
      </w:r>
    </w:p>
    <w:p>
      <w:r>
        <w:t xml:space="preserve">    He had a blank piece of paper in his hands.</w:t>
      </w:r>
    </w:p>
    <w:p>
      <w:r>
        <w:t>3.  L'hôtel a des chambres blanches.</w:t>
      </w:r>
    </w:p>
    <w:p>
      <w:r>
        <w:t xml:space="preserve">    The hotel has white rooms.</w:t>
      </w:r>
    </w:p>
    <w:p>
      <w:r>
        <w:t xml:space="preserve">4.  Le ciel était blanc et brillant. </w:t>
      </w:r>
    </w:p>
    <w:p>
      <w:r>
        <w:t xml:space="preserve">    The sky was white and bright.</w:t>
      </w:r>
    </w:p>
    <w:p>
      <w:r>
        <w:t>5. Elle est blanche comme la neige.</w:t>
      </w:r>
    </w:p>
    <w:p>
      <w:r>
        <w:t xml:space="preserve">   She is as white as snow.</w:t>
      </w:r>
    </w:p>
    <w:p>
      <w:r>
        <w:t>6. Le gâteau était blanc avec du sucre.</w:t>
      </w:r>
    </w:p>
    <w:p>
      <w:r>
        <w:t xml:space="preserve">    The cake was white with sugar.</w:t>
      </w:r>
    </w:p>
    <w:p>
      <w:r>
        <w:t xml:space="preserve">7. Un tableau blanc est un support pour écrire ou dessiner. </w:t>
      </w:r>
    </w:p>
    <w:p>
      <w:r>
        <w:t xml:space="preserve">    A whiteboard is a support for writing or drawing.</w:t>
      </w:r>
    </w:p>
    <w:p>
      <w:r>
        <w:t xml:space="preserve">8. La fleur est blanche, mais son parfum est rouge.  </w:t>
      </w:r>
    </w:p>
    <w:p>
      <w:r>
        <w:t xml:space="preserve">   The flower is white, but its perfume is red.</w:t>
      </w:r>
    </w:p>
    <w:p>
      <w:r>
        <w:t>9. Le livre était blanc et sans illustrations.</w:t>
      </w:r>
    </w:p>
    <w:p>
      <w:r>
        <w:t xml:space="preserve">    The book was white and had no illustrations.</w:t>
      </w:r>
    </w:p>
    <w:p>
      <w:r>
        <w:t xml:space="preserve">10. Il ne voulait pas de blanc sur le gâteau. </w:t>
      </w:r>
    </w:p>
    <w:p>
      <w:r>
        <w:t xml:space="preserve">    He didn't want any white on the cake.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Elle porte une robe rouge.</w:t>
      </w:r>
    </w:p>
    <w:p>
      <w:r>
        <w:t xml:space="preserve">   She wears a red dress.</w:t>
      </w:r>
    </w:p>
    <w:p>
      <w:r>
        <w:t>3. Le soleil était rouge ce matin.</w:t>
      </w:r>
    </w:p>
    <w:p>
      <w:r>
        <w:t xml:space="preserve">   The sun was red this morning.</w:t>
      </w:r>
    </w:p>
    <w:p>
      <w:r>
        <w:t xml:space="preserve">4. J'adore les fruits rouges. </w:t>
      </w:r>
    </w:p>
    <w:p>
      <w:r>
        <w:t xml:space="preserve">    I love red fruits.</w:t>
      </w:r>
    </w:p>
    <w:p>
      <w:r>
        <w:t>5. La plupart des maisons sont rouges.</w:t>
      </w:r>
    </w:p>
    <w:p>
      <w:r>
        <w:t xml:space="preserve">    Most houses are red.</w:t>
      </w:r>
    </w:p>
    <w:p>
      <w:r>
        <w:t xml:space="preserve">6. La ville est connue pour ses bâtiments rouges. </w:t>
      </w:r>
    </w:p>
    <w:p>
      <w:r>
        <w:t xml:space="preserve">    The city is known for its red buildings. </w:t>
      </w:r>
    </w:p>
    <w:p>
      <w:r>
        <w:t>7. Le rouge est un symbole de passion.</w:t>
      </w:r>
    </w:p>
    <w:p>
      <w:r>
        <w:t xml:space="preserve">   Red is a symbol of passion.</w:t>
      </w:r>
    </w:p>
    <w:p>
      <w:r>
        <w:t>8. Il n'aime pas le rouge dans la cuisine.</w:t>
      </w:r>
    </w:p>
    <w:p>
      <w:r>
        <w:t xml:space="preserve">   He doesn’t like red in the kitchen.  </w:t>
      </w:r>
    </w:p>
    <w:p>
      <w:r>
        <w:t>9. Les vêtements rouges peuvent être très tendance.</w:t>
      </w:r>
    </w:p>
    <w:p>
      <w:r>
        <w:t xml:space="preserve">    Red clothes can be very trendy. </w:t>
      </w:r>
    </w:p>
    <w:p>
      <w:r>
        <w:t xml:space="preserve">10. L'émotion rouge est une forme d'amour intense. </w:t>
      </w:r>
    </w:p>
    <w:p>
      <w:r>
        <w:t xml:space="preserve">    Rouge emotion is a form of intense love.</w:t>
      </w:r>
    </w:p>
    <w:p/>
    <w:p>
      <w:r>
        <w:rPr>
          <w:b/>
        </w:rPr>
        <w:t>Word: haut | Meaning: high</w:t>
      </w:r>
    </w:p>
    <w:p/>
    <w:p>
      <w:r>
        <w:t>1.  La voiture roule haut sur la route.</w:t>
      </w:r>
    </w:p>
    <w:p>
      <w:r>
        <w:t xml:space="preserve">   The car drives high on the road.</w:t>
      </w:r>
    </w:p>
    <w:p>
      <w:r>
        <w:t>2.  J'aime les films qui sont basés sur des histoires de haut niveau.</w:t>
      </w:r>
    </w:p>
    <w:p>
      <w:r>
        <w:t xml:space="preserve">   I like movies that are based on high-level stories.</w:t>
      </w:r>
    </w:p>
    <w:p>
      <w:r>
        <w:t>3.  L'hôtel est situé haut dans la montagne.</w:t>
      </w:r>
    </w:p>
    <w:p>
      <w:r>
        <w:t xml:space="preserve">   The hotel is located high in the mountains. </w:t>
      </w:r>
    </w:p>
    <w:p>
      <w:r>
        <w:t>4.  La fille a un chapeau haut de forme.</w:t>
      </w:r>
    </w:p>
    <w:p>
      <w:r>
        <w:t xml:space="preserve">   The girl has a tall hat. </w:t>
      </w:r>
    </w:p>
    <w:p>
      <w:r>
        <w:t xml:space="preserve">5.  Il a fait l'exercice, il va le faire encore plus haut. </w:t>
      </w:r>
    </w:p>
    <w:p>
      <w:r>
        <w:t xml:space="preserve">    He did the exercise, he will do it even higher.  </w:t>
      </w:r>
    </w:p>
    <w:p>
      <w:r>
        <w:t xml:space="preserve">6.  J'ai envie d'aller au sommet du mont Blanc. </w:t>
      </w:r>
    </w:p>
    <w:p>
      <w:r>
        <w:t xml:space="preserve">    I want to go to the top of Mount Blanc. </w:t>
      </w:r>
    </w:p>
    <w:p>
      <w:r>
        <w:t>7.  Le chien a sauté haut et fort sur le canapé.</w:t>
      </w:r>
    </w:p>
    <w:p>
      <w:r>
        <w:t xml:space="preserve">   The dog jumped high and far on the sofa.</w:t>
      </w:r>
    </w:p>
    <w:p>
      <w:r>
        <w:t>8.  La tour Eiffel est haute et magnifique.</w:t>
      </w:r>
    </w:p>
    <w:p>
      <w:r>
        <w:t xml:space="preserve">    The Eiffel Tower is tall and magnificent. </w:t>
      </w:r>
    </w:p>
    <w:p>
      <w:r>
        <w:t>9.  On peut voir la ville depuis haut.</w:t>
      </w:r>
    </w:p>
    <w:p>
      <w:r>
        <w:t xml:space="preserve">   You can see the city from high.</w:t>
      </w:r>
    </w:p>
    <w:p>
      <w:r>
        <w:t xml:space="preserve">10. L'aigle vole haut dans le ciel. </w:t>
      </w:r>
    </w:p>
    <w:p>
      <w:r>
        <w:t xml:space="preserve">   The eagle flies high in the sky.</w:t>
      </w:r>
    </w:p>
    <w:p/>
    <w:p>
      <w:r>
        <w:rPr>
          <w:b/>
        </w:rPr>
        <w:t>Word: chat | Meaning: cat</w:t>
      </w:r>
    </w:p>
    <w:p/>
    <w:p>
      <w:r>
        <w:t xml:space="preserve">1. J'adore le chat de la rue. </w:t>
      </w:r>
    </w:p>
    <w:p>
      <w:r>
        <w:t xml:space="preserve">    I love the cat from the street.</w:t>
      </w:r>
    </w:p>
    <w:p>
      <w:r>
        <w:t xml:space="preserve">2. Le chat est très mignon. </w:t>
      </w:r>
    </w:p>
    <w:p>
      <w:r>
        <w:t xml:space="preserve">    The cat is very cute.</w:t>
      </w:r>
    </w:p>
    <w:p>
      <w:r>
        <w:t>3. Il était triste car son chat avait disparu.</w:t>
      </w:r>
    </w:p>
    <w:p>
      <w:r>
        <w:t xml:space="preserve">   He was sad because his cat had disappeared. </w:t>
      </w:r>
    </w:p>
    <w:p>
      <w:r>
        <w:t xml:space="preserve">4. Nous avons acheté un chat adorable. </w:t>
      </w:r>
    </w:p>
    <w:p>
      <w:r>
        <w:t xml:space="preserve">    We bought an adorable cat.</w:t>
      </w:r>
    </w:p>
    <w:p>
      <w:r>
        <w:t xml:space="preserve">5. J'ai des chats en apartment, mais ils sont très polis. </w:t>
      </w:r>
    </w:p>
    <w:p>
      <w:r>
        <w:t xml:space="preserve">    I have cats in my apartment, but they are very polite.</w:t>
      </w:r>
    </w:p>
    <w:p>
      <w:r>
        <w:t xml:space="preserve">6. Elle a peur de chat noir.  </w:t>
      </w:r>
    </w:p>
    <w:p>
      <w:r>
        <w:t xml:space="preserve">   She is scared of black cat.</w:t>
      </w:r>
    </w:p>
    <w:p>
      <w:r>
        <w:t>7. Vous ne pouvez pas parler avec un chat sauvage.</w:t>
      </w:r>
    </w:p>
    <w:p>
      <w:r>
        <w:t xml:space="preserve">   You cannot talk with a wild cat.</w:t>
      </w:r>
    </w:p>
    <w:p>
      <w:r>
        <w:t xml:space="preserve">8. Le chat est un animal domestiqué. </w:t>
      </w:r>
    </w:p>
    <w:p>
      <w:r>
        <w:t xml:space="preserve">    The cat is a domesticated animal.</w:t>
      </w:r>
    </w:p>
    <w:p>
      <w:r>
        <w:t xml:space="preserve">9. Les chats sont très indépendants. </w:t>
      </w:r>
    </w:p>
    <w:p>
      <w:r>
        <w:t xml:space="preserve">    Cats are very independent.</w:t>
      </w:r>
    </w:p>
    <w:p>
      <w:r>
        <w:t xml:space="preserve">10. Tu dois être doux et patient avec le chat. </w:t>
      </w:r>
    </w:p>
    <w:p>
      <w:r>
        <w:t xml:space="preserve">     You must be gentle and patient with the cat.</w:t>
      </w:r>
    </w:p>
    <w:p/>
    <w:p>
      <w:r>
        <w:rPr>
          <w:b/>
        </w:rPr>
        <w:t>Word: fleur | Meaning: flower</w:t>
      </w:r>
    </w:p>
    <w:p/>
    <w:p>
      <w:r>
        <w:t>1. La fleur était rouge et belle.</w:t>
      </w:r>
    </w:p>
    <w:p>
      <w:r>
        <w:t xml:space="preserve">    The flower was red and beautiful.</w:t>
      </w:r>
    </w:p>
    <w:p>
      <w:r>
        <w:t>2. Les fleurs de lavande sont très parfumées.</w:t>
      </w:r>
    </w:p>
    <w:p>
      <w:r>
        <w:t xml:space="preserve">    Lavender flowers are very fragrant.</w:t>
      </w:r>
    </w:p>
    <w:p>
      <w:r>
        <w:t>3. J'adore les roses, elles sont mes préférées.</w:t>
      </w:r>
    </w:p>
    <w:p>
      <w:r>
        <w:t xml:space="preserve">   I love roses, they're my favorites.</w:t>
      </w:r>
    </w:p>
    <w:p>
      <w:r>
        <w:t>4. Le jardin est rempli de fleurs colorées.</w:t>
      </w:r>
    </w:p>
    <w:p>
      <w:r>
        <w:t xml:space="preserve">   The garden is full of colorful flowers. </w:t>
      </w:r>
    </w:p>
    <w:p>
      <w:r>
        <w:t>5. La fleur représente la beauté de la nature.</w:t>
      </w:r>
    </w:p>
    <w:p>
      <w:r>
        <w:t xml:space="preserve">    Flower represents the beauty of nature.</w:t>
      </w:r>
    </w:p>
    <w:p>
      <w:r>
        <w:t>6. Elle a une fleur dans son cheveux.</w:t>
      </w:r>
    </w:p>
    <w:p>
      <w:r>
        <w:t xml:space="preserve">   She has a flower in her hair.</w:t>
      </w:r>
    </w:p>
    <w:p>
      <w:r>
        <w:t>7. J'ai acheté une fleur pour ma mère.</w:t>
      </w:r>
    </w:p>
    <w:p>
      <w:r>
        <w:t xml:space="preserve">   I bought a flower for my mother. </w:t>
      </w:r>
    </w:p>
    <w:p>
      <w:r>
        <w:t>8. Les fleurs des champs ont besoin de beaucoup d’eau.</w:t>
      </w:r>
    </w:p>
    <w:p>
      <w:r>
        <w:t xml:space="preserve">   The flowers of the field need a lot of water. </w:t>
      </w:r>
    </w:p>
    <w:p>
      <w:r>
        <w:t>9. Il est important de protéger les fleurs sauvages.</w:t>
      </w:r>
    </w:p>
    <w:p>
      <w:r>
        <w:t xml:space="preserve">    It is important to protect wild flowers.</w:t>
      </w:r>
    </w:p>
    <w:p>
      <w:r>
        <w:t>10. Le fleuriste nous a montré des variétés différentes de roses.</w:t>
      </w:r>
    </w:p>
    <w:p>
      <w:r>
        <w:t xml:space="preserve">    The florist showed us different varieties of roses.</w:t>
      </w:r>
    </w:p>
    <w:p/>
    <w:p>
      <w:r>
        <w:rPr>
          <w:b/>
        </w:rPr>
        <w:t>Word: lumière | Meaning: light</w:t>
      </w:r>
    </w:p>
    <w:p/>
    <w:p>
      <w:r>
        <w:t>1. La lumière du soleil illumine la forêt chaque matin.</w:t>
      </w:r>
    </w:p>
    <w:p>
      <w:r>
        <w:t xml:space="preserve">    The sun's light illuminates the forest each morning.</w:t>
      </w:r>
    </w:p>
    <w:p>
      <w:r>
        <w:t xml:space="preserve">2. Il y a une lampe de poche qui éclaire l'endroit où je marche. </w:t>
      </w:r>
    </w:p>
    <w:p>
      <w:r>
        <w:t xml:space="preserve">    There is a flashlight that illuminates where I am walking.</w:t>
      </w:r>
    </w:p>
    <w:p>
      <w:r>
        <w:t>3.  J'adore regarder les étoiles sous la nuit,  l’astre est magnifique et il donne beaucoup de lumière.</w:t>
      </w:r>
    </w:p>
    <w:p>
      <w:r>
        <w:t xml:space="preserve">    I love looking at the stars under the night sky; the star is magnificent and gives a lot of light.</w:t>
      </w:r>
    </w:p>
    <w:p>
      <w:r>
        <w:t xml:space="preserve">4. La lampe de table ne suffit pas à éclairer ma chambre. </w:t>
      </w:r>
    </w:p>
    <w:p>
      <w:r>
        <w:t xml:space="preserve">    The table lamp does not illuminate my bedroom enough.</w:t>
      </w:r>
    </w:p>
    <w:p>
      <w:r>
        <w:t>5. Les arbres éclairent la route avec leurs feuilles en automne.</w:t>
      </w:r>
    </w:p>
    <w:p>
      <w:r>
        <w:t xml:space="preserve">    Trees illuminate the road with their leaves in autumn.</w:t>
      </w:r>
    </w:p>
    <w:p>
      <w:r>
        <w:t xml:space="preserve">6.  La lumière du feu crépitant réveille les gens. </w:t>
      </w:r>
    </w:p>
    <w:p>
      <w:r>
        <w:t xml:space="preserve">    The light of the crackling fire wakes people up.</w:t>
      </w:r>
    </w:p>
    <w:p>
      <w:r>
        <w:t xml:space="preserve">7. On ne peut pas travailler à l'extérieur sans une lumière artificielle. </w:t>
      </w:r>
    </w:p>
    <w:p>
      <w:r>
        <w:t xml:space="preserve">    We can't work outside without artificial lighting.</w:t>
      </w:r>
    </w:p>
    <w:p>
      <w:r>
        <w:t xml:space="preserve">8.  Il faut prendre soin de la lumière du soleil pour ne pas se brûler. </w:t>
      </w:r>
    </w:p>
    <w:p>
      <w:r>
        <w:t xml:space="preserve">    You need to take care of the sun's light to not get burned.</w:t>
      </w:r>
    </w:p>
    <w:p>
      <w:r>
        <w:t xml:space="preserve">9. La lumière est importante pour la vie sur Terre. </w:t>
      </w:r>
    </w:p>
    <w:p>
      <w:r>
        <w:t xml:space="preserve">   Light is important for life on Earth.</w:t>
      </w:r>
    </w:p>
    <w:p>
      <w:r>
        <w:t>10. J'ai besoin d'une lampe de poche pour l'endroit où je vais marcher.</w:t>
      </w:r>
    </w:p>
    <w:p>
      <w:r>
        <w:t xml:space="preserve">    I need a flashlight to go where I am walking.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