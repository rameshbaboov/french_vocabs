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 xml:space="preserve">1. Je vais chez mon ami pour fêter les vacances. </w:t>
      </w:r>
    </w:p>
    <w:p>
      <w:r>
        <w:t xml:space="preserve">  I am going to my friend's house for vacation.</w:t>
      </w:r>
    </w:p>
    <w:p>
      <w:r>
        <w:t>2. La maison de mon grand-père est très belle.</w:t>
      </w:r>
    </w:p>
    <w:p>
      <w:r>
        <w:t xml:space="preserve">  My grandfather's house is very beautiful.</w:t>
      </w:r>
    </w:p>
    <w:p>
      <w:r>
        <w:t>3. Ma famille a acheté une nouvelle maison.</w:t>
      </w:r>
    </w:p>
    <w:p>
      <w:r>
        <w:t xml:space="preserve">  My family bought a new house.</w:t>
      </w:r>
    </w:p>
    <w:p>
      <w:r>
        <w:t xml:space="preserve">4. L'immeuble est situé dans un quartier très calme. </w:t>
      </w:r>
    </w:p>
    <w:p>
      <w:r>
        <w:t xml:space="preserve">  The building is located in a very quiet neighborhood.</w:t>
      </w:r>
    </w:p>
    <w:p>
      <w:r>
        <w:t>5. La maison est en bois, avec une terrasse et des jardins.</w:t>
      </w:r>
    </w:p>
    <w:p>
      <w:r>
        <w:t xml:space="preserve">  The house is made of wood, with a terrace and gardens.</w:t>
      </w:r>
    </w:p>
    <w:p>
      <w:r>
        <w:t xml:space="preserve">6. Nous avons l'habitude de prendre notre café chez nous. </w:t>
      </w:r>
    </w:p>
    <w:p>
      <w:r>
        <w:t xml:space="preserve">   We are used to having our coffee at home. </w:t>
      </w:r>
    </w:p>
    <w:p>
      <w:r>
        <w:t xml:space="preserve">7. Le système d’eau à la maison est très efficace. </w:t>
      </w:r>
    </w:p>
    <w:p>
      <w:r>
        <w:t xml:space="preserve">  The water system at home is very efficient.</w:t>
      </w:r>
    </w:p>
    <w:p>
      <w:r>
        <w:t>8. La famille a besoin d'un nouveau toit.</w:t>
      </w:r>
    </w:p>
    <w:p>
      <w:r>
        <w:t xml:space="preserve">   The family needs a new roof.</w:t>
      </w:r>
    </w:p>
    <w:p>
      <w:r>
        <w:t>9. J'aime les maisons avec des balcons.</w:t>
      </w:r>
    </w:p>
    <w:p>
      <w:r>
        <w:t xml:space="preserve">  I like houses with balconies.</w:t>
      </w:r>
    </w:p>
    <w:p>
      <w:r>
        <w:t>10. Le propriétaire de la maison est très gentil.</w:t>
      </w:r>
    </w:p>
    <w:p>
      <w:r>
        <w:t xml:space="preserve">    The owner of the house is very kind.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well, thank you.</w:t>
      </w:r>
    </w:p>
    <w:p>
      <w:r>
        <w:t>2.  Il est bien préparé pour l'examen.</w:t>
      </w:r>
    </w:p>
    <w:p>
      <w:r>
        <w:t xml:space="preserve">   He is well prepared for the exam.</w:t>
      </w:r>
    </w:p>
    <w:p>
      <w:r>
        <w:t>3.  Elle se sent bien dans sa nouvelle maison.</w:t>
      </w:r>
    </w:p>
    <w:p>
      <w:r>
        <w:t xml:space="preserve">   She feels good in her new house.</w:t>
      </w:r>
    </w:p>
    <w:p>
      <w:r>
        <w:t xml:space="preserve">4.  Est-ce que vous êtes bien ? </w:t>
      </w:r>
    </w:p>
    <w:p>
      <w:r>
        <w:t xml:space="preserve">   Are you well? </w:t>
      </w:r>
    </w:p>
    <w:p>
      <w:r>
        <w:t>5.  Le film est bien réalisé.</w:t>
      </w:r>
    </w:p>
    <w:p>
      <w:r>
        <w:t xml:space="preserve">   The movie is well made.</w:t>
      </w:r>
    </w:p>
    <w:p>
      <w:r>
        <w:t xml:space="preserve">6.  Il a fait une bonne affaire. </w:t>
      </w:r>
    </w:p>
    <w:p>
      <w:r>
        <w:t xml:space="preserve">    He got a good deal. </w:t>
      </w:r>
    </w:p>
    <w:p>
      <w:r>
        <w:t xml:space="preserve">7.  Mon chien est bien d’esprit. </w:t>
      </w:r>
    </w:p>
    <w:p>
      <w:r>
        <w:t xml:space="preserve">    My dog is smart.</w:t>
      </w:r>
    </w:p>
    <w:p>
      <w:r>
        <w:t xml:space="preserve">8.  Je vais bien, merci. Mais je suis un peu fatigué. </w:t>
      </w:r>
    </w:p>
    <w:p>
      <w:r>
        <w:t xml:space="preserve">   I am well, thank you. But I'm a little tired. </w:t>
      </w:r>
    </w:p>
    <w:p>
      <w:r>
        <w:t xml:space="preserve">9.  L’eau est bien froide. </w:t>
      </w:r>
    </w:p>
    <w:p>
      <w:r>
        <w:t xml:space="preserve">   The water is quite cold.</w:t>
      </w:r>
    </w:p>
    <w:p>
      <w:r>
        <w:t xml:space="preserve">10. Il a bien aimé la soirée. </w:t>
      </w:r>
    </w:p>
    <w:p>
      <w:r>
        <w:t xml:space="preserve">    He had a good time at the party.</w:t>
      </w:r>
    </w:p>
    <w:p/>
    <w:p>
      <w:r>
        <w:rPr>
          <w:b/>
        </w:rPr>
        <w:t>Word: joyeux | Meaning: joyous</w:t>
      </w:r>
    </w:p>
    <w:p/>
    <w:p>
      <w:r>
        <w:t>1.  C'est un joyeux anniversaire!</w:t>
      </w:r>
    </w:p>
    <w:p>
      <w:r>
        <w:t xml:space="preserve">   Happy birthday!</w:t>
      </w:r>
    </w:p>
    <w:p>
      <w:r>
        <w:t>2.  La fête est joyeuse et animée.</w:t>
      </w:r>
    </w:p>
    <w:p>
      <w:r>
        <w:t xml:space="preserve">   The party is joyful and lively.</w:t>
      </w:r>
    </w:p>
    <w:p>
      <w:r>
        <w:t xml:space="preserve">3.  Il était très heureux de passer du temps avec ses amis. </w:t>
      </w:r>
    </w:p>
    <w:p>
      <w:r>
        <w:t xml:space="preserve">   He was very happy to spend time with his friends.</w:t>
      </w:r>
    </w:p>
    <w:p>
      <w:r>
        <w:t>4.  J'ai envie de vivre des moments joyeux!</w:t>
      </w:r>
    </w:p>
    <w:p>
      <w:r>
        <w:t xml:space="preserve">   I want to live joyful moments!</w:t>
      </w:r>
    </w:p>
    <w:p>
      <w:r>
        <w:t xml:space="preserve">5.  Ce film est vraiment joyeux et coloré. </w:t>
      </w:r>
    </w:p>
    <w:p>
      <w:r>
        <w:t xml:space="preserve">   This movie is really joyful and colorful.</w:t>
      </w:r>
    </w:p>
    <w:p>
      <w:r>
        <w:t>6.  Le soleil brille joyeusement aujourd’hui.</w:t>
      </w:r>
    </w:p>
    <w:p>
      <w:r>
        <w:t xml:space="preserve">   The sun shines joyfully today. </w:t>
      </w:r>
    </w:p>
    <w:p>
      <w:r>
        <w:t xml:space="preserve">7.  L'école a organisé une grande fête de fin d'année. </w:t>
      </w:r>
    </w:p>
    <w:p>
      <w:r>
        <w:t xml:space="preserve">   School organized a big end-of-year party.</w:t>
      </w:r>
    </w:p>
    <w:p>
      <w:r>
        <w:t>8.  Je me sens heureux et content de ce que j'ai accompli.</w:t>
      </w:r>
    </w:p>
    <w:p>
      <w:r>
        <w:t xml:space="preserve">   I feel happy and content with what I have accomplished.</w:t>
      </w:r>
    </w:p>
    <w:p>
      <w:r>
        <w:t>9.  Il y a un air joyeux dans la ville.</w:t>
      </w:r>
    </w:p>
    <w:p>
      <w:r>
        <w:t xml:space="preserve">   There is a joyful vibe in the city. </w:t>
      </w:r>
    </w:p>
    <w:p>
      <w:r>
        <w:t xml:space="preserve">10. Le voyage a été joyeuse et relaxant. </w:t>
      </w:r>
    </w:p>
    <w:p>
      <w:r>
        <w:t xml:space="preserve">   The trip was joyful and relaxing.</w:t>
      </w:r>
    </w:p>
    <w:p/>
    <w:p>
      <w:r>
        <w:rPr>
          <w:b/>
        </w:rPr>
        <w:t>Word: Cat | Meaning: Cat</w:t>
      </w:r>
    </w:p>
    <w:p/>
    <w:p>
      <w:r>
        <w:t xml:space="preserve">1.  J'adore les chats, ils sont si gentils et attachants. </w:t>
      </w:r>
    </w:p>
    <w:p>
      <w:r>
        <w:t xml:space="preserve">    &lt;English: I adore cats, they are so kind and endearing.&gt;</w:t>
      </w:r>
    </w:p>
    <w:p>
      <w:r>
        <w:t xml:space="preserve">2.  Le chat est dans le jardin, il joue avec un oiseau. </w:t>
      </w:r>
    </w:p>
    <w:p>
      <w:r>
        <w:t xml:space="preserve">    &lt;English: The cat is in the garden, he's playing with a bird.&gt;</w:t>
      </w:r>
    </w:p>
    <w:p>
      <w:r>
        <w:t xml:space="preserve">3.  Il n'est pas facile de se faire confiance avec un chat sauvage. </w:t>
      </w:r>
    </w:p>
    <w:p>
      <w:r>
        <w:t xml:space="preserve">    &lt;English: It’s not easy to trust a wild cat.&gt;</w:t>
      </w:r>
    </w:p>
    <w:p>
      <w:r>
        <w:t xml:space="preserve">4.  La femme qui scrute l'appartement a remarqué une petite bête. </w:t>
      </w:r>
    </w:p>
    <w:p>
      <w:r>
        <w:t xml:space="preserve">    &lt;English: The woman who is looking at the apartment noticed a small creature.&gt;</w:t>
      </w:r>
    </w:p>
    <w:p>
      <w:r>
        <w:t xml:space="preserve">5.  Les chats sont connus pour leur indépendance et leur intelligence. </w:t>
      </w:r>
    </w:p>
    <w:p>
      <w:r>
        <w:t xml:space="preserve">    &lt;English: Cats are known for their independence and intelligence.&gt;</w:t>
      </w:r>
    </w:p>
    <w:p>
      <w:r>
        <w:t xml:space="preserve">6.  Elle a adopté un chat qui l'a réconfortée après une période difficile. </w:t>
      </w:r>
    </w:p>
    <w:p>
      <w:r>
        <w:t xml:space="preserve">    &lt;English: She adopted a cat that comforted her after a difficult period.&gt;</w:t>
      </w:r>
    </w:p>
    <w:p>
      <w:r>
        <w:t xml:space="preserve">7.   Le vétérinaire m'a dit que mon chat avait besoin d'une visite chez lui. </w:t>
      </w:r>
    </w:p>
    <w:p>
      <w:r>
        <w:t xml:space="preserve">     &lt;English: The vet told me my cat needed to visit him.&gt;</w:t>
      </w:r>
    </w:p>
    <w:p>
      <w:r>
        <w:t>8.  Ce chat est très mignon et j'adore ses yeux bleus.</w:t>
      </w:r>
    </w:p>
    <w:p>
      <w:r>
        <w:t xml:space="preserve">    &lt;English: This cat is very cute and I love its blue eyes.&gt;</w:t>
      </w:r>
    </w:p>
    <w:p>
      <w:r>
        <w:t xml:space="preserve">9.   Il a été triste de voir son chat partir en voyage pour l’étranger. </w:t>
      </w:r>
    </w:p>
    <w:p>
      <w:r>
        <w:t xml:space="preserve">    &lt;English: He was sad to see his cat go on a trip abroad.&gt; </w:t>
      </w:r>
    </w:p>
    <w:p>
      <w:r>
        <w:t xml:space="preserve">10.  La mélodie calme et douce du chat me procure une tranquillité profonde. </w:t>
      </w:r>
    </w:p>
    <w:p>
      <w:r>
        <w:t xml:space="preserve">     &lt;English: The calm and soothing melody of the cat provides me with deep tranquility.&gt;</w:t>
      </w:r>
    </w:p>
    <w:p/>
    <w:p>
      <w:r>
        <w:rPr>
          <w:b/>
        </w:rPr>
        <w:t>Word: Salut | Meaning: Hi</w:t>
      </w:r>
    </w:p>
    <w:p/>
    <w:p>
      <w:r>
        <w:t xml:space="preserve">1. Salut, comment vas-tu ?  </w:t>
      </w:r>
    </w:p>
    <w:p>
      <w:r>
        <w:t xml:space="preserve">    Hello, how are you?</w:t>
      </w:r>
    </w:p>
    <w:p>
      <w:r>
        <w:t xml:space="preserve">2. Salut à tous !  </w:t>
      </w:r>
    </w:p>
    <w:p>
      <w:r>
        <w:t xml:space="preserve">    Hi everyone!</w:t>
      </w:r>
    </w:p>
    <w:p>
      <w:r>
        <w:t xml:space="preserve">3. Salut, je suis [Your name].  </w:t>
      </w:r>
    </w:p>
    <w:p>
      <w:r>
        <w:t xml:space="preserve">    Hello, I'm [Your name]. </w:t>
      </w:r>
    </w:p>
    <w:p>
      <w:r>
        <w:t xml:space="preserve">4. Salut, j’ai eu une bonne journée.  </w:t>
      </w:r>
    </w:p>
    <w:p>
      <w:r>
        <w:t xml:space="preserve">   Hey, I had a good day.</w:t>
      </w:r>
    </w:p>
    <w:p>
      <w:r>
        <w:t xml:space="preserve">5. Salut, on va commencer l’exercice ?  </w:t>
      </w:r>
    </w:p>
    <w:p>
      <w:r>
        <w:t xml:space="preserve">   Hi, are we going to start the exercise?</w:t>
      </w:r>
    </w:p>
    <w:p>
      <w:r>
        <w:t xml:space="preserve">6. Salut! Comment vous sentez-vous aujourd'hui ?  </w:t>
      </w:r>
    </w:p>
    <w:p>
      <w:r>
        <w:t xml:space="preserve">    Hello! How do you feel today?</w:t>
      </w:r>
    </w:p>
    <w:p>
      <w:r>
        <w:t xml:space="preserve">7. Salut, j’ai besoin d’aide pour [Task].  </w:t>
      </w:r>
    </w:p>
    <w:p>
      <w:r>
        <w:t xml:space="preserve">    Hello, I need help with [task]. </w:t>
      </w:r>
    </w:p>
    <w:p>
      <w:r>
        <w:t xml:space="preserve">8. Salut, je suis très content de te voir.  </w:t>
      </w:r>
    </w:p>
    <w:p>
      <w:r>
        <w:t xml:space="preserve">   Hi, I am very happy to see you.</w:t>
      </w:r>
    </w:p>
    <w:p>
      <w:r>
        <w:t xml:space="preserve">9. Salut ! J'aimerais savoir si tu as des nouvelles ?  </w:t>
      </w:r>
    </w:p>
    <w:p>
      <w:r>
        <w:t xml:space="preserve">    Hey! I would like to know if you have any news?</w:t>
      </w:r>
    </w:p>
    <w:p>
      <w:r>
        <w:t xml:space="preserve">10. Salut, j'ai mangé un bon repas.  </w:t>
      </w:r>
    </w:p>
    <w:p>
      <w:r>
        <w:t xml:space="preserve">    Hello, I had a good meal.</w:t>
      </w:r>
    </w:p>
    <w:p/>
    <w:p>
      <w:r>
        <w:rPr>
          <w:b/>
        </w:rPr>
        <w:t>Word: Jouer | Meaning: To play</w:t>
      </w:r>
    </w:p>
    <w:p/>
    <w:p>
      <w:r>
        <w:t>1. Je **joue** au tennis tous les dimanches.</w:t>
      </w:r>
    </w:p>
    <w:p>
      <w:r>
        <w:t xml:space="preserve">  I play tennis every Sunday.</w:t>
      </w:r>
    </w:p>
    <w:p>
      <w:r>
        <w:t>2. Les enfants **jouent** dans le parc.</w:t>
      </w:r>
    </w:p>
    <w:p>
      <w:r>
        <w:t xml:space="preserve">  The children are playing in the park.</w:t>
      </w:r>
    </w:p>
    <w:p>
      <w:r>
        <w:t xml:space="preserve">3. Elle **joue** beaucoup de musique. </w:t>
      </w:r>
    </w:p>
    <w:p>
      <w:r>
        <w:t xml:space="preserve">  She plays a lot of music.</w:t>
      </w:r>
    </w:p>
    <w:p>
      <w:r>
        <w:t>4. Vous **avez** l'impression que vous **jouez** à un jeu de hasard ?</w:t>
      </w:r>
    </w:p>
    <w:p>
      <w:r>
        <w:t xml:space="preserve">  Do you have the impression that you are playing a game of chance?</w:t>
      </w:r>
    </w:p>
    <w:p>
      <w:r>
        <w:t>5. Les amis **jouent** une partie de cartes.</w:t>
      </w:r>
    </w:p>
    <w:p>
      <w:r>
        <w:t xml:space="preserve">  Friends play a card game.</w:t>
      </w:r>
    </w:p>
    <w:p>
      <w:r>
        <w:t xml:space="preserve">6. Il **joue** le rôle d'un pirate. </w:t>
      </w:r>
    </w:p>
    <w:p>
      <w:r>
        <w:t xml:space="preserve">  He is playing the role of a pirate.</w:t>
      </w:r>
    </w:p>
    <w:p>
      <w:r>
        <w:t xml:space="preserve">7. Nous **jouons** à la musique. </w:t>
      </w:r>
    </w:p>
    <w:p>
      <w:r>
        <w:t xml:space="preserve">  We are playing music.</w:t>
      </w:r>
    </w:p>
    <w:p>
      <w:r>
        <w:t xml:space="preserve">8. Les oiseaux **jouent** dans les branches des arbres. </w:t>
      </w:r>
    </w:p>
    <w:p>
      <w:r>
        <w:t xml:space="preserve">  Birds play in the branches of trees.</w:t>
      </w:r>
    </w:p>
    <w:p>
      <w:r>
        <w:t xml:space="preserve">9.  J’aime **jouer** avec mes enfants. </w:t>
      </w:r>
    </w:p>
    <w:p>
      <w:r>
        <w:t xml:space="preserve">   I like to play with my children.</w:t>
      </w:r>
    </w:p>
    <w:p>
      <w:r>
        <w:t>10. Le chien **joue** avec son jouet préféré.</w:t>
      </w:r>
    </w:p>
    <w:p>
      <w:r>
        <w:t xml:space="preserve">  The dog plays with its favorite toy.</w:t>
      </w:r>
    </w:p>
    <w:p/>
    <w:p>
      <w:r>
        <w:rPr>
          <w:b/>
        </w:rPr>
        <w:t>Word: Marie | Meaning: Mary</w:t>
      </w:r>
    </w:p>
    <w:p/>
    <w:p>
      <w:r>
        <w:t>1. Marie est une personne très sympathique.</w:t>
      </w:r>
    </w:p>
    <w:p>
      <w:r>
        <w:t xml:space="preserve">  Marie is a very friendly person.</w:t>
      </w:r>
    </w:p>
    <w:p>
      <w:r>
        <w:t>2. La famille de Marie habite à Paris.</w:t>
      </w:r>
    </w:p>
    <w:p>
      <w:r>
        <w:t xml:space="preserve">   The family of Marie lives in Paris.</w:t>
      </w:r>
    </w:p>
    <w:p>
      <w:r>
        <w:t xml:space="preserve">3. J'aime beaucoup écouter la musique de Marie Curie. </w:t>
      </w:r>
    </w:p>
    <w:p>
      <w:r>
        <w:t xml:space="preserve">   I really like listening to the music by Marie Curie.</w:t>
      </w:r>
    </w:p>
    <w:p>
      <w:r>
        <w:t xml:space="preserve">4. Marie est une excellente cuisinière. </w:t>
      </w:r>
    </w:p>
    <w:p>
      <w:r>
        <w:t xml:space="preserve">  Marie is a great cook.</w:t>
      </w:r>
    </w:p>
    <w:p>
      <w:r>
        <w:t>5. Je suis venu à la rencontre de Marie hier soir.</w:t>
      </w:r>
    </w:p>
    <w:p>
      <w:r>
        <w:t xml:space="preserve">   I came to meet Marie last night.</w:t>
      </w:r>
    </w:p>
    <w:p>
      <w:r>
        <w:t>6. Le docteur m'a dit que Marie devait consulter un spécialiste.</w:t>
      </w:r>
    </w:p>
    <w:p>
      <w:r>
        <w:t xml:space="preserve">   The doctor told me that Marie needed to see a specialist.</w:t>
      </w:r>
    </w:p>
    <w:p>
      <w:r>
        <w:t xml:space="preserve">7. Marie est toujours souriante et positive. </w:t>
      </w:r>
    </w:p>
    <w:p>
      <w:r>
        <w:t xml:space="preserve">  Marie is always smiling and positive.</w:t>
      </w:r>
    </w:p>
    <w:p>
      <w:r>
        <w:t xml:space="preserve">8. Marie a travaillé dur pour réussir son examen. </w:t>
      </w:r>
    </w:p>
    <w:p>
      <w:r>
        <w:t xml:space="preserve">   Marie worked hard to pass her exam.</w:t>
      </w:r>
    </w:p>
    <w:p>
      <w:r>
        <w:t xml:space="preserve">9. La conversation a été très agréable avec Marie. </w:t>
      </w:r>
    </w:p>
    <w:p>
      <w:r>
        <w:t xml:space="preserve">   The conversation was very pleasant with Marie.</w:t>
      </w:r>
    </w:p>
    <w:p>
      <w:r>
        <w:t>10. Nous avons discuté de nos projets avec Marie.</w:t>
      </w:r>
    </w:p>
    <w:p>
      <w:r>
        <w:t xml:space="preserve">  We discussed our plans with Marie.</w:t>
      </w:r>
    </w:p>
    <w:p/>
    <w:p>
      <w:r>
        <w:rPr>
          <w:b/>
        </w:rPr>
        <w:t>Word: amuse | Meaning: to please or entertain</w:t>
      </w:r>
    </w:p>
    <w:p/>
    <w:p>
      <w:r>
        <w:t>1. L'exposition amusait les enfants beaucoup.</w:t>
      </w:r>
    </w:p>
    <w:p>
      <w:r>
        <w:t xml:space="preserve">   The exhibition amused the children very much.</w:t>
      </w:r>
    </w:p>
    <w:p>
      <w:r>
        <w:t>2. Le film amuse toujours et j'ai hâte de le voir.</w:t>
      </w:r>
    </w:p>
    <w:p>
      <w:r>
        <w:t xml:space="preserve">   The movie always amuses me, and I can't wait to watch it.</w:t>
      </w:r>
    </w:p>
    <w:p>
      <w:r>
        <w:t>3. La musique était trop douce pour l'amusement des enfants.</w:t>
      </w:r>
    </w:p>
    <w:p>
      <w:r>
        <w:t xml:space="preserve">   The music was too soft for the amusement of the children. </w:t>
      </w:r>
    </w:p>
    <w:p>
      <w:r>
        <w:t>4. Le clown amuse les gens avec ses tours et son humour.</w:t>
      </w:r>
    </w:p>
    <w:p>
      <w:r>
        <w:t xml:space="preserve">   The clown amused people with his tricks and humor. </w:t>
      </w:r>
    </w:p>
    <w:p>
      <w:r>
        <w:t>5. L'idée d'une fête amusante m'a donné envie de me lever.</w:t>
      </w:r>
    </w:p>
    <w:p>
      <w:r>
        <w:t xml:space="preserve">    The idea of an amusing party made me want to get up.</w:t>
      </w:r>
    </w:p>
    <w:p>
      <w:r>
        <w:t>6. La petite fille amuse les autres avec ses paroles et sa personnalité.</w:t>
      </w:r>
    </w:p>
    <w:p>
      <w:r>
        <w:t xml:space="preserve">   The little girl amused the others with her words and personality. </w:t>
      </w:r>
    </w:p>
    <w:p>
      <w:r>
        <w:t>7. Le voyage était l’amusement de la famille, mais ils ont aussi fait des découvertes.</w:t>
      </w:r>
    </w:p>
    <w:p>
      <w:r>
        <w:t xml:space="preserve">  The trip was the family's amusement, but they also made discoveries.</w:t>
      </w:r>
    </w:p>
    <w:p>
      <w:r>
        <w:t>8. Il a essayé d'amuser ses amis en leur racontant une histoire amusante.</w:t>
      </w:r>
    </w:p>
    <w:p>
      <w:r>
        <w:t xml:space="preserve">   He tried to amuse his friends by telling them an amusing story.</w:t>
      </w:r>
    </w:p>
    <w:p>
      <w:r>
        <w:t xml:space="preserve">9. Le jeu d’échecs est un hobby qui me procure beaucoup d'amusement. </w:t>
      </w:r>
    </w:p>
    <w:p>
      <w:r>
        <w:t xml:space="preserve">   Chess is a hobby that brings me a lot of amusement.</w:t>
      </w:r>
    </w:p>
    <w:p>
      <w:r>
        <w:t>10.  L'auteur veut amuser ses lecteurs avec cette histoire amusante et légère.</w:t>
      </w:r>
    </w:p>
    <w:p>
      <w:r>
        <w:t xml:space="preserve">   The author wants to amuse his readers with this light and amusing story.</w:t>
      </w:r>
    </w:p>
    <w:p/>
    <w:p>
      <w:r>
        <w:rPr>
          <w:b/>
        </w:rPr>
        <w:t>Word: Amour | Meaning: Love</w:t>
      </w:r>
    </w:p>
    <w:p/>
    <w:p>
      <w:r>
        <w:t>1. J'ai de l'amour pour la nature.</w:t>
      </w:r>
    </w:p>
    <w:p>
      <w:r>
        <w:t xml:space="preserve">  I have love for nature.</w:t>
      </w:r>
    </w:p>
    <w:p>
      <w:r>
        <w:t>2. L'amour est une force puissante et essentielle.</w:t>
      </w:r>
    </w:p>
    <w:p>
      <w:r>
        <w:t xml:space="preserve">  Love is a powerful and essential force.</w:t>
      </w:r>
    </w:p>
    <w:p>
      <w:r>
        <w:t>3. Le roman était rempli d'un amour sincère.</w:t>
      </w:r>
    </w:p>
    <w:p>
      <w:r>
        <w:t xml:space="preserve">   The novel was filled with genuine love. </w:t>
      </w:r>
    </w:p>
    <w:p>
      <w:r>
        <w:t>4. Je pense que l'amour peut changer le monde.</w:t>
      </w:r>
    </w:p>
    <w:p>
      <w:r>
        <w:t xml:space="preserve">   I think that love can change the world.</w:t>
      </w:r>
    </w:p>
    <w:p>
      <w:r>
        <w:t>5. L'homme avait de l'amour pour ses enfants.</w:t>
      </w:r>
    </w:p>
    <w:p>
      <w:r>
        <w:t xml:space="preserve">  The man had love for his children.</w:t>
      </w:r>
    </w:p>
    <w:p>
      <w:r>
        <w:t>6. Le film explore les différentes formes d'amour.</w:t>
      </w:r>
    </w:p>
    <w:p>
      <w:r>
        <w:t xml:space="preserve">  The film explores the different forms of love. </w:t>
      </w:r>
    </w:p>
    <w:p>
      <w:r>
        <w:t>7. On a un amour profond pour la France.</w:t>
      </w:r>
    </w:p>
    <w:p>
      <w:r>
        <w:t xml:space="preserve">   We have deep love for France. </w:t>
      </w:r>
    </w:p>
    <w:p>
      <w:r>
        <w:t>8. L'amour est une force mystérieuse et complexe.</w:t>
      </w:r>
    </w:p>
    <w:p>
      <w:r>
        <w:t xml:space="preserve">   Love is a mysterious and complex force.</w:t>
      </w:r>
    </w:p>
    <w:p>
      <w:r>
        <w:t>9. Les parents ont de l'amour inconditionnel pour leurs enfants.</w:t>
      </w:r>
    </w:p>
    <w:p>
      <w:r>
        <w:t xml:space="preserve">  Parents have unconditional love for their children.</w:t>
      </w:r>
    </w:p>
    <w:p>
      <w:r>
        <w:t>10. L’amour est un cadeau précieux que l’on doit savourer.</w:t>
      </w:r>
    </w:p>
    <w:p>
      <w:r>
        <w:t xml:space="preserve">   Love is a precious gift that we must savor.</w:t>
      </w:r>
    </w:p>
    <w:p/>
    <w:p>
      <w:r>
        <w:rPr>
          <w:b/>
        </w:rPr>
        <w:t>Word: Lumiere | Meaning: Light</w:t>
      </w:r>
    </w:p>
    <w:p/>
    <w:p>
      <w:r>
        <w:t>1. La lampe de chevet est allumée pour me faire une sieste confortable.</w:t>
      </w:r>
    </w:p>
    <w:p>
      <w:r>
        <w:t xml:space="preserve">   The bedside lamp is on for me to have a comfortable nap.</w:t>
      </w:r>
    </w:p>
    <w:p>
      <w:r>
        <w:t>2. Les lumières de la rue étaient très claires ce soir-là.</w:t>
      </w:r>
    </w:p>
    <w:p>
      <w:r>
        <w:t xml:space="preserve">   The streetlights were very bright that evening. </w:t>
      </w:r>
    </w:p>
    <w:p>
      <w:r>
        <w:t>3. Il a besoin d'une lumière plus forte pour lire dans cette pièce sombre.</w:t>
      </w:r>
    </w:p>
    <w:p>
      <w:r>
        <w:t xml:space="preserve">   He needs a brighter light to read in this dark room.</w:t>
      </w:r>
    </w:p>
    <w:p>
      <w:r>
        <w:t>4. L’énergie solaire est une source de lumière durable et propre.</w:t>
      </w:r>
    </w:p>
    <w:p>
      <w:r>
        <w:t xml:space="preserve">   Solar energy is a sustainable and clean source of light.</w:t>
      </w:r>
    </w:p>
    <w:p>
      <w:r>
        <w:t>5. La lune émit une douce lumière sur la terre.</w:t>
      </w:r>
    </w:p>
    <w:p>
      <w:r>
        <w:t xml:space="preserve">   The moon emitted a gentle light on Earth. </w:t>
      </w:r>
    </w:p>
    <w:p>
      <w:r>
        <w:t>6. Les arbres éclairent le paysage avec leurs branches qui s'étendent vers l'horizon.</w:t>
      </w:r>
    </w:p>
    <w:p>
      <w:r>
        <w:t xml:space="preserve">   The trees illuminate the landscape with their branches that stretch towards the horizon.  </w:t>
      </w:r>
    </w:p>
    <w:p>
      <w:r>
        <w:t>7. Il y a une grande lumière dans les yeux de mon ami quand il rit.</w:t>
      </w:r>
    </w:p>
    <w:p>
      <w:r>
        <w:t xml:space="preserve">   There is a great light in my friend’s eyes when he laughs. </w:t>
      </w:r>
    </w:p>
    <w:p>
      <w:r>
        <w:t>8. La lumière du soleil est indispensable pour la vie sur Terre.</w:t>
      </w:r>
    </w:p>
    <w:p>
      <w:r>
        <w:t xml:space="preserve">   The sun's light is essential for life on Earth. </w:t>
      </w:r>
    </w:p>
    <w:p>
      <w:r>
        <w:t>9. J'aime regarder la lumière du feu dans la cheminée, elle réchauffe la maison.</w:t>
      </w:r>
    </w:p>
    <w:p>
      <w:r>
        <w:t xml:space="preserve">    I like to watch the firelight in the fireplace; it warms up the house.</w:t>
      </w:r>
    </w:p>
    <w:p>
      <w:r>
        <w:t xml:space="preserve">10.  La lumière de l'écran éclaire mes yeux et me permet de travailler plus efficacement. </w:t>
      </w:r>
    </w:p>
    <w:p>
      <w:r>
        <w:t xml:space="preserve">   The light from the screen illuminates my eyes and allows me to work more efficiently.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