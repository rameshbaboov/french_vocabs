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 | Meaning: He</w:t>
      </w:r>
    </w:p>
    <w:p/>
    <w:p>
      <w:r>
        <w:t>1. Il est parti à l'aventure ce matin.</w:t>
      </w:r>
    </w:p>
    <w:p>
      <w:r>
        <w:t xml:space="preserve">    He went on an adventure this morning.</w:t>
      </w:r>
    </w:p>
    <w:p>
      <w:r>
        <w:t>2.  Il m'a envoyé un email intéressant.</w:t>
      </w:r>
    </w:p>
    <w:p>
      <w:r>
        <w:t xml:space="preserve">   He sent me an interesting email.</w:t>
      </w:r>
    </w:p>
    <w:p>
      <w:r>
        <w:t xml:space="preserve">3.  J’ai mangé le sandwich que j'avais préparé il y a quelques heures. </w:t>
      </w:r>
    </w:p>
    <w:p>
      <w:r>
        <w:t xml:space="preserve">   I ate the sandwich I had prepared a few hours ago.</w:t>
      </w:r>
    </w:p>
    <w:p>
      <w:r>
        <w:t xml:space="preserve">4. Il est arrivé à la gare et s’est dirigé vers l'hôtel. </w:t>
      </w:r>
    </w:p>
    <w:p>
      <w:r>
        <w:t xml:space="preserve">    He arrived at the station and headed to the hotel.</w:t>
      </w:r>
    </w:p>
    <w:p>
      <w:r>
        <w:t xml:space="preserve">5.  La cuisine était très propre, il n'y avait aucun dommage visible. </w:t>
      </w:r>
    </w:p>
    <w:p>
      <w:r>
        <w:t xml:space="preserve">   The kitchen was very clean, there were no visible damages. </w:t>
      </w:r>
    </w:p>
    <w:p>
      <w:r>
        <w:t xml:space="preserve">6.  Il a parlé avec ses amis et nous avons tous assisté à la conversation. </w:t>
      </w:r>
    </w:p>
    <w:p>
      <w:r>
        <w:t xml:space="preserve">    He spoke with his friends and we all listened to the conversation.</w:t>
      </w:r>
    </w:p>
    <w:p>
      <w:r>
        <w:t xml:space="preserve">7. Il s’est réveillé très tôt ce matin. </w:t>
      </w:r>
    </w:p>
    <w:p>
      <w:r>
        <w:t xml:space="preserve">   He woke up very early this morning.</w:t>
      </w:r>
    </w:p>
    <w:p>
      <w:r>
        <w:t xml:space="preserve">8.  Il est toujours à l'écoute de mes nouvelles questions. </w:t>
      </w:r>
    </w:p>
    <w:p>
      <w:r>
        <w:t xml:space="preserve">   He is always willing to listen to my new questions.</w:t>
      </w:r>
    </w:p>
    <w:p>
      <w:r>
        <w:t>9.  On dirait que c’est un bon moment pour lui, il a beaucoup de chance!</w:t>
      </w:r>
    </w:p>
    <w:p>
      <w:r>
        <w:t xml:space="preserve">    It looks like this is a good time for him, he has a lot of luck!</w:t>
      </w:r>
    </w:p>
    <w:p>
      <w:r>
        <w:t xml:space="preserve">10. Il est heureux d'être en France et s’amuse beaucoup! </w:t>
      </w:r>
    </w:p>
    <w:p>
      <w:r>
        <w:t xml:space="preserve">   He is happy to be in France and having fun!</w:t>
      </w:r>
    </w:p>
    <w:p/>
    <w:p>
      <w:r>
        <w:rPr>
          <w:b/>
        </w:rPr>
        <w:t>Word: Elle | Meaning: She</w:t>
      </w:r>
    </w:p>
    <w:p/>
    <w:p>
      <w:r>
        <w:t>1. Elle est étudiante à l'université.</w:t>
      </w:r>
    </w:p>
    <w:p>
      <w:r>
        <w:t xml:space="preserve">  She is a student at university.</w:t>
      </w:r>
    </w:p>
    <w:p>
      <w:r>
        <w:t>2. Elle aime lire des romans policiers.</w:t>
      </w:r>
    </w:p>
    <w:p>
      <w:r>
        <w:t xml:space="preserve">  She likes to read detective novels.</w:t>
      </w:r>
    </w:p>
    <w:p>
      <w:r>
        <w:t xml:space="preserve">3. Je ne suis pas sûr, mais elle peut être la bonne personne. </w:t>
      </w:r>
    </w:p>
    <w:p>
      <w:r>
        <w:t xml:space="preserve">  I'm not sure, but she might be the right person. </w:t>
      </w:r>
    </w:p>
    <w:p>
      <w:r>
        <w:t>4. Elle vient d’apprendre une nouvelle chose amusante.</w:t>
      </w:r>
    </w:p>
    <w:p>
      <w:r>
        <w:t xml:space="preserve">  She just learned a fun new thing.</w:t>
      </w:r>
    </w:p>
    <w:p>
      <w:r>
        <w:t>5. L’heure de cours est à 16h00, elle doit se préparer.</w:t>
      </w:r>
    </w:p>
    <w:p>
      <w:r>
        <w:t xml:space="preserve">   Her class starts at 4 pm, she has to prepare. </w:t>
      </w:r>
    </w:p>
    <w:p>
      <w:r>
        <w:t xml:space="preserve">6. Elle s'est rendue au marché pour acheter des aliments. </w:t>
      </w:r>
    </w:p>
    <w:p>
      <w:r>
        <w:t xml:space="preserve">  She went to the market to buy food. </w:t>
      </w:r>
    </w:p>
    <w:p>
      <w:r>
        <w:t xml:space="preserve">7. Elle a une grande imagination et crée de nouvelles histoires. </w:t>
      </w:r>
    </w:p>
    <w:p>
      <w:r>
        <w:t xml:space="preserve">  She has a big imagination and creates new stories.</w:t>
      </w:r>
    </w:p>
    <w:p>
      <w:r>
        <w:t xml:space="preserve">8. Il y avait beaucoup d’enfants, elle les a tous regardés. </w:t>
      </w:r>
    </w:p>
    <w:p>
      <w:r>
        <w:t xml:space="preserve">  There were many children, she watched them all. </w:t>
      </w:r>
    </w:p>
    <w:p>
      <w:r>
        <w:t xml:space="preserve">9. Elle veut voyager dans le monde entier. </w:t>
      </w:r>
    </w:p>
    <w:p>
      <w:r>
        <w:t xml:space="preserve">  She wants to travel around the world.</w:t>
      </w:r>
    </w:p>
    <w:p>
      <w:r>
        <w:t xml:space="preserve">10. Elle est très enthousiaste à l'idée de la soirée. </w:t>
      </w:r>
    </w:p>
    <w:p>
      <w:r>
        <w:t xml:space="preserve">   She is very excited about the party.</w:t>
      </w:r>
    </w:p>
    <w:p/>
    <w:p>
      <w:r>
        <w:rPr>
          <w:b/>
        </w:rPr>
        <w:t>Word: Faire | Meaning: To do, to make</w:t>
      </w:r>
    </w:p>
    <w:p/>
    <w:p>
      <w:r>
        <w:t xml:space="preserve">1. Je fais des courses chaque semaine. </w:t>
      </w:r>
    </w:p>
    <w:p>
      <w:r>
        <w:t xml:space="preserve">   I do my grocery shopping every week.</w:t>
      </w:r>
    </w:p>
    <w:p>
      <w:r>
        <w:t xml:space="preserve">2.  Ils font un tour en voiture pour visiter la ville. </w:t>
      </w:r>
    </w:p>
    <w:p>
      <w:r>
        <w:t xml:space="preserve">   They go on a car trip to visit the city.</w:t>
      </w:r>
    </w:p>
    <w:p>
      <w:r>
        <w:t>3. Tu fais beaucoup d'études ?</w:t>
      </w:r>
    </w:p>
    <w:p>
      <w:r>
        <w:t xml:space="preserve">    Do you study a lot?</w:t>
      </w:r>
    </w:p>
    <w:p>
      <w:r>
        <w:t xml:space="preserve">4. J’ai fait le plein de carburant hier. </w:t>
      </w:r>
    </w:p>
    <w:p>
      <w:r>
        <w:t xml:space="preserve">   I filled up my gas tank yesterday.</w:t>
      </w:r>
    </w:p>
    <w:p>
      <w:r>
        <w:t>5.  Elle fait attention à ses obligations professionnelles.</w:t>
      </w:r>
    </w:p>
    <w:p>
      <w:r>
        <w:t xml:space="preserve">   She pays close attention to her professional obligations.</w:t>
      </w:r>
    </w:p>
    <w:p>
      <w:r>
        <w:t xml:space="preserve">6.  Mon ami fait des exercices tous les jours pour rester en forme. </w:t>
      </w:r>
    </w:p>
    <w:p>
      <w:r>
        <w:t xml:space="preserve">   My friend does exercises every day to stay fit.</w:t>
      </w:r>
    </w:p>
    <w:p>
      <w:r>
        <w:t xml:space="preserve">7. J’ai besoin de faire une réservation pour le restaurant. </w:t>
      </w:r>
    </w:p>
    <w:p>
      <w:r>
        <w:t xml:space="preserve">   I need to make a reservation at the restaurant.</w:t>
      </w:r>
    </w:p>
    <w:p>
      <w:r>
        <w:t>8.  Il faut faire un budget pour gérer ses finances.</w:t>
      </w:r>
    </w:p>
    <w:p>
      <w:r>
        <w:t xml:space="preserve">   You have to make a budget to manage your finances.</w:t>
      </w:r>
    </w:p>
    <w:p>
      <w:r>
        <w:t xml:space="preserve">9.  Je fais toujours attention à mes mots. </w:t>
      </w:r>
    </w:p>
    <w:p>
      <w:r>
        <w:t xml:space="preserve">   I always pay attention to my words.</w:t>
      </w:r>
    </w:p>
    <w:p>
      <w:r>
        <w:t xml:space="preserve">10. La famille est venue s'installer à Paris. </w:t>
      </w:r>
    </w:p>
    <w:p>
      <w:r>
        <w:t xml:space="preserve">    The family came to settle in Paris.</w:t>
      </w:r>
    </w:p>
    <w:p/>
    <w:p>
      <w:r>
        <w:rPr>
          <w:b/>
        </w:rPr>
        <w:t>Word: Hu | Meaning:  **Human (or more broadly, person)**</w:t>
      </w:r>
    </w:p>
    <w:p/>
    <w:p>
      <w:r>
        <w:t>1.  J'aime manger des fruits, mais je préfère le chocolat.</w:t>
      </w:r>
    </w:p>
    <w:p>
      <w:r>
        <w:t xml:space="preserve">    2. I like to eat fruit, but I prefer chocolate.</w:t>
      </w:r>
    </w:p>
    <w:p>
      <w:r>
        <w:t xml:space="preserve">2. Tu es très occupé aujourd'hui ? </w:t>
      </w:r>
    </w:p>
    <w:p>
      <w:r>
        <w:t xml:space="preserve">    3. Are you very busy today?</w:t>
      </w:r>
    </w:p>
    <w:p>
      <w:r>
        <w:t xml:space="preserve">3. Il est temps de partir pour la plage. </w:t>
      </w:r>
    </w:p>
    <w:p>
      <w:r>
        <w:t xml:space="preserve">    4. It’s time to leave for the beach.</w:t>
      </w:r>
    </w:p>
    <w:p>
      <w:r>
        <w:t>4.  Elle a une belle maison dans les montagnes.</w:t>
      </w:r>
    </w:p>
    <w:p>
      <w:r>
        <w:t xml:space="preserve">     5. She has a beautiful house in the mountains.</w:t>
      </w:r>
    </w:p>
    <w:p>
      <w:r>
        <w:t xml:space="preserve">5. L'eau bouillit rapidement, on doit éteindre le feu. </w:t>
      </w:r>
    </w:p>
    <w:p>
      <w:r>
        <w:t xml:space="preserve">    6. The water boils quickly; we must turn off the fire.</w:t>
      </w:r>
    </w:p>
    <w:p>
      <w:r>
        <w:t xml:space="preserve">6.  Je voudrais un café et un croissant. </w:t>
      </w:r>
    </w:p>
    <w:p>
      <w:r>
        <w:t xml:space="preserve">    7. I would like a coffee and a croissant.</w:t>
      </w:r>
    </w:p>
    <w:p>
      <w:r>
        <w:t xml:space="preserve">7.  Tu as besoin de l'aide d’un ami? </w:t>
      </w:r>
    </w:p>
    <w:p>
      <w:r>
        <w:t xml:space="preserve">    8. Do you need help from a friend?</w:t>
      </w:r>
    </w:p>
    <w:p>
      <w:r>
        <w:t xml:space="preserve">8. Il me dit que je suis très intelligent. </w:t>
      </w:r>
    </w:p>
    <w:p>
      <w:r>
        <w:t xml:space="preserve">    9. He tells me that I am very intelligent. </w:t>
      </w:r>
    </w:p>
    <w:p>
      <w:r>
        <w:t xml:space="preserve">9.  Le train part à 18h, alors nous allons y aller. </w:t>
      </w:r>
    </w:p>
    <w:p>
      <w:r>
        <w:t xml:space="preserve">    10. The train departs at 6pm, so we're going to get there.</w:t>
      </w:r>
    </w:p>
    <w:p/>
    <w:p>
      <w:r>
        <w:rPr>
          <w:b/>
        </w:rPr>
        <w:t>Word: Cinq | Meaning: Five</w:t>
      </w:r>
    </w:p>
    <w:p/>
    <w:p>
      <w:r>
        <w:t>1. J'ai cinq pommes aujourd'hui.</w:t>
      </w:r>
    </w:p>
    <w:p>
      <w:r>
        <w:t xml:space="preserve">    I have five apples today.</w:t>
      </w:r>
    </w:p>
    <w:p>
      <w:r>
        <w:t>2. Il y a cinq personnes dans la salle.</w:t>
      </w:r>
    </w:p>
    <w:p>
      <w:r>
        <w:t xml:space="preserve">    There are five people in the room.</w:t>
      </w:r>
    </w:p>
    <w:p>
      <w:r>
        <w:t>3.  Je suis à l'aise avec cinq langues.</w:t>
      </w:r>
    </w:p>
    <w:p>
      <w:r>
        <w:t xml:space="preserve">   I am comfortable with five languages. </w:t>
      </w:r>
    </w:p>
    <w:p>
      <w:r>
        <w:t>4. J'aime manger cinq croissants le matin.</w:t>
      </w:r>
    </w:p>
    <w:p>
      <w:r>
        <w:t xml:space="preserve">   I like to eat five croissants in the morning.</w:t>
      </w:r>
    </w:p>
    <w:p>
      <w:r>
        <w:t xml:space="preserve">5. Cinq jours de congé sont disponibles. </w:t>
      </w:r>
    </w:p>
    <w:p>
      <w:r>
        <w:t xml:space="preserve">    Five days of leave are available.</w:t>
      </w:r>
    </w:p>
    <w:p>
      <w:r>
        <w:t>6.  Nous avons cinq ans d'expérience dans ce domaine.</w:t>
      </w:r>
    </w:p>
    <w:p>
      <w:r>
        <w:t xml:space="preserve">    We have five years of experience in this field.</w:t>
      </w:r>
    </w:p>
    <w:p>
      <w:r>
        <w:t>7. La ville a cinq ponts et cinq écoles.</w:t>
      </w:r>
    </w:p>
    <w:p>
      <w:r>
        <w:t xml:space="preserve">    The city has five bridges and five schools. </w:t>
      </w:r>
    </w:p>
    <w:p>
      <w:r>
        <w:t>8. Cinq personnes ont participé à la fête.</w:t>
      </w:r>
    </w:p>
    <w:p>
      <w:r>
        <w:t xml:space="preserve">   Five people participated in the party.</w:t>
      </w:r>
    </w:p>
    <w:p>
      <w:r>
        <w:t>9. Il y a cinq minutes de retard.</w:t>
      </w:r>
    </w:p>
    <w:p>
      <w:r>
        <w:t xml:space="preserve">    There are five minutes of delay.</w:t>
      </w:r>
    </w:p>
    <w:p>
      <w:r>
        <w:t xml:space="preserve">10. J'ai cinq heures pour finir ma tâche. </w:t>
      </w:r>
    </w:p>
    <w:p>
      <w:r>
        <w:t xml:space="preserve">     I have five hours to finish my task.</w:t>
      </w:r>
    </w:p>
    <w:p/>
    <w:p>
      <w:r>
        <w:rPr>
          <w:b/>
        </w:rPr>
        <w:t>Word: He | Meaning: He</w:t>
      </w:r>
    </w:p>
    <w:p/>
    <w:p>
      <w:r>
        <w:t>1. Il est parti à la plage hier.</w:t>
      </w:r>
    </w:p>
    <w:p>
      <w:r>
        <w:t xml:space="preserve">   He went to the beach yesterday.</w:t>
      </w:r>
    </w:p>
    <w:p>
      <w:r>
        <w:t>2. Je ne suis pas sûr de savoir comment il se porte.</w:t>
      </w:r>
    </w:p>
    <w:p>
      <w:r>
        <w:t xml:space="preserve">   I'm not sure how he's doing. </w:t>
      </w:r>
    </w:p>
    <w:p>
      <w:r>
        <w:t>3.  Il m'a offert un délicieux gâteau d'anniversaire.</w:t>
      </w:r>
    </w:p>
    <w:p>
      <w:r>
        <w:t xml:space="preserve">    He gave me a delicious birthday cake. </w:t>
      </w:r>
    </w:p>
    <w:p>
      <w:r>
        <w:t>4. Il est très gentil et toujours prêt à aider.</w:t>
      </w:r>
    </w:p>
    <w:p>
      <w:r>
        <w:t xml:space="preserve">   He is very kind and always ready to help. </w:t>
      </w:r>
    </w:p>
    <w:p>
      <w:r>
        <w:t>5. Le voyage était long, mais il s'est fait plaisir.</w:t>
      </w:r>
    </w:p>
    <w:p>
      <w:r>
        <w:t xml:space="preserve">   The trip was long, but he enjoyed himself. </w:t>
      </w:r>
    </w:p>
    <w:p>
      <w:r>
        <w:t>6.  Il a beaucoup d’énergie et il n'a pas peur du changement.</w:t>
      </w:r>
    </w:p>
    <w:p>
      <w:r>
        <w:t xml:space="preserve">   He has a lot of energy and doesn't fear change. </w:t>
      </w:r>
    </w:p>
    <w:p>
      <w:r>
        <w:t xml:space="preserve">7. Il est fasciné par la culture japonaise. </w:t>
      </w:r>
    </w:p>
    <w:p>
      <w:r>
        <w:t xml:space="preserve">    He is fascinated by Japanese culture. </w:t>
      </w:r>
    </w:p>
    <w:p>
      <w:r>
        <w:t xml:space="preserve">8. Il aime écouter de la musique classique.  </w:t>
      </w:r>
    </w:p>
    <w:p>
      <w:r>
        <w:t xml:space="preserve">   He likes listening to classical music. </w:t>
      </w:r>
    </w:p>
    <w:p>
      <w:r>
        <w:t>9.  Il a étudié le français pendant des années.</w:t>
      </w:r>
    </w:p>
    <w:p>
      <w:r>
        <w:t xml:space="preserve">   He studied French for years. </w:t>
      </w:r>
    </w:p>
    <w:p>
      <w:r>
        <w:t>10.  Il était très heureux de recevoir sa famille.</w:t>
      </w:r>
    </w:p>
    <w:p>
      <w:r>
        <w:t xml:space="preserve">    He was very happy to receive his family.</w:t>
      </w:r>
    </w:p>
    <w:p/>
    <w:p>
      <w:r>
        <w:rPr>
          <w:b/>
        </w:rPr>
        <w:t>Word: Tu | Meaning: You</w:t>
      </w:r>
    </w:p>
    <w:p/>
    <w:p>
      <w:r>
        <w:t xml:space="preserve">1. Tu es fatigué aujourd'hui, n'est-ce pas ?  </w:t>
      </w:r>
    </w:p>
    <w:p>
      <w:r>
        <w:t>You are tired today, aren't you?</w:t>
      </w:r>
    </w:p>
    <w:p>
      <w:r>
        <w:t xml:space="preserve">2. J’ai envie de te dire quelque chose. </w:t>
      </w:r>
    </w:p>
    <w:p>
      <w:r>
        <w:t>I feel like telling you something.</w:t>
      </w:r>
    </w:p>
    <w:p>
      <w:r>
        <w:t xml:space="preserve">3. Il est important que tu sois organisé.  </w:t>
      </w:r>
    </w:p>
    <w:p>
      <w:r>
        <w:t>It is important that you be organized.</w:t>
      </w:r>
    </w:p>
    <w:p>
      <w:r>
        <w:t xml:space="preserve">4. Tu as besoin d’aide pour le projet ?  </w:t>
      </w:r>
    </w:p>
    <w:p>
      <w:r>
        <w:t>Do you need help with the project?</w:t>
      </w:r>
    </w:p>
    <w:p>
      <w:r>
        <w:t xml:space="preserve">5. Tu vas réussir tes examens.  </w:t>
      </w:r>
    </w:p>
    <w:p>
      <w:r>
        <w:t>You are going to pass your exams.</w:t>
      </w:r>
    </w:p>
    <w:p>
      <w:r>
        <w:t xml:space="preserve">6. Elle a fait une erreur et tu l'as corrigée. </w:t>
      </w:r>
    </w:p>
    <w:p>
      <w:r>
        <w:t>She made a mistake and you corrected it.</w:t>
      </w:r>
    </w:p>
    <w:p>
      <w:r>
        <w:t xml:space="preserve">7. J’aime la musique, mais tu préfères la lecture ?  </w:t>
      </w:r>
    </w:p>
    <w:p>
      <w:r>
        <w:t>I like music, but do you prefer reading?</w:t>
      </w:r>
    </w:p>
    <w:p>
      <w:r>
        <w:t xml:space="preserve">8. Tu peux m’aider avec la cuisine ?  </w:t>
      </w:r>
    </w:p>
    <w:p>
      <w:r>
        <w:t>Can you help me with the cooking?</w:t>
      </w:r>
    </w:p>
    <w:p>
      <w:r>
        <w:t xml:space="preserve">9. Il est très important de se faire un bon réseau social. </w:t>
      </w:r>
    </w:p>
    <w:p>
      <w:r>
        <w:t>It is very important to build a good social network.</w:t>
      </w:r>
    </w:p>
    <w:p>
      <w:r>
        <w:t xml:space="preserve">10. Tu veux aller au cinéma ce soir?  </w:t>
      </w:r>
    </w:p>
    <w:p>
      <w:r>
        <w:t>Do you want to go to the cinema tonight?</w:t>
      </w:r>
    </w:p>
    <w:p/>
    <w:p>
      <w:r>
        <w:rPr>
          <w:b/>
        </w:rPr>
        <w:t>Word: Manger | Meaning: To eat</w:t>
      </w:r>
    </w:p>
    <w:p/>
    <w:p>
      <w:r>
        <w:t xml:space="preserve">1. J'adore manger des fruits frais au déjeuner. </w:t>
      </w:r>
    </w:p>
    <w:p>
      <w:r>
        <w:t xml:space="preserve">    I love to eat fresh fruit for lunch.</w:t>
      </w:r>
    </w:p>
    <w:p>
      <w:r>
        <w:t xml:space="preserve">2. Mon frère mange beaucoup de pizza chaque semaine.  </w:t>
      </w:r>
    </w:p>
    <w:p>
      <w:r>
        <w:t xml:space="preserve">    My brother eats a lot of pizza every week.</w:t>
      </w:r>
    </w:p>
    <w:p>
      <w:r>
        <w:t xml:space="preserve">3. La famille mange ensemble dans la salle à manger. </w:t>
      </w:r>
    </w:p>
    <w:p>
      <w:r>
        <w:t xml:space="preserve">    The family eats together in the dining room.</w:t>
      </w:r>
    </w:p>
    <w:p>
      <w:r>
        <w:t>4. J'ai envie de manger un sandwich au fromage.</w:t>
      </w:r>
    </w:p>
    <w:p>
      <w:r>
        <w:t xml:space="preserve">    I feel like eating a cheese sandwich.</w:t>
      </w:r>
    </w:p>
    <w:p>
      <w:r>
        <w:t xml:space="preserve">5. Je voudrais manger quelque chose de sain aujourd’hui. </w:t>
      </w:r>
    </w:p>
    <w:p>
      <w:r>
        <w:t xml:space="preserve">    I would like to eat something healthy today.</w:t>
      </w:r>
    </w:p>
    <w:p>
      <w:r>
        <w:t xml:space="preserve">6. Les enfants mangent des bonbons après l'école. </w:t>
      </w:r>
    </w:p>
    <w:p>
      <w:r>
        <w:t xml:space="preserve">    The children eat candies after school.</w:t>
      </w:r>
    </w:p>
    <w:p>
      <w:r>
        <w:t>7. Il est difficile de manger sainement quand on a faim.</w:t>
      </w:r>
    </w:p>
    <w:p>
      <w:r>
        <w:t xml:space="preserve">   It is difficult to eat healthily when you are hungry. </w:t>
      </w:r>
    </w:p>
    <w:p>
      <w:r>
        <w:t>8.  Manger le dessert avec la tasse de café.</w:t>
      </w:r>
    </w:p>
    <w:p>
      <w:r>
        <w:t xml:space="preserve">    Eating the dessert with the coffee cup.</w:t>
      </w:r>
    </w:p>
    <w:p>
      <w:r>
        <w:t>9. Le restaurant propose une cuisine française délicieuse à manger.</w:t>
      </w:r>
    </w:p>
    <w:p>
      <w:r>
        <w:t xml:space="preserve">    The restaurant offers delicious French cuisine to eat.</w:t>
      </w:r>
    </w:p>
    <w:p>
      <w:r>
        <w:t xml:space="preserve">10. J'ai mangé du poisson grillé pour le dîner. </w:t>
      </w:r>
    </w:p>
    <w:p>
      <w:r>
        <w:t xml:space="preserve">    I ate grilled fish for dinner.</w:t>
      </w:r>
    </w:p>
    <w:p/>
    <w:p>
      <w:r>
        <w:rPr>
          <w:b/>
        </w:rPr>
        <w:t>Word: Boire | Meaning: To drink</w:t>
      </w:r>
    </w:p>
    <w:p/>
    <w:p>
      <w:r>
        <w:t>1. J'aime boire du café au matin.</w:t>
      </w:r>
    </w:p>
    <w:p>
      <w:r>
        <w:t xml:space="preserve">    I like to drink coffee in the morning.</w:t>
      </w:r>
    </w:p>
    <w:p>
      <w:r>
        <w:t>2. Elle boit beaucoup de jus de fruits chaque jour.</w:t>
      </w:r>
    </w:p>
    <w:p>
      <w:r>
        <w:t xml:space="preserve">    She drinks a lot of fruit juice every day.</w:t>
      </w:r>
    </w:p>
    <w:p>
      <w:r>
        <w:t>3. Vous devez boire de l’eau tout le jour pour rester hydraté.</w:t>
      </w:r>
    </w:p>
    <w:p>
      <w:r>
        <w:t xml:space="preserve">    You should drink water all day to stay hydrated.</w:t>
      </w:r>
    </w:p>
    <w:p>
      <w:r>
        <w:t xml:space="preserve">4. Il boit une grande bière après le travail. </w:t>
      </w:r>
    </w:p>
    <w:p>
      <w:r>
        <w:t xml:space="preserve">    He drinks a large beer after work.</w:t>
      </w:r>
    </w:p>
    <w:p>
      <w:r>
        <w:t xml:space="preserve">5. J'ai besoin de boire un verre d'eau avant d'aller travailler. </w:t>
      </w:r>
    </w:p>
    <w:p>
      <w:r>
        <w:t xml:space="preserve">    I need to have a glass of water before going to work.</w:t>
      </w:r>
    </w:p>
    <w:p>
      <w:r>
        <w:t>6. Le chien boit l'eau de la fontaine.</w:t>
      </w:r>
    </w:p>
    <w:p>
      <w:r>
        <w:t xml:space="preserve">   The dog drinks from the fountain. </w:t>
      </w:r>
    </w:p>
    <w:p>
      <w:r>
        <w:t>7. Les enfants ne boivent pas de soda tous les jours.</w:t>
      </w:r>
    </w:p>
    <w:p>
      <w:r>
        <w:t xml:space="preserve">  Children do not drink soda every day. </w:t>
      </w:r>
    </w:p>
    <w:p>
      <w:r>
        <w:t>8. J'aime boire du vin rouge avec ma famille.</w:t>
      </w:r>
    </w:p>
    <w:p>
      <w:r>
        <w:t xml:space="preserve">   I like to drink red wine with my family.</w:t>
      </w:r>
    </w:p>
    <w:p>
      <w:r>
        <w:t xml:space="preserve">9. La lumière du soleil nous fait boire de la vitamine D. </w:t>
      </w:r>
    </w:p>
    <w:p>
      <w:r>
        <w:t xml:space="preserve">    The sun’s light makes us drink vitamin D. </w:t>
      </w:r>
    </w:p>
    <w:p>
      <w:r>
        <w:t xml:space="preserve">10. Au restaurant, je boit un café glacé et un gâteau. </w:t>
      </w:r>
    </w:p>
    <w:p>
      <w:r>
        <w:t xml:space="preserve">    At the restaurant, I drink an iced coffee and a cake.</w:t>
      </w:r>
    </w:p>
    <w:p/>
    <w:p>
      <w:r>
        <w:rPr>
          <w:b/>
        </w:rPr>
        <w:t>Word: s'asseoir | Meaning: to sit</w:t>
      </w:r>
    </w:p>
    <w:p/>
    <w:p>
      <w:r>
        <w:t xml:space="preserve">1. Je vais me **s'asseoir** sur le sol pour lire ce livre. </w:t>
      </w:r>
    </w:p>
    <w:p>
      <w:r>
        <w:t xml:space="preserve">   I am going to sit down on the floor to read this book.</w:t>
      </w:r>
    </w:p>
    <w:p>
      <w:r>
        <w:t>2.  Le chien s’est **asseoir** en attendant la nourriture.</w:t>
      </w:r>
    </w:p>
    <w:p>
      <w:r>
        <w:t xml:space="preserve">    The dog sat down waiting for food.</w:t>
      </w:r>
    </w:p>
    <w:p>
      <w:r>
        <w:t xml:space="preserve">3.  Il est fatigué et veut **s'asseoir** à l'extérieur pour se reposer. </w:t>
      </w:r>
    </w:p>
    <w:p>
      <w:r>
        <w:t xml:space="preserve">   He is tired and wants to sit outside to rest.</w:t>
      </w:r>
    </w:p>
    <w:p>
      <w:r>
        <w:t>4. Nous sommes allés dans un café et nous avons **s'asseoir** à une table près de la fenêtre.</w:t>
      </w:r>
    </w:p>
    <w:p>
      <w:r>
        <w:t xml:space="preserve">    We went to a cafe and sat down at a table near the window.</w:t>
      </w:r>
    </w:p>
    <w:p>
      <w:r>
        <w:t xml:space="preserve">5.  J’ai besoin d’un peu de temps pour me **s'asseoir** et réfléchir avant de prendre une décision importante. </w:t>
      </w:r>
    </w:p>
    <w:p>
      <w:r>
        <w:t xml:space="preserve">   I need a bit of time to sit down and think before making an important decision.</w:t>
      </w:r>
    </w:p>
    <w:p>
      <w:r>
        <w:t xml:space="preserve">6.  Vous devez vous **s'asseoir** et attendre que le bus arrive. </w:t>
      </w:r>
    </w:p>
    <w:p>
      <w:r>
        <w:t xml:space="preserve">   You must sit down and wait for the bus to arrive.</w:t>
      </w:r>
    </w:p>
    <w:p>
      <w:r>
        <w:t xml:space="preserve">7. Il s’est **asseoir** sur une chaise longue et regarda la télévision. </w:t>
      </w:r>
    </w:p>
    <w:p>
      <w:r>
        <w:t xml:space="preserve">   He sat down on a lounge chair and watched television. </w:t>
      </w:r>
    </w:p>
    <w:p>
      <w:r>
        <w:t xml:space="preserve">8.  Je vais m'allonger à l'heure du dîner, j'ai besoin de me **s'asseoir**. </w:t>
      </w:r>
    </w:p>
    <w:p>
      <w:r>
        <w:t xml:space="preserve">    I will lie down at dinner time, I need to sit down.</w:t>
      </w:r>
    </w:p>
    <w:p>
      <w:r>
        <w:t xml:space="preserve">9.  Elle s’est **asseoir** à la table pour manger et prendre une tasse de thé. </w:t>
      </w:r>
    </w:p>
    <w:p>
      <w:r>
        <w:t xml:space="preserve">   She sat down at the table to eat and have a cup of tea.</w:t>
      </w:r>
    </w:p>
    <w:p>
      <w:r>
        <w:t xml:space="preserve">10. Avant de partir pour l’aventure, il se **s'asseoir** et planifie son itinéraire. </w:t>
      </w:r>
    </w:p>
    <w:p>
      <w:r>
        <w:t xml:space="preserve">    Before going on an adventure, he sits down and plans his itinerary.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