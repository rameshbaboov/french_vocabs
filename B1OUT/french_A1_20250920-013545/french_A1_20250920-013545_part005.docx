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faux | Meaning: false</w:t>
      </w:r>
    </w:p>
    <w:p/>
    <w:p>
      <w:r>
        <w:t>1.  La réponse est fausse.</w:t>
      </w:r>
    </w:p>
    <w:p>
      <w:r>
        <w:t xml:space="preserve">    The answer is false.</w:t>
      </w:r>
    </w:p>
    <w:p>
      <w:r>
        <w:t>2.  Tu as dit que c’était faux, mais je crois que tu l'as inventé.</w:t>
      </w:r>
    </w:p>
    <w:p>
      <w:r>
        <w:t xml:space="preserve">    You said it was false, but I think you invented it.</w:t>
      </w:r>
    </w:p>
    <w:p>
      <w:r>
        <w:t xml:space="preserve">3.  Il ne faut pas croire à tout ce qu'on nous dit, certains sont des faux amis. </w:t>
      </w:r>
    </w:p>
    <w:p>
      <w:r>
        <w:t xml:space="preserve">    Don't believe everything you are told; some of them are fake friends.</w:t>
      </w:r>
    </w:p>
    <w:p>
      <w:r>
        <w:t xml:space="preserve">4.  Les informations que vous avez reçues n’ont aucun rapport avec la réalité, il s’agit d’un faux témoignage. </w:t>
      </w:r>
    </w:p>
    <w:p>
      <w:r>
        <w:t xml:space="preserve">    The information you received has no relation to reality, it is a fake testimony.</w:t>
      </w:r>
    </w:p>
    <w:p>
      <w:r>
        <w:t>5.  Il y a des faux pas à éviter dans la communication.</w:t>
      </w:r>
    </w:p>
    <w:p>
      <w:r>
        <w:t xml:space="preserve">    There are false steps to avoid in communication.</w:t>
      </w:r>
    </w:p>
    <w:p>
      <w:r>
        <w:t xml:space="preserve">6.  Le gouvernement a annoncé un faux pas sur la question de l’immigration. </w:t>
      </w:r>
    </w:p>
    <w:p>
      <w:r>
        <w:t xml:space="preserve">    The government announced a false step on the issue of immigration.</w:t>
      </w:r>
    </w:p>
    <w:p>
      <w:r>
        <w:t xml:space="preserve">7.  Je n'ai jamais acheté de produits faits en faux matériaux. </w:t>
      </w:r>
    </w:p>
    <w:p>
      <w:r>
        <w:t xml:space="preserve">    I have never bought products made from fake materials.</w:t>
      </w:r>
    </w:p>
    <w:p>
      <w:r>
        <w:t xml:space="preserve">8.  La confiance est une qualité essentielle, mais elle peut être mise à la merci d’un faux ami. </w:t>
      </w:r>
    </w:p>
    <w:p>
      <w:r>
        <w:t xml:space="preserve">    Trust is an essential quality but it can be put at the mercy of a fake friend. </w:t>
      </w:r>
    </w:p>
    <w:p>
      <w:r>
        <w:t>9.  Il s'est aperçu que ses amis avaient joué un faux jeu avec lui.</w:t>
      </w:r>
    </w:p>
    <w:p>
      <w:r>
        <w:t xml:space="preserve">   He noticed his friends had played him a false game. </w:t>
      </w:r>
    </w:p>
    <w:p>
      <w:r>
        <w:t xml:space="preserve">10. L’auteur du roman avait déposé une fausse déclaration. </w:t>
      </w:r>
    </w:p>
    <w:p>
      <w:r>
        <w:t xml:space="preserve">    The author of the novel had filed a false statement.</w:t>
      </w:r>
    </w:p>
    <w:p/>
    <w:p>
      <w:r>
        <w:rPr>
          <w:b/>
        </w:rPr>
        <w:t>Word: Grande | Meaning: Big</w:t>
      </w:r>
    </w:p>
    <w:p/>
    <w:p>
      <w:r>
        <w:t>1. La maison est grande.</w:t>
      </w:r>
    </w:p>
    <w:p>
      <w:r>
        <w:t xml:space="preserve">  The house is large.</w:t>
      </w:r>
    </w:p>
    <w:p>
      <w:r>
        <w:t>2. J'ai une grande famille.</w:t>
      </w:r>
    </w:p>
    <w:p>
      <w:r>
        <w:t xml:space="preserve">  I have a large family.</w:t>
      </w:r>
    </w:p>
    <w:p>
      <w:r>
        <w:t>3. Elle travaille dans une grande entreprise.</w:t>
      </w:r>
    </w:p>
    <w:p>
      <w:r>
        <w:t xml:space="preserve">  She works in a large company.</w:t>
      </w:r>
    </w:p>
    <w:p>
      <w:r>
        <w:t xml:space="preserve">4. Nous avons un grand jardin. </w:t>
      </w:r>
    </w:p>
    <w:p>
      <w:r>
        <w:t xml:space="preserve">  We have a big garden.</w:t>
      </w:r>
    </w:p>
    <w:p>
      <w:r>
        <w:t>5. Le ciel était vraiment grande.</w:t>
      </w:r>
    </w:p>
    <w:p>
      <w:r>
        <w:t xml:space="preserve">  The sky was really big.</w:t>
      </w:r>
    </w:p>
    <w:p>
      <w:r>
        <w:t xml:space="preserve">6. Il a une grande collection de films. </w:t>
      </w:r>
    </w:p>
    <w:p>
      <w:r>
        <w:t xml:space="preserve">  He has a big collection of movies.</w:t>
      </w:r>
    </w:p>
    <w:p>
      <w:r>
        <w:t xml:space="preserve">7. La voiture est très grande. </w:t>
      </w:r>
    </w:p>
    <w:p>
      <w:r>
        <w:t xml:space="preserve">  The car is very large.</w:t>
      </w:r>
    </w:p>
    <w:p>
      <w:r>
        <w:t xml:space="preserve">8. L'appartement est plus grand que celui-ci. </w:t>
      </w:r>
    </w:p>
    <w:p>
      <w:r>
        <w:t xml:space="preserve">  The apartment is larger than this one.</w:t>
      </w:r>
    </w:p>
    <w:p>
      <w:r>
        <w:t xml:space="preserve">9. Vous avez une grande imagination. </w:t>
      </w:r>
    </w:p>
    <w:p>
      <w:r>
        <w:t xml:space="preserve">  You have a big imagination.</w:t>
      </w:r>
    </w:p>
    <w:p>
      <w:r>
        <w:t xml:space="preserve">10. Ce gâteau est une grande surprise! </w:t>
      </w:r>
    </w:p>
    <w:p>
      <w:r>
        <w:t xml:space="preserve">   This cake is a big surprise!</w:t>
      </w:r>
    </w:p>
    <w:p/>
    <w:p>
      <w:r>
        <w:rPr>
          <w:b/>
        </w:rPr>
        <w:t>Word: Foyer | Meaning: Entrance hall, lobby</w:t>
      </w:r>
    </w:p>
    <w:p/>
    <w:p>
      <w:r>
        <w:t>1. Le foyer est un endroit confortable où on peut se détendre et discuter avec des amis.</w:t>
      </w:r>
    </w:p>
    <w:p>
      <w:r>
        <w:t>2.  Le foyer de la maison est généralement l'endroit le plus convivial et accueillant.</w:t>
      </w:r>
    </w:p>
    <w:p>
      <w:r>
        <w:t>3. Nous avons passé une soirée agréable au foyer de notre appartement.</w:t>
      </w:r>
    </w:p>
    <w:p>
      <w:r>
        <w:t xml:space="preserve">4. La famille a préparé un repas généreux dans leur foyer. </w:t>
      </w:r>
    </w:p>
    <w:p>
      <w:r>
        <w:t>5. Les invités se sont installés au foyer avant la cérémonie d'accueil.</w:t>
      </w:r>
    </w:p>
    <w:p>
      <w:r>
        <w:t>6. L'appartement avait un grand foyer avec un beau système de chauffage central.</w:t>
      </w:r>
    </w:p>
    <w:p>
      <w:r>
        <w:t>7.  Le foyer de l'université était plein de gens qui discutaient et passaient le temps.</w:t>
      </w:r>
    </w:p>
    <w:p>
      <w:r>
        <w:t xml:space="preserve">8. La décoration du foyer est simple, avec une table basse en bois et des chaises confortables. </w:t>
      </w:r>
    </w:p>
    <w:p>
      <w:r>
        <w:t>9. L'accès au foyer se fait par une porte d'entrée sécurisée.</w:t>
      </w:r>
    </w:p>
    <w:p>
      <w:r>
        <w:t>10.  La salle à manger et le foyer sont les pièces les plus agréables de la maison.</w:t>
      </w:r>
    </w:p>
    <w:p/>
    <w:p>
      <w:r>
        <w:rPr>
          <w:b/>
        </w:rPr>
        <w:t>Word: L | Meaning: The letter 'L'</w:t>
      </w:r>
    </w:p>
    <w:p/>
    <w:p>
      <w:r>
        <w:t xml:space="preserve">1. Les fleurs sont magnifiques, ne les ignorez pas. </w:t>
      </w:r>
    </w:p>
    <w:p>
      <w:r>
        <w:t xml:space="preserve">   The flowers are beautiful, don't ignore them.</w:t>
      </w:r>
    </w:p>
    <w:p>
      <w:r>
        <w:t xml:space="preserve">2. Le livre est long et il faut beaucoup de temps pour le lire.  </w:t>
      </w:r>
    </w:p>
    <w:p>
      <w:r>
        <w:t xml:space="preserve">    The book is long and it takes a lot of time to read it.</w:t>
      </w:r>
    </w:p>
    <w:p>
      <w:r>
        <w:t xml:space="preserve">3. La cuisine est un endroit agréable pour se réunir avec les amis. </w:t>
      </w:r>
    </w:p>
    <w:p>
      <w:r>
        <w:t xml:space="preserve">   The kitchen is a nice place to meet friends.</w:t>
      </w:r>
    </w:p>
    <w:p>
      <w:r>
        <w:t xml:space="preserve">4. Le train part à l'heure, alors il faut être prêt.  </w:t>
      </w:r>
    </w:p>
    <w:p>
      <w:r>
        <w:t xml:space="preserve">    The train departs at the scheduled time, so you need to be ready.</w:t>
      </w:r>
    </w:p>
    <w:p>
      <w:r>
        <w:t xml:space="preserve">5. La musique est une forme d'expression artistique. </w:t>
      </w:r>
    </w:p>
    <w:p>
      <w:r>
        <w:t xml:space="preserve">   Music is a form of artistic expression.</w:t>
      </w:r>
    </w:p>
    <w:p>
      <w:r>
        <w:t xml:space="preserve">6. Le soleil brille fort et les températures sont très élevées. </w:t>
      </w:r>
    </w:p>
    <w:p>
      <w:r>
        <w:t xml:space="preserve">   The sun shines brightly and temperatures are very high.</w:t>
      </w:r>
    </w:p>
    <w:p>
      <w:r>
        <w:t xml:space="preserve">7. Les habitants de la ville sont très gentils et accueillants. </w:t>
      </w:r>
    </w:p>
    <w:p>
      <w:r>
        <w:t xml:space="preserve">    The people of the city are very kind and welcoming.</w:t>
      </w:r>
    </w:p>
    <w:p>
      <w:r>
        <w:t xml:space="preserve">8. La liberté est une valeur importante dans chaque société.  </w:t>
      </w:r>
    </w:p>
    <w:p>
      <w:r>
        <w:t xml:space="preserve">    Freedom is an important value in every society.</w:t>
      </w:r>
    </w:p>
    <w:p>
      <w:r>
        <w:t xml:space="preserve">9. Le légume rouge est délicieux et il faut l'essayer ! </w:t>
      </w:r>
    </w:p>
    <w:p>
      <w:r>
        <w:t xml:space="preserve">    The red vegetable is delicious and you should try it!</w:t>
      </w:r>
    </w:p>
    <w:p>
      <w:r>
        <w:t xml:space="preserve">10. Les langues sont un moyen de communiquer avec les autres.  </w:t>
      </w:r>
    </w:p>
    <w:p>
      <w:r>
        <w:t xml:space="preserve">   Languages are a way to communicate with others.</w:t>
      </w:r>
    </w:p>
    <w:p/>
    <w:p>
      <w:r>
        <w:rPr>
          <w:b/>
        </w:rPr>
        <w:t>Word: Chaise | Meaning: Chair</w:t>
      </w:r>
    </w:p>
    <w:p/>
    <w:p>
      <w:r>
        <w:t xml:space="preserve">1. J'ai besoin d'une chaise pour lire dans le salon. </w:t>
      </w:r>
    </w:p>
    <w:p>
      <w:r>
        <w:t xml:space="preserve">  I need a chair to read in the living room.</w:t>
      </w:r>
    </w:p>
    <w:p>
      <w:r>
        <w:t>2. La chaise est confortable et en bois.</w:t>
      </w:r>
    </w:p>
    <w:p>
      <w:r>
        <w:t xml:space="preserve">  The chair is comfortable and made of wood.</w:t>
      </w:r>
    </w:p>
    <w:p>
      <w:r>
        <w:t xml:space="preserve">3. Le garçon s'est assis sur la chaise. </w:t>
      </w:r>
    </w:p>
    <w:p>
      <w:r>
        <w:t xml:space="preserve">  The boy sat on the chair.</w:t>
      </w:r>
    </w:p>
    <w:p>
      <w:r>
        <w:t>4. Nous avons acheté une chaise longue pour l'extérieur.</w:t>
      </w:r>
    </w:p>
    <w:p>
      <w:r>
        <w:t xml:space="preserve">   We bought a lounge chair for the outside.</w:t>
      </w:r>
    </w:p>
    <w:p>
      <w:r>
        <w:t>5. La chaise de l'école est à côté du bureau.</w:t>
      </w:r>
    </w:p>
    <w:p>
      <w:r>
        <w:t xml:space="preserve">    The school chair is next to the desk.</w:t>
      </w:r>
    </w:p>
    <w:p>
      <w:r>
        <w:t xml:space="preserve">6. J'adore les chaises avec des coussins. </w:t>
      </w:r>
    </w:p>
    <w:p>
      <w:r>
        <w:t xml:space="preserve">    I love chairs with cushions.</w:t>
      </w:r>
    </w:p>
    <w:p>
      <w:r>
        <w:t>7. La chaise a été réparée par un artisan.</w:t>
      </w:r>
    </w:p>
    <w:p>
      <w:r>
        <w:t xml:space="preserve">  The chair was repaired by an artisan.</w:t>
      </w:r>
    </w:p>
    <w:p>
      <w:r>
        <w:t>8. Le fauteuil est l'objet le plus confortable dans la chambre.</w:t>
      </w:r>
    </w:p>
    <w:p>
      <w:r>
        <w:t xml:space="preserve">   The armchair is the most comfortable piece in the bedroom.</w:t>
      </w:r>
    </w:p>
    <w:p>
      <w:r>
        <w:t xml:space="preserve">9. Il faut utiliser une chaise pour aller au restaurant. </w:t>
      </w:r>
    </w:p>
    <w:p>
      <w:r>
        <w:t xml:space="preserve">    You need to use a chair to go to the restaurant.</w:t>
      </w:r>
    </w:p>
    <w:p>
      <w:r>
        <w:t xml:space="preserve">10. La chaise a été décollée de la table.  </w:t>
      </w:r>
    </w:p>
    <w:p>
      <w:r>
        <w:t xml:space="preserve">     The chair was detached from the table.</w:t>
      </w:r>
    </w:p>
    <w:p/>
    <w:p>
      <w:r>
        <w:rPr>
          <w:b/>
        </w:rPr>
        <w:t>Word: Petite | Meaning: Small</w:t>
      </w:r>
    </w:p>
    <w:p/>
    <w:p>
      <w:r>
        <w:t>1. La petite fille est très gentille.</w:t>
      </w:r>
    </w:p>
    <w:p>
      <w:r>
        <w:t xml:space="preserve">    The little girl is very kind.</w:t>
      </w:r>
    </w:p>
    <w:p>
      <w:r>
        <w:t>2. Le petit chien est mignon.</w:t>
      </w:r>
    </w:p>
    <w:p>
      <w:r>
        <w:t xml:space="preserve">    The small dog is cute.</w:t>
      </w:r>
    </w:p>
    <w:p>
      <w:r>
        <w:t xml:space="preserve">3. Votre taille est petite, mais vous êtes magnifique. </w:t>
      </w:r>
    </w:p>
    <w:p>
      <w:r>
        <w:t xml:space="preserve">    Your size is small, but you're beautiful.</w:t>
      </w:r>
    </w:p>
    <w:p>
      <w:r>
        <w:t>4. Je suis petite, et je trouve ça amusant!</w:t>
      </w:r>
    </w:p>
    <w:p>
      <w:r>
        <w:t xml:space="preserve">    I am small, and I find it fun!</w:t>
      </w:r>
    </w:p>
    <w:p>
      <w:r>
        <w:t xml:space="preserve">5. La petite maison est située près du jardin. </w:t>
      </w:r>
    </w:p>
    <w:p>
      <w:r>
        <w:t xml:space="preserve">    The little house is located near the garden.</w:t>
      </w:r>
    </w:p>
    <w:p>
      <w:r>
        <w:t>6. Il y a une petite fleur sur le sol.</w:t>
      </w:r>
    </w:p>
    <w:p>
      <w:r>
        <w:t xml:space="preserve">    There's a small flower on the ground.</w:t>
      </w:r>
    </w:p>
    <w:p>
      <w:r>
        <w:t xml:space="preserve">7. J'ai eu une petite dispute avec mon frère. </w:t>
      </w:r>
    </w:p>
    <w:p>
      <w:r>
        <w:t xml:space="preserve">    I had a small argument with my brother.</w:t>
      </w:r>
    </w:p>
    <w:p>
      <w:r>
        <w:t xml:space="preserve">8. La petite chatte est pleine de surprises. </w:t>
      </w:r>
    </w:p>
    <w:p>
      <w:r>
        <w:t xml:space="preserve">    The little cat is full of surprises.</w:t>
      </w:r>
    </w:p>
    <w:p>
      <w:r>
        <w:t xml:space="preserve">9. Elle a acheté un petit gâteau pour son anniversaire.  </w:t>
      </w:r>
    </w:p>
    <w:p>
      <w:r>
        <w:t xml:space="preserve">    She bought a small cake for her birthday.</w:t>
      </w:r>
    </w:p>
    <w:p>
      <w:r>
        <w:t xml:space="preserve">10. J'ai besoin d'un peu de temps libre, je suis trop fatiguée.  </w:t>
      </w:r>
    </w:p>
    <w:p>
      <w:r>
        <w:t xml:space="preserve">    I need some free time, I am too tired.</w:t>
      </w:r>
    </w:p>
    <w:p/>
    <w:p>
      <w:r>
        <w:rPr>
          <w:b/>
        </w:rPr>
        <w:t>Word: Vier | Meaning: Four</w:t>
      </w:r>
    </w:p>
    <w:p/>
    <w:p>
      <w:r>
        <w:t>1. J'ai quatre frères et sœurs.</w:t>
      </w:r>
    </w:p>
    <w:p>
      <w:r>
        <w:t xml:space="preserve">   I have four siblings.</w:t>
      </w:r>
    </w:p>
    <w:p>
      <w:r>
        <w:t>2. Il y a quatre maisons dans la rue.</w:t>
      </w:r>
    </w:p>
    <w:p>
      <w:r>
        <w:t xml:space="preserve">   There are four houses on the street.</w:t>
      </w:r>
    </w:p>
    <w:p>
      <w:r>
        <w:t xml:space="preserve">3. La table a quatre chairs. </w:t>
      </w:r>
    </w:p>
    <w:p>
      <w:r>
        <w:t xml:space="preserve">   The table has four chairs. </w:t>
      </w:r>
    </w:p>
    <w:p>
      <w:r>
        <w:t xml:space="preserve">4. Nous avons quatre heures de travail. </w:t>
      </w:r>
    </w:p>
    <w:p>
      <w:r>
        <w:t xml:space="preserve">  We have four hours of work. </w:t>
      </w:r>
    </w:p>
    <w:p>
      <w:r>
        <w:t xml:space="preserve">5. Le chat a quatre pattes. </w:t>
      </w:r>
    </w:p>
    <w:p>
      <w:r>
        <w:t xml:space="preserve">   The cat has four legs.</w:t>
      </w:r>
    </w:p>
    <w:p>
      <w:r>
        <w:t xml:space="preserve">6. J'ai vu un four avec quatre brûleurs. </w:t>
      </w:r>
    </w:p>
    <w:p>
      <w:r>
        <w:t xml:space="preserve">    I saw a stove with four burners.</w:t>
      </w:r>
    </w:p>
    <w:p>
      <w:r>
        <w:t>7. Elle préfère la vie avec quatre amis.</w:t>
      </w:r>
    </w:p>
    <w:p>
      <w:r>
        <w:t xml:space="preserve">   She prefers life with four friends.</w:t>
      </w:r>
    </w:p>
    <w:p>
      <w:r>
        <w:t xml:space="preserve">8. Il ne faut pas avoir peur de l'inconnu, il y a quatre possibilités à chaque question.  </w:t>
      </w:r>
    </w:p>
    <w:p>
      <w:r>
        <w:t xml:space="preserve">   You shouldn’t be afraid of the unknown, there are four possibilities for every question. </w:t>
      </w:r>
    </w:p>
    <w:p>
      <w:r>
        <w:t xml:space="preserve">9. Combien de personnes ont quatre ans?  </w:t>
      </w:r>
    </w:p>
    <w:p>
      <w:r>
        <w:t xml:space="preserve">    How many people have four years old ?</w:t>
      </w:r>
    </w:p>
    <w:p>
      <w:r>
        <w:t>10. La ville a quatre coins.</w:t>
      </w:r>
    </w:p>
    <w:p>
      <w:r>
        <w:t xml:space="preserve">   The city has four corners.</w:t>
      </w:r>
    </w:p>
    <w:p/>
    <w:p>
      <w:r>
        <w:rPr>
          <w:b/>
        </w:rPr>
        <w:t>Word: Rose | Meaning: Flower</w:t>
      </w:r>
    </w:p>
    <w:p/>
    <w:p>
      <w:r>
        <w:t>1. J'aime beaucoup les roses rouges.</w:t>
      </w:r>
    </w:p>
    <w:p>
      <w:r>
        <w:t xml:space="preserve">    I like red roses very much.</w:t>
      </w:r>
    </w:p>
    <w:p>
      <w:r>
        <w:t>2. La rose est le symbole de l'amour.</w:t>
      </w:r>
    </w:p>
    <w:p>
      <w:r>
        <w:t xml:space="preserve">    The rose is the symbol of love.</w:t>
      </w:r>
    </w:p>
    <w:p>
      <w:r>
        <w:t>3. Elle décore son bouquet avec une belle rose blanche.</w:t>
      </w:r>
    </w:p>
    <w:p>
      <w:r>
        <w:t xml:space="preserve">   She decorates her bouquet with a beautiful white rose.</w:t>
      </w:r>
    </w:p>
    <w:p>
      <w:r>
        <w:t>4. Le jardinier a planté des roses et des tulipes.</w:t>
      </w:r>
    </w:p>
    <w:p>
      <w:r>
        <w:t xml:space="preserve">    The gardener has planted roses and tulips.</w:t>
      </w:r>
    </w:p>
    <w:p>
      <w:r>
        <w:t xml:space="preserve">5. Les fleurs de rose parfumées sont délicieuses. </w:t>
      </w:r>
    </w:p>
    <w:p>
      <w:r>
        <w:t xml:space="preserve">    Fragrant rose flowers are delicious.</w:t>
      </w:r>
    </w:p>
    <w:p>
      <w:r>
        <w:t>6. Il est important de prendre soin des roses.</w:t>
      </w:r>
    </w:p>
    <w:p>
      <w:r>
        <w:t xml:space="preserve">    It is important to take care of roses.</w:t>
      </w:r>
    </w:p>
    <w:p>
      <w:r>
        <w:t>7. Le jardin a une ambiance romantique grâce aux roses.</w:t>
      </w:r>
    </w:p>
    <w:p>
      <w:r>
        <w:t xml:space="preserve">   The garden has a romantic ambiance thanks to the roses.</w:t>
      </w:r>
    </w:p>
    <w:p>
      <w:r>
        <w:t xml:space="preserve">8. L'artiste a peint une rose dans sa dernière œuvre d'art. </w:t>
      </w:r>
    </w:p>
    <w:p>
      <w:r>
        <w:t xml:space="preserve">    The artist painted a rose in his last artwork.</w:t>
      </w:r>
    </w:p>
    <w:p>
      <w:r>
        <w:t>9. La femme lui a offert une rose pour son anniversaire.</w:t>
      </w:r>
    </w:p>
    <w:p>
      <w:r>
        <w:t xml:space="preserve">   The woman gave him a rose for his birthday. </w:t>
      </w:r>
    </w:p>
    <w:p>
      <w:r>
        <w:t xml:space="preserve">10. J'utilise un parfum de rose pour parfumer mes vêtements.  </w:t>
      </w:r>
    </w:p>
    <w:p>
      <w:r>
        <w:t xml:space="preserve">    I use a rose-scented perfume to perfume my clothes.</w:t>
      </w:r>
    </w:p>
    <w:p/>
    <w:p>
      <w:r>
        <w:rPr>
          <w:b/>
        </w:rPr>
        <w:t>Word: Peux-je | Meaning: Can I</w:t>
      </w:r>
    </w:p>
    <w:p/>
    <w:p>
      <w:r>
        <w:t>1. Peux-je vous parler en français ?</w:t>
      </w:r>
    </w:p>
    <w:p>
      <w:r>
        <w:t xml:space="preserve">   Can I speak with you in French?</w:t>
      </w:r>
    </w:p>
    <w:p>
      <w:r>
        <w:t>2. Peux-je demander un peu d'aide, s'il vous plaît ?</w:t>
      </w:r>
    </w:p>
    <w:p>
      <w:r>
        <w:t xml:space="preserve">   May I ask for some help, please?</w:t>
      </w:r>
    </w:p>
    <w:p>
      <w:r>
        <w:t xml:space="preserve">3. Peux-je savoir si vous avez du chocolat ? </w:t>
      </w:r>
    </w:p>
    <w:p>
      <w:r>
        <w:t xml:space="preserve">   Can I know if you have chocolate?</w:t>
      </w:r>
    </w:p>
    <w:p>
      <w:r>
        <w:t xml:space="preserve">4. Peux-je prendre une photo de vous ? </w:t>
      </w:r>
    </w:p>
    <w:p>
      <w:r>
        <w:t xml:space="preserve">   May I take a picture of you?</w:t>
      </w:r>
    </w:p>
    <w:p>
      <w:r>
        <w:t>5. Peux-je obtenir un renseignement sur ce voyage ?</w:t>
      </w:r>
    </w:p>
    <w:p>
      <w:r>
        <w:t xml:space="preserve">   Can I get some information about this trip? </w:t>
      </w:r>
    </w:p>
    <w:p>
      <w:r>
        <w:t xml:space="preserve">6. Peux-je passer par la salle d'attente, s'il vous plaît ? </w:t>
      </w:r>
    </w:p>
    <w:p>
      <w:r>
        <w:t xml:space="preserve">   Could I pass by the waiting room, please?</w:t>
      </w:r>
    </w:p>
    <w:p>
      <w:r>
        <w:t>7. Peux-je prendre une minute pour vous parler ?</w:t>
      </w:r>
    </w:p>
    <w:p>
      <w:r>
        <w:t xml:space="preserve">    May I take a minute to talk to you?</w:t>
      </w:r>
    </w:p>
    <w:p>
      <w:r>
        <w:t xml:space="preserve">8. Peux-je avoir votre signature, s’il vous plaît ? </w:t>
      </w:r>
    </w:p>
    <w:p>
      <w:r>
        <w:t xml:space="preserve">   Can I have your signature, please?</w:t>
      </w:r>
    </w:p>
    <w:p>
      <w:r>
        <w:t xml:space="preserve">9. Peux-je acheter un billet d'avion ? </w:t>
      </w:r>
    </w:p>
    <w:p>
      <w:r>
        <w:t xml:space="preserve">   May I buy a plane ticket?</w:t>
      </w:r>
    </w:p>
    <w:p>
      <w:r>
        <w:t xml:space="preserve">10. Peux-je obtenir une carte de restaurant ? </w:t>
      </w:r>
    </w:p>
    <w:p>
      <w:r>
        <w:t xml:space="preserve">    May I get a restaurant card?</w:t>
      </w:r>
    </w:p>
    <w:p/>
    <w:p>
      <w:r>
        <w:rPr>
          <w:b/>
        </w:rPr>
        <w:t>Word: Salut | Meaning: Hi</w:t>
      </w:r>
    </w:p>
    <w:p/>
    <w:p>
      <w:r>
        <w:t>1. Salut, comment vas-tu ?</w:t>
      </w:r>
    </w:p>
    <w:p>
      <w:r>
        <w:t xml:space="preserve">   Hello, how are you?</w:t>
      </w:r>
    </w:p>
    <w:p>
      <w:r>
        <w:t xml:space="preserve">2.  Salut à tous ! </w:t>
      </w:r>
    </w:p>
    <w:p>
      <w:r>
        <w:t xml:space="preserve">   Hi everyone!</w:t>
      </w:r>
    </w:p>
    <w:p>
      <w:r>
        <w:t>3.  Salut! J'espère que tu passes une bonne journée.</w:t>
      </w:r>
    </w:p>
    <w:p>
      <w:r>
        <w:t xml:space="preserve">   Hey! I hope you have a good day. </w:t>
      </w:r>
    </w:p>
    <w:p>
      <w:r>
        <w:t>4.  Salut, j'ai hâte de te voir ce soir.</w:t>
      </w:r>
    </w:p>
    <w:p>
      <w:r>
        <w:t xml:space="preserve">    Hi, I can't wait to see you this evening.</w:t>
      </w:r>
    </w:p>
    <w:p>
      <w:r>
        <w:t>5.  Salut, ça va ? Qu'est-ce que tu fais?</w:t>
      </w:r>
    </w:p>
    <w:p>
      <w:r>
        <w:t xml:space="preserve">    Hi, how are things? What are you doing?</w:t>
      </w:r>
    </w:p>
    <w:p>
      <w:r>
        <w:t xml:space="preserve">6.  Salut, je suis ravi de te parler. </w:t>
      </w:r>
    </w:p>
    <w:p>
      <w:r>
        <w:t xml:space="preserve">   Hello, I'm happy to talk to you.</w:t>
      </w:r>
    </w:p>
    <w:p>
      <w:r>
        <w:t>7.  Salut, j'ai besoin d'aide pour…</w:t>
      </w:r>
    </w:p>
    <w:p>
      <w:r>
        <w:t xml:space="preserve">   Hello, I need help with…</w:t>
      </w:r>
    </w:p>
    <w:p>
      <w:r>
        <w:t>8.  Salut, comment puis-je vous aider ?</w:t>
      </w:r>
    </w:p>
    <w:p>
      <w:r>
        <w:t xml:space="preserve">    Hi, how can I help you?</w:t>
      </w:r>
    </w:p>
    <w:p>
      <w:r>
        <w:t xml:space="preserve">9.  Salut à la famille ! </w:t>
      </w:r>
    </w:p>
    <w:p>
      <w:r>
        <w:t xml:space="preserve">   Hi, family!</w:t>
      </w:r>
    </w:p>
    <w:p>
      <w:r>
        <w:t xml:space="preserve">10. Salut, il fait beau aujourd'hui ! </w:t>
      </w:r>
    </w:p>
    <w:p>
      <w:r>
        <w:t xml:space="preserve">  Hi, it's beautiful out today!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