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Je fais souvent des courses à la boulangerie chaque semaine.</w:t>
      </w:r>
    </w:p>
    <w:p>
      <w:r>
        <w:t xml:space="preserve">    I often do grocery shopping at the bakery every week.</w:t>
      </w:r>
    </w:p>
    <w:p>
      <w:r>
        <w:t>2. Elle fait une pause déjeuner avant de reprendre son travail.</w:t>
      </w:r>
    </w:p>
    <w:p>
      <w:r>
        <w:t xml:space="preserve">    She takes a lunch break before resuming her work.</w:t>
      </w:r>
    </w:p>
    <w:p>
      <w:r>
        <w:t>3. J'ai fait une demande de visa pour le voyage en Espagne.</w:t>
      </w:r>
    </w:p>
    <w:p>
      <w:r>
        <w:t xml:space="preserve">    I made a visa application for my trip to Spain. </w:t>
      </w:r>
    </w:p>
    <w:p>
      <w:r>
        <w:t>4.  Les enfants ont fait des dessins sur les murs de la maison.</w:t>
      </w:r>
    </w:p>
    <w:p>
      <w:r>
        <w:t xml:space="preserve">    The children have made drawings on the walls of the house.</w:t>
      </w:r>
    </w:p>
    <w:p>
      <w:r>
        <w:t xml:space="preserve">5. Ils ont fait un tour dans la ville avant de rentrer chez eux. </w:t>
      </w:r>
    </w:p>
    <w:p>
      <w:r>
        <w:t xml:space="preserve">    They took a tour of the city before going home.</w:t>
      </w:r>
    </w:p>
    <w:p>
      <w:r>
        <w:t>6. Nous avons fait une promenade en forêt ce dimanche.</w:t>
      </w:r>
    </w:p>
    <w:p>
      <w:r>
        <w:t xml:space="preserve">    We went for a walk in the forest this Sunday.</w:t>
      </w:r>
    </w:p>
    <w:p>
      <w:r>
        <w:t>7. Le chef a fait cuire les légumes pour le dîner.</w:t>
      </w:r>
    </w:p>
    <w:p>
      <w:r>
        <w:t xml:space="preserve">    The chef cooked the vegetables for dinner.</w:t>
      </w:r>
    </w:p>
    <w:p>
      <w:r>
        <w:t xml:space="preserve">8.  Tu dois faire un effort pour réussir ton examen. </w:t>
      </w:r>
    </w:p>
    <w:p>
      <w:r>
        <w:t xml:space="preserve">    You must make an effort to pass your exam.</w:t>
      </w:r>
    </w:p>
    <w:p>
      <w:r>
        <w:t>9. J'ai failli manquer mon rendez-vous, mais j'ai réussi à me dépêtrer.</w:t>
      </w:r>
    </w:p>
    <w:p>
      <w:r>
        <w:t xml:space="preserve">   I almost missed my appointment but I managed to get there on time.</w:t>
      </w:r>
    </w:p>
    <w:p>
      <w:r>
        <w:t xml:space="preserve">10.  Il fait un beau jour aujourd'hui, il ne pleut pas. </w:t>
      </w:r>
    </w:p>
    <w:p>
      <w:r>
        <w:t xml:space="preserve">    It is a beautiful day today, it doesn't rain.</w:t>
      </w:r>
    </w:p>
    <w:p/>
    <w:p>
      <w:r>
        <w:rPr>
          <w:i/>
        </w:rPr>
        <w:t xml:space="preserve">Marron: &lt;Brown&gt; | Meaning: </w:t>
        <w:br/>
        <w:t xml:space="preserve"> </w:t>
        <w:br/>
        <w:br/>
        <w:t>Let me know if you have any more words you'd like me to translate! 😊</w:t>
      </w:r>
    </w:p>
    <w:p/>
    <w:p>
      <w:r>
        <w:t>1. Le gâteau est marron, il vous dit d'essayer un morceau.</w:t>
      </w:r>
    </w:p>
    <w:p>
      <w:r>
        <w:t xml:space="preserve">   The cake is brown, it suggests you try a piece.</w:t>
      </w:r>
    </w:p>
    <w:p>
      <w:r>
        <w:t xml:space="preserve">2. La robe est marron foncé et elle va parfaitement à votre couleur de peau. </w:t>
      </w:r>
    </w:p>
    <w:p>
      <w:r>
        <w:t xml:space="preserve">   The dress is dark brown and it goes perfectly with your skin tone.</w:t>
      </w:r>
    </w:p>
    <w:p>
      <w:r>
        <w:t>3. Il est habitué aux marrons du café, il aime la texture et le goût.</w:t>
      </w:r>
    </w:p>
    <w:p>
      <w:r>
        <w:t xml:space="preserve">    He is used to the brown of coffee beans, he likes the texture and taste.</w:t>
      </w:r>
    </w:p>
    <w:p>
      <w:r>
        <w:t xml:space="preserve">4. Les feuilles de marron sont très fines et légères, elles s'enroulent autour des branches. </w:t>
      </w:r>
    </w:p>
    <w:p>
      <w:r>
        <w:t xml:space="preserve">   The leaves of the chestnut tree are very thin and light, they curl around the branches.</w:t>
      </w:r>
    </w:p>
    <w:p>
      <w:r>
        <w:t xml:space="preserve">5. Le marron est un fruit délicieux qui peut être consommé en forme de gâteau ou en forme de bonbons. </w:t>
      </w:r>
    </w:p>
    <w:p>
      <w:r>
        <w:t xml:space="preserve">   Chestnut is a delicious fruit that can be consumed in cake form or candy form.</w:t>
      </w:r>
    </w:p>
    <w:p>
      <w:r>
        <w:t xml:space="preserve">6. Il a mangé plusieurs marrons pendant la fête et il se sentait très content. </w:t>
      </w:r>
    </w:p>
    <w:p>
      <w:r>
        <w:t xml:space="preserve">   He ate several chestnuts during the party and he felt very happy.</w:t>
      </w:r>
    </w:p>
    <w:p>
      <w:r>
        <w:t>7. Les marrons sont une source de protéines et d'énergie, ils peuvent être consommés en toute occasion.</w:t>
      </w:r>
    </w:p>
    <w:p>
      <w:r>
        <w:t xml:space="preserve">    Chestnuts are a source of protein and energy, they can be consumed at any time.</w:t>
      </w:r>
    </w:p>
    <w:p>
      <w:r>
        <w:t xml:space="preserve">8. La couleur marron est un peu sombre, mais elle donne un look élégant à votre tenue. </w:t>
      </w:r>
    </w:p>
    <w:p>
      <w:r>
        <w:t xml:space="preserve">   Brown is a bit dark, but it gives your outfit an elegant look.</w:t>
      </w:r>
    </w:p>
    <w:p>
      <w:r>
        <w:t xml:space="preserve">9. Les marrons sont aussi des matériaux utiles pour la construction d'une maison. </w:t>
      </w:r>
    </w:p>
    <w:p>
      <w:r>
        <w:t xml:space="preserve">    Chestnuts are also useful materials for building a house.</w:t>
      </w:r>
    </w:p>
    <w:p>
      <w:r>
        <w:t xml:space="preserve">10. Il y a un marron dans la boîte de bonbons, il faut le prendre avant la fin de l'heure de pause. </w:t>
      </w:r>
    </w:p>
    <w:p>
      <w:r>
        <w:t xml:space="preserve">   There is a chestnut in the candy box, you have to take it before the end of break time.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plus tard, je vais vous appeler.</w:t>
      </w:r>
    </w:p>
    <w:p>
      <w:r>
        <w:t xml:space="preserve">  Ten minutes later, I will call you.</w:t>
      </w:r>
    </w:p>
    <w:p>
      <w:r>
        <w:t>4. Combien de voitures y a-t-il ?</w:t>
      </w:r>
    </w:p>
    <w:p>
      <w:r>
        <w:t xml:space="preserve">   How many cars are there? </w:t>
      </w:r>
    </w:p>
    <w:p>
      <w:r>
        <w:t>5. Il est difficile de trouver dix bons amis.</w:t>
      </w:r>
    </w:p>
    <w:p>
      <w:r>
        <w:t xml:space="preserve">  It is difficult to find ten good friends.</w:t>
      </w:r>
    </w:p>
    <w:p>
      <w:r>
        <w:t>6. J’ai dix euros en ma poche.</w:t>
      </w:r>
    </w:p>
    <w:p>
      <w:r>
        <w:t xml:space="preserve">  I have ten euros in my pocket. </w:t>
      </w:r>
    </w:p>
    <w:p>
      <w:r>
        <w:t xml:space="preserve">7. Dix jours sans internet, c'est possible! </w:t>
      </w:r>
    </w:p>
    <w:p>
      <w:r>
        <w:t xml:space="preserve">  Ten days without the internet, it's possible! </w:t>
      </w:r>
    </w:p>
    <w:p>
      <w:r>
        <w:t xml:space="preserve">8. La maison a dix chambres. </w:t>
      </w:r>
    </w:p>
    <w:p>
      <w:r>
        <w:t xml:space="preserve">   The house has ten rooms. </w:t>
      </w:r>
    </w:p>
    <w:p>
      <w:r>
        <w:t xml:space="preserve">9. J’ai dix livres à lire. </w:t>
      </w:r>
    </w:p>
    <w:p>
      <w:r>
        <w:t xml:space="preserve">   I have ten books to read. </w:t>
      </w:r>
    </w:p>
    <w:p>
      <w:r>
        <w:t xml:space="preserve">10. Dix fois plus de chance que d’essayer et de échouer.  </w:t>
      </w:r>
    </w:p>
    <w:p>
      <w:r>
        <w:t xml:space="preserve"> Ten times more chance than trying and failing.</w:t>
      </w:r>
    </w:p>
    <w:p/>
    <w:p>
      <w:r>
        <w:rPr>
          <w:b/>
        </w:rPr>
        <w:t xml:space="preserve">Word: Four | Meaning:  A cooking appliance or an item of metal with four sides </w:t>
        <w:br/>
        <w:br/>
        <w:br/>
        <w:t>Let me know if you have any other words you'd like to translate! 😊</w:t>
      </w:r>
    </w:p>
    <w:p/>
    <w:p>
      <w:r>
        <w:t xml:space="preserve">1. Il y a quatre personnes dans la voiture.  </w:t>
      </w:r>
    </w:p>
    <w:p>
      <w:r>
        <w:t>4 people are in the car.</w:t>
      </w:r>
    </w:p>
    <w:p>
      <w:r>
        <w:t xml:space="preserve">2. J'ai vu quatre oiseaux voler dans le ciel. </w:t>
      </w:r>
    </w:p>
    <w:p>
      <w:r>
        <w:t>Four birds flew in the sky.</w:t>
      </w:r>
    </w:p>
    <w:p>
      <w:r>
        <w:t xml:space="preserve">3. Ma tarte a quatre couches de chocolat.  </w:t>
      </w:r>
    </w:p>
    <w:p>
      <w:r>
        <w:t>My cake has four layers of chocolate.</w:t>
      </w:r>
    </w:p>
    <w:p>
      <w:r>
        <w:t xml:space="preserve">4. Il y a quatre jours que nous sommes en vacances.  </w:t>
      </w:r>
    </w:p>
    <w:p>
      <w:r>
        <w:t>It’s been four days since we went on vacation.</w:t>
      </w:r>
    </w:p>
    <w:p>
      <w:r>
        <w:t xml:space="preserve">5. La température atteint quatre degrés Celsius. </w:t>
      </w:r>
    </w:p>
    <w:p>
      <w:r>
        <w:t>The temperature reached four degrees Celsius.</w:t>
      </w:r>
    </w:p>
    <w:p>
      <w:r>
        <w:t xml:space="preserve">6. J'ai acheté quatre pommes de terre pour la soupe.  </w:t>
      </w:r>
    </w:p>
    <w:p>
      <w:r>
        <w:t>I bought four potatoes for the soup.</w:t>
      </w:r>
    </w:p>
    <w:p>
      <w:r>
        <w:t xml:space="preserve">7. Il n'a pas de problème, il a seulement quatre jours de congé.   </w:t>
      </w:r>
    </w:p>
    <w:p>
      <w:r>
        <w:t xml:space="preserve">He doesn’t have any problems, he just has four days of leave. </w:t>
      </w:r>
    </w:p>
    <w:p>
      <w:r>
        <w:t xml:space="preserve">8. La fête aura quatre tables de banquet pour les invités.  </w:t>
      </w:r>
    </w:p>
    <w:p>
      <w:r>
        <w:t xml:space="preserve">The party will have four long tables for the guests. </w:t>
      </w:r>
    </w:p>
    <w:p>
      <w:r>
        <w:t xml:space="preserve">9. Le train a quatre bogies.  </w:t>
      </w:r>
    </w:p>
    <w:p>
      <w:r>
        <w:t>The train has four bogie cars.</w:t>
      </w:r>
    </w:p>
    <w:p>
      <w:r>
        <w:t xml:space="preserve">10. J'ai besoin de quatre euros pour acheter ce livre. </w:t>
      </w:r>
    </w:p>
    <w:p>
      <w:r>
        <w:t>I need four euros to buy this book.</w:t>
      </w:r>
    </w:p>
    <w:p/>
    <w:p>
      <w:r>
        <w:rPr>
          <w:b/>
        </w:rPr>
        <w:t>Word: J'aime | Meaning: I like</w:t>
      </w:r>
    </w:p>
    <w:p/>
    <w:p>
      <w:r>
        <w:t>1. J'aime la cuisine française.</w:t>
      </w:r>
    </w:p>
    <w:p>
      <w:r>
        <w:t xml:space="preserve">   I love French cuisine.</w:t>
      </w:r>
    </w:p>
    <w:p>
      <w:r>
        <w:t xml:space="preserve">2. J'aime beaucoup de musique classique. </w:t>
      </w:r>
    </w:p>
    <w:p>
      <w:r>
        <w:t xml:space="preserve">   I like classical music a lot.</w:t>
      </w:r>
    </w:p>
    <w:p>
      <w:r>
        <w:t>3. J'aime voyager et découvrir de nouvelles cultures.</w:t>
      </w:r>
    </w:p>
    <w:p>
      <w:r>
        <w:t xml:space="preserve">    I love to travel and discover new cultures.</w:t>
      </w:r>
    </w:p>
    <w:p>
      <w:r>
        <w:t>4. J'aime le sport, surtout le football.</w:t>
      </w:r>
    </w:p>
    <w:p>
      <w:r>
        <w:t xml:space="preserve">    I like sports, especially football.</w:t>
      </w:r>
    </w:p>
    <w:p>
      <w:r>
        <w:t xml:space="preserve">5. J'aime lire des livres sur la géographie. </w:t>
      </w:r>
    </w:p>
    <w:p>
      <w:r>
        <w:t xml:space="preserve">    I like reading books about geography.</w:t>
      </w:r>
    </w:p>
    <w:p>
      <w:r>
        <w:t>6. J'aime la nature et les voyages en plein air.</w:t>
      </w:r>
    </w:p>
    <w:p>
      <w:r>
        <w:t xml:space="preserve">    I love nature and outdoor trips.</w:t>
      </w:r>
    </w:p>
    <w:p>
      <w:r>
        <w:t>7. J'aime cuisiner pour mes amis et ma famille.</w:t>
      </w:r>
    </w:p>
    <w:p>
      <w:r>
        <w:t xml:space="preserve">    I like to cook for my friends and family.</w:t>
      </w:r>
    </w:p>
    <w:p>
      <w:r>
        <w:t xml:space="preserve">8. J'aime regarder des films d'animation français. </w:t>
      </w:r>
    </w:p>
    <w:p>
      <w:r>
        <w:t xml:space="preserve">   I like watching French animated films.</w:t>
      </w:r>
    </w:p>
    <w:p>
      <w:r>
        <w:t xml:space="preserve">9. J'aime discuter avec les gens de tous horizons. </w:t>
      </w:r>
    </w:p>
    <w:p>
      <w:r>
        <w:t xml:space="preserve">   I love talking with people from all walks of life.</w:t>
      </w:r>
    </w:p>
    <w:p>
      <w:r>
        <w:t>10. J'aime l'humour et je trouve ça drôle !</w:t>
      </w:r>
    </w:p>
    <w:p>
      <w:r>
        <w:t xml:space="preserve">    I like humor and find it funny!</w:t>
      </w:r>
    </w:p>
    <w:p/>
    <w:p>
      <w:r>
        <w:rPr>
          <w:b/>
        </w:rPr>
        <w:t>Word: Orange | Meaning: Citrus fruit</w:t>
      </w:r>
    </w:p>
    <w:p/>
    <w:p>
      <w:r>
        <w:t xml:space="preserve">1. J'aime boire de l'orange chaque matin. </w:t>
      </w:r>
    </w:p>
    <w:p>
      <w:r>
        <w:t xml:space="preserve">    I like to drink orange juice every morning.</w:t>
      </w:r>
    </w:p>
    <w:p>
      <w:r>
        <w:t>2. Les fruits d'orangers sont très rafraîchissants.</w:t>
      </w:r>
    </w:p>
    <w:p>
      <w:r>
        <w:t xml:space="preserve">    Orange fruits are very refreshing.</w:t>
      </w:r>
    </w:p>
    <w:p>
      <w:r>
        <w:t xml:space="preserve">3. L'orange est un fruit qui contient beaucoup de vitamines C. </w:t>
      </w:r>
    </w:p>
    <w:p>
      <w:r>
        <w:t xml:space="preserve">    The orange is a fruit that contains many vitamin C.</w:t>
      </w:r>
    </w:p>
    <w:p>
      <w:r>
        <w:t>4. J’ai acheté une orange au marché hier.</w:t>
      </w:r>
    </w:p>
    <w:p>
      <w:r>
        <w:t xml:space="preserve">    I bought an orange at the market yesterday.</w:t>
      </w:r>
    </w:p>
    <w:p>
      <w:r>
        <w:t>5. Les oranges sont souvent utilisées dans les recettes culinaires.</w:t>
      </w:r>
    </w:p>
    <w:p>
      <w:r>
        <w:t xml:space="preserve">    Oranges are often used in culinary recipes.</w:t>
      </w:r>
    </w:p>
    <w:p>
      <w:r>
        <w:t xml:space="preserve">6. La couleur de l'orange est jaune et rouge. </w:t>
      </w:r>
    </w:p>
    <w:p>
      <w:r>
        <w:t xml:space="preserve">   The color of the orange is yellow and red.</w:t>
      </w:r>
    </w:p>
    <w:p>
      <w:r>
        <w:t>7. J’adore déguster une orange croquante.</w:t>
      </w:r>
    </w:p>
    <w:p>
      <w:r>
        <w:t xml:space="preserve">   I love to enjoy a crunchy orange.</w:t>
      </w:r>
    </w:p>
    <w:p>
      <w:r>
        <w:t xml:space="preserve">8. L'orange est un fruit exotique qui vient d'Amérique du Sud. </w:t>
      </w:r>
    </w:p>
    <w:p>
      <w:r>
        <w:t xml:space="preserve">    The orange is an exotic fruit that comes from South America.</w:t>
      </w:r>
    </w:p>
    <w:p>
      <w:r>
        <w:t>9. La peau de l'orange est parfois trop épaisse.</w:t>
      </w:r>
    </w:p>
    <w:p>
      <w:r>
        <w:t xml:space="preserve">    The peel of the orange can sometimes be too thick.</w:t>
      </w:r>
    </w:p>
    <w:p>
      <w:r>
        <w:t>10. J’ai une idée: faire une smoothie d’orange pour le déjeuner.</w:t>
      </w:r>
    </w:p>
    <w:p>
      <w:r>
        <w:t xml:space="preserve">   I have an idea: make an orange smoothie for lunch.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Elle aime beaucoup la couleur jaune.</w:t>
      </w:r>
    </w:p>
    <w:p>
      <w:r>
        <w:t xml:space="preserve">   She likes the color yellow very much.</w:t>
      </w:r>
    </w:p>
    <w:p>
      <w:r>
        <w:t>3. Le soleil était jaune et rouge le matin.</w:t>
      </w:r>
    </w:p>
    <w:p>
      <w:r>
        <w:t xml:space="preserve">   The sun was yellow and red in the morning.</w:t>
      </w:r>
    </w:p>
    <w:p>
      <w:r>
        <w:t>4. J'ai une robe jaune que j'adore porter.</w:t>
      </w:r>
    </w:p>
    <w:p>
      <w:r>
        <w:t xml:space="preserve">   I have a yellow dress I love to wear. </w:t>
      </w:r>
    </w:p>
    <w:p>
      <w:r>
        <w:t>5. Un papillon jaune a fluttered près de moi.</w:t>
      </w:r>
    </w:p>
    <w:p>
      <w:r>
        <w:t xml:space="preserve">   A yellow butterfly fluttered near me.</w:t>
      </w:r>
    </w:p>
    <w:p>
      <w:r>
        <w:t>6. Le drapeau de la France est jaune et bleu.</w:t>
      </w:r>
    </w:p>
    <w:p>
      <w:r>
        <w:t xml:space="preserve">   The flag of France is yellow and blue. </w:t>
      </w:r>
    </w:p>
    <w:p>
      <w:r>
        <w:t>7. Les fleurs jaunes attirent les papillons.</w:t>
      </w:r>
    </w:p>
    <w:p>
      <w:r>
        <w:t xml:space="preserve">   Yellow flowers attract butterflies.</w:t>
      </w:r>
    </w:p>
    <w:p>
      <w:r>
        <w:t>8. La peinture jaune éclaire la pièce.</w:t>
      </w:r>
    </w:p>
    <w:p>
      <w:r>
        <w:t xml:space="preserve">   The yellow paint illuminates the room.</w:t>
      </w:r>
    </w:p>
    <w:p>
      <w:r>
        <w:t>9. Il a une petite fille avec une peau claire et des cheveux jaunes.</w:t>
      </w:r>
    </w:p>
    <w:p>
      <w:r>
        <w:t xml:space="preserve">    He has a little girl with fair skin and yellow hair.</w:t>
      </w:r>
    </w:p>
    <w:p>
      <w:r>
        <w:t xml:space="preserve">10. Le gâteau était recouvert d'un glaçage jaune. </w:t>
      </w:r>
    </w:p>
    <w:p>
      <w:r>
        <w:t xml:space="preserve">   The cake was covered with a yellow icing.</w:t>
      </w:r>
    </w:p>
    <w:p/>
    <w:p>
      <w:r>
        <w:rPr>
          <w:b/>
        </w:rPr>
        <w:t>Word: Non | Meaning: No</w:t>
      </w:r>
    </w:p>
    <w:p/>
    <w:p>
      <w:r>
        <w:t>1. Je ne comprends pas ce que tu veux dire.</w:t>
      </w:r>
    </w:p>
    <w:p>
      <w:r>
        <w:t xml:space="preserve">  I don't understand what you mean.</w:t>
      </w:r>
    </w:p>
    <w:p>
      <w:r>
        <w:t>2. Non, je ne voudrais pas de gâteau.</w:t>
      </w:r>
    </w:p>
    <w:p>
      <w:r>
        <w:t xml:space="preserve">  No, I wouldn't like cake.</w:t>
      </w:r>
    </w:p>
    <w:p>
      <w:r>
        <w:t>3. Il est important de rester calme et raisonnable.</w:t>
      </w:r>
    </w:p>
    <w:p>
      <w:r>
        <w:t xml:space="preserve">  It is important to stay calm and reasonable. </w:t>
      </w:r>
    </w:p>
    <w:p>
      <w:r>
        <w:t xml:space="preserve">4. Nous avons besoin de plus d’informations. </w:t>
      </w:r>
    </w:p>
    <w:p>
      <w:r>
        <w:t xml:space="preserve">  We need more information.</w:t>
      </w:r>
    </w:p>
    <w:p>
      <w:r>
        <w:t>5. Non seulement cela, mais aussi...</w:t>
      </w:r>
    </w:p>
    <w:p>
      <w:r>
        <w:t xml:space="preserve">  Not only that, but also...</w:t>
      </w:r>
    </w:p>
    <w:p>
      <w:r>
        <w:t xml:space="preserve">6. Je suis fatigué après une longue journée. </w:t>
      </w:r>
    </w:p>
    <w:p>
      <w:r>
        <w:t xml:space="preserve">  I am tired after a long day.</w:t>
      </w:r>
    </w:p>
    <w:p>
      <w:r>
        <w:t>7. Il y a beaucoup de choses à faire.</w:t>
      </w:r>
    </w:p>
    <w:p>
      <w:r>
        <w:t xml:space="preserve">   There are many things to do.</w:t>
      </w:r>
    </w:p>
    <w:p>
      <w:r>
        <w:t xml:space="preserve">8. Elle ne veut pas aller au cinéma. </w:t>
      </w:r>
    </w:p>
    <w:p>
      <w:r>
        <w:t xml:space="preserve">    She doesn't want to go to the cinema.</w:t>
      </w:r>
    </w:p>
    <w:p>
      <w:r>
        <w:t>9. Non, je n’ai pas vu le film hier.</w:t>
      </w:r>
    </w:p>
    <w:p>
      <w:r>
        <w:t xml:space="preserve">  No, I didn't see the movie yesterday. </w:t>
      </w:r>
    </w:p>
    <w:p>
      <w:r>
        <w:t xml:space="preserve">10. Il est essentiel de prendre soin de soi. </w:t>
      </w:r>
    </w:p>
    <w:p>
      <w:r>
        <w:t xml:space="preserve">   It is essential to take care of oneself.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La lumière du soleil est chaude.</w:t>
      </w:r>
    </w:p>
    <w:p>
      <w:r>
        <w:t xml:space="preserve">   The sun's light is warm.</w:t>
      </w:r>
    </w:p>
    <w:p>
      <w:r>
        <w:t>3. Tu as froid, tu devras boire un café chaud.</w:t>
      </w:r>
    </w:p>
    <w:p>
      <w:r>
        <w:t xml:space="preserve">   You're cold, you need to drink some hot coffee. </w:t>
      </w:r>
    </w:p>
    <w:p>
      <w:r>
        <w:t>4. L'air de la maison est chaud.</w:t>
      </w:r>
    </w:p>
    <w:p>
      <w:r>
        <w:t xml:space="preserve">   The air in the house is warm.</w:t>
      </w:r>
    </w:p>
    <w:p>
      <w:r>
        <w:t xml:space="preserve">5. Les enfants jouent dans le jardin, ils sont chauds. </w:t>
      </w:r>
    </w:p>
    <w:p>
      <w:r>
        <w:t xml:space="preserve">   The children are playing in the garden, they are warm.</w:t>
      </w:r>
    </w:p>
    <w:p>
      <w:r>
        <w:t>6. La soupe est chaude et savoureuse.</w:t>
      </w:r>
    </w:p>
    <w:p>
      <w:r>
        <w:t xml:space="preserve">   The soup is hot and tasty.</w:t>
      </w:r>
    </w:p>
    <w:p>
      <w:r>
        <w:t>7. L'hiver est froid, mais les journées sont chaudes.</w:t>
      </w:r>
    </w:p>
    <w:p>
      <w:r>
        <w:t xml:space="preserve">   Winter is cold, but the days are warm. </w:t>
      </w:r>
    </w:p>
    <w:p>
      <w:r>
        <w:t xml:space="preserve">8. J'ai pris une tasse de thé chaud avant de commencer à travailler. </w:t>
      </w:r>
    </w:p>
    <w:p>
      <w:r>
        <w:t xml:space="preserve">   I took a cup of hot tea before starting to work.</w:t>
      </w:r>
    </w:p>
    <w:p>
      <w:r>
        <w:t>9. Il faut chauffer l’eau pour faire la douche.</w:t>
      </w:r>
    </w:p>
    <w:p>
      <w:r>
        <w:t xml:space="preserve">   You have to heat the water for the shower. </w:t>
      </w:r>
    </w:p>
    <w:p>
      <w:r>
        <w:t xml:space="preserve">10. Le vent est froid, mais le ciel est chaud. </w:t>
      </w:r>
    </w:p>
    <w:p>
      <w:r>
        <w:t xml:space="preserve">   The wind is cold, but the sky is warm.</w:t>
      </w:r>
    </w:p>
    <w:p/>
    <w:p>
      <w:r>
        <w:rPr>
          <w:b/>
        </w:rPr>
        <w:t>Word: J | Meaning: The letter "J"</w:t>
      </w:r>
    </w:p>
    <w:p/>
    <w:p>
      <w:r>
        <w:t>1. Je suis fatigué après une longue journée.</w:t>
      </w:r>
    </w:p>
    <w:p>
      <w:r>
        <w:t xml:space="preserve">    I am tired after a long day.</w:t>
      </w:r>
    </w:p>
    <w:p>
      <w:r>
        <w:t>2. J'ai un rendez-vous avec Marie ce week-end.</w:t>
      </w:r>
    </w:p>
    <w:p>
      <w:r>
        <w:t xml:space="preserve">    I have an appointment with Marie this weekend. </w:t>
      </w:r>
    </w:p>
    <w:p>
      <w:r>
        <w:t>3. La joie est une émotion agréable à vivre.</w:t>
      </w:r>
    </w:p>
    <w:p>
      <w:r>
        <w:t xml:space="preserve">    Joy is a pleasant emotion to experience.</w:t>
      </w:r>
    </w:p>
    <w:p>
      <w:r>
        <w:t>4. Je voudrais beaucoup voyager dans les pays étrangers.</w:t>
      </w:r>
    </w:p>
    <w:p>
      <w:r>
        <w:t xml:space="preserve">    I would really like to travel to foreign countries.</w:t>
      </w:r>
    </w:p>
    <w:p>
      <w:r>
        <w:t xml:space="preserve">5. J'aime la musique classique, elle me transporte. </w:t>
      </w:r>
    </w:p>
    <w:p>
      <w:r>
        <w:t xml:space="preserve">   I love classical music, it transports me. </w:t>
      </w:r>
    </w:p>
    <w:p>
      <w:r>
        <w:t>6. Il est important de rester positif face aux difficultés.</w:t>
      </w:r>
    </w:p>
    <w:p>
      <w:r>
        <w:t xml:space="preserve">   It is important to stay positive in the face of difficulties.</w:t>
      </w:r>
    </w:p>
    <w:p>
      <w:r>
        <w:t>7. J'ai appris à cuisiner une salade de quinoa cette semaine.</w:t>
      </w:r>
    </w:p>
    <w:p>
      <w:r>
        <w:t xml:space="preserve">    I learned to cook quinoa salad this week.</w:t>
      </w:r>
    </w:p>
    <w:p>
      <w:r>
        <w:t>8. Le journal d'un voyageur peut être un récit intéressant.</w:t>
      </w:r>
    </w:p>
    <w:p>
      <w:r>
        <w:t xml:space="preserve">     A traveler’s diary can be an interesting account. </w:t>
      </w:r>
    </w:p>
    <w:p>
      <w:r>
        <w:t>9. Je suis ravi de pouvoir vous aider.</w:t>
      </w:r>
    </w:p>
    <w:p>
      <w:r>
        <w:t xml:space="preserve">   I am happy to be able to help you.</w:t>
      </w:r>
    </w:p>
    <w:p>
      <w:r>
        <w:t>10. J'ai besoin d'informations sur les horaires de transport.</w:t>
      </w:r>
    </w:p>
    <w:p>
      <w:r>
        <w:t xml:space="preserve">    I need information about the transport schedule.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