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>1. La chaise est confortable et idéale pour travailler.</w:t>
      </w:r>
    </w:p>
    <w:p>
      <w:r>
        <w:t xml:space="preserve">   The chair is comfortable and ideal for working.</w:t>
      </w:r>
    </w:p>
    <w:p>
      <w:r>
        <w:t>2. J'ai besoin d'une chaise plus grande pour mon bureau.</w:t>
      </w:r>
    </w:p>
    <w:p>
      <w:r>
        <w:t xml:space="preserve">   I need a larger chair for my desk. </w:t>
      </w:r>
    </w:p>
    <w:p>
      <w:r>
        <w:t>3. Il y a deux chaises disponibles dans la salle de réunion.</w:t>
      </w:r>
    </w:p>
    <w:p>
      <w:r>
        <w:t xml:space="preserve">  There are two chairs available in the meeting room.</w:t>
      </w:r>
    </w:p>
    <w:p>
      <w:r>
        <w:t>4. La famille s’installe confortablement sur la chaise longue.</w:t>
      </w:r>
    </w:p>
    <w:p>
      <w:r>
        <w:t xml:space="preserve">   The family settles comfortably on the chaise longue.</w:t>
      </w:r>
    </w:p>
    <w:p>
      <w:r>
        <w:t xml:space="preserve">5. Vous devez vous asseoir dans la chaise avant de parler. </w:t>
      </w:r>
    </w:p>
    <w:p>
      <w:r>
        <w:t xml:space="preserve">   You must sit in the chair before you speak. </w:t>
      </w:r>
    </w:p>
    <w:p>
      <w:r>
        <w:t xml:space="preserve">6. J'ai besoin d'une chaise pour les toilettes. </w:t>
      </w:r>
    </w:p>
    <w:p>
      <w:r>
        <w:t xml:space="preserve">    I need a chair for the toilet. </w:t>
      </w:r>
    </w:p>
    <w:p>
      <w:r>
        <w:t>7.  La chaise est défectueuse, il faut en acheter une nouvelle.</w:t>
      </w:r>
    </w:p>
    <w:p>
      <w:r>
        <w:t xml:space="preserve">    The chair is defective, we need to buy a new one.</w:t>
      </w:r>
    </w:p>
    <w:p>
      <w:r>
        <w:t xml:space="preserve">8. Le fauteuil était magnifique et élégant. </w:t>
      </w:r>
    </w:p>
    <w:p>
      <w:r>
        <w:t xml:space="preserve">   The armchair was magnificent and elegant.</w:t>
      </w:r>
    </w:p>
    <w:p>
      <w:r>
        <w:t xml:space="preserve">9. La chaise de bébé est très petite. </w:t>
      </w:r>
    </w:p>
    <w:p>
      <w:r>
        <w:t xml:space="preserve">  Baby's chair is very small.</w:t>
      </w:r>
    </w:p>
    <w:p>
      <w:r>
        <w:t xml:space="preserve">10. Avant de commencer la conversation, nous devrions nous asseoir sur une chaise. </w:t>
      </w:r>
    </w:p>
    <w:p>
      <w:r>
        <w:t xml:space="preserve">   Before starting the conversation, we should sit on a chair.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 I read a book on the history of France.</w:t>
      </w:r>
    </w:p>
    <w:p>
      <w:r>
        <w:t>2.  Le livre est très intéressant pour apprendre la géographie.</w:t>
      </w:r>
    </w:p>
    <w:p>
      <w:r>
        <w:t xml:space="preserve">    The book is very interesting for learning geography.</w:t>
      </w:r>
    </w:p>
    <w:p>
      <w:r>
        <w:t xml:space="preserve">3. Il faut choisir un bon livre pour commencer à lire. </w:t>
      </w:r>
    </w:p>
    <w:p>
      <w:r>
        <w:t xml:space="preserve">   You must choose a good book to start reading.</w:t>
      </w:r>
    </w:p>
    <w:p>
      <w:r>
        <w:t>4. La lecture de livres nous permet d'explorer de nouveaux horizons.</w:t>
      </w:r>
    </w:p>
    <w:p>
      <w:r>
        <w:t xml:space="preserve">  Reading books allows us to explore new horizons.</w:t>
      </w:r>
    </w:p>
    <w:p>
      <w:r>
        <w:t xml:space="preserve">5. J’ai acheté un nouveau livre sur la cuisine française. </w:t>
      </w:r>
    </w:p>
    <w:p>
      <w:r>
        <w:t xml:space="preserve">    I bought a new book on French cooking.</w:t>
      </w:r>
    </w:p>
    <w:p>
      <w:r>
        <w:t xml:space="preserve">6. Le livre est rempli de recettes traditionnelles et faciles à réaliser. </w:t>
      </w:r>
    </w:p>
    <w:p>
      <w:r>
        <w:t xml:space="preserve">   The book is filled with traditional and easy-to-make recipes. </w:t>
      </w:r>
    </w:p>
    <w:p>
      <w:r>
        <w:t xml:space="preserve">7. Il était difficile de choisir parmi les livres disponibles à la librairie. </w:t>
      </w:r>
    </w:p>
    <w:p>
      <w:r>
        <w:t xml:space="preserve">    It was difficult to choose among the books available at the bookstore. </w:t>
      </w:r>
    </w:p>
    <w:p>
      <w:r>
        <w:t>8.  Je veux lire un livre pendant mon voyage en Italie.</w:t>
      </w:r>
    </w:p>
    <w:p>
      <w:r>
        <w:t xml:space="preserve">   I want to read a book during my trip to Italy.</w:t>
      </w:r>
    </w:p>
    <w:p>
      <w:r>
        <w:t xml:space="preserve">9. Mon livre d’histoire préféré est celui sur l'Égypte antique. </w:t>
      </w:r>
    </w:p>
    <w:p>
      <w:r>
        <w:t xml:space="preserve">   My favorite history book is the one about ancient Egypt. </w:t>
      </w:r>
    </w:p>
    <w:p>
      <w:r>
        <w:t xml:space="preserve">10. J'adore la lecture de livres, mais je préfère lire dans une ambiance calme. </w:t>
      </w:r>
    </w:p>
    <w:p>
      <w:r>
        <w:t xml:space="preserve">  I love reading books, but I prefer to read in a calm atmosphere.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 le monde ! </w:t>
      </w:r>
    </w:p>
    <w:p>
      <w:r>
        <w:t xml:space="preserve">    Hello to the world!</w:t>
      </w:r>
    </w:p>
    <w:p>
      <w:r>
        <w:t xml:space="preserve">4.  Je vous souhaite une bonne journée. </w:t>
      </w:r>
    </w:p>
    <w:p>
      <w:r>
        <w:t xml:space="preserve">   I wish you a good day.</w:t>
      </w:r>
    </w:p>
    <w:p>
      <w:r>
        <w:t xml:space="preserve">5.  Bonjour, je suis [your name]. </w:t>
      </w:r>
    </w:p>
    <w:p>
      <w:r>
        <w:t xml:space="preserve">   Hello, my name is [your name]. </w:t>
      </w:r>
    </w:p>
    <w:p>
      <w:r>
        <w:t xml:space="preserve">6.  Comment ça va ? </w:t>
      </w:r>
    </w:p>
    <w:p>
      <w:r>
        <w:t xml:space="preserve">   How are things?</w:t>
      </w:r>
    </w:p>
    <w:p>
      <w:r>
        <w:t xml:space="preserve">7.  Bonjour madame/Monsieur, comment allez-vous ? </w:t>
      </w:r>
    </w:p>
    <w:p>
      <w:r>
        <w:t xml:space="preserve">    Good morning Madam/Mr., how are you?</w:t>
      </w:r>
    </w:p>
    <w:p>
      <w:r>
        <w:t xml:space="preserve">8.  Je suis fatigué(e). </w:t>
      </w:r>
    </w:p>
    <w:p>
      <w:r>
        <w:t xml:space="preserve">   I'm tired. </w:t>
      </w:r>
    </w:p>
    <w:p>
      <w:r>
        <w:t xml:space="preserve">9.  Un bon jour pour vous ! </w:t>
      </w:r>
    </w:p>
    <w:p>
      <w:r>
        <w:t xml:space="preserve">   Have a good day!</w:t>
      </w:r>
    </w:p>
    <w:p>
      <w:r>
        <w:t xml:space="preserve">10. Bonjour, j'ai besoin d'aide. </w:t>
      </w:r>
    </w:p>
    <w:p>
      <w:r>
        <w:t xml:space="preserve">    Hello, I need help.</w:t>
      </w:r>
    </w:p>
    <w:p/>
    <w:p>
      <w:r>
        <w:rPr>
          <w:b/>
        </w:rPr>
        <w:t>Word: Lui | Meaning: He</w:t>
      </w:r>
    </w:p>
    <w:p/>
    <w:p>
      <w:r>
        <w:t xml:space="preserve">1. Il est parti pour la ville, lui souhaitant bonne chance.  </w:t>
      </w:r>
    </w:p>
    <w:p>
      <w:r>
        <w:t xml:space="preserve">    He went to the city, wishing him good luck. </w:t>
      </w:r>
    </w:p>
    <w:p>
      <w:r>
        <w:t xml:space="preserve">2. La famille lui a offert un cadeau spécial. </w:t>
      </w:r>
    </w:p>
    <w:p>
      <w:r>
        <w:t xml:space="preserve">    His family gave him a special gift. </w:t>
      </w:r>
    </w:p>
    <w:p>
      <w:r>
        <w:t xml:space="preserve">3. Lui a dit que le voyage était long et difficile. </w:t>
      </w:r>
    </w:p>
    <w:p>
      <w:r>
        <w:t xml:space="preserve">    He told him that the trip was long and difficult. </w:t>
      </w:r>
    </w:p>
    <w:p>
      <w:r>
        <w:t xml:space="preserve">4. Le chef lui a proposé de prendre une pause.  </w:t>
      </w:r>
    </w:p>
    <w:p>
      <w:r>
        <w:t xml:space="preserve">    The chef offered him a break.</w:t>
      </w:r>
    </w:p>
    <w:p>
      <w:r>
        <w:t xml:space="preserve">5. Je te fais confiance, Lui.  </w:t>
      </w:r>
    </w:p>
    <w:p>
      <w:r>
        <w:t xml:space="preserve">    I trust you, Lui.</w:t>
      </w:r>
    </w:p>
    <w:p>
      <w:r>
        <w:t xml:space="preserve">6. Il est important de se faire confiance, lui. </w:t>
      </w:r>
    </w:p>
    <w:p>
      <w:r>
        <w:t xml:space="preserve">    It is important to trust yourself, him. </w:t>
      </w:r>
    </w:p>
    <w:p>
      <w:r>
        <w:t>7. Que voulez-vous que je fasse pour vous, Lui?</w:t>
      </w:r>
    </w:p>
    <w:p>
      <w:r>
        <w:t xml:space="preserve">    What would you like me to do for you, Lui?</w:t>
      </w:r>
    </w:p>
    <w:p>
      <w:r>
        <w:t xml:space="preserve">8.  Je ne sais pas comment vous aider, Lui. </w:t>
      </w:r>
    </w:p>
    <w:p>
      <w:r>
        <w:t xml:space="preserve">    I don't know how to help you, Lui.</w:t>
      </w:r>
    </w:p>
    <w:p>
      <w:r>
        <w:t xml:space="preserve">9. Il lui a fait un compliment sur son travail. </w:t>
      </w:r>
    </w:p>
    <w:p>
      <w:r>
        <w:t xml:space="preserve">    He complimented him on his work.</w:t>
      </w:r>
    </w:p>
    <w:p>
      <w:r>
        <w:t xml:space="preserve">10.  Lui est une personne très gentille et dévouée. </w:t>
      </w:r>
    </w:p>
    <w:p>
      <w:r>
        <w:t xml:space="preserve">    He is a very kind and dedicated person.</w:t>
      </w:r>
    </w:p>
    <w:p/>
    <w:p>
      <w:r>
        <w:rPr>
          <w:b/>
        </w:rPr>
        <w:t>Word: Grand | Meaning: Big, large</w:t>
      </w:r>
    </w:p>
    <w:p/>
    <w:p>
      <w:r>
        <w:t>1. Ce gâteau est grand, il peut nourrir une famille entière.</w:t>
      </w:r>
    </w:p>
    <w:p>
      <w:r>
        <w:t xml:space="preserve">    This cake is large, it can feed an entire family.</w:t>
      </w:r>
    </w:p>
    <w:p>
      <w:r>
        <w:t>2. La ville est grande et offre de nombreux services publics.</w:t>
      </w:r>
    </w:p>
    <w:p>
      <w:r>
        <w:t xml:space="preserve">   The city is big and offers numerous public services.</w:t>
      </w:r>
    </w:p>
    <w:p>
      <w:r>
        <w:t xml:space="preserve">3. La rivière était très longue et elle semblait s'allonger plus grand à chaque jour. </w:t>
      </w:r>
    </w:p>
    <w:p>
      <w:r>
        <w:t xml:space="preserve">   The river was very long and it seemed to grow even larger every day.</w:t>
      </w:r>
    </w:p>
    <w:p>
      <w:r>
        <w:t>4. Il a grandi en taille, mais il est toujours aussi gentil.</w:t>
      </w:r>
    </w:p>
    <w:p>
      <w:r>
        <w:t xml:space="preserve">   He grew taller but he is still as kind.</w:t>
      </w:r>
    </w:p>
    <w:p>
      <w:r>
        <w:t>5. Le restaurant a un grand menu avec une multitude de plats différents.</w:t>
      </w:r>
    </w:p>
    <w:p>
      <w:r>
        <w:t xml:space="preserve">    The restaurant has a large menu with many different dishes.</w:t>
      </w:r>
    </w:p>
    <w:p>
      <w:r>
        <w:t xml:space="preserve">6. La chambre était grande et elle avait beaucoup d’espace pour s'y installer. </w:t>
      </w:r>
    </w:p>
    <w:p>
      <w:r>
        <w:t xml:space="preserve">    The room was spacious and had plenty of space to settle in.</w:t>
      </w:r>
    </w:p>
    <w:p>
      <w:r>
        <w:t>7.  Le livre était grand et lourd, j’avais du mal à le porter.</w:t>
      </w:r>
    </w:p>
    <w:p>
      <w:r>
        <w:t xml:space="preserve">   The book was large and heavy, I struggled to carry it.</w:t>
      </w:r>
    </w:p>
    <w:p>
      <w:r>
        <w:t xml:space="preserve">8. Il a grandi son entreprise et maintenant elle est plus grande. </w:t>
      </w:r>
    </w:p>
    <w:p>
      <w:r>
        <w:t xml:space="preserve">    He expanded his business and now it is bigger.</w:t>
      </w:r>
    </w:p>
    <w:p>
      <w:r>
        <w:t>9. Les enfants sont grands et ils ont besoin d'espace pour jouer.</w:t>
      </w:r>
    </w:p>
    <w:p>
      <w:r>
        <w:t xml:space="preserve">    The children are big and need room to play.</w:t>
      </w:r>
    </w:p>
    <w:p>
      <w:r>
        <w:t xml:space="preserve">10. Nous avons visité un grand musée et j’ai appris beaucoup de choses intéressantes. </w:t>
      </w:r>
    </w:p>
    <w:p>
      <w:r>
        <w:t xml:space="preserve">   We visited a large museum and I learned many interesting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Le drapeau français est rouge, blanc et bleu.</w:t>
      </w:r>
    </w:p>
    <w:p>
      <w:r>
        <w:t>The French flag is red, white and blue.</w:t>
      </w:r>
    </w:p>
    <w:p>
      <w:r>
        <w:t>4. Elle a un rouge à lèvres rouge vif.</w:t>
      </w:r>
    </w:p>
    <w:p>
      <w:r>
        <w:t>She has a bright red lipstick.</w:t>
      </w:r>
    </w:p>
    <w:p>
      <w:r>
        <w:t xml:space="preserve">5. La pomme est rouge lorsqu'elle est mûre. </w:t>
      </w:r>
    </w:p>
    <w:p>
      <w:r>
        <w:t>The apple is red when it is ripe.</w:t>
      </w:r>
    </w:p>
    <w:p>
      <w:r>
        <w:t>6. Le soleil était rouge ce matin.</w:t>
      </w:r>
    </w:p>
    <w:p>
      <w:r>
        <w:t>The sun was red this morning.</w:t>
      </w:r>
    </w:p>
    <w:p>
      <w:r>
        <w:t>7. J'ai besoin de un peu de rouge pour ma peinture.</w:t>
      </w:r>
    </w:p>
    <w:p>
      <w:r>
        <w:t>I need a bit of red for my painting.</w:t>
      </w:r>
    </w:p>
    <w:p>
      <w:r>
        <w:t>8. Tu as un rouge à lèvres rougeâtre ?</w:t>
      </w:r>
    </w:p>
    <w:p>
      <w:r>
        <w:t>Do you have a reddish lipstick?</w:t>
      </w:r>
    </w:p>
    <w:p>
      <w:r>
        <w:t xml:space="preserve">9. Le tableau représente une scène rouge. </w:t>
      </w:r>
    </w:p>
    <w:p>
      <w:r>
        <w:t>The painting depicts a scene in red.</w:t>
      </w:r>
    </w:p>
    <w:p>
      <w:r>
        <w:t>10. Il y a beaucoup de plantes rouges dans ce jardin.</w:t>
      </w:r>
    </w:p>
    <w:p>
      <w:r>
        <w:t>There are lots of red plants in this garden.</w:t>
      </w:r>
    </w:p>
    <w:p/>
    <w:p>
      <w:r>
        <w:rPr>
          <w:b/>
        </w:rPr>
        <w:t>Word: Vrai | Meaning: True</w:t>
      </w:r>
    </w:p>
    <w:p/>
    <w:p>
      <w:r>
        <w:t>1. C'est **vrai**, j'ai mangé un croissant hier matin.</w:t>
      </w:r>
    </w:p>
    <w:p>
      <w:r>
        <w:t xml:space="preserve">   It's **true**, I ate a croissant yesterday morning.</w:t>
      </w:r>
    </w:p>
    <w:p>
      <w:r>
        <w:t xml:space="preserve">2. Je pense que la pluie va continuer toute la journée. </w:t>
      </w:r>
    </w:p>
    <w:p>
      <w:r>
        <w:t xml:space="preserve">   I think the rain will continue all day.</w:t>
      </w:r>
    </w:p>
    <w:p>
      <w:r>
        <w:t>3. La France est une belle et grande nation.</w:t>
      </w:r>
    </w:p>
    <w:p>
      <w:r>
        <w:t xml:space="preserve">    France is a beautiful and large country.</w:t>
      </w:r>
    </w:p>
    <w:p>
      <w:r>
        <w:t xml:space="preserve">4. Le chat est **vrai**, il est très mignon. </w:t>
      </w:r>
    </w:p>
    <w:p>
      <w:r>
        <w:t xml:space="preserve">    The cat is **true**, it's very cute. </w:t>
      </w:r>
    </w:p>
    <w:p>
      <w:r>
        <w:t xml:space="preserve">5.  La musique de la soirée était vraiment **vrai** amusante. </w:t>
      </w:r>
    </w:p>
    <w:p>
      <w:r>
        <w:t xml:space="preserve">   The music of the evening was really **true** fun. </w:t>
      </w:r>
    </w:p>
    <w:p>
      <w:r>
        <w:t xml:space="preserve">6. Je suis sûr que vous êtes **vrai** intelligent. </w:t>
      </w:r>
    </w:p>
    <w:p>
      <w:r>
        <w:t xml:space="preserve">    I am sure you are **true** intelligent. </w:t>
      </w:r>
    </w:p>
    <w:p>
      <w:r>
        <w:t xml:space="preserve">7. Il faut être patient et ne pas se décourager, **vraiment**. </w:t>
      </w:r>
    </w:p>
    <w:p>
      <w:r>
        <w:t xml:space="preserve">  One must be patient and not get discouraged, **really**. </w:t>
      </w:r>
    </w:p>
    <w:p>
      <w:r>
        <w:t>8. La solution à ce problème est facile, **vrai**, elle est cachée dans la routine.</w:t>
      </w:r>
    </w:p>
    <w:p>
      <w:r>
        <w:t xml:space="preserve">   The solution to this problem is easy, **true**, it's hidden in the routine.</w:t>
      </w:r>
    </w:p>
    <w:p>
      <w:r>
        <w:t xml:space="preserve">9.  Il n'y a pas de danger, donc il est **vraiment** sûr. </w:t>
      </w:r>
    </w:p>
    <w:p>
      <w:r>
        <w:t xml:space="preserve">   There is no danger, so it is **true** safe. </w:t>
      </w:r>
    </w:p>
    <w:p>
      <w:r>
        <w:t>10. Le restaurant a une vue incroyable sur la mer, **vrai**, c’est magnifique!</w:t>
      </w:r>
    </w:p>
    <w:p>
      <w:r>
        <w:t xml:space="preserve">    The restaurant has an incredible view of the sea, **true**, it's beautiful!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tellement doux et sympathiques.  </w:t>
      </w:r>
    </w:p>
    <w:p>
      <w:r>
        <w:t xml:space="preserve">    I love cats, they are so soft and nice.</w:t>
      </w:r>
    </w:p>
    <w:p>
      <w:r>
        <w:t xml:space="preserve">2. Il est important de bien entretenir un chat.  </w:t>
      </w:r>
    </w:p>
    <w:p>
      <w:r>
        <w:t xml:space="preserve">    It is important to properly care for a cat. </w:t>
      </w:r>
    </w:p>
    <w:p>
      <w:r>
        <w:t xml:space="preserve">3. La conversation avec mon chat me procure beaucoup de plaisir.   </w:t>
      </w:r>
    </w:p>
    <w:p>
      <w:r>
        <w:t xml:space="preserve">    Having a conversation with my cat brings me much joy.</w:t>
      </w:r>
    </w:p>
    <w:p>
      <w:r>
        <w:t xml:space="preserve">4. Le chat dort pendant la majeure partie de la journée. </w:t>
      </w:r>
    </w:p>
    <w:p>
      <w:r>
        <w:t xml:space="preserve">    The cat sleeps most of the day.</w:t>
      </w:r>
    </w:p>
    <w:p>
      <w:r>
        <w:t xml:space="preserve">5. Ma chatte est un peu timide, mais elle s'habituera à moi.  </w:t>
      </w:r>
    </w:p>
    <w:p>
      <w:r>
        <w:t xml:space="preserve">    My kitten is a bit shy, but she will get used to me. </w:t>
      </w:r>
    </w:p>
    <w:p>
      <w:r>
        <w:t xml:space="preserve">6. Le chat a besoin d'une alimentation équilibrée pour rester en bonne santé.  </w:t>
      </w:r>
    </w:p>
    <w:p>
      <w:r>
        <w:t xml:space="preserve">    The cat needs a balanced diet to stay healthy.</w:t>
      </w:r>
    </w:p>
    <w:p>
      <w:r>
        <w:t xml:space="preserve">7. La patience est essentielle pour apprendre à gérer un chat indépendant.   </w:t>
      </w:r>
    </w:p>
    <w:p>
      <w:r>
        <w:t xml:space="preserve">    Patience is essential for learning how to manage an independent cat.</w:t>
      </w:r>
    </w:p>
    <w:p>
      <w:r>
        <w:t xml:space="preserve">8. J'ai eu un chat domestique, mais j'adore les chats sauvages aussi.  </w:t>
      </w:r>
    </w:p>
    <w:p>
      <w:r>
        <w:t xml:space="preserve">    I had a house cat, but I love wild cats too. </w:t>
      </w:r>
    </w:p>
    <w:p>
      <w:r>
        <w:t xml:space="preserve">9. Le chat est un animal de compagnie populaire dans le monde entier.   </w:t>
      </w:r>
    </w:p>
    <w:p>
      <w:r>
        <w:t xml:space="preserve">    The cat is a popular pet worldwide. </w:t>
      </w:r>
    </w:p>
    <w:p>
      <w:r>
        <w:t xml:space="preserve">10. La chasse aux oiseaux est une activité amusante pour les chats.   </w:t>
      </w:r>
    </w:p>
    <w:p>
      <w:r>
        <w:t xml:space="preserve">    Hunting birds is an enjoyable activity for cats.</w:t>
      </w:r>
    </w:p>
    <w:p/>
    <w:p>
      <w:r>
        <w:rPr>
          <w:b/>
        </w:rPr>
        <w:t>Word: Blanche | Meaning: White</w:t>
      </w:r>
    </w:p>
    <w:p/>
    <w:p>
      <w:r>
        <w:t>1. La neige est blanche et il neige fort.</w:t>
      </w:r>
    </w:p>
    <w:p>
      <w:r>
        <w:t xml:space="preserve">    The snow is white and it's snowing heavily.</w:t>
      </w:r>
    </w:p>
    <w:p>
      <w:r>
        <w:t>2. Le croissant était blanc et délicat.</w:t>
      </w:r>
    </w:p>
    <w:p>
      <w:r>
        <w:t xml:space="preserve">    The croissant was white and delicate.</w:t>
      </w:r>
    </w:p>
    <w:p>
      <w:r>
        <w:t>3. Ses cheveux étaient blancs comme la lune.</w:t>
      </w:r>
    </w:p>
    <w:p>
      <w:r>
        <w:t xml:space="preserve">    Her hair was white like the moon.</w:t>
      </w:r>
    </w:p>
    <w:p>
      <w:r>
        <w:t>4. Je préfère une robe blanche pour les fêtes.</w:t>
      </w:r>
    </w:p>
    <w:p>
      <w:r>
        <w:t xml:space="preserve">    I prefer a white dress for parties.</w:t>
      </w:r>
    </w:p>
    <w:p>
      <w:r>
        <w:t>5. Il y avait une fleur blanche sur le terrain.</w:t>
      </w:r>
    </w:p>
    <w:p>
      <w:r>
        <w:t xml:space="preserve">    There was a white flower on the field.</w:t>
      </w:r>
    </w:p>
    <w:p>
      <w:r>
        <w:t>6.  La ville est blanched par la lumière du soleil.</w:t>
      </w:r>
    </w:p>
    <w:p>
      <w:r>
        <w:t xml:space="preserve">   The city is brightened by the sun's light.</w:t>
      </w:r>
    </w:p>
    <w:p>
      <w:r>
        <w:t>7. Elle était triste et son visage était blanc.</w:t>
      </w:r>
    </w:p>
    <w:p>
      <w:r>
        <w:t xml:space="preserve">    She was sad and her face was white.</w:t>
      </w:r>
    </w:p>
    <w:p>
      <w:r>
        <w:t>8. Le tableau est blanc, avec des touches d’encre rouge.</w:t>
      </w:r>
    </w:p>
    <w:p>
      <w:r>
        <w:t xml:space="preserve">    The painting is white, with red ink splashes.</w:t>
      </w:r>
    </w:p>
    <w:p>
      <w:r>
        <w:t>9. Les vêtements blancs sont toujours chic.</w:t>
      </w:r>
    </w:p>
    <w:p>
      <w:r>
        <w:t xml:space="preserve">   White clothes are always stylish. </w:t>
      </w:r>
    </w:p>
    <w:p>
      <w:r>
        <w:t>10.  J'ai besoin de trouver une solution blanche.</w:t>
      </w:r>
    </w:p>
    <w:p>
      <w:r>
        <w:t xml:space="preserve">    I need to find a white solution.</w:t>
      </w:r>
    </w:p>
    <w:p/>
    <w:p>
      <w:r>
        <w:rPr>
          <w:b/>
        </w:rPr>
        <w:t>Word: oui | Meaning: yes</w:t>
      </w:r>
    </w:p>
    <w:p/>
    <w:p>
      <w:r>
        <w:t>1. Oui, j'aime bien le chocolat.</w:t>
      </w:r>
    </w:p>
    <w:p>
      <w:r>
        <w:t xml:space="preserve">   Yes, I like chocolate.</w:t>
      </w:r>
    </w:p>
    <w:p>
      <w:r>
        <w:t>2. J'aimerais aller à la plage ce week-end, oui.</w:t>
      </w:r>
    </w:p>
    <w:p>
      <w:r>
        <w:t xml:space="preserve">   I would like to go to the beach this weekend, yes. </w:t>
      </w:r>
    </w:p>
    <w:p>
      <w:r>
        <w:t xml:space="preserve">3.  Oui, je comprends votre question. </w:t>
      </w:r>
    </w:p>
    <w:p>
      <w:r>
        <w:t xml:space="preserve">   Yes, I understand your question.</w:t>
      </w:r>
    </w:p>
    <w:p>
      <w:r>
        <w:t>4. Tu veux en savoir plus ? Oui.</w:t>
      </w:r>
    </w:p>
    <w:p>
      <w:r>
        <w:t xml:space="preserve">   Do you want to know more? Yes. </w:t>
      </w:r>
    </w:p>
    <w:p>
      <w:r>
        <w:t>5. La cuisine est belle, oui, mais j'ai besoin d'un peu de temps.</w:t>
      </w:r>
    </w:p>
    <w:p>
      <w:r>
        <w:t xml:space="preserve">   The kitchen is beautiful, yes, but I need a little bit of time.  </w:t>
      </w:r>
    </w:p>
    <w:p>
      <w:r>
        <w:t>6.  Oui, je suis prêt à partir.</w:t>
      </w:r>
    </w:p>
    <w:p>
      <w:r>
        <w:t xml:space="preserve">    Yes, I am ready to go.</w:t>
      </w:r>
    </w:p>
    <w:p>
      <w:r>
        <w:t xml:space="preserve">7. Vous avez raison, oui. </w:t>
      </w:r>
    </w:p>
    <w:p>
      <w:r>
        <w:t xml:space="preserve">   You are right, yes.</w:t>
      </w:r>
    </w:p>
    <w:p>
      <w:r>
        <w:t xml:space="preserve">8. Oui, je peux vous aider. </w:t>
      </w:r>
    </w:p>
    <w:p>
      <w:r>
        <w:t xml:space="preserve">   Yes, I can help you.</w:t>
      </w:r>
    </w:p>
    <w:p>
      <w:r>
        <w:t xml:space="preserve">9.  C'est une bonne idée, oui. </w:t>
      </w:r>
    </w:p>
    <w:p>
      <w:r>
        <w:t xml:space="preserve">   That is a good idea, yes. </w:t>
      </w:r>
    </w:p>
    <w:p>
      <w:r>
        <w:t xml:space="preserve">10.  Il y a bien d’autres choses à faire, oui. </w:t>
      </w:r>
    </w:p>
    <w:p>
      <w:r>
        <w:t xml:space="preserve">    There are many other things to do,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