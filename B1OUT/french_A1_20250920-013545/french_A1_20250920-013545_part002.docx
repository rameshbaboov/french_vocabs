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* Thank you so much for your help!</w:t>
      </w:r>
    </w:p>
    <w:p>
      <w:r>
        <w:t xml:space="preserve">2.  J'adore la cuisine française. </w:t>
      </w:r>
    </w:p>
    <w:p>
      <w:r>
        <w:t xml:space="preserve">    * I love French cooking.</w:t>
      </w:r>
    </w:p>
    <w:p>
      <w:r>
        <w:t>3.  Je vous remercie de m’avoir invité à ce repas.</w:t>
      </w:r>
    </w:p>
    <w:p>
      <w:r>
        <w:t xml:space="preserve">    * Thank you for inviting me to this meal.</w:t>
      </w:r>
    </w:p>
    <w:p>
      <w:r>
        <w:t xml:space="preserve">4.  Merci d'être venu ! </w:t>
      </w:r>
    </w:p>
    <w:p>
      <w:r>
        <w:t xml:space="preserve">    * Thank you for coming!</w:t>
      </w:r>
    </w:p>
    <w:p>
      <w:r>
        <w:t>5.  Vous êtes très gentil, merci !</w:t>
      </w:r>
    </w:p>
    <w:p>
      <w:r>
        <w:t xml:space="preserve">    * You are very kind, thank you!</w:t>
      </w:r>
    </w:p>
    <w:p>
      <w:r>
        <w:t xml:space="preserve">6.  C'est vraiment un bon film. Merci pour l’invitation. </w:t>
      </w:r>
    </w:p>
    <w:p>
      <w:r>
        <w:t xml:space="preserve">    * It is really a good movie. Thank you for the invitation. </w:t>
      </w:r>
    </w:p>
    <w:p>
      <w:r>
        <w:t xml:space="preserve">7.  Il est agréable de vous rencontrer, merci. </w:t>
      </w:r>
    </w:p>
    <w:p>
      <w:r>
        <w:t xml:space="preserve">    * It's nice to meet you, thank you.</w:t>
      </w:r>
    </w:p>
    <w:p>
      <w:r>
        <w:t>8.  Merci d'avoir partagé votre temps avec moi.</w:t>
      </w:r>
    </w:p>
    <w:p>
      <w:r>
        <w:t xml:space="preserve">    * Thank you for sharing your time with me.</w:t>
      </w:r>
    </w:p>
    <w:p>
      <w:r>
        <w:t xml:space="preserve">9.  Je suis reconnaissant pour votre aide. </w:t>
      </w:r>
    </w:p>
    <w:p>
      <w:r>
        <w:t xml:space="preserve">    * I am grateful for your help.</w:t>
      </w:r>
    </w:p>
    <w:p>
      <w:r>
        <w:t>10. Merci de me parler!</w:t>
      </w:r>
    </w:p>
    <w:p>
      <w:r>
        <w:t xml:space="preserve">   * Thanks for talking to me!</w:t>
      </w:r>
    </w:p>
    <w:p/>
    <w:p>
      <w:r>
        <w:rPr>
          <w:b/>
        </w:rPr>
        <w:t>Word: Table | Meaning: Table</w:t>
      </w:r>
    </w:p>
    <w:p/>
    <w:p>
      <w:r>
        <w:t>1. La table de salle à manger est très grande.</w:t>
      </w:r>
    </w:p>
    <w:p>
      <w:r>
        <w:t xml:space="preserve">   The dining room table is very large.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Elle a placé la tasse sur la table. </w:t>
      </w:r>
    </w:p>
    <w:p>
      <w:r>
        <w:t xml:space="preserve">   She placed the cup on the table.</w:t>
      </w:r>
    </w:p>
    <w:p>
      <w:r>
        <w:t xml:space="preserve">4. Le restaurant dispose d’un grand tableau. </w:t>
      </w:r>
    </w:p>
    <w:p>
      <w:r>
        <w:t xml:space="preserve">   The restaurant has a large chalkboard. </w:t>
      </w:r>
    </w:p>
    <w:p>
      <w:r>
        <w:t>5. J'ai besoin de la table pour manger hier soir.</w:t>
      </w:r>
    </w:p>
    <w:p>
      <w:r>
        <w:t xml:space="preserve">    I needed the table to eat last night.</w:t>
      </w:r>
    </w:p>
    <w:p>
      <w:r>
        <w:t>6. Les enfants ont joué à des jeux sur la table.</w:t>
      </w:r>
    </w:p>
    <w:p>
      <w:r>
        <w:t xml:space="preserve">   The children played games on the table.</w:t>
      </w:r>
    </w:p>
    <w:p>
      <w:r>
        <w:t>7. La table est un objet important dans une maison.</w:t>
      </w:r>
    </w:p>
    <w:p>
      <w:r>
        <w:t xml:space="preserve">   The table is an important object in a house. </w:t>
      </w:r>
    </w:p>
    <w:p>
      <w:r>
        <w:t xml:space="preserve">8. Le bois de la table est d'un beau chêne. </w:t>
      </w:r>
    </w:p>
    <w:p>
      <w:r>
        <w:t xml:space="preserve">   The wood of the table is from a beautiful oak.</w:t>
      </w:r>
    </w:p>
    <w:p>
      <w:r>
        <w:t xml:space="preserve">9. Vous pouvez trouver des tables en plastique. </w:t>
      </w:r>
    </w:p>
    <w:p>
      <w:r>
        <w:t xml:space="preserve">   You can find tables made of plastic.</w:t>
      </w:r>
    </w:p>
    <w:p>
      <w:r>
        <w:t>10. Je suis content que j’ai une table à disposition.</w:t>
      </w:r>
    </w:p>
    <w:p>
      <w:r>
        <w:t xml:space="preserve">    I am happy to have a table available.</w:t>
      </w:r>
    </w:p>
    <w:p/>
    <w:p>
      <w:r>
        <w:rPr>
          <w:b/>
        </w:rPr>
        <w:t>Word: Humain | Meaning: Human</w:t>
      </w:r>
    </w:p>
    <w:p/>
    <w:p>
      <w:r>
        <w:t>1. Le film traite des enjeux humains importants.</w:t>
      </w:r>
    </w:p>
    <w:p>
      <w:r>
        <w:t xml:space="preserve">  The film deals with important human issues.</w:t>
      </w:r>
    </w:p>
    <w:p>
      <w:r>
        <w:t>2. L'éducation est un droit humain fondamental.</w:t>
      </w:r>
    </w:p>
    <w:p>
      <w:r>
        <w:t xml:space="preserve">  Education is a fundamental human right.</w:t>
      </w:r>
    </w:p>
    <w:p>
      <w:r>
        <w:t>3. Les droits humains sont protégés par la loi.</w:t>
      </w:r>
    </w:p>
    <w:p>
      <w:r>
        <w:t xml:space="preserve">  Human rights are protected by law.</w:t>
      </w:r>
    </w:p>
    <w:p>
      <w:r>
        <w:t>4. La recherche scientifique a permis d’étudier les mécanismes humains.</w:t>
      </w:r>
    </w:p>
    <w:p>
      <w:r>
        <w:t xml:space="preserve">  Scientific research has enabled the study of human mechanisms.</w:t>
      </w:r>
    </w:p>
    <w:p>
      <w:r>
        <w:t>5. L'objectif du projet est de mieux comprendre les interactions humaines.</w:t>
      </w:r>
    </w:p>
    <w:p>
      <w:r>
        <w:t xml:space="preserve">  The goal of the project is to better understand human interactions. </w:t>
      </w:r>
    </w:p>
    <w:p>
      <w:r>
        <w:t>6. Il est important de respecter les opinions humaines.</w:t>
      </w:r>
    </w:p>
    <w:p>
      <w:r>
        <w:t xml:space="preserve">  It’s important to respect human opinions.</w:t>
      </w:r>
    </w:p>
    <w:p>
      <w:r>
        <w:t>7. La liberté d'expression est un droit humain essentiel.</w:t>
      </w:r>
    </w:p>
    <w:p>
      <w:r>
        <w:t xml:space="preserve">  Freedom of expression is an essential human right.</w:t>
      </w:r>
    </w:p>
    <w:p>
      <w:r>
        <w:t>8. Les problèmes sociaux exigent une réflexion humaine approfondie.</w:t>
      </w:r>
    </w:p>
    <w:p>
      <w:r>
        <w:t xml:space="preserve">  Social problems require a deep human reflection.</w:t>
      </w:r>
    </w:p>
    <w:p>
      <w:r>
        <w:t>9. L’homme a évolué au fil des siècles et a développé de nouvelles technologies.</w:t>
      </w:r>
    </w:p>
    <w:p>
      <w:r>
        <w:t xml:space="preserve">  Man has evolved over centuries and developed new technologies. </w:t>
      </w:r>
    </w:p>
    <w:p>
      <w:r>
        <w:t>10. Il est important de s’impliquer dans la vie politique, un geste humain essentiel.</w:t>
      </w:r>
    </w:p>
    <w:p>
      <w:r>
        <w:t xml:space="preserve">  It's important to be involved in political life, an essential human gesture.</w:t>
      </w:r>
    </w:p>
    <w:p/>
    <w:p>
      <w:r>
        <w:rPr>
          <w:b/>
        </w:rPr>
        <w:t>Word: Petit | Meaning: Small</w:t>
      </w:r>
    </w:p>
    <w:p/>
    <w:p>
      <w:r>
        <w:t>1. Il est petit et timide.</w:t>
      </w:r>
    </w:p>
    <w:p>
      <w:r>
        <w:t xml:space="preserve">    He is small and shy.</w:t>
      </w:r>
    </w:p>
    <w:p>
      <w:r>
        <w:t>2. Ma soeur est petite, mais elle a beaucoup de force.</w:t>
      </w:r>
    </w:p>
    <w:p>
      <w:r>
        <w:t xml:space="preserve">    My sister is small but she has a lot of strength.</w:t>
      </w:r>
    </w:p>
    <w:p>
      <w:r>
        <w:t xml:space="preserve">3. J'ai un petit chien qui m'aime beaucoup. </w:t>
      </w:r>
    </w:p>
    <w:p>
      <w:r>
        <w:t xml:space="preserve">    I have a little dog who loves me very much.</w:t>
      </w:r>
    </w:p>
    <w:p>
      <w:r>
        <w:t>4. Nous avons une petite maison dans le village.</w:t>
      </w:r>
    </w:p>
    <w:p>
      <w:r>
        <w:t xml:space="preserve">   We have a small house in the village.</w:t>
      </w:r>
    </w:p>
    <w:p>
      <w:r>
        <w:t>5. Le café est petit, mais il est délicieux.</w:t>
      </w:r>
    </w:p>
    <w:p>
      <w:r>
        <w:t xml:space="preserve">   The coffee is small, but it is delicious.</w:t>
      </w:r>
    </w:p>
    <w:p>
      <w:r>
        <w:t xml:space="preserve">6. J'ai besoin d'une petite aide pour cette tâche. </w:t>
      </w:r>
    </w:p>
    <w:p>
      <w:r>
        <w:t xml:space="preserve">    I need a little help with this task.</w:t>
      </w:r>
    </w:p>
    <w:p>
      <w:r>
        <w:t xml:space="preserve">7. La voiture est très petite et facile à manevre. </w:t>
      </w:r>
    </w:p>
    <w:p>
      <w:r>
        <w:t xml:space="preserve">    The car is very small and easy to maneuver.</w:t>
      </w:r>
    </w:p>
    <w:p>
      <w:r>
        <w:t>8. Le petit garçon a beaucoup de patience.</w:t>
      </w:r>
    </w:p>
    <w:p>
      <w:r>
        <w:t xml:space="preserve">   The little boy has a lot of patience.</w:t>
      </w:r>
    </w:p>
    <w:p>
      <w:r>
        <w:t>9. Il faut un petit geste pour aider les autres.</w:t>
      </w:r>
    </w:p>
    <w:p>
      <w:r>
        <w:t xml:space="preserve">   It takes a little gesture to help others.</w:t>
      </w:r>
    </w:p>
    <w:p>
      <w:r>
        <w:t xml:space="preserve">10. Je suis petit, mais je veux grandir. </w:t>
      </w:r>
    </w:p>
    <w:p>
      <w:r>
        <w:t xml:space="preserve">    I am small but I want to grow.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Il n'est pas mal, il est juste un peu fatigué.</w:t>
      </w:r>
    </w:p>
    <w:p>
      <w:r>
        <w:t xml:space="preserve">    He isn't bad, he's just a bit tired.</w:t>
      </w:r>
    </w:p>
    <w:p>
      <w:r>
        <w:t>3. Tu es très calme aujourd’hui.</w:t>
      </w:r>
    </w:p>
    <w:p>
      <w:r>
        <w:t xml:space="preserve">    You are very calm today.</w:t>
      </w:r>
    </w:p>
    <w:p>
      <w:r>
        <w:t xml:space="preserve">4. C'est bien de faire du sport régulièrement. </w:t>
      </w:r>
    </w:p>
    <w:p>
      <w:r>
        <w:t xml:space="preserve">   It's good to do sports regularly. </w:t>
      </w:r>
    </w:p>
    <w:p>
      <w:r>
        <w:t>5. J'ai besoin d'un peu d'argent pour acheter ce que je veux.</w:t>
      </w:r>
    </w:p>
    <w:p>
      <w:r>
        <w:t xml:space="preserve">    I need a little bit of money to buy what I want.</w:t>
      </w:r>
    </w:p>
    <w:p>
      <w:r>
        <w:t>6. Est-ce que vous avez une idée de la météo demain?</w:t>
      </w:r>
    </w:p>
    <w:p>
      <w:r>
        <w:t xml:space="preserve">    Do you have any idea about the weather tomorrow? </w:t>
      </w:r>
    </w:p>
    <w:p>
      <w:r>
        <w:t>7. On va bien se préparer pour l’examen.</w:t>
      </w:r>
    </w:p>
    <w:p>
      <w:r>
        <w:t xml:space="preserve">     We will do well to prepare for the exam. </w:t>
      </w:r>
    </w:p>
    <w:p>
      <w:r>
        <w:t>8. Le film était très bien !</w:t>
      </w:r>
    </w:p>
    <w:p>
      <w:r>
        <w:t xml:space="preserve">    The movie was very good!</w:t>
      </w:r>
    </w:p>
    <w:p>
      <w:r>
        <w:t>9.  La nouvelle est assez bonne, mais il y a quelques problèmes à résoudre.</w:t>
      </w:r>
    </w:p>
    <w:p>
      <w:r>
        <w:t xml:space="preserve">   The news is quite good, but there are some problems to resolve.</w:t>
      </w:r>
    </w:p>
    <w:p>
      <w:r>
        <w:t xml:space="preserve">10. Vous avez bien fait, vous êtes très doué(e) pour ça. </w:t>
      </w:r>
    </w:p>
    <w:p>
      <w:r>
        <w:t xml:space="preserve">     You did well, you are very good at that.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 pantalon blanc.</w:t>
      </w:r>
    </w:p>
    <w:p>
      <w:r>
        <w:t xml:space="preserve">    I have a white pants.</w:t>
      </w:r>
    </w:p>
    <w:p>
      <w:r>
        <w:t>3. La robe de Marie est blanche.</w:t>
      </w:r>
    </w:p>
    <w:p>
      <w:r>
        <w:t xml:space="preserve">    Marie's dress is white.</w:t>
      </w:r>
    </w:p>
    <w:p>
      <w:r>
        <w:t>4. Ils ont des yeux blancs.</w:t>
      </w:r>
    </w:p>
    <w:p>
      <w:r>
        <w:t xml:space="preserve">    They have white eyes. </w:t>
      </w:r>
    </w:p>
    <w:p>
      <w:r>
        <w:t xml:space="preserve">5. Le livre est blanc et épais. </w:t>
      </w:r>
    </w:p>
    <w:p>
      <w:r>
        <w:t xml:space="preserve">    The book is white and thick. </w:t>
      </w:r>
    </w:p>
    <w:p>
      <w:r>
        <w:t>6. Il a une blouse blanche.</w:t>
      </w:r>
    </w:p>
    <w:p>
      <w:r>
        <w:t xml:space="preserve">    He has a white blouse.</w:t>
      </w:r>
    </w:p>
    <w:p>
      <w:r>
        <w:t>7. La neige est blanche.</w:t>
      </w:r>
    </w:p>
    <w:p>
      <w:r>
        <w:t xml:space="preserve">    Snow is white.</w:t>
      </w:r>
    </w:p>
    <w:p>
      <w:r>
        <w:t>8. Cette robe est blanche et élégante.</w:t>
      </w:r>
    </w:p>
    <w:p>
      <w:r>
        <w:t xml:space="preserve">    This dress is white and elegant.</w:t>
      </w:r>
    </w:p>
    <w:p>
      <w:r>
        <w:t>9. Le ciel était blanc ce matin.</w:t>
      </w:r>
    </w:p>
    <w:p>
      <w:r>
        <w:t xml:space="preserve">    The sky was white this morning. </w:t>
      </w:r>
    </w:p>
    <w:p>
      <w:r>
        <w:t xml:space="preserve">10. J'aime les vêtements blancs. </w:t>
      </w:r>
    </w:p>
    <w:p>
      <w:r>
        <w:t xml:space="preserve">     I like white clothes.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>2.  La robe de Marie est noire.</w:t>
      </w:r>
    </w:p>
    <w:p>
      <w:r>
        <w:t xml:space="preserve">   Marie's dress is black.</w:t>
      </w:r>
    </w:p>
    <w:p>
      <w:r>
        <w:t>3.  Il a des cheveux noirs.</w:t>
      </w:r>
    </w:p>
    <w:p>
      <w:r>
        <w:t xml:space="preserve">   He has black hair.</w:t>
      </w:r>
    </w:p>
    <w:p>
      <w:r>
        <w:t>4.  J'ai un noir et blanc.</w:t>
      </w:r>
    </w:p>
    <w:p>
      <w:r>
        <w:t xml:space="preserve">   I have a black and white photo.</w:t>
      </w:r>
    </w:p>
    <w:p>
      <w:r>
        <w:t>5.  Les vêtements noirs sont parfaits pour l'automne.</w:t>
      </w:r>
    </w:p>
    <w:p>
      <w:r>
        <w:t xml:space="preserve">   Black clothes are perfect for fall. </w:t>
      </w:r>
    </w:p>
    <w:p>
      <w:r>
        <w:t>6.  Le ciel est noir aujourd’hui.</w:t>
      </w:r>
    </w:p>
    <w:p>
      <w:r>
        <w:t xml:space="preserve">   The sky is black today. </w:t>
      </w:r>
    </w:p>
    <w:p>
      <w:r>
        <w:t xml:space="preserve">7.  La robe de la mariée était noire. </w:t>
      </w:r>
    </w:p>
    <w:p>
      <w:r>
        <w:t xml:space="preserve">   The bride's dress was black.</w:t>
      </w:r>
    </w:p>
    <w:p>
      <w:r>
        <w:t>8.  Il dit que le film est noir et gris.</w:t>
      </w:r>
    </w:p>
    <w:p>
      <w:r>
        <w:t xml:space="preserve">   He says the film is black and white.</w:t>
      </w:r>
    </w:p>
    <w:p>
      <w:r>
        <w:t xml:space="preserve">9.  Tu as besoin de noir pour tes travaux ? </w:t>
      </w:r>
    </w:p>
    <w:p>
      <w:r>
        <w:t xml:space="preserve">   Do you need black for your work?</w:t>
      </w:r>
    </w:p>
    <w:p>
      <w:r>
        <w:t xml:space="preserve">10. Le gâteau était noir et croustillant. </w:t>
      </w:r>
    </w:p>
    <w:p>
      <w:r>
        <w:t xml:space="preserve">   The cake was black and crunchy.</w:t>
      </w:r>
    </w:p>
    <w:p/>
    <w:p>
      <w:r>
        <w:rPr>
          <w:b/>
        </w:rPr>
        <w:t>Word: S | Meaning: S</w:t>
      </w:r>
    </w:p>
    <w:p/>
    <w:p>
      <w:r>
        <w:t>1. J'ai un sourire qui me donne envie de chanter.</w:t>
      </w:r>
    </w:p>
    <w:p>
      <w:r>
        <w:t xml:space="preserve">  I have a smile that makes me want to sing.</w:t>
      </w:r>
    </w:p>
    <w:p>
      <w:r>
        <w:t>2. La saison des pluies est arrivée.</w:t>
      </w:r>
    </w:p>
    <w:p>
      <w:r>
        <w:t xml:space="preserve">  The rainy season has arrived.</w:t>
      </w:r>
    </w:p>
    <w:p>
      <w:r>
        <w:t xml:space="preserve">3. Il n’a pas d’argent, il doit s’enrouler. </w:t>
      </w:r>
    </w:p>
    <w:p>
      <w:r>
        <w:t xml:space="preserve">  He doesn't have any money, he must save up. </w:t>
      </w:r>
    </w:p>
    <w:p>
      <w:r>
        <w:t>4. Les souvenirs de l'enfance nous aident à grandir.</w:t>
      </w:r>
    </w:p>
    <w:p>
      <w:r>
        <w:t xml:space="preserve">  Childhood memories help us grow.</w:t>
      </w:r>
    </w:p>
    <w:p>
      <w:r>
        <w:t>5. La sécurité est primordiale dans un environnement scolaire.</w:t>
      </w:r>
    </w:p>
    <w:p>
      <w:r>
        <w:t xml:space="preserve">  Safety is paramount in a school environment.</w:t>
      </w:r>
    </w:p>
    <w:p>
      <w:r>
        <w:t xml:space="preserve">6. Elle s’est rendue compte que les choses ne vont pas bien. </w:t>
      </w:r>
    </w:p>
    <w:p>
      <w:r>
        <w:t xml:space="preserve">   She realized things weren’t going well. </w:t>
      </w:r>
    </w:p>
    <w:p>
      <w:r>
        <w:t>7. Il est impossible de vivre sans amour.</w:t>
      </w:r>
    </w:p>
    <w:p>
      <w:r>
        <w:t xml:space="preserve">   It's impossible to live without love. </w:t>
      </w:r>
    </w:p>
    <w:p>
      <w:r>
        <w:t xml:space="preserve">8. La nature a besoin d'être préservée, c'est important pour nous tous. </w:t>
      </w:r>
    </w:p>
    <w:p>
      <w:r>
        <w:t xml:space="preserve">  Nature needs to be preserved, it is important for all of us. </w:t>
      </w:r>
    </w:p>
    <w:p>
      <w:r>
        <w:t xml:space="preserve">9. Vous êtes libre de choisir votre propre avenir. </w:t>
      </w:r>
    </w:p>
    <w:p>
      <w:r>
        <w:t xml:space="preserve">   You are free to choose your own future.</w:t>
      </w:r>
    </w:p>
    <w:p>
      <w:r>
        <w:t>10. La technologie a révolutionné le monde et a transformé nos vies.</w:t>
      </w:r>
    </w:p>
    <w:p>
      <w:r>
        <w:t xml:space="preserve">  Technology has revolutionized the world and transformed our lives.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Les enfants ont regardé la lune depuis leur balcon.</w:t>
      </w:r>
    </w:p>
    <w:p>
      <w:r>
        <w:t xml:space="preserve">  The children looked at the moon from their balcony.</w:t>
      </w:r>
    </w:p>
    <w:p>
      <w:r>
        <w:t>3. Le soleil se couche et la lune s'élève.</w:t>
      </w:r>
    </w:p>
    <w:p>
      <w:r>
        <w:t xml:space="preserve">  The sun sets and the moon rises.</w:t>
      </w:r>
    </w:p>
    <w:p>
      <w:r>
        <w:t>4. La lune est une source de lumière naturelle.</w:t>
      </w:r>
    </w:p>
    <w:p>
      <w:r>
        <w:t xml:space="preserve">  The moon is a natural source of light.</w:t>
      </w:r>
    </w:p>
    <w:p>
      <w:r>
        <w:t>5. Il y a une lune pleine aujourd'hui.</w:t>
      </w:r>
    </w:p>
    <w:p>
      <w:r>
        <w:t xml:space="preserve">   There is a full moon today.</w:t>
      </w:r>
    </w:p>
    <w:p>
      <w:r>
        <w:t xml:space="preserve">6. La lune bleue était magnifique. </w:t>
      </w:r>
    </w:p>
    <w:p>
      <w:r>
        <w:t xml:space="preserve">   The blue moon was magnificent.</w:t>
      </w:r>
    </w:p>
    <w:p>
      <w:r>
        <w:t>7. J’ai vu la lune dans le ciel de l'océan.</w:t>
      </w:r>
    </w:p>
    <w:p>
      <w:r>
        <w:t xml:space="preserve">  I saw the moon in the sky of the ocean.</w:t>
      </w:r>
    </w:p>
    <w:p>
      <w:r>
        <w:t>8. La lune éclaire les chemins de campagne.</w:t>
      </w:r>
    </w:p>
    <w:p>
      <w:r>
        <w:t xml:space="preserve">  The moon illuminates country lanes.</w:t>
      </w:r>
    </w:p>
    <w:p>
      <w:r>
        <w:t xml:space="preserve">9. Nous avons contemplés la lune depuis longtemps. </w:t>
      </w:r>
    </w:p>
    <w:p>
      <w:r>
        <w:t xml:space="preserve">  We have been gazing at the moon for a long time.</w:t>
      </w:r>
    </w:p>
    <w:p>
      <w:r>
        <w:t>10. Le ciel est noir et la lune brille fort.</w:t>
      </w:r>
    </w:p>
    <w:p>
      <w:r>
        <w:t xml:space="preserve">  The sky is black and the moon shines brightly.</w:t>
      </w:r>
    </w:p>
    <w:p/>
    <w:p>
      <w:r>
        <w:rPr>
          <w:b/>
        </w:rPr>
        <w:t>Word: Cat | Meaning: Cat</w:t>
      </w:r>
    </w:p>
    <w:p/>
    <w:p>
      <w:r>
        <w:t>1.  J'ai une petite chatte qui adore dormir sur mon lit.</w:t>
      </w:r>
    </w:p>
    <w:p>
      <w:r>
        <w:t xml:space="preserve">    My little cat loves sleeping on my bed. </w:t>
      </w:r>
    </w:p>
    <w:p>
      <w:r>
        <w:t>2. Le chat est très curieux et il explore l'appartement avec attention.</w:t>
      </w:r>
    </w:p>
    <w:p>
      <w:r>
        <w:t xml:space="preserve">   The cat is very curious and it explores the apartment with carefulness. </w:t>
      </w:r>
    </w:p>
    <w:p>
      <w:r>
        <w:t>3. J'adore jouer avec mon chat, mais il est souvent méfiant.</w:t>
      </w:r>
    </w:p>
    <w:p>
      <w:r>
        <w:t xml:space="preserve">  I love playing with my cat, but he is often suspicious.</w:t>
      </w:r>
    </w:p>
    <w:p>
      <w:r>
        <w:t>4. Il faut donner de la nourriture et de l’eau à notre chat chaque jour.</w:t>
      </w:r>
    </w:p>
    <w:p>
      <w:r>
        <w:t xml:space="preserve">   We need to give our cat food and water every day. </w:t>
      </w:r>
    </w:p>
    <w:p>
      <w:r>
        <w:t xml:space="preserve">5. La compagnie d'un chat peut être très réconfortante. </w:t>
      </w:r>
    </w:p>
    <w:p>
      <w:r>
        <w:t xml:space="preserve">    The company of a cat can be very comforting. </w:t>
      </w:r>
    </w:p>
    <w:p>
      <w:r>
        <w:t>6. Le chat est un animal domestique qui nous apporte beaucoup de joie.</w:t>
      </w:r>
    </w:p>
    <w:p>
      <w:r>
        <w:t xml:space="preserve">  A cat is a household pet that brings us much joy.</w:t>
      </w:r>
    </w:p>
    <w:p>
      <w:r>
        <w:t xml:space="preserve">7. Il y a souvent des frisbees dans le jardin pour les chats. </w:t>
      </w:r>
    </w:p>
    <w:p>
      <w:r>
        <w:t xml:space="preserve">   There are often Frisbees in the garden for cats.</w:t>
      </w:r>
    </w:p>
    <w:p>
      <w:r>
        <w:t xml:space="preserve">8. Les chats sont très silencieux et ils n'ont pas besoin d’un volume élevé pour être entendus. </w:t>
      </w:r>
    </w:p>
    <w:p>
      <w:r>
        <w:t xml:space="preserve">    Cats are very quiet and they don't need a loud volume to be heard. </w:t>
      </w:r>
    </w:p>
    <w:p>
      <w:r>
        <w:t xml:space="preserve">9. Le chat me fait toujours rire avec ses petites blagues. </w:t>
      </w:r>
    </w:p>
    <w:p>
      <w:r>
        <w:t xml:space="preserve">   The cat always makes me laugh with its little jokes.  </w:t>
      </w:r>
    </w:p>
    <w:p>
      <w:r>
        <w:t xml:space="preserve">10. Il est important de se montrer patient et doux avec le chat. </w:t>
      </w:r>
    </w:p>
    <w:p>
      <w:r>
        <w:t xml:space="preserve">    It is important to show patience and kindness with the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