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Vue | Meaning: View</w:t>
      </w:r>
    </w:p>
    <w:p/>
    <w:p>
      <w:r>
        <w:t xml:space="preserve">1. J'ai une **vue** magnifique sur la montagne. </w:t>
      </w:r>
    </w:p>
    <w:p>
      <w:r>
        <w:t xml:space="preserve">   I have a magnificent view of the mountain.</w:t>
      </w:r>
    </w:p>
    <w:p>
      <w:r>
        <w:t xml:space="preserve">2. La **vue** de l'appartement est très agréable. </w:t>
      </w:r>
    </w:p>
    <w:p>
      <w:r>
        <w:t xml:space="preserve">   The view from the apartment is very pleasant.</w:t>
      </w:r>
    </w:p>
    <w:p>
      <w:r>
        <w:t xml:space="preserve">3. Avez-vous une **vue** claire sur ce problème ? </w:t>
      </w:r>
    </w:p>
    <w:p>
      <w:r>
        <w:t xml:space="preserve">   Do you have a clear view on this problem?</w:t>
      </w:r>
    </w:p>
    <w:p>
      <w:r>
        <w:t xml:space="preserve">4. Elle s'est arrêtée pour avoir une **vue** imprenable sur le lac. </w:t>
      </w:r>
    </w:p>
    <w:p>
      <w:r>
        <w:t xml:space="preserve">  She stopped to take an impressive view of the lake.</w:t>
      </w:r>
    </w:p>
    <w:p>
      <w:r>
        <w:t xml:space="preserve">5. Nous avons une **vue** très limitée de la ville depuis les arbres. </w:t>
      </w:r>
    </w:p>
    <w:p>
      <w:r>
        <w:t xml:space="preserve">   We have a very limited view of the city from the trees.</w:t>
      </w:r>
    </w:p>
    <w:p>
      <w:r>
        <w:t xml:space="preserve">6. L'auteur a une **vue** unique sur la situation. </w:t>
      </w:r>
    </w:p>
    <w:p>
      <w:r>
        <w:t xml:space="preserve">   The author has a unique view on the situation.</w:t>
      </w:r>
    </w:p>
    <w:p>
      <w:r>
        <w:t xml:space="preserve">7. La **vue** de l'artiste était très particulière. </w:t>
      </w:r>
    </w:p>
    <w:p>
      <w:r>
        <w:t xml:space="preserve">  The artist's view was quite peculiar.</w:t>
      </w:r>
    </w:p>
    <w:p>
      <w:r>
        <w:t xml:space="preserve">8. Vous pouvez avoir une **vue** des travaux à partir du balcon. </w:t>
      </w:r>
    </w:p>
    <w:p>
      <w:r>
        <w:t xml:space="preserve">  You can have a view of the work from the balcony.</w:t>
      </w:r>
    </w:p>
    <w:p>
      <w:r>
        <w:t>9. Il faut faire attention à la **vue** et à l'environnement autour de nous.</w:t>
      </w:r>
    </w:p>
    <w:p>
      <w:r>
        <w:t xml:space="preserve">   We must pay attention to the view and surrounding environment around us. </w:t>
      </w:r>
    </w:p>
    <w:p>
      <w:r>
        <w:t xml:space="preserve">10. La **vue** panoramique de Paris est très belle. </w:t>
      </w:r>
    </w:p>
    <w:p>
      <w:r>
        <w:t xml:space="preserve">   The panoramic view of Paris is very beautiful.</w:t>
      </w:r>
    </w:p>
    <w:p/>
    <w:p>
      <w:r>
        <w:rPr>
          <w:b/>
        </w:rPr>
        <w:t>Word: bonjour | Meaning: hello</w:t>
      </w:r>
    </w:p>
    <w:p/>
    <w:p>
      <w:r>
        <w:t>1. Bonjour, comment allez-vous aujourd'hui?</w:t>
      </w:r>
    </w:p>
    <w:p>
      <w:r>
        <w:t xml:space="preserve">  Hello, how are you doing today?</w:t>
      </w:r>
    </w:p>
    <w:p>
      <w:r>
        <w:t>2. Bonjour à tous!</w:t>
      </w:r>
    </w:p>
    <w:p>
      <w:r>
        <w:t xml:space="preserve">   Good morning everyone!</w:t>
      </w:r>
    </w:p>
    <w:p>
      <w:r>
        <w:t>3. Bonjour madame, je voudrais un croissant.</w:t>
      </w:r>
    </w:p>
    <w:p>
      <w:r>
        <w:t xml:space="preserve">   Good afternoon madam, I would like a croissant.</w:t>
      </w:r>
    </w:p>
    <w:p>
      <w:r>
        <w:t>4. Bonjour, j'ai une question sur la grammaire.</w:t>
      </w:r>
    </w:p>
    <w:p>
      <w:r>
        <w:t xml:space="preserve">    Good day, I have a question about grammar. </w:t>
      </w:r>
    </w:p>
    <w:p>
      <w:r>
        <w:t>5.  Bonjour, où est le musée ?</w:t>
      </w:r>
    </w:p>
    <w:p>
      <w:r>
        <w:t xml:space="preserve">   Hello, where is the museum?</w:t>
      </w:r>
    </w:p>
    <w:p>
      <w:r>
        <w:t>6. Bonjour, je me sens fatigué.</w:t>
      </w:r>
    </w:p>
    <w:p>
      <w:r>
        <w:t xml:space="preserve">   Hello, I feel tired. </w:t>
      </w:r>
    </w:p>
    <w:p>
      <w:r>
        <w:t>7. Bonjour, j'aime bien votre maison.</w:t>
      </w:r>
    </w:p>
    <w:p>
      <w:r>
        <w:t xml:space="preserve">    Good day, I like your house.</w:t>
      </w:r>
    </w:p>
    <w:p>
      <w:r>
        <w:t>8. Bonjour à Paris, comment ça va ?</w:t>
      </w:r>
    </w:p>
    <w:p>
      <w:r>
        <w:t xml:space="preserve">    Hello in Paris, how are things going? </w:t>
      </w:r>
    </w:p>
    <w:p>
      <w:r>
        <w:t xml:space="preserve">9.  Bonjour, je suis sûr que nous allons réussir. </w:t>
      </w:r>
    </w:p>
    <w:p>
      <w:r>
        <w:t xml:space="preserve">   Hello, I am sure we will succeed.</w:t>
      </w:r>
    </w:p>
    <w:p>
      <w:r>
        <w:t>10. Bonjour, j'ai besoin d'aide pour acheter des vêtements.</w:t>
      </w:r>
    </w:p>
    <w:p>
      <w:r>
        <w:t xml:space="preserve">   Hello, I need help buying clothes.</w:t>
      </w:r>
    </w:p>
    <w:p/>
    <w:p>
      <w:r>
        <w:rPr>
          <w:b/>
        </w:rPr>
        <w:t>Word: elle | Meaning: she</w:t>
      </w:r>
    </w:p>
    <w:p/>
    <w:p>
      <w:r>
        <w:t>1. Elle est une excellente cuisinière.</w:t>
      </w:r>
    </w:p>
    <w:p>
      <w:r>
        <w:t xml:space="preserve">    She is an excellent cook.</w:t>
      </w:r>
    </w:p>
    <w:p>
      <w:r>
        <w:t>2. J'aime beaucoup la musique que elle joue.</w:t>
      </w:r>
    </w:p>
    <w:p>
      <w:r>
        <w:t xml:space="preserve">    I like the music that she plays very much.</w:t>
      </w:r>
    </w:p>
    <w:p>
      <w:r>
        <w:t xml:space="preserve">3. Il fait beau aujourd’hui, elle sort pour marcher. </w:t>
      </w:r>
    </w:p>
    <w:p>
      <w:r>
        <w:t xml:space="preserve">   It’s beautiful out today, she goes for a walk. </w:t>
      </w:r>
    </w:p>
    <w:p>
      <w:r>
        <w:t>4. Elle est arrivée à l'heure pour le rendez-vous.</w:t>
      </w:r>
    </w:p>
    <w:p>
      <w:r>
        <w:t xml:space="preserve">    She arrived on time for the appointment. </w:t>
      </w:r>
    </w:p>
    <w:p>
      <w:r>
        <w:t xml:space="preserve">5.  Elle a peur de la hauteur. </w:t>
      </w:r>
    </w:p>
    <w:p>
      <w:r>
        <w:t xml:space="preserve">    She is afraid of heights. </w:t>
      </w:r>
    </w:p>
    <w:p>
      <w:r>
        <w:t xml:space="preserve">6.   Les enfants adorent jouer avec elle. </w:t>
      </w:r>
    </w:p>
    <w:p>
      <w:r>
        <w:t xml:space="preserve">   The children love to play with her.</w:t>
      </w:r>
    </w:p>
    <w:p>
      <w:r>
        <w:t>7. Elle est très gentille et agréable.</w:t>
      </w:r>
    </w:p>
    <w:p>
      <w:r>
        <w:t xml:space="preserve">    She is very kind and pleasant.</w:t>
      </w:r>
    </w:p>
    <w:p>
      <w:r>
        <w:t xml:space="preserve">8.  Elle a l'air fatiguée après la longue journée. </w:t>
      </w:r>
    </w:p>
    <w:p>
      <w:r>
        <w:t xml:space="preserve">   She looks tired after the long day. </w:t>
      </w:r>
    </w:p>
    <w:p>
      <w:r>
        <w:t xml:space="preserve">9.  J'aime beaucoup parler avec elle, c'est une personne intéressante. </w:t>
      </w:r>
    </w:p>
    <w:p>
      <w:r>
        <w:t xml:space="preserve">   I like to talk with her a lot, she is an interesting person.</w:t>
      </w:r>
    </w:p>
    <w:p>
      <w:r>
        <w:t>10. Elle est prête à partir pour l’aventure!</w:t>
      </w:r>
    </w:p>
    <w:p>
      <w:r>
        <w:t xml:space="preserve">    She is ready to go on an adventure!</w:t>
      </w:r>
    </w:p>
    <w:p/>
    <w:p>
      <w:r>
        <w:rPr>
          <w:b/>
        </w:rPr>
        <w:t>Word: moi | Meaning: I</w:t>
      </w:r>
    </w:p>
    <w:p/>
    <w:p>
      <w:r>
        <w:t>1. Je suis fatigué.</w:t>
      </w:r>
    </w:p>
    <w:p>
      <w:r>
        <w:t>2.  I am tired.</w:t>
      </w:r>
    </w:p>
    <w:p>
      <w:r>
        <w:t>3.  Moi aussi, je veux aller au cinéma.</w:t>
      </w:r>
    </w:p>
    <w:p>
      <w:r>
        <w:t>4.  Me too, I want to go to the cinema.</w:t>
      </w:r>
    </w:p>
    <w:p>
      <w:r>
        <w:t>5.  Merci de me parler en français.</w:t>
      </w:r>
    </w:p>
    <w:p>
      <w:r>
        <w:t xml:space="preserve">6.  Thank you for talking to me in French. </w:t>
      </w:r>
    </w:p>
    <w:p>
      <w:r>
        <w:t>7.  C'est moi qui ai oublié mon portefeuille.</w:t>
      </w:r>
    </w:p>
    <w:p>
      <w:r>
        <w:t>8.  It was me who forgot my wallet.</w:t>
      </w:r>
    </w:p>
    <w:p>
      <w:r>
        <w:t>9.  J’aime beaucoup chanter.</w:t>
      </w:r>
    </w:p>
    <w:p>
      <w:r>
        <w:t>10. I love singing very much.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>2. Le tableau de votre chambre est rouge.</w:t>
      </w:r>
    </w:p>
    <w:p>
      <w:r>
        <w:t xml:space="preserve">    Your bedroom table is red.</w:t>
      </w:r>
    </w:p>
    <w:p>
      <w:r>
        <w:t>3. J'ai un crayon rouge dans ma poche.</w:t>
      </w:r>
    </w:p>
    <w:p>
      <w:r>
        <w:t xml:space="preserve">    I have a red crayon in my pocket.</w:t>
      </w:r>
    </w:p>
    <w:p>
      <w:r>
        <w:t xml:space="preserve">4. Il y a beaucoup de fleurs rouges dans le jardin. </w:t>
      </w:r>
    </w:p>
    <w:p>
      <w:r>
        <w:t xml:space="preserve">    There are many red flowers in the garden. </w:t>
      </w:r>
    </w:p>
    <w:p>
      <w:r>
        <w:t>5. La grenouille est rouge.</w:t>
      </w:r>
    </w:p>
    <w:p>
      <w:r>
        <w:t xml:space="preserve">    The frog is red.</w:t>
      </w:r>
    </w:p>
    <w:p>
      <w:r>
        <w:t>6. Mon nouveau costume est rouge.</w:t>
      </w:r>
    </w:p>
    <w:p>
      <w:r>
        <w:t xml:space="preserve">    My new costume is red.</w:t>
      </w:r>
    </w:p>
    <w:p>
      <w:r>
        <w:t>7. Le feu est rouge, il indique un danger.</w:t>
      </w:r>
    </w:p>
    <w:p>
      <w:r>
        <w:t xml:space="preserve">   The fire is red; it indicates a danger. </w:t>
      </w:r>
    </w:p>
    <w:p>
      <w:r>
        <w:t>8. Tu as des chaussures rouges ?</w:t>
      </w:r>
    </w:p>
    <w:p>
      <w:r>
        <w:t xml:space="preserve">    Do you have red shoes?</w:t>
      </w:r>
    </w:p>
    <w:p>
      <w:r>
        <w:t xml:space="preserve">9. La robe de ma mère est rouge. </w:t>
      </w:r>
    </w:p>
    <w:p>
      <w:r>
        <w:t xml:space="preserve">    My mother's dress is red. </w:t>
      </w:r>
    </w:p>
    <w:p>
      <w:r>
        <w:t>10.  La pomme que j'ai mangée était rouge.</w:t>
      </w:r>
    </w:p>
    <w:p>
      <w:r>
        <w:t xml:space="preserve">    The apple I ate was red.</w:t>
      </w:r>
    </w:p>
    <w:p/>
    <w:p>
      <w:r>
        <w:rPr>
          <w:b/>
        </w:rPr>
        <w:t>Word: fleur | Meaning: flower</w:t>
      </w:r>
    </w:p>
    <w:p/>
    <w:p>
      <w:r>
        <w:t xml:space="preserve">1.  J'aime beaucoup les fleurs dans le jardin. </w:t>
      </w:r>
    </w:p>
    <w:p>
      <w:r>
        <w:t xml:space="preserve">    &lt;The flowers in the garden are my favorite.&gt;</w:t>
      </w:r>
    </w:p>
    <w:p>
      <w:r>
        <w:t>2.  La fleur de la rose est rouge et belle.</w:t>
      </w:r>
    </w:p>
    <w:p>
      <w:r>
        <w:t xml:space="preserve">    &lt;The flower of the rose is red and beautiful.&gt;</w:t>
      </w:r>
    </w:p>
    <w:p>
      <w:r>
        <w:t xml:space="preserve">3.  Il a offert une fleur à sa fiancée. </w:t>
      </w:r>
    </w:p>
    <w:p>
      <w:r>
        <w:t xml:space="preserve">   &lt;He offered a flower to his fiancée.&gt;</w:t>
      </w:r>
    </w:p>
    <w:p>
      <w:r>
        <w:t xml:space="preserve">4.  Les fleurs d'automne s'épanouissent dans le parc. </w:t>
      </w:r>
    </w:p>
    <w:p>
      <w:r>
        <w:t xml:space="preserve">   &lt;Autumn flowers bloom in the park.&gt;</w:t>
      </w:r>
    </w:p>
    <w:p>
      <w:r>
        <w:t xml:space="preserve">5.  La fleur est un symbole de la vie et de l'amour. </w:t>
      </w:r>
    </w:p>
    <w:p>
      <w:r>
        <w:t xml:space="preserve">    &lt;Flower is a symbol of life and love.&gt;</w:t>
      </w:r>
    </w:p>
    <w:p>
      <w:r>
        <w:t xml:space="preserve">6.  Je voudrais acheter une fleur pour ma maman. </w:t>
      </w:r>
    </w:p>
    <w:p>
      <w:r>
        <w:t xml:space="preserve">   &lt;I would like to buy a flower for my mom.&gt;</w:t>
      </w:r>
    </w:p>
    <w:p>
      <w:r>
        <w:t>7.  Le bouquet de fleurs était magnifique.</w:t>
      </w:r>
    </w:p>
    <w:p>
      <w:r>
        <w:t xml:space="preserve">    &lt;The bouquet of flowers was magnificent.&gt;</w:t>
      </w:r>
    </w:p>
    <w:p>
      <w:r>
        <w:t xml:space="preserve">8.  Les fleurs ont besoin d'eau et de lumière pour grandir. </w:t>
      </w:r>
    </w:p>
    <w:p>
      <w:r>
        <w:t xml:space="preserve">    &lt;Flowers need water and light to grow.&gt;</w:t>
      </w:r>
    </w:p>
    <w:p>
      <w:r>
        <w:t>9.  La fleur symbolise la beauté et la gentillesse.</w:t>
      </w:r>
    </w:p>
    <w:p>
      <w:r>
        <w:t xml:space="preserve">   &lt;Flower symbolizes beauty and kindness.&gt;</w:t>
      </w:r>
    </w:p>
    <w:p>
      <w:r>
        <w:t>10. La fleur de l'enfant est un symbole de joie et d'espoir.</w:t>
      </w:r>
    </w:p>
    <w:p>
      <w:r>
        <w:t xml:space="preserve">    &lt;The flower of the child is a symbol of joy and hope.&gt;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La bouteille d'eau est sur la table.</w:t>
      </w:r>
    </w:p>
    <w:p>
      <w:r>
        <w:t xml:space="preserve">    The bottle of water is on the table.</w:t>
      </w:r>
    </w:p>
    <w:p>
      <w:r>
        <w:t>3. L'eau du robinet est sale.</w:t>
      </w:r>
    </w:p>
    <w:p>
      <w:r>
        <w:t xml:space="preserve">    The tap water is dirty. </w:t>
      </w:r>
    </w:p>
    <w:p>
      <w:r>
        <w:t>4. Nous avons bu beaucoup d'eau pendant le voyage.</w:t>
      </w:r>
    </w:p>
    <w:p>
      <w:r>
        <w:t xml:space="preserve">   We drank a lot of water during the trip.</w:t>
      </w:r>
    </w:p>
    <w:p>
      <w:r>
        <w:t>5. Il faut utiliser de l'eau pour arroser les plantes.</w:t>
      </w:r>
    </w:p>
    <w:p>
      <w:r>
        <w:t xml:space="preserve">   You need to use water to water plants.</w:t>
      </w:r>
    </w:p>
    <w:p>
      <w:r>
        <w:t>6. La pluie a apporté beaucoup d'eau aux champs.</w:t>
      </w:r>
    </w:p>
    <w:p>
      <w:r>
        <w:t xml:space="preserve">    The rain brought a lot of water to the fields. </w:t>
      </w:r>
    </w:p>
    <w:p>
      <w:r>
        <w:t>7. L'eau est une ressource précieuse.</w:t>
      </w:r>
    </w:p>
    <w:p>
      <w:r>
        <w:t xml:space="preserve">    Water is a precious resource. </w:t>
      </w:r>
    </w:p>
    <w:p>
      <w:r>
        <w:t>8.  Les poissons vivent dans l'eau.</w:t>
      </w:r>
    </w:p>
    <w:p>
      <w:r>
        <w:t xml:space="preserve">   Fish live in the water. </w:t>
      </w:r>
    </w:p>
    <w:p>
      <w:r>
        <w:t>9. La rivière coule vers le océan.</w:t>
      </w:r>
    </w:p>
    <w:p>
      <w:r>
        <w:t xml:space="preserve">    The river flows towards the ocean.</w:t>
      </w:r>
    </w:p>
    <w:p>
      <w:r>
        <w:t>10. J'aime boire de l'eau fraîche le matin.</w:t>
      </w:r>
    </w:p>
    <w:p>
      <w:r>
        <w:t xml:space="preserve">     I like to drink fresh water in the morning.</w:t>
      </w:r>
    </w:p>
    <w:p/>
    <w:p>
      <w:r>
        <w:rPr>
          <w:b/>
        </w:rPr>
        <w:t>Word: chat | Meaning: cat</w:t>
      </w:r>
    </w:p>
    <w:p/>
    <w:p>
      <w:r>
        <w:t xml:space="preserve">1. Il est un chat indépendant, il n'aime pas être caressé trop souvent. </w:t>
      </w:r>
    </w:p>
    <w:p>
      <w:r>
        <w:t xml:space="preserve">    He is an independent cat; he does not like to be stroked too often.</w:t>
      </w:r>
    </w:p>
    <w:p>
      <w:r>
        <w:t xml:space="preserve">2. La femme adore son chat qui fait beaucoup d'amis. </w:t>
      </w:r>
    </w:p>
    <w:p>
      <w:r>
        <w:t xml:space="preserve">   The woman loves her cat who makes many friends. </w:t>
      </w:r>
    </w:p>
    <w:p>
      <w:r>
        <w:t>3. Le chat est assis sur le canapé et regarde les oiseaux à travers la fenêtre.</w:t>
      </w:r>
    </w:p>
    <w:p>
      <w:r>
        <w:t xml:space="preserve">    The cat is sitting on the couch and looks at the birds through the window.</w:t>
      </w:r>
    </w:p>
    <w:p>
      <w:r>
        <w:t xml:space="preserve">4. Vous devez vous préparer pour votre rendez-vous avec le chat. </w:t>
      </w:r>
    </w:p>
    <w:p>
      <w:r>
        <w:t xml:space="preserve">   You have to prepare for your meeting with the cat.</w:t>
      </w:r>
    </w:p>
    <w:p>
      <w:r>
        <w:t xml:space="preserve">5.  La chatte s'amuse en jouant avec un jouet rouge et orange. </w:t>
      </w:r>
    </w:p>
    <w:p>
      <w:r>
        <w:t xml:space="preserve">    The kitten is having fun playing with a red and orange toy.</w:t>
      </w:r>
    </w:p>
    <w:p>
      <w:r>
        <w:t xml:space="preserve">6. La nuit, il est très calme et il dort profondément. </w:t>
      </w:r>
    </w:p>
    <w:p>
      <w:r>
        <w:t xml:space="preserve">   At night, he is very calm and sleeping deeply. </w:t>
      </w:r>
    </w:p>
    <w:p>
      <w:r>
        <w:t>7. Il a eu une petite conversation avec le chat.</w:t>
      </w:r>
    </w:p>
    <w:p>
      <w:r>
        <w:t xml:space="preserve">   He had a little conversation with the cat. </w:t>
      </w:r>
    </w:p>
    <w:p>
      <w:r>
        <w:t xml:space="preserve">8.  Les enfants aiment beaucoup les chats et ils les regardent souvent jouer. </w:t>
      </w:r>
    </w:p>
    <w:p>
      <w:r>
        <w:t xml:space="preserve">    Children love cats a lot and they often look at them playing. </w:t>
      </w:r>
    </w:p>
    <w:p>
      <w:r>
        <w:t xml:space="preserve">9. La propriétaire du chat est très heureuse de l'avoir dans sa maison. </w:t>
      </w:r>
    </w:p>
    <w:p>
      <w:r>
        <w:t xml:space="preserve">   The owner of the cat is very happy to have it in their house. </w:t>
      </w:r>
    </w:p>
    <w:p>
      <w:r>
        <w:t xml:space="preserve">10.  Le chat a mangé et il est maintenant prêt pour aller se coucher. </w:t>
      </w:r>
    </w:p>
    <w:p>
      <w:r>
        <w:t xml:space="preserve">   The cat has eaten and now he is ready to go to bed.</w:t>
      </w:r>
    </w:p>
    <w:p/>
    <w:p>
      <w:r>
        <w:t>Feux: Fires</w:t>
      </w:r>
    </w:p>
    <w:p/>
    <w:p>
      <w:r>
        <w:t xml:space="preserve">1.  Les feux de joie étaient magnifiques pour la fête nationale. </w:t>
      </w:r>
    </w:p>
    <w:p>
      <w:r>
        <w:t xml:space="preserve">    The town's fire displays were magnificent for national holiday celebrations.</w:t>
      </w:r>
    </w:p>
    <w:p>
      <w:r>
        <w:t xml:space="preserve">2.  Il est important de éteindre les feux avant d'aller au lit. </w:t>
      </w:r>
    </w:p>
    <w:p>
      <w:r>
        <w:t xml:space="preserve">    It is important to extinguish the fires before going to bed.</w:t>
      </w:r>
    </w:p>
    <w:p>
      <w:r>
        <w:t>3.  J'ai peur que les feux d'artifice nous ennuie.</w:t>
      </w:r>
    </w:p>
    <w:p>
      <w:r>
        <w:t xml:space="preserve">    I fear that fireworks will bore us. </w:t>
      </w:r>
    </w:p>
    <w:p>
      <w:r>
        <w:t xml:space="preserve">4.  Le feu de joie a illuminé la ville et attiré l'attention des gens. </w:t>
      </w:r>
    </w:p>
    <w:p>
      <w:r>
        <w:t xml:space="preserve">    The fire display illuminated the city and attracted people's attention.</w:t>
      </w:r>
    </w:p>
    <w:p>
      <w:r>
        <w:t xml:space="preserve">5.  Les incendies, même les plus petits, peuvent être dangereux. </w:t>
      </w:r>
    </w:p>
    <w:p>
      <w:r>
        <w:t xml:space="preserve">    Even small fires can be dangerous. </w:t>
      </w:r>
    </w:p>
    <w:p>
      <w:r>
        <w:t>6.  Il y avait une flamme rouge vif au feu de joie.</w:t>
      </w:r>
    </w:p>
    <w:p>
      <w:r>
        <w:t xml:space="preserve">   There was a red flame in the fireworks display. </w:t>
      </w:r>
    </w:p>
    <w:p>
      <w:r>
        <w:t>7.  Le feu de joie était assez grand pour être vu depuis la rue.</w:t>
      </w:r>
    </w:p>
    <w:p>
      <w:r>
        <w:t xml:space="preserve">    The fire display was large enough to be seen from the street.</w:t>
      </w:r>
    </w:p>
    <w:p>
      <w:r>
        <w:t>8.  Les feux sont un symbole important dans la culture française.</w:t>
      </w:r>
    </w:p>
    <w:p>
      <w:r>
        <w:t xml:space="preserve">   Fireworks are an important symbol within French culture.</w:t>
      </w:r>
    </w:p>
    <w:p>
      <w:r>
        <w:t xml:space="preserve">9.  J'aime regarder les feux d'artifice sur l'eau. </w:t>
      </w:r>
    </w:p>
    <w:p>
      <w:r>
        <w:t xml:space="preserve">    I like watching fireworks on the water. </w:t>
      </w:r>
    </w:p>
    <w:p>
      <w:r>
        <w:t xml:space="preserve">10. La ville a organisé un feu de joie pour célébrer le nouvel an. </w:t>
      </w:r>
    </w:p>
    <w:p>
      <w:r>
        <w:t xml:space="preserve">   The city organized a fire display to celebrate New Year's Eve.</w:t>
      </w:r>
    </w:p>
    <w:p/>
    <w:p>
      <w:r>
        <w:rPr>
          <w:b/>
        </w:rPr>
        <w:t>Word: maison | Meaning: house</w:t>
      </w:r>
    </w:p>
    <w:p/>
    <w:p>
      <w:r>
        <w:t>1.  J'aime vivre dans ma maison, elle est très cosy.</w:t>
      </w:r>
    </w:p>
    <w:p>
      <w:r>
        <w:t xml:space="preserve">   I like to live in my house, it is very cozy.</w:t>
      </w:r>
    </w:p>
    <w:p>
      <w:r>
        <w:t>2.  La maison de Pierre est située à la campagne.</w:t>
      </w:r>
    </w:p>
    <w:p>
      <w:r>
        <w:t xml:space="preserve">   Pierre's house is located in the countryside.</w:t>
      </w:r>
    </w:p>
    <w:p>
      <w:r>
        <w:t>3.  Nous avons besoin d'une nouvelle maison plus spacieuse.</w:t>
      </w:r>
    </w:p>
    <w:p>
      <w:r>
        <w:t xml:space="preserve">   We need a new larger house.</w:t>
      </w:r>
    </w:p>
    <w:p>
      <w:r>
        <w:t>4.  Mon grand-père a construit sa maison il y a 50 ans.</w:t>
      </w:r>
    </w:p>
    <w:p>
      <w:r>
        <w:t xml:space="preserve">   My grandfather built his house 50 years ago.</w:t>
      </w:r>
    </w:p>
    <w:p>
      <w:r>
        <w:t>5.  La maison du voisin était un peu délabrée.</w:t>
      </w:r>
    </w:p>
    <w:p>
      <w:r>
        <w:t xml:space="preserve">   The neighbor's house was slightly dilapidated.</w:t>
      </w:r>
    </w:p>
    <w:p>
      <w:r>
        <w:t>6.  Le propriétaire de la maison a mis en vente.</w:t>
      </w:r>
    </w:p>
    <w:p>
      <w:r>
        <w:t xml:space="preserve">   The owner of the house put it up for sale.</w:t>
      </w:r>
    </w:p>
    <w:p>
      <w:r>
        <w:t xml:space="preserve">7.  Les enfants jouent dans le jardin de leur maison. </w:t>
      </w:r>
    </w:p>
    <w:p>
      <w:r>
        <w:t xml:space="preserve">   The children play in the yard of their home.</w:t>
      </w:r>
    </w:p>
    <w:p>
      <w:r>
        <w:t>8.  Elle est allée à la visite de sa maison.</w:t>
      </w:r>
    </w:p>
    <w:p>
      <w:r>
        <w:t xml:space="preserve">    She went to visit her house. </w:t>
      </w:r>
    </w:p>
    <w:p>
      <w:r>
        <w:t>9.  La maison a été endommagée par un incendie.</w:t>
      </w:r>
    </w:p>
    <w:p>
      <w:r>
        <w:t xml:space="preserve">   The house was damaged by a fire.</w:t>
      </w:r>
    </w:p>
    <w:p>
      <w:r>
        <w:t>10. La famille s'installe dans une nouvelle maison plus grande.</w:t>
      </w:r>
    </w:p>
    <w:p>
      <w:r>
        <w:t xml:space="preserve">    The family is moving into a new bigger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