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m'appelle Marie. </w:t>
      </w:r>
    </w:p>
    <w:p>
      <w:r>
        <w:t xml:space="preserve">   My name is Marie.</w:t>
      </w:r>
    </w:p>
    <w:p>
      <w:r>
        <w:t xml:space="preserve">3.  Bonjour à tous ! </w:t>
      </w:r>
    </w:p>
    <w:p>
      <w:r>
        <w:t xml:space="preserve">    Good day to all!</w:t>
      </w:r>
    </w:p>
    <w:p>
      <w:r>
        <w:t>4. Bonjour la météo aujourd'hui est belle.</w:t>
      </w:r>
    </w:p>
    <w:p>
      <w:r>
        <w:t xml:space="preserve">   The weather today is beautiful.</w:t>
      </w:r>
    </w:p>
    <w:p>
      <w:r>
        <w:t xml:space="preserve">5.  Bon jour ! </w:t>
      </w:r>
    </w:p>
    <w:p>
      <w:r>
        <w:t xml:space="preserve">    Good day!</w:t>
      </w:r>
    </w:p>
    <w:p>
      <w:r>
        <w:t>6.  Bonjour, j’ai besoin d’un conseil.</w:t>
      </w:r>
    </w:p>
    <w:p>
      <w:r>
        <w:t xml:space="preserve">    Hello, I need some advice.</w:t>
      </w:r>
    </w:p>
    <w:p>
      <w:r>
        <w:t>7.  Bonjour à vous, merci de votre aide.</w:t>
      </w:r>
    </w:p>
    <w:p>
      <w:r>
        <w:t xml:space="preserve">    Hello to you, thank you for your help.</w:t>
      </w:r>
    </w:p>
    <w:p>
      <w:r>
        <w:t xml:space="preserve">8. Bonjour madame, pouvez-vous m’aider ? </w:t>
      </w:r>
    </w:p>
    <w:p>
      <w:r>
        <w:t xml:space="preserve">   Good morning Madam, could you please help me?</w:t>
      </w:r>
    </w:p>
    <w:p>
      <w:r>
        <w:t>9. Bonjour ! Je suis ravi de vous rencontrer.</w:t>
      </w:r>
    </w:p>
    <w:p>
      <w:r>
        <w:t xml:space="preserve">   Hello! I am delighted to meet you.</w:t>
      </w:r>
    </w:p>
    <w:p>
      <w:r>
        <w:t>10.  Bonjour, est-ce que vous pouvez me dire où se trouve le musée ?</w:t>
      </w:r>
    </w:p>
    <w:p>
      <w:r>
        <w:t xml:space="preserve">   Hello, can you tell me where the museum is?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 Who do you know?</w:t>
      </w:r>
    </w:p>
    <w:p>
      <w:r>
        <w:t>2. Qui travaille ici aujourd'hui ?</w:t>
      </w:r>
    </w:p>
    <w:p>
      <w:r>
        <w:t xml:space="preserve">   Who is working here today?</w:t>
      </w:r>
    </w:p>
    <w:p>
      <w:r>
        <w:t>3. Qui a envoyé ce message ?</w:t>
      </w:r>
    </w:p>
    <w:p>
      <w:r>
        <w:t xml:space="preserve">   Who sent this message?</w:t>
      </w:r>
    </w:p>
    <w:p>
      <w:r>
        <w:t>4.  Qui a gagné la course ?</w:t>
      </w:r>
    </w:p>
    <w:p>
      <w:r>
        <w:t xml:space="preserve">   Who won the race?</w:t>
      </w:r>
    </w:p>
    <w:p>
      <w:r>
        <w:t>5. Qui est-ce que tu aimes le plus ?</w:t>
      </w:r>
    </w:p>
    <w:p>
      <w:r>
        <w:t xml:space="preserve">    Who do you like the most?</w:t>
      </w:r>
    </w:p>
    <w:p>
      <w:r>
        <w:t>6. Qui est votre ami préféré ?</w:t>
      </w:r>
    </w:p>
    <w:p>
      <w:r>
        <w:t xml:space="preserve">   Who is your favorite friend?</w:t>
      </w:r>
    </w:p>
    <w:p>
      <w:r>
        <w:t xml:space="preserve">7. Qui est-elle ? </w:t>
      </w:r>
    </w:p>
    <w:p>
      <w:r>
        <w:t xml:space="preserve">   Who is she?</w:t>
      </w:r>
    </w:p>
    <w:p>
      <w:r>
        <w:t>8.  Qui va à la plage demain ?</w:t>
      </w:r>
    </w:p>
    <w:p>
      <w:r>
        <w:t xml:space="preserve">  Who is going to the beach tomorrow?</w:t>
      </w:r>
    </w:p>
    <w:p>
      <w:r>
        <w:t>9.  Qui a l'idée de la fête ?</w:t>
      </w:r>
    </w:p>
    <w:p>
      <w:r>
        <w:t xml:space="preserve">    Whose idea was the party? </w:t>
      </w:r>
    </w:p>
    <w:p>
      <w:r>
        <w:t>10. Qui a dit ça ?</w:t>
      </w:r>
    </w:p>
    <w:p>
      <w:r>
        <w:t xml:space="preserve">     Who said that?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>2. Tu es très gentille, moi aussi.</w:t>
      </w:r>
    </w:p>
    <w:p>
      <w:r>
        <w:t xml:space="preserve"> You are very nice, I also am.</w:t>
      </w:r>
    </w:p>
    <w:p>
      <w:r>
        <w:t>3. Ils sont partis, moi j'ai resté.</w:t>
      </w:r>
    </w:p>
    <w:p>
      <w:r>
        <w:t>They left, I stayed behind.</w:t>
      </w:r>
    </w:p>
    <w:p>
      <w:r>
        <w:t>4. Je vais à l’école tous les jours, moi.</w:t>
      </w:r>
    </w:p>
    <w:p>
      <w:r>
        <w:t>I go to school every day, me.</w:t>
      </w:r>
    </w:p>
    <w:p>
      <w:r>
        <w:t xml:space="preserve">5. Moi, je ne suis pas d’accord avec toi. </w:t>
      </w:r>
    </w:p>
    <w:p>
      <w:r>
        <w:t>I am not in agreement with you.</w:t>
      </w:r>
    </w:p>
    <w:p>
      <w:r>
        <w:t>6.  J'aime manger de la pizza, moi.</w:t>
      </w:r>
    </w:p>
    <w:p>
      <w:r>
        <w:t xml:space="preserve"> I like to eat pizza, me.</w:t>
      </w:r>
    </w:p>
    <w:p>
      <w:r>
        <w:t>7.  L'arbre est beau, moi aussi.</w:t>
      </w:r>
    </w:p>
    <w:p>
      <w:r>
        <w:t xml:space="preserve">The tree is beautiful, so am I. </w:t>
      </w:r>
    </w:p>
    <w:p>
      <w:r>
        <w:t>8.  Moi j’aime bien écouter de la musique.</w:t>
      </w:r>
    </w:p>
    <w:p>
      <w:r>
        <w:t>I like listening to music.</w:t>
      </w:r>
    </w:p>
    <w:p>
      <w:r>
        <w:t>9.  Le soleil brille, moi je suis content!</w:t>
      </w:r>
    </w:p>
    <w:p>
      <w:r>
        <w:t xml:space="preserve">The sun shines, I am happy! </w:t>
      </w:r>
    </w:p>
    <w:p>
      <w:r>
        <w:t xml:space="preserve">10.  J'habite à Paris, moi. </w:t>
      </w:r>
    </w:p>
    <w:p>
      <w:r>
        <w:t xml:space="preserve"> I live in Paris, me.</w:t>
      </w:r>
    </w:p>
    <w:p/>
    <w:p>
      <w:r>
        <w:t>Rose: &lt;flower&gt;</w:t>
      </w:r>
    </w:p>
    <w:p/>
    <w:p>
      <w:r>
        <w:t>1. J'aime beaucoup les roses rouges.</w:t>
      </w:r>
    </w:p>
    <w:p>
      <w:r>
        <w:t xml:space="preserve">   I love red roses very much.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Rose, tu as un beau sourire.</w:t>
      </w:r>
    </w:p>
    <w:p>
      <w:r>
        <w:t xml:space="preserve">   Rose, you have a nice smile. </w:t>
      </w:r>
    </w:p>
    <w:p>
      <w:r>
        <w:t>4.  J’appartient au club de la rose.</w:t>
      </w:r>
    </w:p>
    <w:p>
      <w:r>
        <w:t xml:space="preserve">   I belong to the rose club.</w:t>
      </w:r>
    </w:p>
    <w:p>
      <w:r>
        <w:t>5. La rose est symbole d'amour et de passion.</w:t>
      </w:r>
    </w:p>
    <w:p>
      <w:r>
        <w:t xml:space="preserve">   The rose is a symbol of love and passion. </w:t>
      </w:r>
    </w:p>
    <w:p>
      <w:r>
        <w:t>6. Mon père m'a offert une rose rose.</w:t>
      </w:r>
    </w:p>
    <w:p>
      <w:r>
        <w:t xml:space="preserve">   My father gave me a pink rose.</w:t>
      </w:r>
    </w:p>
    <w:p>
      <w:r>
        <w:t>7. Il y a une rose sur la table.</w:t>
      </w:r>
    </w:p>
    <w:p>
      <w:r>
        <w:t xml:space="preserve">   There is a rose on the table.</w:t>
      </w:r>
    </w:p>
    <w:p>
      <w:r>
        <w:t>8.  Le jardinier a coupé une rose pour moi.</w:t>
      </w:r>
    </w:p>
    <w:p>
      <w:r>
        <w:t xml:space="preserve">    The gardener cut a rose for me. </w:t>
      </w:r>
    </w:p>
    <w:p>
      <w:r>
        <w:t xml:space="preserve">9. J'ai acheté une rose parfumée pour mon amie. </w:t>
      </w:r>
    </w:p>
    <w:p>
      <w:r>
        <w:t xml:space="preserve">   I bought a scented rose for my friend. </w:t>
      </w:r>
    </w:p>
    <w:p>
      <w:r>
        <w:t>10. La rose est la fleur de la France.</w:t>
      </w:r>
    </w:p>
    <w:p>
      <w:r>
        <w:t xml:space="preserve">   The rose is the flower of France.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 She is very intelligent.</w:t>
      </w:r>
    </w:p>
    <w:p>
      <w:r>
        <w:t>2. Je m'appelle Sophie, et elle est ma meilleure amie.</w:t>
      </w:r>
    </w:p>
    <w:p>
      <w:r>
        <w:t xml:space="preserve">    My name is Sophie, and she is my best friend. </w:t>
      </w:r>
    </w:p>
    <w:p>
      <w:r>
        <w:t>3. Elle a un chien qui l’adore.</w:t>
      </w:r>
    </w:p>
    <w:p>
      <w:r>
        <w:t xml:space="preserve">    She has a dog that loves her.</w:t>
      </w:r>
    </w:p>
    <w:p>
      <w:r>
        <w:t>4. Elle aime cuisiner des plats français.</w:t>
      </w:r>
    </w:p>
    <w:p>
      <w:r>
        <w:t xml:space="preserve">    She likes to cook French dishes.</w:t>
      </w:r>
    </w:p>
    <w:p>
      <w:r>
        <w:t>5. Les étudiants ont parlé de leur vie avec elle.</w:t>
      </w:r>
    </w:p>
    <w:p>
      <w:r>
        <w:t xml:space="preserve">   The students talked about their lives with her. </w:t>
      </w:r>
    </w:p>
    <w:p>
      <w:r>
        <w:t>6. Elle est venue à la fête en tenue colorée.</w:t>
      </w:r>
    </w:p>
    <w:p>
      <w:r>
        <w:t xml:space="preserve">    She came to the party in a colorful outfit.</w:t>
      </w:r>
    </w:p>
    <w:p>
      <w:r>
        <w:t>7. Il y a une femme qui l'adore et lui rend service.</w:t>
      </w:r>
    </w:p>
    <w:p>
      <w:r>
        <w:t xml:space="preserve">  There is a woman who loves her and serves her.</w:t>
      </w:r>
    </w:p>
    <w:p>
      <w:r>
        <w:t xml:space="preserve">8. Ils ont organisé un voyage en Europe avec elle. </w:t>
      </w:r>
    </w:p>
    <w:p>
      <w:r>
        <w:t xml:space="preserve">   They organized a trip to Europe with her.</w:t>
      </w:r>
    </w:p>
    <w:p>
      <w:r>
        <w:t xml:space="preserve">9. Elle est toujours prête à aider les autres. </w:t>
      </w:r>
    </w:p>
    <w:p>
      <w:r>
        <w:t xml:space="preserve">    She is always ready to help others. </w:t>
      </w:r>
    </w:p>
    <w:p>
      <w:r>
        <w:t xml:space="preserve">10. Elle travaille comme professeur de français à Paris. </w:t>
      </w:r>
    </w:p>
    <w:p>
      <w:r>
        <w:t xml:space="preserve">    She works as a French teacher in Paris.</w:t>
      </w:r>
    </w:p>
    <w:p/>
    <w:p>
      <w:r>
        <w:rPr>
          <w:b/>
        </w:rPr>
        <w:t>Word: froid | Meaning: cold</w:t>
      </w:r>
    </w:p>
    <w:p/>
    <w:p>
      <w:r>
        <w:t>1. Il était froid dehors et il avait besoin d'un manteau.</w:t>
      </w:r>
    </w:p>
    <w:p>
      <w:r>
        <w:t xml:space="preserve">  The weather was cold outside, and he needed a coat.</w:t>
      </w:r>
    </w:p>
    <w:p>
      <w:r>
        <w:t>2. La glace était froide, elle ne se déformait pas facilement.</w:t>
      </w:r>
    </w:p>
    <w:p>
      <w:r>
        <w:t xml:space="preserve">  The ice was cold; it didn't deform easily. </w:t>
      </w:r>
    </w:p>
    <w:p>
      <w:r>
        <w:t>3. Le café est froid, mais le thé est tiède.</w:t>
      </w:r>
    </w:p>
    <w:p>
      <w:r>
        <w:t xml:space="preserve">   The coffee is cold, but the tea is warm.</w:t>
      </w:r>
    </w:p>
    <w:p>
      <w:r>
        <w:t>4. Les enfants étaient frileux et ils ont demandé un feu de cheminée pour se réchauffer.</w:t>
      </w:r>
    </w:p>
    <w:p>
      <w:r>
        <w:t xml:space="preserve">  The children were chilly and they asked for a fireplace to warm up.</w:t>
      </w:r>
    </w:p>
    <w:p>
      <w:r>
        <w:t xml:space="preserve">5. Le vent était froid, il nous a fait ressentir la neige dans nos visages. </w:t>
      </w:r>
    </w:p>
    <w:p>
      <w:r>
        <w:t xml:space="preserve">   The wind was cold; it made us feel the snow on our faces.</w:t>
      </w:r>
    </w:p>
    <w:p>
      <w:r>
        <w:t>6. La température extérieure est très froide aujourd'hui.</w:t>
      </w:r>
    </w:p>
    <w:p>
      <w:r>
        <w:t xml:space="preserve">  The temperature outside is very cold today.</w:t>
      </w:r>
    </w:p>
    <w:p>
      <w:r>
        <w:t>7. Il s’est senti froid quand il était assis à l'extérieur pendant la soirée.</w:t>
      </w:r>
    </w:p>
    <w:p>
      <w:r>
        <w:t xml:space="preserve">   He felt cold when he sat outside during the evening.</w:t>
      </w:r>
    </w:p>
    <w:p>
      <w:r>
        <w:t xml:space="preserve">8. L’eau de la fontaine est très froide, elle a besoin d’être filtrée avant d’être bu. </w:t>
      </w:r>
    </w:p>
    <w:p>
      <w:r>
        <w:t xml:space="preserve">  The water from the fountain is very cold; it needs to be filtered before drinking. </w:t>
      </w:r>
    </w:p>
    <w:p>
      <w:r>
        <w:t xml:space="preserve">9. La robe était trop fine pour le froid du soir. </w:t>
      </w:r>
    </w:p>
    <w:p>
      <w:r>
        <w:t xml:space="preserve">   The dress was too thin for the cold evening.</w:t>
      </w:r>
    </w:p>
    <w:p>
      <w:r>
        <w:t xml:space="preserve">10.  J'ai besoin de me mettre une couche plus épaisse, j’ai l’impression que je suis froid. </w:t>
      </w:r>
    </w:p>
    <w:p>
      <w:r>
        <w:t xml:space="preserve">   I need to put on a thicker layer; I feel cold.</w:t>
      </w:r>
    </w:p>
    <w:p/>
    <w:p>
      <w:r>
        <w:rPr>
          <w:b/>
        </w:rPr>
        <w:t>Word: plus | Meaning: more</w:t>
      </w:r>
    </w:p>
    <w:p/>
    <w:p>
      <w:r>
        <w:t>1.  J'ai plus d'amis maintenant que j'étais enfant.</w:t>
      </w:r>
    </w:p>
    <w:p>
      <w:r>
        <w:t xml:space="preserve">    I have more friends now than I did as a child.</w:t>
      </w:r>
    </w:p>
    <w:p>
      <w:r>
        <w:t>2.  Le restaurant propose des plats plus savoureux que les autres.</w:t>
      </w:r>
    </w:p>
    <w:p>
      <w:r>
        <w:t xml:space="preserve">    The restaurant offers tastier dishes than others. </w:t>
      </w:r>
    </w:p>
    <w:p>
      <w:r>
        <w:t>3.  La météo est plus douce aujourd'hui, il ne fait pas si froid.</w:t>
      </w:r>
    </w:p>
    <w:p>
      <w:r>
        <w:t xml:space="preserve">    The weather is gentler today, it isn't so cold.</w:t>
      </w:r>
    </w:p>
    <w:p>
      <w:r>
        <w:t>4.  Il a plus de temps libre maintenant qu'il travaille à la maison.</w:t>
      </w:r>
    </w:p>
    <w:p>
      <w:r>
        <w:t xml:space="preserve">   He has more free time now that he works from home. </w:t>
      </w:r>
    </w:p>
    <w:p>
      <w:r>
        <w:t xml:space="preserve">5.  Mon budget est plus grand que celui que j’avais avant. </w:t>
      </w:r>
    </w:p>
    <w:p>
      <w:r>
        <w:t xml:space="preserve">    My budget is larger than the one I had before. </w:t>
      </w:r>
    </w:p>
    <w:p>
      <w:r>
        <w:t>6.  Elle aime lire des livres de plus en plus longs.</w:t>
      </w:r>
    </w:p>
    <w:p>
      <w:r>
        <w:t xml:space="preserve">    She likes to read longer and longer books. </w:t>
      </w:r>
    </w:p>
    <w:p>
      <w:r>
        <w:t>7.  Le voyage était plus long que prévu, mais il fut agréable.</w:t>
      </w:r>
    </w:p>
    <w:p>
      <w:r>
        <w:t xml:space="preserve">    The trip was longer than expected but it was pleasant. </w:t>
      </w:r>
    </w:p>
    <w:p>
      <w:r>
        <w:t xml:space="preserve">8.  Je pense que le projet est plus ambitieux que les autres. </w:t>
      </w:r>
    </w:p>
    <w:p>
      <w:r>
        <w:t xml:space="preserve">   I think the project is more ambitious than the others. </w:t>
      </w:r>
    </w:p>
    <w:p>
      <w:r>
        <w:t xml:space="preserve">9.  Il a plus de choses à faire aujourd'hui, mais il n’a pas peur. </w:t>
      </w:r>
    </w:p>
    <w:p>
      <w:r>
        <w:t xml:space="preserve">    He has more to do today but he’s not afraid. </w:t>
      </w:r>
    </w:p>
    <w:p>
      <w:r>
        <w:t>10. J’ai plus besoin d’aide dans mes tâches quotidiennes.</w:t>
      </w:r>
    </w:p>
    <w:p>
      <w:r>
        <w:t xml:space="preserve">    I need less help with my daily tasks now.</w:t>
      </w:r>
    </w:p>
    <w:p/>
    <w:p>
      <w:r>
        <w:rPr>
          <w:b/>
        </w:rPr>
        <w:t>Word: Feuilles | Meaning: Leaves</w:t>
      </w:r>
    </w:p>
    <w:p/>
    <w:p>
      <w:r>
        <w:t>1. J'ai beaucoup d’**feuilles** de plantes sur mon table.</w:t>
      </w:r>
    </w:p>
    <w:p>
      <w:r>
        <w:t xml:space="preserve">  I have many **leaves** of plants on my table.</w:t>
      </w:r>
    </w:p>
    <w:p>
      <w:r>
        <w:t xml:space="preserve">2. Les arbres ont des **feuilles** vertes et rouges. </w:t>
      </w:r>
    </w:p>
    <w:p>
      <w:r>
        <w:t xml:space="preserve">  The trees have green and red **leaves**. </w:t>
      </w:r>
    </w:p>
    <w:p>
      <w:r>
        <w:t>3. Elle aime les feuilles d'érable.</w:t>
      </w:r>
    </w:p>
    <w:p>
      <w:r>
        <w:t xml:space="preserve">  She likes maple **leaves**.</w:t>
      </w:r>
    </w:p>
    <w:p>
      <w:r>
        <w:t>4. La forêt est pleine de **feuilles** colorées en automne.</w:t>
      </w:r>
    </w:p>
    <w:p>
      <w:r>
        <w:t xml:space="preserve">  The forest is full of colorful **leaves** in autumn. </w:t>
      </w:r>
    </w:p>
    <w:p>
      <w:r>
        <w:t>5. J’ai besoin de racler mes **feuilles** mortes.</w:t>
      </w:r>
    </w:p>
    <w:p>
      <w:r>
        <w:t xml:space="preserve">  I need to rake my dead **leaves**.</w:t>
      </w:r>
    </w:p>
    <w:p>
      <w:r>
        <w:t>6. Les enfants jouent avec des **feuilles** dans le parc.</w:t>
      </w:r>
    </w:p>
    <w:p>
      <w:r>
        <w:t xml:space="preserve">  Children play with **leaves** in the park.</w:t>
      </w:r>
    </w:p>
    <w:p>
      <w:r>
        <w:t xml:space="preserve">7. Il a desséché les **feuilles** de la rose avant le jardinage. </w:t>
      </w:r>
    </w:p>
    <w:p>
      <w:r>
        <w:t xml:space="preserve">  He dried the **leaves** of the rose before gardening.</w:t>
      </w:r>
    </w:p>
    <w:p>
      <w:r>
        <w:t>8. Tu peux utiliser une feuille pour faire des choses.</w:t>
      </w:r>
    </w:p>
    <w:p>
      <w:r>
        <w:t xml:space="preserve">  You can use a leaf to do things.</w:t>
      </w:r>
    </w:p>
    <w:p>
      <w:r>
        <w:t xml:space="preserve">9. Les feuilles d’érable sont célèbres pour leur couleur rouge et jaune. </w:t>
      </w:r>
    </w:p>
    <w:p>
      <w:r>
        <w:t xml:space="preserve">  Maple **leaves** are famous for their red and yellow color. </w:t>
      </w:r>
    </w:p>
    <w:p>
      <w:r>
        <w:t>10. Les **feuilles** tombent à l'automne.</w:t>
      </w:r>
    </w:p>
    <w:p>
      <w:r>
        <w:t xml:space="preserve">  The **leaves** fall in autumn.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>2. J'ai besoin d'une lumière plus forte pour lire dans la cave.</w:t>
      </w:r>
    </w:p>
    <w:p>
      <w:r>
        <w:t xml:space="preserve">    I need stronger light to read in the cellar. </w:t>
      </w:r>
    </w:p>
    <w:p>
      <w:r>
        <w:t xml:space="preserve">3.  L’éclairage de la ville était très faible ce soir-là.   </w:t>
      </w:r>
    </w:p>
    <w:p>
      <w:r>
        <w:t xml:space="preserve">    The city lighting was very weak that evening. </w:t>
      </w:r>
    </w:p>
    <w:p>
      <w:r>
        <w:t xml:space="preserve">4. Un rayon de lumière traverse les feuilles du chêne.  </w:t>
      </w:r>
    </w:p>
    <w:p>
      <w:r>
        <w:t xml:space="preserve">    A ray of light passes through the leaves of the oak tree.</w:t>
      </w:r>
    </w:p>
    <w:p>
      <w:r>
        <w:t xml:space="preserve">5. Les lampadaires éclairent la rue avec une douce lumière.  </w:t>
      </w:r>
    </w:p>
    <w:p>
      <w:r>
        <w:t xml:space="preserve">    Streetlamps illuminate the street with a soft light. </w:t>
      </w:r>
    </w:p>
    <w:p>
      <w:r>
        <w:t xml:space="preserve">6.  La lumière d’une bougie crée une ambiance chaleureuse.   </w:t>
      </w:r>
    </w:p>
    <w:p>
      <w:r>
        <w:t xml:space="preserve">   The light of a candle creates a warm atmosphere.</w:t>
      </w:r>
    </w:p>
    <w:p>
      <w:r>
        <w:t xml:space="preserve">7. Il faut utiliser la lumière naturelle au maximum pour économiser de l'énergie.  </w:t>
      </w:r>
    </w:p>
    <w:p>
      <w:r>
        <w:t xml:space="preserve">   We should use natural light as much as possible to save energy. </w:t>
      </w:r>
    </w:p>
    <w:p>
      <w:r>
        <w:t xml:space="preserve">8. Le photographe a utilisé une lumière artificielle pour mettre en valeur les détails.  </w:t>
      </w:r>
    </w:p>
    <w:p>
      <w:r>
        <w:t xml:space="preserve">    The photographer used artificial light to highlight the details.</w:t>
      </w:r>
    </w:p>
    <w:p>
      <w:r>
        <w:t xml:space="preserve">9.  La lune éclaire le ciel nocturne avec sa douce lumière blanche.  </w:t>
      </w:r>
    </w:p>
    <w:p>
      <w:r>
        <w:t xml:space="preserve">   The moon illuminates the night sky with its gentle white light.</w:t>
      </w:r>
    </w:p>
    <w:p>
      <w:r>
        <w:t xml:space="preserve">10.  J’aime regarder la lumière du feu dans un café, il est très réconfortant. </w:t>
      </w:r>
    </w:p>
    <w:p>
      <w:r>
        <w:t xml:space="preserve">    I like watching the firelight in a cafe, it is very comforting.</w:t>
      </w:r>
    </w:p>
    <w:p/>
    <w:p>
      <w:r>
        <w:rPr>
          <w:b/>
        </w:rPr>
        <w:t>Word: Chaleur | Meaning: Heat</w:t>
      </w:r>
    </w:p>
    <w:p/>
    <w:p>
      <w:r>
        <w:t xml:space="preserve">1. La chaleur du soleil fait réchauffe la ville. </w:t>
      </w:r>
    </w:p>
    <w:p>
      <w:r>
        <w:t xml:space="preserve">    The sun's warmth warms the city.</w:t>
      </w:r>
    </w:p>
    <w:p>
      <w:r>
        <w:t>2. J’ai besoin d'une chaleur après cette longue journée de travail.</w:t>
      </w:r>
    </w:p>
    <w:p>
      <w:r>
        <w:t xml:space="preserve">   I need some warmth after this long day of work.</w:t>
      </w:r>
    </w:p>
    <w:p>
      <w:r>
        <w:t>3. Un ventilateur est indispensable pour disperser la chaleur dans la pièce.</w:t>
      </w:r>
    </w:p>
    <w:p>
      <w:r>
        <w:t xml:space="preserve">   A fan is necessary to disperse the heat in the room.</w:t>
      </w:r>
    </w:p>
    <w:p>
      <w:r>
        <w:t xml:space="preserve">4. La température a augmenté, donc il faut s’habiller chaudement. </w:t>
      </w:r>
    </w:p>
    <w:p>
      <w:r>
        <w:t xml:space="preserve">   The temperature has increased, so we need to dress warmly.</w:t>
      </w:r>
    </w:p>
    <w:p>
      <w:r>
        <w:t>5. L'eau bouillit et émet de la chaleur.</w:t>
      </w:r>
    </w:p>
    <w:p>
      <w:r>
        <w:t xml:space="preserve">    Water boils and emits warmth.</w:t>
      </w:r>
    </w:p>
    <w:p>
      <w:r>
        <w:t>6. Je fais une pause pour boire un thé chaud et profiter de la chaleur de l'été.</w:t>
      </w:r>
    </w:p>
    <w:p>
      <w:r>
        <w:t xml:space="preserve">  I take a break to drink hot tea and enjoy the warmth of summer.</w:t>
      </w:r>
    </w:p>
    <w:p>
      <w:r>
        <w:t xml:space="preserve">7. La chaleur est importante pour la survie des animaux dans la nature. </w:t>
      </w:r>
    </w:p>
    <w:p>
      <w:r>
        <w:t xml:space="preserve">   Heat is important for the survival of animals in nature.</w:t>
      </w:r>
    </w:p>
    <w:p>
      <w:r>
        <w:t>8. La température ambiante était si élevée que le soleil semblait avoir une grande chaleur.</w:t>
      </w:r>
    </w:p>
    <w:p>
      <w:r>
        <w:t xml:space="preserve">  The ambient temperature was so high that the sun seemed to have great warmth.</w:t>
      </w:r>
    </w:p>
    <w:p>
      <w:r>
        <w:t xml:space="preserve">9. L'énergie solaire est un moyen de capturer la chaleur du soleil pour créer de l’électricité. </w:t>
      </w:r>
    </w:p>
    <w:p>
      <w:r>
        <w:t xml:space="preserve">   Solar energy is a way to capture the sunlight's heat to create electricity.</w:t>
      </w:r>
    </w:p>
    <w:p>
      <w:r>
        <w:t xml:space="preserve">10. La chaleur du feu dégage une ambiance cosy et chaleureuse dans la maison. </w:t>
      </w:r>
    </w:p>
    <w:p>
      <w:r>
        <w:t xml:space="preserve">  The warmth of the fire creates a cozy and warm atmosphere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