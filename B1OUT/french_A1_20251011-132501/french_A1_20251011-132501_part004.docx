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J'aime beaucoup cuisiner et oui, j'ai le temps.</w:t>
      </w:r>
    </w:p>
    <w:p>
      <w:r>
        <w:t xml:space="preserve">    I like to cook very much and yes, I have the time.</w:t>
      </w:r>
    </w:p>
    <w:p>
      <w:r>
        <w:t xml:space="preserve">3.  Oui, mais il est important de bien dormir. </w:t>
      </w:r>
    </w:p>
    <w:p>
      <w:r>
        <w:t xml:space="preserve">    Yes, but it is important to sleep well.</w:t>
      </w:r>
    </w:p>
    <w:p>
      <w:r>
        <w:t>4.  Le café est excellent. Oui, je voudrais une tasse.</w:t>
      </w:r>
    </w:p>
    <w:p>
      <w:r>
        <w:t xml:space="preserve">   The coffee is excellent. Yes, I would like a cup.</w:t>
      </w:r>
    </w:p>
    <w:p>
      <w:r>
        <w:t>5.  Je suis prêt pour la fête! Oui, j'aime les fêtes!</w:t>
      </w:r>
    </w:p>
    <w:p>
      <w:r>
        <w:t xml:space="preserve">   I am ready for the party! Yes, I love parties! </w:t>
      </w:r>
    </w:p>
    <w:p>
      <w:r>
        <w:t>6.  Oui, il y a un concert à la salle des fêtes.</w:t>
      </w:r>
    </w:p>
    <w:p>
      <w:r>
        <w:t xml:space="preserve">    Yes, there is a concert at the community hall.</w:t>
      </w:r>
    </w:p>
    <w:p>
      <w:r>
        <w:t>7.  Oui, mais je ne suis pas sûr de ma proposition.</w:t>
      </w:r>
    </w:p>
    <w:p>
      <w:r>
        <w:t xml:space="preserve">   Yes, but I am not sure about my proposal.</w:t>
      </w:r>
    </w:p>
    <w:p>
      <w:r>
        <w:t>8.  Tu as raison, oui, c'est vrai!</w:t>
      </w:r>
    </w:p>
    <w:p>
      <w:r>
        <w:t xml:space="preserve">   You are right, yes, that's true! </w:t>
      </w:r>
    </w:p>
    <w:p>
      <w:r>
        <w:t xml:space="preserve">9.  Oui, j’ai pensé à cela.  </w:t>
      </w:r>
    </w:p>
    <w:p>
      <w:r>
        <w:t xml:space="preserve">    Yes, I thought of that. </w:t>
      </w:r>
    </w:p>
    <w:p>
      <w:r>
        <w:t xml:space="preserve">10. Oui, merci beaucoup!  </w:t>
      </w:r>
    </w:p>
    <w:p>
      <w:r>
        <w:t xml:space="preserve">   Yes, thank you very much!</w:t>
      </w:r>
    </w:p>
    <w:p/>
    <w:p>
      <w:r>
        <w:rPr>
          <w:b/>
        </w:rPr>
        <w:t>Word: Bien | Meaning: Well</w:t>
      </w:r>
    </w:p>
    <w:p/>
    <w:p>
      <w:r>
        <w:t>1.  Il est bien content de sa nouvelle voiture.</w:t>
      </w:r>
    </w:p>
    <w:p>
      <w:r>
        <w:t xml:space="preserve">    He is very pleased with his new car.</w:t>
      </w:r>
    </w:p>
    <w:p>
      <w:r>
        <w:t>2. Le restaurant est très bien situé.</w:t>
      </w:r>
    </w:p>
    <w:p>
      <w:r>
        <w:t xml:space="preserve">    The restaurant is very well located. </w:t>
      </w:r>
    </w:p>
    <w:p>
      <w:r>
        <w:t>3. Les enfants ont bien dormi hier.</w:t>
      </w:r>
    </w:p>
    <w:p>
      <w:r>
        <w:t xml:space="preserve">    The children slept well yesterday.</w:t>
      </w:r>
    </w:p>
    <w:p>
      <w:r>
        <w:t>4. Elle a bien mangé avant de commencer le travail.</w:t>
      </w:r>
    </w:p>
    <w:p>
      <w:r>
        <w:t xml:space="preserve">    She ate well before starting work.</w:t>
      </w:r>
    </w:p>
    <w:p>
      <w:r>
        <w:t>5. Je vais bien, merci.</w:t>
      </w:r>
    </w:p>
    <w:p>
      <w:r>
        <w:t xml:space="preserve">   I am well, thank you.</w:t>
      </w:r>
    </w:p>
    <w:p>
      <w:r>
        <w:t xml:space="preserve">6. Il est important d'être bien organisé pour réussir. </w:t>
      </w:r>
    </w:p>
    <w:p>
      <w:r>
        <w:t xml:space="preserve">    It is important to be well organized to succeed.</w:t>
      </w:r>
    </w:p>
    <w:p>
      <w:r>
        <w:t>7. Le soleil brille très bien aujourd’hui.</w:t>
      </w:r>
    </w:p>
    <w:p>
      <w:r>
        <w:t xml:space="preserve">    The sun shines very brightly today.</w:t>
      </w:r>
    </w:p>
    <w:p>
      <w:r>
        <w:t xml:space="preserve">8. Je suis bien informé de la situation actuelle. </w:t>
      </w:r>
    </w:p>
    <w:p>
      <w:r>
        <w:t xml:space="preserve">   I am well informed of the current situation. </w:t>
      </w:r>
    </w:p>
    <w:p>
      <w:r>
        <w:t xml:space="preserve">9.  Elle a fait un excellent travail. </w:t>
      </w:r>
    </w:p>
    <w:p>
      <w:r>
        <w:t xml:space="preserve">    She did an excellent job.</w:t>
      </w:r>
    </w:p>
    <w:p>
      <w:r>
        <w:t xml:space="preserve">10. La météo est bien aujourd’hui. </w:t>
      </w:r>
    </w:p>
    <w:p>
      <w:r>
        <w:t xml:space="preserve">    The weather is good today.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Yes, I understand what you are saying.</w:t>
      </w:r>
    </w:p>
    <w:p>
      <w:r>
        <w:t>2.  Il est parti oui, il va à la plage.</w:t>
      </w:r>
    </w:p>
    <w:p>
      <w:r>
        <w:t xml:space="preserve">   He is going yes, he's going to the beach. </w:t>
      </w:r>
    </w:p>
    <w:p>
      <w:r>
        <w:t>3.  Oui, j’ai besoin de l’aide de quelqu'un.</w:t>
      </w:r>
    </w:p>
    <w:p>
      <w:r>
        <w:t xml:space="preserve">   Yes, I need help from someone.</w:t>
      </w:r>
    </w:p>
    <w:p>
      <w:r>
        <w:t>4.  Je préfère acheter des vêtements en ligne, oui.</w:t>
      </w:r>
    </w:p>
    <w:p>
      <w:r>
        <w:t xml:space="preserve">   I prefer to buy clothes online, yes.</w:t>
      </w:r>
    </w:p>
    <w:p>
      <w:r>
        <w:t xml:space="preserve">5.  Oui, j’adore la musique classique. </w:t>
      </w:r>
    </w:p>
    <w:p>
      <w:r>
        <w:t xml:space="preserve">    Yes, I love classical music.</w:t>
      </w:r>
    </w:p>
    <w:p>
      <w:r>
        <w:t>6.  L'appel est bien reçu, oui.</w:t>
      </w:r>
    </w:p>
    <w:p>
      <w:r>
        <w:t xml:space="preserve">   The call is well received, yes. </w:t>
      </w:r>
    </w:p>
    <w:p>
      <w:r>
        <w:t xml:space="preserve">7.  Oui, c'est une bonne idée. </w:t>
      </w:r>
    </w:p>
    <w:p>
      <w:r>
        <w:t xml:space="preserve">   Yes, that's a good idea.</w:t>
      </w:r>
    </w:p>
    <w:p>
      <w:r>
        <w:t>8.  J’aime beaucoup la nourriture française, oui.</w:t>
      </w:r>
    </w:p>
    <w:p>
      <w:r>
        <w:t xml:space="preserve">    I like French food very much, yes. </w:t>
      </w:r>
    </w:p>
    <w:p>
      <w:r>
        <w:t xml:space="preserve">9.  Oui, je suis d'accord avec vous. </w:t>
      </w:r>
    </w:p>
    <w:p>
      <w:r>
        <w:t xml:space="preserve">    Yes, I agree with you. </w:t>
      </w:r>
    </w:p>
    <w:p>
      <w:r>
        <w:t xml:space="preserve">10.  Je suis fatigué, oui. </w:t>
      </w:r>
    </w:p>
    <w:p>
      <w:r>
        <w:t xml:space="preserve">   I am tired, yes.</w:t>
      </w:r>
    </w:p>
    <w:p/>
    <w:p>
      <w:r>
        <w:rPr>
          <w:b/>
        </w:rPr>
        <w:t>Word: vue | Meaning: view</w:t>
      </w:r>
    </w:p>
    <w:p/>
    <w:p>
      <w:r>
        <w:t>1. J'ai une **vue** magnifique sur la montagne.</w:t>
      </w:r>
    </w:p>
    <w:p>
      <w:r>
        <w:t xml:space="preserve">   I have a beautiful view of the mountain.</w:t>
      </w:r>
    </w:p>
    <w:p>
      <w:r>
        <w:t>2. Il y avait une **vue** très claire sur l’étendue de la mer.</w:t>
      </w:r>
    </w:p>
    <w:p>
      <w:r>
        <w:t xml:space="preserve">    There was a very clear view of the sea expanse. </w:t>
      </w:r>
    </w:p>
    <w:p>
      <w:r>
        <w:t>3. La **vue** du sommet était exceptionnelle.</w:t>
      </w:r>
    </w:p>
    <w:p>
      <w:r>
        <w:t xml:space="preserve">  The view from the summit was exceptional.</w:t>
      </w:r>
    </w:p>
    <w:p>
      <w:r>
        <w:t>4. On a eu une **vue** imprenable sur le village.</w:t>
      </w:r>
    </w:p>
    <w:p>
      <w:r>
        <w:t xml:space="preserve">   We had an unobstructed view of the village.</w:t>
      </w:r>
    </w:p>
    <w:p>
      <w:r>
        <w:t xml:space="preserve">5. Elle avait une **vue** assez simple, mais elle l'a trouvée satisfaisante. </w:t>
      </w:r>
    </w:p>
    <w:p>
      <w:r>
        <w:t xml:space="preserve">    She had a rather simple view, but she found it satisfactory. </w:t>
      </w:r>
    </w:p>
    <w:p>
      <w:r>
        <w:t>6. La **vue** des champs verdoyants fut un spectacle magnifique.</w:t>
      </w:r>
    </w:p>
    <w:p>
      <w:r>
        <w:t xml:space="preserve">   The view of the green fields was a magnificent spectacle.</w:t>
      </w:r>
    </w:p>
    <w:p>
      <w:r>
        <w:t>7. L’artiste avait une **vue** sur le monde et les détails de la nature.</w:t>
      </w:r>
    </w:p>
    <w:p>
      <w:r>
        <w:t xml:space="preserve">  The artist had a vision of the world and the details of nature. </w:t>
      </w:r>
    </w:p>
    <w:p>
      <w:r>
        <w:t>8. Elle a des **vues** assez différentes sur la vie en général.</w:t>
      </w:r>
    </w:p>
    <w:p>
      <w:r>
        <w:t xml:space="preserve">   She has quite different views on life in general.</w:t>
      </w:r>
    </w:p>
    <w:p>
      <w:r>
        <w:t>9. Les images ont permis de révéler une **vue** globale du problème.</w:t>
      </w:r>
    </w:p>
    <w:p>
      <w:r>
        <w:t xml:space="preserve">  Images allowed for revealing a global view of the problem.</w:t>
      </w:r>
    </w:p>
    <w:p>
      <w:r>
        <w:t xml:space="preserve">10. La **vue** d’un enfant est pure et simple. </w:t>
      </w:r>
    </w:p>
    <w:p>
      <w:r>
        <w:t xml:space="preserve">    A child's view is pure and simple.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 The table is round and dark wood.</w:t>
      </w:r>
    </w:p>
    <w:p>
      <w:r>
        <w:t>2. Il y a une table dans la salle à manger.</w:t>
      </w:r>
    </w:p>
    <w:p>
      <w:r>
        <w:t xml:space="preserve">   There's a table in the dining room.</w:t>
      </w:r>
    </w:p>
    <w:p>
      <w:r>
        <w:t>3. Le chef utilise une table pour les plats de la cuisine.</w:t>
      </w:r>
    </w:p>
    <w:p>
      <w:r>
        <w:t xml:space="preserve">   The chef uses a table for kitchen dishes. </w:t>
      </w:r>
    </w:p>
    <w:p>
      <w:r>
        <w:t>4. La table est la pièce maîtresse de la chambre.</w:t>
      </w:r>
    </w:p>
    <w:p>
      <w:r>
        <w:t xml:space="preserve">   The table is the main piece of the bedroom. </w:t>
      </w:r>
    </w:p>
    <w:p>
      <w:r>
        <w:t>5. Nous avons bu un thé à la table.</w:t>
      </w:r>
    </w:p>
    <w:p>
      <w:r>
        <w:t xml:space="preserve">   We had tea at the table. </w:t>
      </w:r>
    </w:p>
    <w:p>
      <w:r>
        <w:t>6. J’ai besoin d'une table pour écrire mon travail.</w:t>
      </w:r>
    </w:p>
    <w:p>
      <w:r>
        <w:t xml:space="preserve">   I need a table to write my work. </w:t>
      </w:r>
    </w:p>
    <w:p>
      <w:r>
        <w:t>7. Le café est sur une table près de la fenêtre.</w:t>
      </w:r>
    </w:p>
    <w:p>
      <w:r>
        <w:t xml:space="preserve">   Coffee is on a table near the window. </w:t>
      </w:r>
    </w:p>
    <w:p>
      <w:r>
        <w:t>8. Les enfants jouent à un jeu de société à la table.</w:t>
      </w:r>
    </w:p>
    <w:p>
      <w:r>
        <w:t xml:space="preserve">   The children play a board game at the table. </w:t>
      </w:r>
    </w:p>
    <w:p>
      <w:r>
        <w:t>9. La table était pleine d'objets décoratifs.</w:t>
      </w:r>
    </w:p>
    <w:p>
      <w:r>
        <w:t xml:space="preserve">   The table was full of decorative objects.  </w:t>
      </w:r>
    </w:p>
    <w:p>
      <w:r>
        <w:t>10. J’aime beaucoup manger à une table ronde.</w:t>
      </w:r>
    </w:p>
    <w:p>
      <w:r>
        <w:t xml:space="preserve">   I like to eat at a round table.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Le film était vraiment intéressant, qui l'a fait aimer ?</w:t>
      </w:r>
    </w:p>
    <w:p>
      <w:r>
        <w:t xml:space="preserve">  The movie was really interesting, who made them like it? </w:t>
      </w:r>
    </w:p>
    <w:p>
      <w:r>
        <w:t>3. Je crois que ce sont les enfants qui ont fait ça.</w:t>
      </w:r>
    </w:p>
    <w:p>
      <w:r>
        <w:t xml:space="preserve">  I think it's the children who did this.</w:t>
      </w:r>
    </w:p>
    <w:p>
      <w:r>
        <w:t>4. Qui est-ce que tu veux aller avec toi ?</w:t>
      </w:r>
    </w:p>
    <w:p>
      <w:r>
        <w:t xml:space="preserve">  Who are you going to go with?</w:t>
      </w:r>
    </w:p>
    <w:p>
      <w:r>
        <w:t xml:space="preserve">5. J’ai toujours aimé la musique, qui est une passion importante pour moi. </w:t>
      </w:r>
    </w:p>
    <w:p>
      <w:r>
        <w:t xml:space="preserve">   I have always loved music, which is an important passion for me.</w:t>
      </w:r>
    </w:p>
    <w:p>
      <w:r>
        <w:t>6. La personne qui a répondu à votre message était très amicale et utile.</w:t>
      </w:r>
    </w:p>
    <w:p>
      <w:r>
        <w:t xml:space="preserve">   The person who replied to your message was very friendly and helpful.</w:t>
      </w:r>
    </w:p>
    <w:p>
      <w:r>
        <w:t xml:space="preserve">7. Qui est la plus grande personne de l'entreprise ? </w:t>
      </w:r>
    </w:p>
    <w:p>
      <w:r>
        <w:t xml:space="preserve">  Who is the biggest person in the company? </w:t>
      </w:r>
    </w:p>
    <w:p>
      <w:r>
        <w:t>8. Qu’est-ce que tu as fait hier soir ?</w:t>
      </w:r>
    </w:p>
    <w:p>
      <w:r>
        <w:t xml:space="preserve">   What did you do last night?</w:t>
      </w:r>
    </w:p>
    <w:p>
      <w:r>
        <w:t>9. Les questions qui sont posées sont importantes, et nous devons les répondre.</w:t>
      </w:r>
    </w:p>
    <w:p>
      <w:r>
        <w:t xml:space="preserve">   The questions asked are important and we must answer them.</w:t>
      </w:r>
    </w:p>
    <w:p>
      <w:r>
        <w:t xml:space="preserve">10. Qui est votre ami préféré ? </w:t>
      </w:r>
    </w:p>
    <w:p>
      <w:r>
        <w:t xml:space="preserve">    Who is your favorite friend?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rose est un symbole de passion et d'amour.</w:t>
      </w:r>
    </w:p>
    <w:p>
      <w:r>
        <w:t xml:space="preserve">    A rose is a symbol of passion and love.</w:t>
      </w:r>
    </w:p>
    <w:p>
      <w:r>
        <w:t>3. Elle a offert une rose à son amoureux.</w:t>
      </w:r>
    </w:p>
    <w:p>
      <w:r>
        <w:t xml:space="preserve">  She gave her lover a rose.</w:t>
      </w:r>
    </w:p>
    <w:p>
      <w:r>
        <w:t xml:space="preserve">4. Le jardin était rempli de roses parfumées. </w:t>
      </w:r>
    </w:p>
    <w:p>
      <w:r>
        <w:t xml:space="preserve">   The garden was full of fragrant roses.</w:t>
      </w:r>
    </w:p>
    <w:p>
      <w:r>
        <w:t xml:space="preserve">5. La rose est très populaire en France. </w:t>
      </w:r>
    </w:p>
    <w:p>
      <w:r>
        <w:t xml:space="preserve">   Roses are very popular in France.</w:t>
      </w:r>
    </w:p>
    <w:p>
      <w:r>
        <w:t xml:space="preserve">6. J'ai vu une rose magnifique dans un vase. </w:t>
      </w:r>
    </w:p>
    <w:p>
      <w:r>
        <w:t xml:space="preserve">   I saw a beautiful rose in a vase.</w:t>
      </w:r>
    </w:p>
    <w:p>
      <w:r>
        <w:t>7. Les roses jaunes sont très attrayantes.</w:t>
      </w:r>
    </w:p>
    <w:p>
      <w:r>
        <w:t xml:space="preserve">    Yellow roses are very attractive.</w:t>
      </w:r>
    </w:p>
    <w:p>
      <w:r>
        <w:t xml:space="preserve">8. La fleur de rose est très fragile. </w:t>
      </w:r>
    </w:p>
    <w:p>
      <w:r>
        <w:t xml:space="preserve">   The rose flower is very delicate.</w:t>
      </w:r>
    </w:p>
    <w:p>
      <w:r>
        <w:t xml:space="preserve">9. Le rouge de la rose est très intense. </w:t>
      </w:r>
    </w:p>
    <w:p>
      <w:r>
        <w:t xml:space="preserve">   The red of the rose is very intense.</w:t>
      </w:r>
    </w:p>
    <w:p>
      <w:r>
        <w:t xml:space="preserve">10. Il m'a fait cadeau d'une rose rose et parfumée. </w:t>
      </w:r>
    </w:p>
    <w:p>
      <w:r>
        <w:t xml:space="preserve">  He gave me a pink and fragrant rose as a gift.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leaves of autumn change color.</w:t>
      </w:r>
    </w:p>
    <w:p>
      <w:r>
        <w:t>2. J’aime les feuilles rouges et jaunes sur les arbres.</w:t>
      </w:r>
    </w:p>
    <w:p>
      <w:r>
        <w:t xml:space="preserve">    I like red and yellow leaves on trees. </w:t>
      </w:r>
    </w:p>
    <w:p>
      <w:r>
        <w:t>3.  Elle feuilletait les pages du livre pendant l’heure de la pause.</w:t>
      </w:r>
    </w:p>
    <w:p>
      <w:r>
        <w:t xml:space="preserve">    She was leafing through the pages of the book during her break.</w:t>
      </w:r>
    </w:p>
    <w:p>
      <w:r>
        <w:t>4. Le jardin a beaucoup de feuillages en ce moment.</w:t>
      </w:r>
    </w:p>
    <w:p>
      <w:r>
        <w:t xml:space="preserve">   The garden has many leaves at this time. </w:t>
      </w:r>
    </w:p>
    <w:p>
      <w:r>
        <w:t>5. Je dois faire un grand effort pour déloger les feuilles de mon ordinateur.</w:t>
      </w:r>
    </w:p>
    <w:p>
      <w:r>
        <w:t xml:space="preserve">    I need to make a big effort to remove the leaves from my computer.</w:t>
      </w:r>
    </w:p>
    <w:p>
      <w:r>
        <w:t>6.  Le vent emporte les feuilles des arbres.</w:t>
      </w:r>
    </w:p>
    <w:p>
      <w:r>
        <w:t xml:space="preserve">    The wind carries the leaves off the trees. </w:t>
      </w:r>
    </w:p>
    <w:p>
      <w:r>
        <w:t>7. Les feuilles tombent sur le sol et se dispersent dans l'air.</w:t>
      </w:r>
    </w:p>
    <w:p>
      <w:r>
        <w:t xml:space="preserve">    The leaves fall onto the ground and scatter in the air. </w:t>
      </w:r>
    </w:p>
    <w:p>
      <w:r>
        <w:t>8. L’arbre a beaucoup de feuilles vertes en hiver.</w:t>
      </w:r>
    </w:p>
    <w:p>
      <w:r>
        <w:t xml:space="preserve">   The tree has many green leaves in winter. </w:t>
      </w:r>
    </w:p>
    <w:p>
      <w:r>
        <w:t>9.  On décore nos maisons avec des feuillages d’hiver.</w:t>
      </w:r>
    </w:p>
    <w:p>
      <w:r>
        <w:t xml:space="preserve">    We decorate our houses with autumn foliage.</w:t>
      </w:r>
    </w:p>
    <w:p>
      <w:r>
        <w:t xml:space="preserve">10.  Tu peux toujours trouver un feuille de papier pour écrire. </w:t>
      </w:r>
    </w:p>
    <w:p>
      <w:r>
        <w:t xml:space="preserve">    You can always find a sheet of paper to write on.</w:t>
      </w:r>
    </w:p>
    <w:p/>
    <w:p>
      <w:r>
        <w:rPr>
          <w:b/>
        </w:rPr>
        <w:t>Word: lumiere | Meaning: light</w:t>
      </w:r>
    </w:p>
    <w:p/>
    <w:p>
      <w:r>
        <w:t>1. La lumière du soleil brille sur les arbres.</w:t>
      </w:r>
    </w:p>
    <w:p>
      <w:r>
        <w:t xml:space="preserve">  The sun's light shines on the trees.</w:t>
      </w:r>
    </w:p>
    <w:p>
      <w:r>
        <w:t>2. J’aime la lumière naturelle pour travailler.</w:t>
      </w:r>
    </w:p>
    <w:p>
      <w:r>
        <w:t xml:space="preserve">  I like natural light for working.</w:t>
      </w:r>
    </w:p>
    <w:p>
      <w:r>
        <w:t xml:space="preserve">3. Le lampadaire éclaire la rue. </w:t>
      </w:r>
    </w:p>
    <w:p>
      <w:r>
        <w:t xml:space="preserve">   The lamppost illuminates the street.</w:t>
      </w:r>
    </w:p>
    <w:p>
      <w:r>
        <w:t>4. Il y a une lumière rouge sur le feu de l'intersection.</w:t>
      </w:r>
    </w:p>
    <w:p>
      <w:r>
        <w:t xml:space="preserve">   There is a red light on the intersection’s traffic light.</w:t>
      </w:r>
    </w:p>
    <w:p>
      <w:r>
        <w:t>5. La lumière de la table est très faible.</w:t>
      </w:r>
    </w:p>
    <w:p>
      <w:r>
        <w:t xml:space="preserve">  The light of the table is very dim. </w:t>
      </w:r>
    </w:p>
    <w:p>
      <w:r>
        <w:t xml:space="preserve">6. J’ai besoin d'une lampe pour éclairer mes devoirs. </w:t>
      </w:r>
    </w:p>
    <w:p>
      <w:r>
        <w:t xml:space="preserve">  I need a lamp to illuminate my homework.</w:t>
      </w:r>
    </w:p>
    <w:p>
      <w:r>
        <w:t xml:space="preserve">7. Il y a une lumière artificielle dans la salle de classe. </w:t>
      </w:r>
    </w:p>
    <w:p>
      <w:r>
        <w:t xml:space="preserve">   There is artificial light in the classroom.</w:t>
      </w:r>
    </w:p>
    <w:p>
      <w:r>
        <w:t>8. La lumière est importante pour nous voir clairement.</w:t>
      </w:r>
    </w:p>
    <w:p>
      <w:r>
        <w:t xml:space="preserve">  Light is important for us to see clearly. </w:t>
      </w:r>
    </w:p>
    <w:p>
      <w:r>
        <w:t>9. Le cinéma utilise des lumières rouges et bleues pour créer une ambiance.</w:t>
      </w:r>
    </w:p>
    <w:p>
      <w:r>
        <w:t xml:space="preserve">   The cinema uses red and blue lights to create an atmosphere. </w:t>
      </w:r>
    </w:p>
    <w:p>
      <w:r>
        <w:t xml:space="preserve">10. L'effet de la lumière sur le paysage est impressionnant. </w:t>
      </w:r>
    </w:p>
    <w:p>
      <w:r>
        <w:t xml:space="preserve">  The effect of the light on the landscape is impressive.</w:t>
      </w:r>
    </w:p>
    <w:p/>
    <w:p>
      <w:r>
        <w:t>Tête: Head</w:t>
      </w:r>
    </w:p>
    <w:p/>
    <w:p>
      <w:r>
        <w:t>1. La tête d'un enfant est très sensible aux émotions.</w:t>
      </w:r>
    </w:p>
    <w:p>
      <w:r>
        <w:t xml:space="preserve">  The head of a child is very sensitive to emotions.</w:t>
      </w:r>
    </w:p>
    <w:p>
      <w:r>
        <w:t>2. Il s'est penché et a vérifié la tête de sa voiture.</w:t>
      </w:r>
    </w:p>
    <w:p>
      <w:r>
        <w:t xml:space="preserve">  He leaned down and checked the head of his car.</w:t>
      </w:r>
    </w:p>
    <w:p>
      <w:r>
        <w:t>3. Le chef a été interrogé sur les problèmes de la tête des employés.</w:t>
      </w:r>
    </w:p>
    <w:p>
      <w:r>
        <w:t xml:space="preserve">  The boss was questioned about the problems with employees' heads.</w:t>
      </w:r>
    </w:p>
    <w:p>
      <w:r>
        <w:t xml:space="preserve">4. J'ai besoin d'une tête froide pour prendre une décision difficile. </w:t>
      </w:r>
    </w:p>
    <w:p>
      <w:r>
        <w:t xml:space="preserve">   I need a cool head to make a difficult decision.</w:t>
      </w:r>
    </w:p>
    <w:p>
      <w:r>
        <w:t>5. Les études de l'homme ont montré que la tête était la partie du corps la plus importante.</w:t>
      </w:r>
    </w:p>
    <w:p>
      <w:r>
        <w:t xml:space="preserve">  Human studies showed that the head was the most important part of the body.</w:t>
      </w:r>
    </w:p>
    <w:p>
      <w:r>
        <w:t>6. Je me suis dit qu'une tête d'or serait une excellente idée pour mon anniversaire.</w:t>
      </w:r>
    </w:p>
    <w:p>
      <w:r>
        <w:t xml:space="preserve">   I thought it would be a great idea to get a gold-plated head for my birthday. </w:t>
      </w:r>
    </w:p>
    <w:p>
      <w:r>
        <w:t>7. Les deux frères ont eu une dispute sur la tête de l'ordinateur.</w:t>
      </w:r>
    </w:p>
    <w:p>
      <w:r>
        <w:t xml:space="preserve">  The two brothers had a dispute over the computer’s head.</w:t>
      </w:r>
    </w:p>
    <w:p>
      <w:r>
        <w:t>8. La femme avait une tête pleine de souvenirs et d'émotions.</w:t>
      </w:r>
    </w:p>
    <w:p>
      <w:r>
        <w:t xml:space="preserve">   The woman had a head full of memories and emotions. </w:t>
      </w:r>
    </w:p>
    <w:p>
      <w:r>
        <w:t xml:space="preserve">9. L'artiste a peint un portrait avec une tête abstraite. </w:t>
      </w:r>
    </w:p>
    <w:p>
      <w:r>
        <w:t xml:space="preserve">   The artist painted a portrait with an abstract head. </w:t>
      </w:r>
    </w:p>
    <w:p>
      <w:r>
        <w:t>10. Il faut penser à la façon de réorganiser la tête du projet.</w:t>
      </w:r>
    </w:p>
    <w:p>
      <w:r>
        <w:t xml:space="preserve">  We need to think about how to reorganize the project’s head.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