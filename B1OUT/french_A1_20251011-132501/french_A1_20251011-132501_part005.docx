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Sable: &lt;Sand&gt;</w:t>
      </w:r>
    </w:p>
    <w:p/>
    <w:p>
      <w:r>
        <w:t>1. Le sable est fin et blanc sur la plage.</w:t>
      </w:r>
    </w:p>
    <w:p>
      <w:r>
        <w:t xml:space="preserve">  The sand is fine and white on the beach.</w:t>
      </w:r>
    </w:p>
    <w:p>
      <w:r>
        <w:t>2. Il aime jouer dans le sable de la plage.</w:t>
      </w:r>
    </w:p>
    <w:p>
      <w:r>
        <w:t xml:space="preserve">  He loves playing in the sand at the beach.</w:t>
      </w:r>
    </w:p>
    <w:p>
      <w:r>
        <w:t xml:space="preserve">3. La température du sable est importante pour les animaux marins. </w:t>
      </w:r>
    </w:p>
    <w:p>
      <w:r>
        <w:t xml:space="preserve">   The temperature of the sand is important for marine animals.</w:t>
      </w:r>
    </w:p>
    <w:p>
      <w:r>
        <w:t>4. Les enfants construisent des maisons en sable sur la plage.</w:t>
      </w:r>
    </w:p>
    <w:p>
      <w:r>
        <w:t xml:space="preserve">   Children build houses out of sand on the beach.</w:t>
      </w:r>
    </w:p>
    <w:p>
      <w:r>
        <w:t xml:space="preserve">5. Le sable est mouillé et glisse sous mes pieds. </w:t>
      </w:r>
    </w:p>
    <w:p>
      <w:r>
        <w:t xml:space="preserve">  The sand is wet and slips beneath my feet.</w:t>
      </w:r>
    </w:p>
    <w:p>
      <w:r>
        <w:t>6. L'eau a emporté une grande quantité de sable.</w:t>
      </w:r>
    </w:p>
    <w:p>
      <w:r>
        <w:t xml:space="preserve">    Water has carried away a large amount of sand. </w:t>
      </w:r>
    </w:p>
    <w:p>
      <w:r>
        <w:t xml:space="preserve">7. La couleur du sable change avec le soleil. </w:t>
      </w:r>
    </w:p>
    <w:p>
      <w:r>
        <w:t xml:space="preserve">   The color of the sand changes with the sun.</w:t>
      </w:r>
    </w:p>
    <w:p>
      <w:r>
        <w:t xml:space="preserve">8. Le sable est un matériau important dans la construction. </w:t>
      </w:r>
    </w:p>
    <w:p>
      <w:r>
        <w:t xml:space="preserve">   Sand is an important material in construction.</w:t>
      </w:r>
    </w:p>
    <w:p>
      <w:r>
        <w:t xml:space="preserve">9. Il utilise une brosse pour nettoyer le sable de sa voiture.  </w:t>
      </w:r>
    </w:p>
    <w:p>
      <w:r>
        <w:t xml:space="preserve">   He uses a brush to clean the sand from his car.</w:t>
      </w:r>
    </w:p>
    <w:p>
      <w:r>
        <w:t xml:space="preserve">10. La plage est un endroit magnifique avec du sable fin. </w:t>
      </w:r>
    </w:p>
    <w:p>
      <w:r>
        <w:t xml:space="preserve">   The beach is a beautiful place with fine sand.</w:t>
      </w:r>
    </w:p>
    <w:p/>
    <w:p>
      <w:r>
        <w:rPr>
          <w:b/>
        </w:rPr>
        <w:t>Word: Feuille | Meaning: Leaf</w:t>
      </w:r>
    </w:p>
    <w:p/>
    <w:p>
      <w:r>
        <w:t>1. J'ai besoin d'une feuille pour écrire ma lettre.</w:t>
      </w:r>
    </w:p>
    <w:p>
      <w:r>
        <w:t xml:space="preserve">    I need a sheet of paper to write my letter.</w:t>
      </w:r>
    </w:p>
    <w:p>
      <w:r>
        <w:t>2. La feuille de calcul est très importante pour la comptabilité.</w:t>
      </w:r>
    </w:p>
    <w:p>
      <w:r>
        <w:t xml:space="preserve">    The calculation sheet is very important for accounting.</w:t>
      </w:r>
    </w:p>
    <w:p>
      <w:r>
        <w:t>3. Elle a une feuille d'or dans sa collection d'objets précieux.</w:t>
      </w:r>
    </w:p>
    <w:p>
      <w:r>
        <w:t xml:space="preserve">    She has an gold leaf in her collection of precious items.</w:t>
      </w:r>
    </w:p>
    <w:p>
      <w:r>
        <w:t xml:space="preserve">4. J'ai besoin de ta feuille pour faire mon exercice. </w:t>
      </w:r>
    </w:p>
    <w:p>
      <w:r>
        <w:t xml:space="preserve">   I need your paper to do my homework.</w:t>
      </w:r>
    </w:p>
    <w:p>
      <w:r>
        <w:t xml:space="preserve">5. Le feuille de route est essentiel pour naviguer sur la route. </w:t>
      </w:r>
    </w:p>
    <w:p>
      <w:r>
        <w:t xml:space="preserve">   The map is essential for navigating on the road. </w:t>
      </w:r>
    </w:p>
    <w:p>
      <w:r>
        <w:t>6. La feuille d'eau était recouverte de mousse et de feuilles mortes.</w:t>
      </w:r>
    </w:p>
    <w:p>
      <w:r>
        <w:t xml:space="preserve">    The water leaf was covered with moss and fallen leaves. </w:t>
      </w:r>
    </w:p>
    <w:p>
      <w:r>
        <w:t xml:space="preserve">7. J'ai une feuille d'arbre dans ma chambre, une belle œuvre d'art. </w:t>
      </w:r>
    </w:p>
    <w:p>
      <w:r>
        <w:t xml:space="preserve">   I have a tree leaf in my room, a beautiful piece of art. </w:t>
      </w:r>
    </w:p>
    <w:p>
      <w:r>
        <w:t xml:space="preserve">8. La feuille de l’histoire nous rappelle les événements importants du passé. </w:t>
      </w:r>
    </w:p>
    <w:p>
      <w:r>
        <w:t xml:space="preserve">    The history sheet reminds us of important events from the past. </w:t>
      </w:r>
    </w:p>
    <w:p>
      <w:r>
        <w:t xml:space="preserve">9. Les feuilles de salade étaient délicieuses, avec une vinaigrette légère. </w:t>
      </w:r>
    </w:p>
    <w:p>
      <w:r>
        <w:t xml:space="preserve">   The salad leaves were delicious, with a light dressing. </w:t>
      </w:r>
    </w:p>
    <w:p>
      <w:r>
        <w:t xml:space="preserve">10. La feuille d'érable était très épaisse et solide. </w:t>
      </w:r>
    </w:p>
    <w:p>
      <w:r>
        <w:t xml:space="preserve">    The maple leaf was very thick and sturdy.</w:t>
      </w:r>
    </w:p>
    <w:p/>
    <w:p>
      <w:r>
        <w:t>Têtes: heads</w:t>
      </w:r>
    </w:p>
    <w:p/>
    <w:p>
      <w:r>
        <w:t xml:space="preserve">1. Les deux hommes ont des têtes de cheveux très différentes.  </w:t>
      </w:r>
    </w:p>
    <w:p>
      <w:r>
        <w:t xml:space="preserve">    The two men have very different hairstyles.</w:t>
      </w:r>
    </w:p>
    <w:p>
      <w:r>
        <w:t xml:space="preserve">2. Je ne pense pas que nos vies soient les mêmes, mais nous avons toujours la même tête.  </w:t>
      </w:r>
    </w:p>
    <w:p>
      <w:r>
        <w:t xml:space="preserve">    I don't think our lives are the same, but we always have the same head.</w:t>
      </w:r>
    </w:p>
    <w:p>
      <w:r>
        <w:t xml:space="preserve">3. Les enfants sont en train de jouer à la maison et j’ai envie de leur parler de nouvelles têtes. </w:t>
      </w:r>
    </w:p>
    <w:p>
      <w:r>
        <w:t xml:space="preserve">   The children are playing at home and I want to tell them about new ideas.</w:t>
      </w:r>
    </w:p>
    <w:p>
      <w:r>
        <w:t xml:space="preserve">4. J'ai besoin d'un nouveau chapeau, je n'aime pas les tentes de tête.  </w:t>
      </w:r>
    </w:p>
    <w:p>
      <w:r>
        <w:t xml:space="preserve">    I need a new hat, I don't like head tents.</w:t>
      </w:r>
    </w:p>
    <w:p>
      <w:r>
        <w:t xml:space="preserve">5. Elle a une tête pleine de projets et il est difficile de la comprendre. </w:t>
      </w:r>
    </w:p>
    <w:p>
      <w:r>
        <w:t xml:space="preserve">    She has a head full of projects and it is difficult to understand her. </w:t>
      </w:r>
    </w:p>
    <w:p>
      <w:r>
        <w:t xml:space="preserve">6. Les étudiants se sont mis d’accord pour discuter des problèmes de tête.  </w:t>
      </w:r>
    </w:p>
    <w:p>
      <w:r>
        <w:t xml:space="preserve">    The students agreed to discuss the problems of head.</w:t>
      </w:r>
    </w:p>
    <w:p>
      <w:r>
        <w:t xml:space="preserve">7. Il faut que je regarde mes finances et les autres choses qui doivent être traitées en tête-à-tête. </w:t>
      </w:r>
    </w:p>
    <w:p>
      <w:r>
        <w:t xml:space="preserve">   I need to look at my finances and other things that have to be dealt with one on one. </w:t>
      </w:r>
    </w:p>
    <w:p>
      <w:r>
        <w:t xml:space="preserve">8. L’histoire de la découverte des continents a toujours fasciné les gens, il est important d’avoir une tête claire sur ce sujet.  </w:t>
      </w:r>
    </w:p>
    <w:p>
      <w:r>
        <w:t xml:space="preserve">    The story of the discovery of continents has always fascinated people, it is important to have a clear head on this subject. </w:t>
      </w:r>
    </w:p>
    <w:p>
      <w:r>
        <w:t xml:space="preserve">9. Elle se rend compte que ses enfants ont besoin de plus de soutien et elle doit prendre la tête.   </w:t>
      </w:r>
    </w:p>
    <w:p>
      <w:r>
        <w:t xml:space="preserve">     She realizes her children need more support and she needs to take charge. </w:t>
      </w:r>
    </w:p>
    <w:p>
      <w:r>
        <w:t xml:space="preserve">10. J'ai toujours eu des problèmes d'écouter les gens, mais je pense avoir une tête qui est plus claire maintenant.  </w:t>
      </w:r>
    </w:p>
    <w:p>
      <w:r>
        <w:t xml:space="preserve">    I have always had problems listening to people, but I think I have a head that is clearer now.</w:t>
      </w:r>
    </w:p>
    <w:p/>
    <w:p>
      <w:r>
        <w:rPr>
          <w:b/>
        </w:rPr>
        <w:t>Word: mais | Meaning: but</w:t>
      </w:r>
    </w:p>
    <w:p/>
    <w:p>
      <w:r>
        <w:t xml:space="preserve">1.  Mais j'aime bien les films d'animation, même si parfois ils sont un peu répétitifs. </w:t>
      </w:r>
    </w:p>
    <w:p>
      <w:r>
        <w:t xml:space="preserve">    &lt;English translation: I like animation movies even if sometimes they are a bit repetitive.&gt;</w:t>
      </w:r>
    </w:p>
    <w:p>
      <w:r>
        <w:t>2.  J'ai beaucoup de choses à faire, mais je dois finir mon projet avant la fin de la semaine.</w:t>
      </w:r>
    </w:p>
    <w:p>
      <w:r>
        <w:t xml:space="preserve">    &lt;English translation: I have a lot to do, but I must finish my project before the end of the week.&gt; </w:t>
      </w:r>
    </w:p>
    <w:p>
      <w:r>
        <w:t>3.  Il est important de réussir dans la vie, mais il faut aussi prendre du temps pour soi-même.</w:t>
      </w:r>
    </w:p>
    <w:p>
      <w:r>
        <w:t xml:space="preserve">   &lt;English translation: It is important to succeed in life, but it is also necessary to take time for oneself.&gt;</w:t>
      </w:r>
    </w:p>
    <w:p>
      <w:r>
        <w:t xml:space="preserve">4.  La cuisine est amusante, mais la vaisselle reste un travail fastidieux. </w:t>
      </w:r>
    </w:p>
    <w:p>
      <w:r>
        <w:t xml:space="preserve">    &lt;English translation: Cooking is fun, but washing dishes remains a tedious task.&gt;</w:t>
      </w:r>
    </w:p>
    <w:p>
      <w:r>
        <w:t>5.   Je n'aime pas beaucoup le froid, mais j'apprécie les journées ensoleillées.</w:t>
      </w:r>
    </w:p>
    <w:p>
      <w:r>
        <w:t xml:space="preserve">    &lt;English translation: I don't like the cold much, but I enjoy sunny days.&gt;</w:t>
      </w:r>
    </w:p>
    <w:p>
      <w:r>
        <w:t xml:space="preserve">6.  Il est parti à la plage, mais il a oublié son chapeau de soleil. </w:t>
      </w:r>
    </w:p>
    <w:p>
      <w:r>
        <w:t xml:space="preserve">    &lt;English translation: He went to the beach, but he forgot his sun hat.&gt;</w:t>
      </w:r>
    </w:p>
    <w:p>
      <w:r>
        <w:t xml:space="preserve">7.   Je pense que l'on peut réussir sans avoir un diplôme, mais c'est plus difficile. </w:t>
      </w:r>
    </w:p>
    <w:p>
      <w:r>
        <w:t xml:space="preserve">    &lt;English translation: I think one can succeed without a degree, but it is more difficult.&gt;  </w:t>
      </w:r>
    </w:p>
    <w:p>
      <w:r>
        <w:t xml:space="preserve">8.  J'aime la vie à Paris, mais je préférerais vivre dans une ville plus calme. </w:t>
      </w:r>
    </w:p>
    <w:p>
      <w:r>
        <w:t xml:space="preserve">    &lt;English translation: I love life in Paris, but I would prefer to live in a calmer town.&gt;  </w:t>
      </w:r>
    </w:p>
    <w:p>
      <w:r>
        <w:t xml:space="preserve">9.   L'idée d'une nouvelle aventure est excitante, mais il faut rester prudent. </w:t>
      </w:r>
    </w:p>
    <w:p>
      <w:r>
        <w:t xml:space="preserve">    &lt;English translation: The idea of a new adventure is exciting, but one must remain cautious.&gt; </w:t>
      </w:r>
    </w:p>
    <w:p>
      <w:r>
        <w:t xml:space="preserve">10. Il est important de s’impliquer dans la société, mais on ne doit pas tout dévorer. </w:t>
      </w:r>
    </w:p>
    <w:p>
      <w:r>
        <w:t xml:space="preserve">   &lt;English translation: It's important to participate in society, but we shouldn’t take it all over.&gt;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sun's light shines on the sea.</w:t>
      </w:r>
    </w:p>
    <w:p>
      <w:r>
        <w:t>2. J'ai besoin de plus de lumière pour voir clairement.</w:t>
      </w:r>
    </w:p>
    <w:p>
      <w:r>
        <w:t xml:space="preserve">  I need more light to see clearly.</w:t>
      </w:r>
    </w:p>
    <w:p>
      <w:r>
        <w:t>3. Il y a une lumière rouge à l'intersection.</w:t>
      </w:r>
    </w:p>
    <w:p>
      <w:r>
        <w:t xml:space="preserve">  There is a red light at the intersection.</w:t>
      </w:r>
    </w:p>
    <w:p>
      <w:r>
        <w:t>4. La lampe allumé dans la chambre nous donne un peu de lumière.</w:t>
      </w:r>
    </w:p>
    <w:p>
      <w:r>
        <w:t xml:space="preserve">  The lamp turned on in the room gives us a bit of light.</w:t>
      </w:r>
    </w:p>
    <w:p>
      <w:r>
        <w:t>5. Les lumières des villes sont magnifiques le soir.</w:t>
      </w:r>
    </w:p>
    <w:p>
      <w:r>
        <w:t xml:space="preserve">  City lights are beautiful at night. </w:t>
      </w:r>
    </w:p>
    <w:p>
      <w:r>
        <w:t>6. La lumière est importante pour notre santé mentale.</w:t>
      </w:r>
    </w:p>
    <w:p>
      <w:r>
        <w:t xml:space="preserve">  Light is important for our mental health.</w:t>
      </w:r>
    </w:p>
    <w:p>
      <w:r>
        <w:t>7. Elle avait besoin d'un peu de lumière pour faire ses tâches.</w:t>
      </w:r>
    </w:p>
    <w:p>
      <w:r>
        <w:t xml:space="preserve">  She needed a bit of light to do her tasks.</w:t>
      </w:r>
    </w:p>
    <w:p>
      <w:r>
        <w:t xml:space="preserve">8. L'éclair de la voiture éclaire la route à travers la nuit. </w:t>
      </w:r>
    </w:p>
    <w:p>
      <w:r>
        <w:t xml:space="preserve">   The car's headlight illuminates the road through the night. </w:t>
      </w:r>
    </w:p>
    <w:p>
      <w:r>
        <w:t xml:space="preserve">9. Il y a une illumination naturelle sur le balcon. </w:t>
      </w:r>
    </w:p>
    <w:p>
      <w:r>
        <w:t xml:space="preserve">   There is natural illumination on the balcony. </w:t>
      </w:r>
    </w:p>
    <w:p>
      <w:r>
        <w:t xml:space="preserve">10. La lumière est souvent utilisée dans les films d'aventure. </w:t>
      </w:r>
    </w:p>
    <w:p>
      <w:r>
        <w:t xml:space="preserve">    Light is often used in adventure movies.</w:t>
      </w:r>
    </w:p>
    <w:p/>
    <w:p>
      <w:r>
        <w:rPr>
          <w:b/>
        </w:rPr>
        <w:t>Word: bien | Meaning: good</w:t>
      </w:r>
    </w:p>
    <w:p/>
    <w:p>
      <w:r>
        <w:t>1.  La météo est bien aujourd'hui.</w:t>
      </w:r>
    </w:p>
    <w:p>
      <w:r>
        <w:t xml:space="preserve">   The weather is nice today.</w:t>
      </w:r>
    </w:p>
    <w:p>
      <w:r>
        <w:t xml:space="preserve">2.  J'ai beaucoup d'amis, et ils sont bien accueillants. </w:t>
      </w:r>
    </w:p>
    <w:p>
      <w:r>
        <w:t xml:space="preserve">    I have many friends, and they are welcoming.</w:t>
      </w:r>
    </w:p>
    <w:p>
      <w:r>
        <w:t>3.  Ce film est bien écrit et très divertissant.</w:t>
      </w:r>
    </w:p>
    <w:p>
      <w:r>
        <w:t xml:space="preserve">    This movie is well-written and very entertaining.</w:t>
      </w:r>
    </w:p>
    <w:p>
      <w:r>
        <w:t>4.  Il est bien fatigué après la longue marche.</w:t>
      </w:r>
    </w:p>
    <w:p>
      <w:r>
        <w:t xml:space="preserve">    He is well tired after the long walk.</w:t>
      </w:r>
    </w:p>
    <w:p>
      <w:r>
        <w:t>5.  La nourriture est bien préparée et savoureuse.</w:t>
      </w:r>
    </w:p>
    <w:p>
      <w:r>
        <w:t xml:space="preserve">   The food is well prepared and tasty. </w:t>
      </w:r>
    </w:p>
    <w:p>
      <w:r>
        <w:t xml:space="preserve">6.  Vous êtes bien habillé pour ce soir. </w:t>
      </w:r>
    </w:p>
    <w:p>
      <w:r>
        <w:t xml:space="preserve">   You are well dressed for tonight.</w:t>
      </w:r>
    </w:p>
    <w:p>
      <w:r>
        <w:t xml:space="preserve">7.  Il se sent bien après avoir pris un bon repas. </w:t>
      </w:r>
    </w:p>
    <w:p>
      <w:r>
        <w:t xml:space="preserve">    He feels good after having a good meal.</w:t>
      </w:r>
    </w:p>
    <w:p>
      <w:r>
        <w:t xml:space="preserve">8.  J'ai besoin d’une bonne idée pour mon projet. </w:t>
      </w:r>
    </w:p>
    <w:p>
      <w:r>
        <w:t xml:space="preserve">     I need a good idea for my project. </w:t>
      </w:r>
    </w:p>
    <w:p>
      <w:r>
        <w:t xml:space="preserve">9.  Tu es bien à l’aise avec le français ? </w:t>
      </w:r>
    </w:p>
    <w:p>
      <w:r>
        <w:t xml:space="preserve">   Are you comfortable with French?</w:t>
      </w:r>
    </w:p>
    <w:p>
      <w:r>
        <w:t xml:space="preserve">10. Il s'est bien amusé au festival de musique. </w:t>
      </w:r>
    </w:p>
    <w:p>
      <w:r>
        <w:t xml:space="preserve">    He had a lot of fun at the music festival.</w:t>
      </w:r>
    </w:p>
    <w:p/>
    <w:p>
      <w:r>
        <w:rPr>
          <w:b/>
        </w:rPr>
        <w:t>Word: Mais | Meaning: But</w:t>
      </w:r>
    </w:p>
    <w:p/>
    <w:p>
      <w:r>
        <w:t xml:space="preserve">1. J'ai mangé une tranche de pain, mais j'ai faim encore.  </w:t>
      </w:r>
    </w:p>
    <w:p>
      <w:r>
        <w:t>2. Je ne suis pas d’accord avec toi, mais je comprends ton point de vue.</w:t>
      </w:r>
    </w:p>
    <w:p>
      <w:r>
        <w:t xml:space="preserve">3. La voiture est en panne, mais nous pouvons essayer de la réparer. </w:t>
      </w:r>
    </w:p>
    <w:p>
      <w:r>
        <w:t xml:space="preserve">4. Tu as dit que tu étais fatiguée, mais je crois que tu vas bien. </w:t>
      </w:r>
    </w:p>
    <w:p>
      <w:r>
        <w:t xml:space="preserve">5.  Il a été très occupé, mais il s’est finalement arrêté pour une pause.   </w:t>
      </w:r>
    </w:p>
    <w:p>
      <w:r>
        <w:t>6. J'ai peur, mais j'essaie de rester positif.</w:t>
      </w:r>
    </w:p>
    <w:p>
      <w:r>
        <w:t>7. La météo est terrible aujourd'hui, mais nous avons prévu une sortie au parc.</w:t>
      </w:r>
    </w:p>
    <w:p>
      <w:r>
        <w:t xml:space="preserve">8. Il avait beaucoup de travail, mais il a tout fait avec succès. </w:t>
      </w:r>
    </w:p>
    <w:p>
      <w:r>
        <w:t xml:space="preserve">9. On était très excités, mais la situation n’était pas aussi simple que ça.  </w:t>
      </w:r>
    </w:p>
    <w:p>
      <w:r>
        <w:t>10. Nous sommes partis à l’aventure, mais nous ne sommes plus les mêmes aujourd'hui.</w:t>
      </w:r>
    </w:p>
    <w:p/>
    <w:p>
      <w:r>
        <w:rPr>
          <w:b/>
        </w:rPr>
        <w:t>Word: ville | Meaning: city</w:t>
      </w:r>
    </w:p>
    <w:p/>
    <w:p>
      <w:r>
        <w:t>1. J'aime visiter les villes françaises.</w:t>
      </w:r>
    </w:p>
    <w:p>
      <w:r>
        <w:t xml:space="preserve">    I like to visit French cities.</w:t>
      </w:r>
    </w:p>
    <w:p>
      <w:r>
        <w:t xml:space="preserve">2. La ville est située près du lac. </w:t>
      </w:r>
    </w:p>
    <w:p>
      <w:r>
        <w:t xml:space="preserve">    The town is located near the lake.</w:t>
      </w:r>
    </w:p>
    <w:p>
      <w:r>
        <w:t xml:space="preserve">3. Il faut aller à la gare pour prendre le train vers Paris. </w:t>
      </w:r>
    </w:p>
    <w:p>
      <w:r>
        <w:t xml:space="preserve">    You have to go to the train station to catch the train to Paris.</w:t>
      </w:r>
    </w:p>
    <w:p>
      <w:r>
        <w:t xml:space="preserve">4. Nous avons passé une soirée agréable dans la ville. </w:t>
      </w:r>
    </w:p>
    <w:p>
      <w:r>
        <w:t xml:space="preserve">    We had a nice evening in the city.</w:t>
      </w:r>
    </w:p>
    <w:p>
      <w:r>
        <w:t xml:space="preserve">5. La ville est très animée, surtout le week-end. </w:t>
      </w:r>
    </w:p>
    <w:p>
      <w:r>
        <w:t xml:space="preserve">    The city is very lively, especially on weekends.</w:t>
      </w:r>
    </w:p>
    <w:p>
      <w:r>
        <w:t xml:space="preserve">6. L'architecture de la ville est très riche en détails.  </w:t>
      </w:r>
    </w:p>
    <w:p>
      <w:r>
        <w:t xml:space="preserve">    The architecture of the city is very rich in details.</w:t>
      </w:r>
    </w:p>
    <w:p>
      <w:r>
        <w:t xml:space="preserve">7. J'aimerais voyager dans une autre ville avec des paysages différents. </w:t>
      </w:r>
    </w:p>
    <w:p>
      <w:r>
        <w:t xml:space="preserve">    I would like to travel to another city with different landscapes.</w:t>
      </w:r>
    </w:p>
    <w:p>
      <w:r>
        <w:t xml:space="preserve">8. La plupart des gens vivent dans les grandes villes. </w:t>
      </w:r>
    </w:p>
    <w:p>
      <w:r>
        <w:t xml:space="preserve">    Most people live in big cities.</w:t>
      </w:r>
    </w:p>
    <w:p>
      <w:r>
        <w:t>9. Le marché de la ville propose beaucoup de produits frais.</w:t>
      </w:r>
    </w:p>
    <w:p>
      <w:r>
        <w:t xml:space="preserve">   The city market offers a lot of fresh products.</w:t>
      </w:r>
    </w:p>
    <w:p>
      <w:r>
        <w:t xml:space="preserve">10. Ils ont besoin d'un plan pour construire une nouvelle ville. </w:t>
      </w:r>
    </w:p>
    <w:p>
      <w:r>
        <w:t xml:space="preserve">   They need a plan to build a new city.</w:t>
      </w:r>
    </w:p>
    <w:p/>
    <w:p>
      <w:r>
        <w:t>Sable: Sand</w:t>
      </w:r>
    </w:p>
    <w:p/>
    <w:p>
      <w:r>
        <w:t>1. J'ai construit un château de sable sur la plage.</w:t>
      </w:r>
    </w:p>
    <w:p>
      <w:r>
        <w:t xml:space="preserve">  I built a sandcastle on the beach.</w:t>
      </w:r>
    </w:p>
    <w:p>
      <w:r>
        <w:t>2. Le sable des dunes est fin et doré.</w:t>
      </w:r>
    </w:p>
    <w:p>
      <w:r>
        <w:t xml:space="preserve">   The sand of the dunes is fine and golden. </w:t>
      </w:r>
    </w:p>
    <w:p>
      <w:r>
        <w:t>3. Les enfants jouent dans le sable à l’océan.</w:t>
      </w:r>
    </w:p>
    <w:p>
      <w:r>
        <w:t xml:space="preserve">   Children play in the sand by the ocean.</w:t>
      </w:r>
    </w:p>
    <w:p>
      <w:r>
        <w:t>4. La température de la plage était agréable avec un sable blanc.</w:t>
      </w:r>
    </w:p>
    <w:p>
      <w:r>
        <w:t xml:space="preserve">  The temperature of the beach was pleasant with white sand.</w:t>
      </w:r>
    </w:p>
    <w:p>
      <w:r>
        <w:t xml:space="preserve">5. Le sable a beaucoup soufflé pendant la tempête. </w:t>
      </w:r>
    </w:p>
    <w:p>
      <w:r>
        <w:t xml:space="preserve">    The sand blew a lot during the storm.</w:t>
      </w:r>
    </w:p>
    <w:p>
      <w:r>
        <w:t>6. Il s'est endormi sur le sable en train de lire.</w:t>
      </w:r>
    </w:p>
    <w:p>
      <w:r>
        <w:t xml:space="preserve">   He fell asleep on the sand while reading.</w:t>
      </w:r>
    </w:p>
    <w:p>
      <w:r>
        <w:t>7. Les oiseaux migrent vers des régions avec du sable.</w:t>
      </w:r>
    </w:p>
    <w:p>
      <w:r>
        <w:t xml:space="preserve">  Birds migrate to areas with sand.</w:t>
      </w:r>
    </w:p>
    <w:p>
      <w:r>
        <w:t xml:space="preserve">8. Les températures élevées provoquent la formation de sable. </w:t>
      </w:r>
    </w:p>
    <w:p>
      <w:r>
        <w:t xml:space="preserve">    High temperatures lead to the formation of sand. </w:t>
      </w:r>
    </w:p>
    <w:p>
      <w:r>
        <w:t>9. La plage est une zone où le sable se déplace.</w:t>
      </w:r>
    </w:p>
    <w:p>
      <w:r>
        <w:t xml:space="preserve">   The beach is a place where sand moves. </w:t>
      </w:r>
    </w:p>
    <w:p>
      <w:r>
        <w:t>10. L'histoire du sable nous apprend beaucoup.</w:t>
      </w:r>
    </w:p>
    <w:p>
      <w:r>
        <w:t xml:space="preserve">  The history of the sand teaches us a lot.</w:t>
      </w:r>
    </w:p>
    <w:p/>
    <w:p>
      <w:r>
        <w:rPr>
          <w:b/>
        </w:rPr>
        <w:t>Word: T | Meaning: The letter 'T'</w:t>
      </w:r>
    </w:p>
    <w:p/>
    <w:p>
      <w:r>
        <w:t>1. J'ai un travail très difficile aujourd'hui.</w:t>
      </w:r>
    </w:p>
    <w:p>
      <w:r>
        <w:t xml:space="preserve">    I have a very difficult job today.</w:t>
      </w:r>
    </w:p>
    <w:p>
      <w:r>
        <w:t xml:space="preserve">2. Tu veux aller au cinéma ce soir? </w:t>
      </w:r>
    </w:p>
    <w:p>
      <w:r>
        <w:t xml:space="preserve">    Do you want to go to the cinema tonight?</w:t>
      </w:r>
    </w:p>
    <w:p>
      <w:r>
        <w:t>3. Le train part à dix heures et demie.</w:t>
      </w:r>
    </w:p>
    <w:p>
      <w:r>
        <w:t xml:space="preserve">    The train departs at half past ten.</w:t>
      </w:r>
    </w:p>
    <w:p>
      <w:r>
        <w:t>4. Il est trop froid pour sortir aujourd'hui.</w:t>
      </w:r>
    </w:p>
    <w:p>
      <w:r>
        <w:t xml:space="preserve">    It is too cold to go out today.</w:t>
      </w:r>
    </w:p>
    <w:p>
      <w:r>
        <w:t>5. La tarte aux pommes est délicieuse.</w:t>
      </w:r>
    </w:p>
    <w:p>
      <w:r>
        <w:t xml:space="preserve">    Apple pie is delicious. </w:t>
      </w:r>
    </w:p>
    <w:p>
      <w:r>
        <w:t xml:space="preserve">6. Nous avons beaucoup de choses à faire aujourd’hui. </w:t>
      </w:r>
    </w:p>
    <w:p>
      <w:r>
        <w:t xml:space="preserve">    We have a lot of things to do today.</w:t>
      </w:r>
    </w:p>
    <w:p>
      <w:r>
        <w:t>7. Tu dois être plus patient avec les autres.</w:t>
      </w:r>
    </w:p>
    <w:p>
      <w:r>
        <w:t xml:space="preserve">    You must be more patient with others. </w:t>
      </w:r>
    </w:p>
    <w:p>
      <w:r>
        <w:t xml:space="preserve">8. Cette ville est très animée. </w:t>
      </w:r>
    </w:p>
    <w:p>
      <w:r>
        <w:t xml:space="preserve">    This city is very lively.</w:t>
      </w:r>
    </w:p>
    <w:p>
      <w:r>
        <w:t xml:space="preserve">9. Le temps est magnifique aujourd'hui. </w:t>
      </w:r>
    </w:p>
    <w:p>
      <w:r>
        <w:t xml:space="preserve">    The weather is wonderful today.</w:t>
      </w:r>
    </w:p>
    <w:p>
      <w:r>
        <w:t xml:space="preserve">10. J'ai pensé à toi hier soir. </w:t>
      </w:r>
    </w:p>
    <w:p>
      <w:r>
        <w:t xml:space="preserve">    I thought of you last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