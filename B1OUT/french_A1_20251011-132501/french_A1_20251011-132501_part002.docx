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y a beaucoup de choses rouges dans la cuisine.</w:t>
      </w:r>
    </w:p>
    <w:p>
      <w:r>
        <w:t xml:space="preserve">   There are many things red in the kitchen.</w:t>
      </w:r>
    </w:p>
    <w:p>
      <w:r>
        <w:t xml:space="preserve">3. J'aime les vêtements rouges. </w:t>
      </w:r>
    </w:p>
    <w:p>
      <w:r>
        <w:t xml:space="preserve">    I like wearing clothes red.</w:t>
      </w:r>
    </w:p>
    <w:p>
      <w:r>
        <w:t>4. Le drapeau français est rouge, blanc et bleu.</w:t>
      </w:r>
    </w:p>
    <w:p>
      <w:r>
        <w:t xml:space="preserve">    The French flag is red, white and blue.</w:t>
      </w:r>
    </w:p>
    <w:p>
      <w:r>
        <w:t>5. La tomate est rouge.</w:t>
      </w:r>
    </w:p>
    <w:p>
      <w:r>
        <w:t xml:space="preserve">    The tomato is red.</w:t>
      </w:r>
    </w:p>
    <w:p>
      <w:r>
        <w:t>6. Le soleil brille d’un rouge éclatant.</w:t>
      </w:r>
    </w:p>
    <w:p>
      <w:r>
        <w:t xml:space="preserve">   The sun shines with a brilliant red glow.</w:t>
      </w:r>
    </w:p>
    <w:p>
      <w:r>
        <w:t xml:space="preserve">7. Il utilise une couleur rouge pour peindre la maison. </w:t>
      </w:r>
    </w:p>
    <w:p>
      <w:r>
        <w:t xml:space="preserve">   He uses a red color to paint the house. </w:t>
      </w:r>
    </w:p>
    <w:p>
      <w:r>
        <w:t>8. La robe de Marie était rouge et élégante.</w:t>
      </w:r>
    </w:p>
    <w:p>
      <w:r>
        <w:t xml:space="preserve">    Marie's dress was red and elegant. </w:t>
      </w:r>
    </w:p>
    <w:p>
      <w:r>
        <w:t xml:space="preserve">9. Les feuilles des arbres ont un rouge vif au printemps. </w:t>
      </w:r>
    </w:p>
    <w:p>
      <w:r>
        <w:t xml:space="preserve">   The leaves of the trees have a bright red in the spring. </w:t>
      </w:r>
    </w:p>
    <w:p>
      <w:r>
        <w:t>10. Le paprika est rouge, doux et épicé.</w:t>
      </w:r>
    </w:p>
    <w:p>
      <w:r>
        <w:t xml:space="preserve">    Paprika is red, mild and spicy.</w:t>
      </w:r>
    </w:p>
    <w:p/>
    <w:p>
      <w:r>
        <w:t>Chat: Cat</w:t>
      </w:r>
    </w:p>
    <w:p/>
    <w:p>
      <w:r>
        <w:t>1. Il a un chat adorable qui le mord parfois.</w:t>
      </w:r>
    </w:p>
    <w:p>
      <w:r>
        <w:t xml:space="preserve">    He has an adorable cat that sometimes bites him.</w:t>
      </w:r>
    </w:p>
    <w:p>
      <w:r>
        <w:t xml:space="preserve">2. La conversation avec mon chat était très relaxante. </w:t>
      </w:r>
    </w:p>
    <w:p>
      <w:r>
        <w:t xml:space="preserve">    My chat's conversation was very relaxing.</w:t>
      </w:r>
    </w:p>
    <w:p>
      <w:r>
        <w:t xml:space="preserve">3. J’aime beaucoup discuter avec mon chat quand je suis déprimé. </w:t>
      </w:r>
    </w:p>
    <w:p>
      <w:r>
        <w:t xml:space="preserve">    I like to chat with my cat when I am sad.</w:t>
      </w:r>
    </w:p>
    <w:p>
      <w:r>
        <w:t xml:space="preserve">4. Le chat est un animal adorable qui me fait rire. </w:t>
      </w:r>
    </w:p>
    <w:p>
      <w:r>
        <w:t xml:space="preserve">    The cat is an adorable animal that makes me laugh.</w:t>
      </w:r>
    </w:p>
    <w:p>
      <w:r>
        <w:t xml:space="preserve">5.  Avez-vous déjà vu un chat jouer avec un ballon ? </w:t>
      </w:r>
    </w:p>
    <w:p>
      <w:r>
        <w:t xml:space="preserve">    Have you ever seen a cat play with a ball?</w:t>
      </w:r>
    </w:p>
    <w:p>
      <w:r>
        <w:t xml:space="preserve">6. Mon chat est très joueur et aime jouer avec des balles. </w:t>
      </w:r>
    </w:p>
    <w:p>
      <w:r>
        <w:t xml:space="preserve">    My cat is very playful and likes to play with balls.</w:t>
      </w:r>
    </w:p>
    <w:p>
      <w:r>
        <w:t xml:space="preserve">7.  Le chat était en train de chasser une souris dans le jardin. </w:t>
      </w:r>
    </w:p>
    <w:p>
      <w:r>
        <w:t xml:space="preserve">     The cat was chasing a mouse in the garden.</w:t>
      </w:r>
    </w:p>
    <w:p>
      <w:r>
        <w:t>8. La compagnie d'un chat me procure un grand calme.</w:t>
      </w:r>
    </w:p>
    <w:p>
      <w:r>
        <w:t xml:space="preserve">     Having a cat around brings me great calm.</w:t>
      </w:r>
    </w:p>
    <w:p>
      <w:r>
        <w:t>9. Il est important de nettoyer régulièrement l'habitat du chat.</w:t>
      </w:r>
    </w:p>
    <w:p>
      <w:r>
        <w:t xml:space="preserve">    It is important to clean the cat’s habitat regularly.</w:t>
      </w:r>
    </w:p>
    <w:p>
      <w:r>
        <w:t xml:space="preserve">10.  J'ai hâte de voir comment mon chat va s'adapter à la nouvelle maison. </w:t>
      </w:r>
    </w:p>
    <w:p>
      <w:r>
        <w:t xml:space="preserve">    I can't wait to see how my cat adapts to the new house.</w:t>
      </w:r>
    </w:p>
    <w:p/>
    <w:p>
      <w:r>
        <w:rPr>
          <w:b/>
        </w:rPr>
        <w:t>Word: Ville | Meaning: City</w:t>
      </w:r>
    </w:p>
    <w:p/>
    <w:p>
      <w:r>
        <w:t>1. J'ai visité une ville magnifique.</w:t>
      </w:r>
    </w:p>
    <w:p>
      <w:r>
        <w:t xml:space="preserve">   I visited a beautiful city.</w:t>
      </w:r>
    </w:p>
    <w:p>
      <w:r>
        <w:t>2. Paris est la capitale de la France, une grande ville.</w:t>
      </w:r>
    </w:p>
    <w:p>
      <w:r>
        <w:t xml:space="preserve">   Paris is the capital of France, a big city. </w:t>
      </w:r>
    </w:p>
    <w:p>
      <w:r>
        <w:t>3. Elle a habité dans une petite ville pendant des années.</w:t>
      </w:r>
    </w:p>
    <w:p>
      <w:r>
        <w:t xml:space="preserve">   She lived in a small town for years. </w:t>
      </w:r>
    </w:p>
    <w:p>
      <w:r>
        <w:t>4. Le centre-ville de la ville regorge d'architectes et de restaurants.</w:t>
      </w:r>
    </w:p>
    <w:p>
      <w:r>
        <w:t xml:space="preserve">   The city center of the town is full of architects and restaurants.</w:t>
      </w:r>
    </w:p>
    <w:p>
      <w:r>
        <w:t>5. L'aéroport de Lyon est situé dans une petite ville.</w:t>
      </w:r>
    </w:p>
    <w:p>
      <w:r>
        <w:t xml:space="preserve">   Lyon airport is located in a small town. </w:t>
      </w:r>
    </w:p>
    <w:p>
      <w:r>
        <w:t>6. La population de la ville a augmenté ces dernières années.</w:t>
      </w:r>
    </w:p>
    <w:p>
      <w:r>
        <w:t xml:space="preserve">    The city's population has grown in recent years.  </w:t>
      </w:r>
    </w:p>
    <w:p>
      <w:r>
        <w:t xml:space="preserve">7. Nous voyageons à la ville pour le week-end. </w:t>
      </w:r>
    </w:p>
    <w:p>
      <w:r>
        <w:t xml:space="preserve">    We are travelling to the city for the weekend. </w:t>
      </w:r>
    </w:p>
    <w:p>
      <w:r>
        <w:t>8. La ville est connue pour ses monuments historiques.</w:t>
      </w:r>
    </w:p>
    <w:p>
      <w:r>
        <w:t xml:space="preserve">   The town is known for its historical monuments. </w:t>
      </w:r>
    </w:p>
    <w:p>
      <w:r>
        <w:t xml:space="preserve">9. Je pense qu'il faut développer de nouvelles villes.  </w:t>
      </w:r>
    </w:p>
    <w:p>
      <w:r>
        <w:t xml:space="preserve">   I think we need to develop new cities. </w:t>
      </w:r>
    </w:p>
    <w:p>
      <w:r>
        <w:t xml:space="preserve">10. L’eau potable est une ressource rare dans la ville en pleine croissance. </w:t>
      </w:r>
    </w:p>
    <w:p>
      <w:r>
        <w:t xml:space="preserve">    Water is a rare resource in the growing city.</w:t>
      </w:r>
    </w:p>
    <w:p/>
    <w:p>
      <w:r>
        <w:rPr>
          <w:b/>
        </w:rPr>
        <w:t>Word: Belle | Meaning: Beautiful</w:t>
      </w:r>
    </w:p>
    <w:p/>
    <w:p>
      <w:r>
        <w:t>1. La femme a une robe belle et colorée.</w:t>
      </w:r>
    </w:p>
    <w:p>
      <w:r>
        <w:t xml:space="preserve">  The woman has a beautiful and colorful dress.</w:t>
      </w:r>
    </w:p>
    <w:p>
      <w:r>
        <w:t>2. Ce restaurant est belle décoré pour l'événement.</w:t>
      </w:r>
    </w:p>
    <w:p>
      <w:r>
        <w:t xml:space="preserve">  This restaurant is beautifully decorated for the event. </w:t>
      </w:r>
    </w:p>
    <w:p>
      <w:r>
        <w:t>3. Il a un portrait de son enfant, belle illustration.</w:t>
      </w:r>
    </w:p>
    <w:p>
      <w:r>
        <w:t xml:space="preserve">   He has a portrait of his child, a beautiful illustration. </w:t>
      </w:r>
    </w:p>
    <w:p>
      <w:r>
        <w:t>4. L'eau était claire et belle dans la piscine.</w:t>
      </w:r>
    </w:p>
    <w:p>
      <w:r>
        <w:t xml:space="preserve">   The water was clear and beautiful in the pool. </w:t>
      </w:r>
    </w:p>
    <w:p>
      <w:r>
        <w:t>5. Je trouve le film belle et romantique.</w:t>
      </w:r>
    </w:p>
    <w:p>
      <w:r>
        <w:t xml:space="preserve">  I find the movie beautiful and romantic. </w:t>
      </w:r>
    </w:p>
    <w:p>
      <w:r>
        <w:t>6. Sa nouvelle voiture est belle et luxueuse.</w:t>
      </w:r>
    </w:p>
    <w:p>
      <w:r>
        <w:t xml:space="preserve">   Her new car is beautiful and luxurious. </w:t>
      </w:r>
    </w:p>
    <w:p>
      <w:r>
        <w:t>7. L'ambiance de la soirée était belle et festive.</w:t>
      </w:r>
    </w:p>
    <w:p>
      <w:r>
        <w:t xml:space="preserve">   The atmosphere of the party was beautiful and festive.</w:t>
      </w:r>
    </w:p>
    <w:p>
      <w:r>
        <w:t>8. Tu as une belle voix, je trouve.</w:t>
      </w:r>
    </w:p>
    <w:p>
      <w:r>
        <w:t xml:space="preserve">   You have a beautiful voice, I think.</w:t>
      </w:r>
    </w:p>
    <w:p>
      <w:r>
        <w:t>9. La lumière du soleil était belle et douce sur les fleurs.</w:t>
      </w:r>
    </w:p>
    <w:p>
      <w:r>
        <w:t xml:space="preserve">  The sun's light was beautiful and gentle on the flowers. </w:t>
      </w:r>
    </w:p>
    <w:p>
      <w:r>
        <w:t>10. L'hôtel est belle et confortable pour voyager avec mes enfants.</w:t>
      </w:r>
    </w:p>
    <w:p>
      <w:r>
        <w:t xml:space="preserve">   The hotel is beautiful and comfortable for traveling with my children.</w:t>
      </w:r>
    </w:p>
    <w:p/>
    <w:p>
      <w:r>
        <w:rPr>
          <w:b/>
        </w:rPr>
        <w:t>Word: savoir | Meaning: to know</w:t>
      </w:r>
    </w:p>
    <w:p/>
    <w:p>
      <w:r>
        <w:t xml:space="preserve">1. Je sais comment faire une omelette. </w:t>
      </w:r>
    </w:p>
    <w:p>
      <w:r>
        <w:t xml:space="preserve">   I know how to make an omelette.</w:t>
      </w:r>
    </w:p>
    <w:p>
      <w:r>
        <w:t xml:space="preserve">2. Le savoir est important pour réussir dans la vie. </w:t>
      </w:r>
    </w:p>
    <w:p>
      <w:r>
        <w:t xml:space="preserve">   Knowledge is important for success in life.</w:t>
      </w:r>
    </w:p>
    <w:p>
      <w:r>
        <w:t>3. Vous devez connaître les règles de base avant de jouer au tennis.</w:t>
      </w:r>
    </w:p>
    <w:p>
      <w:r>
        <w:t xml:space="preserve">   You must know the basic rules before playing tennis.</w:t>
      </w:r>
    </w:p>
    <w:p>
      <w:r>
        <w:t xml:space="preserve">4. Il a acquis un certain savoir-faire en mécanique.  </w:t>
      </w:r>
    </w:p>
    <w:p>
      <w:r>
        <w:t xml:space="preserve">   He has acquired some expertise in mechanics.</w:t>
      </w:r>
    </w:p>
    <w:p>
      <w:r>
        <w:t xml:space="preserve">5. Le médecin a su diagnostiquer la maladie rapidement. </w:t>
      </w:r>
    </w:p>
    <w:p>
      <w:r>
        <w:t xml:space="preserve">    The doctor was able to diagnose the illness quickly. </w:t>
      </w:r>
    </w:p>
    <w:p>
      <w:r>
        <w:t>6. La connaissance des langues étrangères est utile pour les voyages.</w:t>
      </w:r>
    </w:p>
    <w:p>
      <w:r>
        <w:t xml:space="preserve">   Knowing foreign languages is useful for traveling.</w:t>
      </w:r>
    </w:p>
    <w:p>
      <w:r>
        <w:t>7. Il ne peut pas savoir ce qui va se passer demain.</w:t>
      </w:r>
    </w:p>
    <w:p>
      <w:r>
        <w:t xml:space="preserve">   He cannot know what will happen tomorrow.</w:t>
      </w:r>
    </w:p>
    <w:p>
      <w:r>
        <w:t xml:space="preserve">8.  Le savoirs de l'histoire permet de comprendre le présent. </w:t>
      </w:r>
    </w:p>
    <w:p>
      <w:r>
        <w:t xml:space="preserve">    The knowledge of history helps us understand the present.</w:t>
      </w:r>
    </w:p>
    <w:p>
      <w:r>
        <w:t xml:space="preserve">9. La précision est un élément important dans la réalisation d'un projet.  </w:t>
      </w:r>
    </w:p>
    <w:p>
      <w:r>
        <w:t xml:space="preserve">   Precision is an important element in the completion of a project.</w:t>
      </w:r>
    </w:p>
    <w:p>
      <w:r>
        <w:t>10. Il faut savoir se détendre et prendre du recul pour éviter la fatigue.</w:t>
      </w:r>
    </w:p>
    <w:p>
      <w:r>
        <w:t xml:space="preserve">   You need to know how to relax and take distance from work to avoid fatigue.</w:t>
      </w:r>
    </w:p>
    <w:p/>
    <w:p>
      <w:r>
        <w:rPr>
          <w:b/>
        </w:rPr>
        <w:t>Word: Maison | Meaning: House</w:t>
      </w:r>
    </w:p>
    <w:p/>
    <w:p>
      <w:r>
        <w:t>1. J'habite dans une maison avec ma famille.</w:t>
      </w:r>
    </w:p>
    <w:p>
      <w:r>
        <w:t xml:space="preserve">   I live in a house with my family.</w:t>
      </w:r>
    </w:p>
    <w:p>
      <w:r>
        <w:t>2. La maison de Pierre est à côté de la mine.</w:t>
      </w:r>
    </w:p>
    <w:p>
      <w:r>
        <w:t xml:space="preserve">   Pierre's house is next to the mine.</w:t>
      </w:r>
    </w:p>
    <w:p>
      <w:r>
        <w:t>3. Les enfants aiment jouer dans la maison.</w:t>
      </w:r>
    </w:p>
    <w:p>
      <w:r>
        <w:t xml:space="preserve">   The children like playing in the house. </w:t>
      </w:r>
    </w:p>
    <w:p>
      <w:r>
        <w:t>4. Le jardin de la maison est très joli.</w:t>
      </w:r>
    </w:p>
    <w:p>
      <w:r>
        <w:t xml:space="preserve">   The garden of the house is very pretty.</w:t>
      </w:r>
    </w:p>
    <w:p>
      <w:r>
        <w:t xml:space="preserve">5. Mon frère a une maison à Paris. </w:t>
      </w:r>
    </w:p>
    <w:p>
      <w:r>
        <w:t xml:space="preserve">   My brother has a house in Paris. </w:t>
      </w:r>
    </w:p>
    <w:p>
      <w:r>
        <w:t>6. La maison de votre grand-mère est magnifique.</w:t>
      </w:r>
    </w:p>
    <w:p>
      <w:r>
        <w:t xml:space="preserve">   Your grandmother's house is beautiful. </w:t>
      </w:r>
    </w:p>
    <w:p>
      <w:r>
        <w:t xml:space="preserve">7. La cuisine est un espace important dans la maison. </w:t>
      </w:r>
    </w:p>
    <w:p>
      <w:r>
        <w:t xml:space="preserve">   The kitchen is an important space in the house. </w:t>
      </w:r>
    </w:p>
    <w:p>
      <w:r>
        <w:t xml:space="preserve">8. Nous allons visiter notre famille à la maison.  </w:t>
      </w:r>
    </w:p>
    <w:p>
      <w:r>
        <w:t xml:space="preserve">   We are going to visit our family at home. </w:t>
      </w:r>
    </w:p>
    <w:p>
      <w:r>
        <w:t xml:space="preserve">9. J'ai besoin d'acheter une nouvelle maison. </w:t>
      </w:r>
    </w:p>
    <w:p>
      <w:r>
        <w:t xml:space="preserve">   I need to buy a new house. </w:t>
      </w:r>
    </w:p>
    <w:p>
      <w:r>
        <w:t xml:space="preserve">10. La maison est un endroit où l'on se sent en sécurité. </w:t>
      </w:r>
    </w:p>
    <w:p>
      <w:r>
        <w:t xml:space="preserve">   The house is a place where one feels safe.</w:t>
      </w:r>
    </w:p>
    <w:p/>
    <w:p>
      <w:r>
        <w:rPr>
          <w:b/>
        </w:rPr>
        <w:t>Word: Table | Meaning: Table</w:t>
      </w:r>
    </w:p>
    <w:p/>
    <w:p>
      <w:r>
        <w:t>1. La table est grande et rectangulaire.</w:t>
      </w:r>
    </w:p>
    <w:p>
      <w:r>
        <w:t xml:space="preserve">   The table is large and rectangular.</w:t>
      </w:r>
    </w:p>
    <w:p>
      <w:r>
        <w:t>2. Nous avons une table dans la salle à manger.</w:t>
      </w:r>
    </w:p>
    <w:p>
      <w:r>
        <w:t xml:space="preserve">   We have a table in the dining room.</w:t>
      </w:r>
    </w:p>
    <w:p>
      <w:r>
        <w:t>3. J'ai besoin d'une table pour travailler.</w:t>
      </w:r>
    </w:p>
    <w:p>
      <w:r>
        <w:t xml:space="preserve">   I need a table to work.</w:t>
      </w:r>
    </w:p>
    <w:p>
      <w:r>
        <w:t>4. La table est toujours occupée par les enfants.</w:t>
      </w:r>
    </w:p>
    <w:p>
      <w:r>
        <w:t xml:space="preserve">   The table is always occupied by the children.</w:t>
      </w:r>
    </w:p>
    <w:p>
      <w:r>
        <w:t>5. Le café est servi sur la table.</w:t>
      </w:r>
    </w:p>
    <w:p>
      <w:r>
        <w:t xml:space="preserve">   Coffee is served on the table.</w:t>
      </w:r>
    </w:p>
    <w:p>
      <w:r>
        <w:t>6. Nous assisons à la table pour manger.</w:t>
      </w:r>
    </w:p>
    <w:p>
      <w:r>
        <w:t xml:space="preserve">   We sit at the table to eat.</w:t>
      </w:r>
    </w:p>
    <w:p>
      <w:r>
        <w:t xml:space="preserve">7. L'homme a mis sa table devant l'immeuble. </w:t>
      </w:r>
    </w:p>
    <w:p>
      <w:r>
        <w:t xml:space="preserve">   The man put his table in front of the building.</w:t>
      </w:r>
    </w:p>
    <w:p>
      <w:r>
        <w:t>8. La table est en bois et en métal.</w:t>
      </w:r>
    </w:p>
    <w:p>
      <w:r>
        <w:t xml:space="preserve">   The table is made of wood and metal.</w:t>
      </w:r>
    </w:p>
    <w:p>
      <w:r>
        <w:t>9. Il y avait une table basse sur la terrasse.</w:t>
      </w:r>
    </w:p>
    <w:p>
      <w:r>
        <w:t xml:space="preserve">   There was a low table on the terrace.</w:t>
      </w:r>
    </w:p>
    <w:p>
      <w:r>
        <w:t>10. Le serveur apporte la table pour les invités.</w:t>
      </w:r>
    </w:p>
    <w:p>
      <w:r>
        <w:t xml:space="preserve">   The waiter brings the table for the guests.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 xml:space="preserve">3. La bouteille d'eau est sur la table. </w:t>
      </w:r>
    </w:p>
    <w:p>
      <w:r>
        <w:t xml:space="preserve">    The bottle of water is on the table.</w:t>
      </w:r>
    </w:p>
    <w:p>
      <w:r>
        <w:t xml:space="preserve">4. Il faut beaucoup d'eau pour les plantes. </w:t>
      </w:r>
    </w:p>
    <w:p>
      <w:r>
        <w:t xml:space="preserve">    You need a lot of water for plants.</w:t>
      </w:r>
    </w:p>
    <w:p>
      <w:r>
        <w:t xml:space="preserve">5. L'eau de source est plus propre que l'eau du robinet. </w:t>
      </w:r>
    </w:p>
    <w:p>
      <w:r>
        <w:t xml:space="preserve">    Well water is cleaner than tap water. </w:t>
      </w:r>
    </w:p>
    <w:p>
      <w:r>
        <w:t xml:space="preserve">6. Je prends une eau filtrée avant de boire. </w:t>
      </w:r>
    </w:p>
    <w:p>
      <w:r>
        <w:t xml:space="preserve">    I take filtered water before I drink.</w:t>
      </w:r>
    </w:p>
    <w:p>
      <w:r>
        <w:t xml:space="preserve">7. Il y a beaucoup d'eaux dans la forêt. </w:t>
      </w:r>
    </w:p>
    <w:p>
      <w:r>
        <w:t xml:space="preserve">    There are many waters in the forest.</w:t>
      </w:r>
    </w:p>
    <w:p>
      <w:r>
        <w:t xml:space="preserve">8. L'eau du robinet est très froide. </w:t>
      </w:r>
    </w:p>
    <w:p>
      <w:r>
        <w:t xml:space="preserve">    Tap water is very cold.</w:t>
      </w:r>
    </w:p>
    <w:p>
      <w:r>
        <w:t xml:space="preserve">9. Ils ont beaucoup d'eau pour faire le jardinage. </w:t>
      </w:r>
    </w:p>
    <w:p>
      <w:r>
        <w:t xml:space="preserve">    They have a lot of water for gardening.</w:t>
      </w:r>
    </w:p>
    <w:p>
      <w:r>
        <w:t xml:space="preserve">10. La pluie est une source d'eau importante. </w:t>
      </w:r>
    </w:p>
    <w:p>
      <w:r>
        <w:t xml:space="preserve">    Rain is an important source of water.</w:t>
      </w:r>
    </w:p>
    <w:p/>
    <w:p>
      <w:r>
        <w:rPr>
          <w:b/>
        </w:rPr>
        <w:t>Word: Fleur | Meaning: Flower</w:t>
      </w:r>
    </w:p>
    <w:p/>
    <w:p>
      <w:r>
        <w:t>1. La fleur est rouge et magnifique.</w:t>
      </w:r>
    </w:p>
    <w:p>
      <w:r>
        <w:t xml:space="preserve">  The flower is red and magnificent.</w:t>
      </w:r>
    </w:p>
    <w:p>
      <w:r>
        <w:t>2. J'adore les fleurs de la rose.</w:t>
      </w:r>
    </w:p>
    <w:p>
      <w:r>
        <w:t xml:space="preserve">  I love the flowers of the rose.</w:t>
      </w:r>
    </w:p>
    <w:p>
      <w:r>
        <w:t xml:space="preserve">3. Les fleurs symbolisent la vie. </w:t>
      </w:r>
    </w:p>
    <w:p>
      <w:r>
        <w:t xml:space="preserve">   Flowers symbolize life.</w:t>
      </w:r>
    </w:p>
    <w:p>
      <w:r>
        <w:t>4. Elle a déposé une fleur dans le vase.</w:t>
      </w:r>
    </w:p>
    <w:p>
      <w:r>
        <w:t xml:space="preserve">  She deposited a flower in the vase.</w:t>
      </w:r>
    </w:p>
    <w:p>
      <w:r>
        <w:t>5. Le jardin est rempli de fleurs différentes.</w:t>
      </w:r>
    </w:p>
    <w:p>
      <w:r>
        <w:t xml:space="preserve">  The garden is filled with different flowers.</w:t>
      </w:r>
    </w:p>
    <w:p>
      <w:r>
        <w:t>6. Fleur d'argent, un cadeau précieux.</w:t>
      </w:r>
    </w:p>
    <w:p>
      <w:r>
        <w:t xml:space="preserve">  Fleur-d-argent, a precious gift. </w:t>
      </w:r>
    </w:p>
    <w:p>
      <w:r>
        <w:t xml:space="preserve">7. La fleur était fragile et délicatement colorée. </w:t>
      </w:r>
    </w:p>
    <w:p>
      <w:r>
        <w:t xml:space="preserve">  The flower was delicate and beautifully colored.</w:t>
      </w:r>
    </w:p>
    <w:p>
      <w:r>
        <w:t>8. Le poète admire la beauté de la fleur.</w:t>
      </w:r>
    </w:p>
    <w:p>
      <w:r>
        <w:t xml:space="preserve">   The poet admires the beauty of the flower. </w:t>
      </w:r>
    </w:p>
    <w:p>
      <w:r>
        <w:t>9. Fleuriste et vendeur sont des métiers bien payés.</w:t>
      </w:r>
    </w:p>
    <w:p>
      <w:r>
        <w:t xml:space="preserve">   Florist and vendor are well-paid jobs. </w:t>
      </w:r>
    </w:p>
    <w:p>
      <w:r>
        <w:t xml:space="preserve">10. Je pense que la fleur est un symbole de paix. </w:t>
      </w:r>
    </w:p>
    <w:p>
      <w:r>
        <w:t xml:space="preserve">  I think that the flower is a symbol of peace.</w:t>
      </w:r>
    </w:p>
    <w:p/>
    <w:p>
      <w:r>
        <w:rPr>
          <w:i/>
        </w:rPr>
        <w:t>Fleurs: Flowers | Meaning: flowers</w:t>
      </w:r>
    </w:p>
    <w:p/>
    <w:p>
      <w:r>
        <w:t xml:space="preserve">1.  J'adore les fleurs de rose dans mon jardin. </w:t>
      </w:r>
    </w:p>
    <w:p>
      <w:r>
        <w:t xml:space="preserve">    I love the roses in my garden.</w:t>
      </w:r>
    </w:p>
    <w:p>
      <w:r>
        <w:t xml:space="preserve">2.  Les fleurs jaunes sont très belles. </w:t>
      </w:r>
    </w:p>
    <w:p>
      <w:r>
        <w:t xml:space="preserve">    The yellow flowers are very beautiful.</w:t>
      </w:r>
    </w:p>
    <w:p>
      <w:r>
        <w:t>3.  Elle aime la couleur des fleurs rouges.</w:t>
      </w:r>
    </w:p>
    <w:p>
      <w:r>
        <w:t xml:space="preserve">    She likes the color of red flowers.</w:t>
      </w:r>
    </w:p>
    <w:p>
      <w:r>
        <w:t>4.  J'ai acheté de nombreuses fleurs pour mon anniversaire.</w:t>
      </w:r>
    </w:p>
    <w:p>
      <w:r>
        <w:t xml:space="preserve">    I bought many flowers for my birthday.</w:t>
      </w:r>
    </w:p>
    <w:p>
      <w:r>
        <w:t xml:space="preserve">5.  Les fleurs sauvages sont plus belles que les fleurs cultivées. </w:t>
      </w:r>
    </w:p>
    <w:p>
      <w:r>
        <w:t xml:space="preserve">    Wild flowers are more beautiful than cultivated ones.</w:t>
      </w:r>
    </w:p>
    <w:p>
      <w:r>
        <w:t>6.  Le bouquet de fleurs était magnifique.</w:t>
      </w:r>
    </w:p>
    <w:p>
      <w:r>
        <w:t xml:space="preserve">    The bouquet of flowers was magnificent.</w:t>
      </w:r>
    </w:p>
    <w:p>
      <w:r>
        <w:t xml:space="preserve">7.  Elle a apporté des fleurs pour la fête. </w:t>
      </w:r>
    </w:p>
    <w:p>
      <w:r>
        <w:t xml:space="preserve">    She brought flowers for the party.</w:t>
      </w:r>
    </w:p>
    <w:p>
      <w:r>
        <w:t>8.  Les fleurs symbolisent l'amour et la beauté.</w:t>
      </w:r>
    </w:p>
    <w:p>
      <w:r>
        <w:t xml:space="preserve">    Flowers symbolize love and beauty.</w:t>
      </w:r>
    </w:p>
    <w:p>
      <w:r>
        <w:t>9.  Il est difficile de trouver les fleurs dans la jungle tropicale.</w:t>
      </w:r>
    </w:p>
    <w:p>
      <w:r>
        <w:t xml:space="preserve">    It is difficult to find flowers in the tropical jungle.</w:t>
      </w:r>
    </w:p>
    <w:p>
      <w:r>
        <w:t xml:space="preserve">10.  La fleur de cactus est une plante rare. </w:t>
      </w:r>
    </w:p>
    <w:p>
      <w:r>
        <w:t xml:space="preserve">    The cactus flower is a rare plant.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