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lire | Meaning: to read</w:t>
      </w:r>
    </w:p>
    <w:p/>
    <w:p>
      <w:r>
        <w:t>1. Je dois lire le manuel avant de commencer l'exercice.</w:t>
      </w:r>
    </w:p>
    <w:p>
      <w:r>
        <w:t xml:space="preserve">   I have to read the manual before starting the exercise.</w:t>
      </w:r>
    </w:p>
    <w:p>
      <w:r>
        <w:t>2. J'aime bien lire des romans policiers.</w:t>
      </w:r>
    </w:p>
    <w:p>
      <w:r>
        <w:t xml:space="preserve">   I like to read detective novels.</w:t>
      </w:r>
    </w:p>
    <w:p>
      <w:r>
        <w:t xml:space="preserve">3. Le livre est trop épais, je ne peux pas le lire tout en une fois. </w:t>
      </w:r>
    </w:p>
    <w:p>
      <w:r>
        <w:t xml:space="preserve">    The book is too thick, I can't read it all at once.</w:t>
      </w:r>
    </w:p>
    <w:p>
      <w:r>
        <w:t xml:space="preserve">4.  La lecture de ce document est importante pour comprendre les conditions générales d’utilisation. </w:t>
      </w:r>
    </w:p>
    <w:p>
      <w:r>
        <w:t xml:space="preserve">   Reading this document is important to understand the general terms of use. </w:t>
      </w:r>
    </w:p>
    <w:p>
      <w:r>
        <w:t xml:space="preserve">5. Elle lit un livre sur la nature avant de se rendre à l’université. </w:t>
      </w:r>
    </w:p>
    <w:p>
      <w:r>
        <w:t xml:space="preserve">   She reads a book about nature before going to university.</w:t>
      </w:r>
    </w:p>
    <w:p>
      <w:r>
        <w:t xml:space="preserve">6.  J'ai lu le journal et j'ai appris que les prix des produits ont augmenté. </w:t>
      </w:r>
    </w:p>
    <w:p>
      <w:r>
        <w:t xml:space="preserve">    I read the newspaper and I learned that the prices of products have increased.</w:t>
      </w:r>
    </w:p>
    <w:p>
      <w:r>
        <w:t>7. Je vais lire un livre sur la géographie française.</w:t>
      </w:r>
    </w:p>
    <w:p>
      <w:r>
        <w:t xml:space="preserve">   I am going to read a book about French geography. </w:t>
      </w:r>
    </w:p>
    <w:p>
      <w:r>
        <w:t xml:space="preserve">8.  Il est important de bien lire pour comprendre le sujet. </w:t>
      </w:r>
    </w:p>
    <w:p>
      <w:r>
        <w:t xml:space="preserve">   It is important to read well to understand the subject.</w:t>
      </w:r>
    </w:p>
    <w:p>
      <w:r>
        <w:t xml:space="preserve">9. J'ai besoin d'un peu de temps pour lire ce document long et complexe. </w:t>
      </w:r>
    </w:p>
    <w:p>
      <w:r>
        <w:t xml:space="preserve">    I need a bit of time to read this long and complex document.</w:t>
      </w:r>
    </w:p>
    <w:p>
      <w:r>
        <w:t xml:space="preserve">10.  Elle lit l’article sur les nouvelles technologies et s'intéresse aux innovations technologiques.  </w:t>
      </w:r>
    </w:p>
    <w:p>
      <w:r>
        <w:t xml:space="preserve">    She reads the article on new technologies and is interested in technological innovations.</w:t>
      </w:r>
    </w:p>
    <w:p/>
    <w:p>
      <w:r>
        <w:t>Écrire: &lt;To write&gt;</w:t>
      </w:r>
    </w:p>
    <w:p/>
    <w:p>
      <w:r>
        <w:t>1. Je dois écrire une lettre à ma tante.</w:t>
      </w:r>
    </w:p>
    <w:p>
      <w:r>
        <w:t xml:space="preserve">  I need to write a letter to my aunt.</w:t>
      </w:r>
    </w:p>
    <w:p>
      <w:r>
        <w:t>2. Il faut que j'écrive un rapport pour mon travail.</w:t>
      </w:r>
    </w:p>
    <w:p>
      <w:r>
        <w:t xml:space="preserve">  I need to write a report for my job. </w:t>
      </w:r>
    </w:p>
    <w:p>
      <w:r>
        <w:t>3. L’enfant est capable d’écrire son nom.</w:t>
      </w:r>
    </w:p>
    <w:p>
      <w:r>
        <w:t xml:space="preserve">  The child is able to write his/her name.</w:t>
      </w:r>
    </w:p>
    <w:p>
      <w:r>
        <w:t>4. La femme doit écrire une note à son ami.</w:t>
      </w:r>
    </w:p>
    <w:p>
      <w:r>
        <w:t xml:space="preserve">  The woman needs to write a note to her friend.</w:t>
      </w:r>
    </w:p>
    <w:p>
      <w:r>
        <w:t xml:space="preserve">5. Les étudiants doivent écrire un essai sur la technologie. </w:t>
      </w:r>
    </w:p>
    <w:p>
      <w:r>
        <w:t xml:space="preserve">  The students need to write an essay on technology.</w:t>
      </w:r>
    </w:p>
    <w:p>
      <w:r>
        <w:t>6. J'aime écrire des poèmes et des histoires.</w:t>
      </w:r>
    </w:p>
    <w:p>
      <w:r>
        <w:t xml:space="preserve">  I like writing poems and stories.</w:t>
      </w:r>
    </w:p>
    <w:p>
      <w:r>
        <w:t xml:space="preserve">7. La classe est en train d’écrire une lettre à l'association. </w:t>
      </w:r>
    </w:p>
    <w:p>
      <w:r>
        <w:t xml:space="preserve">  The class is writing a letter to the association.</w:t>
      </w:r>
    </w:p>
    <w:p>
      <w:r>
        <w:t>8. Vous devez écrire votre adresse sur la carte postale.</w:t>
      </w:r>
    </w:p>
    <w:p>
      <w:r>
        <w:t xml:space="preserve">  You need to write your address on the postcard. </w:t>
      </w:r>
    </w:p>
    <w:p>
      <w:r>
        <w:t xml:space="preserve">9. Il y a besoin d’écrire un résumé de la situation. </w:t>
      </w:r>
    </w:p>
    <w:p>
      <w:r>
        <w:t xml:space="preserve">  There needs to be written a summary of the situation.</w:t>
      </w:r>
    </w:p>
    <w:p>
      <w:r>
        <w:t>10. Je pense que l’on doit écrire à la banque pour demander des informations.</w:t>
      </w:r>
    </w:p>
    <w:p>
      <w:r>
        <w:t xml:space="preserve">   I think that we should write to the bank for information.</w:t>
      </w:r>
    </w:p>
    <w:p/>
    <w:p>
      <w:r>
        <w:rPr>
          <w:b/>
        </w:rPr>
        <w:t>Word: Souvent | Meaning: Often</w:t>
      </w:r>
    </w:p>
    <w:p/>
    <w:p>
      <w:r>
        <w:t>1. Je vais au cinéma **souvent**.</w:t>
      </w:r>
    </w:p>
    <w:p>
      <w:r>
        <w:t xml:space="preserve">   I go to the cinema often.</w:t>
      </w:r>
    </w:p>
    <w:p>
      <w:r>
        <w:t>2. Ils sont souvent à Paris.</w:t>
      </w:r>
    </w:p>
    <w:p>
      <w:r>
        <w:t xml:space="preserve">   They are often in Paris.</w:t>
      </w:r>
    </w:p>
    <w:p>
      <w:r>
        <w:t>3. Je travaille **souvent** tard le soir.</w:t>
      </w:r>
    </w:p>
    <w:p>
      <w:r>
        <w:t xml:space="preserve">   I work often late in the evening. </w:t>
      </w:r>
    </w:p>
    <w:p>
      <w:r>
        <w:t>4. Le magasin est ouvert **souvent** sur les week-ends.</w:t>
      </w:r>
    </w:p>
    <w:p>
      <w:r>
        <w:t xml:space="preserve">   The store is open often on weekends.</w:t>
      </w:r>
    </w:p>
    <w:p>
      <w:r>
        <w:t>5. La pluie tombe **souvent** en automne.</w:t>
      </w:r>
    </w:p>
    <w:p>
      <w:r>
        <w:t xml:space="preserve">   Rain falls often in autumn. </w:t>
      </w:r>
    </w:p>
    <w:p>
      <w:r>
        <w:t>6.  Vous vous rendez souvent à la plage?</w:t>
      </w:r>
    </w:p>
    <w:p>
      <w:r>
        <w:t xml:space="preserve">    Do you often go to the beach?</w:t>
      </w:r>
    </w:p>
    <w:p>
      <w:r>
        <w:t>7. L'école est **souvent** pleine de enfants.</w:t>
      </w:r>
    </w:p>
    <w:p>
      <w:r>
        <w:t xml:space="preserve">   The school is often full of children. </w:t>
      </w:r>
    </w:p>
    <w:p>
      <w:r>
        <w:t xml:space="preserve">8. Elle parle **souvent** avec ses amis par téléphone. </w:t>
      </w:r>
    </w:p>
    <w:p>
      <w:r>
        <w:t xml:space="preserve">   She talks with her friends often by phone. </w:t>
      </w:r>
    </w:p>
    <w:p>
      <w:r>
        <w:t xml:space="preserve">9.  Ils mangent **souvent** des pizzas à la maison. </w:t>
      </w:r>
    </w:p>
    <w:p>
      <w:r>
        <w:t xml:space="preserve">   They eat pizza often at home. </w:t>
      </w:r>
    </w:p>
    <w:p>
      <w:r>
        <w:t>10. On **souvent** voit les oiseaux dans ce jardin.</w:t>
      </w:r>
    </w:p>
    <w:p>
      <w:r>
        <w:t xml:space="preserve">   We often see birds in this garden.</w:t>
      </w:r>
    </w:p>
    <w:p/>
    <w:p>
      <w:r>
        <w:rPr>
          <w:b/>
        </w:rPr>
        <w:t>Word: Chercher | Meaning: To search for or look for</w:t>
      </w:r>
    </w:p>
    <w:p/>
    <w:p>
      <w:r>
        <w:t>1. J'ai besoin de chercher un restaurant près de chez moi.</w:t>
      </w:r>
    </w:p>
    <w:p>
      <w:r>
        <w:t xml:space="preserve">    I need to search for a restaurant near my home.</w:t>
      </w:r>
    </w:p>
    <w:p>
      <w:r>
        <w:t>2. Elle cherchait des informations sur l'histoire de la France.</w:t>
      </w:r>
    </w:p>
    <w:p>
      <w:r>
        <w:t xml:space="preserve">    She was searching for information on the history of France.</w:t>
      </w:r>
    </w:p>
    <w:p>
      <w:r>
        <w:t xml:space="preserve">3.  Le nouveau projet consiste à chercher des solutions innovantes. </w:t>
      </w:r>
    </w:p>
    <w:p>
      <w:r>
        <w:t xml:space="preserve">    The new project consists in seeking innovative solutions.</w:t>
      </w:r>
    </w:p>
    <w:p>
      <w:r>
        <w:t>4. Nous avons cherché un moyen d'améliorer notre système informatique.</w:t>
      </w:r>
    </w:p>
    <w:p>
      <w:r>
        <w:t xml:space="preserve">   We were looking for a way to improve our computer system. </w:t>
      </w:r>
    </w:p>
    <w:p>
      <w:r>
        <w:t>5. Le voyage en Amérique du Nord était son rêve de vivre, et il cherchait des opportunités professionnelles.</w:t>
      </w:r>
    </w:p>
    <w:p>
      <w:r>
        <w:t xml:space="preserve">    Traveling to North America was his dream and he was searching for professional opportunities.  </w:t>
      </w:r>
    </w:p>
    <w:p>
      <w:r>
        <w:t xml:space="preserve">6. Les étudiants cherchaient à comprendre les concepts clés de la politique étrangère. </w:t>
      </w:r>
    </w:p>
    <w:p>
      <w:r>
        <w:t xml:space="preserve">    Students were trying to understand key concepts of foreign policy.</w:t>
      </w:r>
    </w:p>
    <w:p>
      <w:r>
        <w:t xml:space="preserve">7.  J'ai cherché des informations sur le coût du voyage en avion. </w:t>
      </w:r>
    </w:p>
    <w:p>
      <w:r>
        <w:t xml:space="preserve">   I searched for information about the cost of traveling by plane.</w:t>
      </w:r>
    </w:p>
    <w:p>
      <w:r>
        <w:t xml:space="preserve">8. Les étudiants cherchent à comprendre les concepts clés de la politique étrangère. </w:t>
      </w:r>
    </w:p>
    <w:p>
      <w:r>
        <w:t xml:space="preserve">    Students were trying to understand key concepts of foreign policy. </w:t>
      </w:r>
    </w:p>
    <w:p>
      <w:r>
        <w:t xml:space="preserve">9.  Je cherche un moyen de simplifier mon budget. </w:t>
      </w:r>
    </w:p>
    <w:p>
      <w:r>
        <w:t xml:space="preserve">    I'm looking for a way to simplify my budget. </w:t>
      </w:r>
    </w:p>
    <w:p>
      <w:r>
        <w:t>10.  Mon ami me demande de lui aider à chercher une nouvelle voiture.</w:t>
      </w:r>
    </w:p>
    <w:p>
      <w:r>
        <w:t xml:space="preserve">     My friend asked me to help him find a new car.</w:t>
      </w:r>
    </w:p>
    <w:p/>
    <w:p>
      <w:r>
        <w:rPr>
          <w:b/>
        </w:rPr>
        <w:t>Word: Amour | Meaning: Love</w:t>
      </w:r>
    </w:p>
    <w:p/>
    <w:p>
      <w:r>
        <w:t>1. L'amour est une force puissante qui unit les gens.</w:t>
      </w:r>
    </w:p>
    <w:p>
      <w:r>
        <w:t xml:space="preserve">  - Love is a powerful force that unites people.</w:t>
      </w:r>
    </w:p>
    <w:p>
      <w:r>
        <w:t>2. La passion et l'amour sont deux concepts très différents.</w:t>
      </w:r>
    </w:p>
    <w:p>
      <w:r>
        <w:t xml:space="preserve">  - Passion and love are two very different concepts.</w:t>
      </w:r>
    </w:p>
    <w:p>
      <w:r>
        <w:t>3. J'ai beaucoup d'amour pour ma famille.</w:t>
      </w:r>
    </w:p>
    <w:p>
      <w:r>
        <w:t xml:space="preserve">  - I have a lot of love for my family.</w:t>
      </w:r>
    </w:p>
    <w:p>
      <w:r>
        <w:t>4. L'amour est un élément essentiel de la vie humaine.</w:t>
      </w:r>
    </w:p>
    <w:p>
      <w:r>
        <w:t xml:space="preserve">   - Love is an essential element of human life.</w:t>
      </w:r>
    </w:p>
    <w:p>
      <w:r>
        <w:t xml:space="preserve">5. Il était amoureux d'une jeune femme avec des cheveux blonds. </w:t>
      </w:r>
    </w:p>
    <w:p>
      <w:r>
        <w:t xml:space="preserve">   - He was in love with a young woman with blonde hair.</w:t>
      </w:r>
    </w:p>
    <w:p>
      <w:r>
        <w:t>6. Un amour sincère et profond peut traverser les obstacles.</w:t>
      </w:r>
    </w:p>
    <w:p>
      <w:r>
        <w:t xml:space="preserve">    - A deep and sincere love can overcome obstacles.</w:t>
      </w:r>
    </w:p>
    <w:p>
      <w:r>
        <w:t>7. Le couple est un symbole de l’amour et de la fidélité.</w:t>
      </w:r>
    </w:p>
    <w:p>
      <w:r>
        <w:t xml:space="preserve">  - The couple is a symbol of love and fidelity.</w:t>
      </w:r>
    </w:p>
    <w:p>
      <w:r>
        <w:t>8. L'amour peut être un moteur puissant pour changer le monde.</w:t>
      </w:r>
    </w:p>
    <w:p>
      <w:r>
        <w:t xml:space="preserve">   - Love can be a powerful engine for changing the world.</w:t>
      </w:r>
    </w:p>
    <w:p>
      <w:r>
        <w:t>9. La musique, l'art et les voyages peuvent amplifier l'amour.</w:t>
      </w:r>
    </w:p>
    <w:p>
      <w:r>
        <w:t xml:space="preserve">    - Music, art, and travel can amplify love. </w:t>
      </w:r>
    </w:p>
    <w:p>
      <w:r>
        <w:t>10.  L’amour est une force émotionnelle qui peut se manifester de différentes manières.</w:t>
      </w:r>
    </w:p>
    <w:p>
      <w:r>
        <w:t xml:space="preserve">     - Love is an emotional force that can manifest in different ways.</w:t>
      </w:r>
    </w:p>
    <w:p/>
    <w:p>
      <w:r>
        <w:t>Sincèrement: **Sincerely**</w:t>
      </w:r>
    </w:p>
    <w:p/>
    <w:p>
      <w:r>
        <w:t>1. J'apprécie beaucoup notre discussion sincèrement.</w:t>
      </w:r>
    </w:p>
    <w:p>
      <w:r>
        <w:t xml:space="preserve">   I really appreciate our conversation sincerely.</w:t>
      </w:r>
    </w:p>
    <w:p>
      <w:r>
        <w:t>2. Le concert était vraiment intéressant, sincèrement.</w:t>
      </w:r>
    </w:p>
    <w:p>
      <w:r>
        <w:t xml:space="preserve">    The concert was really interesting, sincerely.</w:t>
      </w:r>
    </w:p>
    <w:p>
      <w:r>
        <w:t xml:space="preserve">3.  Je vous remercie sincèrement pour votre aide. </w:t>
      </w:r>
    </w:p>
    <w:p>
      <w:r>
        <w:t xml:space="preserve">   Thank you very much for your help sincerely.</w:t>
      </w:r>
    </w:p>
    <w:p>
      <w:r>
        <w:t xml:space="preserve">4.  J'ai besoin de faire un peu d'exercice physique sincèrement. </w:t>
      </w:r>
    </w:p>
    <w:p>
      <w:r>
        <w:t xml:space="preserve">  I need to do some physical exercise sincerely.</w:t>
      </w:r>
    </w:p>
    <w:p>
      <w:r>
        <w:t>5. Il est important de s’en tenir aux engagements sincèrement.</w:t>
      </w:r>
    </w:p>
    <w:p>
      <w:r>
        <w:t xml:space="preserve">    It is important to stick to commitments sincerely.</w:t>
      </w:r>
    </w:p>
    <w:p>
      <w:r>
        <w:t>6. J'ai pensé à vous sincèrement et j'espère que vous allez bien.</w:t>
      </w:r>
    </w:p>
    <w:p>
      <w:r>
        <w:t xml:space="preserve">   I thought of you sincerely and I hope you're doing well. </w:t>
      </w:r>
    </w:p>
    <w:p>
      <w:r>
        <w:t xml:space="preserve">7.  Mes parents sont très contents de notre réussite sincèrement. </w:t>
      </w:r>
    </w:p>
    <w:p>
      <w:r>
        <w:t xml:space="preserve">    My parents are very happy with our success sincerely. </w:t>
      </w:r>
    </w:p>
    <w:p>
      <w:r>
        <w:t>8.  C'était une expérience unique et sincèrement, j’ai aimé.</w:t>
      </w:r>
    </w:p>
    <w:p>
      <w:r>
        <w:t xml:space="preserve">   It was a unique experience and sincerely, I loved it. </w:t>
      </w:r>
    </w:p>
    <w:p>
      <w:r>
        <w:t xml:space="preserve">9.  J'ai beaucoup à apprendre et sincèrement je suis motivé. </w:t>
      </w:r>
    </w:p>
    <w:p>
      <w:r>
        <w:t xml:space="preserve">    I have much to learn and sincerely, I am motivated.</w:t>
      </w:r>
    </w:p>
    <w:p>
      <w:r>
        <w:t xml:space="preserve">10. Il est important de se rappeler que la vie ne s’arrête pas sincèrement. </w:t>
      </w:r>
    </w:p>
    <w:p>
      <w:r>
        <w:t xml:space="preserve">   It is important to remember that life doesn't stop abruptly sincerely.</w:t>
      </w:r>
    </w:p>
    <w:p/>
    <w:p>
      <w:r>
        <w:rPr>
          <w:b/>
        </w:rPr>
        <w:t>Word: Regard | Meaning: Look</w:t>
      </w:r>
    </w:p>
    <w:p/>
    <w:p>
      <w:r>
        <w:t>1.  Je me suis intéressé au regard du professeur.</w:t>
      </w:r>
    </w:p>
    <w:p>
      <w:r>
        <w:t xml:space="preserve">    *I was interested in the professor's look.*</w:t>
      </w:r>
    </w:p>
    <w:p>
      <w:r>
        <w:t>2.  Elle avait un regard malicieux quand elle l'a entendu dire.</w:t>
      </w:r>
    </w:p>
    <w:p>
      <w:r>
        <w:t xml:space="preserve">    *She had a mischievous look when she heard him say it.*</w:t>
      </w:r>
    </w:p>
    <w:p>
      <w:r>
        <w:t xml:space="preserve">3.  Il regarde dans la boîte à lettres pour vérifier s’il y a un message. </w:t>
      </w:r>
    </w:p>
    <w:p>
      <w:r>
        <w:t xml:space="preserve">    *He looks in the mailbox to check if there is a message.* </w:t>
      </w:r>
    </w:p>
    <w:p>
      <w:r>
        <w:t xml:space="preserve">4.  Le regard du patient était plein d'inquiétude. </w:t>
      </w:r>
    </w:p>
    <w:p>
      <w:r>
        <w:t xml:space="preserve">    *The patient’s look was full of anxiety.* </w:t>
      </w:r>
    </w:p>
    <w:p>
      <w:r>
        <w:t>5.  Il ne la regardait pas, il avait d'autres choses à faire.</w:t>
      </w:r>
    </w:p>
    <w:p>
      <w:r>
        <w:t xml:space="preserve">   *He wasn't looking at her, he had other things to do.*</w:t>
      </w:r>
    </w:p>
    <w:p>
      <w:r>
        <w:t>6.  Le regard de l'enfant était captivant.</w:t>
      </w:r>
    </w:p>
    <w:p>
      <w:r>
        <w:t xml:space="preserve">    *The child’s look was captivating.*</w:t>
      </w:r>
    </w:p>
    <w:p>
      <w:r>
        <w:t xml:space="preserve">7.  La police a pris le regard de la victime. </w:t>
      </w:r>
    </w:p>
    <w:p>
      <w:r>
        <w:t xml:space="preserve">    *The police took the victim’s look.*  </w:t>
      </w:r>
    </w:p>
    <w:p>
      <w:r>
        <w:t xml:space="preserve">8.  Il regarda les oiseaux voler dans le ciel. </w:t>
      </w:r>
    </w:p>
    <w:p>
      <w:r>
        <w:t xml:space="preserve">    *He looked at the birds flying in the sky.*</w:t>
      </w:r>
    </w:p>
    <w:p>
      <w:r>
        <w:t xml:space="preserve">9.  Le regard du chef était grave et sérieux. </w:t>
      </w:r>
    </w:p>
    <w:p>
      <w:r>
        <w:t xml:space="preserve">    *The chief's look was serious and somber.* </w:t>
      </w:r>
    </w:p>
    <w:p>
      <w:r>
        <w:t xml:space="preserve">10. Ils ont un regard d'un certain mystère. </w:t>
      </w:r>
    </w:p>
    <w:p>
      <w:r>
        <w:t xml:space="preserve">    *They have a look of some mystery.*</w:t>
      </w:r>
    </w:p>
    <w:p/>
    <w:p>
      <w:r>
        <w:rPr>
          <w:b/>
        </w:rPr>
        <w:t>Word: Avoir | Meaning: To have</w:t>
      </w:r>
    </w:p>
    <w:p/>
    <w:p>
      <w:r>
        <w:t>1. J'ai un frère et une sœur.</w:t>
      </w:r>
    </w:p>
    <w:p>
      <w:r>
        <w:t xml:space="preserve">    I have a brother and a sister.</w:t>
      </w:r>
    </w:p>
    <w:p>
      <w:r>
        <w:t xml:space="preserve">2.  Elle a fait le shopping hier. </w:t>
      </w:r>
    </w:p>
    <w:p>
      <w:r>
        <w:t xml:space="preserve">    She did her shopping yesterday.</w:t>
      </w:r>
    </w:p>
    <w:p>
      <w:r>
        <w:t>3.  Je n'ai pas d'amis à Paris.</w:t>
      </w:r>
    </w:p>
    <w:p>
      <w:r>
        <w:t xml:space="preserve">    I don't have any friends in Paris.</w:t>
      </w:r>
    </w:p>
    <w:p>
      <w:r>
        <w:t>4.  Le livre est intéressant, je l'ai acheté.</w:t>
      </w:r>
    </w:p>
    <w:p>
      <w:r>
        <w:t xml:space="preserve">    The book is interesting, I bought it.</w:t>
      </w:r>
    </w:p>
    <w:p>
      <w:r>
        <w:t>5. Vous avez envie de faire une promenade ?</w:t>
      </w:r>
    </w:p>
    <w:p>
      <w:r>
        <w:t xml:space="preserve">    Do you want to go for a walk?</w:t>
      </w:r>
    </w:p>
    <w:p>
      <w:r>
        <w:t xml:space="preserve">6. Ils ont beaucoup d'argent, ils peuvent acheter un appartement. </w:t>
      </w:r>
    </w:p>
    <w:p>
      <w:r>
        <w:t xml:space="preserve">    They have a lot of money, they can buy an apartment.</w:t>
      </w:r>
    </w:p>
    <w:p>
      <w:r>
        <w:t>7. J’ai besoin d’un peu de café pour commencer la journée.</w:t>
      </w:r>
    </w:p>
    <w:p>
      <w:r>
        <w:t xml:space="preserve">    I need a little bit of coffee to start the day.</w:t>
      </w:r>
    </w:p>
    <w:p>
      <w:r>
        <w:t xml:space="preserve">8.  L’école est ouverte tous les jours. </w:t>
      </w:r>
    </w:p>
    <w:p>
      <w:r>
        <w:t xml:space="preserve">    School is open every day.</w:t>
      </w:r>
    </w:p>
    <w:p>
      <w:r>
        <w:t xml:space="preserve">9. Vous avez des questions sur la culture française? </w:t>
      </w:r>
    </w:p>
    <w:p>
      <w:r>
        <w:t xml:space="preserve">     Do you have any questions about French culture?</w:t>
      </w:r>
    </w:p>
    <w:p>
      <w:r>
        <w:t>10. J'ai toujours envie de voyager, mais je n'ai pas assez d'argent pour cela.</w:t>
      </w:r>
    </w:p>
    <w:p>
      <w:r>
        <w:t xml:space="preserve">   I always want to travel, but I don't have enough money for it.</w:t>
      </w:r>
    </w:p>
    <w:p/>
    <w:p>
      <w:r>
        <w:rPr>
          <w:b/>
        </w:rPr>
        <w:t>Word: Besoin | Meaning: Need</w:t>
      </w:r>
    </w:p>
    <w:p/>
    <w:p>
      <w:r>
        <w:t>1.  J'ai un besoin de dormir plus longtemps.</w:t>
      </w:r>
    </w:p>
    <w:p>
      <w:r>
        <w:t xml:space="preserve">   I need to sleep longer.</w:t>
      </w:r>
    </w:p>
    <w:p>
      <w:r>
        <w:t>2.  Il a besoin d'une voiture pour aller travailler.</w:t>
      </w:r>
    </w:p>
    <w:p>
      <w:r>
        <w:t xml:space="preserve">   He needs a car to get to work. </w:t>
      </w:r>
    </w:p>
    <w:p>
      <w:r>
        <w:t>3.  Elle a besoin d'argent pour faire ses achats.</w:t>
      </w:r>
    </w:p>
    <w:p>
      <w:r>
        <w:t xml:space="preserve">    She needs money to make her purchases.</w:t>
      </w:r>
    </w:p>
    <w:p>
      <w:r>
        <w:t>4.  Nous avons besoin de plus d'informations.</w:t>
      </w:r>
    </w:p>
    <w:p>
      <w:r>
        <w:t xml:space="preserve">    We need more information.</w:t>
      </w:r>
    </w:p>
    <w:p>
      <w:r>
        <w:t>5.  Il y a un besoin urgent de réhabilitation du quartier.</w:t>
      </w:r>
    </w:p>
    <w:p>
      <w:r>
        <w:t xml:space="preserve">   There is an urgent need for the rehabilitation of the neighborhood. </w:t>
      </w:r>
    </w:p>
    <w:p>
      <w:r>
        <w:t>6.  La société a besoin de beaucoup de nouvelles idées.</w:t>
      </w:r>
    </w:p>
    <w:p>
      <w:r>
        <w:t xml:space="preserve">   The company needs many new ideas.</w:t>
      </w:r>
    </w:p>
    <w:p>
      <w:r>
        <w:t xml:space="preserve">7.  J'ai besoin d'aide pour faire mes devoirs. </w:t>
      </w:r>
    </w:p>
    <w:p>
      <w:r>
        <w:t xml:space="preserve">   I need help doing my homework.</w:t>
      </w:r>
    </w:p>
    <w:p>
      <w:r>
        <w:t>8.  Le gouvernement a besoin de reformes économiques.</w:t>
      </w:r>
    </w:p>
    <w:p>
      <w:r>
        <w:t xml:space="preserve">   The government needs economic reforms.</w:t>
      </w:r>
    </w:p>
    <w:p>
      <w:r>
        <w:t>9.  Tu as besoin d'aller au marché?</w:t>
      </w:r>
    </w:p>
    <w:p>
      <w:r>
        <w:t xml:space="preserve">   Do you need to go to the market? </w:t>
      </w:r>
    </w:p>
    <w:p>
      <w:r>
        <w:t>10. Je n'ai pas besoin d'être ici.</w:t>
      </w:r>
    </w:p>
    <w:p>
      <w:r>
        <w:t xml:space="preserve">    I don't need to be here.</w:t>
      </w:r>
    </w:p>
    <w:p/>
    <w:p>
      <w:r>
        <w:rPr>
          <w:b/>
        </w:rPr>
        <w:t>Word: Fait | Meaning: Done, accomplished</w:t>
      </w:r>
    </w:p>
    <w:p/>
    <w:p>
      <w:r>
        <w:t>1. J'ai fait mon voyage en voiture hier.</w:t>
      </w:r>
    </w:p>
    <w:p>
      <w:r>
        <w:t xml:space="preserve">   I made my trip by car yesterday.</w:t>
      </w:r>
    </w:p>
    <w:p>
      <w:r>
        <w:t>2.  Il a fait une grande fête pour ses amis.</w:t>
      </w:r>
    </w:p>
    <w:p>
      <w:r>
        <w:t xml:space="preserve">    He threw a big party for his friends. </w:t>
      </w:r>
    </w:p>
    <w:p>
      <w:r>
        <w:t>3.  La maison a été faite par un architecte.</w:t>
      </w:r>
    </w:p>
    <w:p>
      <w:r>
        <w:t xml:space="preserve">   The house was built by an architect. </w:t>
      </w:r>
    </w:p>
    <w:p>
      <w:r>
        <w:t>4.  J'ai fait une liste de courses hier soir.</w:t>
      </w:r>
    </w:p>
    <w:p>
      <w:r>
        <w:t xml:space="preserve">   I made a shopping list last night. </w:t>
      </w:r>
    </w:p>
    <w:p>
      <w:r>
        <w:t>5.  Elle a fait un effort pour améliorer ses compétences en français.</w:t>
      </w:r>
    </w:p>
    <w:p>
      <w:r>
        <w:t xml:space="preserve">    She put in effort to improve her French skills. </w:t>
      </w:r>
    </w:p>
    <w:p>
      <w:r>
        <w:t>6.  Il a fait une proposition intéressante à son employeur.</w:t>
      </w:r>
    </w:p>
    <w:p>
      <w:r>
        <w:t xml:space="preserve">   He submitted an interesting proposal to his employer. </w:t>
      </w:r>
    </w:p>
    <w:p>
      <w:r>
        <w:t>7.  Le gâteau est fait avec des fruits frais.</w:t>
      </w:r>
    </w:p>
    <w:p>
      <w:r>
        <w:t xml:space="preserve">   The cake is made with fresh fruit.</w:t>
      </w:r>
    </w:p>
    <w:p>
      <w:r>
        <w:t>8.  Les enfants ont fait un dessin pour leur maman.</w:t>
      </w:r>
    </w:p>
    <w:p>
      <w:r>
        <w:t xml:space="preserve">    The children drew a picture for their mom.</w:t>
      </w:r>
    </w:p>
    <w:p>
      <w:r>
        <w:t xml:space="preserve">9.  Je suis allé au marché et j'ai fait mes courses. </w:t>
      </w:r>
    </w:p>
    <w:p>
      <w:r>
        <w:t xml:space="preserve">    I went to the market and bought my groceries. </w:t>
      </w:r>
    </w:p>
    <w:p>
      <w:r>
        <w:t>10.  J’ai fait du shopping hier après-midi.</w:t>
      </w:r>
    </w:p>
    <w:p>
      <w:r>
        <w:t xml:space="preserve">   I did some shopping this afternoon.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