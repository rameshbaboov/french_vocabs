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Cinq | Meaning: Five</w:t>
      </w:r>
    </w:p>
    <w:p/>
    <w:p>
      <w:r>
        <w:t>1. J'ai cinq minutes avant de partir pour l’école.</w:t>
      </w:r>
    </w:p>
    <w:p>
      <w:r>
        <w:t xml:space="preserve">    I have five minutes before I leave for school.</w:t>
      </w:r>
    </w:p>
    <w:p>
      <w:r>
        <w:t>2. Il y a cinq personnes dans la salle.</w:t>
      </w:r>
    </w:p>
    <w:p>
      <w:r>
        <w:t xml:space="preserve">    There are five people in the room. </w:t>
      </w:r>
    </w:p>
    <w:p>
      <w:r>
        <w:t>3. Il a acheté cinq fruits à la boulangerie.</w:t>
      </w:r>
    </w:p>
    <w:p>
      <w:r>
        <w:t xml:space="preserve">    He bought five fruits at the bakery.</w:t>
      </w:r>
    </w:p>
    <w:p>
      <w:r>
        <w:t>4. J'ai cinq kilos de pommes.</w:t>
      </w:r>
    </w:p>
    <w:p>
      <w:r>
        <w:t xml:space="preserve">    I have five kilograms of apples.</w:t>
      </w:r>
    </w:p>
    <w:p>
      <w:r>
        <w:t>5. Cinq jours sans internet, c’est possible.</w:t>
      </w:r>
    </w:p>
    <w:p>
      <w:r>
        <w:t xml:space="preserve">    Five days without internet is possible. </w:t>
      </w:r>
    </w:p>
    <w:p>
      <w:r>
        <w:t>6. Il a besoin de cinq choses pour réussir son projet.</w:t>
      </w:r>
    </w:p>
    <w:p>
      <w:r>
        <w:t xml:space="preserve">    He needs five things to succeed with his project.</w:t>
      </w:r>
    </w:p>
    <w:p>
      <w:r>
        <w:t>7. Cinq minutes et je serai à la gare.</w:t>
      </w:r>
    </w:p>
    <w:p>
      <w:r>
        <w:t xml:space="preserve">    Five minutes and I will be at the station.</w:t>
      </w:r>
    </w:p>
    <w:p>
      <w:r>
        <w:t>8. J'ai une voiture avec cinq places.</w:t>
      </w:r>
    </w:p>
    <w:p>
      <w:r>
        <w:t xml:space="preserve">    I have a car with five seats. </w:t>
      </w:r>
    </w:p>
    <w:p>
      <w:r>
        <w:t>9. Il m’a envoyé cinq messages de soutien.</w:t>
      </w:r>
    </w:p>
    <w:p>
      <w:r>
        <w:t xml:space="preserve">    He sent me five messages of support.  </w:t>
      </w:r>
    </w:p>
    <w:p>
      <w:r>
        <w:t>10. Cinq personnes ont participé à la réunion.</w:t>
      </w:r>
    </w:p>
    <w:p>
      <w:r>
        <w:t xml:space="preserve">    Five people participated in the meeting.</w:t>
      </w:r>
    </w:p>
    <w:p/>
    <w:p>
      <w:r>
        <w:rPr>
          <w:b/>
        </w:rPr>
        <w:t>Word: Seul | Meaning: Alone</w:t>
      </w:r>
    </w:p>
    <w:p/>
    <w:p>
      <w:r>
        <w:t>1. Je suis seul à la maison.</w:t>
      </w:r>
    </w:p>
    <w:p>
      <w:r>
        <w:t xml:space="preserve">  I am alone at home.</w:t>
      </w:r>
    </w:p>
    <w:p>
      <w:r>
        <w:t>2. Elle est seule à l'aéroport.</w:t>
      </w:r>
    </w:p>
    <w:p>
      <w:r>
        <w:t xml:space="preserve">  She is alone at the airport.</w:t>
      </w:r>
    </w:p>
    <w:p>
      <w:r>
        <w:t>3. Il se sentait seul dans la ville.</w:t>
      </w:r>
    </w:p>
    <w:p>
      <w:r>
        <w:t xml:space="preserve">  He felt lonely in the city.</w:t>
      </w:r>
    </w:p>
    <w:p>
      <w:r>
        <w:t xml:space="preserve">4. Nous sommes tous seuls pour cette tâche difficile. </w:t>
      </w:r>
    </w:p>
    <w:p>
      <w:r>
        <w:t xml:space="preserve">  We are all alone for this difficult task. </w:t>
      </w:r>
    </w:p>
    <w:p>
      <w:r>
        <w:t>5. Le chien est seul dans le jardin.</w:t>
      </w:r>
    </w:p>
    <w:p>
      <w:r>
        <w:t xml:space="preserve">  The dog is alone in the garden. </w:t>
      </w:r>
    </w:p>
    <w:p>
      <w:r>
        <w:t>6. J'ai été seul à l'école aujourd'hui.</w:t>
      </w:r>
    </w:p>
    <w:p>
      <w:r>
        <w:t xml:space="preserve">  I was alone at school today. </w:t>
      </w:r>
    </w:p>
    <w:p>
      <w:r>
        <w:t>7. Elle a vécu seule pendant un an.</w:t>
      </w:r>
    </w:p>
    <w:p>
      <w:r>
        <w:t xml:space="preserve">  She lived alone for a year.</w:t>
      </w:r>
    </w:p>
    <w:p>
      <w:r>
        <w:t>8. Le joueur était seul sur la scène.</w:t>
      </w:r>
    </w:p>
    <w:p>
      <w:r>
        <w:t xml:space="preserve">  The player was alone on the stage. </w:t>
      </w:r>
    </w:p>
    <w:p>
      <w:r>
        <w:t xml:space="preserve">9. Ils ont été seuls dans leur voyage. </w:t>
      </w:r>
    </w:p>
    <w:p>
      <w:r>
        <w:t xml:space="preserve">  They were alone on their journey. </w:t>
      </w:r>
    </w:p>
    <w:p>
      <w:r>
        <w:t>10. Il est seul en ce moment.</w:t>
      </w:r>
    </w:p>
    <w:p>
      <w:r>
        <w:t xml:space="preserve">   He is alone at this moment.</w:t>
      </w:r>
    </w:p>
    <w:p/>
    <w:p>
      <w:r>
        <w:rPr>
          <w:b/>
        </w:rPr>
        <w:t>Word: plus | Meaning: more</w:t>
      </w:r>
    </w:p>
    <w:p/>
    <w:p>
      <w:r>
        <w:t>1. Il est plus jeune que moi.</w:t>
      </w:r>
    </w:p>
    <w:p>
      <w:r>
        <w:t xml:space="preserve">    He is older than me.</w:t>
      </w:r>
    </w:p>
    <w:p>
      <w:r>
        <w:t>2. Tu veux plus de gâteau ?</w:t>
      </w:r>
    </w:p>
    <w:p>
      <w:r>
        <w:t xml:space="preserve">     Do you want more cake?</w:t>
      </w:r>
    </w:p>
    <w:p>
      <w:r>
        <w:t xml:space="preserve">3. La ville est plus grande que la petite ville. </w:t>
      </w:r>
    </w:p>
    <w:p>
      <w:r>
        <w:t xml:space="preserve">   The city is larger than the small town.</w:t>
      </w:r>
    </w:p>
    <w:p>
      <w:r>
        <w:t>4. J'ai besoin de plus d'informations.</w:t>
      </w:r>
    </w:p>
    <w:p>
      <w:r>
        <w:t xml:space="preserve">    I need more information.</w:t>
      </w:r>
    </w:p>
    <w:p>
      <w:r>
        <w:t xml:space="preserve">5. Le film est plus intéressant qu'un autre. </w:t>
      </w:r>
    </w:p>
    <w:p>
      <w:r>
        <w:t xml:space="preserve">   The film is more interesting than another one.</w:t>
      </w:r>
    </w:p>
    <w:p>
      <w:r>
        <w:t>6. Il a plus de travail à faire.</w:t>
      </w:r>
    </w:p>
    <w:p>
      <w:r>
        <w:t xml:space="preserve">    He has more work to do. </w:t>
      </w:r>
    </w:p>
    <w:p>
      <w:r>
        <w:t xml:space="preserve">7. Plus de gens sont venus aux jeux. </w:t>
      </w:r>
    </w:p>
    <w:p>
      <w:r>
        <w:t xml:space="preserve">    More people came to the games. </w:t>
      </w:r>
    </w:p>
    <w:p>
      <w:r>
        <w:t xml:space="preserve">8. J'ai plus d'argent que toi. </w:t>
      </w:r>
    </w:p>
    <w:p>
      <w:r>
        <w:t xml:space="preserve">   I have more money than you. </w:t>
      </w:r>
    </w:p>
    <w:p>
      <w:r>
        <w:t xml:space="preserve">9. Le chien est plus intelligent que le chat. </w:t>
      </w:r>
    </w:p>
    <w:p>
      <w:r>
        <w:t xml:space="preserve">  The dog is smarter than the cat.</w:t>
      </w:r>
    </w:p>
    <w:p>
      <w:r>
        <w:t xml:space="preserve">10. Il y a plus de possibilités de travail à l'étranger. </w:t>
      </w:r>
    </w:p>
    <w:p>
      <w:r>
        <w:t xml:space="preserve">    There are more job possibilities abroad.</w:t>
      </w:r>
    </w:p>
    <w:p/>
    <w:p>
      <w:r>
        <w:rPr>
          <w:b/>
        </w:rPr>
        <w:t>Word: Demain | Meaning: Tomorrow</w:t>
      </w:r>
    </w:p>
    <w:p/>
    <w:p>
      <w:r>
        <w:t xml:space="preserve">1. Je vais aller au cinéma demain. </w:t>
      </w:r>
    </w:p>
    <w:p>
      <w:r>
        <w:t xml:space="preserve">   I am going to the cinema tomorrow.</w:t>
      </w:r>
    </w:p>
    <w:p>
      <w:r>
        <w:t xml:space="preserve">2. J’ai rendez-vous avec mes amis demain après midi. </w:t>
      </w:r>
    </w:p>
    <w:p>
      <w:r>
        <w:t xml:space="preserve">   I have a meeting with my friends after noon tomorrow.</w:t>
      </w:r>
    </w:p>
    <w:p>
      <w:r>
        <w:t xml:space="preserve">3. Il est prévu de faire un pique-nique demain. </w:t>
      </w:r>
    </w:p>
    <w:p>
      <w:r>
        <w:t xml:space="preserve">   We are planning on having a picnic tomorrow.</w:t>
      </w:r>
    </w:p>
    <w:p>
      <w:r>
        <w:t xml:space="preserve">4. Vous avez envie de manger un bon repas demain? </w:t>
      </w:r>
    </w:p>
    <w:p>
      <w:r>
        <w:t xml:space="preserve">   Do you feel like eating a nice meal tomorrow?</w:t>
      </w:r>
    </w:p>
    <w:p>
      <w:r>
        <w:t xml:space="preserve">5. Le train part demain à 8h00. </w:t>
      </w:r>
    </w:p>
    <w:p>
      <w:r>
        <w:t xml:space="preserve">   The train leaves tomorrow at 8:00 am.</w:t>
      </w:r>
    </w:p>
    <w:p>
      <w:r>
        <w:t xml:space="preserve">6. J’espère que vous allez bien demain. </w:t>
      </w:r>
    </w:p>
    <w:p>
      <w:r>
        <w:t xml:space="preserve">    I hope you're doing well tomorrow.</w:t>
      </w:r>
    </w:p>
    <w:p>
      <w:r>
        <w:t>7. Il est important de se préparer pour demain.</w:t>
      </w:r>
    </w:p>
    <w:p>
      <w:r>
        <w:t xml:space="preserve">    It’s important to prepare for tomorrow.</w:t>
      </w:r>
    </w:p>
    <w:p>
      <w:r>
        <w:t>8. Nous serons plus en forme demain après le sport.</w:t>
      </w:r>
    </w:p>
    <w:p>
      <w:r>
        <w:t xml:space="preserve">   We will be in better shape tomorrow after exercising.</w:t>
      </w:r>
    </w:p>
    <w:p>
      <w:r>
        <w:t xml:space="preserve">9. J’ai besoin de faire mes courses demain matin. </w:t>
      </w:r>
    </w:p>
    <w:p>
      <w:r>
        <w:t xml:space="preserve">   I need to go grocery shopping tomorrow morning.</w:t>
      </w:r>
    </w:p>
    <w:p>
      <w:r>
        <w:t xml:space="preserve">10. Vous avez hâte de déménager? </w:t>
      </w:r>
    </w:p>
    <w:p>
      <w:r>
        <w:t xml:space="preserve">    Are you looking forward to moving?</w:t>
      </w:r>
    </w:p>
    <w:p/>
    <w:p>
      <w:r>
        <w:rPr>
          <w:b/>
        </w:rPr>
        <w:t>Word: Hier | Meaning: Yesterday</w:t>
      </w:r>
    </w:p>
    <w:p/>
    <w:p>
      <w:r>
        <w:t>1.  Hier, j'ai vu un film très intéressant.</w:t>
      </w:r>
    </w:p>
    <w:p>
      <w:r>
        <w:t xml:space="preserve">    Yesterday, I saw a very interesting movie.</w:t>
      </w:r>
    </w:p>
    <w:p>
      <w:r>
        <w:t xml:space="preserve">2.  Est-ce que tu as déjà fait tes achats hier? </w:t>
      </w:r>
    </w:p>
    <w:p>
      <w:r>
        <w:t xml:space="preserve">    Did you do your shopping yesterday? </w:t>
      </w:r>
    </w:p>
    <w:p>
      <w:r>
        <w:t>3.  Il est arrivé hier à Paris en train.</w:t>
      </w:r>
    </w:p>
    <w:p>
      <w:r>
        <w:t xml:space="preserve">    He arrived in Paris yesterday by train. </w:t>
      </w:r>
    </w:p>
    <w:p>
      <w:r>
        <w:t xml:space="preserve">4.  Hier soir, j'ai mangé une pizza délicieuse. </w:t>
      </w:r>
    </w:p>
    <w:p>
      <w:r>
        <w:t xml:space="preserve">    Last night, I ate a delicious pizza. </w:t>
      </w:r>
    </w:p>
    <w:p>
      <w:r>
        <w:t xml:space="preserve">5.  Le temps hier était très beau. </w:t>
      </w:r>
    </w:p>
    <w:p>
      <w:r>
        <w:t xml:space="preserve">    Yesterday, the weather was very nice. </w:t>
      </w:r>
    </w:p>
    <w:p>
      <w:r>
        <w:t xml:space="preserve">6.  Hier, nous avons discuté de la situation actuelle. </w:t>
      </w:r>
    </w:p>
    <w:p>
      <w:r>
        <w:t xml:space="preserve">    Yesterday, we discussed the current situation. </w:t>
      </w:r>
    </w:p>
    <w:p>
      <w:r>
        <w:t xml:space="preserve">7.  Je ne suis pas d'accord avec ce que tu as dit hier. </w:t>
      </w:r>
    </w:p>
    <w:p>
      <w:r>
        <w:t xml:space="preserve">    I disagree with what you said yesterday. </w:t>
      </w:r>
    </w:p>
    <w:p>
      <w:r>
        <w:t xml:space="preserve">8.  Hier, j'ai appris une nouvelle importante. </w:t>
      </w:r>
    </w:p>
    <w:p>
      <w:r>
        <w:t xml:space="preserve">   Yesterday, I learned an important news. </w:t>
      </w:r>
    </w:p>
    <w:p>
      <w:r>
        <w:t xml:space="preserve">9.  Elle est arrivée à l'école hier après-midi. </w:t>
      </w:r>
    </w:p>
    <w:p>
      <w:r>
        <w:t xml:space="preserve">    She arrived at school yesterday afternoon. </w:t>
      </w:r>
    </w:p>
    <w:p>
      <w:r>
        <w:t xml:space="preserve">10. Hier soir, j'ai passé une soirée agréable avec mes amis. </w:t>
      </w:r>
    </w:p>
    <w:p>
      <w:r>
        <w:t xml:space="preserve">    Last night, I had a pleasant evening with my friends.</w:t>
      </w:r>
    </w:p>
    <w:p/>
    <w:p>
      <w:r>
        <w:rPr>
          <w:b/>
        </w:rPr>
        <w:t>Word: aujourd'hui | Meaning: today</w:t>
      </w:r>
    </w:p>
    <w:p/>
    <w:p>
      <w:r>
        <w:t xml:space="preserve">1. Il est très heureux aujourd'hui. </w:t>
      </w:r>
    </w:p>
    <w:p>
      <w:r>
        <w:t xml:space="preserve">    He is very happy today.</w:t>
      </w:r>
    </w:p>
    <w:p>
      <w:r>
        <w:t xml:space="preserve">2. Je vais acheter des fruits aujourd'hui.  </w:t>
      </w:r>
    </w:p>
    <w:p>
      <w:r>
        <w:t xml:space="preserve">    I am going to buy fruit today.</w:t>
      </w:r>
    </w:p>
    <w:p>
      <w:r>
        <w:t>3. Vous êtes fatigués aujourd'hui?</w:t>
      </w:r>
    </w:p>
    <w:p>
      <w:r>
        <w:t xml:space="preserve">    Are you tired today?</w:t>
      </w:r>
    </w:p>
    <w:p>
      <w:r>
        <w:t xml:space="preserve">4. Qu'est-ce que vous faites aujourd'hui? </w:t>
      </w:r>
    </w:p>
    <w:p>
      <w:r>
        <w:t xml:space="preserve">    What are you doing today?</w:t>
      </w:r>
    </w:p>
    <w:p>
      <w:r>
        <w:t>5. J'ai hâte d'aller à la plage aujourd'hui.</w:t>
      </w:r>
    </w:p>
    <w:p>
      <w:r>
        <w:t xml:space="preserve">   I am looking forward to going to the beach today.</w:t>
      </w:r>
    </w:p>
    <w:p>
      <w:r>
        <w:t xml:space="preserve">6. Le soleil brille très fort aujourd'hui.  </w:t>
      </w:r>
    </w:p>
    <w:p>
      <w:r>
        <w:t xml:space="preserve">    The sun is shining very brightly today.</w:t>
      </w:r>
    </w:p>
    <w:p>
      <w:r>
        <w:t xml:space="preserve">7. L'école est fermée aujourd'hui. </w:t>
      </w:r>
    </w:p>
    <w:p>
      <w:r>
        <w:t xml:space="preserve">    School is closed today.</w:t>
      </w:r>
    </w:p>
    <w:p>
      <w:r>
        <w:t xml:space="preserve">8. Je suis impatient de rentrer à la maison aujourd'hui. </w:t>
      </w:r>
    </w:p>
    <w:p>
      <w:r>
        <w:t xml:space="preserve">   I am looking forward to going home today.</w:t>
      </w:r>
    </w:p>
    <w:p>
      <w:r>
        <w:t xml:space="preserve">9. Aujourd'hui, nous allons faire une promenade dans le parc.  </w:t>
      </w:r>
    </w:p>
    <w:p>
      <w:r>
        <w:t xml:space="preserve">   Today we are going for a walk in the park.</w:t>
      </w:r>
    </w:p>
    <w:p>
      <w:r>
        <w:t xml:space="preserve">10. Il est très important d'être attentif aujourd'hui.  </w:t>
      </w:r>
    </w:p>
    <w:p>
      <w:r>
        <w:t xml:space="preserve">    It is very important to be attentive today.</w:t>
      </w:r>
    </w:p>
    <w:p/>
    <w:p>
      <w:r>
        <w:rPr>
          <w:b/>
        </w:rPr>
        <w:t>Word: Mets | Meaning: Put</w:t>
      </w:r>
    </w:p>
    <w:p/>
    <w:p>
      <w:r>
        <w:t xml:space="preserve">1. Mets-toi confortablement sur le canapé. </w:t>
      </w:r>
    </w:p>
    <w:p>
      <w:r>
        <w:t xml:space="preserve">   Sit down comfortably on the sofa.</w:t>
      </w:r>
    </w:p>
    <w:p>
      <w:r>
        <w:t xml:space="preserve">2. Mets-le à la table, s'il te plaît.  </w:t>
      </w:r>
    </w:p>
    <w:p>
      <w:r>
        <w:t xml:space="preserve">   Put it on the table, please.</w:t>
      </w:r>
    </w:p>
    <w:p>
      <w:r>
        <w:t>3. Mets l'objet sur la table.</w:t>
      </w:r>
    </w:p>
    <w:p>
      <w:r>
        <w:t xml:space="preserve">   Place the object on the table.</w:t>
      </w:r>
    </w:p>
    <w:p>
      <w:r>
        <w:t xml:space="preserve">4. Mets-moi une tasse de café, s'il te plaît. </w:t>
      </w:r>
    </w:p>
    <w:p>
      <w:r>
        <w:t xml:space="preserve">   Give me a cup of coffee, please.</w:t>
      </w:r>
    </w:p>
    <w:p>
      <w:r>
        <w:t xml:space="preserve">5. Mets ton chapeau par terre.  </w:t>
      </w:r>
    </w:p>
    <w:p>
      <w:r>
        <w:t xml:space="preserve">    Put your hat on the ground.</w:t>
      </w:r>
    </w:p>
    <w:p>
      <w:r>
        <w:t>6. Mets un coup d'œil à la fenêtre.</w:t>
      </w:r>
    </w:p>
    <w:p>
      <w:r>
        <w:t xml:space="preserve">    Take a look at the window.</w:t>
      </w:r>
    </w:p>
    <w:p>
      <w:r>
        <w:t xml:space="preserve">7. Mets ces fleurs dans une vase. </w:t>
      </w:r>
    </w:p>
    <w:p>
      <w:r>
        <w:t xml:space="preserve">    Place these flowers in a vase.</w:t>
      </w:r>
    </w:p>
    <w:p>
      <w:r>
        <w:t xml:space="preserve">8. Mets le feu sur la cuisinière.  </w:t>
      </w:r>
    </w:p>
    <w:p>
      <w:r>
        <w:t xml:space="preserve">   Turn on the stove fire.</w:t>
      </w:r>
    </w:p>
    <w:p>
      <w:r>
        <w:t xml:space="preserve">9. Mets ton attention au message.  </w:t>
      </w:r>
    </w:p>
    <w:p>
      <w:r>
        <w:t xml:space="preserve">   Pay attention to the message.</w:t>
      </w:r>
    </w:p>
    <w:p>
      <w:r>
        <w:t xml:space="preserve">10. Mets-nous un peu d'aide, s'il te plaît. </w:t>
      </w:r>
    </w:p>
    <w:p>
      <w:r>
        <w:t xml:space="preserve">    Give us a little help, please.</w:t>
      </w:r>
    </w:p>
    <w:p/>
    <w:p>
      <w:r>
        <w:rPr>
          <w:b/>
        </w:rPr>
        <w:t>Word: essais | Meaning: attempts</w:t>
      </w:r>
    </w:p>
    <w:p/>
    <w:p>
      <w:r>
        <w:t>1. Je **essaie** de comprendre ce qu'il dit.</w:t>
      </w:r>
    </w:p>
    <w:p>
      <w:r>
        <w:t xml:space="preserve">   I am trying to understand what he is saying.</w:t>
      </w:r>
    </w:p>
    <w:p>
      <w:r>
        <w:t>2.  Ils **essaient** de résoudre le problème.</w:t>
      </w:r>
    </w:p>
    <w:p>
      <w:r>
        <w:t xml:space="preserve">    They are trying to solve the problem.</w:t>
      </w:r>
    </w:p>
    <w:p>
      <w:r>
        <w:t xml:space="preserve">3. Elle **essaie** toujours d'améliorer ses compétences en français. </w:t>
      </w:r>
    </w:p>
    <w:p>
      <w:r>
        <w:t xml:space="preserve">   She always tries to improve her French skills.</w:t>
      </w:r>
    </w:p>
    <w:p>
      <w:r>
        <w:t>4. Nous **essayons** de trouver une solution plus efficace.</w:t>
      </w:r>
    </w:p>
    <w:p>
      <w:r>
        <w:t xml:space="preserve">   We are trying to find a more efficient solution.</w:t>
      </w:r>
    </w:p>
    <w:p>
      <w:r>
        <w:t>5.  Tu **essaies** de parler avec un accent local ?</w:t>
      </w:r>
    </w:p>
    <w:p>
      <w:r>
        <w:t xml:space="preserve">    Are you trying to speak with an accent from the local region? </w:t>
      </w:r>
    </w:p>
    <w:p>
      <w:r>
        <w:t>6. Il **essaie** de rester positif malgré les difficultés rencontrées.</w:t>
      </w:r>
    </w:p>
    <w:p>
      <w:r>
        <w:t xml:space="preserve">   He is trying to stay positive despite the difficulties encountered.</w:t>
      </w:r>
    </w:p>
    <w:p>
      <w:r>
        <w:t xml:space="preserve">7. La classe **essaie** d'apprendre le vocabulaire de la nature. </w:t>
      </w:r>
    </w:p>
    <w:p>
      <w:r>
        <w:t xml:space="preserve">    The class is trying to learn vocabulary about nature.</w:t>
      </w:r>
    </w:p>
    <w:p>
      <w:r>
        <w:t xml:space="preserve">8.  J'**essaie** de me concentrer sur mes objectifs. </w:t>
      </w:r>
    </w:p>
    <w:p>
      <w:r>
        <w:t xml:space="preserve">   I am trying to focus on my goals. </w:t>
      </w:r>
    </w:p>
    <w:p>
      <w:r>
        <w:t xml:space="preserve">9.  Les enfants **essayent** de jouer ensemble, mais ça ne fonctionne pas toujours. </w:t>
      </w:r>
    </w:p>
    <w:p>
      <w:r>
        <w:t xml:space="preserve">   The children are trying to play together, but it doesn't always work.</w:t>
      </w:r>
    </w:p>
    <w:p>
      <w:r>
        <w:t xml:space="preserve">10.  Tu **essaies** de faire un grand voyage cette année ? </w:t>
      </w:r>
    </w:p>
    <w:p>
      <w:r>
        <w:t xml:space="preserve">    Are you trying to take a big trip this year?</w:t>
      </w:r>
    </w:p>
    <w:p/>
    <w:p>
      <w:r>
        <w:rPr>
          <w:b/>
        </w:rPr>
        <w:t>Word: Vivre | Meaning: To live</w:t>
      </w:r>
    </w:p>
    <w:p/>
    <w:p>
      <w:r>
        <w:t>1.  Je **vIVE** dans un petit appartement à Paris.</w:t>
      </w:r>
    </w:p>
    <w:p>
      <w:r>
        <w:t xml:space="preserve">    I live in a small apartment in Paris.</w:t>
      </w:r>
    </w:p>
    <w:p>
      <w:r>
        <w:t xml:space="preserve">2.  Comment est-ce que tu **vives** ? </w:t>
      </w:r>
    </w:p>
    <w:p>
      <w:r>
        <w:t xml:space="preserve">    How do you live?</w:t>
      </w:r>
    </w:p>
    <w:p>
      <w:r>
        <w:t>3.  Les étudiants ont l'opportunité de **vivre** une expérience enrichissante en France.</w:t>
      </w:r>
    </w:p>
    <w:p>
      <w:r>
        <w:t xml:space="preserve">   Students have the opportunity to live an enriching experience in France. </w:t>
      </w:r>
    </w:p>
    <w:p>
      <w:r>
        <w:t>4.  Elle a toujours rêvé de **vVivre** à la campagne.</w:t>
      </w:r>
    </w:p>
    <w:p>
      <w:r>
        <w:t xml:space="preserve">   She has always dreamed of living in the countryside.</w:t>
      </w:r>
    </w:p>
    <w:p>
      <w:r>
        <w:t>5.  Le voyage me permet de **vivre** des expériences uniques.</w:t>
      </w:r>
    </w:p>
    <w:p>
      <w:r>
        <w:t xml:space="preserve">    The trip allows me to experience unique things. </w:t>
      </w:r>
    </w:p>
    <w:p>
      <w:r>
        <w:t xml:space="preserve">6.  La ville est animée, mais il y a aussi une certaine paix qui **vivre** dans ses rues. </w:t>
      </w:r>
    </w:p>
    <w:p>
      <w:r>
        <w:t xml:space="preserve">   The city is lively, but there is also a certain peace that lives in its streets.</w:t>
      </w:r>
    </w:p>
    <w:p>
      <w:r>
        <w:t xml:space="preserve">7.  L'âge adulte se caractérise par la capacité de s’adapter et de **vVivre** en solitaire. </w:t>
      </w:r>
    </w:p>
    <w:p>
      <w:r>
        <w:t xml:space="preserve">    Adulthood is characterized by the ability to adapt and live alone.</w:t>
      </w:r>
    </w:p>
    <w:p>
      <w:r>
        <w:t xml:space="preserve">8.  Ils ont choisi de **vVivre** dans une maison rurale, loin des bruits de la ville. </w:t>
      </w:r>
    </w:p>
    <w:p>
      <w:r>
        <w:t xml:space="preserve">   They chose to live in a rural house far from the city's noise. </w:t>
      </w:r>
    </w:p>
    <w:p>
      <w:r>
        <w:t xml:space="preserve">9.  Le concept de vie est un sujet qui **vivre** au long de l’histoire de l’humanité. </w:t>
      </w:r>
    </w:p>
    <w:p>
      <w:r>
        <w:t xml:space="preserve">    The concept of life is a topic that has been lived through human history.</w:t>
      </w:r>
    </w:p>
    <w:p>
      <w:r>
        <w:t xml:space="preserve">10. Les enfants ont besoin d'une sécurité et d'un environnement stable pour **vVivre** sereinement. </w:t>
      </w:r>
    </w:p>
    <w:p>
      <w:r>
        <w:t xml:space="preserve">   Children need a safe and stable environment to live serenely.</w:t>
      </w:r>
    </w:p>
    <w:p/>
    <w:p>
      <w:r>
        <w:rPr>
          <w:b/>
        </w:rPr>
        <w:t>Word: Parler | Meaning: To speak</w:t>
      </w:r>
    </w:p>
    <w:p/>
    <w:p>
      <w:r>
        <w:t>1. J'ai beaucoup de choses à parler avec mes amis.</w:t>
      </w:r>
    </w:p>
    <w:p>
      <w:r>
        <w:t xml:space="preserve">  I have a lot of things to talk with my friends.</w:t>
      </w:r>
    </w:p>
    <w:p>
      <w:r>
        <w:t>2. Les enfants aiment parler de leurs hobbies.</w:t>
      </w:r>
    </w:p>
    <w:p>
      <w:r>
        <w:t xml:space="preserve">  Children like to talk about their hobbies.</w:t>
      </w:r>
    </w:p>
    <w:p>
      <w:r>
        <w:t xml:space="preserve">3. Il est important de pouvoir parler ouvertement. </w:t>
      </w:r>
    </w:p>
    <w:p>
      <w:r>
        <w:t xml:space="preserve">  It is important to be able to speak openly.</w:t>
      </w:r>
    </w:p>
    <w:p>
      <w:r>
        <w:t>4. Parler à la personne qui a besoin d'aide.</w:t>
      </w:r>
    </w:p>
    <w:p>
      <w:r>
        <w:t xml:space="preserve">   Talking to the person who needs help. </w:t>
      </w:r>
    </w:p>
    <w:p>
      <w:r>
        <w:t xml:space="preserve">5. Nous avons beaucoup à discuter, je pense. </w:t>
      </w:r>
    </w:p>
    <w:p>
      <w:r>
        <w:t xml:space="preserve">   We have a lot to discuss, I think. </w:t>
      </w:r>
    </w:p>
    <w:p>
      <w:r>
        <w:t>6. La femme a parlé avec son médecin.</w:t>
      </w:r>
    </w:p>
    <w:p>
      <w:r>
        <w:t xml:space="preserve">  The woman talked with her doctor.  </w:t>
      </w:r>
    </w:p>
    <w:p>
      <w:r>
        <w:t>7. Il est difficile de parler dans des situations stressantes.</w:t>
      </w:r>
    </w:p>
    <w:p>
      <w:r>
        <w:t xml:space="preserve">   It is difficult to speak in stressful situations. </w:t>
      </w:r>
    </w:p>
    <w:p>
      <w:r>
        <w:t xml:space="preserve">8. Les animaux peuvent aussi communiquer et se parler. </w:t>
      </w:r>
    </w:p>
    <w:p>
      <w:r>
        <w:t xml:space="preserve">   Animals can also communicate and talk to each other. </w:t>
      </w:r>
    </w:p>
    <w:p>
      <w:r>
        <w:t xml:space="preserve">9. Avant de partir en voyage, il faut apprendre à parler la langue locale. </w:t>
      </w:r>
    </w:p>
    <w:p>
      <w:r>
        <w:t xml:space="preserve">   Before going on a trip, you must learn to speak the local language. </w:t>
      </w:r>
    </w:p>
    <w:p>
      <w:r>
        <w:t xml:space="preserve">10. Il est important d'avoir des conversations régulières. </w:t>
      </w:r>
    </w:p>
    <w:p>
      <w:r>
        <w:t xml:space="preserve">    It is important to have regular conversations.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