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>1. Il est arrivé tard.</w:t>
      </w:r>
    </w:p>
    <w:p>
      <w:r>
        <w:t xml:space="preserve">  He arrived late.</w:t>
      </w:r>
    </w:p>
    <w:p>
      <w:r>
        <w:t>2. Il m'a dit bonjour.</w:t>
      </w:r>
    </w:p>
    <w:p>
      <w:r>
        <w:t xml:space="preserve">  He said hello to me.</w:t>
      </w:r>
    </w:p>
    <w:p>
      <w:r>
        <w:t>3. Il ne sait pas comment faire ça.</w:t>
      </w:r>
    </w:p>
    <w:p>
      <w:r>
        <w:t xml:space="preserve">  He doesn't know how to do this.</w:t>
      </w:r>
    </w:p>
    <w:p>
      <w:r>
        <w:t>4. Il a mangé un sandwich.</w:t>
      </w:r>
    </w:p>
    <w:p>
      <w:r>
        <w:t xml:space="preserve">  He ate a sandwich.</w:t>
      </w:r>
    </w:p>
    <w:p>
      <w:r>
        <w:t xml:space="preserve">5. Il est très content de la nouvelle. </w:t>
      </w:r>
    </w:p>
    <w:p>
      <w:r>
        <w:t xml:space="preserve">  He is very happy about the news.</w:t>
      </w:r>
    </w:p>
    <w:p>
      <w:r>
        <w:t xml:space="preserve">6. Il a besoin d’aide pour cette tâche. </w:t>
      </w:r>
    </w:p>
    <w:p>
      <w:r>
        <w:t xml:space="preserve">  He needs help with this task.</w:t>
      </w:r>
    </w:p>
    <w:p>
      <w:r>
        <w:t xml:space="preserve">7. Il vient de me parler. </w:t>
      </w:r>
    </w:p>
    <w:p>
      <w:r>
        <w:t xml:space="preserve">  He just talked to me.</w:t>
      </w:r>
    </w:p>
    <w:p>
      <w:r>
        <w:t>8. Il préfère boire du jus d'orange.</w:t>
      </w:r>
    </w:p>
    <w:p>
      <w:r>
        <w:t xml:space="preserve">  He prefers to drink orange juice.</w:t>
      </w:r>
    </w:p>
    <w:p>
      <w:r>
        <w:t xml:space="preserve">9. Il s'est levé très tôt. </w:t>
      </w:r>
    </w:p>
    <w:p>
      <w:r>
        <w:t xml:space="preserve">  He got up very early.</w:t>
      </w:r>
    </w:p>
    <w:p>
      <w:r>
        <w:t>10. Il est allé voir ses amis.</w:t>
      </w:r>
    </w:p>
    <w:p>
      <w:r>
        <w:t xml:space="preserve">  He went to see his friends.</w:t>
      </w:r>
    </w:p>
    <w:p/>
    <w:p>
      <w:r>
        <w:rPr>
          <w:b/>
        </w:rPr>
        <w:t>Word: Elle | Meaning: She</w:t>
      </w:r>
    </w:p>
    <w:p/>
    <w:p>
      <w:r>
        <w:t xml:space="preserve">1. Elle est une artiste peintre talentueuse. </w:t>
      </w:r>
    </w:p>
    <w:p>
      <w:r>
        <w:t xml:space="preserve">    She is a talented painter.</w:t>
      </w:r>
    </w:p>
    <w:p>
      <w:r>
        <w:t xml:space="preserve">2. Elle aime voyager et découvrir de nouvelles cultures. </w:t>
      </w:r>
    </w:p>
    <w:p>
      <w:r>
        <w:t xml:space="preserve">    She loves traveling and discovering new cultures.</w:t>
      </w:r>
    </w:p>
    <w:p>
      <w:r>
        <w:t xml:space="preserve">3. Elle étudie la littérature française à l'université.  </w:t>
      </w:r>
    </w:p>
    <w:p>
      <w:r>
        <w:t xml:space="preserve">    She studies French literature at university.</w:t>
      </w:r>
    </w:p>
    <w:p>
      <w:r>
        <w:t xml:space="preserve">4. Elle parle couramment anglais et allemand. </w:t>
      </w:r>
    </w:p>
    <w:p>
      <w:r>
        <w:t xml:space="preserve">    She speaks English and German fluently.</w:t>
      </w:r>
    </w:p>
    <w:p>
      <w:r>
        <w:t xml:space="preserve">5. Elle a un grand ami qui vit à Paris. </w:t>
      </w:r>
    </w:p>
    <w:p>
      <w:r>
        <w:t xml:space="preserve">    She has a big friend who lives in Paris.</w:t>
      </w:r>
    </w:p>
    <w:p>
      <w:r>
        <w:t xml:space="preserve">6. Elle est très organisée et sait planifier son agenda.  </w:t>
      </w:r>
    </w:p>
    <w:p>
      <w:r>
        <w:t xml:space="preserve">    She is very organized and knows how to schedule her agenda. </w:t>
      </w:r>
    </w:p>
    <w:p>
      <w:r>
        <w:t xml:space="preserve">7. Elle fait souvent des courses en ligne pour économiser du temps.  </w:t>
      </w:r>
    </w:p>
    <w:p>
      <w:r>
        <w:t xml:space="preserve">    She often shops online to save time.</w:t>
      </w:r>
    </w:p>
    <w:p>
      <w:r>
        <w:t xml:space="preserve">8. Elle a un petit chien de race labrador.  </w:t>
      </w:r>
    </w:p>
    <w:p>
      <w:r>
        <w:t xml:space="preserve">    She has a little labrador dog.</w:t>
      </w:r>
    </w:p>
    <w:p>
      <w:r>
        <w:t xml:space="preserve">9. Elle est très gentille et compatissante avec les autres. </w:t>
      </w:r>
    </w:p>
    <w:p>
      <w:r>
        <w:t xml:space="preserve">   She is very kind and compassionate towards others.</w:t>
      </w:r>
    </w:p>
    <w:p>
      <w:r>
        <w:t xml:space="preserve">10. Elle a reçu une lettre d'un ancien ami pour son anniversaire. </w:t>
      </w:r>
    </w:p>
    <w:p>
      <w:r>
        <w:t xml:space="preserve">   She received a letter from an old friend for her birthday.</w:t>
      </w:r>
    </w:p>
    <w:p/>
    <w:p>
      <w:r>
        <w:rPr>
          <w:b/>
        </w:rPr>
        <w:t>Word: Nous | Meaning: We</w:t>
      </w:r>
    </w:p>
    <w:p/>
    <w:p>
      <w:r>
        <w:t>1. Nous sommes très contents de vous rencontrer.</w:t>
      </w:r>
    </w:p>
    <w:p>
      <w:r>
        <w:t xml:space="preserve">  We are very happy to meet you.</w:t>
      </w:r>
    </w:p>
    <w:p>
      <w:r>
        <w:t>2. Nous avons beaucoup d'énergie pour faire nos projets.</w:t>
      </w:r>
    </w:p>
    <w:p>
      <w:r>
        <w:t xml:space="preserve">  We have a lot of energy to carry out our projects. </w:t>
      </w:r>
    </w:p>
    <w:p>
      <w:r>
        <w:t>3. Nous prenons souvent des décisions ensemble.</w:t>
      </w:r>
    </w:p>
    <w:p>
      <w:r>
        <w:t xml:space="preserve">  We often make decisions together.</w:t>
      </w:r>
    </w:p>
    <w:p>
      <w:r>
        <w:t>4. Nous aimons voyager et découvrir de nouvelles cultures.</w:t>
      </w:r>
    </w:p>
    <w:p>
      <w:r>
        <w:t xml:space="preserve">  We love traveling and discovering new cultures.</w:t>
      </w:r>
    </w:p>
    <w:p>
      <w:r>
        <w:t>5. Nous avons besoin d'aide pour terminer cette tâche.</w:t>
      </w:r>
    </w:p>
    <w:p>
      <w:r>
        <w:t xml:space="preserve">  We need help to finish this task. </w:t>
      </w:r>
    </w:p>
    <w:p>
      <w:r>
        <w:t>6. Nous sommes curieux de savoir comment ça va.</w:t>
      </w:r>
    </w:p>
    <w:p>
      <w:r>
        <w:t xml:space="preserve">  We are curious to know how things are going. </w:t>
      </w:r>
    </w:p>
    <w:p>
      <w:r>
        <w:t>7. Nous nous sentons heureux et reconnaissants.</w:t>
      </w:r>
    </w:p>
    <w:p>
      <w:r>
        <w:t xml:space="preserve">  We feel happy and grateful. </w:t>
      </w:r>
    </w:p>
    <w:p>
      <w:r>
        <w:t>8. Nous avons appris beaucoup d'informations sur le sujet.</w:t>
      </w:r>
    </w:p>
    <w:p>
      <w:r>
        <w:t xml:space="preserve">  We have learned a lot of information on the subject. </w:t>
      </w:r>
    </w:p>
    <w:p>
      <w:r>
        <w:t>9. Nous travaillons dur pour atteindre nos objectifs.</w:t>
      </w:r>
    </w:p>
    <w:p>
      <w:r>
        <w:t xml:space="preserve">  We work hard to reach our goals. </w:t>
      </w:r>
    </w:p>
    <w:p>
      <w:r>
        <w:t xml:space="preserve">10. Nous aimons passer du temps avec nos amis et notre famille. </w:t>
      </w:r>
    </w:p>
    <w:p>
      <w:r>
        <w:t xml:space="preserve">   We love spending time with our friends and family.</w:t>
      </w:r>
    </w:p>
    <w:p/>
    <w:p>
      <w:r>
        <w:rPr>
          <w:b/>
        </w:rPr>
        <w:t>Word: Vous | Meaning: You</w:t>
      </w:r>
    </w:p>
    <w:p/>
    <w:p>
      <w:r>
        <w:t>1. Vous avez une belle tenue aujourd'hui.</w:t>
      </w:r>
    </w:p>
    <w:p>
      <w:r>
        <w:t xml:space="preserve">    You have a beautiful outfit today.</w:t>
      </w:r>
    </w:p>
    <w:p>
      <w:r>
        <w:t xml:space="preserve">2. J'ai besoin de vous aider à la cuisine. </w:t>
      </w:r>
    </w:p>
    <w:p>
      <w:r>
        <w:t xml:space="preserve">    I need your help in the kitchen.</w:t>
      </w:r>
    </w:p>
    <w:p>
      <w:r>
        <w:t>3. Vous êtes très intelligent, n'est-ce pas?</w:t>
      </w:r>
    </w:p>
    <w:p>
      <w:r>
        <w:t xml:space="preserve">    You are very clever, aren't you?</w:t>
      </w:r>
    </w:p>
    <w:p>
      <w:r>
        <w:t>4. Il est important que vous compreniez les instructions.</w:t>
      </w:r>
    </w:p>
    <w:p>
      <w:r>
        <w:t xml:space="preserve">    It's important that you understand the instructions.</w:t>
      </w:r>
    </w:p>
    <w:p>
      <w:r>
        <w:t xml:space="preserve">5. Vous allez à l'université bientôt? </w:t>
      </w:r>
    </w:p>
    <w:p>
      <w:r>
        <w:t xml:space="preserve">    Are you going to university soon?</w:t>
      </w:r>
    </w:p>
    <w:p>
      <w:r>
        <w:t>6. J'ai oublié mes clés, alors vous pouvez m'aider?</w:t>
      </w:r>
    </w:p>
    <w:p>
      <w:r>
        <w:t xml:space="preserve">    I forgot my keys, so can you help me?</w:t>
      </w:r>
    </w:p>
    <w:p>
      <w:r>
        <w:t>7. Vous n'êtes pas d'accord avec moi?</w:t>
      </w:r>
    </w:p>
    <w:p>
      <w:r>
        <w:t xml:space="preserve">    Don't you agree with me?</w:t>
      </w:r>
    </w:p>
    <w:p>
      <w:r>
        <w:t xml:space="preserve">8. Ils ont décidé de vous laisser partir. </w:t>
      </w:r>
    </w:p>
    <w:p>
      <w:r>
        <w:t xml:space="preserve">    They decided to let you leave. </w:t>
      </w:r>
    </w:p>
    <w:p>
      <w:r>
        <w:t xml:space="preserve">9. Elle est à la plage avec ses amis. </w:t>
      </w:r>
    </w:p>
    <w:p>
      <w:r>
        <w:t xml:space="preserve">    She is at the beach with her friends.</w:t>
      </w:r>
    </w:p>
    <w:p>
      <w:r>
        <w:t>10. Vous avez envie de manger quelque chose?</w:t>
      </w:r>
    </w:p>
    <w:p>
      <w:r>
        <w:t xml:space="preserve">    Do you want to eat something?</w:t>
      </w:r>
    </w:p>
    <w:p/>
    <w:p>
      <w:r>
        <w:rPr>
          <w:b/>
        </w:rPr>
        <w:t>Word: Ils | Meaning: They</w:t>
      </w:r>
    </w:p>
    <w:p/>
    <w:p>
      <w:r>
        <w:t>1. Ils mangent souvent des fruits frais.</w:t>
      </w:r>
    </w:p>
    <w:p>
      <w:r>
        <w:t xml:space="preserve">  They often eat fresh fruit.</w:t>
      </w:r>
    </w:p>
    <w:p>
      <w:r>
        <w:t>2. Ils vivent dans un appartement en ville.</w:t>
      </w:r>
    </w:p>
    <w:p>
      <w:r>
        <w:t xml:space="preserve">  They live in an apartment in the city.</w:t>
      </w:r>
    </w:p>
    <w:p>
      <w:r>
        <w:t xml:space="preserve">3. Les amis ils ont rendez-vous ce soir. </w:t>
      </w:r>
    </w:p>
    <w:p>
      <w:r>
        <w:t xml:space="preserve">  Their friends have a meeting this evening.</w:t>
      </w:r>
    </w:p>
    <w:p>
      <w:r>
        <w:t xml:space="preserve">4. Ils aiment passer du temps à la plage. </w:t>
      </w:r>
    </w:p>
    <w:p>
      <w:r>
        <w:t xml:space="preserve">  They enjoy spending time at the beach.</w:t>
      </w:r>
    </w:p>
    <w:p>
      <w:r>
        <w:t>5. Ils sont très attentifs à leurs responsabilités.</w:t>
      </w:r>
    </w:p>
    <w:p>
      <w:r>
        <w:t xml:space="preserve">  They are very attentive to their responsibilities.</w:t>
      </w:r>
    </w:p>
    <w:p>
      <w:r>
        <w:t>6. Ils ont besoin d'un peu de soutien pour réussir.</w:t>
      </w:r>
    </w:p>
    <w:p>
      <w:r>
        <w:t xml:space="preserve">  They need a little support to succeed.</w:t>
      </w:r>
    </w:p>
    <w:p>
      <w:r>
        <w:t xml:space="preserve">7. Ils discutent souvent des nouvelles. </w:t>
      </w:r>
    </w:p>
    <w:p>
      <w:r>
        <w:t xml:space="preserve">  They often discuss the news.</w:t>
      </w:r>
    </w:p>
    <w:p>
      <w:r>
        <w:t xml:space="preserve">8. Les étudiants ils apprennent les règles de la vie. </w:t>
      </w:r>
    </w:p>
    <w:p>
      <w:r>
        <w:t xml:space="preserve">  The students learn life rules.</w:t>
      </w:r>
    </w:p>
    <w:p>
      <w:r>
        <w:t xml:space="preserve">9. Ils sont très heureux de se retrouver ensemble. </w:t>
      </w:r>
    </w:p>
    <w:p>
      <w:r>
        <w:t xml:space="preserve">  They are very happy to meet each other again. </w:t>
      </w:r>
    </w:p>
    <w:p>
      <w:r>
        <w:t xml:space="preserve">10. Ils ont des projets d'avenir. </w:t>
      </w:r>
    </w:p>
    <w:p>
      <w:r>
        <w:t xml:space="preserve">    They have plans for the future.</w:t>
      </w:r>
    </w:p>
    <w:p/>
    <w:p>
      <w:r>
        <w:rPr>
          <w:b/>
        </w:rPr>
        <w:t>Word: Elles | Meaning: They</w:t>
      </w:r>
    </w:p>
    <w:p/>
    <w:p>
      <w:r>
        <w:t>1. Elles sont arrivées en retard.</w:t>
      </w:r>
    </w:p>
    <w:p>
      <w:r>
        <w:t xml:space="preserve">  They arrived late.</w:t>
      </w:r>
    </w:p>
    <w:p>
      <w:r>
        <w:t>2. Les filles et les garçons aiment jouer à la piscine.</w:t>
      </w:r>
    </w:p>
    <w:p>
      <w:r>
        <w:t xml:space="preserve">  The girls and boys like to play in the swimming pool.</w:t>
      </w:r>
    </w:p>
    <w:p>
      <w:r>
        <w:t xml:space="preserve">3. Elles écoutent de la musique pendant leur trajet. </w:t>
      </w:r>
    </w:p>
    <w:p>
      <w:r>
        <w:t xml:space="preserve">  They listen to music during their trip.</w:t>
      </w:r>
    </w:p>
    <w:p>
      <w:r>
        <w:t>4. Il y a une grande différence entre elles et nous.</w:t>
      </w:r>
    </w:p>
    <w:p>
      <w:r>
        <w:t xml:space="preserve">  There's a big difference between them and us.</w:t>
      </w:r>
    </w:p>
    <w:p>
      <w:r>
        <w:t>5. Elles portent des vêtements confortables et élégants.</w:t>
      </w:r>
    </w:p>
    <w:p>
      <w:r>
        <w:t xml:space="preserve">  They wear comfortable and elegant clothes.</w:t>
      </w:r>
    </w:p>
    <w:p>
      <w:r>
        <w:t xml:space="preserve">6. Elles sont fascinées par la culture française. </w:t>
      </w:r>
    </w:p>
    <w:p>
      <w:r>
        <w:t xml:space="preserve">  They are fascinated by French culture.</w:t>
      </w:r>
    </w:p>
    <w:p>
      <w:r>
        <w:t>7. Elles ont fait une réservation pour un restaurant de haute cuisine.</w:t>
      </w:r>
    </w:p>
    <w:p>
      <w:r>
        <w:t xml:space="preserve">  They made a reservation for a high-end restaurant.</w:t>
      </w:r>
    </w:p>
    <w:p>
      <w:r>
        <w:t>8. Elles mangent un sandwich au fromage et à l'avocat.</w:t>
      </w:r>
    </w:p>
    <w:p>
      <w:r>
        <w:t xml:space="preserve">  They eat a cheese and avocado sandwich.</w:t>
      </w:r>
    </w:p>
    <w:p>
      <w:r>
        <w:t xml:space="preserve">9. Elles sont allées voir un spectacle d'art moderne. </w:t>
      </w:r>
    </w:p>
    <w:p>
      <w:r>
        <w:t xml:space="preserve">  They went to see a modern art show.</w:t>
      </w:r>
    </w:p>
    <w:p>
      <w:r>
        <w:t>10. Elles ont besoin d'un peu de temps pour réfléchir.</w:t>
      </w:r>
    </w:p>
    <w:p>
      <w:r>
        <w:t xml:space="preserve">  They need some time to think.</w:t>
      </w:r>
    </w:p>
    <w:p/>
    <w:p>
      <w:r>
        <w:rPr>
          <w:b/>
        </w:rPr>
        <w:t>Word: Une | Meaning: One</w:t>
      </w:r>
    </w:p>
    <w:p/>
    <w:p>
      <w:r>
        <w:t>1.  J'ai une maison en ville.</w:t>
      </w:r>
    </w:p>
    <w:p>
      <w:r>
        <w:t xml:space="preserve">    I have a house in the city.</w:t>
      </w:r>
    </w:p>
    <w:p>
      <w:r>
        <w:t>2.  Elle a une voiture rouge.</w:t>
      </w:r>
    </w:p>
    <w:p>
      <w:r>
        <w:t xml:space="preserve">    She has a red car.</w:t>
      </w:r>
    </w:p>
    <w:p>
      <w:r>
        <w:t>3.  Il y a une table dans la salle à manger.</w:t>
      </w:r>
    </w:p>
    <w:p>
      <w:r>
        <w:t xml:space="preserve">    There is a table in the dining room.</w:t>
      </w:r>
    </w:p>
    <w:p>
      <w:r>
        <w:t xml:space="preserve">4.  Nous avons une grande discussion aujourd'hui. </w:t>
      </w:r>
    </w:p>
    <w:p>
      <w:r>
        <w:t xml:space="preserve">    We have a big discussion today.</w:t>
      </w:r>
    </w:p>
    <w:p>
      <w:r>
        <w:t xml:space="preserve">5.  J'ai besoin d'une réponse rapide. </w:t>
      </w:r>
    </w:p>
    <w:p>
      <w:r>
        <w:t xml:space="preserve">    I need a quick response.</w:t>
      </w:r>
    </w:p>
    <w:p>
      <w:r>
        <w:t xml:space="preserve">6.  Une fois que tu as compris, continue. </w:t>
      </w:r>
    </w:p>
    <w:p>
      <w:r>
        <w:t xml:space="preserve">    Once you understand, continue.</w:t>
      </w:r>
    </w:p>
    <w:p>
      <w:r>
        <w:t xml:space="preserve">7.  Il est important d'avoir une alimentation équilibrée. </w:t>
      </w:r>
    </w:p>
    <w:p>
      <w:r>
        <w:t xml:space="preserve">    It is important to have a balanced diet.</w:t>
      </w:r>
    </w:p>
    <w:p>
      <w:r>
        <w:t>8.  Elle a fait une mauvaise interprétation de la situation.</w:t>
      </w:r>
    </w:p>
    <w:p>
      <w:r>
        <w:t xml:space="preserve">    She made a bad interpretation of the situation.</w:t>
      </w:r>
    </w:p>
    <w:p>
      <w:r>
        <w:t xml:space="preserve">9.  On a besoin d’une solution pour résoudre ce problème. </w:t>
      </w:r>
    </w:p>
    <w:p>
      <w:r>
        <w:t xml:space="preserve">    We need a solution for solving this problem.</w:t>
      </w:r>
    </w:p>
    <w:p>
      <w:r>
        <w:t>10.  Un jour, j'espère avoir une aventure en voyage.</w:t>
      </w:r>
    </w:p>
    <w:p>
      <w:r>
        <w:t xml:space="preserve">   Someday, I hope to have an adventure on a trip.</w:t>
      </w:r>
    </w:p>
    <w:p/>
    <w:p>
      <w:r>
        <w:rPr>
          <w:b/>
        </w:rPr>
        <w:t>Word: Deux | Meaning: Two</w:t>
      </w:r>
    </w:p>
    <w:p/>
    <w:p>
      <w:r>
        <w:t>1. Il y a deux enfants dans la voiture.</w:t>
      </w:r>
    </w:p>
    <w:p>
      <w:r>
        <w:t xml:space="preserve">    There are two children in the car.</w:t>
      </w:r>
    </w:p>
    <w:p>
      <w:r>
        <w:t>2. La taille de ce dressage est de deux mètres.</w:t>
      </w:r>
    </w:p>
    <w:p>
      <w:r>
        <w:t xml:space="preserve">    The size of this dressage is two meters.</w:t>
      </w:r>
    </w:p>
    <w:p>
      <w:r>
        <w:t>3. Deux pommes de terre et un morceau de pain, s'il vous plaît.</w:t>
      </w:r>
    </w:p>
    <w:p>
      <w:r>
        <w:t xml:space="preserve">    Two potatoes and a slice of bread, please.</w:t>
      </w:r>
    </w:p>
    <w:p>
      <w:r>
        <w:t>4. Nous avons deux options pour nous déplacer.</w:t>
      </w:r>
    </w:p>
    <w:p>
      <w:r>
        <w:t xml:space="preserve">    We have two options for moving. </w:t>
      </w:r>
    </w:p>
    <w:p>
      <w:r>
        <w:t>5. Il y a deux heures avant l’heure du dîner.</w:t>
      </w:r>
    </w:p>
    <w:p>
      <w:r>
        <w:t xml:space="preserve">    There are two hours before dinner time.</w:t>
      </w:r>
    </w:p>
    <w:p>
      <w:r>
        <w:t>6. Deux personnes ont été invitées à la réunion.</w:t>
      </w:r>
    </w:p>
    <w:p>
      <w:r>
        <w:t xml:space="preserve">    Two people were invited to the meeting. </w:t>
      </w:r>
    </w:p>
    <w:p>
      <w:r>
        <w:t>7. J'ai acheté deux billets de cinéma.</w:t>
      </w:r>
    </w:p>
    <w:p>
      <w:r>
        <w:t xml:space="preserve">    I bought two movie tickets. </w:t>
      </w:r>
    </w:p>
    <w:p>
      <w:r>
        <w:t>8. Il y a deux niveaux dans ce bâtiment.</w:t>
      </w:r>
    </w:p>
    <w:p>
      <w:r>
        <w:t xml:space="preserve">   There are two floors in this building.</w:t>
      </w:r>
    </w:p>
    <w:p>
      <w:r>
        <w:t>9. Deux étudiants ont remporté le prix.</w:t>
      </w:r>
    </w:p>
    <w:p>
      <w:r>
        <w:t xml:space="preserve">  Two students won the prize. </w:t>
      </w:r>
    </w:p>
    <w:p>
      <w:r>
        <w:t xml:space="preserve">10. Avez-vous besoin de deux bouteilles d'eau? </w:t>
      </w:r>
    </w:p>
    <w:p>
      <w:r>
        <w:t xml:space="preserve">    Do you need two bottles of water?</w:t>
      </w:r>
    </w:p>
    <w:p/>
    <w:p>
      <w:r>
        <w:rPr>
          <w:b/>
        </w:rPr>
        <w:t>Word: Trois | Meaning: Three</w:t>
      </w:r>
    </w:p>
    <w:p/>
    <w:p>
      <w:r>
        <w:t>1. Il y a trois pommes sur la table.</w:t>
      </w:r>
    </w:p>
    <w:p>
      <w:r>
        <w:t xml:space="preserve">   There are three apples on the table.</w:t>
      </w:r>
    </w:p>
    <w:p>
      <w:r>
        <w:t>2. J'ai trois amis qui viennent me voir ce soir.</w:t>
      </w:r>
    </w:p>
    <w:p>
      <w:r>
        <w:t xml:space="preserve">   I have three friends coming to see me tonight.</w:t>
      </w:r>
    </w:p>
    <w:p>
      <w:r>
        <w:t xml:space="preserve">3. Le prix du train est de trois euros. </w:t>
      </w:r>
    </w:p>
    <w:p>
      <w:r>
        <w:t xml:space="preserve">   The train ticket costs three euros.</w:t>
      </w:r>
    </w:p>
    <w:p>
      <w:r>
        <w:t xml:space="preserve">4. Trois personnes ont besoin d'aide. </w:t>
      </w:r>
    </w:p>
    <w:p>
      <w:r>
        <w:t xml:space="preserve">   Three people need help.</w:t>
      </w:r>
    </w:p>
    <w:p>
      <w:r>
        <w:t xml:space="preserve">5. J'ai faim, il faut manger trois repas aujourd'hui. </w:t>
      </w:r>
    </w:p>
    <w:p>
      <w:r>
        <w:t xml:space="preserve">   I am hungry, we need to eat three meals today. </w:t>
      </w:r>
    </w:p>
    <w:p>
      <w:r>
        <w:t>6. Il y a trois jours de congé dans le mois.</w:t>
      </w:r>
    </w:p>
    <w:p>
      <w:r>
        <w:t xml:space="preserve">   There are three days off in the month. </w:t>
      </w:r>
    </w:p>
    <w:p>
      <w:r>
        <w:t>7. Trois personnes ont participé à la fête.</w:t>
      </w:r>
    </w:p>
    <w:p>
      <w:r>
        <w:t xml:space="preserve">   Three people participated in the party. </w:t>
      </w:r>
    </w:p>
    <w:p>
      <w:r>
        <w:t xml:space="preserve">8. J'ai besoin d'un nouveau sac, il faut acheter trois nouveaux sacs. </w:t>
      </w:r>
    </w:p>
    <w:p>
      <w:r>
        <w:t xml:space="preserve">   I need a new bag, I must buy three new bags.</w:t>
      </w:r>
    </w:p>
    <w:p>
      <w:r>
        <w:t>9. Il y avait trois fleurs sur le bouquet.</w:t>
      </w:r>
    </w:p>
    <w:p>
      <w:r>
        <w:t xml:space="preserve">   There were three flowers on the bouquet.</w:t>
      </w:r>
    </w:p>
    <w:p>
      <w:r>
        <w:t xml:space="preserve">10. Trois jours de vacances à l’étranger. </w:t>
      </w:r>
    </w:p>
    <w:p>
      <w:r>
        <w:t xml:space="preserve">   Three days of vacation abroad.</w:t>
      </w:r>
    </w:p>
    <w:p/>
    <w:p>
      <w:r>
        <w:rPr>
          <w:b/>
        </w:rPr>
        <w:t>Word: Quatre | Meaning: Four</w:t>
      </w:r>
    </w:p>
    <w:p/>
    <w:p>
      <w:r>
        <w:t>1. Il y a quatre personnes dans la salle.</w:t>
      </w:r>
    </w:p>
    <w:p>
      <w:r>
        <w:t xml:space="preserve">   There are four people in the room.</w:t>
      </w:r>
    </w:p>
    <w:p>
      <w:r>
        <w:t>2. J'ai quatre pommes de terre sur mon plateau.</w:t>
      </w:r>
    </w:p>
    <w:p>
      <w:r>
        <w:t xml:space="preserve">   I have four potatoes on my plate.</w:t>
      </w:r>
    </w:p>
    <w:p>
      <w:r>
        <w:t>3. Quatre heures avant l'heure du déjeuner, elle s'est réveillée.</w:t>
      </w:r>
    </w:p>
    <w:p>
      <w:r>
        <w:t xml:space="preserve">   Four hours before lunch time, she woke up.</w:t>
      </w:r>
    </w:p>
    <w:p>
      <w:r>
        <w:t xml:space="preserve">4. Il ne peut pas aller plus loin, il y a seulement quatre routes possibles. </w:t>
      </w:r>
    </w:p>
    <w:p>
      <w:r>
        <w:t xml:space="preserve">   He can’t go further, there are only four possible roads. </w:t>
      </w:r>
    </w:p>
    <w:p>
      <w:r>
        <w:t>5. Quatre membres de notre famille sont partis en vacances.</w:t>
      </w:r>
    </w:p>
    <w:p>
      <w:r>
        <w:t xml:space="preserve">   Four members of our family went on vacation.</w:t>
      </w:r>
    </w:p>
    <w:p>
      <w:r>
        <w:t>6. Les enfants ont joué avec quatre ballons de couleur différentes.</w:t>
      </w:r>
    </w:p>
    <w:p>
      <w:r>
        <w:t xml:space="preserve">   The children played with four balloons of different colors.</w:t>
      </w:r>
    </w:p>
    <w:p>
      <w:r>
        <w:t xml:space="preserve">7. Elle a eu quatre chats à la maison avant l'arrivée des nouveaux. </w:t>
      </w:r>
    </w:p>
    <w:p>
      <w:r>
        <w:t xml:space="preserve">    She had four cats at home before the new arrivals.</w:t>
      </w:r>
    </w:p>
    <w:p>
      <w:r>
        <w:t>8. La voiture a quatre roues.</w:t>
      </w:r>
    </w:p>
    <w:p>
      <w:r>
        <w:t xml:space="preserve">   The car has four wheels.</w:t>
      </w:r>
    </w:p>
    <w:p>
      <w:r>
        <w:t>9. Nous avons préparé quatre plats différents pour le dîner.</w:t>
      </w:r>
    </w:p>
    <w:p>
      <w:r>
        <w:t xml:space="preserve">  We prepared four different dishes for dinner.</w:t>
      </w:r>
    </w:p>
    <w:p>
      <w:r>
        <w:t xml:space="preserve">10. Quatre personnes sont arrivées à l’aéroport en même temps. </w:t>
      </w:r>
    </w:p>
    <w:p>
      <w:r>
        <w:t xml:space="preserve">   Four people arrived at the airport at the same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