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 J'adore les chats, ils sont tellement doux et gracieux.</w:t>
      </w:r>
    </w:p>
    <w:p>
      <w:r>
        <w:t xml:space="preserve">   &lt;My love for cats is immense! They are so soft and graceful.&gt;</w:t>
      </w:r>
    </w:p>
    <w:p>
      <w:r>
        <w:t xml:space="preserve">2.  Le chat est toujours à l'heure pour ses rendez-vous. </w:t>
      </w:r>
    </w:p>
    <w:p>
      <w:r>
        <w:t xml:space="preserve">   &lt;The cat is always on time for his appointments.&gt;</w:t>
      </w:r>
    </w:p>
    <w:p>
      <w:r>
        <w:t>3.  La femme a un chat gris très indépendant.</w:t>
      </w:r>
    </w:p>
    <w:p>
      <w:r>
        <w:t xml:space="preserve">   &lt;The woman has a very independent grey cat.&gt;</w:t>
      </w:r>
    </w:p>
    <w:p>
      <w:r>
        <w:t>4.  J’ai rencontré un chat noir adorable au café hier.</w:t>
      </w:r>
    </w:p>
    <w:p>
      <w:r>
        <w:t xml:space="preserve">   &lt;I met an adorable black cat at the cafe yesterday.&gt; </w:t>
      </w:r>
    </w:p>
    <w:p>
      <w:r>
        <w:t>5.  Il s'est réveillé et a immédiatement chuchoté à son chat.</w:t>
      </w:r>
    </w:p>
    <w:p>
      <w:r>
        <w:t xml:space="preserve">   &lt;He woke up and immediately whispered to his cat.&gt;</w:t>
      </w:r>
    </w:p>
    <w:p>
      <w:r>
        <w:t>6.  Je ne peux pas imaginer vivre sans mon chat.</w:t>
      </w:r>
    </w:p>
    <w:p>
      <w:r>
        <w:t xml:space="preserve">   &lt;I can't imagine living without my cat.&gt;</w:t>
      </w:r>
    </w:p>
    <w:p>
      <w:r>
        <w:t xml:space="preserve">7.  Les chats sont très intelligents, ils apprennent facilement. </w:t>
      </w:r>
    </w:p>
    <w:p>
      <w:r>
        <w:t xml:space="preserve">   &lt;Cats are very intelligent, they learn easily.&gt;</w:t>
      </w:r>
    </w:p>
    <w:p>
      <w:r>
        <w:t>8.  Il a joué avec son chat en plein air le dimanche.</w:t>
      </w:r>
    </w:p>
    <w:p>
      <w:r>
        <w:t xml:space="preserve">   &lt;He played with his cat in the open air on Sunday.&gt;</w:t>
      </w:r>
    </w:p>
    <w:p>
      <w:r>
        <w:t>9.  La maison était remplie de l'odeur des chats.</w:t>
      </w:r>
    </w:p>
    <w:p>
      <w:r>
        <w:t xml:space="preserve">   &lt;The house was filled with the smell of cats.&gt; </w:t>
      </w:r>
    </w:p>
    <w:p>
      <w:r>
        <w:t>10.  Mon chat est très sociable et aime rencontrer d’autres animaux.</w:t>
      </w:r>
    </w:p>
    <w:p>
      <w:r>
        <w:t xml:space="preserve">   &lt;My cat is very social and likes meeting other animals.&gt;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la France. </w:t>
      </w:r>
    </w:p>
    <w:p>
      <w:r>
        <w:t xml:space="preserve">    I have a book about the history of France.</w:t>
      </w:r>
    </w:p>
    <w:p>
      <w:r>
        <w:t>2. Le professeur nous a donné un livre à lire pendant les vacances.</w:t>
      </w:r>
    </w:p>
    <w:p>
      <w:r>
        <w:t xml:space="preserve">    The professor gave us a book to read during the holidays.</w:t>
      </w:r>
    </w:p>
    <w:p>
      <w:r>
        <w:t>3. J'aime lire des livres d'aventure.</w:t>
      </w:r>
    </w:p>
    <w:p>
      <w:r>
        <w:t xml:space="preserve">    I like reading adventure books.</w:t>
      </w:r>
    </w:p>
    <w:p>
      <w:r>
        <w:t>4. La bibliothèque possède une collection très vaste de livres.</w:t>
      </w:r>
    </w:p>
    <w:p>
      <w:r>
        <w:t xml:space="preserve">    The library has a very wide collection of books. </w:t>
      </w:r>
    </w:p>
    <w:p>
      <w:r>
        <w:t xml:space="preserve">5. Il faut choisir un livre qui vous intéresse. </w:t>
      </w:r>
    </w:p>
    <w:p>
      <w:r>
        <w:t xml:space="preserve">    You need to choose a book that interests you. </w:t>
      </w:r>
    </w:p>
    <w:p>
      <w:r>
        <w:t>6. On peut acheter des livres dans les librairies et en ligne.</w:t>
      </w:r>
    </w:p>
    <w:p>
      <w:r>
        <w:t xml:space="preserve">    You can buy books in bookstores and online.</w:t>
      </w:r>
    </w:p>
    <w:p>
      <w:r>
        <w:t>7. Le livre de recettes est très utile pour la cuisine.</w:t>
      </w:r>
    </w:p>
    <w:p>
      <w:r>
        <w:t xml:space="preserve">    The cookbook is very helpful for cooking.</w:t>
      </w:r>
    </w:p>
    <w:p>
      <w:r>
        <w:t xml:space="preserve">8. Les enfants aiment lire des histoires dans leurs livres. </w:t>
      </w:r>
    </w:p>
    <w:p>
      <w:r>
        <w:t xml:space="preserve">    Children like to read stories in their books.</w:t>
      </w:r>
    </w:p>
    <w:p>
      <w:r>
        <w:t>9. Il existe de nombreux genres de livres, par exemple les romans, les essais et les biographies.</w:t>
      </w:r>
    </w:p>
    <w:p>
      <w:r>
        <w:t xml:space="preserve">    There are many genres of books, for example, novels, essays and biographies. </w:t>
      </w:r>
    </w:p>
    <w:p>
      <w:r>
        <w:t>10. J'envisage de lire un livre sur l’astronomie.</w:t>
      </w:r>
    </w:p>
    <w:p>
      <w:r>
        <w:t xml:space="preserve">    I am considering reading a book about astronomy.</w:t>
      </w:r>
    </w:p>
    <w:p/>
    <w:p>
      <w:r>
        <w:rPr>
          <w:b/>
        </w:rPr>
        <w:t>Word: Table | Meaning: Table</w:t>
      </w:r>
    </w:p>
    <w:p/>
    <w:p>
      <w:r>
        <w:t>1. La table est très grande, elle peut contenir beaucoup de plats.</w:t>
      </w:r>
    </w:p>
    <w:p>
      <w:r>
        <w:t xml:space="preserve">    The table is very large, it can hold many dishes.</w:t>
      </w:r>
    </w:p>
    <w:p>
      <w:r>
        <w:t xml:space="preserve">2. J'ai besoin d'une table pour écrire sur mon ordinateur. </w:t>
      </w:r>
    </w:p>
    <w:p>
      <w:r>
        <w:t xml:space="preserve">    I need a table to write on my computer.</w:t>
      </w:r>
    </w:p>
    <w:p>
      <w:r>
        <w:t>3.  Mon père et moi avons mangé à la table.</w:t>
      </w:r>
    </w:p>
    <w:p>
      <w:r>
        <w:t xml:space="preserve">    My father and I ate at the table.</w:t>
      </w:r>
    </w:p>
    <w:p>
      <w:r>
        <w:t xml:space="preserve">4. Le restaurant avait une table ronde au centre de la salle. </w:t>
      </w:r>
    </w:p>
    <w:p>
      <w:r>
        <w:t xml:space="preserve">   The restaurant had a round table in the center of the room.</w:t>
      </w:r>
    </w:p>
    <w:p>
      <w:r>
        <w:t>5. Elle place les assiettes sur la table avant de commencer à manger.</w:t>
      </w:r>
    </w:p>
    <w:p>
      <w:r>
        <w:t xml:space="preserve">   She places the plates on the table before she starts to eat.</w:t>
      </w:r>
    </w:p>
    <w:p>
      <w:r>
        <w:t xml:space="preserve">6.  La table est en bois et a une surface lisse et polie. </w:t>
      </w:r>
    </w:p>
    <w:p>
      <w:r>
        <w:t xml:space="preserve">    The table is made of wood and has a smooth, polished surface.</w:t>
      </w:r>
    </w:p>
    <w:p>
      <w:r>
        <w:t xml:space="preserve">7. Les enfants ont joué aux cartes sur la table. </w:t>
      </w:r>
    </w:p>
    <w:p>
      <w:r>
        <w:t xml:space="preserve">    The children played cards on the table.</w:t>
      </w:r>
    </w:p>
    <w:p>
      <w:r>
        <w:t xml:space="preserve">8. J'ai hâte de me retrouver à la table avec mes amis pour un repas. </w:t>
      </w:r>
    </w:p>
    <w:p>
      <w:r>
        <w:t xml:space="preserve">   I am looking forward to meeting with my friends for dinner at a table.</w:t>
      </w:r>
    </w:p>
    <w:p>
      <w:r>
        <w:t xml:space="preserve">9.  La table est utilisée pour travailler, jouer et manger. </w:t>
      </w:r>
    </w:p>
    <w:p>
      <w:r>
        <w:t xml:space="preserve">    The table is used for working, playing and eating. </w:t>
      </w:r>
    </w:p>
    <w:p>
      <w:r>
        <w:t xml:space="preserve">10. Il faut nettoyer la table après avoir fini de manger. </w:t>
      </w:r>
    </w:p>
    <w:p>
      <w:r>
        <w:t xml:space="preserve">    It's necessary to clean the table after finishing eating.</w:t>
      </w:r>
    </w:p>
    <w:p/>
    <w:p>
      <w:r>
        <w:rPr>
          <w:b/>
        </w:rPr>
        <w:t>Word: Maison | Meaning: House</w:t>
      </w:r>
    </w:p>
    <w:p/>
    <w:p>
      <w:r>
        <w:t xml:space="preserve">1. Ma maison est située en bord de mer. </w:t>
      </w:r>
    </w:p>
    <w:p>
      <w:r>
        <w:t xml:space="preserve">   My house is located on the coast.</w:t>
      </w:r>
    </w:p>
    <w:p>
      <w:r>
        <w:t>2.  J'ai hâte d'aller chez mes parents à leur maison.</w:t>
      </w:r>
    </w:p>
    <w:p>
      <w:r>
        <w:t xml:space="preserve">   I can’t wait to go to my parents’ house.</w:t>
      </w:r>
    </w:p>
    <w:p>
      <w:r>
        <w:t>3.  La maison de Marie est très spacieuse.</w:t>
      </w:r>
    </w:p>
    <w:p>
      <w:r>
        <w:t xml:space="preserve">   Marie’s house is very spacious.</w:t>
      </w:r>
    </w:p>
    <w:p>
      <w:r>
        <w:t xml:space="preserve">4.  Elle a fait des réparations dans sa maison récemment. </w:t>
      </w:r>
    </w:p>
    <w:p>
      <w:r>
        <w:t xml:space="preserve">   She recently made repairs to her home.</w:t>
      </w:r>
    </w:p>
    <w:p>
      <w:r>
        <w:t xml:space="preserve">5.  Le jardin de la maison est magnifique et vert. </w:t>
      </w:r>
    </w:p>
    <w:p>
      <w:r>
        <w:t xml:space="preserve">   The garden of the house is magnificent and green.</w:t>
      </w:r>
    </w:p>
    <w:p>
      <w:r>
        <w:t xml:space="preserve">6.  J'aime cuisiner dans ma maison, c’est mon plaisir. </w:t>
      </w:r>
    </w:p>
    <w:p>
      <w:r>
        <w:t xml:space="preserve">    I love cooking in my house, it is my joy. </w:t>
      </w:r>
    </w:p>
    <w:p>
      <w:r>
        <w:t>7.  La famille a passé la journée à visiter leur maison.</w:t>
      </w:r>
    </w:p>
    <w:p>
      <w:r>
        <w:t xml:space="preserve">   The family spent the day visiting their house.</w:t>
      </w:r>
    </w:p>
    <w:p>
      <w:r>
        <w:t>8.   Il est important de prendre soin de sa maison.</w:t>
      </w:r>
    </w:p>
    <w:p>
      <w:r>
        <w:t xml:space="preserve">   It's important to take care of your home.</w:t>
      </w:r>
    </w:p>
    <w:p>
      <w:r>
        <w:t xml:space="preserve">9.   J’ai des souvenirs de ma maison de l’enfance. </w:t>
      </w:r>
    </w:p>
    <w:p>
      <w:r>
        <w:t xml:space="preserve">    I have memories of my childhood home.</w:t>
      </w:r>
    </w:p>
    <w:p>
      <w:r>
        <w:t xml:space="preserve">10. La maison d'un enfant est un lieu de liberté et d'expression. </w:t>
      </w:r>
    </w:p>
    <w:p>
      <w:r>
        <w:t xml:space="preserve">  A child’s house is a place of freedom and expression.</w:t>
      </w:r>
    </w:p>
    <w:p/>
    <w:p>
      <w:r>
        <w:rPr>
          <w:b/>
        </w:rPr>
        <w:t>Word: Voiture | Meaning: Car</w:t>
      </w:r>
    </w:p>
    <w:p/>
    <w:p>
      <w:r>
        <w:t>1. Je voudrais acheter une voiture électrique.</w:t>
      </w:r>
    </w:p>
    <w:p>
      <w:r>
        <w:t xml:space="preserve">   I would like to buy an electric car.</w:t>
      </w:r>
    </w:p>
    <w:p>
      <w:r>
        <w:t>2. La voiture est très confortable à conduire.</w:t>
      </w:r>
    </w:p>
    <w:p>
      <w:r>
        <w:t xml:space="preserve">   The car is very comfortable to drive.</w:t>
      </w:r>
    </w:p>
    <w:p>
      <w:r>
        <w:t>3. Mon père possède une voiture de collection.</w:t>
      </w:r>
    </w:p>
    <w:p>
      <w:r>
        <w:t xml:space="preserve">   My father owns a vintage car.</w:t>
      </w:r>
    </w:p>
    <w:p>
      <w:r>
        <w:t>4. Elle aime beaucoup voyager en voiture.</w:t>
      </w:r>
    </w:p>
    <w:p>
      <w:r>
        <w:t xml:space="preserve">    She loves to travel by car.</w:t>
      </w:r>
    </w:p>
    <w:p>
      <w:r>
        <w:t>5. Nous avons besoin d'une voiture pour aller au marché.</w:t>
      </w:r>
    </w:p>
    <w:p>
      <w:r>
        <w:t xml:space="preserve">  We need a car to go to the market.</w:t>
      </w:r>
    </w:p>
    <w:p>
      <w:r>
        <w:t>6. La voiture est immatriculée depuis 2018.</w:t>
      </w:r>
    </w:p>
    <w:p>
      <w:r>
        <w:t xml:space="preserve">   The car has been registered since 2018.</w:t>
      </w:r>
    </w:p>
    <w:p>
      <w:r>
        <w:t>7. J’ai hâte de prendre ma voiture demain.</w:t>
      </w:r>
    </w:p>
    <w:p>
      <w:r>
        <w:t xml:space="preserve">    I'm looking forward to taking my car tomorrow.</w:t>
      </w:r>
    </w:p>
    <w:p>
      <w:r>
        <w:t>8. L'automobile représente une solution pour voyager facilement.</w:t>
      </w:r>
    </w:p>
    <w:p>
      <w:r>
        <w:t xml:space="preserve">  The automobile represents a solution for travelling easily.</w:t>
      </w:r>
    </w:p>
    <w:p>
      <w:r>
        <w:t>9. La voiture coûte environ 15 000 euros.</w:t>
      </w:r>
    </w:p>
    <w:p>
      <w:r>
        <w:t xml:space="preserve">   The car costs about 15,000 euros.</w:t>
      </w:r>
    </w:p>
    <w:p>
      <w:r>
        <w:t>10. Il faut faire attention à la conduite en voiture.</w:t>
      </w:r>
    </w:p>
    <w:p>
      <w:r>
        <w:t xml:space="preserve">    You have to pay attention to driving a car.</w:t>
      </w:r>
    </w:p>
    <w:p/>
    <w:p>
      <w:r>
        <w:rPr>
          <w:b/>
        </w:rPr>
        <w:t>Word: Foyer | Meaning: Entrance hall</w:t>
      </w:r>
    </w:p>
    <w:p/>
    <w:p>
      <w:r>
        <w:t>1. Le foyer est un endroit cosy où l'on peut se détendre après une longue journée.</w:t>
      </w:r>
    </w:p>
    <w:p>
      <w:r>
        <w:t xml:space="preserve">   The living room is a cozy place where one can relax after a long day.</w:t>
      </w:r>
    </w:p>
    <w:p>
      <w:r>
        <w:t xml:space="preserve">2.  La famille s’est réunie dans le foyer pour une soirée conviviale. </w:t>
      </w:r>
    </w:p>
    <w:p>
      <w:r>
        <w:t xml:space="preserve">   The family gathered in the living room for a convivial evening get-together.</w:t>
      </w:r>
    </w:p>
    <w:p>
      <w:r>
        <w:t>3. La cuisine est située au fond du foyer, avec une entrée séparée.</w:t>
      </w:r>
    </w:p>
    <w:p>
      <w:r>
        <w:t xml:space="preserve">    The kitchen is located at the end of the living room with a separate entrance.</w:t>
      </w:r>
    </w:p>
    <w:p>
      <w:r>
        <w:t xml:space="preserve">4. Nous passons du temps à discuter dans le foyer avant de commencer notre réunion. </w:t>
      </w:r>
    </w:p>
    <w:p>
      <w:r>
        <w:t xml:space="preserve">   We spend time chatting in the living room before starting our meeting.</w:t>
      </w:r>
    </w:p>
    <w:p>
      <w:r>
        <w:t>5. Le foyer est un espace commun que tout le monde peut utiliser.</w:t>
      </w:r>
    </w:p>
    <w:p>
      <w:r>
        <w:t xml:space="preserve">    The living room is a common space that everyone can use.</w:t>
      </w:r>
    </w:p>
    <w:p>
      <w:r>
        <w:t xml:space="preserve">6. La lumière naturelle du foyer éclaire l’espace et donne une ambiance chaleureuse. </w:t>
      </w:r>
    </w:p>
    <w:p>
      <w:r>
        <w:t xml:space="preserve">   Natural light in the living room illuminates the space and gives a warm, inviting ambiance.  </w:t>
      </w:r>
    </w:p>
    <w:p>
      <w:r>
        <w:t>7. Il faut nettoyer le foyer régulièrement pour maintenir l'hygiène.</w:t>
      </w:r>
    </w:p>
    <w:p>
      <w:r>
        <w:t xml:space="preserve">    It is necessary to clean the living room regularly to maintain hygiene.</w:t>
      </w:r>
    </w:p>
    <w:p>
      <w:r>
        <w:t xml:space="preserve">8. Le foyer offre un refuge confortable et convivial où l’on peut se sentir en sécurité. </w:t>
      </w:r>
    </w:p>
    <w:p>
      <w:r>
        <w:t xml:space="preserve">    The living room offers a comfortable and friendly haven where one feels safe.</w:t>
      </w:r>
    </w:p>
    <w:p>
      <w:r>
        <w:t xml:space="preserve">9. La décoration du foyer est simple, mais élégante, avec des couleurs neutres. </w:t>
      </w:r>
    </w:p>
    <w:p>
      <w:r>
        <w:t xml:space="preserve">   The decoration of the living room is simple, but elegant with neutral colors.</w:t>
      </w:r>
    </w:p>
    <w:p>
      <w:r>
        <w:t xml:space="preserve">10.  Le foyer est une pièce importante de la maison et un lieu de rencontre pour les membres de la famille. </w:t>
      </w:r>
    </w:p>
    <w:p>
      <w:r>
        <w:t xml:space="preserve">    The living room is an important room in the house and a meeting place for family members.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à tous !</w:t>
      </w:r>
    </w:p>
    <w:p>
      <w:r>
        <w:t xml:space="preserve">   Hello everyone!</w:t>
      </w:r>
    </w:p>
    <w:p>
      <w:r>
        <w:t>3. Je suis fatigué aujourd'hui, Bonjour !</w:t>
      </w:r>
    </w:p>
    <w:p>
      <w:r>
        <w:t xml:space="preserve">   I'm tired today, hello!</w:t>
      </w:r>
    </w:p>
    <w:p>
      <w:r>
        <w:t xml:space="preserve">4. Bonjour madame, vous avez une minute pour me parler ? </w:t>
      </w:r>
    </w:p>
    <w:p>
      <w:r>
        <w:t xml:space="preserve">   Good morning, ma'am, do you have a minute to talk?</w:t>
      </w:r>
    </w:p>
    <w:p>
      <w:r>
        <w:t>5. Bonjour, je voudrais un café, s'il vous plaît.</w:t>
      </w:r>
    </w:p>
    <w:p>
      <w:r>
        <w:t xml:space="preserve">    Hello, I would like a coffee, please.</w:t>
      </w:r>
    </w:p>
    <w:p>
      <w:r>
        <w:t xml:space="preserve">6.  Bonjour! Comment ça va ? </w:t>
      </w:r>
    </w:p>
    <w:p>
      <w:r>
        <w:t xml:space="preserve">     Hello! How are things going?</w:t>
      </w:r>
    </w:p>
    <w:p>
      <w:r>
        <w:t>7. Il est bon de se présenter et de dire bonjour !</w:t>
      </w:r>
    </w:p>
    <w:p>
      <w:r>
        <w:t xml:space="preserve">   It is good to introduce oneself and say hello!</w:t>
      </w:r>
    </w:p>
    <w:p>
      <w:r>
        <w:t>8. Bonjour à la maison !</w:t>
      </w:r>
    </w:p>
    <w:p>
      <w:r>
        <w:t xml:space="preserve">    Good morning at home!</w:t>
      </w:r>
    </w:p>
    <w:p>
      <w:r>
        <w:t>9. Bonjour, j’ai besoin d’aide pour le voyage.</w:t>
      </w:r>
    </w:p>
    <w:p>
      <w:r>
        <w:t xml:space="preserve">    Hello, I need help with the trip.</w:t>
      </w:r>
    </w:p>
    <w:p>
      <w:r>
        <w:t xml:space="preserve">10.  Bonjour, j'ai faim. </w:t>
      </w:r>
    </w:p>
    <w:p>
      <w:r>
        <w:t xml:space="preserve">     Hello, I am hungry.</w:t>
      </w:r>
    </w:p>
    <w:p/>
    <w:p>
      <w:r>
        <w:rPr>
          <w:b/>
        </w:rPr>
        <w:t>Word: merci | Meaning: thank you</w:t>
      </w:r>
    </w:p>
    <w:p/>
    <w:p>
      <w:r>
        <w:t>1.  Je suis reconnaissant pour votre aide.</w:t>
      </w:r>
    </w:p>
    <w:p>
      <w:r>
        <w:t xml:space="preserve">    Thank you for your help.</w:t>
      </w:r>
    </w:p>
    <w:p>
      <w:r>
        <w:t>2.  Merci beaucoup pour les fleurs!</w:t>
      </w:r>
    </w:p>
    <w:p>
      <w:r>
        <w:t xml:space="preserve">    Thank you very much for the flowers!</w:t>
      </w:r>
    </w:p>
    <w:p>
      <w:r>
        <w:t xml:space="preserve">3.  Merci de l'information, cela m'aide beaucoup. </w:t>
      </w:r>
    </w:p>
    <w:p>
      <w:r>
        <w:t xml:space="preserve">    Thanks for the information, it helps me a lot.</w:t>
      </w:r>
    </w:p>
    <w:p>
      <w:r>
        <w:t>4.  Merci à vous deux pour votre soutien!</w:t>
      </w:r>
    </w:p>
    <w:p>
      <w:r>
        <w:t xml:space="preserve">    Thank you both for your support!</w:t>
      </w:r>
    </w:p>
    <w:p>
      <w:r>
        <w:t xml:space="preserve">5.  Merci d'avoir pris le temps de discuter avec moi. </w:t>
      </w:r>
    </w:p>
    <w:p>
      <w:r>
        <w:t xml:space="preserve">    Thank you for taking the time to discuss with me.</w:t>
      </w:r>
    </w:p>
    <w:p>
      <w:r>
        <w:t>6.   Merci de m'aider dans ma recherche de l'appartement.</w:t>
      </w:r>
    </w:p>
    <w:p>
      <w:r>
        <w:t xml:space="preserve">    Thanks for helping me find an apartment.</w:t>
      </w:r>
    </w:p>
    <w:p>
      <w:r>
        <w:t>7.   Merci pour votre patience, je comprends mieux maintenant.</w:t>
      </w:r>
    </w:p>
    <w:p>
      <w:r>
        <w:t xml:space="preserve">    Thank you for your patience, I understand better now. </w:t>
      </w:r>
    </w:p>
    <w:p>
      <w:r>
        <w:t xml:space="preserve">8.  C'est gentil de votre part, merci. </w:t>
      </w:r>
    </w:p>
    <w:p>
      <w:r>
        <w:t xml:space="preserve">    It's nice of you, thank you. </w:t>
      </w:r>
    </w:p>
    <w:p>
      <w:r>
        <w:t xml:space="preserve">9.   Merci d'avoir pensé à moi! </w:t>
      </w:r>
    </w:p>
    <w:p>
      <w:r>
        <w:t xml:space="preserve">    Thank you for thinking of me!</w:t>
      </w:r>
    </w:p>
    <w:p>
      <w:r>
        <w:t xml:space="preserve">10. Merci pour ce cadeau, il est très beau. </w:t>
      </w:r>
    </w:p>
    <w:p>
      <w:r>
        <w:t xml:space="preserve">    Thank you for the gift, it's very pretty.</w:t>
      </w:r>
    </w:p>
    <w:p/>
    <w:p>
      <w:r>
        <w:rPr>
          <w:b/>
        </w:rPr>
        <w:t>Word: oui | Meaning: yes</w:t>
      </w:r>
    </w:p>
    <w:p/>
    <w:p>
      <w:r>
        <w:t>1. Oui, je comprends ce que vous dites.</w:t>
      </w:r>
    </w:p>
    <w:p>
      <w:r>
        <w:t xml:space="preserve">  Yes, I understand what you're saying.</w:t>
      </w:r>
    </w:p>
    <w:p>
      <w:r>
        <w:t>2. Tu veux aller au cinéma ?</w:t>
      </w:r>
    </w:p>
    <w:p>
      <w:r>
        <w:t xml:space="preserve">  Do you want to go to the cinema?</w:t>
      </w:r>
    </w:p>
    <w:p>
      <w:r>
        <w:t xml:space="preserve">3. Oui, j’aime bien la cuisine française. </w:t>
      </w:r>
    </w:p>
    <w:p>
      <w:r>
        <w:t xml:space="preserve">  Yes, I like French cuisine.</w:t>
      </w:r>
    </w:p>
    <w:p>
      <w:r>
        <w:t>4.  Oui, je suis d'accord avec vous.</w:t>
      </w:r>
    </w:p>
    <w:p>
      <w:r>
        <w:t xml:space="preserve">  Yes, I agree with you.</w:t>
      </w:r>
    </w:p>
    <w:p>
      <w:r>
        <w:t xml:space="preserve">5.  J'ai besoin de quelques minutes pour réfléchir. </w:t>
      </w:r>
    </w:p>
    <w:p>
      <w:r>
        <w:t xml:space="preserve">   I need a few minutes to think.</w:t>
      </w:r>
    </w:p>
    <w:p>
      <w:r>
        <w:t xml:space="preserve">6. Oui, c’est une bonne idée! </w:t>
      </w:r>
    </w:p>
    <w:p>
      <w:r>
        <w:t xml:space="preserve">    Yes, that's a good idea!</w:t>
      </w:r>
    </w:p>
    <w:p>
      <w:r>
        <w:t xml:space="preserve">7.  Oui, la musique est agréable. </w:t>
      </w:r>
    </w:p>
    <w:p>
      <w:r>
        <w:t xml:space="preserve">    Yes, the music is pleasant.</w:t>
      </w:r>
    </w:p>
    <w:p>
      <w:r>
        <w:t xml:space="preserve">8.  Je vais essayer de te répondre oui. </w:t>
      </w:r>
    </w:p>
    <w:p>
      <w:r>
        <w:t xml:space="preserve">     I will try to answer yes to you. </w:t>
      </w:r>
    </w:p>
    <w:p>
      <w:r>
        <w:t>9.  Oui, je suis disponible aujourd'hui.</w:t>
      </w:r>
    </w:p>
    <w:p>
      <w:r>
        <w:t xml:space="preserve">   Yes, I am available today.</w:t>
      </w:r>
    </w:p>
    <w:p>
      <w:r>
        <w:t xml:space="preserve">10.  Oui, j’ai compris les instructions. </w:t>
      </w:r>
    </w:p>
    <w:p>
      <w:r>
        <w:t xml:space="preserve">    Yes, I understand the instructions.</w:t>
      </w:r>
    </w:p>
    <w:p/>
    <w:p>
      <w:r>
        <w:rPr>
          <w:b/>
        </w:rPr>
        <w:t>Word: Non | Meaning: No</w:t>
      </w:r>
    </w:p>
    <w:p/>
    <w:p>
      <w:r>
        <w:t>1. Je ne suis pas d'accord avec toi.</w:t>
      </w:r>
    </w:p>
    <w:p>
      <w:r>
        <w:t xml:space="preserve">   I don't agree with you.</w:t>
      </w:r>
    </w:p>
    <w:p>
      <w:r>
        <w:t>2. Le café est froid, non ?</w:t>
      </w:r>
    </w:p>
    <w:p>
      <w:r>
        <w:t xml:space="preserve">   Is the coffee cold, no?</w:t>
      </w:r>
    </w:p>
    <w:p>
      <w:r>
        <w:t xml:space="preserve">3.  Je n'aime pas la musique électronique. </w:t>
      </w:r>
    </w:p>
    <w:p>
      <w:r>
        <w:t xml:space="preserve">    I don't like electronic music.</w:t>
      </w:r>
    </w:p>
    <w:p>
      <w:r>
        <w:t>4. Vous avez raison, je ne comprends pas.</w:t>
      </w:r>
    </w:p>
    <w:p>
      <w:r>
        <w:t xml:space="preserve">   You are right, I don't understand.</w:t>
      </w:r>
    </w:p>
    <w:p>
      <w:r>
        <w:t>5. Il est temps de partir, non ?</w:t>
      </w:r>
    </w:p>
    <w:p>
      <w:r>
        <w:t xml:space="preserve">   It is time to leave, no?</w:t>
      </w:r>
    </w:p>
    <w:p>
      <w:r>
        <w:t xml:space="preserve">6. Je ne suis pas intéressé par ce film. </w:t>
      </w:r>
    </w:p>
    <w:p>
      <w:r>
        <w:t xml:space="preserve">    I am not interested in this movie.</w:t>
      </w:r>
    </w:p>
    <w:p>
      <w:r>
        <w:t xml:space="preserve">7.  Tu peux me donner une idée plus précise, non ? </w:t>
      </w:r>
    </w:p>
    <w:p>
      <w:r>
        <w:t xml:space="preserve">    Can you give me a more precise idea, no?</w:t>
      </w:r>
    </w:p>
    <w:p>
      <w:r>
        <w:t>8. Il est impossible de faire ça, non ?</w:t>
      </w:r>
    </w:p>
    <w:p>
      <w:r>
        <w:t xml:space="preserve">   It is impossible to do that, no?</w:t>
      </w:r>
    </w:p>
    <w:p>
      <w:r>
        <w:t xml:space="preserve">9.  J'ai besoin de vous aider, non ? </w:t>
      </w:r>
    </w:p>
    <w:p>
      <w:r>
        <w:t xml:space="preserve">   I need your help, no?</w:t>
      </w:r>
    </w:p>
    <w:p>
      <w:r>
        <w:t xml:space="preserve">10.  Je ne suis pas d'accord avec vos arguments, non ? </w:t>
      </w:r>
    </w:p>
    <w:p>
      <w:r>
        <w:t xml:space="preserve">   I don't agree with your arguments, no?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