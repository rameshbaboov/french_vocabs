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Trouve | Meaning: Find</w:t>
      </w:r>
    </w:p>
    <w:p/>
    <w:p>
      <w:r>
        <w:t xml:space="preserve">1. Tu **trouves** toujours la solution pour les problèmes. </w:t>
      </w:r>
    </w:p>
    <w:p>
      <w:r>
        <w:t xml:space="preserve">    Find you always the solution for problems.</w:t>
      </w:r>
    </w:p>
    <w:p>
      <w:r>
        <w:t>2. J'ai besoin de savoir où **trouve** le livre d'histoire.</w:t>
      </w:r>
    </w:p>
    <w:p>
      <w:r>
        <w:t xml:space="preserve">    I need to know where to find the history book.</w:t>
      </w:r>
    </w:p>
    <w:p>
      <w:r>
        <w:t xml:space="preserve">3. La femme **trouve** son chapeau dans l'évier. </w:t>
      </w:r>
    </w:p>
    <w:p>
      <w:r>
        <w:t xml:space="preserve">    The woman finds her hat in the sink.</w:t>
      </w:r>
    </w:p>
    <w:p>
      <w:r>
        <w:t xml:space="preserve">4. Il **trouve** que c'est une idée intéressante. </w:t>
      </w:r>
    </w:p>
    <w:p>
      <w:r>
        <w:t xml:space="preserve">   He finds it an interesting idea. </w:t>
      </w:r>
    </w:p>
    <w:p>
      <w:r>
        <w:t xml:space="preserve">5. Je **trouve** la musique relaxante pour dormir. </w:t>
      </w:r>
    </w:p>
    <w:p>
      <w:r>
        <w:t xml:space="preserve">  I find relaxing music for sleeping.</w:t>
      </w:r>
    </w:p>
    <w:p>
      <w:r>
        <w:t xml:space="preserve">6. Les enfants **trouvent** de nouveaux jeux dans le jardin. </w:t>
      </w:r>
    </w:p>
    <w:p>
      <w:r>
        <w:t xml:space="preserve">    The children find new games in the garden. </w:t>
      </w:r>
    </w:p>
    <w:p>
      <w:r>
        <w:t xml:space="preserve">7. J'ai **trouvé** un ami qui partage mes intérêts. </w:t>
      </w:r>
    </w:p>
    <w:p>
      <w:r>
        <w:t xml:space="preserve">    I found a friend who shares my interests.</w:t>
      </w:r>
    </w:p>
    <w:p>
      <w:r>
        <w:t>8. Elle **trouve** la patience difficile à trouver.</w:t>
      </w:r>
    </w:p>
    <w:p>
      <w:r>
        <w:t xml:space="preserve">   She finds patience difficult to find. </w:t>
      </w:r>
    </w:p>
    <w:p>
      <w:r>
        <w:t xml:space="preserve">9. Le voyage **trouve** son sens dans les paysages magnifiques. </w:t>
      </w:r>
    </w:p>
    <w:p>
      <w:r>
        <w:t xml:space="preserve">    The journey finds its meaning in the beautiful landscapes. </w:t>
      </w:r>
    </w:p>
    <w:p>
      <w:r>
        <w:t xml:space="preserve">10. J'ai **trouvé** une solution pour le problème de l'électricité. </w:t>
      </w:r>
    </w:p>
    <w:p>
      <w:r>
        <w:t xml:space="preserve">    I found a solution for the problem of electricity.</w:t>
      </w:r>
    </w:p>
    <w:p/>
    <w:p>
      <w:r>
        <w:rPr>
          <w:b/>
        </w:rPr>
        <w:t>Word: Donne | Meaning: Woman</w:t>
      </w:r>
    </w:p>
    <w:p/>
    <w:p>
      <w:r>
        <w:t xml:space="preserve">1. Donne-moi une feuille, s'il te plaît. </w:t>
      </w:r>
    </w:p>
    <w:p>
      <w:r>
        <w:t xml:space="preserve">   Give me a sheet, please.</w:t>
      </w:r>
    </w:p>
    <w:p>
      <w:r>
        <w:t>2. Elle donne souvent des conseils à ses amis.</w:t>
      </w:r>
    </w:p>
    <w:p>
      <w:r>
        <w:t xml:space="preserve">   She often gives advice to her friends.</w:t>
      </w:r>
    </w:p>
    <w:p>
      <w:r>
        <w:t xml:space="preserve">3. Donnez-vous un rendez-vous pour demain? </w:t>
      </w:r>
    </w:p>
    <w:p>
      <w:r>
        <w:t xml:space="preserve">   Are you giving yourself a date for tomorrow?</w:t>
      </w:r>
    </w:p>
    <w:p>
      <w:r>
        <w:t xml:space="preserve">4. Donnez-moi votre opinion sur l'actualité. </w:t>
      </w:r>
    </w:p>
    <w:p>
      <w:r>
        <w:t xml:space="preserve">   Give me your opinion on the news.</w:t>
      </w:r>
    </w:p>
    <w:p>
      <w:r>
        <w:t xml:space="preserve">5. Donne moi un exemple de ce que tu veux dire. </w:t>
      </w:r>
    </w:p>
    <w:p>
      <w:r>
        <w:t xml:space="preserve">    Give me an example of what you mean.</w:t>
      </w:r>
    </w:p>
    <w:p>
      <w:r>
        <w:t xml:space="preserve">6. Donnez des détails pour mieux comprendre le problème.  </w:t>
      </w:r>
    </w:p>
    <w:p>
      <w:r>
        <w:t xml:space="preserve">   Please give details to better understand the problem. </w:t>
      </w:r>
    </w:p>
    <w:p>
      <w:r>
        <w:t xml:space="preserve">7. Donner une chance à quelqu'un, c'est important. </w:t>
      </w:r>
    </w:p>
    <w:p>
      <w:r>
        <w:t xml:space="preserve">   Giving someone a chance is important.</w:t>
      </w:r>
    </w:p>
    <w:p>
      <w:r>
        <w:t xml:space="preserve">8. Donne-moi les dates de tes voyages. </w:t>
      </w:r>
    </w:p>
    <w:p>
      <w:r>
        <w:t xml:space="preserve">   Give me the dates of your trips.</w:t>
      </w:r>
    </w:p>
    <w:p>
      <w:r>
        <w:t xml:space="preserve">9. Donnez-vous la liberté d'exprimer vos idées.  </w:t>
      </w:r>
    </w:p>
    <w:p>
      <w:r>
        <w:t xml:space="preserve">    Give yourself freedom to express your ideas.</w:t>
      </w:r>
    </w:p>
    <w:p>
      <w:r>
        <w:t xml:space="preserve">10. Donne-lui un peu de temps pour réfléchir à la situation. </w:t>
      </w:r>
    </w:p>
    <w:p>
      <w:r>
        <w:t xml:space="preserve">    Give him a little time to think about the situation.</w:t>
      </w:r>
    </w:p>
    <w:p/>
    <w:p>
      <w:r>
        <w:rPr>
          <w:b/>
        </w:rPr>
        <w:t>Word: Rechercher | Meaning: To search</w:t>
      </w:r>
    </w:p>
    <w:p/>
    <w:p>
      <w:r>
        <w:t>1. Je cherche un nouveau restaurant dans la ville.</w:t>
      </w:r>
    </w:p>
    <w:p>
      <w:r>
        <w:t xml:space="preserve">  I'm looking for a new restaurant in the city.</w:t>
      </w:r>
    </w:p>
    <w:p>
      <w:r>
        <w:t>2. Elle recherche des informations sur l'histoire de France.</w:t>
      </w:r>
    </w:p>
    <w:p>
      <w:r>
        <w:t xml:space="preserve">  She is searching for information about the history of France.</w:t>
      </w:r>
    </w:p>
    <w:p>
      <w:r>
        <w:t xml:space="preserve">3. Il me demande de rechercher une solution à ce problème. </w:t>
      </w:r>
    </w:p>
    <w:p>
      <w:r>
        <w:t xml:space="preserve">  He asks me to find a solution to this problem.</w:t>
      </w:r>
    </w:p>
    <w:p>
      <w:r>
        <w:t>4. Avez-vous déjà cherché la réponse à cette question ?</w:t>
      </w:r>
    </w:p>
    <w:p>
      <w:r>
        <w:t xml:space="preserve">  Have you already looked for the answer to this question?</w:t>
      </w:r>
    </w:p>
    <w:p>
      <w:r>
        <w:t xml:space="preserve">5. Vous devez effectuer une recherche approfondie pour obtenir les informations nécessaires. </w:t>
      </w:r>
    </w:p>
    <w:p>
      <w:r>
        <w:t xml:space="preserve">  You must conduct in-depth research to obtain the necessary information.</w:t>
      </w:r>
    </w:p>
    <w:p>
      <w:r>
        <w:t>6. Les étudiants recherchent des moyens d'améliorer leurs compétences en anglais.</w:t>
      </w:r>
    </w:p>
    <w:p>
      <w:r>
        <w:t xml:space="preserve">  Students are looking for ways to improve their English skills.</w:t>
      </w:r>
    </w:p>
    <w:p>
      <w:r>
        <w:t xml:space="preserve">7. Les chercheurs ont étudié les effets de l'exposition au soleil sur la peau. </w:t>
      </w:r>
    </w:p>
    <w:p>
      <w:r>
        <w:t xml:space="preserve">  Researchers have studied the effects of sun exposure on skin.</w:t>
      </w:r>
    </w:p>
    <w:p>
      <w:r>
        <w:t>8. Je cherche à voyager dans un pays différent cette année.</w:t>
      </w:r>
    </w:p>
    <w:p>
      <w:r>
        <w:t xml:space="preserve">  I am looking to travel to a different country this year.</w:t>
      </w:r>
    </w:p>
    <w:p>
      <w:r>
        <w:t>9. La recherche d’emploi est plus difficile que jamais.</w:t>
      </w:r>
    </w:p>
    <w:p>
      <w:r>
        <w:t xml:space="preserve">  Job hunting is more difficult than ever before.</w:t>
      </w:r>
    </w:p>
    <w:p>
      <w:r>
        <w:t>10. Il faut rechercher des solutions alternatives pour éviter la crise énergétique.</w:t>
      </w:r>
    </w:p>
    <w:p>
      <w:r>
        <w:t xml:space="preserve">  We need to look for alternative solutions to avoid the energy crisis.</w:t>
      </w:r>
    </w:p>
    <w:p/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 xml:space="preserve">    Hello, How are you?</w:t>
      </w:r>
    </w:p>
    <w:p>
      <w:r>
        <w:t xml:space="preserve">2. Salut à tous ! </w:t>
      </w:r>
    </w:p>
    <w:p>
      <w:r>
        <w:t xml:space="preserve">    Hi everyone!</w:t>
      </w:r>
    </w:p>
    <w:p>
      <w:r>
        <w:t xml:space="preserve">3. J'ai besoin de votre aide pour la tâche.  </w:t>
      </w:r>
    </w:p>
    <w:p>
      <w:r>
        <w:t xml:space="preserve">   I need your help with the task.</w:t>
      </w:r>
    </w:p>
    <w:p>
      <w:r>
        <w:t xml:space="preserve">4. Salut, j'espère que tu vas bien. </w:t>
      </w:r>
    </w:p>
    <w:p>
      <w:r>
        <w:t xml:space="preserve">   Hey, I hope you're doing well.</w:t>
      </w:r>
    </w:p>
    <w:p>
      <w:r>
        <w:t xml:space="preserve">5. On va à la plage ce weekend ? </w:t>
      </w:r>
    </w:p>
    <w:p>
      <w:r>
        <w:t xml:space="preserve">    Are we going to the beach this weekend?</w:t>
      </w:r>
    </w:p>
    <w:p>
      <w:r>
        <w:t xml:space="preserve">6. Salut, je suis content de te rencontrer. </w:t>
      </w:r>
    </w:p>
    <w:p>
      <w:r>
        <w:t xml:space="preserve">   Hi, I am happy to meet you.</w:t>
      </w:r>
    </w:p>
    <w:p>
      <w:r>
        <w:t xml:space="preserve">7.  J'ai un problème avec mon ordinateur. </w:t>
      </w:r>
    </w:p>
    <w:p>
      <w:r>
        <w:t xml:space="preserve">   I have a problem with my computer.</w:t>
      </w:r>
    </w:p>
    <w:p>
      <w:r>
        <w:t xml:space="preserve">8.  Salut, la météo est très agréable aujourd'hui. </w:t>
      </w:r>
    </w:p>
    <w:p>
      <w:r>
        <w:t xml:space="preserve">   Hello, the weather is very pleasant today. </w:t>
      </w:r>
    </w:p>
    <w:p>
      <w:r>
        <w:t xml:space="preserve">9.  Salut ! Qu'est-ce que tu fais ?  </w:t>
      </w:r>
    </w:p>
    <w:p>
      <w:r>
        <w:t xml:space="preserve">    Hey! What are you doing? </w:t>
      </w:r>
    </w:p>
    <w:p>
      <w:r>
        <w:t xml:space="preserve">10.  J'ai besoin de vos suggestions.  </w:t>
      </w:r>
    </w:p>
    <w:p>
      <w:r>
        <w:t xml:space="preserve">   I need your suggestions.</w:t>
      </w:r>
    </w:p>
    <w:p/>
    <w:p>
      <w:r>
        <w:rPr>
          <w:b/>
        </w:rPr>
        <w:t>Word: Juste | Meaning: Just</w:t>
      </w:r>
    </w:p>
    <w:p/>
    <w:p>
      <w:r>
        <w:t>1.  Je pense que c’est juste.</w:t>
      </w:r>
    </w:p>
    <w:p>
      <w:r>
        <w:t xml:space="preserve">   Just</w:t>
      </w:r>
    </w:p>
    <w:p>
      <w:r>
        <w:t xml:space="preserve">2.  Le prix est juste, il n'a pas augmenté. </w:t>
      </w:r>
    </w:p>
    <w:p>
      <w:r>
        <w:t xml:space="preserve">   The price is just, it hasn't increased. </w:t>
      </w:r>
    </w:p>
    <w:p>
      <w:r>
        <w:t xml:space="preserve">3.  Votre idée est juste et efficace. </w:t>
      </w:r>
    </w:p>
    <w:p>
      <w:r>
        <w:t xml:space="preserve">   Your idea is just and efficient.</w:t>
      </w:r>
    </w:p>
    <w:p>
      <w:r>
        <w:t>4.  Il s’est comporté comme si ça ne lui était juste.</w:t>
      </w:r>
    </w:p>
    <w:p>
      <w:r>
        <w:t xml:space="preserve">  He acted like if it was only for him to do something.</w:t>
      </w:r>
    </w:p>
    <w:p>
      <w:r>
        <w:t>5.  La solution est juste, il n'y a pas d'alternative.</w:t>
      </w:r>
    </w:p>
    <w:p>
      <w:r>
        <w:t xml:space="preserve">   The solution is just, there are no alternatives. </w:t>
      </w:r>
    </w:p>
    <w:p>
      <w:r>
        <w:t>6.  Il a besoin de plus d’information pour prendre une décision juste.</w:t>
      </w:r>
    </w:p>
    <w:p>
      <w:r>
        <w:t xml:space="preserve">    He needs more information to make a fair decision.</w:t>
      </w:r>
    </w:p>
    <w:p>
      <w:r>
        <w:t xml:space="preserve">7.  Je suis juste un ami et je ne peux pas lui dire. </w:t>
      </w:r>
    </w:p>
    <w:p>
      <w:r>
        <w:t xml:space="preserve">    I am just a friend and I can't tell him.</w:t>
      </w:r>
    </w:p>
    <w:p>
      <w:r>
        <w:t>8.  L’avocat a dit que le procès était juste.</w:t>
      </w:r>
    </w:p>
    <w:p>
      <w:r>
        <w:t xml:space="preserve">   The lawyer said the trial was just. </w:t>
      </w:r>
    </w:p>
    <w:p>
      <w:r>
        <w:t>9.  Il n'y a pas de quoi s'inquiéter, c'est juste un problème mineur.</w:t>
      </w:r>
    </w:p>
    <w:p>
      <w:r>
        <w:t xml:space="preserve">    There is no need to worry, it's just a minor problem.</w:t>
      </w:r>
    </w:p>
    <w:p>
      <w:r>
        <w:t>10. Il y a des raisons pour lesquelles il est juste de vous excuser.</w:t>
      </w:r>
    </w:p>
    <w:p>
      <w:r>
        <w:t xml:space="preserve">    There are reasons why it is just to excuse you.</w:t>
      </w:r>
    </w:p>
    <w:p/>
    <w:p>
      <w:r>
        <w:rPr>
          <w:b/>
        </w:rPr>
        <w:t>Word: Sortez | Meaning: **Get out**</w:t>
      </w:r>
    </w:p>
    <w:p/>
    <w:p>
      <w:r>
        <w:t>1.  Veuillez sortir le livre de la bibliothèque.</w:t>
      </w:r>
    </w:p>
    <w:p>
      <w:r>
        <w:t xml:space="preserve">    Please take out the book from the library.</w:t>
      </w:r>
    </w:p>
    <w:p>
      <w:r>
        <w:t>2.  Sortez d'ici une heure, nous ne pouvons pas attendre plus longtemps.</w:t>
      </w:r>
    </w:p>
    <w:p>
      <w:r>
        <w:t xml:space="preserve">    Go outside in an hour, we can't wait any longer. </w:t>
      </w:r>
    </w:p>
    <w:p>
      <w:r>
        <w:t>3.  Le soleil brille et il est temps de sortir.</w:t>
      </w:r>
    </w:p>
    <w:p>
      <w:r>
        <w:t xml:space="preserve">    The sun is shining and it’s time to go out. </w:t>
      </w:r>
    </w:p>
    <w:p>
      <w:r>
        <w:t>4.  Il faut sortir la voiture pour aller à l’école.</w:t>
      </w:r>
    </w:p>
    <w:p>
      <w:r>
        <w:t xml:space="preserve">    We have to take out the car to go to school. </w:t>
      </w:r>
    </w:p>
    <w:p>
      <w:r>
        <w:t>5.  Sortez des problèmes et commencez à réfléchir.</w:t>
      </w:r>
    </w:p>
    <w:p>
      <w:r>
        <w:t xml:space="preserve">    Solve your problems and start thinking.  </w:t>
      </w:r>
    </w:p>
    <w:p>
      <w:r>
        <w:t xml:space="preserve">6.  La plupart de la population a envie de sortir dans les parcs. </w:t>
      </w:r>
    </w:p>
    <w:p>
      <w:r>
        <w:t xml:space="preserve">    Most of the population wants to go outside in the parks. </w:t>
      </w:r>
    </w:p>
    <w:p>
      <w:r>
        <w:t xml:space="preserve">7.  Ne pas oublier d'éteindre l’appareil avant de sortir. </w:t>
      </w:r>
    </w:p>
    <w:p>
      <w:r>
        <w:t xml:space="preserve">    Don't forget to turn off the device before going out. </w:t>
      </w:r>
    </w:p>
    <w:p>
      <w:r>
        <w:t xml:space="preserve">8.  Sortez et commencez à vous préparer pour le voyage. </w:t>
      </w:r>
    </w:p>
    <w:p>
      <w:r>
        <w:t xml:space="preserve">    Go out and start preparing for your trip. </w:t>
      </w:r>
    </w:p>
    <w:p>
      <w:r>
        <w:t>9.  La soirée est terminée, il est temps de rentrer à la maison.</w:t>
      </w:r>
    </w:p>
    <w:p>
      <w:r>
        <w:t xml:space="preserve">    The evening is over, it’s time to go home. </w:t>
      </w:r>
    </w:p>
    <w:p>
      <w:r>
        <w:t>10. Avant d'aller au restaurant, sortez votre tenue de soirée.</w:t>
      </w:r>
    </w:p>
    <w:p>
      <w:r>
        <w:t xml:space="preserve">    Before going to the restaurant, take out your evening outfit.</w:t>
      </w:r>
    </w:p>
    <w:p/>
    <w:p>
      <w:r>
        <w:rPr>
          <w:b/>
        </w:rPr>
        <w:t>Word: Soir | Meaning: Night</w:t>
      </w:r>
    </w:p>
    <w:p/>
    <w:p>
      <w:r>
        <w:t>1. J'aime passer le soir à lire un livre.</w:t>
      </w:r>
    </w:p>
    <w:p>
      <w:r>
        <w:t xml:space="preserve">  I like to spend the evening reading a book.</w:t>
      </w:r>
    </w:p>
    <w:p>
      <w:r>
        <w:t>2. Le soir, il fait plus froid que la journée.</w:t>
      </w:r>
    </w:p>
    <w:p>
      <w:r>
        <w:t xml:space="preserve">   Evening brings colder temperatures than during the day.</w:t>
      </w:r>
    </w:p>
    <w:p>
      <w:r>
        <w:t xml:space="preserve">3. On mange généralement du dîner le soir. </w:t>
      </w:r>
    </w:p>
    <w:p>
      <w:r>
        <w:t xml:space="preserve">    We usually eat dinner in the evening.</w:t>
      </w:r>
    </w:p>
    <w:p>
      <w:r>
        <w:t>4. L'heure de la soirée est à l'aube.</w:t>
      </w:r>
    </w:p>
    <w:p>
      <w:r>
        <w:t xml:space="preserve">  The evening hour is at dawn.</w:t>
      </w:r>
    </w:p>
    <w:p>
      <w:r>
        <w:t>5. J'ai besoin d'un café pour me réveiller le soir.</w:t>
      </w:r>
    </w:p>
    <w:p>
      <w:r>
        <w:t xml:space="preserve">   I need a coffee to wake up in the evening.</w:t>
      </w:r>
    </w:p>
    <w:p>
      <w:r>
        <w:t xml:space="preserve">6. Le soir, les arbres sont illuminés. </w:t>
      </w:r>
    </w:p>
    <w:p>
      <w:r>
        <w:t xml:space="preserve">   In the evening, the trees are illuminated.</w:t>
      </w:r>
    </w:p>
    <w:p>
      <w:r>
        <w:t xml:space="preserve">7. Nous sommes allés au cinéma ce soir.  </w:t>
      </w:r>
    </w:p>
    <w:p>
      <w:r>
        <w:t xml:space="preserve">    We went to the cinema this evening.</w:t>
      </w:r>
    </w:p>
    <w:p>
      <w:r>
        <w:t>8. Après une longue journée, on aime se détendre le soir.</w:t>
      </w:r>
    </w:p>
    <w:p>
      <w:r>
        <w:t xml:space="preserve">  After a long day, we like to relax in the evening. </w:t>
      </w:r>
    </w:p>
    <w:p>
      <w:r>
        <w:t xml:space="preserve">9. Le soleil disparaît à l'heure de la soirée. </w:t>
      </w:r>
    </w:p>
    <w:p>
      <w:r>
        <w:t xml:space="preserve">   The sun disappears at sunset. </w:t>
      </w:r>
    </w:p>
    <w:p>
      <w:r>
        <w:t xml:space="preserve">10. J'ai hâte que mon week-end commence le soir! </w:t>
      </w:r>
    </w:p>
    <w:p>
      <w:r>
        <w:t xml:space="preserve">   I look forward for my weekend to start in the evening!</w:t>
      </w:r>
    </w:p>
    <w:p/>
    <w:p>
      <w:r>
        <w:rPr>
          <w:b/>
        </w:rPr>
        <w:t>Word: Tout | Meaning: All</w:t>
      </w:r>
    </w:p>
    <w:p/>
    <w:p>
      <w:r>
        <w:t>1. Il a mangé tout son repas.</w:t>
      </w:r>
    </w:p>
    <w:p>
      <w:r>
        <w:t xml:space="preserve">   He ate all his meal.</w:t>
      </w:r>
    </w:p>
    <w:p>
      <w:r>
        <w:t>2. J'ai acheté tout ce dont j'avais besoin.</w:t>
      </w:r>
    </w:p>
    <w:p>
      <w:r>
        <w:t xml:space="preserve">   I bought everything I needed.</w:t>
      </w:r>
    </w:p>
    <w:p>
      <w:r>
        <w:t xml:space="preserve">3. Elle n’a rien compris, tout était floue. </w:t>
      </w:r>
    </w:p>
    <w:p>
      <w:r>
        <w:t xml:space="preserve">   She didn’t understand anything; everything was unclear.</w:t>
      </w:r>
    </w:p>
    <w:p>
      <w:r>
        <w:t xml:space="preserve">4. Nous avons passé tout le jour à jouer dehors. </w:t>
      </w:r>
    </w:p>
    <w:p>
      <w:r>
        <w:t xml:space="preserve">   We spent the whole day playing outside.</w:t>
      </w:r>
    </w:p>
    <w:p>
      <w:r>
        <w:t xml:space="preserve">5. Il a fait tout son travail en une seule journée. </w:t>
      </w:r>
    </w:p>
    <w:p>
      <w:r>
        <w:t xml:space="preserve">   He finished all his work in one single day.</w:t>
      </w:r>
    </w:p>
    <w:p>
      <w:r>
        <w:t>6. Je n'ai pas vu tout le film, j’ai dû partir.</w:t>
      </w:r>
    </w:p>
    <w:p>
      <w:r>
        <w:t xml:space="preserve">   I didn’t see the whole movie, I had to leave.</w:t>
      </w:r>
    </w:p>
    <w:p>
      <w:r>
        <w:t>7. Tout le monde est d’accord avec cette idée.</w:t>
      </w:r>
    </w:p>
    <w:p>
      <w:r>
        <w:t xml:space="preserve">   Everyone agrees with this idea. </w:t>
      </w:r>
    </w:p>
    <w:p>
      <w:r>
        <w:t xml:space="preserve">8. La voiture a tout décollé après l'accident. </w:t>
      </w:r>
    </w:p>
    <w:p>
      <w:r>
        <w:t xml:space="preserve">   The car took off after the accident. </w:t>
      </w:r>
    </w:p>
    <w:p>
      <w:r>
        <w:t xml:space="preserve">9. Le chef a préparé tout pour la soirée. </w:t>
      </w:r>
    </w:p>
    <w:p>
      <w:r>
        <w:t xml:space="preserve">   The chef prepared everything for the evening.</w:t>
      </w:r>
    </w:p>
    <w:p>
      <w:r>
        <w:t>10. Nous avons appris tout sur le sujet.</w:t>
      </w:r>
    </w:p>
    <w:p>
      <w:r>
        <w:t xml:space="preserve">    We learned all about the subject.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 The dress is red.</w:t>
      </w:r>
    </w:p>
    <w:p>
      <w:r>
        <w:t>2. Il aime les choses rouges.</w:t>
      </w:r>
    </w:p>
    <w:p>
      <w:r>
        <w:t xml:space="preserve">    He likes things that are red.</w:t>
      </w:r>
    </w:p>
    <w:p>
      <w:r>
        <w:t>3. La voiture est rouge vif.</w:t>
      </w:r>
    </w:p>
    <w:p>
      <w:r>
        <w:t xml:space="preserve">    The car is bright red.</w:t>
      </w:r>
    </w:p>
    <w:p>
      <w:r>
        <w:t xml:space="preserve">4. Le feu est rouge dans la nuit. </w:t>
      </w:r>
    </w:p>
    <w:p>
      <w:r>
        <w:t xml:space="preserve">    The fire is red in the night.</w:t>
      </w:r>
    </w:p>
    <w:p>
      <w:r>
        <w:t>5. J'ai une chemise rouge.</w:t>
      </w:r>
    </w:p>
    <w:p>
      <w:r>
        <w:t xml:space="preserve">    I have a red shirt.</w:t>
      </w:r>
    </w:p>
    <w:p>
      <w:r>
        <w:t xml:space="preserve">6. La fleur rouge pousse sur le toit. </w:t>
      </w:r>
    </w:p>
    <w:p>
      <w:r>
        <w:t xml:space="preserve">    The red flower grows on the roof.</w:t>
      </w:r>
    </w:p>
    <w:p>
      <w:r>
        <w:t xml:space="preserve">7. Les tomates sont rouges. </w:t>
      </w:r>
    </w:p>
    <w:p>
      <w:r>
        <w:t xml:space="preserve">   The tomatoes are red.</w:t>
      </w:r>
    </w:p>
    <w:p>
      <w:r>
        <w:t>8. Il utilise un stylo rouge pour écrire.</w:t>
      </w:r>
    </w:p>
    <w:p>
      <w:r>
        <w:t xml:space="preserve">   He uses a red pen to write.</w:t>
      </w:r>
    </w:p>
    <w:p>
      <w:r>
        <w:t>9. Le drapeau de France est rouge, blanc et bleu.</w:t>
      </w:r>
    </w:p>
    <w:p>
      <w:r>
        <w:t xml:space="preserve">   The flag of France is red, white and blue. </w:t>
      </w:r>
    </w:p>
    <w:p>
      <w:r>
        <w:t xml:space="preserve">10. Le sang est rouge. </w:t>
      </w:r>
    </w:p>
    <w:p>
      <w:r>
        <w:t xml:space="preserve">    Blood is red.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Le soleil brille de façon jaune.</w:t>
      </w:r>
    </w:p>
    <w:p>
      <w:r>
        <w:t xml:space="preserve">    The sun shines in a yellow way.</w:t>
      </w:r>
    </w:p>
    <w:p>
      <w:r>
        <w:t>3. Elle porte un t-shirt jaune.</w:t>
      </w:r>
    </w:p>
    <w:p>
      <w:r>
        <w:t xml:space="preserve">    She wears a yellow T-shirt.</w:t>
      </w:r>
    </w:p>
    <w:p>
      <w:r>
        <w:t xml:space="preserve">4.  J'aime les fleurs jaunes. </w:t>
      </w:r>
    </w:p>
    <w:p>
      <w:r>
        <w:t xml:space="preserve">    I like the yellow flowers.</w:t>
      </w:r>
    </w:p>
    <w:p>
      <w:r>
        <w:t>5. Le drapeau français est jaune et bleu.</w:t>
      </w:r>
    </w:p>
    <w:p>
      <w:r>
        <w:t xml:space="preserve">    The French flag is yellow and blue.</w:t>
      </w:r>
    </w:p>
    <w:p>
      <w:r>
        <w:t xml:space="preserve">6. Il y a une couleur jaune dans la peinture. </w:t>
      </w:r>
    </w:p>
    <w:p>
      <w:r>
        <w:t xml:space="preserve">    There's a yellow color in the paint. </w:t>
      </w:r>
    </w:p>
    <w:p>
      <w:r>
        <w:t xml:space="preserve">7. L’oiseau a un plumage jaune vif. </w:t>
      </w:r>
    </w:p>
    <w:p>
      <w:r>
        <w:t xml:space="preserve">    The bird has bright yellow feathers.</w:t>
      </w:r>
    </w:p>
    <w:p>
      <w:r>
        <w:t xml:space="preserve">8. Le gâteau est couvert de crème jaune. </w:t>
      </w:r>
    </w:p>
    <w:p>
      <w:r>
        <w:t xml:space="preserve">    The cake is covered with yellow cream.</w:t>
      </w:r>
    </w:p>
    <w:p>
      <w:r>
        <w:t xml:space="preserve">9.  Les enfants jouent avec des crayons jaunes. </w:t>
      </w:r>
    </w:p>
    <w:p>
      <w:r>
        <w:t xml:space="preserve">    Children play with yellow crayons.</w:t>
      </w:r>
    </w:p>
    <w:p>
      <w:r>
        <w:t xml:space="preserve">10. La pomme est jaune et elle est douce. </w:t>
      </w:r>
    </w:p>
    <w:p>
      <w:r>
        <w:t xml:space="preserve">   The apple is yellow and it's sweet.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