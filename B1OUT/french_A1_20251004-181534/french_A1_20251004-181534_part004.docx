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cafe | Meaning: coffee house</w:t>
      </w:r>
    </w:p>
    <w:p/>
    <w:p>
      <w:r>
        <w:t>1. Je vais au café pour prendre un café en fin de journée.</w:t>
      </w:r>
    </w:p>
    <w:p>
      <w:r>
        <w:t xml:space="preserve">    I'm going to the cafe to have a coffee at the end of the day.</w:t>
      </w:r>
    </w:p>
    <w:p>
      <w:r>
        <w:t xml:space="preserve">2. Le café est très agréable à l'extérieur, avec une vue sur la ville. </w:t>
      </w:r>
    </w:p>
    <w:p>
      <w:r>
        <w:t xml:space="preserve">   The cafe is very pleasant outside with a view of the city. </w:t>
      </w:r>
    </w:p>
    <w:p>
      <w:r>
        <w:t>3.  J’ai hâte de me retrouver avec mes amis au café ce week-end.</w:t>
      </w:r>
    </w:p>
    <w:p>
      <w:r>
        <w:t xml:space="preserve">    I am looking forward to meeting my friends at the cafe this weekend. </w:t>
      </w:r>
    </w:p>
    <w:p>
      <w:r>
        <w:t>4. Le café est une boisson très populaire en France et dans le monde entier.</w:t>
      </w:r>
    </w:p>
    <w:p>
      <w:r>
        <w:t xml:space="preserve">   Coffee is a very popular drink in France and around the world. </w:t>
      </w:r>
    </w:p>
    <w:p>
      <w:r>
        <w:t>5.  Mon café préférée est un cappuccino au chocolat.</w:t>
      </w:r>
    </w:p>
    <w:p>
      <w:r>
        <w:t xml:space="preserve">    My favorite coffee is a chocolate cappuccino. </w:t>
      </w:r>
    </w:p>
    <w:p>
      <w:r>
        <w:t xml:space="preserve">6. Elle aime boire du café noir en matinée pour commencer la journée. </w:t>
      </w:r>
    </w:p>
    <w:p>
      <w:r>
        <w:t xml:space="preserve">    She likes to drink black coffee in the morning to start the day. </w:t>
      </w:r>
    </w:p>
    <w:p>
      <w:r>
        <w:t xml:space="preserve">7. L’extérieur de ce café est très cosy, avec un style vintage. </w:t>
      </w:r>
    </w:p>
    <w:p>
      <w:r>
        <w:t xml:space="preserve">   The exterior of this cafe is very cozy with a vintage style. </w:t>
      </w:r>
    </w:p>
    <w:p>
      <w:r>
        <w:t xml:space="preserve">8.  J’ai appris à faire du café soi-même à l'école de cuisine. </w:t>
      </w:r>
    </w:p>
    <w:p>
      <w:r>
        <w:t xml:space="preserve">    I learned to make coffee myself at the cooking school.</w:t>
      </w:r>
    </w:p>
    <w:p>
      <w:r>
        <w:t xml:space="preserve">9. Je vais chercher une place pour boire un café avant de partir travailler. </w:t>
      </w:r>
    </w:p>
    <w:p>
      <w:r>
        <w:t xml:space="preserve">   I am going to find a spot to drink a coffee before I leave for work. </w:t>
      </w:r>
    </w:p>
    <w:p>
      <w:r>
        <w:t xml:space="preserve">10. Le café est souvent associé à la détente et au plaisir de la conversation.  </w:t>
      </w:r>
    </w:p>
    <w:p>
      <w:r>
        <w:t xml:space="preserve">    Coffee is often associated with relaxation and the pleasure of conversation.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 The table is round and made of wood in the dining room.</w:t>
      </w:r>
    </w:p>
    <w:p>
      <w:r>
        <w:t xml:space="preserve">2. J'ai besoin d'un nouveau set de tables pour les invités. </w:t>
      </w:r>
    </w:p>
    <w:p>
      <w:r>
        <w:t xml:space="preserve">    I need a new set of tables for guests.</w:t>
      </w:r>
    </w:p>
    <w:p>
      <w:r>
        <w:t xml:space="preserve">3. Nous avons commandé une table basse pour notre salon.  </w:t>
      </w:r>
    </w:p>
    <w:p>
      <w:r>
        <w:t xml:space="preserve">    We ordered a low table for our living room.</w:t>
      </w:r>
    </w:p>
    <w:p>
      <w:r>
        <w:t xml:space="preserve">4. La table était pleine de nourriture et de boissons. </w:t>
      </w:r>
    </w:p>
    <w:p>
      <w:r>
        <w:t xml:space="preserve">   The table was full of food and drinks.</w:t>
      </w:r>
    </w:p>
    <w:p>
      <w:r>
        <w:t xml:space="preserve">5. Le restaurant propose des tables à la carte et un menu au prix fixe.  </w:t>
      </w:r>
    </w:p>
    <w:p>
      <w:r>
        <w:t xml:space="preserve">   The restaurant offers tables a la carte and a fixed-price menu.</w:t>
      </w:r>
    </w:p>
    <w:p>
      <w:r>
        <w:t xml:space="preserve">6. Il y avait une table d'appoint près de la fenêtre. </w:t>
      </w:r>
    </w:p>
    <w:p>
      <w:r>
        <w:t xml:space="preserve">    There was a side table near the window.</w:t>
      </w:r>
    </w:p>
    <w:p>
      <w:r>
        <w:t xml:space="preserve">7. La table du café est toujours bondée.  </w:t>
      </w:r>
    </w:p>
    <w:p>
      <w:r>
        <w:t xml:space="preserve">   The cafe table is always crowded. </w:t>
      </w:r>
    </w:p>
    <w:p>
      <w:r>
        <w:t xml:space="preserve">8. Le chef a préparé un délicieux plat à table.  </w:t>
      </w:r>
    </w:p>
    <w:p>
      <w:r>
        <w:t xml:space="preserve">   Chef prepared a delicious dish at the table.</w:t>
      </w:r>
    </w:p>
    <w:p>
      <w:r>
        <w:t xml:space="preserve">9. J'ai besoin de trouver une table pour travailler à l'extérieur. </w:t>
      </w:r>
    </w:p>
    <w:p>
      <w:r>
        <w:t xml:space="preserve">   I need to find a table to work outside.</w:t>
      </w:r>
    </w:p>
    <w:p>
      <w:r>
        <w:t xml:space="preserve">10. Ils ont mangé sur une table en plastique. </w:t>
      </w:r>
    </w:p>
    <w:p>
      <w:r>
        <w:t xml:space="preserve">    They ate on a plastic table.</w:t>
      </w:r>
    </w:p>
    <w:p/>
    <w:p>
      <w:r>
        <w:rPr>
          <w:b/>
        </w:rPr>
        <w:t>Word: chat | Meaning: cat</w:t>
      </w:r>
    </w:p>
    <w:p/>
    <w:p>
      <w:r>
        <w:t>1.  J'ai un chat à poils longs et doux.</w:t>
      </w:r>
    </w:p>
    <w:p>
      <w:r>
        <w:t xml:space="preserve">    My cat has long, soft fur.</w:t>
      </w:r>
    </w:p>
    <w:p>
      <w:r>
        <w:t>2.  La conversation avec le chat était très calme.</w:t>
      </w:r>
    </w:p>
    <w:p>
      <w:r>
        <w:t xml:space="preserve">    The conversation with the cat was very quiet. </w:t>
      </w:r>
    </w:p>
    <w:p>
      <w:r>
        <w:t>3.  Le chat s'est agité à l'arrivée d'un visiteur.</w:t>
      </w:r>
    </w:p>
    <w:p>
      <w:r>
        <w:t xml:space="preserve">   The cat agitated itself at the arrival of a visitor. </w:t>
      </w:r>
    </w:p>
    <w:p>
      <w:r>
        <w:t xml:space="preserve">4.  Il aime jouer avec un jouet de chat. </w:t>
      </w:r>
    </w:p>
    <w:p>
      <w:r>
        <w:t xml:space="preserve">   He likes to play with a cat toy.</w:t>
      </w:r>
    </w:p>
    <w:p>
      <w:r>
        <w:t>5.  Avez-vous déjà vu un chat comme le mien ?</w:t>
      </w:r>
    </w:p>
    <w:p>
      <w:r>
        <w:t xml:space="preserve">    Have you ever seen a cat like mine? </w:t>
      </w:r>
    </w:p>
    <w:p>
      <w:r>
        <w:t xml:space="preserve">6.  Le chat était trop curieux pour rester immobile. </w:t>
      </w:r>
    </w:p>
    <w:p>
      <w:r>
        <w:t xml:space="preserve">   The cat was too curious to stay still. </w:t>
      </w:r>
    </w:p>
    <w:p>
      <w:r>
        <w:t>7.  Je suis d'accord, il faut acheter du fromage pour le chat.</w:t>
      </w:r>
    </w:p>
    <w:p>
      <w:r>
        <w:t xml:space="preserve">   I agree, we should buy cheese for the cat.</w:t>
      </w:r>
    </w:p>
    <w:p>
      <w:r>
        <w:t xml:space="preserve">8.  La maman de la chatte a besoin d'un petit coup de main. </w:t>
      </w:r>
    </w:p>
    <w:p>
      <w:r>
        <w:t xml:space="preserve">    The cat's mother needs a little help.</w:t>
      </w:r>
    </w:p>
    <w:p>
      <w:r>
        <w:t xml:space="preserve">9.  Le chat est fatigué et veut se reposer. </w:t>
      </w:r>
    </w:p>
    <w:p>
      <w:r>
        <w:t xml:space="preserve">    The cat is tired and wants to rest.</w:t>
      </w:r>
    </w:p>
    <w:p>
      <w:r>
        <w:t>10.  J'ai hâte de me retrouver avec mon chat demain.</w:t>
      </w:r>
    </w:p>
    <w:p>
      <w:r>
        <w:t xml:space="preserve">    I can’t wait to meet my cat tomorrow.</w:t>
      </w:r>
    </w:p>
    <w:p/>
    <w:p>
      <w:r>
        <w:rPr>
          <w:b/>
        </w:rPr>
        <w:t>Word: amour | Meaning: love</w:t>
      </w:r>
    </w:p>
    <w:p/>
    <w:p>
      <w:r>
        <w:t>1.  J'ai un amour immense pour la musique classique.</w:t>
      </w:r>
    </w:p>
    <w:p>
      <w:r>
        <w:t xml:space="preserve">    &lt;English: I have an immense love for classical music.&gt;</w:t>
      </w:r>
    </w:p>
    <w:p>
      <w:r>
        <w:t>2.  Mon amour, tu es toujours là pour moi, je suis reconnaissant.</w:t>
      </w:r>
    </w:p>
    <w:p>
      <w:r>
        <w:t xml:space="preserve">    &lt;English: My love, you are always there for me, I am grateful.&gt; </w:t>
      </w:r>
    </w:p>
    <w:p>
      <w:r>
        <w:t>3.  L'amour est une force puissante qui peut changer les choses.</w:t>
      </w:r>
    </w:p>
    <w:p>
      <w:r>
        <w:t xml:space="preserve">    &lt;English: Love is a powerful force that can change things.&gt;</w:t>
      </w:r>
    </w:p>
    <w:p>
      <w:r>
        <w:t>4.  Il n'y avait aucun amour dans la ville, juste de la tristesse et de la solitude.</w:t>
      </w:r>
    </w:p>
    <w:p>
      <w:r>
        <w:t xml:space="preserve">    &lt;English: There was no love in the city, just sadness and loneliness.&gt; </w:t>
      </w:r>
    </w:p>
    <w:p>
      <w:r>
        <w:t>5.  C'est pour cela que je ne veux pas oublier l'amour de ma famille.</w:t>
      </w:r>
    </w:p>
    <w:p>
      <w:r>
        <w:t xml:space="preserve">    &lt;English: That's why I don't want to forget the love of my family.&gt;</w:t>
      </w:r>
    </w:p>
    <w:p>
      <w:r>
        <w:t xml:space="preserve">6.  L’amour est une chose qui nous donne la force de continuer à vivre. </w:t>
      </w:r>
    </w:p>
    <w:p>
      <w:r>
        <w:t xml:space="preserve">    &lt;English: Love is something that gives us the strength to keep living.&gt; </w:t>
      </w:r>
    </w:p>
    <w:p>
      <w:r>
        <w:t xml:space="preserve">7.  Il a l'amour pour les enfants et il aide les plus démunis. </w:t>
      </w:r>
    </w:p>
    <w:p>
      <w:r>
        <w:t xml:space="preserve">    &lt;English: He has love for children and he helps those less fortunate.&gt;</w:t>
      </w:r>
    </w:p>
    <w:p>
      <w:r>
        <w:t>8.  Les sentiments d'amour peuvent être très forts, mais ils ne doivent pas se transformer en force brutale.</w:t>
      </w:r>
    </w:p>
    <w:p>
      <w:r>
        <w:t xml:space="preserve">    &lt;English: The feelings of love can be very strong, but they should not turn into violent force.&gt; </w:t>
      </w:r>
    </w:p>
    <w:p>
      <w:r>
        <w:t>9.  Il est important de cultiver l’amour dans notre vie quotidienne.</w:t>
      </w:r>
    </w:p>
    <w:p>
      <w:r>
        <w:t xml:space="preserve">    &lt;English: It is important to cultivate love in our daily lives.&gt;</w:t>
      </w:r>
    </w:p>
    <w:p>
      <w:r>
        <w:t xml:space="preserve">10. L'amour peut être une source d'espoir et de joie dans la vie. </w:t>
      </w:r>
    </w:p>
    <w:p>
      <w:r>
        <w:t xml:space="preserve">    &lt;English: Love can be a source of hope and joy in life.&gt;</w:t>
      </w:r>
    </w:p>
    <w:p/>
    <w:p>
      <w:r>
        <w:rPr>
          <w:b/>
        </w:rPr>
        <w:t>Word: café | Meaning: coffee shop</w:t>
      </w:r>
    </w:p>
    <w:p/>
    <w:p>
      <w:r>
        <w:t xml:space="preserve">1. J'adore boire un café au lait le matin. </w:t>
      </w:r>
    </w:p>
    <w:p>
      <w:r>
        <w:t xml:space="preserve">    I love drinking a café au lait in the morning.</w:t>
      </w:r>
    </w:p>
    <w:p>
      <w:r>
        <w:t xml:space="preserve">2. La cafétéria est ouverte tous les jours de 8h à 20h. </w:t>
      </w:r>
    </w:p>
    <w:p>
      <w:r>
        <w:t xml:space="preserve">    The caféteria is open every day from 8am to 8pm.</w:t>
      </w:r>
    </w:p>
    <w:p>
      <w:r>
        <w:t xml:space="preserve">3. Je vais au café pour travailler aujourd'hui. </w:t>
      </w:r>
    </w:p>
    <w:p>
      <w:r>
        <w:t xml:space="preserve">    I am going to the cafe to work today.</w:t>
      </w:r>
    </w:p>
    <w:p>
      <w:r>
        <w:t xml:space="preserve">4. Il faut un café pour commencer la journée. </w:t>
      </w:r>
    </w:p>
    <w:p>
      <w:r>
        <w:t xml:space="preserve">    It takes a coffee to start the day.</w:t>
      </w:r>
    </w:p>
    <w:p>
      <w:r>
        <w:t xml:space="preserve">5. Les cafés sont une tradition française. </w:t>
      </w:r>
    </w:p>
    <w:p>
      <w:r>
        <w:t xml:space="preserve">    Cafés are a traditional French custom.</w:t>
      </w:r>
    </w:p>
    <w:p>
      <w:r>
        <w:t xml:space="preserve">6. J'ai besoin d'un café, j'ai mal au ventre. </w:t>
      </w:r>
    </w:p>
    <w:p>
      <w:r>
        <w:t xml:space="preserve">    I need a coffee; I have a stomach ache.</w:t>
      </w:r>
    </w:p>
    <w:p>
      <w:r>
        <w:t xml:space="preserve">7.  Le café est très populaire dans le monde entier. </w:t>
      </w:r>
    </w:p>
    <w:p>
      <w:r>
        <w:t xml:space="preserve">     Coffee is very popular worldwide. </w:t>
      </w:r>
    </w:p>
    <w:p>
      <w:r>
        <w:t xml:space="preserve">8.  Je me suis dit que je ferais un café en terrasse. </w:t>
      </w:r>
    </w:p>
    <w:p>
      <w:r>
        <w:t xml:space="preserve">   I decided to make a coffee in the courtyard. </w:t>
      </w:r>
    </w:p>
    <w:p>
      <w:r>
        <w:t xml:space="preserve">9. J'aime prendre un café au thé de la cantine chaque après-midi. </w:t>
      </w:r>
    </w:p>
    <w:p>
      <w:r>
        <w:t xml:space="preserve">    I like to have a coffee with tea from the canteen every afternoon. </w:t>
      </w:r>
    </w:p>
    <w:p>
      <w:r>
        <w:t xml:space="preserve">10.  Il y a beaucoup de cafés avec des terrasses dans la ville. </w:t>
      </w:r>
    </w:p>
    <w:p>
      <w:r>
        <w:t xml:space="preserve">   There are many cafes with terraces in the city.</w:t>
      </w:r>
    </w:p>
    <w:p/>
    <w:p>
      <w:r>
        <w:rPr>
          <w:b/>
        </w:rPr>
        <w:t>Word: lumière | Meaning: light</w:t>
      </w:r>
    </w:p>
    <w:p/>
    <w:p>
      <w:r>
        <w:t>1. La lumière du soleil est très agréable.</w:t>
      </w:r>
    </w:p>
    <w:p>
      <w:r>
        <w:t xml:space="preserve">    The sunlight is very pleasant.</w:t>
      </w:r>
    </w:p>
    <w:p>
      <w:r>
        <w:t>2. Il y a une lumière dans la pièce.</w:t>
      </w:r>
    </w:p>
    <w:p>
      <w:r>
        <w:t xml:space="preserve">    There's light in the room.</w:t>
      </w:r>
    </w:p>
    <w:p>
      <w:r>
        <w:t>3. La lumière de l'éclair nous a éclairé.</w:t>
      </w:r>
    </w:p>
    <w:p>
      <w:r>
        <w:t xml:space="preserve">    The flash of lightning illuminated us.</w:t>
      </w:r>
    </w:p>
    <w:p>
      <w:r>
        <w:t xml:space="preserve">4. J’ai besoin d’une lumière pour travailler. </w:t>
      </w:r>
    </w:p>
    <w:p>
      <w:r>
        <w:t xml:space="preserve">    I need light to work.</w:t>
      </w:r>
    </w:p>
    <w:p>
      <w:r>
        <w:t xml:space="preserve">5. La lune est une source de lumière douce. </w:t>
      </w:r>
    </w:p>
    <w:p>
      <w:r>
        <w:t xml:space="preserve">    The moon is a source of gentle light.</w:t>
      </w:r>
    </w:p>
    <w:p>
      <w:r>
        <w:t xml:space="preserve">6. L'ambiance était sombre et la lumière était faible. </w:t>
      </w:r>
    </w:p>
    <w:p>
      <w:r>
        <w:t xml:space="preserve">    The atmosphere was dark and the light was weak.</w:t>
      </w:r>
    </w:p>
    <w:p>
      <w:r>
        <w:t xml:space="preserve">7. Les lampes allumées créent une ambiance chaleureuse. </w:t>
      </w:r>
    </w:p>
    <w:p>
      <w:r>
        <w:t xml:space="preserve">    Lit candles create a warm ambiance. </w:t>
      </w:r>
    </w:p>
    <w:p>
      <w:r>
        <w:t>8. Elle regarde la lumière de la ville.</w:t>
      </w:r>
    </w:p>
    <w:p>
      <w:r>
        <w:t xml:space="preserve">    She looks at the city's lights. </w:t>
      </w:r>
    </w:p>
    <w:p>
      <w:r>
        <w:t>9. L’émotion était tellement forte que j’avais besoin de plus d’un peu de lumière.</w:t>
      </w:r>
    </w:p>
    <w:p>
      <w:r>
        <w:t xml:space="preserve">    The emotion was so strong that I needed more light.</w:t>
      </w:r>
    </w:p>
    <w:p>
      <w:r>
        <w:t>10. Il y a une lumière artificielle dans la voiture.</w:t>
      </w:r>
    </w:p>
    <w:p>
      <w:r>
        <w:t xml:space="preserve">   There is artificial light in the car.</w:t>
      </w:r>
    </w:p>
    <w:p/>
    <w:p>
      <w:r>
        <w:t>Foyer: &lt;Hall/Entrance hall&gt;</w:t>
      </w:r>
    </w:p>
    <w:p/>
    <w:p>
      <w:r>
        <w:t>1. Le foyer de la maison était décoré avec des photos anciennes.</w:t>
      </w:r>
    </w:p>
    <w:p>
      <w:r>
        <w:t xml:space="preserve">    The living room of the house was decorated with old photographs.</w:t>
      </w:r>
    </w:p>
    <w:p>
      <w:r>
        <w:t>2. Il est important d'avoir un foyer confortable et accueillant.</w:t>
      </w:r>
    </w:p>
    <w:p>
      <w:r>
        <w:t xml:space="preserve">   It is important to have a comfortable and welcoming home hearth. </w:t>
      </w:r>
    </w:p>
    <w:p>
      <w:r>
        <w:t>3. La famille se rassemblait dans le foyer chaque soir pour les repas.</w:t>
      </w:r>
    </w:p>
    <w:p>
      <w:r>
        <w:t xml:space="preserve">   The family gathered in the living room each evening for dinner.</w:t>
      </w:r>
    </w:p>
    <w:p>
      <w:r>
        <w:t>4. Le foyer était froid car il n'y avait pas de chauffage central.</w:t>
      </w:r>
    </w:p>
    <w:p>
      <w:r>
        <w:t xml:space="preserve">   The living room was cold because there was no central heating.</w:t>
      </w:r>
    </w:p>
    <w:p>
      <w:r>
        <w:t xml:space="preserve">5.  Les amis du propriétaire ont invité l’hôte à venir dans le foyer. </w:t>
      </w:r>
    </w:p>
    <w:p>
      <w:r>
        <w:t xml:space="preserve">    Friends of the homeowner invited the guest to come into the living room.</w:t>
      </w:r>
    </w:p>
    <w:p>
      <w:r>
        <w:t>6. La femme a préparé un thé chaud et un petit-déjeuner pour ses enfants dans le foyer.</w:t>
      </w:r>
    </w:p>
    <w:p>
      <w:r>
        <w:t xml:space="preserve">   The woman prepared warm tea and a light breakfast for her children in the living room.</w:t>
      </w:r>
    </w:p>
    <w:p>
      <w:r>
        <w:t xml:space="preserve">7. Le foyer était très bruyant avec les enfants qui jouaient. </w:t>
      </w:r>
    </w:p>
    <w:p>
      <w:r>
        <w:t xml:space="preserve">    The living room was very noisy with the children playing.</w:t>
      </w:r>
    </w:p>
    <w:p>
      <w:r>
        <w:t xml:space="preserve">8. Les deux enfants ont joué à la maison, ils ont même fait un petit feu dans le foyer. </w:t>
      </w:r>
    </w:p>
    <w:p>
      <w:r>
        <w:t xml:space="preserve">   The two children played at home; they even built a small fire in the living room.</w:t>
      </w:r>
    </w:p>
    <w:p>
      <w:r>
        <w:t xml:space="preserve">9. La lumière du foyer était faible mais agréable dans l'obscurité. </w:t>
      </w:r>
    </w:p>
    <w:p>
      <w:r>
        <w:t xml:space="preserve">    The light in the living room was weak but pleasant in the darkness.</w:t>
      </w:r>
    </w:p>
    <w:p>
      <w:r>
        <w:t xml:space="preserve">10. Il y avait beaucoup de choses à faire dans le foyer, comme lire ou regarder la télévision. </w:t>
      </w:r>
    </w:p>
    <w:p>
      <w:r>
        <w:t xml:space="preserve">   There were many things to do in the living room, such as reading or watching television.</w:t>
      </w:r>
    </w:p>
    <w:p/>
    <w:p>
      <w:r>
        <w:rPr>
          <w:i/>
        </w:rPr>
        <w:t>Route: &lt;Road&gt; | Meaning: &lt;Path, street, way&gt;</w:t>
      </w:r>
    </w:p>
    <w:p/>
    <w:p>
      <w:r>
        <w:t xml:space="preserve">1.  J'ai pris la route pour aller à l'école. </w:t>
      </w:r>
    </w:p>
    <w:p>
      <w:r>
        <w:t xml:space="preserve">   I took the route to go to school.</w:t>
      </w:r>
    </w:p>
    <w:p>
      <w:r>
        <w:t>2.  La route est très longue et tortueuse.</w:t>
      </w:r>
    </w:p>
    <w:p>
      <w:r>
        <w:t xml:space="preserve">   The road is very long and winding.</w:t>
      </w:r>
    </w:p>
    <w:p>
      <w:r>
        <w:t xml:space="preserve">3.  Il a emprunté la même route chaque jour de sa vie. </w:t>
      </w:r>
    </w:p>
    <w:p>
      <w:r>
        <w:t xml:space="preserve">   He took the same route every day of his life.</w:t>
      </w:r>
    </w:p>
    <w:p>
      <w:r>
        <w:t xml:space="preserve">4.  Avez-vous une idée de la meilleure route pour aller à l'aéroport? </w:t>
      </w:r>
    </w:p>
    <w:p>
      <w:r>
        <w:t xml:space="preserve">    Do you have an idea of the best route to go to the airport?</w:t>
      </w:r>
    </w:p>
    <w:p>
      <w:r>
        <w:t xml:space="preserve">5.  La voiture roule sur la route avec beaucoup de vitesse. </w:t>
      </w:r>
    </w:p>
    <w:p>
      <w:r>
        <w:t xml:space="preserve">   The car drives on the road at a high speed. </w:t>
      </w:r>
    </w:p>
    <w:p>
      <w:r>
        <w:t xml:space="preserve">6.  On peut trouver des informations sur les routes à l'aide d'un GPS. </w:t>
      </w:r>
    </w:p>
    <w:p>
      <w:r>
        <w:t xml:space="preserve">    We can find information about the roads with the help of a GPS.</w:t>
      </w:r>
    </w:p>
    <w:p>
      <w:r>
        <w:t xml:space="preserve">7.  Les enfants ont voyagé sur la route pendant plusieurs heures. </w:t>
      </w:r>
    </w:p>
    <w:p>
      <w:r>
        <w:t xml:space="preserve">   The children traveled on the road for several hours. </w:t>
      </w:r>
    </w:p>
    <w:p>
      <w:r>
        <w:t xml:space="preserve">8.  La route a été en travaux ces derniers mois. </w:t>
      </w:r>
    </w:p>
    <w:p>
      <w:r>
        <w:t xml:space="preserve">   The road was under construction last month.  </w:t>
      </w:r>
    </w:p>
    <w:p>
      <w:r>
        <w:t xml:space="preserve">9.  Une famille part de Paris en voyage sur une longue route. </w:t>
      </w:r>
    </w:p>
    <w:p>
      <w:r>
        <w:t xml:space="preserve">    A family is traveling from Paris on a long journey.</w:t>
      </w:r>
    </w:p>
    <w:p>
      <w:r>
        <w:t xml:space="preserve">10. L'entreprise a défini la route pour l'expansion de ses activités. </w:t>
      </w:r>
    </w:p>
    <w:p>
      <w:r>
        <w:t xml:space="preserve">   The company has defined the route for the expansion of its activities.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 </w:t>
      </w:r>
    </w:p>
    <w:p>
      <w:r>
        <w:t xml:space="preserve">    I bought a book about French history.</w:t>
      </w:r>
    </w:p>
    <w:p>
      <w:r>
        <w:t xml:space="preserve">2. Il a lu plusieurs livres durant son voyage en Italie.  </w:t>
      </w:r>
    </w:p>
    <w:p>
      <w:r>
        <w:t xml:space="preserve">    He read several books during his trip to Italy. </w:t>
      </w:r>
    </w:p>
    <w:p>
      <w:r>
        <w:t xml:space="preserve">3. Le livre que vous avez emprunté est très intéressant.  </w:t>
      </w:r>
    </w:p>
    <w:p>
      <w:r>
        <w:t xml:space="preserve">    The book you borrowed is very interesting.</w:t>
      </w:r>
    </w:p>
    <w:p>
      <w:r>
        <w:t xml:space="preserve">4. La couverture du livre était en cuir et avait un design élégant.  </w:t>
      </w:r>
    </w:p>
    <w:p>
      <w:r>
        <w:t xml:space="preserve">   The cover of the book was leather and had an elegant design. </w:t>
      </w:r>
    </w:p>
    <w:p>
      <w:r>
        <w:t xml:space="preserve">5. J'aime lire des romans policiers, mais j'ai aussi besoin de lire des livres d'actualité.  </w:t>
      </w:r>
    </w:p>
    <w:p>
      <w:r>
        <w:t xml:space="preserve">    I like to read crime novels, but I also need to read news books.</w:t>
      </w:r>
    </w:p>
    <w:p>
      <w:r>
        <w:t xml:space="preserve">6. Le livre de recettes de ma grand-mère est précieux.   </w:t>
      </w:r>
    </w:p>
    <w:p>
      <w:r>
        <w:t xml:space="preserve">    My grandmother's cookbook is precious. </w:t>
      </w:r>
    </w:p>
    <w:p>
      <w:r>
        <w:t xml:space="preserve">7. Est-ce que vous avez lu un livre intéressant récemment ?   </w:t>
      </w:r>
    </w:p>
    <w:p>
      <w:r>
        <w:t xml:space="preserve">    Did you read an interesting book recently?</w:t>
      </w:r>
    </w:p>
    <w:p>
      <w:r>
        <w:t xml:space="preserve">8. La bibliothèque publique dispose d'un large choix de livres.  </w:t>
      </w:r>
    </w:p>
    <w:p>
      <w:r>
        <w:t xml:space="preserve">    The public library has a wide choice of books. </w:t>
      </w:r>
    </w:p>
    <w:p>
      <w:r>
        <w:t xml:space="preserve">9. Nous avons passé une soirée en discutant des livres de jeunesse.  </w:t>
      </w:r>
    </w:p>
    <w:p>
      <w:r>
        <w:t xml:space="preserve">    We spent the evening discussing children’s books. </w:t>
      </w:r>
    </w:p>
    <w:p>
      <w:r>
        <w:t xml:space="preserve">10. Les libraires ont des connaissances approfondies sur les livres.   </w:t>
      </w:r>
    </w:p>
    <w:p>
      <w:r>
        <w:t xml:space="preserve">    Librarians have in-depth knowledge about books.</w:t>
      </w:r>
    </w:p>
    <w:p/>
    <w:p>
      <w:r>
        <w:rPr>
          <w:b/>
        </w:rPr>
        <w:t>Word: beau | Meaning: beautiful</w:t>
      </w:r>
    </w:p>
    <w:p/>
    <w:p>
      <w:r>
        <w:t>1. La ville est très belle.</w:t>
      </w:r>
    </w:p>
    <w:p>
      <w:r>
        <w:t xml:space="preserve">  The city is very beautiful.</w:t>
      </w:r>
    </w:p>
    <w:p>
      <w:r>
        <w:t>2. Il trouve la robe de sa sœur très belle.</w:t>
      </w:r>
    </w:p>
    <w:p>
      <w:r>
        <w:t xml:space="preserve">  He finds his sister's dress very beautiful.</w:t>
      </w:r>
    </w:p>
    <w:p>
      <w:r>
        <w:t>3. Ce film est beau, mais il est long.</w:t>
      </w:r>
    </w:p>
    <w:p>
      <w:r>
        <w:t xml:space="preserve">  This movie is beautiful, but it's long.</w:t>
      </w:r>
    </w:p>
    <w:p>
      <w:r>
        <w:t xml:space="preserve">4. La nature est magnifique et pleine de beauté. </w:t>
      </w:r>
    </w:p>
    <w:p>
      <w:r>
        <w:t xml:space="preserve">   Nature is magnificent and full of beauty.</w:t>
      </w:r>
    </w:p>
    <w:p>
      <w:r>
        <w:t>5. L'artiste a peint une image très belle du paysage.</w:t>
      </w:r>
    </w:p>
    <w:p>
      <w:r>
        <w:t xml:space="preserve">   The artist painted a very beautiful picture of the landscape.</w:t>
      </w:r>
    </w:p>
    <w:p>
      <w:r>
        <w:t>6. Il dit que le gâteau est beau, mais il ne l’aime pas.</w:t>
      </w:r>
    </w:p>
    <w:p>
      <w:r>
        <w:t xml:space="preserve">  He says that cake is beautiful, but he doesn't like it. </w:t>
      </w:r>
    </w:p>
    <w:p>
      <w:r>
        <w:t xml:space="preserve">7. Cette fleur est aussi belle que la rose rouge. </w:t>
      </w:r>
    </w:p>
    <w:p>
      <w:r>
        <w:t xml:space="preserve">  This flower is as beautiful as a red rose.</w:t>
      </w:r>
    </w:p>
    <w:p>
      <w:r>
        <w:t xml:space="preserve">8. Le chat est beau avec son pelage doux et blanc. </w:t>
      </w:r>
    </w:p>
    <w:p>
      <w:r>
        <w:t xml:space="preserve">   The cat is beautiful with its soft and white fur.</w:t>
      </w:r>
    </w:p>
    <w:p>
      <w:r>
        <w:t>9. Les enfants étaient enchantés par le spectacle magnifique.</w:t>
      </w:r>
    </w:p>
    <w:p>
      <w:r>
        <w:t xml:space="preserve">  The children were enchanted by the magnificent show.</w:t>
      </w:r>
    </w:p>
    <w:p>
      <w:r>
        <w:t>10. Je trouve la cuisine française très belle.</w:t>
      </w:r>
    </w:p>
    <w:p>
      <w:r>
        <w:t xml:space="preserve">  I find French cooking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