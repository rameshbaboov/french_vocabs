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Chat: Cat</w:t>
      </w:r>
    </w:p>
    <w:p/>
    <w:p>
      <w:r>
        <w:t>1. J'ai un chat domestique qui est très affectueux.</w:t>
      </w:r>
    </w:p>
    <w:p>
      <w:r>
        <w:t xml:space="preserve">   I have a pet cat that is very affectionate.</w:t>
      </w:r>
    </w:p>
    <w:p>
      <w:r>
        <w:t>2. Le chat miaule à la fenêtre.</w:t>
      </w:r>
    </w:p>
    <w:p>
      <w:r>
        <w:t xml:space="preserve">    The cat meows at the window. </w:t>
      </w:r>
    </w:p>
    <w:p>
      <w:r>
        <w:t>3. Nous avons besoin d'un nouveau chat pour notre maison.</w:t>
      </w:r>
    </w:p>
    <w:p>
      <w:r>
        <w:t xml:space="preserve">    We need a new cat for our home.</w:t>
      </w:r>
    </w:p>
    <w:p>
      <w:r>
        <w:t>4. La conversation entre les deux chats s’est transformée en une blague.</w:t>
      </w:r>
    </w:p>
    <w:p>
      <w:r>
        <w:t xml:space="preserve">   The conversation between the two cats turned into a joke. </w:t>
      </w:r>
    </w:p>
    <w:p>
      <w:r>
        <w:t>5. Le chat était endormi sur le canapé.</w:t>
      </w:r>
    </w:p>
    <w:p>
      <w:r>
        <w:t xml:space="preserve">   The cat was asleep on the couch. </w:t>
      </w:r>
    </w:p>
    <w:p>
      <w:r>
        <w:t xml:space="preserve">6. Il faut nettoyer la cage du chat tous les jours. </w:t>
      </w:r>
    </w:p>
    <w:p>
      <w:r>
        <w:t xml:space="preserve">   You have to clean the cat's cage every day. </w:t>
      </w:r>
    </w:p>
    <w:p>
      <w:r>
        <w:t xml:space="preserve">7. La fille a un chat noir et blanc, que nous avons rencontré lors d’un voyage à Paris. </w:t>
      </w:r>
    </w:p>
    <w:p>
      <w:r>
        <w:t xml:space="preserve">    The girl has a black and white cat that we met on a trip to Paris. </w:t>
      </w:r>
    </w:p>
    <w:p>
      <w:r>
        <w:t>8. Le chat est très curieux et aime explorer la maison.</w:t>
      </w:r>
    </w:p>
    <w:p>
      <w:r>
        <w:t xml:space="preserve">   The cat is very curious and likes to explore the house.  </w:t>
      </w:r>
    </w:p>
    <w:p>
      <w:r>
        <w:t>9. Il était triste de voir son chat partir vivre à l’autre extrémité de la ville.</w:t>
      </w:r>
    </w:p>
    <w:p>
      <w:r>
        <w:t xml:space="preserve">    He was sad to see his cat leave to live on the other side of the city. </w:t>
      </w:r>
    </w:p>
    <w:p>
      <w:r>
        <w:t xml:space="preserve">10. Le chat est un animal fidèle qui nous apporte beaucoup de joie. </w:t>
      </w:r>
    </w:p>
    <w:p>
      <w:r>
        <w:t xml:space="preserve">    The cat is a loyal animal that brings us a lot of joy.</w:t>
      </w:r>
    </w:p>
    <w:p/>
    <w:p>
      <w:r>
        <w:rPr>
          <w:b/>
        </w:rPr>
        <w:t>Word: Maison | Meaning: House</w:t>
      </w:r>
    </w:p>
    <w:p/>
    <w:p>
      <w:r>
        <w:t>1. J'ai une maison avec trois chambres.</w:t>
      </w:r>
    </w:p>
    <w:p>
      <w:r>
        <w:t xml:space="preserve">   I have a house with three bedrooms.</w:t>
      </w:r>
    </w:p>
    <w:p>
      <w:r>
        <w:t>2. Le quartier de la maison est très animé.</w:t>
      </w:r>
    </w:p>
    <w:p>
      <w:r>
        <w:t xml:space="preserve">   The neighborhood of the house is very lively.</w:t>
      </w:r>
    </w:p>
    <w:p>
      <w:r>
        <w:t>3. La maison de nos voisins est en bois.</w:t>
      </w:r>
    </w:p>
    <w:p>
      <w:r>
        <w:t xml:space="preserve">    Our neighbor’s house is made of wood.</w:t>
      </w:r>
    </w:p>
    <w:p>
      <w:r>
        <w:t xml:space="preserve">4. Mon père a acheté une maison à l'année dernière. </w:t>
      </w:r>
    </w:p>
    <w:p>
      <w:r>
        <w:t xml:space="preserve">  My father bought a house last year. </w:t>
      </w:r>
    </w:p>
    <w:p>
      <w:r>
        <w:t xml:space="preserve">5. Nous allons visiter la maison de nos amis ce week-end. </w:t>
      </w:r>
    </w:p>
    <w:p>
      <w:r>
        <w:t xml:space="preserve">   We are going to visit our friends' house this weekend. </w:t>
      </w:r>
    </w:p>
    <w:p>
      <w:r>
        <w:t>6. La maison est située dans un environnement calme.</w:t>
      </w:r>
    </w:p>
    <w:p>
      <w:r>
        <w:t xml:space="preserve">    The house is located in a quiet environment.</w:t>
      </w:r>
    </w:p>
    <w:p>
      <w:r>
        <w:t xml:space="preserve">7. On peut trouver une épicerie sur le chemin de la maison. </w:t>
      </w:r>
    </w:p>
    <w:p>
      <w:r>
        <w:t xml:space="preserve">    There’s a grocery store on the way to the house. </w:t>
      </w:r>
    </w:p>
    <w:p>
      <w:r>
        <w:t xml:space="preserve">8. J'ai hâte d'aller me réfugier dans ma maison.  </w:t>
      </w:r>
    </w:p>
    <w:p>
      <w:r>
        <w:t xml:space="preserve">   I can’t wait to go and hide in my home.  </w:t>
      </w:r>
    </w:p>
    <w:p>
      <w:r>
        <w:t xml:space="preserve">9. L'intérieur de la maison est décoré avec des couleurs vives. </w:t>
      </w:r>
    </w:p>
    <w:p>
      <w:r>
        <w:t xml:space="preserve">    The interior of the house is decorated with bright colors.</w:t>
      </w:r>
    </w:p>
    <w:p>
      <w:r>
        <w:t xml:space="preserve">10. La maison représente un symbole important pour moi. </w:t>
      </w:r>
    </w:p>
    <w:p>
      <w:r>
        <w:t xml:space="preserve">     My house represents an important symbol for me.</w:t>
      </w:r>
    </w:p>
    <w:p/>
    <w:p>
      <w:r>
        <w:rPr>
          <w:b/>
        </w:rPr>
        <w:t>Word: Lumière | Meaning: Light</w:t>
      </w:r>
    </w:p>
    <w:p/>
    <w:p>
      <w:r>
        <w:t>1. La lumière du soleil brille à travers les arbres.</w:t>
      </w:r>
    </w:p>
    <w:p>
      <w:r>
        <w:t xml:space="preserve">   The sunlight shines through the trees.</w:t>
      </w:r>
    </w:p>
    <w:p>
      <w:r>
        <w:t>2. Il y a une faible lumière dans la chambre.</w:t>
      </w:r>
    </w:p>
    <w:p>
      <w:r>
        <w:t xml:space="preserve">   There's a faint light in the room.</w:t>
      </w:r>
    </w:p>
    <w:p>
      <w:r>
        <w:t>3. Je ne peux pas voir la route en raison de l’obscurité.</w:t>
      </w:r>
    </w:p>
    <w:p>
      <w:r>
        <w:t xml:space="preserve">   I can’t see the road because of the darkness.</w:t>
      </w:r>
    </w:p>
    <w:p>
      <w:r>
        <w:t>4. Les lampes allumées créent une ambiance chaleureuse.</w:t>
      </w:r>
    </w:p>
    <w:p>
      <w:r>
        <w:t xml:space="preserve">   The lights turned on create a warm atmosphere.</w:t>
      </w:r>
    </w:p>
    <w:p>
      <w:r>
        <w:t xml:space="preserve">5. La lumière artificielle est plus puissante que la lumière naturelle. </w:t>
      </w:r>
    </w:p>
    <w:p>
      <w:r>
        <w:t xml:space="preserve">   Artificial light is more powerful than natural light. </w:t>
      </w:r>
    </w:p>
    <w:p>
      <w:r>
        <w:t xml:space="preserve">6. Le soleil s’est couché et les lumières de la ville ont commencé à briller. </w:t>
      </w:r>
    </w:p>
    <w:p>
      <w:r>
        <w:t xml:space="preserve">   The sun set and the lights of the city began to shine.</w:t>
      </w:r>
    </w:p>
    <w:p>
      <w:r>
        <w:t xml:space="preserve">7. La lumière du feu crée une ambiance cosy et agréable. </w:t>
      </w:r>
    </w:p>
    <w:p>
      <w:r>
        <w:t xml:space="preserve">   The firelight creates a cozy and pleasant atmosphere. </w:t>
      </w:r>
    </w:p>
    <w:p>
      <w:r>
        <w:t>8. J'adore regarder les étoiles dans la nuit, il y a une belle lumière.</w:t>
      </w:r>
    </w:p>
    <w:p>
      <w:r>
        <w:t xml:space="preserve">   I love watching stars at night, there’s a beautiful light.</w:t>
      </w:r>
    </w:p>
    <w:p>
      <w:r>
        <w:t>9.  La lune nous éclaire avec sa douce lumière bleue.</w:t>
      </w:r>
    </w:p>
    <w:p>
      <w:r>
        <w:t xml:space="preserve">   The moon illuminates us with its soft blue light.</w:t>
      </w:r>
    </w:p>
    <w:p>
      <w:r>
        <w:t xml:space="preserve">10.  L'éclairage est important pour les personnes malvoyantes. </w:t>
      </w:r>
    </w:p>
    <w:p>
      <w:r>
        <w:t xml:space="preserve">   Lighting is important for the visually impaired.</w:t>
      </w:r>
    </w:p>
    <w:p/>
    <w:p>
      <w:r>
        <w:rPr>
          <w:b/>
        </w:rPr>
        <w:t>Word: Table | Meaning: Table</w:t>
      </w:r>
    </w:p>
    <w:p/>
    <w:p>
      <w:r>
        <w:t xml:space="preserve">1. La table est en bois et elle est très élégante. </w:t>
      </w:r>
    </w:p>
    <w:p>
      <w:r>
        <w:t xml:space="preserve">    The table is made of wood and it's very elegant.</w:t>
      </w:r>
    </w:p>
    <w:p>
      <w:r>
        <w:t xml:space="preserve">2. J'ai besoin d'une table pour ranger mes livres. </w:t>
      </w:r>
    </w:p>
    <w:p>
      <w:r>
        <w:t xml:space="preserve">   I need a table to store my books.</w:t>
      </w:r>
    </w:p>
    <w:p>
      <w:r>
        <w:t>3. La table de salle à manger est toujours au centre de la pièce.</w:t>
      </w:r>
    </w:p>
    <w:p>
      <w:r>
        <w:t xml:space="preserve">   The dining room table is always in the center of the room.</w:t>
      </w:r>
    </w:p>
    <w:p>
      <w:r>
        <w:t xml:space="preserve">4.  Ils ont placé un table dans leur salon. </w:t>
      </w:r>
    </w:p>
    <w:p>
      <w:r>
        <w:t xml:space="preserve">   They placed a table in their living room.</w:t>
      </w:r>
    </w:p>
    <w:p>
      <w:r>
        <w:t xml:space="preserve">5. Il y a une table ronde en verre sur le balcon. </w:t>
      </w:r>
    </w:p>
    <w:p>
      <w:r>
        <w:t xml:space="preserve">   There's a round glass table on the balcony.</w:t>
      </w:r>
    </w:p>
    <w:p>
      <w:r>
        <w:t xml:space="preserve">6. La table est la pièce centrale de notre appartement. </w:t>
      </w:r>
    </w:p>
    <w:p>
      <w:r>
        <w:t xml:space="preserve">   The table is the central piece of our apartment.</w:t>
      </w:r>
    </w:p>
    <w:p>
      <w:r>
        <w:t xml:space="preserve">7. Le serveur sert les clients à la table. </w:t>
      </w:r>
    </w:p>
    <w:p>
      <w:r>
        <w:t xml:space="preserve">   The waiter serves the clients at the table.</w:t>
      </w:r>
    </w:p>
    <w:p>
      <w:r>
        <w:t xml:space="preserve">8.  Les enfants jouent sur une table en plastique. </w:t>
      </w:r>
    </w:p>
    <w:p>
      <w:r>
        <w:t xml:space="preserve">    The children play on a plastic table.</w:t>
      </w:r>
    </w:p>
    <w:p>
      <w:r>
        <w:t xml:space="preserve">9. On peut prendre un café au bord de la table. </w:t>
      </w:r>
    </w:p>
    <w:p>
      <w:r>
        <w:t xml:space="preserve">   We can have coffee near the table.</w:t>
      </w:r>
    </w:p>
    <w:p>
      <w:r>
        <w:t xml:space="preserve">10. La table est un objet essentiel dans la maison. </w:t>
      </w:r>
    </w:p>
    <w:p>
      <w:r>
        <w:t xml:space="preserve">   The table is an essential object in the house.</w:t>
      </w:r>
    </w:p>
    <w:p/>
    <w:p>
      <w:r>
        <w:rPr>
          <w:b/>
        </w:rPr>
        <w:t>Word: Café | Meaning: Coffee shop</w:t>
      </w:r>
    </w:p>
    <w:p/>
    <w:p>
      <w:r>
        <w:t>1. J'aime boire un café au matin.</w:t>
      </w:r>
    </w:p>
    <w:p>
      <w:r>
        <w:t xml:space="preserve">    I like to drink coffee in the morning.</w:t>
      </w:r>
    </w:p>
    <w:p>
      <w:r>
        <w:t>2.  Voulez-vous aller prendre un café à la plage?</w:t>
      </w:r>
    </w:p>
    <w:p>
      <w:r>
        <w:t xml:space="preserve">    Do you want to go get a coffee at the beach?</w:t>
      </w:r>
    </w:p>
    <w:p>
      <w:r>
        <w:t>3. Le café est une boisson populaire en France.</w:t>
      </w:r>
    </w:p>
    <w:p>
      <w:r>
        <w:t xml:space="preserve">    Coffee is a popular beverage in France. </w:t>
      </w:r>
    </w:p>
    <w:p>
      <w:r>
        <w:t>4. La tasse de café est très chaude aujourd'hui.</w:t>
      </w:r>
    </w:p>
    <w:p>
      <w:r>
        <w:t xml:space="preserve">    The cup of coffee is very hot today. </w:t>
      </w:r>
    </w:p>
    <w:p>
      <w:r>
        <w:t>5. J'ai besoin d'un café pour me réveiller.</w:t>
      </w:r>
    </w:p>
    <w:p>
      <w:r>
        <w:t xml:space="preserve">    I need coffee to wake up. </w:t>
      </w:r>
    </w:p>
    <w:p>
      <w:r>
        <w:t>6. Il y a une grande variété de cafés dans la ville.</w:t>
      </w:r>
    </w:p>
    <w:p>
      <w:r>
        <w:t xml:space="preserve">    There are many cafes in the city. </w:t>
      </w:r>
    </w:p>
    <w:p>
      <w:r>
        <w:t xml:space="preserve">7. Nous avons mangé un gâteau et pris un café au restaurant. </w:t>
      </w:r>
    </w:p>
    <w:p>
      <w:r>
        <w:t xml:space="preserve">    We ate cake and had coffee at the restaurant. </w:t>
      </w:r>
    </w:p>
    <w:p>
      <w:r>
        <w:t xml:space="preserve">8. Le café est disponible en vrac ou prêt à boire. </w:t>
      </w:r>
    </w:p>
    <w:p>
      <w:r>
        <w:t xml:space="preserve">    Coffee is available in bulk or ready to drink.</w:t>
      </w:r>
    </w:p>
    <w:p>
      <w:r>
        <w:t xml:space="preserve">9.  Il faut prendre son café sans sucre pour rester en bonne santé. </w:t>
      </w:r>
    </w:p>
    <w:p>
      <w:r>
        <w:t xml:space="preserve">   You should take your coffee without sugar to stay healthy. </w:t>
      </w:r>
    </w:p>
    <w:p>
      <w:r>
        <w:t xml:space="preserve">10.  Je préfère un café au lait plutôt que du thé. </w:t>
      </w:r>
    </w:p>
    <w:p>
      <w:r>
        <w:t xml:space="preserve">    I prefer a café au lait rather than tea.</w:t>
      </w:r>
    </w:p>
    <w:p/>
    <w:p>
      <w:r>
        <w:rPr>
          <w:b/>
        </w:rPr>
        <w:t>Word: Rue | Meaning: Street</w:t>
      </w:r>
    </w:p>
    <w:p/>
    <w:p>
      <w:r>
        <w:t>1. La rue est très étroite.</w:t>
      </w:r>
    </w:p>
    <w:p>
      <w:r>
        <w:t xml:space="preserve">   The street is very narrow.</w:t>
      </w:r>
    </w:p>
    <w:p>
      <w:r>
        <w:t>2. J'ai besoin de la rue pour aller au marché.</w:t>
      </w:r>
    </w:p>
    <w:p>
      <w:r>
        <w:t xml:space="preserve">   I need the street to go to the market.</w:t>
      </w:r>
    </w:p>
    <w:p>
      <w:r>
        <w:t xml:space="preserve">3. Le monument se trouve sur une rue piétonne. </w:t>
      </w:r>
    </w:p>
    <w:p>
      <w:r>
        <w:t xml:space="preserve">   The monument is located on a pedestrian street.</w:t>
      </w:r>
    </w:p>
    <w:p>
      <w:r>
        <w:t xml:space="preserve">4. Nous avons visité une rue commerçante pittoresque. </w:t>
      </w:r>
    </w:p>
    <w:p>
      <w:r>
        <w:t xml:space="preserve">   We visited a charming commercial street.</w:t>
      </w:r>
    </w:p>
    <w:p>
      <w:r>
        <w:t>5.  Il y a une rue avec des maisons colorées.</w:t>
      </w:r>
    </w:p>
    <w:p>
      <w:r>
        <w:t xml:space="preserve">    There's a street with colorful houses.</w:t>
      </w:r>
    </w:p>
    <w:p>
      <w:r>
        <w:t>6. La rue est en travaux, donc la voiture ne peut pas passer.</w:t>
      </w:r>
    </w:p>
    <w:p>
      <w:r>
        <w:t xml:space="preserve">   The street is under construction, so the car can’t pass.</w:t>
      </w:r>
    </w:p>
    <w:p>
      <w:r>
        <w:t xml:space="preserve">7. J'aime les rues qui sont animées et bruyantes. </w:t>
      </w:r>
    </w:p>
    <w:p>
      <w:r>
        <w:t xml:space="preserve">  I like streets that are lively and noisy. </w:t>
      </w:r>
    </w:p>
    <w:p>
      <w:r>
        <w:t xml:space="preserve">8. Le quartier a une rue principale où tout le monde se rencontre. </w:t>
      </w:r>
    </w:p>
    <w:p>
      <w:r>
        <w:t xml:space="preserve">   The neighborhood has a main street where everyone meets.</w:t>
      </w:r>
    </w:p>
    <w:p>
      <w:r>
        <w:t>9. La police est venue au bout de la rue après la commotion.</w:t>
      </w:r>
    </w:p>
    <w:p>
      <w:r>
        <w:t xml:space="preserve">   The police came to the end of the street after the disturbance.</w:t>
      </w:r>
    </w:p>
    <w:p>
      <w:r>
        <w:t xml:space="preserve">10.  L'hôtel se trouve à côté d'une rue tranquille. </w:t>
      </w:r>
    </w:p>
    <w:p>
      <w:r>
        <w:t xml:space="preserve">   The hotel is next to a quiet street.</w:t>
      </w:r>
    </w:p>
    <w:p/>
    <w:p>
      <w:r>
        <w:t>Feuilles: Leaves</w:t>
      </w:r>
    </w:p>
    <w:p/>
    <w:p>
      <w:r>
        <w:t>1. J'adore les feuilles d'automne car elles changent de couleurs.</w:t>
      </w:r>
    </w:p>
    <w:p>
      <w:r>
        <w:t xml:space="preserve">   I love fall leaves because they change colors.</w:t>
      </w:r>
    </w:p>
    <w:p>
      <w:r>
        <w:t>2. La forêt est pleine de feuilles dans la nature.</w:t>
      </w:r>
    </w:p>
    <w:p>
      <w:r>
        <w:t xml:space="preserve">   The forest is full of leaves in nature. </w:t>
      </w:r>
    </w:p>
    <w:p>
      <w:r>
        <w:t>3. Les feuilles tombent en automne, ce qui est très beau.</w:t>
      </w:r>
    </w:p>
    <w:p>
      <w:r>
        <w:t xml:space="preserve">   Leaves fall in autumn which is very beautiful. </w:t>
      </w:r>
    </w:p>
    <w:p>
      <w:r>
        <w:t>4. Je voudrais garder les feuilles pour faire des bricolages.</w:t>
      </w:r>
    </w:p>
    <w:p>
      <w:r>
        <w:t xml:space="preserve">   I would like to keep the leaves to make crafts.</w:t>
      </w:r>
    </w:p>
    <w:p>
      <w:r>
        <w:t>5. Tu peux utiliser les feuilles dans une aquarelle.</w:t>
      </w:r>
    </w:p>
    <w:p>
      <w:r>
        <w:t xml:space="preserve">   You can use leaves in watercolor.</w:t>
      </w:r>
    </w:p>
    <w:p>
      <w:r>
        <w:t>6. Les feuilles d'érable sont souvent rouges et jaunes.</w:t>
      </w:r>
    </w:p>
    <w:p>
      <w:r>
        <w:t xml:space="preserve">    Maple leaves are often red and yellow. </w:t>
      </w:r>
    </w:p>
    <w:p>
      <w:r>
        <w:t>7. La feuille de la table est en papier.</w:t>
      </w:r>
    </w:p>
    <w:p>
      <w:r>
        <w:t xml:space="preserve">   The sheet on the table is paper.</w:t>
      </w:r>
    </w:p>
    <w:p>
      <w:r>
        <w:t>8. Elle a besoin de feuilles pour faire une salade.</w:t>
      </w:r>
    </w:p>
    <w:p>
      <w:r>
        <w:t xml:space="preserve">  She needs leaves to make a salad.</w:t>
      </w:r>
    </w:p>
    <w:p>
      <w:r>
        <w:t>9. Les feuilles peuvent être un symbole de renouveau et d'espoir.</w:t>
      </w:r>
    </w:p>
    <w:p>
      <w:r>
        <w:t xml:space="preserve">   Leaves can be a symbol of renewal and hope.</w:t>
      </w:r>
    </w:p>
    <w:p>
      <w:r>
        <w:t>10. Le jardinier utilise des feuilles d’arbre pour décorer la maison.</w:t>
      </w:r>
    </w:p>
    <w:p>
      <w:r>
        <w:t xml:space="preserve">   The gardener uses tree leaves to decorate the house.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>2. Bonjour à tous !</w:t>
      </w:r>
    </w:p>
    <w:p>
      <w:r>
        <w:t xml:space="preserve">  Hello everyone!</w:t>
      </w:r>
    </w:p>
    <w:p>
      <w:r>
        <w:t>3. J'ai besoin d'aide pour mon voyage.</w:t>
      </w:r>
    </w:p>
    <w:p>
      <w:r>
        <w:t xml:space="preserve">  I need help with my trip.</w:t>
      </w:r>
    </w:p>
    <w:p>
      <w:r>
        <w:t>4. Bonjour Madame Dupont, comment se porte-t-elle aujourd'hui ?</w:t>
      </w:r>
    </w:p>
    <w:p>
      <w:r>
        <w:t xml:space="preserve">  Good morning Mrs. Dupont, how are you today? </w:t>
      </w:r>
    </w:p>
    <w:p>
      <w:r>
        <w:t>5.  Bonjour à l’hôtel. Que puis-je faire pour vous aider ?</w:t>
      </w:r>
    </w:p>
    <w:p>
      <w:r>
        <w:t xml:space="preserve">   Hello to the hotel. What can I do for you?</w:t>
      </w:r>
    </w:p>
    <w:p>
      <w:r>
        <w:t xml:space="preserve">6. Bonjour ! Quel temps fait-il aujourd’hui ? </w:t>
      </w:r>
    </w:p>
    <w:p>
      <w:r>
        <w:t xml:space="preserve">   Hello! How is the weather today?</w:t>
      </w:r>
    </w:p>
    <w:p>
      <w:r>
        <w:t xml:space="preserve">7.  Bonjour, je m'appelle [your name]. </w:t>
      </w:r>
    </w:p>
    <w:p>
      <w:r>
        <w:t xml:space="preserve">   Hello, my name is [your name]. </w:t>
      </w:r>
    </w:p>
    <w:p>
      <w:r>
        <w:t xml:space="preserve">8.  Bonjour, j’aime le fromage! </w:t>
      </w:r>
    </w:p>
    <w:p>
      <w:r>
        <w:t xml:space="preserve">   Hello, I love cheese!</w:t>
      </w:r>
    </w:p>
    <w:p>
      <w:r>
        <w:t>9.  Bonjour, j’ai besoin d’un taxi.</w:t>
      </w:r>
    </w:p>
    <w:p>
      <w:r>
        <w:t xml:space="preserve">  Hello, I need a taxi.</w:t>
      </w:r>
    </w:p>
    <w:p>
      <w:r>
        <w:t>10. Bonjour à la plage.  Que puis-je faire pour vous ?</w:t>
      </w:r>
    </w:p>
    <w:p>
      <w:r>
        <w:t xml:space="preserve">   Hello to the beach. What can I do for you?</w:t>
      </w:r>
    </w:p>
    <w:p/>
    <w:p>
      <w:r>
        <w:rPr>
          <w:b/>
        </w:rPr>
        <w:t>Word: merci | Meaning: thank you</w:t>
      </w:r>
    </w:p>
    <w:p/>
    <w:p>
      <w:r>
        <w:t xml:space="preserve">1. Je vous remercie pour votre aide.  </w:t>
      </w:r>
    </w:p>
    <w:p>
      <w:r>
        <w:t>Thank you for your help.</w:t>
      </w:r>
    </w:p>
    <w:p>
      <w:r>
        <w:t xml:space="preserve">2. Merci beaucoup pour ce cadeau magnifique. </w:t>
      </w:r>
    </w:p>
    <w:p>
      <w:r>
        <w:t>Thank you very much for this magnificent gift.</w:t>
      </w:r>
    </w:p>
    <w:p>
      <w:r>
        <w:t xml:space="preserve">3. Merci de m’écouter. </w:t>
      </w:r>
    </w:p>
    <w:p>
      <w:r>
        <w:t>Thanks for listening to me.</w:t>
      </w:r>
    </w:p>
    <w:p>
      <w:r>
        <w:t xml:space="preserve">4.  Merci à l’école pour cette formation intéressante. </w:t>
      </w:r>
    </w:p>
    <w:p>
      <w:r>
        <w:t>Thank you to the school for this interesting training.</w:t>
      </w:r>
    </w:p>
    <w:p>
      <w:r>
        <w:t xml:space="preserve">5.  Je suis reconnaissant de votre soutien. </w:t>
      </w:r>
    </w:p>
    <w:p>
      <w:r>
        <w:t>I am grateful for your support.</w:t>
      </w:r>
    </w:p>
    <w:p>
      <w:r>
        <w:t xml:space="preserve">6. Merci d’avoir partagé vos connaissances. </w:t>
      </w:r>
    </w:p>
    <w:p>
      <w:r>
        <w:t>Thanks for sharing your knowledge.</w:t>
      </w:r>
    </w:p>
    <w:p>
      <w:r>
        <w:t xml:space="preserve">7.  Merci pour ce bon conseil. </w:t>
      </w:r>
    </w:p>
    <w:p>
      <w:r>
        <w:t xml:space="preserve">Thank you for that good advice. </w:t>
      </w:r>
    </w:p>
    <w:p>
      <w:r>
        <w:t xml:space="preserve">8.  Merci de m’aider avec ces tâches difficiles. </w:t>
      </w:r>
    </w:p>
    <w:p>
      <w:r>
        <w:t xml:space="preserve">Thank you for helping me with these difficult tasks. </w:t>
      </w:r>
    </w:p>
    <w:p>
      <w:r>
        <w:t xml:space="preserve">9.  Merci d’être venu aujourd’hui. </w:t>
      </w:r>
    </w:p>
    <w:p>
      <w:r>
        <w:t>Thanks for coming today.</w:t>
      </w:r>
    </w:p>
    <w:p>
      <w:r>
        <w:t xml:space="preserve">10. Merci pour votre patience. </w:t>
      </w:r>
    </w:p>
    <w:p>
      <w:r>
        <w:t>Thanks for your patience.</w:t>
      </w:r>
    </w:p>
    <w:p/>
    <w:p>
      <w:r>
        <w:rPr>
          <w:b/>
        </w:rPr>
        <w:t>Word: Château | Meaning: Castle</w:t>
      </w:r>
    </w:p>
    <w:p/>
    <w:p>
      <w:r>
        <w:t xml:space="preserve">1. Ce château est vieux et imposant. </w:t>
      </w:r>
    </w:p>
    <w:p>
      <w:r>
        <w:t xml:space="preserve">   This castle is old and imposing.</w:t>
      </w:r>
    </w:p>
    <w:p>
      <w:r>
        <w:t>2. Le Château de la Reine possède une histoire fascinante.</w:t>
      </w:r>
    </w:p>
    <w:p>
      <w:r>
        <w:t xml:space="preserve">   The Chateau of the Queen has an intriguing history.</w:t>
      </w:r>
    </w:p>
    <w:p>
      <w:r>
        <w:t xml:space="preserve">3. Nous avons visité plusieurs châteaux pendant notre voyage. </w:t>
      </w:r>
    </w:p>
    <w:p>
      <w:r>
        <w:t xml:space="preserve">   We visited several castles during our trip.</w:t>
      </w:r>
    </w:p>
    <w:p>
      <w:r>
        <w:t xml:space="preserve">4. La construction du château a nécessité des années de travail. </w:t>
      </w:r>
    </w:p>
    <w:p>
      <w:r>
        <w:t xml:space="preserve">   Building the castle required years of work.</w:t>
      </w:r>
    </w:p>
    <w:p>
      <w:r>
        <w:t>5. Le Château de Chambord est l'un des plus beaux châteaux de France.</w:t>
      </w:r>
    </w:p>
    <w:p>
      <w:r>
        <w:t xml:space="preserve">   Château de Chambord is one of the most beautiful castles in France. </w:t>
      </w:r>
    </w:p>
    <w:p>
      <w:r>
        <w:t>6.  L’histoire de ce château est riche en anecdotes fascinantes.</w:t>
      </w:r>
    </w:p>
    <w:p>
      <w:r>
        <w:t xml:space="preserve">   The history of this castle is rich in fascinating anecdotes.</w:t>
      </w:r>
    </w:p>
    <w:p>
      <w:r>
        <w:t xml:space="preserve">7. La tour du château offre une vue panoramique sur la campagne. </w:t>
      </w:r>
    </w:p>
    <w:p>
      <w:r>
        <w:t xml:space="preserve">   The tower of the castle offers a panoramic view of the countryside.</w:t>
      </w:r>
    </w:p>
    <w:p>
      <w:r>
        <w:t>8. La famille royale possède le château depuis des générations.</w:t>
      </w:r>
    </w:p>
    <w:p>
      <w:r>
        <w:t xml:space="preserve">   The royal family has owned the castle for generations.</w:t>
      </w:r>
    </w:p>
    <w:p>
      <w:r>
        <w:t>9. L'aménagement du château est magnifique et élégant.</w:t>
      </w:r>
    </w:p>
    <w:p>
      <w:r>
        <w:t xml:space="preserve">   The interior of the castle is beautiful and elegant. </w:t>
      </w:r>
    </w:p>
    <w:p>
      <w:r>
        <w:t>10. Le Château de Fontainebleau a été témoin de nombreuses guerres et d'événements importants.</w:t>
      </w:r>
    </w:p>
    <w:p>
      <w:r>
        <w:t xml:space="preserve">   Château de Fontainebleau has witnessed many wars and important events.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