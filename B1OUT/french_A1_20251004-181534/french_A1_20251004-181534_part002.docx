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besoin d'un livre pour mes lectures.  </w:t>
      </w:r>
    </w:p>
    <w:p>
      <w:r>
        <w:t xml:space="preserve">2. Il y a un grand choix de livres dans cette bibliothèque.  </w:t>
      </w:r>
    </w:p>
    <w:p>
      <w:r>
        <w:t xml:space="preserve">3. J'aime lire des romans policiers et je vais acheter un nouveau livre. </w:t>
      </w:r>
    </w:p>
    <w:p>
      <w:r>
        <w:t xml:space="preserve">4. La fille a reçu un livre de poésie de sa mère.   </w:t>
      </w:r>
    </w:p>
    <w:p>
      <w:r>
        <w:t xml:space="preserve">5. Le professeur nous a donné un livre à étudier pour la prochaine leçon.  </w:t>
      </w:r>
    </w:p>
    <w:p>
      <w:r>
        <w:t xml:space="preserve">6. Les enfants ont lu leur livre préféré pendant la pause.  </w:t>
      </w:r>
    </w:p>
    <w:p>
      <w:r>
        <w:t xml:space="preserve">7. Le livre est très intéressant, j'en ai encore besoin. </w:t>
      </w:r>
    </w:p>
    <w:p>
      <w:r>
        <w:t xml:space="preserve">8. Il a acheté un livre sur l'histoire de France. </w:t>
      </w:r>
    </w:p>
    <w:p>
      <w:r>
        <w:t xml:space="preserve">9. J'ai trouvé un livre dans le magasin et je l'ai acheté.   </w:t>
      </w:r>
    </w:p>
    <w:p>
      <w:r>
        <w:t>10. Lisez votre livre et essayez d'imaginer l'histoire!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Je voudrais une fleur pour ma maman.</w:t>
      </w:r>
    </w:p>
    <w:p>
      <w:r>
        <w:t xml:space="preserve">    I would like a flower for my mom.</w:t>
      </w:r>
    </w:p>
    <w:p>
      <w:r>
        <w:t>3. Les fleurs de rose sont très délicieuses.</w:t>
      </w:r>
    </w:p>
    <w:p>
      <w:r>
        <w:t xml:space="preserve">    Rose flowers are very delicious.</w:t>
      </w:r>
    </w:p>
    <w:p>
      <w:r>
        <w:t>4. Il y a beaucoup de fleurs dans le jardin.</w:t>
      </w:r>
    </w:p>
    <w:p>
      <w:r>
        <w:t xml:space="preserve">    There are many flowers in the garden.</w:t>
      </w:r>
    </w:p>
    <w:p>
      <w:r>
        <w:t>5. La fleur symbolise la vie et l'amour.</w:t>
      </w:r>
    </w:p>
    <w:p>
      <w:r>
        <w:t xml:space="preserve">    The flower symbolizes life and love.</w:t>
      </w:r>
    </w:p>
    <w:p>
      <w:r>
        <w:t>6. J'adore les couleurs des fleurs.</w:t>
      </w:r>
    </w:p>
    <w:p>
      <w:r>
        <w:t xml:space="preserve">    I love the colors of the flowers.</w:t>
      </w:r>
    </w:p>
    <w:p>
      <w:r>
        <w:t>7. Elle a une fleur dans son cheveux.</w:t>
      </w:r>
    </w:p>
    <w:p>
      <w:r>
        <w:t xml:space="preserve">    She has a flower in her hair.</w:t>
      </w:r>
    </w:p>
    <w:p>
      <w:r>
        <w:t>8. L'arbre porte une fleur jaune.</w:t>
      </w:r>
    </w:p>
    <w:p>
      <w:r>
        <w:t xml:space="preserve">    The tree bears a yellow flower.</w:t>
      </w:r>
    </w:p>
    <w:p>
      <w:r>
        <w:t>9. Les fleurs sauvages sont magnifiques.</w:t>
      </w:r>
    </w:p>
    <w:p>
      <w:r>
        <w:t xml:space="preserve">    Wildflowers are magnificent.</w:t>
      </w:r>
    </w:p>
    <w:p>
      <w:r>
        <w:t>10. La fleur de lys représente la France.</w:t>
      </w:r>
    </w:p>
    <w:p>
      <w:r>
        <w:t xml:space="preserve">    The lily flower represents France.</w:t>
      </w:r>
    </w:p>
    <w:p/>
    <w:p>
      <w:r>
        <w:rPr>
          <w:b/>
        </w:rPr>
        <w:t>Word: Mur | Meaning: Wall</w:t>
      </w:r>
    </w:p>
    <w:p/>
    <w:p>
      <w:r>
        <w:t>1.  Il y a une grande **mur** de roches devant la maison.</w:t>
      </w:r>
    </w:p>
    <w:p>
      <w:r>
        <w:t xml:space="preserve">    - There is a big rock wall in front of the house.</w:t>
      </w:r>
    </w:p>
    <w:p>
      <w:r>
        <w:t xml:space="preserve">2.  La **mur** du jardin est très haut. </w:t>
      </w:r>
    </w:p>
    <w:p>
      <w:r>
        <w:t xml:space="preserve">   - The garden wall is very tall.</w:t>
      </w:r>
    </w:p>
    <w:p>
      <w:r>
        <w:t>3.  Le **mur** de la ville est couvert de peinture.</w:t>
      </w:r>
    </w:p>
    <w:p>
      <w:r>
        <w:t xml:space="preserve">   - The city wall is covered with paint.</w:t>
      </w:r>
    </w:p>
    <w:p>
      <w:r>
        <w:t xml:space="preserve">4.  J'ai dessiné une petite **mur** sur mon cahier. </w:t>
      </w:r>
    </w:p>
    <w:p>
      <w:r>
        <w:t xml:space="preserve">    - I drew a small wall on my notebook.</w:t>
      </w:r>
    </w:p>
    <w:p>
      <w:r>
        <w:t xml:space="preserve">5.  Il y a un **mur** séparant les deux quartiers. </w:t>
      </w:r>
    </w:p>
    <w:p>
      <w:r>
        <w:t xml:space="preserve">    - There is a wall separating the two districts.</w:t>
      </w:r>
    </w:p>
    <w:p>
      <w:r>
        <w:t xml:space="preserve">6.  Le **mur** de la salle d'attente est décoré avec des peintures. </w:t>
      </w:r>
    </w:p>
    <w:p>
      <w:r>
        <w:t xml:space="preserve">   - The waiting room wall is decorated with paintings. </w:t>
      </w:r>
    </w:p>
    <w:p>
      <w:r>
        <w:t>7.  La **mur** du restaurant est ornementé de vieux miroirs.</w:t>
      </w:r>
    </w:p>
    <w:p>
      <w:r>
        <w:t xml:space="preserve">    - The restaurant wall is adorned with old mirrors.</w:t>
      </w:r>
    </w:p>
    <w:p>
      <w:r>
        <w:t xml:space="preserve">8.  La **mur** des fenêtres a été endommagée par une tempête. </w:t>
      </w:r>
    </w:p>
    <w:p>
      <w:r>
        <w:t xml:space="preserve">    - The windows wall was damaged by a storm.</w:t>
      </w:r>
    </w:p>
    <w:p>
      <w:r>
        <w:t xml:space="preserve">9.  L'architecte a conçu un **mur** avec des motifs géométriques. </w:t>
      </w:r>
    </w:p>
    <w:p>
      <w:r>
        <w:t xml:space="preserve">   - The architect designed a wall with geometric patterns.</w:t>
      </w:r>
    </w:p>
    <w:p>
      <w:r>
        <w:t xml:space="preserve">10.  La **mur** de la vieille maison était recouverte de mousse et de plantes. </w:t>
      </w:r>
    </w:p>
    <w:p>
      <w:r>
        <w:t xml:space="preserve">    - The old house wall was covered in moss and plants.</w:t>
      </w:r>
    </w:p>
    <w:p/>
    <w:p>
      <w:r>
        <w:rPr>
          <w:b/>
        </w:rPr>
        <w:t>Word: Cafe | Meaning: Coffee shop</w:t>
      </w:r>
    </w:p>
    <w:p/>
    <w:p>
      <w:r>
        <w:t>1. Je vais prendre un café au lait.</w:t>
      </w:r>
    </w:p>
    <w:p>
      <w:r>
        <w:t xml:space="preserve">  I'll get a coffee with milk.</w:t>
      </w:r>
    </w:p>
    <w:p>
      <w:r>
        <w:t>2. Le café de la boulangerie est délicieux.</w:t>
      </w:r>
    </w:p>
    <w:p>
      <w:r>
        <w:t xml:space="preserve">  The bakery's coffee is delicious.</w:t>
      </w:r>
    </w:p>
    <w:p>
      <w:r>
        <w:t xml:space="preserve">3. J'adore boire du café en terrasse. </w:t>
      </w:r>
    </w:p>
    <w:p>
      <w:r>
        <w:t xml:space="preserve">  I love drinking coffee on the terrace.</w:t>
      </w:r>
    </w:p>
    <w:p>
      <w:r>
        <w:t>4. La cafetière doit être réchauffée avant d'utiliser.</w:t>
      </w:r>
    </w:p>
    <w:p>
      <w:r>
        <w:t xml:space="preserve">  The coffee maker needs to be warmed up before use.</w:t>
      </w:r>
    </w:p>
    <w:p>
      <w:r>
        <w:t>5. Il est important de faire le café avec de l'eau filtrée.</w:t>
      </w:r>
    </w:p>
    <w:p>
      <w:r>
        <w:t xml:space="preserve">  It is important to make coffee with filtered water. </w:t>
      </w:r>
    </w:p>
    <w:p>
      <w:r>
        <w:t xml:space="preserve">6. J'ai besoin de prendre un café pour me réveiller. </w:t>
      </w:r>
    </w:p>
    <w:p>
      <w:r>
        <w:t xml:space="preserve">   I need a cup of coffee to wake up. </w:t>
      </w:r>
    </w:p>
    <w:p>
      <w:r>
        <w:t>7. Le café est la boisson la plus populaire au monde.</w:t>
      </w:r>
    </w:p>
    <w:p>
      <w:r>
        <w:t xml:space="preserve">   Coffee is the most popular drink in the world. </w:t>
      </w:r>
    </w:p>
    <w:p>
      <w:r>
        <w:t xml:space="preserve">8. Nous avons préparé le café avant de commencer la réunion. </w:t>
      </w:r>
    </w:p>
    <w:p>
      <w:r>
        <w:t xml:space="preserve">  We prepared coffee before starting the meeting. </w:t>
      </w:r>
    </w:p>
    <w:p>
      <w:r>
        <w:t>9. La tasse de café me donne l'énergie pour travailler.</w:t>
      </w:r>
    </w:p>
    <w:p>
      <w:r>
        <w:t xml:space="preserve">   The cup of coffee gives me energy to work. </w:t>
      </w:r>
    </w:p>
    <w:p>
      <w:r>
        <w:t xml:space="preserve">10. Avant de partir en vacances, j’ai besoin d'un café. </w:t>
      </w:r>
    </w:p>
    <w:p>
      <w:r>
        <w:t xml:space="preserve">   Before going on vacation, I need a cup of coffee.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There is a fire in the fireplace.</w:t>
      </w:r>
    </w:p>
    <w:p>
      <w:r>
        <w:t>2. La flamme du feu était très belle.</w:t>
      </w:r>
    </w:p>
    <w:p>
      <w:r>
        <w:t xml:space="preserve">  The flame of the fire was very beautiful.</w:t>
      </w:r>
    </w:p>
    <w:p>
      <w:r>
        <w:t>3. Les enfants jouaient avec des jeux de feu.</w:t>
      </w:r>
    </w:p>
    <w:p>
      <w:r>
        <w:t xml:space="preserve">  The children played with fire toys. </w:t>
      </w:r>
    </w:p>
    <w:p>
      <w:r>
        <w:t>4. Le feu d'artifice déchira le ciel.</w:t>
      </w:r>
    </w:p>
    <w:p>
      <w:r>
        <w:t xml:space="preserve">  Fireworks lit up the sky.</w:t>
      </w:r>
    </w:p>
    <w:p>
      <w:r>
        <w:t>5. Il s’est réveillé et a vu un feu.</w:t>
      </w:r>
    </w:p>
    <w:p>
      <w:r>
        <w:t xml:space="preserve">  He woke and saw a fire. </w:t>
      </w:r>
    </w:p>
    <w:p>
      <w:r>
        <w:t xml:space="preserve">6. La cuisine était chaude, il y avait une flamme dans la poêle. </w:t>
      </w:r>
    </w:p>
    <w:p>
      <w:r>
        <w:t xml:space="preserve">  The kitchen was hot, there was a flame in the pan.</w:t>
      </w:r>
    </w:p>
    <w:p>
      <w:r>
        <w:t>7. Nous avons fait un feu de joie pour l’anniversaire de notre ami.</w:t>
      </w:r>
    </w:p>
    <w:p>
      <w:r>
        <w:t xml:space="preserve">   We had a bonfire for our friend's birthday.</w:t>
      </w:r>
    </w:p>
    <w:p>
      <w:r>
        <w:t xml:space="preserve">8. Le feu du barbecue se rallumait après l’adieu d’été. </w:t>
      </w:r>
    </w:p>
    <w:p>
      <w:r>
        <w:t xml:space="preserve">  The BBQ fire re-lit after summer farewell.</w:t>
      </w:r>
    </w:p>
    <w:p>
      <w:r>
        <w:t>9. Elle était trop fatiguée pour faire un feu.</w:t>
      </w:r>
    </w:p>
    <w:p>
      <w:r>
        <w:t xml:space="preserve">  She was too tired to make a fire.</w:t>
      </w:r>
    </w:p>
    <w:p>
      <w:r>
        <w:t>10. Les arbres brûlent, la forêt est en feu.</w:t>
      </w:r>
    </w:p>
    <w:p>
      <w:r>
        <w:t xml:space="preserve">  Trees are burning, the forest is on fire.</w:t>
      </w:r>
    </w:p>
    <w:p/>
    <w:p>
      <w:r>
        <w:rPr>
          <w:b/>
        </w:rPr>
        <w:t>Word: Belle | Meaning: Beautiful</w:t>
      </w:r>
    </w:p>
    <w:p/>
    <w:p>
      <w:r>
        <w:t>1. La robe est belle, elle fait un effet spectaculaire.</w:t>
      </w:r>
    </w:p>
    <w:p>
      <w:r>
        <w:t xml:space="preserve">    The dress is beautiful, it makes a spectacular effect.</w:t>
      </w:r>
    </w:p>
    <w:p>
      <w:r>
        <w:t>2. Votre nouvelle maison est belle et spacieuse.</w:t>
      </w:r>
    </w:p>
    <w:p>
      <w:r>
        <w:t xml:space="preserve">    Your new house is beautiful and spacious.</w:t>
      </w:r>
    </w:p>
    <w:p>
      <w:r>
        <w:t>3. Cette femme a une belle personnalité et est gentille avec tout le monde.</w:t>
      </w:r>
    </w:p>
    <w:p>
      <w:r>
        <w:t xml:space="preserve">    This woman has a beautiful personality and is kind to everyone.</w:t>
      </w:r>
    </w:p>
    <w:p>
      <w:r>
        <w:t>4.  J'aime beaucoup la nature, c'est belle.</w:t>
      </w:r>
    </w:p>
    <w:p>
      <w:r>
        <w:t xml:space="preserve">    I really like nature, it is beautiful.</w:t>
      </w:r>
    </w:p>
    <w:p>
      <w:r>
        <w:t>5. Il y a des belles fleurs dans le jardin.</w:t>
      </w:r>
    </w:p>
    <w:p>
      <w:r>
        <w:t xml:space="preserve">    There are beautiful flowers in the garden. </w:t>
      </w:r>
    </w:p>
    <w:p>
      <w:r>
        <w:t xml:space="preserve">6. La musique est belle et relaxante. </w:t>
      </w:r>
    </w:p>
    <w:p>
      <w:r>
        <w:t xml:space="preserve">    The music is beautiful and relaxing. </w:t>
      </w:r>
    </w:p>
    <w:p>
      <w:r>
        <w:t xml:space="preserve">7.  La ville de Paris est belle, avec ses monuments historiques. </w:t>
      </w:r>
    </w:p>
    <w:p>
      <w:r>
        <w:t xml:space="preserve">    Paris city is beautiful with its historic monuments.</w:t>
      </w:r>
    </w:p>
    <w:p>
      <w:r>
        <w:t>8.  Elle a une belle voix, elle chante très bien!</w:t>
      </w:r>
    </w:p>
    <w:p>
      <w:r>
        <w:t xml:space="preserve">    She has a beautiful voice, she sings very well!</w:t>
      </w:r>
    </w:p>
    <w:p>
      <w:r>
        <w:t>9. Les enfants apprécient beaucoup la belle danse.</w:t>
      </w:r>
    </w:p>
    <w:p>
      <w:r>
        <w:t xml:space="preserve">    The children appreciate the beautiful dance a lot. </w:t>
      </w:r>
    </w:p>
    <w:p>
      <w:r>
        <w:t>10. Le gâteau est magnifique et très belle!</w:t>
      </w:r>
    </w:p>
    <w:p>
      <w:r>
        <w:t xml:space="preserve">     The cake is magnificent and very beautiful!</w:t>
      </w:r>
    </w:p>
    <w:p/>
    <w:p>
      <w:r>
        <w:rPr>
          <w:b/>
        </w:rPr>
        <w:t>Word: Jour | Meaning: Day</w:t>
      </w:r>
    </w:p>
    <w:p/>
    <w:p>
      <w:r>
        <w:t>1. Il est important de prendre en compte le jour dans la planification d'une activité.</w:t>
      </w:r>
    </w:p>
    <w:p>
      <w:r>
        <w:t xml:space="preserve">   It is important to take into account the day when planning an activity.</w:t>
      </w:r>
    </w:p>
    <w:p>
      <w:r>
        <w:t xml:space="preserve">2. La journée commence à l'aube et finit au coucher du soleil. </w:t>
      </w:r>
    </w:p>
    <w:p>
      <w:r>
        <w:t xml:space="preserve">   The day begins at sunrise and ends with sunset.</w:t>
      </w:r>
    </w:p>
    <w:p>
      <w:r>
        <w:t xml:space="preserve">3. L'événement aura lieu le jour de la fête nationale.  </w:t>
      </w:r>
    </w:p>
    <w:p>
      <w:r>
        <w:t xml:space="preserve">    The event will take place on the national holiday.</w:t>
      </w:r>
    </w:p>
    <w:p>
      <w:r>
        <w:t>4. Les gens ont besoin d’un certain nombre de jours pour se remettre d’une maladie.</w:t>
      </w:r>
    </w:p>
    <w:p>
      <w:r>
        <w:t xml:space="preserve">   People need a certain number of days to recover from an illness. </w:t>
      </w:r>
    </w:p>
    <w:p>
      <w:r>
        <w:t xml:space="preserve">5. J'ai hâte que le jour de la sortie de mon nouveau film arrive!  </w:t>
      </w:r>
    </w:p>
    <w:p>
      <w:r>
        <w:t xml:space="preserve">    I can't wait for the day my new movie comes out!</w:t>
      </w:r>
    </w:p>
    <w:p>
      <w:r>
        <w:t>6. Chaque jour, je m'efforce d’améliorer mes compétences en français.</w:t>
      </w:r>
    </w:p>
    <w:p>
      <w:r>
        <w:t xml:space="preserve">   Every day, I strive to improve my French skills.</w:t>
      </w:r>
    </w:p>
    <w:p>
      <w:r>
        <w:t xml:space="preserve">7. Il est important de s'organiser pour passer le plus de jours possible à voyager. </w:t>
      </w:r>
    </w:p>
    <w:p>
      <w:r>
        <w:t xml:space="preserve">    It is important to organize oneself so as to spend the most days possible traveling. </w:t>
      </w:r>
    </w:p>
    <w:p>
      <w:r>
        <w:t xml:space="preserve">8. La journée de l’université comprend des cours, des discussions et des activités extra-curriculars.  </w:t>
      </w:r>
    </w:p>
    <w:p>
      <w:r>
        <w:t xml:space="preserve">   University day includes classes, discussions, and extracurricular activities.  </w:t>
      </w:r>
    </w:p>
    <w:p>
      <w:r>
        <w:t xml:space="preserve">9. Vous avez besoin d'un jour pour vous reposer et vous ressourcer.  </w:t>
      </w:r>
    </w:p>
    <w:p>
      <w:r>
        <w:t xml:space="preserve">    You need a day to rest and recharge. </w:t>
      </w:r>
    </w:p>
    <w:p>
      <w:r>
        <w:t xml:space="preserve">10. Je veux passer plus de temps ensoleillé, je pense que j’ai besoin d’un peu de soleil!   </w:t>
      </w:r>
    </w:p>
    <w:p>
      <w:r>
        <w:t xml:space="preserve">    I want to spend more time under the sun, I think I need some sunshine!</w:t>
      </w:r>
    </w:p>
    <w:p/>
    <w:p>
      <w:r>
        <w:rPr>
          <w:i/>
        </w:rPr>
        <w:t>Rose: &lt;Flower&gt; | Meaning:  A rose is a common flower with beautiful petals and thorns.</w:t>
      </w:r>
    </w:p>
    <w:p/>
    <w:p>
      <w:r>
        <w:t xml:space="preserve">1.  La rose est rouge et belle. </w:t>
      </w:r>
    </w:p>
    <w:p>
      <w:r>
        <w:t xml:space="preserve">    The rose is red and beautiful.</w:t>
      </w:r>
    </w:p>
    <w:p>
      <w:r>
        <w:t>2.  J'adore les roses de mon jardin.</w:t>
      </w:r>
    </w:p>
    <w:p>
      <w:r>
        <w:t xml:space="preserve">    I love the roses in my garden.</w:t>
      </w:r>
    </w:p>
    <w:p>
      <w:r>
        <w:t>3.  Rose, tu peux m'aider ?</w:t>
      </w:r>
    </w:p>
    <w:p>
      <w:r>
        <w:t xml:space="preserve">    Rose, can you help me?</w:t>
      </w:r>
    </w:p>
    <w:p>
      <w:r>
        <w:t>4.  La fleur rose est symbole de la paix.</w:t>
      </w:r>
    </w:p>
    <w:p>
      <w:r>
        <w:t xml:space="preserve">    The pink flower is a symbol of peace.</w:t>
      </w:r>
    </w:p>
    <w:p>
      <w:r>
        <w:t xml:space="preserve">5.  Elle aime les roses et l’écriture. </w:t>
      </w:r>
    </w:p>
    <w:p>
      <w:r>
        <w:t xml:space="preserve">    She likes roses and writing.</w:t>
      </w:r>
    </w:p>
    <w:p>
      <w:r>
        <w:t>6.  J'ai une rose dans ma main.</w:t>
      </w:r>
    </w:p>
    <w:p>
      <w:r>
        <w:t xml:space="preserve">    I have a rose in my hand.</w:t>
      </w:r>
    </w:p>
    <w:p>
      <w:r>
        <w:t>7.   Le rouge de la rose est magnifique.</w:t>
      </w:r>
    </w:p>
    <w:p>
      <w:r>
        <w:t xml:space="preserve">     The red of the rose is magnificent. </w:t>
      </w:r>
    </w:p>
    <w:p>
      <w:r>
        <w:t xml:space="preserve">8.   Rose, il faut aller à l'école. </w:t>
      </w:r>
    </w:p>
    <w:p>
      <w:r>
        <w:t xml:space="preserve">     Rose, we need to go to school. </w:t>
      </w:r>
    </w:p>
    <w:p>
      <w:r>
        <w:t>9.  La rose a une odeur agréable.</w:t>
      </w:r>
    </w:p>
    <w:p>
      <w:r>
        <w:t xml:space="preserve">    The rose has a pleasant smell. </w:t>
      </w:r>
    </w:p>
    <w:p>
      <w:r>
        <w:t>10. Les roses blanches sont très rares.</w:t>
      </w:r>
    </w:p>
    <w:p>
      <w:r>
        <w:t xml:space="preserve">    White roses are very rare.</w:t>
      </w:r>
    </w:p>
    <w:p/>
    <w:p>
      <w:r>
        <w:rPr>
          <w:b/>
        </w:rPr>
        <w:t>Word: Lumiere | Meaning: Light</w:t>
      </w:r>
    </w:p>
    <w:p/>
    <w:p>
      <w:r>
        <w:t>1. La **lumière** est importante pour nos vies.</w:t>
      </w:r>
    </w:p>
    <w:p>
      <w:r>
        <w:t xml:space="preserve">   The light is important for our lives.</w:t>
      </w:r>
    </w:p>
    <w:p>
      <w:r>
        <w:t>2.  J'ai besoin d'une **lumière** pour trouver ma chambre.</w:t>
      </w:r>
    </w:p>
    <w:p>
      <w:r>
        <w:t xml:space="preserve">   I need a light to find my room.</w:t>
      </w:r>
    </w:p>
    <w:p>
      <w:r>
        <w:t xml:space="preserve">3. Le soleil brille avec une **lumière** douce et chaude. </w:t>
      </w:r>
    </w:p>
    <w:p>
      <w:r>
        <w:t xml:space="preserve">    The sun shines with soft and warm light. </w:t>
      </w:r>
    </w:p>
    <w:p>
      <w:r>
        <w:t xml:space="preserve">4. J'aime regarder la **lumière** du feu dans le jardin.  </w:t>
      </w:r>
    </w:p>
    <w:p>
      <w:r>
        <w:t xml:space="preserve">   I like watching the light of the fire in the garden. </w:t>
      </w:r>
    </w:p>
    <w:p>
      <w:r>
        <w:t xml:space="preserve">5. La **lumière** de la ville est très bruyante. </w:t>
      </w:r>
    </w:p>
    <w:p>
      <w:r>
        <w:t xml:space="preserve">   The city lights are very loud. </w:t>
      </w:r>
    </w:p>
    <w:p>
      <w:r>
        <w:t xml:space="preserve">6. Le film met en scène une romance sous un ciel d'étoiles, éclairé par une **lumière** douce et romantique.  </w:t>
      </w:r>
    </w:p>
    <w:p>
      <w:r>
        <w:t xml:space="preserve">   The movie depicts a romance under a starlit sky, lit by a soft and romantic light. </w:t>
      </w:r>
    </w:p>
    <w:p>
      <w:r>
        <w:t xml:space="preserve">7. Il s’est assuré de mettre une **lumière** sur son bureau avant de commencer le travail. </w:t>
      </w:r>
    </w:p>
    <w:p>
      <w:r>
        <w:t xml:space="preserve">    He made sure to put a light on his desk before starting work.</w:t>
      </w:r>
    </w:p>
    <w:p>
      <w:r>
        <w:t xml:space="preserve">8.  La maison était plongée dans une **lumière** sombre et mystérieuse. </w:t>
      </w:r>
    </w:p>
    <w:p>
      <w:r>
        <w:t xml:space="preserve">   The house was plunged into a dark and mysterious light.</w:t>
      </w:r>
    </w:p>
    <w:p>
      <w:r>
        <w:t xml:space="preserve">9. Il y avait un léger scintillement de la **lumière** sur le mur.  </w:t>
      </w:r>
    </w:p>
    <w:p>
      <w:r>
        <w:t xml:space="preserve">   There was a faint glimmer of light on the wall. </w:t>
      </w:r>
    </w:p>
    <w:p>
      <w:r>
        <w:t xml:space="preserve">10. La **lumière** artificielle est moins efficace que les lampes à huile.  </w:t>
      </w:r>
    </w:p>
    <w:p>
      <w:r>
        <w:t xml:space="preserve">    Artificial lighting is less effective than oil lamps.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 xml:space="preserve">3. J'ai un crayon rouge dans ma trousse. </w:t>
      </w:r>
    </w:p>
    <w:p>
      <w:r>
        <w:t xml:space="preserve">    I have a red crayon in my toolbox.</w:t>
      </w:r>
    </w:p>
    <w:p>
      <w:r>
        <w:t>4. La tomate est rouge.</w:t>
      </w:r>
    </w:p>
    <w:p>
      <w:r>
        <w:t xml:space="preserve">    The tomato is red.</w:t>
      </w:r>
    </w:p>
    <w:p>
      <w:r>
        <w:t>5. Elle aime les vêtements rouges.</w:t>
      </w:r>
    </w:p>
    <w:p>
      <w:r>
        <w:t xml:space="preserve">    She likes red clothes.</w:t>
      </w:r>
    </w:p>
    <w:p>
      <w:r>
        <w:t xml:space="preserve">6. Le soleil était rouge ce matin. </w:t>
      </w:r>
    </w:p>
    <w:p>
      <w:r>
        <w:t xml:space="preserve">    The sun was red this morning.</w:t>
      </w:r>
    </w:p>
    <w:p>
      <w:r>
        <w:t>7. Les feuilles du chêne sont rouge-orangé en automne.</w:t>
      </w:r>
    </w:p>
    <w:p>
      <w:r>
        <w:t xml:space="preserve">    The oak leaves are red-orange in autumn.</w:t>
      </w:r>
    </w:p>
    <w:p>
      <w:r>
        <w:t>8. Il a une robe rouge pour la fête.</w:t>
      </w:r>
    </w:p>
    <w:p>
      <w:r>
        <w:t xml:space="preserve">    He has a red dress for the party.</w:t>
      </w:r>
    </w:p>
    <w:p>
      <w:r>
        <w:t xml:space="preserve">9. La grenouille est rouge et elle évolue dans un jardin. </w:t>
      </w:r>
    </w:p>
    <w:p>
      <w:r>
        <w:t xml:space="preserve">    The frog is red and it evolves in a garden.</w:t>
      </w:r>
    </w:p>
    <w:p>
      <w:r>
        <w:t>10. Les fruits rouges sont délicieux.</w:t>
      </w:r>
    </w:p>
    <w:p>
      <w:r>
        <w:t xml:space="preserve">    Red fruits are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