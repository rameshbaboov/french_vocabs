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 | Meaning: Leaf</w:t>
      </w:r>
    </w:p>
    <w:p/>
    <w:p>
      <w:r>
        <w:t xml:space="preserve">1. J'ai un feuill de papier pour écrire mon essai. </w:t>
      </w:r>
    </w:p>
    <w:p>
      <w:r>
        <w:t xml:space="preserve">  - I have a piece of paper for writing my essay.</w:t>
      </w:r>
    </w:p>
    <w:p>
      <w:r>
        <w:t>2. La feuille de rose était magnifique dans la lumière du soleil.</w:t>
      </w:r>
    </w:p>
    <w:p>
      <w:r>
        <w:t xml:space="preserve">   - The rose leaf was magnificent in the sunlight. </w:t>
      </w:r>
    </w:p>
    <w:p>
      <w:r>
        <w:t xml:space="preserve">3.  Je dois acheter un nouveau feuill pour le calculatrice. </w:t>
      </w:r>
    </w:p>
    <w:p>
      <w:r>
        <w:t xml:space="preserve">    - I need to buy a new sheet for the calculator.</w:t>
      </w:r>
    </w:p>
    <w:p>
      <w:r>
        <w:t>4. Les feuilles tombent et les arbres sont nus pendant l'hiver.</w:t>
      </w:r>
    </w:p>
    <w:p>
      <w:r>
        <w:t xml:space="preserve">   - Leaves fall and trees are bare during winter.</w:t>
      </w:r>
    </w:p>
    <w:p>
      <w:r>
        <w:t>5. Il faut nettoyer la feuille d'or avant de l'utiliser.</w:t>
      </w:r>
    </w:p>
    <w:p>
      <w:r>
        <w:t xml:space="preserve">  - You must clean the gold leaf before using it. </w:t>
      </w:r>
    </w:p>
    <w:p>
      <w:r>
        <w:t xml:space="preserve">6. J'ai oublié ma feuille de calcul! </w:t>
      </w:r>
    </w:p>
    <w:p>
      <w:r>
        <w:t xml:space="preserve">    - I forgot my calculation sheet!</w:t>
      </w:r>
    </w:p>
    <w:p>
      <w:r>
        <w:t>7. La feuille de thé est délicieuse et parfumée.</w:t>
      </w:r>
    </w:p>
    <w:p>
      <w:r>
        <w:t xml:space="preserve">   - The tea leaf is delicious and fragrant.</w:t>
      </w:r>
    </w:p>
    <w:p>
      <w:r>
        <w:t>8. Ils ont écrit une lettre sur la feuille d'or pour demander l'argent.</w:t>
      </w:r>
    </w:p>
    <w:p>
      <w:r>
        <w:t xml:space="preserve">   - They wrote a letter on the gold leaf to ask for money. </w:t>
      </w:r>
    </w:p>
    <w:p>
      <w:r>
        <w:t>9.  Elle a besoin d'une feuille de calcul pour résoudre le problème de mathématiques.</w:t>
      </w:r>
    </w:p>
    <w:p>
      <w:r>
        <w:t xml:space="preserve">    - She needs a calculation sheet to solve the math problem. </w:t>
      </w:r>
    </w:p>
    <w:p>
      <w:r>
        <w:t>10. Je vais changer la feuille sur ma machine à écrire.</w:t>
      </w:r>
    </w:p>
    <w:p>
      <w:r>
        <w:t xml:space="preserve">     - I will change the paper on my typewriter.</w:t>
      </w:r>
    </w:p>
    <w:p/>
    <w:p>
      <w:r>
        <w:rPr>
          <w:b/>
        </w:rPr>
        <w:t>Word: Beau | Meaning: Beautiful</w:t>
      </w:r>
    </w:p>
    <w:p/>
    <w:p>
      <w:r>
        <w:t>1. Ce tableau est beau, il représente un paysage magnifique.</w:t>
      </w:r>
    </w:p>
    <w:p>
      <w:r>
        <w:t xml:space="preserve">   This painting is beautiful, it depicts a magnificent landscape.</w:t>
      </w:r>
    </w:p>
    <w:p>
      <w:r>
        <w:t>2. La robe de Marie est belle et elle la porte avec confiance.</w:t>
      </w:r>
    </w:p>
    <w:p>
      <w:r>
        <w:t xml:space="preserve">   Marie's dress is beautiful, and she wears it with confidence.</w:t>
      </w:r>
    </w:p>
    <w:p>
      <w:r>
        <w:t>3. Il m'apporte un café beau et parfumé pour commencer ma journée.</w:t>
      </w:r>
    </w:p>
    <w:p>
      <w:r>
        <w:t xml:space="preserve">   He brings me a beautiful and fragrant coffee to begin my day.</w:t>
      </w:r>
    </w:p>
    <w:p>
      <w:r>
        <w:t>4. La maison a un jardin beau et verdoyant.</w:t>
      </w:r>
    </w:p>
    <w:p>
      <w:r>
        <w:t xml:space="preserve">   The house has a beautiful and verdant garden.</w:t>
      </w:r>
    </w:p>
    <w:p>
      <w:r>
        <w:t>5. J'ai trouvé un beau bijou dans la boutique d'antiquités.</w:t>
      </w:r>
    </w:p>
    <w:p>
      <w:r>
        <w:t xml:space="preserve">   I found a beautiful jewel in the antique shop. </w:t>
      </w:r>
    </w:p>
    <w:p>
      <w:r>
        <w:t>6. Il est beau de voir les enfants heureux.</w:t>
      </w:r>
    </w:p>
    <w:p>
      <w:r>
        <w:t xml:space="preserve">   It is beautiful to see children happy. </w:t>
      </w:r>
    </w:p>
    <w:p>
      <w:r>
        <w:t>7. Nous avons assisté à une performance musicale magnifique, avec un orchestre beau et talentueux.</w:t>
      </w:r>
    </w:p>
    <w:p>
      <w:r>
        <w:t xml:space="preserve">    We attended a magnificent musical performance with a beautiful and talented orchestra.</w:t>
      </w:r>
    </w:p>
    <w:p>
      <w:r>
        <w:t xml:space="preserve">8. La cuisine est belle et elle a une grande table pour manger. </w:t>
      </w:r>
    </w:p>
    <w:p>
      <w:r>
        <w:t xml:space="preserve">   The kitchen is beautiful and it has a large table for eating.</w:t>
      </w:r>
    </w:p>
    <w:p>
      <w:r>
        <w:t>9. Le soleil brille de manière magnifique et il donne un beau paysage sur la plage.</w:t>
      </w:r>
    </w:p>
    <w:p>
      <w:r>
        <w:t xml:space="preserve">   The sun shines magnificently, giving a beautiful landscape on the beach.</w:t>
      </w:r>
    </w:p>
    <w:p>
      <w:r>
        <w:t xml:space="preserve">10. J'ai rencontré une femme belle et elle m'a fait sourire. </w:t>
      </w:r>
    </w:p>
    <w:p>
      <w:r>
        <w:t xml:space="preserve">   I met a beautiful woman and she made me smile.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>2. Je suis tellement félicité de tes succès.  I am so pleased with your successes.</w:t>
      </w:r>
    </w:p>
    <w:p>
      <w:r>
        <w:t>3. Félicitations pour ton nouveau travail ! Congratulations on your new job!</w:t>
      </w:r>
    </w:p>
    <w:p>
      <w:r>
        <w:t xml:space="preserve">4. Félicitations à toi et à ta famille ! Congratulations to you and your family! </w:t>
      </w:r>
    </w:p>
    <w:p>
      <w:r>
        <w:t>5. J'ai des félicitations pour toi ! I have congratulations for you!</w:t>
      </w:r>
    </w:p>
    <w:p>
      <w:r>
        <w:t>6.  Félicitations pour votre mariage ! Congratulations on your wedding!</w:t>
      </w:r>
    </w:p>
    <w:p>
      <w:r>
        <w:t>7. Félicitations, vous avez réussi ! Congratulations, you succeeded!</w:t>
      </w:r>
    </w:p>
    <w:p>
      <w:r>
        <w:t>8. Félicitations, tu vas réussir! Congratulations, you will succeed!</w:t>
      </w:r>
    </w:p>
    <w:p>
      <w:r>
        <w:t xml:space="preserve">9. Félicitations ! Well done! </w:t>
      </w:r>
    </w:p>
    <w:p>
      <w:r>
        <w:t>10. Félicitations pour ton anniversaire! Congratulations for your birthday!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Hello, how are you? </w:t>
      </w:r>
    </w:p>
    <w:p>
      <w:r>
        <w:t>2. Il m'a dit bonjour en entrant dans la pièce.</w:t>
      </w:r>
    </w:p>
    <w:p>
      <w:r>
        <w:t>He greeted me with "bonjour" when he entered the room.</w:t>
      </w:r>
    </w:p>
    <w:p>
      <w:r>
        <w:t xml:space="preserve">3. Bonjour madame, vous avez l'air fatiguée. </w:t>
      </w:r>
    </w:p>
    <w:p>
      <w:r>
        <w:t xml:space="preserve">Good morning ma'am, You seem tired.  </w:t>
      </w:r>
    </w:p>
    <w:p>
      <w:r>
        <w:t xml:space="preserve">4. Je fais un petit bonjour à mes amis. </w:t>
      </w:r>
    </w:p>
    <w:p>
      <w:r>
        <w:t xml:space="preserve">I give my friends a little hello. </w:t>
      </w:r>
    </w:p>
    <w:p>
      <w:r>
        <w:t>5. Bonjour à tous !</w:t>
      </w:r>
    </w:p>
    <w:p>
      <w:r>
        <w:t xml:space="preserve">Hello everyone!  </w:t>
      </w:r>
    </w:p>
    <w:p>
      <w:r>
        <w:t>6. Bonjour le monde!</w:t>
      </w:r>
    </w:p>
    <w:p>
      <w:r>
        <w:t xml:space="preserve">Hello the world! </w:t>
      </w:r>
    </w:p>
    <w:p>
      <w:r>
        <w:t xml:space="preserve">7. Bonjour, je suis heureux de vous voir. </w:t>
      </w:r>
    </w:p>
    <w:p>
      <w:r>
        <w:t xml:space="preserve">Hello, I'm happy to see you.  </w:t>
      </w:r>
    </w:p>
    <w:p>
      <w:r>
        <w:t>8. Bonjour, comment vas-tu ?</w:t>
      </w:r>
    </w:p>
    <w:p>
      <w:r>
        <w:t xml:space="preserve">Bonjour, how are you?   </w:t>
      </w:r>
    </w:p>
    <w:p>
      <w:r>
        <w:t xml:space="preserve">9. Bonjour la France! </w:t>
      </w:r>
    </w:p>
    <w:p>
      <w:r>
        <w:t xml:space="preserve">Hello France!  </w:t>
      </w:r>
    </w:p>
    <w:p>
      <w:r>
        <w:t xml:space="preserve">10. Bonjour le printemps! </w:t>
      </w:r>
    </w:p>
    <w:p>
      <w:r>
        <w:t>Hello spring!</w:t>
      </w:r>
    </w:p>
    <w:p/>
    <w:p>
      <w:r>
        <w:rPr>
          <w:b/>
        </w:rPr>
        <w:t>Word: rue | Meaning: street</w:t>
      </w:r>
    </w:p>
    <w:p/>
    <w:p>
      <w:r>
        <w:t>1. La rue est très animée à l'heure du déjeuner.</w:t>
      </w:r>
    </w:p>
    <w:p>
      <w:r>
        <w:t xml:space="preserve">   The street is very lively at lunchtime.</w:t>
      </w:r>
    </w:p>
    <w:p>
      <w:r>
        <w:t>2. Il nous faut traverser la rue pour aller au marché.</w:t>
      </w:r>
    </w:p>
    <w:p>
      <w:r>
        <w:t xml:space="preserve">   We need to cross the street to get to the market. </w:t>
      </w:r>
    </w:p>
    <w:p>
      <w:r>
        <w:t>3. Mon appartement a une rue ensoleillée.</w:t>
      </w:r>
    </w:p>
    <w:p>
      <w:r>
        <w:t xml:space="preserve">   My apartment has a sunny street.</w:t>
      </w:r>
    </w:p>
    <w:p>
      <w:r>
        <w:t>4. J'aime les rues piétonnes où il fait bon marcher.</w:t>
      </w:r>
    </w:p>
    <w:p>
      <w:r>
        <w:t xml:space="preserve">   I like pedestrian streets where it is good to walk.</w:t>
      </w:r>
    </w:p>
    <w:p>
      <w:r>
        <w:t>5. Le quartier est situé à côté de la rue principale.</w:t>
      </w:r>
    </w:p>
    <w:p>
      <w:r>
        <w:t xml:space="preserve">   The neighborhood is located next to the main road.</w:t>
      </w:r>
    </w:p>
    <w:p>
      <w:r>
        <w:t>6. Nous avons besoin d’un plan de rue pour construire notre maison.</w:t>
      </w:r>
    </w:p>
    <w:p>
      <w:r>
        <w:t xml:space="preserve">   We need a street plan to build our house.</w:t>
      </w:r>
    </w:p>
    <w:p>
      <w:r>
        <w:t xml:space="preserve">7. Il y a des cafés et des restaurants sur chaque rue. </w:t>
      </w:r>
    </w:p>
    <w:p>
      <w:r>
        <w:t xml:space="preserve">   There are cafes and restaurants on every street.</w:t>
      </w:r>
    </w:p>
    <w:p>
      <w:r>
        <w:t>8. La nuit, la rue est éclairée par les lampadaires.</w:t>
      </w:r>
    </w:p>
    <w:p>
      <w:r>
        <w:t xml:space="preserve">   At night, the street is illuminated by streetlamps.</w:t>
      </w:r>
    </w:p>
    <w:p>
      <w:r>
        <w:t>9. Les enfants jouent dans la rue en été.</w:t>
      </w:r>
    </w:p>
    <w:p>
      <w:r>
        <w:t xml:space="preserve">    Children play in the street during summer. </w:t>
      </w:r>
    </w:p>
    <w:p>
      <w:r>
        <w:t>10. Elle avait l'habitude de se promener sur une rue tranquille.</w:t>
      </w:r>
    </w:p>
    <w:p>
      <w:r>
        <w:t xml:space="preserve">    She used to walk on a quiet street.</w:t>
      </w:r>
    </w:p>
    <w:p/>
    <w:p>
      <w:r>
        <w:rPr>
          <w:b/>
        </w:rPr>
        <w:t>Word: mur | Meaning: wall</w:t>
      </w:r>
    </w:p>
    <w:p/>
    <w:p>
      <w:r>
        <w:t>1. Il y a un grand mur de pierres autour du château.</w:t>
      </w:r>
    </w:p>
    <w:p>
      <w:r>
        <w:t xml:space="preserve">    There is a big wall of stones around the castle.</w:t>
      </w:r>
    </w:p>
    <w:p>
      <w:r>
        <w:t>2. La maison avait un mur en verre pour une vue magnifique sur la mer.</w:t>
      </w:r>
    </w:p>
    <w:p>
      <w:r>
        <w:t xml:space="preserve">    The house had a glass wall to have a beautiful view on the sea.</w:t>
      </w:r>
    </w:p>
    <w:p>
      <w:r>
        <w:t>3. Le mur de la salle d'attente était peint dans des couleurs vives.</w:t>
      </w:r>
    </w:p>
    <w:p>
      <w:r>
        <w:t xml:space="preserve">   The wall in the waiting room was painted in bright colours.</w:t>
      </w:r>
    </w:p>
    <w:p>
      <w:r>
        <w:t>4. La construction a besoin d'un mur pour le clocher.</w:t>
      </w:r>
    </w:p>
    <w:p>
      <w:r>
        <w:t xml:space="preserve">    The construction needs a wall for the bell tower.</w:t>
      </w:r>
    </w:p>
    <w:p>
      <w:r>
        <w:t>5. La ville a une muraille extérieure pour la protéger.</w:t>
      </w:r>
    </w:p>
    <w:p>
      <w:r>
        <w:t xml:space="preserve">    The city has an outer wall to protect it.</w:t>
      </w:r>
    </w:p>
    <w:p>
      <w:r>
        <w:t>6. Nous avons construit un mur de terre pour l'enclos du chien.</w:t>
      </w:r>
    </w:p>
    <w:p>
      <w:r>
        <w:t xml:space="preserve">   We built a earth wall for the dog enclosure. </w:t>
      </w:r>
    </w:p>
    <w:p>
      <w:r>
        <w:t>7. Il est important de construire des murs résistants à l’eau.</w:t>
      </w:r>
    </w:p>
    <w:p>
      <w:r>
        <w:t xml:space="preserve">    It is important to build walls resistant to water.</w:t>
      </w:r>
    </w:p>
    <w:p>
      <w:r>
        <w:t>8. Le nouveau mur de clôture est très beau et massif.</w:t>
      </w:r>
    </w:p>
    <w:p>
      <w:r>
        <w:t xml:space="preserve">   The new fence wall is very beautiful and massive.</w:t>
      </w:r>
    </w:p>
    <w:p>
      <w:r>
        <w:t xml:space="preserve">9. Les enfants ont joué derrière un mur d'herbe pour se cacher. </w:t>
      </w:r>
    </w:p>
    <w:p>
      <w:r>
        <w:t xml:space="preserve">   Children played behind a grass wall to hide.</w:t>
      </w:r>
    </w:p>
    <w:p>
      <w:r>
        <w:t xml:space="preserve">10.  La forêt avait une grande muraille de branches qui protégeait les animaux. </w:t>
      </w:r>
    </w:p>
    <w:p>
      <w:r>
        <w:t xml:space="preserve">   The forest had a large wall of branches which protected the animals.</w:t>
      </w:r>
    </w:p>
    <w:p/>
    <w:p>
      <w:r>
        <w:rPr>
          <w:b/>
        </w:rPr>
        <w:t>Word: feuil | Meaning: leaf</w:t>
      </w:r>
    </w:p>
    <w:p/>
    <w:p>
      <w:r>
        <w:t>1. J'ai un feuillet de papier pour écrire une lettre.</w:t>
      </w:r>
    </w:p>
    <w:p>
      <w:r>
        <w:t xml:space="preserve">   I have a sheet of paper for writing a letter.</w:t>
      </w:r>
    </w:p>
    <w:p>
      <w:r>
        <w:t>2. Les feuilles d'automne sont magnifiques sur le chemin.</w:t>
      </w:r>
    </w:p>
    <w:p>
      <w:r>
        <w:t xml:space="preserve">   The autumn leaves are beautiful on the path.</w:t>
      </w:r>
    </w:p>
    <w:p>
      <w:r>
        <w:t xml:space="preserve">3. Il a besoin de deux feuilles pour remplir la fiche de paie. </w:t>
      </w:r>
    </w:p>
    <w:p>
      <w:r>
        <w:t xml:space="preserve">   He needs two sheets to fill out the pay slip.</w:t>
      </w:r>
    </w:p>
    <w:p>
      <w:r>
        <w:t>4. J'utilise un feuillet de papier pour écrire mes notes.</w:t>
      </w:r>
    </w:p>
    <w:p>
      <w:r>
        <w:t xml:space="preserve">   I use a sheet of paper for writing my notes.</w:t>
      </w:r>
    </w:p>
    <w:p>
      <w:r>
        <w:t>5. Le feuilleton d'actualité est disponible sur le site web.</w:t>
      </w:r>
    </w:p>
    <w:p>
      <w:r>
        <w:t xml:space="preserve">   The news bulletin is available on the website. </w:t>
      </w:r>
    </w:p>
    <w:p>
      <w:r>
        <w:t>6. La petite fille a déchiré deux feuilles de sa calculatrice.</w:t>
      </w:r>
    </w:p>
    <w:p>
      <w:r>
        <w:t xml:space="preserve">   The little girl tore two sheets from her calculator.</w:t>
      </w:r>
    </w:p>
    <w:p>
      <w:r>
        <w:t>7. Vous avez besoin d'un feuillet pour imprimer vos documents?</w:t>
      </w:r>
    </w:p>
    <w:p>
      <w:r>
        <w:t xml:space="preserve">   Do you need a sheet to print your documents?</w:t>
      </w:r>
    </w:p>
    <w:p>
      <w:r>
        <w:t xml:space="preserve">8. Le chef a utilisé un feuillet d'aluminium pour la cuisson du gâteau. </w:t>
      </w:r>
    </w:p>
    <w:p>
      <w:r>
        <w:t xml:space="preserve">   The chef used a piece of aluminum foil for baking the cake.</w:t>
      </w:r>
    </w:p>
    <w:p>
      <w:r>
        <w:t xml:space="preserve">9. Les feuilles d’érable sont magnifiques dans les forêts de l'ouest.  </w:t>
      </w:r>
    </w:p>
    <w:p>
      <w:r>
        <w:t xml:space="preserve">   Maple leaves are beautiful in the forests of the west. </w:t>
      </w:r>
    </w:p>
    <w:p>
      <w:r>
        <w:t xml:space="preserve">10. J'ai besoin de deux feuilles de salade pour mon repas. </w:t>
      </w:r>
    </w:p>
    <w:p>
      <w:r>
        <w:t xml:space="preserve">    I need two sheets of salad for my meal.</w:t>
      </w:r>
    </w:p>
    <w:p/>
    <w:p>
      <w:r>
        <w:rPr>
          <w:b/>
        </w:rPr>
        <w:t>Word: maison | Meaning: house</w:t>
      </w:r>
    </w:p>
    <w:p/>
    <w:p>
      <w:r>
        <w:t xml:space="preserve">1. La maison de mon père est située dans une petite ville. </w:t>
      </w:r>
    </w:p>
    <w:p>
      <w:r>
        <w:t xml:space="preserve">   My father's house is located in a small town.</w:t>
      </w:r>
    </w:p>
    <w:p>
      <w:r>
        <w:t xml:space="preserve">2. Nous sommes allés à la maison de nos amis hier soir. </w:t>
      </w:r>
    </w:p>
    <w:p>
      <w:r>
        <w:t xml:space="preserve">   We went to our friend's house last night.</w:t>
      </w:r>
    </w:p>
    <w:p>
      <w:r>
        <w:t xml:space="preserve">3. J’ai besoin d’un nouveau téléphone, ma maison est trop petite. </w:t>
      </w:r>
    </w:p>
    <w:p>
      <w:r>
        <w:t xml:space="preserve">   I need a new phone; my house is too small.</w:t>
      </w:r>
    </w:p>
    <w:p>
      <w:r>
        <w:t xml:space="preserve">4. La cuisine de la maison a une table centrale.  </w:t>
      </w:r>
    </w:p>
    <w:p>
      <w:r>
        <w:t xml:space="preserve">   The kitchen in the house has a central table. </w:t>
      </w:r>
    </w:p>
    <w:p>
      <w:r>
        <w:t xml:space="preserve">5. Les fenêtres de la maison donnent sur un jardin magnifique. </w:t>
      </w:r>
    </w:p>
    <w:p>
      <w:r>
        <w:t xml:space="preserve">   The windows of the house look out onto a beautiful garden. </w:t>
      </w:r>
    </w:p>
    <w:p>
      <w:r>
        <w:t xml:space="preserve">6. Tu as besoin d’aide pour réparer la maison? </w:t>
      </w:r>
    </w:p>
    <w:p>
      <w:r>
        <w:t xml:space="preserve">    Do you need help repairing the house? </w:t>
      </w:r>
    </w:p>
    <w:p>
      <w:r>
        <w:t xml:space="preserve">7. Le toit de la maison est en forme de dôme.  </w:t>
      </w:r>
    </w:p>
    <w:p>
      <w:r>
        <w:t xml:space="preserve">   The roof of the house is dome-shaped.  </w:t>
      </w:r>
    </w:p>
    <w:p>
      <w:r>
        <w:t xml:space="preserve">8. La famille se réunissait régulièrement dans la maison.  </w:t>
      </w:r>
    </w:p>
    <w:p>
      <w:r>
        <w:t xml:space="preserve">   The family would meet regularly at the house.  </w:t>
      </w:r>
    </w:p>
    <w:p>
      <w:r>
        <w:t xml:space="preserve">9. Il m'est impossible de dormir dans ma maison, trop bruyant! </w:t>
      </w:r>
    </w:p>
    <w:p>
      <w:r>
        <w:t xml:space="preserve">    It’s impossible for me to sleep in my house; it’s too noisy!</w:t>
      </w:r>
    </w:p>
    <w:p>
      <w:r>
        <w:t xml:space="preserve">10. Je suis heureux de retourner chez moi, ma maison est confortable. </w:t>
      </w:r>
    </w:p>
    <w:p>
      <w:r>
        <w:t xml:space="preserve">   I am happy to go back home; my house is comfortable.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jaunes.</w:t>
      </w:r>
    </w:p>
    <w:p>
      <w:r>
        <w:t xml:space="preserve">   The flower is magnificent, with its pink and yellow petals.</w:t>
      </w:r>
    </w:p>
    <w:p>
      <w:r>
        <w:t>2. J'adore les fleurs de couleur vive qui éclairent mon salon.</w:t>
      </w:r>
    </w:p>
    <w:p>
      <w:r>
        <w:t xml:space="preserve">   I love vibrant-colored flowers that brighten my living room. </w:t>
      </w:r>
    </w:p>
    <w:p>
      <w:r>
        <w:t>3. Elle a offert un bouquet de fleurs à son ami pour son anniversaire.</w:t>
      </w:r>
    </w:p>
    <w:p>
      <w:r>
        <w:t xml:space="preserve">   She gave her friend a flower bouquet for his birthday.</w:t>
      </w:r>
    </w:p>
    <w:p>
      <w:r>
        <w:t>4. La fleur représente la vie et l'amour, symbolisant la beauté de la nature.</w:t>
      </w:r>
    </w:p>
    <w:p>
      <w:r>
        <w:t xml:space="preserve">  The flower represents life and love, symbolizing the beauty of nature. </w:t>
      </w:r>
    </w:p>
    <w:p>
      <w:r>
        <w:t>5. Les roses sont les fleurs les plus populaires dans mon jardin.</w:t>
      </w:r>
    </w:p>
    <w:p>
      <w:r>
        <w:t xml:space="preserve">   Roses are the most popular flowers in my garden.</w:t>
      </w:r>
    </w:p>
    <w:p>
      <w:r>
        <w:t>6.  La fleur d’oranger est une plante qui apporte beaucoup de charme à la maison.</w:t>
      </w:r>
    </w:p>
    <w:p>
      <w:r>
        <w:t xml:space="preserve">   The orange blossom plant brings a lot of charm to my house. </w:t>
      </w:r>
    </w:p>
    <w:p>
      <w:r>
        <w:t>7. Les fleurs sont un élément important du paysage et de la culture française.</w:t>
      </w:r>
    </w:p>
    <w:p>
      <w:r>
        <w:t xml:space="preserve">   Flowers are an important element in the landscape and French culture. </w:t>
      </w:r>
    </w:p>
    <w:p>
      <w:r>
        <w:t xml:space="preserve">8. La fleur symbolise la beauté, l'élégance et la richesse dans toutes les cultures. </w:t>
      </w:r>
    </w:p>
    <w:p>
      <w:r>
        <w:t xml:space="preserve">   The flower symbolizes beauty, elegance, and wealth in all cultures.</w:t>
      </w:r>
    </w:p>
    <w:p>
      <w:r>
        <w:t>9.  Il a choisi une fleur de lys pour son mariage, un symbole royal et précieux.</w:t>
      </w:r>
    </w:p>
    <w:p>
      <w:r>
        <w:t xml:space="preserve">    He chose a lily flower for his wedding, a royal and precious symbol. </w:t>
      </w:r>
    </w:p>
    <w:p>
      <w:r>
        <w:t>10. Les fleurs apportent de la joie et de la couleur à nos vies quotidiennes.</w:t>
      </w:r>
    </w:p>
    <w:p>
      <w:r>
        <w:t xml:space="preserve">   Flowers bring joy and color to our daily lives.</w:t>
      </w:r>
    </w:p>
    <w:p/>
    <w:p>
      <w:r>
        <w:rPr>
          <w:b/>
        </w:rPr>
        <w:t>Word: rouge | Meaning: red</w:t>
      </w:r>
    </w:p>
    <w:p/>
    <w:p>
      <w:r>
        <w:t>1. La chemise est rouge.</w:t>
      </w:r>
    </w:p>
    <w:p>
      <w:r>
        <w:t xml:space="preserve">   The shirt is red.</w:t>
      </w:r>
    </w:p>
    <w:p>
      <w:r>
        <w:t>2. Il aime regarder la télévision en rouge.</w:t>
      </w:r>
    </w:p>
    <w:p>
      <w:r>
        <w:t xml:space="preserve">   He likes watching television in red.</w:t>
      </w:r>
    </w:p>
    <w:p>
      <w:r>
        <w:t>3. Ma voiture est rouge.</w:t>
      </w:r>
    </w:p>
    <w:p>
      <w:r>
        <w:t xml:space="preserve">   My car is red. </w:t>
      </w:r>
    </w:p>
    <w:p>
      <w:r>
        <w:t>4. Le drapeau français est rouge, blanc et bleu.</w:t>
      </w:r>
    </w:p>
    <w:p>
      <w:r>
        <w:t xml:space="preserve">   The French flag is red, white, and blue.</w:t>
      </w:r>
    </w:p>
    <w:p>
      <w:r>
        <w:t>5. Les pommes de terre sont rouges.</w:t>
      </w:r>
    </w:p>
    <w:p>
      <w:r>
        <w:t xml:space="preserve">   Potatoes are red. </w:t>
      </w:r>
    </w:p>
    <w:p>
      <w:r>
        <w:t>6. La robe de Marie était rouge.</w:t>
      </w:r>
    </w:p>
    <w:p>
      <w:r>
        <w:t xml:space="preserve">  Marie's dress was red. </w:t>
      </w:r>
    </w:p>
    <w:p>
      <w:r>
        <w:t>7. Il a utilisé du rouge pour peindre la maison.</w:t>
      </w:r>
    </w:p>
    <w:p>
      <w:r>
        <w:t xml:space="preserve">   He used red to paint the house.</w:t>
      </w:r>
    </w:p>
    <w:p>
      <w:r>
        <w:t>8. J'ai un crayon rouge dans ma boîte d'écritures.</w:t>
      </w:r>
    </w:p>
    <w:p>
      <w:r>
        <w:t xml:space="preserve">    I have a red pen in my writing box. </w:t>
      </w:r>
    </w:p>
    <w:p>
      <w:r>
        <w:t>9. Le gâteau est rouge et il a des raisins rouges dedans.</w:t>
      </w:r>
    </w:p>
    <w:p>
      <w:r>
        <w:t xml:space="preserve">   The cake is red and it has red grapes inside. </w:t>
      </w:r>
    </w:p>
    <w:p>
      <w:r>
        <w:t>10. L'arbre de l'école est rouge et il y a une plaque avec le nom de l'école dessus.</w:t>
      </w:r>
    </w:p>
    <w:p>
      <w:r>
        <w:t xml:space="preserve">    The school tree is red and there is a plaque with the name of the school 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