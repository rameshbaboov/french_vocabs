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J'ai passé un jour agréable en randonnée dans la forêt. </w:t>
      </w:r>
    </w:p>
    <w:p>
      <w:r>
        <w:t xml:space="preserve">    I spent a pleasant day hiking in the forest.</w:t>
      </w:r>
    </w:p>
    <w:p>
      <w:r>
        <w:t xml:space="preserve">2. Le week-end est un bon moment pour faire des achats et passer du temps avec les proches. </w:t>
      </w:r>
    </w:p>
    <w:p>
      <w:r>
        <w:t xml:space="preserve">    The weekend is a good time to shop and spend time with loved ones. </w:t>
      </w:r>
    </w:p>
    <w:p>
      <w:r>
        <w:t>3. La fête de la musique s’est déroulée sur plusieurs jours, ce qui a permis aux participants d'apprécier le spectacle tout au long de la journée.</w:t>
      </w:r>
    </w:p>
    <w:p>
      <w:r>
        <w:t xml:space="preserve">    The music festival took place over several days, allowing the participants to enjoy the show throughout the day.</w:t>
      </w:r>
    </w:p>
    <w:p>
      <w:r>
        <w:t xml:space="preserve">4. J’ai eu un jour chargé à l’agence, avec beaucoup de rendez-vous et des tâches à accomplir. </w:t>
      </w:r>
    </w:p>
    <w:p>
      <w:r>
        <w:t xml:space="preserve">    I had a busy day at the agency with many meetings and tasks to complete.</w:t>
      </w:r>
    </w:p>
    <w:p>
      <w:r>
        <w:t xml:space="preserve">5. L’actualité du monde entier est en constante évolution, et il est important d’en suivre les événements pour être informé. </w:t>
      </w:r>
    </w:p>
    <w:p>
      <w:r>
        <w:t xml:space="preserve">    The world news is constantly evolving, and it's important to follow events to stay informed.</w:t>
      </w:r>
    </w:p>
    <w:p>
      <w:r>
        <w:t xml:space="preserve">6. J’ai lu un livre intéressant sur la nature de l'univers et j'ai appris beaucoup de choses sur les étoiles. </w:t>
      </w:r>
    </w:p>
    <w:p>
      <w:r>
        <w:t xml:space="preserve">    I read an interesting book about the nature of the universe and learned a lot about stars.</w:t>
      </w:r>
    </w:p>
    <w:p>
      <w:r>
        <w:t xml:space="preserve">7. Le restaurant avait une ambiance chaleureuse et accueillante, ce qui m'a permis de passer un bon jour. </w:t>
      </w:r>
    </w:p>
    <w:p>
      <w:r>
        <w:t xml:space="preserve">    The restaurant had a warm and welcoming atmosphere, which allowed me to have a nice day.</w:t>
      </w:r>
    </w:p>
    <w:p>
      <w:r>
        <w:t xml:space="preserve">8. Nous avons passé un jour mémorable à Paris avec nos amis, explorant les monuments et visitant le Louvre. </w:t>
      </w:r>
    </w:p>
    <w:p>
      <w:r>
        <w:t xml:space="preserve">   We had a memorable day in Paris with our friends, exploring the monuments and visiting the Louvre. </w:t>
      </w:r>
    </w:p>
    <w:p>
      <w:r>
        <w:t xml:space="preserve">9. Chaque jour, il y a une nouvelle découverte sur ce qui nous entoure, et je suis fasciné par la complexité de l’univers. </w:t>
      </w:r>
    </w:p>
    <w:p>
      <w:r>
        <w:t xml:space="preserve">    Every day, there's a new discovery about what surrounds us, and I'm fascinated by the complexity of the universe. </w:t>
      </w:r>
    </w:p>
    <w:p>
      <w:r>
        <w:t xml:space="preserve">10.  Le soleil brillait avec force le jour d'anniversaire, offrant une journée agréable pour les festivités. </w:t>
      </w:r>
    </w:p>
    <w:p>
      <w:r>
        <w:t xml:space="preserve">   The sun shone brightly on the birthday day, offering a pleasant day for celebrations.</w:t>
      </w:r>
    </w:p>
    <w:p/>
    <w:p>
      <w:r>
        <w:rPr>
          <w:b/>
        </w:rPr>
        <w:t>Word: Feuille | Meaning: Leaf</w:t>
      </w:r>
    </w:p>
    <w:p/>
    <w:p>
      <w:r>
        <w:t xml:space="preserve">1. La feuille de papier est plus épaisse que celle que j'utilise pour l'écriture.  </w:t>
      </w:r>
    </w:p>
    <w:p>
      <w:r>
        <w:t xml:space="preserve">    The paper sheet is thicker than the one I use for writing.</w:t>
      </w:r>
    </w:p>
    <w:p>
      <w:r>
        <w:t xml:space="preserve">2. J'ai une feuille d'érable qui tombe et je la conserve dans ma boîte à souvenirs. </w:t>
      </w:r>
    </w:p>
    <w:p>
      <w:r>
        <w:t xml:space="preserve">    I have an maple leaf that falls and I keep it in my keepsake box.</w:t>
      </w:r>
    </w:p>
    <w:p>
      <w:r>
        <w:t xml:space="preserve">3. La feuille de rose est très fine et fragile.  </w:t>
      </w:r>
    </w:p>
    <w:p>
      <w:r>
        <w:t xml:space="preserve">    The rose leaf is very thin and delicate.</w:t>
      </w:r>
    </w:p>
    <w:p>
      <w:r>
        <w:t xml:space="preserve">4. L'arbre était couvert d'une feuille d'automne, couleur rouge.  </w:t>
      </w:r>
    </w:p>
    <w:p>
      <w:r>
        <w:t xml:space="preserve">    The tree was covered with a fall leaf, red color. </w:t>
      </w:r>
    </w:p>
    <w:p>
      <w:r>
        <w:t xml:space="preserve">5. Le papier à usage unique est une feuille de papier qui n'est pas recyclable. </w:t>
      </w:r>
    </w:p>
    <w:p>
      <w:r>
        <w:t xml:space="preserve">    Single-use paper is a sheet of paper that is not recyclable.</w:t>
      </w:r>
    </w:p>
    <w:p>
      <w:r>
        <w:t xml:space="preserve">6. La feuille d'or représente la réussite et la prospérité.  </w:t>
      </w:r>
    </w:p>
    <w:p>
      <w:r>
        <w:t xml:space="preserve">    The golden leaf represents success and prosperity.</w:t>
      </w:r>
    </w:p>
    <w:p>
      <w:r>
        <w:t xml:space="preserve">7. Après le repas, je me suis endormi sur une feuille de papier pour le calme et la relaxation. </w:t>
      </w:r>
    </w:p>
    <w:p>
      <w:r>
        <w:t xml:space="preserve">    After the meal, I fell asleep on a sheet of paper for calm and relaxation.</w:t>
      </w:r>
    </w:p>
    <w:p>
      <w:r>
        <w:t xml:space="preserve">8. Elle a reçu une feuille d'incorporation au sein de l'entreprise.  </w:t>
      </w:r>
    </w:p>
    <w:p>
      <w:r>
        <w:t xml:space="preserve">    She received a incorporation sheet within the company.</w:t>
      </w:r>
    </w:p>
    <w:p>
      <w:r>
        <w:t xml:space="preserve">9. Les feuilles mortes sont un spectacle magnifique à observer.   </w:t>
      </w:r>
    </w:p>
    <w:p>
      <w:r>
        <w:t xml:space="preserve">    Fallen leaves are a magnificent sight to observe. </w:t>
      </w:r>
    </w:p>
    <w:p>
      <w:r>
        <w:t xml:space="preserve">10. Je suis prêt à écrire sur une feuille d'ordinateur. </w:t>
      </w:r>
    </w:p>
    <w:p>
      <w:r>
        <w:t xml:space="preserve">     I am ready to write on a computer sheet.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guider dans toutes les situations de la vie.  </w:t>
      </w:r>
    </w:p>
    <w:p>
      <w:r>
        <w:t xml:space="preserve">2. Il n'y a pas d'âge pour l'aimer, l'amour est éternel et universel. </w:t>
      </w:r>
    </w:p>
    <w:p>
      <w:r>
        <w:t xml:space="preserve">3. Le bonheur et l'amour sont intimement liés et nourrissent notre bien-être. </w:t>
      </w:r>
    </w:p>
    <w:p>
      <w:r>
        <w:t xml:space="preserve">4. L'amour familial est une source de fierté et de soutien dans la vie. </w:t>
      </w:r>
    </w:p>
    <w:p>
      <w:r>
        <w:t xml:space="preserve">5. La passion romantique crée une connexion intense et un désir profond d'être ensemble.  </w:t>
      </w:r>
    </w:p>
    <w:p>
      <w:r>
        <w:t xml:space="preserve">6. J'ai toujours eu un grand amour pour la nature, elle me procure une paix intérieure. </w:t>
      </w:r>
    </w:p>
    <w:p>
      <w:r>
        <w:t xml:space="preserve">7. Elle avait l'amour des autres dans son cœur, sa compassion était indéniable. </w:t>
      </w:r>
    </w:p>
    <w:p>
      <w:r>
        <w:t xml:space="preserve">8. L'amour peut aussi être difficile à trouver et à maintenir, mais il est important de le cultiver avec soin. </w:t>
      </w:r>
    </w:p>
    <w:p>
      <w:r>
        <w:t xml:space="preserve">9. La recherche d'un amour durable demande du temps, de la patience et une compréhension mutuelle.  </w:t>
      </w:r>
    </w:p>
    <w:p>
      <w:r>
        <w:t>10. Les sentiments amoureux sont importants pour notre épanouissement personnel et l’épanouissement de ceux que nous aimons.</w:t>
      </w:r>
    </w:p>
    <w:p/>
    <w:p>
      <w:r>
        <w:rPr>
          <w:b/>
        </w:rPr>
        <w:t>Word: déjeuner | Meaning: lunch</w:t>
      </w:r>
    </w:p>
    <w:p/>
    <w:p>
      <w:r>
        <w:t xml:space="preserve">1. J'adore mon déjeuner à la terrasse. </w:t>
      </w:r>
    </w:p>
    <w:p>
      <w:r>
        <w:t xml:space="preserve">  I love my lunch on the terrace.</w:t>
      </w:r>
    </w:p>
    <w:p>
      <w:r>
        <w:t xml:space="preserve">2. Le déjeuner est important pour commencer la journée. </w:t>
      </w:r>
    </w:p>
    <w:p>
      <w:r>
        <w:t xml:space="preserve">  Lunch is important to start the day.</w:t>
      </w:r>
    </w:p>
    <w:p>
      <w:r>
        <w:t>3. Je vais au restaurant pour déjeuner aujourd'hui.</w:t>
      </w:r>
    </w:p>
    <w:p>
      <w:r>
        <w:t xml:space="preserve">   I am going to the restaurant for lunch today.</w:t>
      </w:r>
    </w:p>
    <w:p>
      <w:r>
        <w:t>4. Il fait très froid ce matin, je préfère prendre un déjeuner rapide.</w:t>
      </w:r>
    </w:p>
    <w:p>
      <w:r>
        <w:t xml:space="preserve">   It's very cold this morning, I prefer a quick lunch.</w:t>
      </w:r>
    </w:p>
    <w:p>
      <w:r>
        <w:t xml:space="preserve">5. Le repas du midi est généralement plus long que le déjeuner. </w:t>
      </w:r>
    </w:p>
    <w:p>
      <w:r>
        <w:t xml:space="preserve">   The midday meal is generally longer than lunch. </w:t>
      </w:r>
    </w:p>
    <w:p>
      <w:r>
        <w:t>6. L’heure de déjeuner est souvent fixée entre 12h30 et 14h00.</w:t>
      </w:r>
    </w:p>
    <w:p>
      <w:r>
        <w:t xml:space="preserve">  Lunchtime is often set between 12:30 and 2:00 PM.</w:t>
      </w:r>
    </w:p>
    <w:p>
      <w:r>
        <w:t xml:space="preserve">7. Ma mère prépare toujours un délicieux déjeuner pour moi. </w:t>
      </w:r>
    </w:p>
    <w:p>
      <w:r>
        <w:t xml:space="preserve">   My mother always prepares a delicious lunch for me. </w:t>
      </w:r>
    </w:p>
    <w:p>
      <w:r>
        <w:t>8. Nous nous retrouvons tous les dimanches pour déguster un bon déjeuner.</w:t>
      </w:r>
    </w:p>
    <w:p>
      <w:r>
        <w:t xml:space="preserve">   We meet every Sunday to enjoy a good lunch. </w:t>
      </w:r>
    </w:p>
    <w:p>
      <w:r>
        <w:t xml:space="preserve">9. Il y a plusieurs options de restauration à la maison ou à l’extérieur pour déjeuner. </w:t>
      </w:r>
    </w:p>
    <w:p>
      <w:r>
        <w:t xml:space="preserve">  There are several restaurant options at home or outside for lunch. </w:t>
      </w:r>
    </w:p>
    <w:p>
      <w:r>
        <w:t xml:space="preserve">10. L'idée d'un déjeuner convivial est une tradition familiale. </w:t>
      </w:r>
    </w:p>
    <w:p>
      <w:r>
        <w:t xml:space="preserve">   The idea of a convivial lunch is a family tradition.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</w:t>
      </w:r>
    </w:p>
    <w:p>
      <w:r>
        <w:t xml:space="preserve">   There is a fire in the kitchen.</w:t>
      </w:r>
    </w:p>
    <w:p>
      <w:r>
        <w:t xml:space="preserve">2. La forêt était en ébranlement avec le feu. </w:t>
      </w:r>
    </w:p>
    <w:p>
      <w:r>
        <w:t xml:space="preserve">   The forest was in turmoil with the fire.</w:t>
      </w:r>
    </w:p>
    <w:p>
      <w:r>
        <w:t>3. Les pompiers ont réussi à éteindre le feu de la forêt.</w:t>
      </w:r>
    </w:p>
    <w:p>
      <w:r>
        <w:t xml:space="preserve">   The firefighters managed to extinguish the forest fire.</w:t>
      </w:r>
    </w:p>
    <w:p>
      <w:r>
        <w:t xml:space="preserve">4. J'ai vu un feu d'artifice sur la plage. </w:t>
      </w:r>
    </w:p>
    <w:p>
      <w:r>
        <w:t xml:space="preserve">   I saw a fireworks display on the beach.</w:t>
      </w:r>
    </w:p>
    <w:p>
      <w:r>
        <w:t xml:space="preserve">5. Le feu de joie s’illuminait dans l'air. </w:t>
      </w:r>
    </w:p>
    <w:p>
      <w:r>
        <w:t xml:space="preserve">   Fire of joy illuminated the air. </w:t>
      </w:r>
    </w:p>
    <w:p>
      <w:r>
        <w:t xml:space="preserve">6. La flamme du feu est magnifique. </w:t>
      </w:r>
    </w:p>
    <w:p>
      <w:r>
        <w:t xml:space="preserve">   The flame of the fire is beautiful. </w:t>
      </w:r>
    </w:p>
    <w:p>
      <w:r>
        <w:t xml:space="preserve">7. Il était fasciné par le feu qui brûlait dans la cheminée. </w:t>
      </w:r>
    </w:p>
    <w:p>
      <w:r>
        <w:t xml:space="preserve">   He was fascinated by the fire burning in the fireplace. </w:t>
      </w:r>
    </w:p>
    <w:p>
      <w:r>
        <w:t>8. Ils ont fait un feu de joie pour célébrer leur anniversaire.</w:t>
      </w:r>
    </w:p>
    <w:p>
      <w:r>
        <w:t xml:space="preserve">   They lit a bonfire to celebrate their anniversary. </w:t>
      </w:r>
    </w:p>
    <w:p>
      <w:r>
        <w:t xml:space="preserve">9. Les enfants étaient amusés à jouer avec les flammes du feu. </w:t>
      </w:r>
    </w:p>
    <w:p>
      <w:r>
        <w:t xml:space="preserve">  Children were amused playing with the flames of the fire. </w:t>
      </w:r>
    </w:p>
    <w:p>
      <w:r>
        <w:t xml:space="preserve">10. Le feu rouge était une source de danger. </w:t>
      </w:r>
    </w:p>
    <w:p>
      <w:r>
        <w:t xml:space="preserve">   The red fire was a source of danger.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so much for your help.</w:t>
      </w:r>
    </w:p>
    <w:p>
      <w:r>
        <w:t xml:space="preserve">2. Je suis reconnaissant(e) de votre gentillesse. </w:t>
      </w:r>
    </w:p>
    <w:p>
      <w:r>
        <w:t xml:space="preserve">   I am grateful for your kindness.</w:t>
      </w:r>
    </w:p>
    <w:p>
      <w:r>
        <w:t xml:space="preserve">3. Merci d'avoir partagé ce livre avec moi. </w:t>
      </w:r>
    </w:p>
    <w:p>
      <w:r>
        <w:t xml:space="preserve">   Thanks for sharing this book with me.</w:t>
      </w:r>
    </w:p>
    <w:p>
      <w:r>
        <w:t xml:space="preserve">4.  Merci de m’avoir aidé avec cette tâche. </w:t>
      </w:r>
    </w:p>
    <w:p>
      <w:r>
        <w:t xml:space="preserve">    Thank you for helping me with this task.</w:t>
      </w:r>
    </w:p>
    <w:p>
      <w:r>
        <w:t xml:space="preserve">5. Merci pour la conversation franche et honnête. </w:t>
      </w:r>
    </w:p>
    <w:p>
      <w:r>
        <w:t xml:space="preserve">   Thank you for the frank and honest conversation.</w:t>
      </w:r>
    </w:p>
    <w:p>
      <w:r>
        <w:t xml:space="preserve">6.  Merci d'être venu ce soir, je suis ravi(e). </w:t>
      </w:r>
    </w:p>
    <w:p>
      <w:r>
        <w:t xml:space="preserve">   Thank you for coming tonight, I am delighted.</w:t>
      </w:r>
    </w:p>
    <w:p>
      <w:r>
        <w:t xml:space="preserve">7. Merci de votre patience avec moi. </w:t>
      </w:r>
    </w:p>
    <w:p>
      <w:r>
        <w:t xml:space="preserve">    Thank you for your patience with me.</w:t>
      </w:r>
    </w:p>
    <w:p>
      <w:r>
        <w:t xml:space="preserve">8. Merci de m’avoir donné l'opportunité. </w:t>
      </w:r>
    </w:p>
    <w:p>
      <w:r>
        <w:t xml:space="preserve">    Thank you for giving me this opportunity.</w:t>
      </w:r>
    </w:p>
    <w:p>
      <w:r>
        <w:t xml:space="preserve">9. Merci pour cette magnifique soirée. </w:t>
      </w:r>
    </w:p>
    <w:p>
      <w:r>
        <w:t xml:space="preserve">   Thank you for this wonderful evening.</w:t>
      </w:r>
    </w:p>
    <w:p>
      <w:r>
        <w:t xml:space="preserve">10. Merci d'avoir pensé à moi. </w:t>
      </w:r>
    </w:p>
    <w:p>
      <w:r>
        <w:t xml:space="preserve">  Thank you for thinking of me.</w:t>
      </w:r>
    </w:p>
    <w:p/>
    <w:p>
      <w:r>
        <w:t>Feuilles: Leaves</w:t>
      </w:r>
    </w:p>
    <w:p/>
    <w:p>
      <w:r>
        <w:t>1.  Les feuilles d'automne changent de couleur.</w:t>
      </w:r>
    </w:p>
    <w:p>
      <w:r>
        <w:t xml:space="preserve">   The leaves of autumn change color.</w:t>
      </w:r>
    </w:p>
    <w:p>
      <w:r>
        <w:t>2.  Je suis allé au parc et j'ai vu beaucoup de feuilles mortes.</w:t>
      </w:r>
    </w:p>
    <w:p>
      <w:r>
        <w:t xml:space="preserve">    I went to the park and I saw many dead leaves.</w:t>
      </w:r>
    </w:p>
    <w:p>
      <w:r>
        <w:t xml:space="preserve">3.  Les arbres ont des feuilles vertes pendant l'été. </w:t>
      </w:r>
    </w:p>
    <w:p>
      <w:r>
        <w:t xml:space="preserve">    Trees have green leaves in the summer. </w:t>
      </w:r>
    </w:p>
    <w:p>
      <w:r>
        <w:t xml:space="preserve">4.  La feuille de calcul est un outil très important pour les professionnels. </w:t>
      </w:r>
    </w:p>
    <w:p>
      <w:r>
        <w:t xml:space="preserve">   The spreadsheet is a very important tool for professionals. </w:t>
      </w:r>
    </w:p>
    <w:p>
      <w:r>
        <w:t>5.  L'arbre a des feuilles fines et flexibles.</w:t>
      </w:r>
    </w:p>
    <w:p>
      <w:r>
        <w:t xml:space="preserve">    The tree has thin and flexible leaves. </w:t>
      </w:r>
    </w:p>
    <w:p>
      <w:r>
        <w:t>6.  Les feuilles de la rose sont rouges et roses.</w:t>
      </w:r>
    </w:p>
    <w:p>
      <w:r>
        <w:t xml:space="preserve">    The leaves of the rose are red and pink. </w:t>
      </w:r>
    </w:p>
    <w:p>
      <w:r>
        <w:t>7.  Je vais couper les feuilles mortes du jardin pour l'hiver.</w:t>
      </w:r>
    </w:p>
    <w:p>
      <w:r>
        <w:t xml:space="preserve">   I will cut down dead leaves from the garden for winter. </w:t>
      </w:r>
    </w:p>
    <w:p>
      <w:r>
        <w:t>8.  La feuille de papier est un support pour écrire des lettres.</w:t>
      </w:r>
    </w:p>
    <w:p>
      <w:r>
        <w:t xml:space="preserve">    A sheet of paper is a support to write letters.</w:t>
      </w:r>
    </w:p>
    <w:p>
      <w:r>
        <w:t xml:space="preserve">9.  Les feuilles sont essentielles à la vie des arbres. </w:t>
      </w:r>
    </w:p>
    <w:p>
      <w:r>
        <w:t xml:space="preserve">    Leaves are essential to the life of trees.</w:t>
      </w:r>
    </w:p>
    <w:p>
      <w:r>
        <w:t>10.  Il faut ramasser les feuilles mortes et jeter les ordures dans les poubelles.</w:t>
      </w:r>
    </w:p>
    <w:p>
      <w:r>
        <w:t xml:space="preserve">    You have to pick up dead leaves and throw them in the trash cans.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 besoin de plus de lumière pour lire ce livre.</w:t>
      </w:r>
    </w:p>
    <w:p>
      <w:r>
        <w:t xml:space="preserve">    I need more light to read this book.</w:t>
      </w:r>
    </w:p>
    <w:p>
      <w:r>
        <w:t>3. La lumière est importante dans les maisons pour l'ambiance.</w:t>
      </w:r>
    </w:p>
    <w:p>
      <w:r>
        <w:t xml:space="preserve">    Light is important in houses for atmosphere.</w:t>
      </w:r>
    </w:p>
    <w:p>
      <w:r>
        <w:t>4. Un lampadaire illumine la rue pendant la nuit.</w:t>
      </w:r>
    </w:p>
    <w:p>
      <w:r>
        <w:t xml:space="preserve">    A street lamp illuminates the street at night.</w:t>
      </w:r>
    </w:p>
    <w:p>
      <w:r>
        <w:t>5. Les lumières des étoiles brillent à travers le ciel nocturne.</w:t>
      </w:r>
    </w:p>
    <w:p>
      <w:r>
        <w:t xml:space="preserve">    The lights of stars shine through the night sky.</w:t>
      </w:r>
    </w:p>
    <w:p>
      <w:r>
        <w:t xml:space="preserve">6. L'éclairage de la salle est trop faible. </w:t>
      </w:r>
    </w:p>
    <w:p>
      <w:r>
        <w:t xml:space="preserve">    The lighting in the room is too weak.</w:t>
      </w:r>
    </w:p>
    <w:p>
      <w:r>
        <w:t>7. La lumière du feu crépitant éclaire l’intérieur de la maison.</w:t>
      </w:r>
    </w:p>
    <w:p>
      <w:r>
        <w:t xml:space="preserve">    The flickering fire light illuminates the interior of the house.</w:t>
      </w:r>
    </w:p>
    <w:p>
      <w:r>
        <w:t>8. J'aime regarder les étoiles et la lumière de la lune.</w:t>
      </w:r>
    </w:p>
    <w:p>
      <w:r>
        <w:t xml:space="preserve">    I like to look at the stars and the moon's light.</w:t>
      </w:r>
    </w:p>
    <w:p>
      <w:r>
        <w:t>9. Les lampes d'ambiance apportent une touche de couleur à l'espace.</w:t>
      </w:r>
    </w:p>
    <w:p>
      <w:r>
        <w:t xml:space="preserve">    Floor lamps bring a touch of color to the space. </w:t>
      </w:r>
    </w:p>
    <w:p>
      <w:r>
        <w:t xml:space="preserve">10. La lumière des bougies crée une atmosphère chaleureuse et relaxante. </w:t>
      </w:r>
    </w:p>
    <w:p>
      <w:r>
        <w:t xml:space="preserve">   Candles create a warm and relaxing atmosphere.</w:t>
      </w:r>
    </w:p>
    <w:p/>
    <w:p>
      <w:r>
        <w:t>Chaise:  &lt;Chair&gt;</w:t>
      </w:r>
    </w:p>
    <w:p/>
    <w:p>
      <w:r>
        <w:t>1. J'ai besoin d'une chaise pour travailler à la maison.</w:t>
      </w:r>
    </w:p>
    <w:p>
      <w:r>
        <w:t xml:space="preserve">  I need a chair to work from home.</w:t>
      </w:r>
    </w:p>
    <w:p>
      <w:r>
        <w:t>2.  La chaise est confortable et en bois.</w:t>
      </w:r>
    </w:p>
    <w:p>
      <w:r>
        <w:t xml:space="preserve">  The chair is comfortable and made of wood.</w:t>
      </w:r>
    </w:p>
    <w:p>
      <w:r>
        <w:t xml:space="preserve">3. La chaise n'est pas assez grande pour moi. </w:t>
      </w:r>
    </w:p>
    <w:p>
      <w:r>
        <w:t xml:space="preserve">  The chair isn't big enough for me. </w:t>
      </w:r>
    </w:p>
    <w:p>
      <w:r>
        <w:t>4. J'ai acheté une chaise en velours rouge.</w:t>
      </w:r>
    </w:p>
    <w:p>
      <w:r>
        <w:t xml:space="preserve">  I bought a red velvet chair.</w:t>
      </w:r>
    </w:p>
    <w:p>
      <w:r>
        <w:t>5. Il y a une chaise dans la salle de bain.</w:t>
      </w:r>
    </w:p>
    <w:p>
      <w:r>
        <w:t xml:space="preserve">   There is a chair in the bathroom.</w:t>
      </w:r>
    </w:p>
    <w:p>
      <w:r>
        <w:t>6. La chaise longue est confortable pour regarder la télévision.</w:t>
      </w:r>
    </w:p>
    <w:p>
      <w:r>
        <w:t xml:space="preserve">  The armchair is comfortable for watching TV. </w:t>
      </w:r>
    </w:p>
    <w:p>
      <w:r>
        <w:t>7. Nous avons besoin d'une chaise supplémentaire pour les invités.</w:t>
      </w:r>
    </w:p>
    <w:p>
      <w:r>
        <w:t xml:space="preserve">  We need an extra chair for guests. </w:t>
      </w:r>
    </w:p>
    <w:p>
      <w:r>
        <w:t xml:space="preserve">8. Le garçon a une chaise à l'école. </w:t>
      </w:r>
    </w:p>
    <w:p>
      <w:r>
        <w:t xml:space="preserve">   The boy has a chair at school.</w:t>
      </w:r>
    </w:p>
    <w:p>
      <w:r>
        <w:t>9. La chaise était très sale et endommagée.</w:t>
      </w:r>
    </w:p>
    <w:p>
      <w:r>
        <w:t xml:space="preserve">   The chair was very dirty and damaged. </w:t>
      </w:r>
    </w:p>
    <w:p>
      <w:r>
        <w:t xml:space="preserve">10. J'adore la couleur de ma nouvelle chaise. </w:t>
      </w:r>
    </w:p>
    <w:p>
      <w:r>
        <w:t xml:space="preserve">    I love the color of my new chair.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léger aujourd'hui. </w:t>
      </w:r>
    </w:p>
    <w:p>
      <w:r>
        <w:t xml:space="preserve">    Lunch is light today.</w:t>
      </w:r>
    </w:p>
    <w:p>
      <w:r>
        <w:t>2.  Le déjeuner est important pour la santé.</w:t>
      </w:r>
    </w:p>
    <w:p>
      <w:r>
        <w:t xml:space="preserve">   Lunch is important for health.</w:t>
      </w:r>
    </w:p>
    <w:p>
      <w:r>
        <w:t>3.  Il mange sa soupe et un sandwich à midi, c’est le déjeuner.</w:t>
      </w:r>
    </w:p>
    <w:p>
      <w:r>
        <w:t xml:space="preserve">   He eats his soup and a sandwich at noon, that’s lunch. </w:t>
      </w:r>
    </w:p>
    <w:p>
      <w:r>
        <w:t xml:space="preserve">4.  On a pris notre déjeuner dans l'espace vert. </w:t>
      </w:r>
    </w:p>
    <w:p>
      <w:r>
        <w:t xml:space="preserve">    We had our lunch in the green space.</w:t>
      </w:r>
    </w:p>
    <w:p>
      <w:r>
        <w:t>5.  Le déluge nous a empêché de prendre le déjeuner.</w:t>
      </w:r>
    </w:p>
    <w:p>
      <w:r>
        <w:t xml:space="preserve">    The rain prevented us from having lunch. </w:t>
      </w:r>
    </w:p>
    <w:p>
      <w:r>
        <w:t xml:space="preserve">6.  La famille se réunit pour le déjeuner chaque dimanche. </w:t>
      </w:r>
    </w:p>
    <w:p>
      <w:r>
        <w:t xml:space="preserve">    Family members meet for lunch every Sunday.</w:t>
      </w:r>
    </w:p>
    <w:p>
      <w:r>
        <w:t xml:space="preserve">7.   Il est important de manger un déjeuner équilibré. </w:t>
      </w:r>
    </w:p>
    <w:p>
      <w:r>
        <w:t xml:space="preserve">    It is important to eat a balanced lunch. </w:t>
      </w:r>
    </w:p>
    <w:p>
      <w:r>
        <w:t>8.  Le déluge nous a empêché de prendre notre déjeuner.</w:t>
      </w:r>
    </w:p>
    <w:p>
      <w:r>
        <w:t xml:space="preserve">   The rain prevented us from having our lunch. </w:t>
      </w:r>
    </w:p>
    <w:p>
      <w:r>
        <w:t xml:space="preserve">9.   Un bon déjeuner peut améliorer votre énergie. </w:t>
      </w:r>
    </w:p>
    <w:p>
      <w:r>
        <w:t xml:space="preserve">   A good lunch can improve your energy levels.</w:t>
      </w:r>
    </w:p>
    <w:p>
      <w:r>
        <w:t>10. Je vais prendre un déjeuner rapide pour me sentir mieux.</w:t>
      </w:r>
    </w:p>
    <w:p>
      <w:r>
        <w:t xml:space="preserve">    I will have a quick lunch to feel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