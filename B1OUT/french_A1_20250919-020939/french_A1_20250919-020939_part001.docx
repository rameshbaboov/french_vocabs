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Hello everyone!</w:t>
      </w:r>
    </w:p>
    <w:p>
      <w:r>
        <w:t>3.  Bonjour madame, vous êtes ici pour un rendez-vous.</w:t>
      </w:r>
    </w:p>
    <w:p>
      <w:r>
        <w:t xml:space="preserve">    Good morning madam, you are here for an appointment.</w:t>
      </w:r>
    </w:p>
    <w:p>
      <w:r>
        <w:t xml:space="preserve">4. Bonjour aujourd'hui, il fait beau. </w:t>
      </w:r>
    </w:p>
    <w:p>
      <w:r>
        <w:t xml:space="preserve">   Good day today, it is beautiful weather.</w:t>
      </w:r>
    </w:p>
    <w:p>
      <w:r>
        <w:t xml:space="preserve">5. Bonjour à la boulangerie ! </w:t>
      </w:r>
    </w:p>
    <w:p>
      <w:r>
        <w:t xml:space="preserve">   Hello to the bakery!</w:t>
      </w:r>
    </w:p>
    <w:p>
      <w:r>
        <w:t>6.  Bonjour je m’appelle Anne.</w:t>
      </w:r>
    </w:p>
    <w:p>
      <w:r>
        <w:t xml:space="preserve">   Hello, my name is Anne.</w:t>
      </w:r>
    </w:p>
    <w:p>
      <w:r>
        <w:t xml:space="preserve">7.  Bonjour à Paris ! </w:t>
      </w:r>
    </w:p>
    <w:p>
      <w:r>
        <w:t xml:space="preserve">   Hello to Paris!</w:t>
      </w:r>
    </w:p>
    <w:p>
      <w:r>
        <w:t xml:space="preserve">8.  Bonjour, j'ai besoin d'aide pour mon voyage. </w:t>
      </w:r>
    </w:p>
    <w:p>
      <w:r>
        <w:t xml:space="preserve">   Hello, I need help with my trip. </w:t>
      </w:r>
    </w:p>
    <w:p>
      <w:r>
        <w:t>9.  Bonjour, je suis fatigué.</w:t>
      </w:r>
    </w:p>
    <w:p>
      <w:r>
        <w:t xml:space="preserve">    Hello, I am tired.</w:t>
      </w:r>
    </w:p>
    <w:p>
      <w:r>
        <w:t xml:space="preserve">10. Bonjour, merci de votre service. </w:t>
      </w:r>
    </w:p>
    <w:p>
      <w:r>
        <w:t xml:space="preserve">   Good day, thank you for your service.</w:t>
      </w:r>
    </w:p>
    <w:p/>
    <w:p>
      <w:r>
        <w:rPr>
          <w:b/>
        </w:rPr>
        <w:t>Word: oui | Meaning: yes</w:t>
      </w:r>
    </w:p>
    <w:p/>
    <w:p>
      <w:r>
        <w:t>1. Oui, je voudrais un café noir, s'il vous plaît.</w:t>
      </w:r>
    </w:p>
    <w:p>
      <w:r>
        <w:t xml:space="preserve">    Yes, I would like a black coffee, please.</w:t>
      </w:r>
    </w:p>
    <w:p>
      <w:r>
        <w:t>2.  Tu es d’accord pour aller au cinéma ce soir ?</w:t>
      </w:r>
    </w:p>
    <w:p>
      <w:r>
        <w:t xml:space="preserve">   Are you okay with going to the cinema tonight?</w:t>
      </w:r>
    </w:p>
    <w:p>
      <w:r>
        <w:t xml:space="preserve">3.  Je trouve cette histoire très intéressante. </w:t>
      </w:r>
    </w:p>
    <w:p>
      <w:r>
        <w:t xml:space="preserve">   I find this story very interesting. </w:t>
      </w:r>
    </w:p>
    <w:p>
      <w:r>
        <w:t xml:space="preserve">4.  Oui, je suis d'accord avec vous ! </w:t>
      </w:r>
    </w:p>
    <w:p>
      <w:r>
        <w:t xml:space="preserve">    Yes, I agree with you!</w:t>
      </w:r>
    </w:p>
    <w:p>
      <w:r>
        <w:t xml:space="preserve">5.  Est-ce que tu veux aller au marché ? </w:t>
      </w:r>
    </w:p>
    <w:p>
      <w:r>
        <w:t xml:space="preserve">   Do you want to go to the market?</w:t>
      </w:r>
    </w:p>
    <w:p>
      <w:r>
        <w:t>6.  Oui, j’ai compris.</w:t>
      </w:r>
    </w:p>
    <w:p>
      <w:r>
        <w:t xml:space="preserve">    Yes, I understand.</w:t>
      </w:r>
    </w:p>
    <w:p>
      <w:r>
        <w:t xml:space="preserve">7.  C’est une bonne idée. </w:t>
      </w:r>
    </w:p>
    <w:p>
      <w:r>
        <w:t xml:space="preserve">    It’s a good idea. </w:t>
      </w:r>
    </w:p>
    <w:p>
      <w:r>
        <w:t xml:space="preserve">8.  Est-ce que vous avez besoin d’aide ? </w:t>
      </w:r>
    </w:p>
    <w:p>
      <w:r>
        <w:t xml:space="preserve">   Do you need help? </w:t>
      </w:r>
    </w:p>
    <w:p>
      <w:r>
        <w:t xml:space="preserve">9.  Oui, je suis prêt à partir. </w:t>
      </w:r>
    </w:p>
    <w:p>
      <w:r>
        <w:t xml:space="preserve">    Yes, I am ready to leave.</w:t>
      </w:r>
    </w:p>
    <w:p>
      <w:r>
        <w:t xml:space="preserve">10. Oui, j'aime bien la musique française. </w:t>
      </w:r>
    </w:p>
    <w:p>
      <w:r>
        <w:t xml:space="preserve">   Yes, I like French music.</w:t>
      </w:r>
    </w:p>
    <w:p/>
    <w:p>
      <w:r>
        <w:rPr>
          <w:b/>
        </w:rPr>
        <w:t>Word: maison | Meaning: house</w:t>
      </w:r>
    </w:p>
    <w:p/>
    <w:p>
      <w:r>
        <w:t xml:space="preserve">1.  J'aime la couleur de ma maison, elle est rouge et bleue. </w:t>
      </w:r>
    </w:p>
    <w:p>
      <w:r>
        <w:t xml:space="preserve">    My house is red and blue. </w:t>
      </w:r>
    </w:p>
    <w:p>
      <w:r>
        <w:t xml:space="preserve">2. La maison d’enfance de mon père a été démolie il y a des années. </w:t>
      </w:r>
    </w:p>
    <w:p>
      <w:r>
        <w:t xml:space="preserve">    My father's childhood home was demolished years ago. </w:t>
      </w:r>
    </w:p>
    <w:p>
      <w:r>
        <w:t xml:space="preserve">3. La famille a emménagé dans une nouvelle maison plus grande. </w:t>
      </w:r>
    </w:p>
    <w:p>
      <w:r>
        <w:t xml:space="preserve">    The family moved into a larger new house. </w:t>
      </w:r>
    </w:p>
    <w:p>
      <w:r>
        <w:t xml:space="preserve">4. Mon frère et moi, nous avons déjà organisé les meubles pour la maison. </w:t>
      </w:r>
    </w:p>
    <w:p>
      <w:r>
        <w:t xml:space="preserve">   My brother and I have already organized the furniture for the house. </w:t>
      </w:r>
    </w:p>
    <w:p>
      <w:r>
        <w:t xml:space="preserve">5. Les maisons sont construites sur le terrain de construction. </w:t>
      </w:r>
    </w:p>
    <w:p>
      <w:r>
        <w:t xml:space="preserve">    Houses are built on the building site.  </w:t>
      </w:r>
    </w:p>
    <w:p>
      <w:r>
        <w:t xml:space="preserve">6.  La famille a déménagé dans une nouvelle maison à l'ouest de la ville. </w:t>
      </w:r>
    </w:p>
    <w:p>
      <w:r>
        <w:t xml:space="preserve">   The family moved to a new house in the west of the city. </w:t>
      </w:r>
    </w:p>
    <w:p>
      <w:r>
        <w:t xml:space="preserve">7. Je pense que mon futur appartement sera plus grand que ma maison actuelle. </w:t>
      </w:r>
    </w:p>
    <w:p>
      <w:r>
        <w:t xml:space="preserve">    I think my future apartment will be bigger than my current home. </w:t>
      </w:r>
    </w:p>
    <w:p>
      <w:r>
        <w:t>8.  On s’est rendu compte qu'elle avait oublié sa maison d'enfance.</w:t>
      </w:r>
    </w:p>
    <w:p>
      <w:r>
        <w:t xml:space="preserve">   We realized she had forgotten her childhood house. </w:t>
      </w:r>
    </w:p>
    <w:p>
      <w:r>
        <w:t xml:space="preserve">9. Ma ville a une multitude de maisons, il y en a beaucoup! </w:t>
      </w:r>
    </w:p>
    <w:p>
      <w:r>
        <w:t xml:space="preserve">   My city has a lot of houses; there are many! </w:t>
      </w:r>
    </w:p>
    <w:p>
      <w:r>
        <w:t xml:space="preserve">10.  Elle aime la vieille maison avec les murs en pierre. </w:t>
      </w:r>
    </w:p>
    <w:p>
      <w:r>
        <w:t xml:space="preserve">    She likes the old house with stone walls.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J'adore les vêtements rouges. </w:t>
      </w:r>
    </w:p>
    <w:p>
      <w:r>
        <w:t xml:space="preserve">   I love red clothes.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>4. Il a un chapeau rouge.</w:t>
      </w:r>
    </w:p>
    <w:p>
      <w:r>
        <w:t xml:space="preserve">   He has a red hat.</w:t>
      </w:r>
    </w:p>
    <w:p>
      <w:r>
        <w:t>5. La tomate est rouge.</w:t>
      </w:r>
    </w:p>
    <w:p>
      <w:r>
        <w:t xml:space="preserve">   The tomato is red. </w:t>
      </w:r>
    </w:p>
    <w:p>
      <w:r>
        <w:t>6. Ma robe est de couleur rouge.</w:t>
      </w:r>
    </w:p>
    <w:p>
      <w:r>
        <w:t xml:space="preserve">    My dress is red.</w:t>
      </w:r>
    </w:p>
    <w:p>
      <w:r>
        <w:t>7. La rose est rouge.</w:t>
      </w:r>
    </w:p>
    <w:p>
      <w:r>
        <w:t xml:space="preserve">   The rose is red.</w:t>
      </w:r>
    </w:p>
    <w:p>
      <w:r>
        <w:t>8. Le tableau de la salle est rouge.</w:t>
      </w:r>
    </w:p>
    <w:p>
      <w:r>
        <w:t xml:space="preserve">  The painting in the hall is red. </w:t>
      </w:r>
    </w:p>
    <w:p>
      <w:r>
        <w:t>9. J'ai mangé une pomme rouge.</w:t>
      </w:r>
    </w:p>
    <w:p>
      <w:r>
        <w:t xml:space="preserve">   I ate a red apple. </w:t>
      </w:r>
    </w:p>
    <w:p>
      <w:r>
        <w:t xml:space="preserve">10.  Elle aime les choses rouges. </w:t>
      </w:r>
    </w:p>
    <w:p>
      <w:r>
        <w:t xml:space="preserve">    She likes things that are red.</w:t>
      </w:r>
    </w:p>
    <w:p/>
    <w:p>
      <w:r>
        <w:rPr>
          <w:b/>
        </w:rPr>
        <w:t>Word: lumière | Meaning: light</w:t>
      </w:r>
    </w:p>
    <w:p/>
    <w:p>
      <w:r>
        <w:t>1. La lumière du soleil brille sur le lac.</w:t>
      </w:r>
    </w:p>
    <w:p>
      <w:r>
        <w:t xml:space="preserve">  The sunlight shines on the lake.</w:t>
      </w:r>
    </w:p>
    <w:p>
      <w:r>
        <w:t>2. Il y a une lumière rouge dans la pièce.</w:t>
      </w:r>
    </w:p>
    <w:p>
      <w:r>
        <w:t xml:space="preserve">  There is a red light in the room.</w:t>
      </w:r>
    </w:p>
    <w:p>
      <w:r>
        <w:t>3.  La nuit apporte une lumière différente.</w:t>
      </w:r>
    </w:p>
    <w:p>
      <w:r>
        <w:t xml:space="preserve">  Night brings a different kind of light.</w:t>
      </w:r>
    </w:p>
    <w:p>
      <w:r>
        <w:t xml:space="preserve">4. Je me sens plus confiant avec la lumière de la vérité. </w:t>
      </w:r>
    </w:p>
    <w:p>
      <w:r>
        <w:t xml:space="preserve">   I feel more confident with the light of truth.</w:t>
      </w:r>
    </w:p>
    <w:p>
      <w:r>
        <w:t>5. L'éclairage est important pour les travaux de construction.</w:t>
      </w:r>
    </w:p>
    <w:p>
      <w:r>
        <w:t xml:space="preserve">  Lighting is important for construction work.</w:t>
      </w:r>
    </w:p>
    <w:p>
      <w:r>
        <w:t xml:space="preserve">6. J’aime regarder les étoiles et leur lumière brillante. </w:t>
      </w:r>
    </w:p>
    <w:p>
      <w:r>
        <w:t xml:space="preserve">  I like to look at stars and their bright light.</w:t>
      </w:r>
    </w:p>
    <w:p>
      <w:r>
        <w:t xml:space="preserve">7. La lumière naturelle nous aide à nous réveiller. </w:t>
      </w:r>
    </w:p>
    <w:p>
      <w:r>
        <w:t xml:space="preserve">  Natural light helps us wake up.</w:t>
      </w:r>
    </w:p>
    <w:p>
      <w:r>
        <w:t xml:space="preserve">8. Il faut utiliser une lumière plus forte pour lire le livre. </w:t>
      </w:r>
    </w:p>
    <w:p>
      <w:r>
        <w:t xml:space="preserve">  We need to use a stronger light to read the book.</w:t>
      </w:r>
    </w:p>
    <w:p>
      <w:r>
        <w:t xml:space="preserve">9. La lune brille avec une lumière douce et magique. </w:t>
      </w:r>
    </w:p>
    <w:p>
      <w:r>
        <w:t xml:space="preserve">  The moon shines with a soft and magical light.</w:t>
      </w:r>
    </w:p>
    <w:p>
      <w:r>
        <w:t xml:space="preserve">10. Nous avons besoin de beaucoup d'énergie pour faire fonctionner la lumière. </w:t>
      </w:r>
    </w:p>
    <w:p>
      <w:r>
        <w:t xml:space="preserve">   We need a lot of energy to run the lights.</w:t>
      </w:r>
    </w:p>
    <w:p/>
    <w:p>
      <w:r>
        <w:rPr>
          <w:b/>
        </w:rPr>
        <w:t>Word: chat | Meaning: cat</w:t>
      </w:r>
    </w:p>
    <w:p/>
    <w:p>
      <w:r>
        <w:t>1. J'ai un chat très gentil, il est toujours content de me voir.</w:t>
      </w:r>
    </w:p>
    <w:p>
      <w:r>
        <w:t xml:space="preserve">    My cat is very friendly, he is always happy to see me.</w:t>
      </w:r>
    </w:p>
    <w:p>
      <w:r>
        <w:t>2.  Le chat se promène dans le jardin et il chasse les oiseaux.</w:t>
      </w:r>
    </w:p>
    <w:p>
      <w:r>
        <w:t xml:space="preserve">   The cat is strolling in the garden and it chases birds.</w:t>
      </w:r>
    </w:p>
    <w:p>
      <w:r>
        <w:t xml:space="preserve">3.  Les chats sont des animaux domestiques très appréciés. </w:t>
      </w:r>
    </w:p>
    <w:p>
      <w:r>
        <w:t xml:space="preserve">    Cats are very loved domestic animals.</w:t>
      </w:r>
    </w:p>
    <w:p>
      <w:r>
        <w:t>4.  Elle a eu un chat noir avec des oreilles pointues, il est charmant.</w:t>
      </w:r>
    </w:p>
    <w:p>
      <w:r>
        <w:t xml:space="preserve">   She got a black cat with pointed ears, he is charming.</w:t>
      </w:r>
    </w:p>
    <w:p>
      <w:r>
        <w:t xml:space="preserve">5.  Le chat miaule et essaie de trouver une place pour dormir. </w:t>
      </w:r>
    </w:p>
    <w:p>
      <w:r>
        <w:t xml:space="preserve">    The cat meows and tries to find a spot to sleep.</w:t>
      </w:r>
    </w:p>
    <w:p>
      <w:r>
        <w:t>6.  Il s'est rendu compte que les chats sont des animaux indépendants.</w:t>
      </w:r>
    </w:p>
    <w:p>
      <w:r>
        <w:t xml:space="preserve">   He realized that cats are independent animals. </w:t>
      </w:r>
    </w:p>
    <w:p>
      <w:r>
        <w:t>7.  J’adore jouer avec mon chat, il est plein de surprises!</w:t>
      </w:r>
    </w:p>
    <w:p>
      <w:r>
        <w:t xml:space="preserve">    I love playing with my cat, he is full of surprises! </w:t>
      </w:r>
    </w:p>
    <w:p>
      <w:r>
        <w:t>8.  Le chat est très silencieux et il se promène à son rythme.</w:t>
      </w:r>
    </w:p>
    <w:p>
      <w:r>
        <w:t xml:space="preserve">    The cat is very quiet and it walks at its own pace. </w:t>
      </w:r>
    </w:p>
    <w:p>
      <w:r>
        <w:t>9.  Il est important d’avoir des chats pour maintenir la population de la nature.</w:t>
      </w:r>
    </w:p>
    <w:p>
      <w:r>
        <w:t xml:space="preserve">   It is important to have cats to maintain the population of the wild.</w:t>
      </w:r>
    </w:p>
    <w:p>
      <w:r>
        <w:t>10. La chatte est ma meilleure amie, elle m'apprend beaucoup sur les choses.</w:t>
      </w:r>
    </w:p>
    <w:p>
      <w:r>
        <w:t xml:space="preserve">    My cat is my best friend, she teaches me a lot about things.</w:t>
      </w:r>
    </w:p>
    <w:p/>
    <w:p>
      <w:r>
        <w:rPr>
          <w:b/>
        </w:rPr>
        <w:t>Word: fleur | Meaning: flower</w:t>
      </w:r>
    </w:p>
    <w:p/>
    <w:p>
      <w:r>
        <w:t>1. La fleur bleue était magnifique, elle attirait de nombreux insectes dans son jardin.</w:t>
      </w:r>
    </w:p>
    <w:p>
      <w:r>
        <w:t xml:space="preserve">  The blue flower was magnificent, it attracted many insects into its garden.</w:t>
      </w:r>
    </w:p>
    <w:p>
      <w:r>
        <w:t>2. Il admire la fleur qui s'est ouverte avec douceur et elegance.</w:t>
      </w:r>
    </w:p>
    <w:p>
      <w:r>
        <w:t xml:space="preserve">  He admired the flower that opened with gentleness and grace. </w:t>
      </w:r>
    </w:p>
    <w:p>
      <w:r>
        <w:t>3. Les fleurs sauvages poussent en abondance sur les bordures des routes.</w:t>
      </w:r>
    </w:p>
    <w:p>
      <w:r>
        <w:t xml:space="preserve">  Wild flowers grow abundantly along the edges of the roads. </w:t>
      </w:r>
    </w:p>
    <w:p>
      <w:r>
        <w:t>4. Mon amie m'a offert une fleur rose pour mon anniversaire.</w:t>
      </w:r>
    </w:p>
    <w:p>
      <w:r>
        <w:t xml:space="preserve">   My friend gave me a red flower for my birthday.</w:t>
      </w:r>
    </w:p>
    <w:p>
      <w:r>
        <w:t>5. La fleur de lys est le symbole de la France.</w:t>
      </w:r>
    </w:p>
    <w:p>
      <w:r>
        <w:t xml:space="preserve">  The lily flower is the symbol of France. </w:t>
      </w:r>
    </w:p>
    <w:p>
      <w:r>
        <w:t>6. Les fleurs sont utilisées dans des décorations et des bouquets.</w:t>
      </w:r>
    </w:p>
    <w:p>
      <w:r>
        <w:t xml:space="preserve">  Flowers are used in decorations and bouquets.</w:t>
      </w:r>
    </w:p>
    <w:p>
      <w:r>
        <w:t xml:space="preserve">7. J'ai trouvé une fleur rare sur mon chemin du parc. </w:t>
      </w:r>
    </w:p>
    <w:p>
      <w:r>
        <w:t xml:space="preserve">   I found a rare flower on my path through the park. </w:t>
      </w:r>
    </w:p>
    <w:p>
      <w:r>
        <w:t xml:space="preserve">8. L’éclat de la fleur d'un jour d'été, c'est un spectacle unique. </w:t>
      </w:r>
    </w:p>
    <w:p>
      <w:r>
        <w:t xml:space="preserve">   The brilliance of a flower in summer is a unique spectacle.  </w:t>
      </w:r>
    </w:p>
    <w:p>
      <w:r>
        <w:t xml:space="preserve">9. Je suis fascinée par les différents types de fleurs que l'on trouve dans le monde. </w:t>
      </w:r>
    </w:p>
    <w:p>
      <w:r>
        <w:t xml:space="preserve">   I am fascinated by the different types of flowers that one finds around the world. </w:t>
      </w:r>
    </w:p>
    <w:p>
      <w:r>
        <w:t>10. En Provence, les couleurs des fleurs d'été sont éclatantes.</w:t>
      </w:r>
    </w:p>
    <w:p>
      <w:r>
        <w:t xml:space="preserve">    In Provence, the colors of summer flowers are dazzling.</w:t>
      </w:r>
    </w:p>
    <w:p/>
    <w:p>
      <w:r>
        <w:rPr>
          <w:b/>
        </w:rPr>
        <w:t>Word: moi | Meaning: I</w:t>
      </w:r>
    </w:p>
    <w:p/>
    <w:p>
      <w:r>
        <w:t>1.  Je m'appelle Sophie.</w:t>
      </w:r>
    </w:p>
    <w:p>
      <w:r>
        <w:t xml:space="preserve">   My name is Sophie.</w:t>
      </w:r>
    </w:p>
    <w:p>
      <w:r>
        <w:t>2. Moi, je suis contente de vous rencontrer.</w:t>
      </w:r>
    </w:p>
    <w:p>
      <w:r>
        <w:t xml:space="preserve">   I am happy to meet you.</w:t>
      </w:r>
    </w:p>
    <w:p>
      <w:r>
        <w:t>3.  Moi, j'aime cuisiner des plats simples.</w:t>
      </w:r>
    </w:p>
    <w:p>
      <w:r>
        <w:t xml:space="preserve">   I like cooking simple meals. </w:t>
      </w:r>
    </w:p>
    <w:p>
      <w:r>
        <w:t xml:space="preserve">4.  Tu vas me dire où se trouve la bibliothèque? </w:t>
      </w:r>
    </w:p>
    <w:p>
      <w:r>
        <w:t xml:space="preserve">    Where is the library?</w:t>
      </w:r>
    </w:p>
    <w:p>
      <w:r>
        <w:t>5.  La vie est belle, moi!</w:t>
      </w:r>
    </w:p>
    <w:p>
      <w:r>
        <w:t xml:space="preserve">   Life is beautiful, isn't it?</w:t>
      </w:r>
    </w:p>
    <w:p>
      <w:r>
        <w:t>6.  Moi, je ne suis pas d’accord avec toi.</w:t>
      </w:r>
    </w:p>
    <w:p>
      <w:r>
        <w:t xml:space="preserve">   I don't agree with you.</w:t>
      </w:r>
    </w:p>
    <w:p>
      <w:r>
        <w:t xml:space="preserve">7.  Je veux un café, moi. </w:t>
      </w:r>
    </w:p>
    <w:p>
      <w:r>
        <w:t xml:space="preserve">    I want a coffee, please.</w:t>
      </w:r>
    </w:p>
    <w:p>
      <w:r>
        <w:t>8.  Moi, j'aime lire des romans fantastiques.</w:t>
      </w:r>
    </w:p>
    <w:p>
      <w:r>
        <w:t xml:space="preserve">   I like reading fantasy novels.</w:t>
      </w:r>
    </w:p>
    <w:p>
      <w:r>
        <w:t xml:space="preserve">9.  L'école est ouverte à partir de demain, moi. </w:t>
      </w:r>
    </w:p>
    <w:p>
      <w:r>
        <w:t xml:space="preserve">   School starts tomorrow for me.</w:t>
      </w:r>
    </w:p>
    <w:p>
      <w:r>
        <w:t xml:space="preserve">10. Moi, je ne suis pas fatigué. </w:t>
      </w:r>
    </w:p>
    <w:p>
      <w:r>
        <w:t xml:space="preserve">    I'm not tired at all.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Elle aime les vêtements blancs.</w:t>
      </w:r>
    </w:p>
    <w:p>
      <w:r>
        <w:t xml:space="preserve">  She likes white clothes.</w:t>
      </w:r>
    </w:p>
    <w:p>
      <w:r>
        <w:t>3. L'hôtel était blanc et simple.</w:t>
      </w:r>
    </w:p>
    <w:p>
      <w:r>
        <w:t xml:space="preserve">  The hotel was white and simple.</w:t>
      </w:r>
    </w:p>
    <w:p>
      <w:r>
        <w:t>4. La robe de mariée est blanche.</w:t>
      </w:r>
    </w:p>
    <w:p>
      <w:r>
        <w:t xml:space="preserve">  The wedding dress is white.</w:t>
      </w:r>
    </w:p>
    <w:p>
      <w:r>
        <w:t>5. Le ciel était blanc et magnifique.</w:t>
      </w:r>
    </w:p>
    <w:p>
      <w:r>
        <w:t xml:space="preserve">  The sky was white and magnificent.</w:t>
      </w:r>
    </w:p>
    <w:p>
      <w:r>
        <w:t>6. Les yeux blancs sont méconnus.</w:t>
      </w:r>
    </w:p>
    <w:p>
      <w:r>
        <w:t xml:space="preserve">  White eyes are unknown.</w:t>
      </w:r>
    </w:p>
    <w:p>
      <w:r>
        <w:t>7. Il a peint une toile blanche.</w:t>
      </w:r>
    </w:p>
    <w:p>
      <w:r>
        <w:t xml:space="preserve">  He painted a blank canvas.</w:t>
      </w:r>
    </w:p>
    <w:p>
      <w:r>
        <w:t>8. J'ai besoin de nettoyer ce papier blanc.</w:t>
      </w:r>
    </w:p>
    <w:p>
      <w:r>
        <w:t xml:space="preserve">  I need to clean this white paper.</w:t>
      </w:r>
    </w:p>
    <w:p>
      <w:r>
        <w:t>9. La plupart des fleurs sont blanches.</w:t>
      </w:r>
    </w:p>
    <w:p>
      <w:r>
        <w:t xml:space="preserve">  Most flowers are white.</w:t>
      </w:r>
    </w:p>
    <w:p>
      <w:r>
        <w:t>10. Un blanc éclatant en contraste avec la terre.</w:t>
      </w:r>
    </w:p>
    <w:p>
      <w:r>
        <w:t xml:space="preserve">  A bright white contrasts with the earth.</w:t>
      </w:r>
    </w:p>
    <w:p/>
    <w:p>
      <w:r>
        <w:rPr>
          <w:b/>
        </w:rPr>
        <w:t>Word: Blanc | Meaning: White</w:t>
      </w:r>
    </w:p>
    <w:p/>
    <w:p>
      <w:r>
        <w:t xml:space="preserve">1.  La robe est blanche. </w:t>
      </w:r>
    </w:p>
    <w:p>
      <w:r>
        <w:t xml:space="preserve">    The dress is white.</w:t>
      </w:r>
    </w:p>
    <w:p>
      <w:r>
        <w:t>2.  Le ciel était blanc ce matin.</w:t>
      </w:r>
    </w:p>
    <w:p>
      <w:r>
        <w:t xml:space="preserve">    The sky was white this morning.</w:t>
      </w:r>
    </w:p>
    <w:p>
      <w:r>
        <w:t xml:space="preserve">3.  Il a un petit chien blanc. </w:t>
      </w:r>
    </w:p>
    <w:p>
      <w:r>
        <w:t xml:space="preserve">    He has a little white dog.</w:t>
      </w:r>
    </w:p>
    <w:p>
      <w:r>
        <w:t>4.  J'aime les vêtements blancs.</w:t>
      </w:r>
    </w:p>
    <w:p>
      <w:r>
        <w:t xml:space="preserve">    I like white clothes.</w:t>
      </w:r>
    </w:p>
    <w:p>
      <w:r>
        <w:t>5.  La neige est blanche et douce.</w:t>
      </w:r>
    </w:p>
    <w:p>
      <w:r>
        <w:t xml:space="preserve">    The snow is white and soft.</w:t>
      </w:r>
    </w:p>
    <w:p>
      <w:r>
        <w:t>6.  Le gâteau était blanc et moelleux.</w:t>
      </w:r>
    </w:p>
    <w:p>
      <w:r>
        <w:t xml:space="preserve">    The cake was white and fluffy.</w:t>
      </w:r>
    </w:p>
    <w:p>
      <w:r>
        <w:t xml:space="preserve">7.  Elle a des cheveux blancs et longs. </w:t>
      </w:r>
    </w:p>
    <w:p>
      <w:r>
        <w:t xml:space="preserve">    She has white and long hair.</w:t>
      </w:r>
    </w:p>
    <w:p>
      <w:r>
        <w:t xml:space="preserve">8.  Les fleurs sont blanches. </w:t>
      </w:r>
    </w:p>
    <w:p>
      <w:r>
        <w:t xml:space="preserve">    The flowers are white.</w:t>
      </w:r>
    </w:p>
    <w:p>
      <w:r>
        <w:t>9.  La nuit est blanche et claire.</w:t>
      </w:r>
    </w:p>
    <w:p>
      <w:r>
        <w:t xml:space="preserve">    Night is white and clear.</w:t>
      </w:r>
    </w:p>
    <w:p>
      <w:r>
        <w:t>10.  Le café était blanc et froissé.</w:t>
      </w:r>
    </w:p>
    <w:p>
      <w:r>
        <w:t xml:space="preserve">    The coffee was white and foamy.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