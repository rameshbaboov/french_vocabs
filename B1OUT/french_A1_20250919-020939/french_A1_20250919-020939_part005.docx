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 xml:space="preserve">1. La lumière du soleil brille sur les montagnes. </w:t>
      </w:r>
    </w:p>
    <w:p>
      <w:r>
        <w:t xml:space="preserve">   The sunlight shines on the mountains.</w:t>
      </w:r>
    </w:p>
    <w:p>
      <w:r>
        <w:t xml:space="preserve">2. J'adore regarder la lumière d'une bougie dans ma chambre.  </w:t>
      </w:r>
    </w:p>
    <w:p>
      <w:r>
        <w:t xml:space="preserve">   I love watching the light of a candle in my room.</w:t>
      </w:r>
    </w:p>
    <w:p>
      <w:r>
        <w:t xml:space="preserve">3. Il y a une petite lumière rouge à l’entrée de la salle. </w:t>
      </w:r>
    </w:p>
    <w:p>
      <w:r>
        <w:t xml:space="preserve">   There is a small red light at the entrance of the hall. </w:t>
      </w:r>
    </w:p>
    <w:p>
      <w:r>
        <w:t xml:space="preserve">4. La lampe allume la pièce et éclaire les murs.  </w:t>
      </w:r>
    </w:p>
    <w:p>
      <w:r>
        <w:t xml:space="preserve">   The lamp lights up the room and illuminates the walls.</w:t>
      </w:r>
    </w:p>
    <w:p>
      <w:r>
        <w:t>5. Les enfants sont fascinés par la lumière des étoiles.</w:t>
      </w:r>
    </w:p>
    <w:p>
      <w:r>
        <w:t xml:space="preserve">   Children are fascinated by the light of stars. </w:t>
      </w:r>
    </w:p>
    <w:p>
      <w:r>
        <w:t>6. Le médecin a utilisé une lumière speciale pour examine le patient.</w:t>
      </w:r>
    </w:p>
    <w:p>
      <w:r>
        <w:t xml:space="preserve">   The doctor used a special light to examine the patient. </w:t>
      </w:r>
    </w:p>
    <w:p>
      <w:r>
        <w:t>7. Il y a beaucoup de lumière en plein soleil.</w:t>
      </w:r>
    </w:p>
    <w:p>
      <w:r>
        <w:t xml:space="preserve">   There is a lot of light in full sun.  </w:t>
      </w:r>
    </w:p>
    <w:p>
      <w:r>
        <w:t xml:space="preserve">8. La nuit, la lumière du ciel est claire et douce. </w:t>
      </w:r>
    </w:p>
    <w:p>
      <w:r>
        <w:t xml:space="preserve">   At night, the light of the sky is clear and gentle.</w:t>
      </w:r>
    </w:p>
    <w:p>
      <w:r>
        <w:t xml:space="preserve">9. L'eau d'un petit jardin brille sous la lumière de la lune. </w:t>
      </w:r>
    </w:p>
    <w:p>
      <w:r>
        <w:t xml:space="preserve">    Water from a little garden shines under the moon's light.  </w:t>
      </w:r>
    </w:p>
    <w:p>
      <w:r>
        <w:t xml:space="preserve">10. Il faut utiliser une lumière tamisée pour ne pas nous éblouir. </w:t>
      </w:r>
    </w:p>
    <w:p>
      <w:r>
        <w:t xml:space="preserve">    We need to use a dim light so we don't get blinded.</w:t>
      </w:r>
    </w:p>
    <w:p/>
    <w:p>
      <w:r>
        <w:rPr>
          <w:b/>
        </w:rPr>
        <w:t>Word: rose | Meaning: rose</w:t>
      </w:r>
    </w:p>
    <w:p/>
    <w:p>
      <w:r>
        <w:t xml:space="preserve">1.  J'aime beaucoup les roses rouges. </w:t>
      </w:r>
    </w:p>
    <w:p>
      <w:r>
        <w:t xml:space="preserve">   I like red roses very much.</w:t>
      </w:r>
    </w:p>
    <w:p>
      <w:r>
        <w:t xml:space="preserve">2.  La rose est un symbole de l’amour passionné. </w:t>
      </w:r>
    </w:p>
    <w:p>
      <w:r>
        <w:t xml:space="preserve">   Rose is a symbol of passionate love.</w:t>
      </w:r>
    </w:p>
    <w:p>
      <w:r>
        <w:t xml:space="preserve">3.  Elle a offert une rose aux visiteurs. </w:t>
      </w:r>
    </w:p>
    <w:p>
      <w:r>
        <w:t xml:space="preserve">    She offered a rose to the visitors.</w:t>
      </w:r>
    </w:p>
    <w:p>
      <w:r>
        <w:t xml:space="preserve">4.  Le jardinier cultivait des roses parfumées. </w:t>
      </w:r>
    </w:p>
    <w:p>
      <w:r>
        <w:t xml:space="preserve">    The gardener was cultivating fragrant roses.</w:t>
      </w:r>
    </w:p>
    <w:p>
      <w:r>
        <w:t xml:space="preserve">5.  La rose de couleur blanche symbolise la pureté. </w:t>
      </w:r>
    </w:p>
    <w:p>
      <w:r>
        <w:t xml:space="preserve">   White rose symbolizes purity.</w:t>
      </w:r>
    </w:p>
    <w:p>
      <w:r>
        <w:t xml:space="preserve">6.  Je ne peux pas manquer une fleur rose, elle est magnifique. </w:t>
      </w:r>
    </w:p>
    <w:p>
      <w:r>
        <w:t xml:space="preserve">   I can’t miss a pink flower, it is beautiful. </w:t>
      </w:r>
    </w:p>
    <w:p>
      <w:r>
        <w:t xml:space="preserve">7.  La rose est symbole d'amour et de beauté. </w:t>
      </w:r>
    </w:p>
    <w:p>
      <w:r>
        <w:t xml:space="preserve">    Rose is symbol of love and beauty.</w:t>
      </w:r>
    </w:p>
    <w:p>
      <w:r>
        <w:t xml:space="preserve">8.  Le bouquet de roses était très élégant. </w:t>
      </w:r>
    </w:p>
    <w:p>
      <w:r>
        <w:t xml:space="preserve">    The bouquet of roses was very elegant.</w:t>
      </w:r>
    </w:p>
    <w:p>
      <w:r>
        <w:t xml:space="preserve">9.  Je n'ai pas beaucoup de roses dans mon jardin. </w:t>
      </w:r>
    </w:p>
    <w:p>
      <w:r>
        <w:t xml:space="preserve">   I don’t have many roses in my garden. </w:t>
      </w:r>
    </w:p>
    <w:p>
      <w:r>
        <w:t>10.  La rose est le symbole du printemps en France.</w:t>
      </w:r>
    </w:p>
    <w:p>
      <w:r>
        <w:t xml:space="preserve">   Rose is the symbol of spring in France.</w:t>
      </w:r>
    </w:p>
    <w:p/>
    <w:p>
      <w:r>
        <w:rPr>
          <w:b/>
        </w:rPr>
        <w:t>Word: mia | Meaning: meowing</w:t>
      </w:r>
    </w:p>
    <w:p/>
    <w:p>
      <w:r>
        <w:t>1. Mia adore la cuisine française.</w:t>
      </w:r>
    </w:p>
    <w:p>
      <w:r>
        <w:t xml:space="preserve">     My love for French cooking is undeniable.</w:t>
      </w:r>
    </w:p>
    <w:p>
      <w:r>
        <w:t>2. Je veux boire une tasse de café, merci.</w:t>
      </w:r>
    </w:p>
    <w:p>
      <w:r>
        <w:t xml:space="preserve">      I'd like to have a cup of coffee, please.</w:t>
      </w:r>
    </w:p>
    <w:p>
      <w:r>
        <w:t>3. Mia est fatiguée après la longue journée.</w:t>
      </w:r>
    </w:p>
    <w:p>
      <w:r>
        <w:t xml:space="preserve">    Mia is exhausted after her long day.</w:t>
      </w:r>
    </w:p>
    <w:p>
      <w:r>
        <w:t>4. Elle a parlé avec sa mère cette semaine.</w:t>
      </w:r>
    </w:p>
    <w:p>
      <w:r>
        <w:t xml:space="preserve">     She talked with her mother this week. </w:t>
      </w:r>
    </w:p>
    <w:p>
      <w:r>
        <w:t>5. Mia a besoin d'argent pour voyager.</w:t>
      </w:r>
    </w:p>
    <w:p>
      <w:r>
        <w:t xml:space="preserve">   Mia needs money to travel. </w:t>
      </w:r>
    </w:p>
    <w:p>
      <w:r>
        <w:t>6. Le film était tellement amusant, mia !</w:t>
      </w:r>
    </w:p>
    <w:p>
      <w:r>
        <w:t xml:space="preserve">  The movie was so funny, it made me laugh!</w:t>
      </w:r>
    </w:p>
    <w:p>
      <w:r>
        <w:t>7. Mia est très talentueuse en musique.</w:t>
      </w:r>
    </w:p>
    <w:p>
      <w:r>
        <w:t xml:space="preserve">    Mia is very talented in music.</w:t>
      </w:r>
    </w:p>
    <w:p>
      <w:r>
        <w:t>8. J’ai reçu une lettre de mon ami Mia.</w:t>
      </w:r>
    </w:p>
    <w:p>
      <w:r>
        <w:t xml:space="preserve">      I received a letter from my friend Mia. </w:t>
      </w:r>
    </w:p>
    <w:p>
      <w:r>
        <w:t>9. Il faut parler avec Mia pour comprendre les choses.</w:t>
      </w:r>
    </w:p>
    <w:p>
      <w:r>
        <w:t xml:space="preserve">     You have to talk with Mia to understand things. </w:t>
      </w:r>
    </w:p>
    <w:p>
      <w:r>
        <w:t>10. Mia est une femme énergique et souriante.</w:t>
      </w:r>
    </w:p>
    <w:p>
      <w:r>
        <w:t xml:space="preserve">    Mia is an energetic and cheerful woman.</w:t>
      </w:r>
    </w:p>
    <w:p/>
    <w:p>
      <w:r>
        <w:rPr>
          <w:b/>
        </w:rPr>
        <w:t>Word: play | Meaning: to engage in games or activities</w:t>
      </w:r>
    </w:p>
    <w:p/>
    <w:p>
      <w:r>
        <w:t>1. J'aime jouer aux jeux de société.</w:t>
      </w:r>
    </w:p>
    <w:p>
      <w:r>
        <w:t xml:space="preserve">    I like playing board games.</w:t>
      </w:r>
    </w:p>
    <w:p>
      <w:r>
        <w:t>2.  Ils jouent au football tous les week-ends.</w:t>
      </w:r>
    </w:p>
    <w:p>
      <w:r>
        <w:t xml:space="preserve">   They play football every weekend.</w:t>
      </w:r>
    </w:p>
    <w:p>
      <w:r>
        <w:t xml:space="preserve">3. La danse est un moyen de se divertir et de jouer. </w:t>
      </w:r>
    </w:p>
    <w:p>
      <w:r>
        <w:t xml:space="preserve">   Dancing is a way to have fun and play.</w:t>
      </w:r>
    </w:p>
    <w:p>
      <w:r>
        <w:t>4.  La musique peut nous faire jouer notre imagination.</w:t>
      </w:r>
    </w:p>
    <w:p>
      <w:r>
        <w:t xml:space="preserve">   Music can make us play our imaginations.</w:t>
      </w:r>
    </w:p>
    <w:p>
      <w:r>
        <w:t>5.  Il faut jouer d'une partie de cartes avant de commencer la soirée.</w:t>
      </w:r>
    </w:p>
    <w:p>
      <w:r>
        <w:t xml:space="preserve">    It’s best to play a card game before starting the party. </w:t>
      </w:r>
    </w:p>
    <w:p>
      <w:r>
        <w:t>6.  Je suis à l'aise pour jouer avec les enfants.</w:t>
      </w:r>
    </w:p>
    <w:p>
      <w:r>
        <w:t xml:space="preserve">   I am comfortable playing with children. </w:t>
      </w:r>
    </w:p>
    <w:p>
      <w:r>
        <w:t xml:space="preserve">7.  Le jeu de rôle est un moyen amusant de s'amuser et de se divertir. </w:t>
      </w:r>
    </w:p>
    <w:p>
      <w:r>
        <w:t xml:space="preserve">    Role-playing is a fun way to have fun and relax. </w:t>
      </w:r>
    </w:p>
    <w:p>
      <w:r>
        <w:t xml:space="preserve">8.  Les enfants jouent dans la cour pendant l'été. </w:t>
      </w:r>
    </w:p>
    <w:p>
      <w:r>
        <w:t xml:space="preserve">   Children play in the yard during summer. </w:t>
      </w:r>
    </w:p>
    <w:p>
      <w:r>
        <w:t xml:space="preserve">9.  J’aime jouer au piano, c’est très relaxant. </w:t>
      </w:r>
    </w:p>
    <w:p>
      <w:r>
        <w:t xml:space="preserve">   I like playing the piano; it is very relaxing. </w:t>
      </w:r>
    </w:p>
    <w:p>
      <w:r>
        <w:t xml:space="preserve">10. Le jeu d'échecs est une forme de stratégie et de réflexion. </w:t>
      </w:r>
    </w:p>
    <w:p>
      <w:r>
        <w:t xml:space="preserve">    Playing chess is a form of strategy and reflection.</w:t>
      </w:r>
    </w:p>
    <w:p/>
    <w:p>
      <w:r>
        <w:rPr>
          <w:b/>
        </w:rPr>
        <w:t>Word: bleu | Meaning: blue</w:t>
      </w:r>
    </w:p>
    <w:p/>
    <w:p>
      <w:r>
        <w:t xml:space="preserve">1. Le ciel est bleu ce jour. </w:t>
      </w:r>
    </w:p>
    <w:p>
      <w:r>
        <w:t>The sky is blue today.</w:t>
      </w:r>
    </w:p>
    <w:p>
      <w:r>
        <w:t>2. J'aime les vêtements bleus.</w:t>
      </w:r>
    </w:p>
    <w:p>
      <w:r>
        <w:t>I like clothes in blue.</w:t>
      </w:r>
    </w:p>
    <w:p>
      <w:r>
        <w:t>3. La robe de Marie est bleue.</w:t>
      </w:r>
    </w:p>
    <w:p>
      <w:r>
        <w:t>Marie's dress is blue.</w:t>
      </w:r>
    </w:p>
    <w:p>
      <w:r>
        <w:t xml:space="preserve">4. Il a une chemise bleue. </w:t>
      </w:r>
    </w:p>
    <w:p>
      <w:r>
        <w:t>He has a blue shirt.</w:t>
      </w:r>
    </w:p>
    <w:p>
      <w:r>
        <w:t>5. La fleur bleue est fascinante.</w:t>
      </w:r>
    </w:p>
    <w:p>
      <w:r>
        <w:t>The blue flower is fascinating.</w:t>
      </w:r>
    </w:p>
    <w:p>
      <w:r>
        <w:t>6. Le drapeau français est bleu, blanc et rouge.</w:t>
      </w:r>
    </w:p>
    <w:p>
      <w:r>
        <w:t>The French flag is blue, white and red.</w:t>
      </w:r>
    </w:p>
    <w:p>
      <w:r>
        <w:t>7. L'eau du robinet est bleue.</w:t>
      </w:r>
    </w:p>
    <w:p>
      <w:r>
        <w:t>Tap water is blue.</w:t>
      </w:r>
    </w:p>
    <w:p>
      <w:r>
        <w:t xml:space="preserve">8. Les yeux bleus sont magnifiques. </w:t>
      </w:r>
    </w:p>
    <w:p>
      <w:r>
        <w:t>Blue eyes are beautiful.</w:t>
      </w:r>
    </w:p>
    <w:p>
      <w:r>
        <w:t>9. Elle a des cheveux bleus.</w:t>
      </w:r>
    </w:p>
    <w:p>
      <w:r>
        <w:t>She has blue hair.</w:t>
      </w:r>
    </w:p>
    <w:p>
      <w:r>
        <w:t xml:space="preserve">10. La peinture bleue est bien évidente. </w:t>
      </w:r>
    </w:p>
    <w:p>
      <w:r>
        <w:t>The blue painting is quite obvious.</w:t>
      </w:r>
    </w:p>
    <w:p/>
    <w:p>
      <w:r>
        <w:rPr>
          <w:b/>
        </w:rPr>
        <w:t>Word: bébé | Meaning: baby</w:t>
      </w:r>
    </w:p>
    <w:p/>
    <w:p>
      <w:r>
        <w:t>1. Mon bébé dort tranquillement dans son lit.</w:t>
      </w:r>
    </w:p>
    <w:p>
      <w:r>
        <w:t xml:space="preserve">  My baby is sleeping peacefully in his crib.</w:t>
      </w:r>
    </w:p>
    <w:p>
      <w:r>
        <w:t>2. J’adore passer du temps avec mon bébé.</w:t>
      </w:r>
    </w:p>
    <w:p>
      <w:r>
        <w:t xml:space="preserve">  I love spending time with my baby.</w:t>
      </w:r>
    </w:p>
    <w:p>
      <w:r>
        <w:t xml:space="preserve">3. Le bébé miaule de joie lorsque ses parents lui regardent. </w:t>
      </w:r>
    </w:p>
    <w:p>
      <w:r>
        <w:t xml:space="preserve">  The baby coos with joy when their parents look at it.</w:t>
      </w:r>
    </w:p>
    <w:p>
      <w:r>
        <w:t xml:space="preserve">4. La maman a préparé un biberon pour son bébé. </w:t>
      </w:r>
    </w:p>
    <w:p>
      <w:r>
        <w:t xml:space="preserve">  Mom prepared a bottle for her baby.</w:t>
      </w:r>
    </w:p>
    <w:p>
      <w:r>
        <w:t>5. Le père est très attentif aux besoins de son bébé.</w:t>
      </w:r>
    </w:p>
    <w:p>
      <w:r>
        <w:t xml:space="preserve">  Dad is very attentive to his baby's needs.</w:t>
      </w:r>
    </w:p>
    <w:p>
      <w:r>
        <w:t>6. Vous devriez voir votre bébé jouer avec une balle rouge.</w:t>
      </w:r>
    </w:p>
    <w:p>
      <w:r>
        <w:t xml:space="preserve">  You should see your baby playing with a red ball.</w:t>
      </w:r>
    </w:p>
    <w:p>
      <w:r>
        <w:t xml:space="preserve">7. Il faut s’adapter à la rythme de développement du bébé. </w:t>
      </w:r>
    </w:p>
    <w:p>
      <w:r>
        <w:t xml:space="preserve">   We have to adapt to the pace of baby’s development.</w:t>
      </w:r>
    </w:p>
    <w:p>
      <w:r>
        <w:t xml:space="preserve">8. Le bébé est très sociable et aime se toucher. </w:t>
      </w:r>
    </w:p>
    <w:p>
      <w:r>
        <w:t xml:space="preserve">    The baby is very social and likes to touch himself.</w:t>
      </w:r>
    </w:p>
    <w:p>
      <w:r>
        <w:t xml:space="preserve">9. J'ai hâte d'observer mon bébé grandir. </w:t>
      </w:r>
    </w:p>
    <w:p>
      <w:r>
        <w:t xml:space="preserve">    I am looking forward to watching my baby grow.</w:t>
      </w:r>
    </w:p>
    <w:p>
      <w:r>
        <w:t xml:space="preserve">10.  Le bébé a grandi beaucoup depuis son dernier anniversaire. </w:t>
      </w:r>
    </w:p>
    <w:p>
      <w:r>
        <w:t xml:space="preserve">   The baby has grown so much since their last birthday.</w:t>
      </w:r>
    </w:p>
    <w:p/>
    <w:p>
      <w:r>
        <w:rPr>
          <w:b/>
        </w:rPr>
        <w:t>Word: Rose | Meaning: Rose</w:t>
      </w:r>
    </w:p>
    <w:p/>
    <w:p>
      <w:r>
        <w:t>1. La rose est rouge et belle.</w:t>
      </w:r>
    </w:p>
    <w:p>
      <w:r>
        <w:t xml:space="preserve">   The rose is red and beautiful.</w:t>
      </w:r>
    </w:p>
    <w:p>
      <w:r>
        <w:t>2. J'aime la couleur de la rose.</w:t>
      </w:r>
    </w:p>
    <w:p>
      <w:r>
        <w:t xml:space="preserve">   I like the color of the rose.</w:t>
      </w:r>
    </w:p>
    <w:p>
      <w:r>
        <w:t>3. J'ai une rose dans ma chambre.</w:t>
      </w:r>
    </w:p>
    <w:p>
      <w:r>
        <w:t xml:space="preserve">   I have a rose in my room. </w:t>
      </w:r>
    </w:p>
    <w:p>
      <w:r>
        <w:t>4. Un grand bouquet de roses est magnifique.</w:t>
      </w:r>
    </w:p>
    <w:p>
      <w:r>
        <w:t xml:space="preserve">   A large bouquet of roses is magnificent.</w:t>
      </w:r>
    </w:p>
    <w:p>
      <w:r>
        <w:t>5. La rose symbolise l’amour et la passion.</w:t>
      </w:r>
    </w:p>
    <w:p>
      <w:r>
        <w:t xml:space="preserve">   The rose symbolizes love and passion. </w:t>
      </w:r>
    </w:p>
    <w:p>
      <w:r>
        <w:t>6. La rose est un symbole important dans la culture française.</w:t>
      </w:r>
    </w:p>
    <w:p>
      <w:r>
        <w:t xml:space="preserve">   The rose is an important symbol in French culture.</w:t>
      </w:r>
    </w:p>
    <w:p>
      <w:r>
        <w:t>7.  Le jardinier a coupé une rose pour moi.</w:t>
      </w:r>
    </w:p>
    <w:p>
      <w:r>
        <w:t xml:space="preserve">    The gardener cut me a rose.</w:t>
      </w:r>
    </w:p>
    <w:p>
      <w:r>
        <w:t xml:space="preserve">8. Je trouve que la rose est plus belle que les autres fleurs. </w:t>
      </w:r>
    </w:p>
    <w:p>
      <w:r>
        <w:t xml:space="preserve">   I think that the rose is more beautiful than other flowers.</w:t>
      </w:r>
    </w:p>
    <w:p>
      <w:r>
        <w:t xml:space="preserve">9. La rose est un fruit qui se consomme avec plaisir. </w:t>
      </w:r>
    </w:p>
    <w:p>
      <w:r>
        <w:t xml:space="preserve">   Rose is a fruit you enjoy eating with pleasure.</w:t>
      </w:r>
    </w:p>
    <w:p>
      <w:r>
        <w:t xml:space="preserve">10. Un petit bouquet de roses est souvent offert à la femme chérie.  </w:t>
      </w:r>
    </w:p>
    <w:p>
      <w:r>
        <w:t xml:space="preserve">    A small bouquet of roses is often given to one's beloved woman.</w:t>
      </w:r>
    </w:p>
    <w:p/>
    <w:p>
      <w:r>
        <w:rPr>
          <w:i/>
        </w:rPr>
        <w:t>Jeu: &lt;Game&gt; | Meaning:  A game, sport, or activity</w:t>
      </w:r>
    </w:p>
    <w:p/>
    <w:p>
      <w:r>
        <w:t>1. J'adore jouer au basketball avec mes amis.</w:t>
      </w:r>
    </w:p>
    <w:p>
      <w:r>
        <w:t xml:space="preserve">   I love playing basketball with my friends.</w:t>
      </w:r>
    </w:p>
    <w:p>
      <w:r>
        <w:t xml:space="preserve">2. Le jeu est une excellente activité pour passer le temps. </w:t>
      </w:r>
    </w:p>
    <w:p>
      <w:r>
        <w:t xml:space="preserve">   Playing is an excellent way to pass time.</w:t>
      </w:r>
    </w:p>
    <w:p>
      <w:r>
        <w:t xml:space="preserve">3.  Il y a un jeu de société dans la pièce d'amis. </w:t>
      </w:r>
    </w:p>
    <w:p>
      <w:r>
        <w:t xml:space="preserve">    There is a board game in the guest room.</w:t>
      </w:r>
    </w:p>
    <w:p>
      <w:r>
        <w:t xml:space="preserve">4. J'ai joué à un jeu vidéo sur ma console. </w:t>
      </w:r>
    </w:p>
    <w:p>
      <w:r>
        <w:t xml:space="preserve">   I played a video game on my console.</w:t>
      </w:r>
    </w:p>
    <w:p>
      <w:r>
        <w:t xml:space="preserve">5. Le jeu de cartes est un excellent moyen de passer le temps.  </w:t>
      </w:r>
    </w:p>
    <w:p>
      <w:r>
        <w:t xml:space="preserve">   Playing cards is an excellent way to pass time.</w:t>
      </w:r>
    </w:p>
    <w:p>
      <w:r>
        <w:t xml:space="preserve">6. Le jeu est très important pour la formation des enfants. </w:t>
      </w:r>
    </w:p>
    <w:p>
      <w:r>
        <w:t xml:space="preserve">   Playing is very important for children's education.</w:t>
      </w:r>
    </w:p>
    <w:p>
      <w:r>
        <w:t xml:space="preserve">7. Les enfants aiment jouer aux jeux d'extérieur. </w:t>
      </w:r>
    </w:p>
    <w:p>
      <w:r>
        <w:t xml:space="preserve">   Kids like playing outdoor games.</w:t>
      </w:r>
    </w:p>
    <w:p>
      <w:r>
        <w:t>8. Il y a un match de football ce soir, j'ai hâte de voir le jeu!</w:t>
      </w:r>
    </w:p>
    <w:p>
      <w:r>
        <w:t xml:space="preserve">   There's a football game this evening, I can't wait to watch it!</w:t>
      </w:r>
    </w:p>
    <w:p>
      <w:r>
        <w:t xml:space="preserve">9.  Tu veux jouer à un jeu d'échecs ? </w:t>
      </w:r>
    </w:p>
    <w:p>
      <w:r>
        <w:t xml:space="preserve">    Do you want to play chess?</w:t>
      </w:r>
    </w:p>
    <w:p>
      <w:r>
        <w:t xml:space="preserve">10.  Il est important de choisir des jeux qui conviennent à tous les âges. </w:t>
      </w:r>
    </w:p>
    <w:p>
      <w:r>
        <w:t xml:space="preserve">   It is important to choose games that suit all ages.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Thank you for your help.</w:t>
      </w:r>
    </w:p>
    <w:p>
      <w:r>
        <w:t>2. Merci de me donner cette information.</w:t>
      </w:r>
    </w:p>
    <w:p>
      <w:r>
        <w:t xml:space="preserve">   Thank you for giving me this information.</w:t>
      </w:r>
    </w:p>
    <w:p>
      <w:r>
        <w:t>3. Merci d'avoir partagé ce beau livre avec moi.</w:t>
      </w:r>
    </w:p>
    <w:p>
      <w:r>
        <w:t xml:space="preserve">   Thank you for sharing this beautiful book with me.</w:t>
      </w:r>
    </w:p>
    <w:p>
      <w:r>
        <w:t>4. Merci à tous ceux qui ont participé à la fête.</w:t>
      </w:r>
    </w:p>
    <w:p>
      <w:r>
        <w:t xml:space="preserve">   Thanks to everyone who participated in the party.</w:t>
      </w:r>
    </w:p>
    <w:p>
      <w:r>
        <w:t>5. Je vous remercie sincèrement pour votre gentillesse.</w:t>
      </w:r>
    </w:p>
    <w:p>
      <w:r>
        <w:t xml:space="preserve">   I thank you sincerely for your kindness. </w:t>
      </w:r>
    </w:p>
    <w:p>
      <w:r>
        <w:t>6. Merci beaucoup pour ton aide.</w:t>
      </w:r>
    </w:p>
    <w:p>
      <w:r>
        <w:t xml:space="preserve">    Thank you very much for your help.</w:t>
      </w:r>
    </w:p>
    <w:p>
      <w:r>
        <w:t xml:space="preserve">7.  Merci de nous avoir invité à ce grand événement. </w:t>
      </w:r>
    </w:p>
    <w:p>
      <w:r>
        <w:t xml:space="preserve">   Thanks for inviting us to this great event.</w:t>
      </w:r>
    </w:p>
    <w:p>
      <w:r>
        <w:t xml:space="preserve">8. Merci d'être venu aujourd'hui, c’est un plaisir. </w:t>
      </w:r>
    </w:p>
    <w:p>
      <w:r>
        <w:t xml:space="preserve">   Thank you for coming today, it is a pleasure.</w:t>
      </w:r>
    </w:p>
    <w:p>
      <w:r>
        <w:t xml:space="preserve">9. Merci pour votre patience et votre compréhension. </w:t>
      </w:r>
    </w:p>
    <w:p>
      <w:r>
        <w:t xml:space="preserve">   Thank you for your patience and understanding. </w:t>
      </w:r>
    </w:p>
    <w:p>
      <w:r>
        <w:t xml:space="preserve">10.  Merci beaucoup de votre soutien. </w:t>
      </w:r>
    </w:p>
    <w:p>
      <w:r>
        <w:t xml:space="preserve">    Thank you very much for your support.</w:t>
      </w:r>
    </w:p>
    <w:p/>
    <w:p>
      <w:r>
        <w:rPr>
          <w:b/>
        </w:rPr>
        <w:t>Word: Amour | Meaning: Love</w:t>
      </w:r>
    </w:p>
    <w:p/>
    <w:p>
      <w:r>
        <w:t>1.  J'ai un amour profond pour la cuisine française.</w:t>
      </w:r>
    </w:p>
    <w:p>
      <w:r>
        <w:t xml:space="preserve">    Love of French cooking </w:t>
      </w:r>
    </w:p>
    <w:p>
      <w:r>
        <w:t>2.  Le roman explore l'amour et la perte.</w:t>
      </w:r>
    </w:p>
    <w:p>
      <w:r>
        <w:t xml:space="preserve">    The novel explores love and loss.</w:t>
      </w:r>
    </w:p>
    <w:p>
      <w:r>
        <w:t>3.  L'amour est une force puissante qui peut transformer nos vies.</w:t>
      </w:r>
    </w:p>
    <w:p>
      <w:r>
        <w:t xml:space="preserve">   Love is a powerful force that can transform our lives.</w:t>
      </w:r>
    </w:p>
    <w:p>
      <w:r>
        <w:t>4.  Il a perdu son amour pour la ville, et s’est installé à la campagne.</w:t>
      </w:r>
    </w:p>
    <w:p>
      <w:r>
        <w:t xml:space="preserve">    He lost his love for the city, and settled in the countryside. </w:t>
      </w:r>
    </w:p>
    <w:p>
      <w:r>
        <w:t>5.  J'ai une passion pour l’histoire de l'amour entre les peuples.</w:t>
      </w:r>
    </w:p>
    <w:p>
      <w:r>
        <w:t xml:space="preserve">   I have a passion for the history of love between people. </w:t>
      </w:r>
    </w:p>
    <w:p>
      <w:r>
        <w:t>6.  L'amour est une flamme qui brûle dans le cœur d'un enfant.</w:t>
      </w:r>
    </w:p>
    <w:p>
      <w:r>
        <w:t xml:space="preserve">    Love is a flame that burns in a child's heart. </w:t>
      </w:r>
    </w:p>
    <w:p>
      <w:r>
        <w:t>7.  La mère avait un amour indéfectible pour ses enfants.</w:t>
      </w:r>
    </w:p>
    <w:p>
      <w:r>
        <w:t xml:space="preserve">   The mother had an unbreakable love for her children.</w:t>
      </w:r>
    </w:p>
    <w:p>
      <w:r>
        <w:t>8.  L’amour est une force qui peut nous unir.</w:t>
      </w:r>
    </w:p>
    <w:p>
      <w:r>
        <w:t xml:space="preserve">    Love is a force that can unite us.</w:t>
      </w:r>
    </w:p>
    <w:p>
      <w:r>
        <w:t>9.  Le film explore l'amour romantique dans sa forme la plus pure.</w:t>
      </w:r>
    </w:p>
    <w:p>
      <w:r>
        <w:t xml:space="preserve">    The film explores romantic love in its purest form. </w:t>
      </w:r>
    </w:p>
    <w:p>
      <w:r>
        <w:t>10. L'amour, c'est quelque chose que l'on ne peut pas contrôler.</w:t>
      </w:r>
    </w:p>
    <w:p>
      <w:r>
        <w:t xml:space="preserve">   Love is something that one cannot control.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