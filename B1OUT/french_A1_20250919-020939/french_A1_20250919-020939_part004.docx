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Thank you very much for your help.</w:t>
      </w:r>
    </w:p>
    <w:p>
      <w:r>
        <w:t>2. Merci de m'avoir appelé, j’attends avec impatience votre retour.</w:t>
      </w:r>
    </w:p>
    <w:p>
      <w:r>
        <w:t xml:space="preserve">  Thanks for calling me, I'm eagerly awaiting your reply.</w:t>
      </w:r>
    </w:p>
    <w:p>
      <w:r>
        <w:t xml:space="preserve">3. Merci d'avoir pris le temps de répondre à ma question. </w:t>
      </w:r>
    </w:p>
    <w:p>
      <w:r>
        <w:t xml:space="preserve">  Thank you for taking the time to answer my question.</w:t>
      </w:r>
    </w:p>
    <w:p>
      <w:r>
        <w:t xml:space="preserve">4. Merci pour la lecture de ce document important. </w:t>
      </w:r>
    </w:p>
    <w:p>
      <w:r>
        <w:t xml:space="preserve">  Thank you for reading this important document.</w:t>
      </w:r>
    </w:p>
    <w:p>
      <w:r>
        <w:t>5. Merci beaucoup, cela m’a vraiment aidé!</w:t>
      </w:r>
    </w:p>
    <w:p>
      <w:r>
        <w:t xml:space="preserve">   Thank you so much! It really helped me!</w:t>
      </w:r>
    </w:p>
    <w:p>
      <w:r>
        <w:t xml:space="preserve">6. Merci à tous les participants pour votre participation. </w:t>
      </w:r>
    </w:p>
    <w:p>
      <w:r>
        <w:t xml:space="preserve">   Thank you to all the participants for your participation. </w:t>
      </w:r>
    </w:p>
    <w:p>
      <w:r>
        <w:t>7. Merci de me montrer comment faire ça.</w:t>
      </w:r>
    </w:p>
    <w:p>
      <w:r>
        <w:t xml:space="preserve">   Thank you for showing me how to do this.  </w:t>
      </w:r>
    </w:p>
    <w:p>
      <w:r>
        <w:t xml:space="preserve">8. Merci d’avoir pensé à moi. </w:t>
      </w:r>
    </w:p>
    <w:p>
      <w:r>
        <w:t xml:space="preserve">   Thank you for thinking of me.</w:t>
      </w:r>
    </w:p>
    <w:p>
      <w:r>
        <w:t xml:space="preserve">9. Merci pour votre cadeau, j’adore ! </w:t>
      </w:r>
    </w:p>
    <w:p>
      <w:r>
        <w:t xml:space="preserve">   Thank you for your gift, I love it! </w:t>
      </w:r>
    </w:p>
    <w:p>
      <w:r>
        <w:t xml:space="preserve">10. Merci de l'information utile, je la garde précieusement. </w:t>
      </w:r>
    </w:p>
    <w:p>
      <w:r>
        <w:t xml:space="preserve">   Thanks for the useful information, I keep it carefully.</w:t>
      </w:r>
    </w:p>
    <w:p/>
    <w:p>
      <w:r>
        <w:rPr>
          <w:b/>
        </w:rPr>
        <w:t>Word: jouer | Meaning: to play</w:t>
      </w:r>
    </w:p>
    <w:p/>
    <w:p>
      <w:r>
        <w:t xml:space="preserve">1. Je joue au tennis avec mes amis.  </w:t>
      </w:r>
    </w:p>
    <w:p>
      <w:r>
        <w:t>Playing tennis with my friends.</w:t>
      </w:r>
    </w:p>
    <w:p>
      <w:r>
        <w:t xml:space="preserve">2. J'aime jouer à la musique.  </w:t>
      </w:r>
    </w:p>
    <w:p>
      <w:r>
        <w:t>I like playing music.</w:t>
      </w:r>
    </w:p>
    <w:p>
      <w:r>
        <w:t xml:space="preserve">3. Ils jouent souvent à l'improviste. </w:t>
      </w:r>
    </w:p>
    <w:p>
      <w:r>
        <w:t xml:space="preserve">They often play improv games. </w:t>
      </w:r>
    </w:p>
    <w:p>
      <w:r>
        <w:t xml:space="preserve">4. Le chien joue dans le jardin.  </w:t>
      </w:r>
    </w:p>
    <w:p>
      <w:r>
        <w:t xml:space="preserve">The dog plays in the garden. </w:t>
      </w:r>
    </w:p>
    <w:p>
      <w:r>
        <w:t xml:space="preserve">5. Les enfants jouent au parc.   </w:t>
      </w:r>
    </w:p>
    <w:p>
      <w:r>
        <w:t xml:space="preserve">Kids are playing in the park.  </w:t>
      </w:r>
    </w:p>
    <w:p>
      <w:r>
        <w:t xml:space="preserve">6. Elle joue aux cartes tous les week-ends.  </w:t>
      </w:r>
    </w:p>
    <w:p>
      <w:r>
        <w:t xml:space="preserve">She plays cards every weekend. </w:t>
      </w:r>
    </w:p>
    <w:p>
      <w:r>
        <w:t xml:space="preserve">7. Tu veux jouer à ce jeu ?   </w:t>
      </w:r>
    </w:p>
    <w:p>
      <w:r>
        <w:t xml:space="preserve">Want to play this game?  </w:t>
      </w:r>
    </w:p>
    <w:p>
      <w:r>
        <w:t xml:space="preserve">8. Je vais jouer un film demain soir.  </w:t>
      </w:r>
    </w:p>
    <w:p>
      <w:r>
        <w:t xml:space="preserve">I am going to watch a movie tonight.   </w:t>
      </w:r>
    </w:p>
    <w:p>
      <w:r>
        <w:t xml:space="preserve">9. Ils jouent beaucoup de musique électronique.  </w:t>
      </w:r>
    </w:p>
    <w:p>
      <w:r>
        <w:t xml:space="preserve">They play lots of electronic music.   </w:t>
      </w:r>
    </w:p>
    <w:p>
      <w:r>
        <w:t xml:space="preserve">10. Vous jouez de la guitare ?   </w:t>
      </w:r>
    </w:p>
    <w:p>
      <w:r>
        <w:t>Do you play guitar?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  The woman has a beautiful dress.</w:t>
      </w:r>
    </w:p>
    <w:p>
      <w:r>
        <w:t>2. C'est une ville belle, avec des bâtiments anciens.</w:t>
      </w:r>
    </w:p>
    <w:p>
      <w:r>
        <w:t xml:space="preserve">    It is a pretty town, with old buildings.</w:t>
      </w:r>
    </w:p>
    <w:p>
      <w:r>
        <w:t>3. Tu as une belle voix, mais tu devrais améliorer ta diction.</w:t>
      </w:r>
    </w:p>
    <w:p>
      <w:r>
        <w:t xml:space="preserve">    You have a beautiful voice, but you should improve your articulation. </w:t>
      </w:r>
    </w:p>
    <w:p>
      <w:r>
        <w:t>4. Le chat est belle et gris.</w:t>
      </w:r>
    </w:p>
    <w:p>
      <w:r>
        <w:t xml:space="preserve">    The cat is beautiful and gray.</w:t>
      </w:r>
    </w:p>
    <w:p>
      <w:r>
        <w:t>5. J'ai trouvé un livre belle et intéressant.</w:t>
      </w:r>
    </w:p>
    <w:p>
      <w:r>
        <w:t xml:space="preserve">   I found a nice book that was interesting to read. </w:t>
      </w:r>
    </w:p>
    <w:p>
      <w:r>
        <w:t>6. Vous avez une belle idée!</w:t>
      </w:r>
    </w:p>
    <w:p>
      <w:r>
        <w:t xml:space="preserve">    You have a beautiful idea!</w:t>
      </w:r>
    </w:p>
    <w:p>
      <w:r>
        <w:t>7. La montagne est belle depuis la vallée.</w:t>
      </w:r>
    </w:p>
    <w:p>
      <w:r>
        <w:t xml:space="preserve">   The mountain is beautiful from the valley.</w:t>
      </w:r>
    </w:p>
    <w:p>
      <w:r>
        <w:t>8. Le soleil était belle aujourd'hui.</w:t>
      </w:r>
    </w:p>
    <w:p>
      <w:r>
        <w:t xml:space="preserve">   The sun was beautiful today. </w:t>
      </w:r>
    </w:p>
    <w:p>
      <w:r>
        <w:t>9. Elle fait un gâteau très belle.</w:t>
      </w:r>
    </w:p>
    <w:p>
      <w:r>
        <w:t xml:space="preserve">   She made a very beautiful cake.</w:t>
      </w:r>
    </w:p>
    <w:p>
      <w:r>
        <w:t>10.  J'ai une amie belle et intelligente.</w:t>
      </w:r>
    </w:p>
    <w:p>
      <w:r>
        <w:t xml:space="preserve">    I have a beautiful and intelligent friend.</w:t>
      </w:r>
    </w:p>
    <w:p/>
    <w:p>
      <w:r>
        <w:rPr>
          <w:b/>
        </w:rPr>
        <w:t>Word: beau | Meaning: beautiful</w:t>
      </w:r>
    </w:p>
    <w:p/>
    <w:p>
      <w:r>
        <w:t>1. Ce portrait est beau.</w:t>
      </w:r>
    </w:p>
    <w:p>
      <w:r>
        <w:t xml:space="preserve">   This portrait is beautiful.</w:t>
      </w:r>
    </w:p>
    <w:p>
      <w:r>
        <w:t>2. La maison est belle et le jardin est beau.</w:t>
      </w:r>
    </w:p>
    <w:p>
      <w:r>
        <w:t xml:space="preserve">   The house is pretty and the garden is beautiful.</w:t>
      </w:r>
    </w:p>
    <w:p>
      <w:r>
        <w:t>3. Elle a un beau sourire.</w:t>
      </w:r>
    </w:p>
    <w:p>
      <w:r>
        <w:t xml:space="preserve">   She has a beautiful smile.</w:t>
      </w:r>
    </w:p>
    <w:p>
      <w:r>
        <w:t>4. Vous avez un beau cadeau.</w:t>
      </w:r>
    </w:p>
    <w:p>
      <w:r>
        <w:t xml:space="preserve">   You have a beautiful gift.</w:t>
      </w:r>
    </w:p>
    <w:p>
      <w:r>
        <w:t xml:space="preserve">5. Le paysage est magnifique, il est très beau. </w:t>
      </w:r>
    </w:p>
    <w:p>
      <w:r>
        <w:t xml:space="preserve">   The landscape is magnificent, it is very beautiful.</w:t>
      </w:r>
    </w:p>
    <w:p>
      <w:r>
        <w:t>6. L'architecture de la cathédrale est très belle et le décor est beau.</w:t>
      </w:r>
    </w:p>
    <w:p>
      <w:r>
        <w:t xml:space="preserve">   The architecture of the cathedral is very pretty and the decoration is beautiful.</w:t>
      </w:r>
    </w:p>
    <w:p>
      <w:r>
        <w:t>7. Il a une belle voix et il chante un beau son.</w:t>
      </w:r>
    </w:p>
    <w:p>
      <w:r>
        <w:t xml:space="preserve">   He has a beautiful voice and he sings a beautiful sound. </w:t>
      </w:r>
    </w:p>
    <w:p>
      <w:r>
        <w:t>8. Les fleurs sont belles, elles sont de couleur rouge et jaune.</w:t>
      </w:r>
    </w:p>
    <w:p>
      <w:r>
        <w:t xml:space="preserve">   The flowers are beautiful, they are red and yellow in color.</w:t>
      </w:r>
    </w:p>
    <w:p>
      <w:r>
        <w:t>9. Le livre est beau et il est rempli d'illustrations.</w:t>
      </w:r>
    </w:p>
    <w:p>
      <w:r>
        <w:t xml:space="preserve">   The book is pretty and it is filled with illustrations.</w:t>
      </w:r>
    </w:p>
    <w:p>
      <w:r>
        <w:t xml:space="preserve">10. Il a un beau style vestimentaire. </w:t>
      </w:r>
    </w:p>
    <w:p>
      <w:r>
        <w:t xml:space="preserve">    He has a nice style of clothing.</w:t>
      </w:r>
    </w:p>
    <w:p/>
    <w:p>
      <w:r>
        <w:rPr>
          <w:b/>
        </w:rPr>
        <w:t>Word: cat | Meaning: feline animal</w:t>
      </w:r>
    </w:p>
    <w:p/>
    <w:p>
      <w:r>
        <w:t xml:space="preserve">1. Il adore jouer avec son chat. </w:t>
      </w:r>
    </w:p>
    <w:p>
      <w:r>
        <w:t xml:space="preserve">    He loves playing with his cat.</w:t>
      </w:r>
    </w:p>
    <w:p>
      <w:r>
        <w:t>2. La chatte est très douce.</w:t>
      </w:r>
    </w:p>
    <w:p>
      <w:r>
        <w:t xml:space="preserve">   The kitten is very soft.</w:t>
      </w:r>
    </w:p>
    <w:p>
      <w:r>
        <w:t>3. Je vois mon chat sur la table.</w:t>
      </w:r>
    </w:p>
    <w:p>
      <w:r>
        <w:t xml:space="preserve">   I see my cat on the table.</w:t>
      </w:r>
    </w:p>
    <w:p>
      <w:r>
        <w:t>4. Le chat dort dans la chambre.</w:t>
      </w:r>
    </w:p>
    <w:p>
      <w:r>
        <w:t xml:space="preserve">   The cat sleeps in the room. </w:t>
      </w:r>
    </w:p>
    <w:p>
      <w:r>
        <w:t>5.  Les chats sont des animaux intelligents.</w:t>
      </w:r>
    </w:p>
    <w:p>
      <w:r>
        <w:t xml:space="preserve">   Cats are intelligent animals. </w:t>
      </w:r>
    </w:p>
    <w:p>
      <w:r>
        <w:t>6. Mon chat est très indépendant.</w:t>
      </w:r>
    </w:p>
    <w:p>
      <w:r>
        <w:t xml:space="preserve">    My cat is very independent.</w:t>
      </w:r>
    </w:p>
    <w:p>
      <w:r>
        <w:t xml:space="preserve">7. La nourriture du chat est toujours fraîche. </w:t>
      </w:r>
    </w:p>
    <w:p>
      <w:r>
        <w:t xml:space="preserve">   The cat's food is always fresh.</w:t>
      </w:r>
    </w:p>
    <w:p>
      <w:r>
        <w:t xml:space="preserve">8. J'aime les chats parce qu'ils sont doux. </w:t>
      </w:r>
    </w:p>
    <w:p>
      <w:r>
        <w:t xml:space="preserve">    I like cats because they are soft.  </w:t>
      </w:r>
    </w:p>
    <w:p>
      <w:r>
        <w:t xml:space="preserve">9.  Le chat a besoin d’eau et de croquettes. </w:t>
      </w:r>
    </w:p>
    <w:p>
      <w:r>
        <w:t xml:space="preserve">    The cat needs water and kibble.</w:t>
      </w:r>
    </w:p>
    <w:p>
      <w:r>
        <w:t xml:space="preserve">10.  Il est important d'apprendre à prendre soin des chats. </w:t>
      </w:r>
    </w:p>
    <w:p>
      <w:r>
        <w:t xml:space="preserve">   It is important to learn how to take care of cats.</w:t>
      </w:r>
    </w:p>
    <w:p/>
    <w:p>
      <w:r>
        <w:rPr>
          <w:b/>
        </w:rPr>
        <w:t>Word: salut | Meaning: hello</w:t>
      </w:r>
    </w:p>
    <w:p/>
    <w:p>
      <w:r>
        <w:t>1. Salut, comment vas-tu aujourd'hui ?</w:t>
      </w:r>
    </w:p>
    <w:p>
      <w:r>
        <w:t xml:space="preserve">  Hello, how are you today?</w:t>
      </w:r>
    </w:p>
    <w:p>
      <w:r>
        <w:t>2. J’ai déjà fait mes devoirs salut !</w:t>
      </w:r>
    </w:p>
    <w:p>
      <w:r>
        <w:t xml:space="preserve">  I already did my homework!</w:t>
      </w:r>
    </w:p>
    <w:p>
      <w:r>
        <w:t xml:space="preserve">3. Salut à tous ! </w:t>
      </w:r>
    </w:p>
    <w:p>
      <w:r>
        <w:t xml:space="preserve">   Hi everyone!</w:t>
      </w:r>
    </w:p>
    <w:p>
      <w:r>
        <w:t>4. Je suis ravi de te revoir, salut !</w:t>
      </w:r>
    </w:p>
    <w:p>
      <w:r>
        <w:t xml:space="preserve">   I’m happy to see you again, hello!</w:t>
      </w:r>
    </w:p>
    <w:p>
      <w:r>
        <w:t>5. Salut, je suis très fatigué.</w:t>
      </w:r>
    </w:p>
    <w:p>
      <w:r>
        <w:t xml:space="preserve">   Hello, I am very tired.</w:t>
      </w:r>
    </w:p>
    <w:p>
      <w:r>
        <w:t>6. Salut ! Qu'est-ce que tu fais ?</w:t>
      </w:r>
    </w:p>
    <w:p>
      <w:r>
        <w:t xml:space="preserve">    Hello! What are you doing? </w:t>
      </w:r>
    </w:p>
    <w:p>
      <w:r>
        <w:t>7. Un grand merci pour ton aide, salut !</w:t>
      </w:r>
    </w:p>
    <w:p>
      <w:r>
        <w:t xml:space="preserve">  Thank you very much for your help, hello!</w:t>
      </w:r>
    </w:p>
    <w:p>
      <w:r>
        <w:t>8. Salut à la maison, on se retrouve bientôt !</w:t>
      </w:r>
    </w:p>
    <w:p>
      <w:r>
        <w:t xml:space="preserve">   Greetings at home, we will see each other soon!</w:t>
      </w:r>
    </w:p>
    <w:p>
      <w:r>
        <w:t xml:space="preserve">9. Vous allez bien ? Salut ! </w:t>
      </w:r>
    </w:p>
    <w:p>
      <w:r>
        <w:t xml:space="preserve">    How are you doing? Hello!</w:t>
      </w:r>
    </w:p>
    <w:p>
      <w:r>
        <w:t>10. Salut à l'univers, c'est une belle journée !</w:t>
      </w:r>
    </w:p>
    <w:p>
      <w:r>
        <w:t xml:space="preserve">   Hello to the universe, it’s a beautiful day!</w:t>
      </w:r>
    </w:p>
    <w:p/>
    <w:p>
      <w:r>
        <w:rPr>
          <w:b/>
        </w:rPr>
        <w:t>Word: haus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J'aime la couleur de ma maison, elle est rose.</w:t>
      </w:r>
    </w:p>
    <w:p>
      <w:r>
        <w:t xml:space="preserve">   I like the color of my house; it is pink.</w:t>
      </w:r>
    </w:p>
    <w:p>
      <w:r>
        <w:t xml:space="preserve">3. Nous sommes allés à la maison pour fêter nos anniversaires. </w:t>
      </w:r>
    </w:p>
    <w:p>
      <w:r>
        <w:t xml:space="preserve">    We went to the house to celebrate our birthdays.</w:t>
      </w:r>
    </w:p>
    <w:p>
      <w:r>
        <w:t>4. Mon frère a une maison avec une piscine à l'extérieur.</w:t>
      </w:r>
    </w:p>
    <w:p>
      <w:r>
        <w:t xml:space="preserve">   My brother has a house with an outdoor pool.</w:t>
      </w:r>
    </w:p>
    <w:p>
      <w:r>
        <w:t xml:space="preserve">5. La cuisine est le plus grand espace de ma maison. </w:t>
      </w:r>
    </w:p>
    <w:p>
      <w:r>
        <w:t xml:space="preserve">   The kitchen is the biggest space in my house.</w:t>
      </w:r>
    </w:p>
    <w:p>
      <w:r>
        <w:t xml:space="preserve">6. Je vis dans un appartement, mais j’ai hâte d’avoir ma propre maison. </w:t>
      </w:r>
    </w:p>
    <w:p>
      <w:r>
        <w:t xml:space="preserve">    I live in an apartment, but I am looking forward to having my own house.</w:t>
      </w:r>
    </w:p>
    <w:p>
      <w:r>
        <w:t xml:space="preserve">7. Le quartier est très calme et agréable, avec une belle maison de retraite.  </w:t>
      </w:r>
    </w:p>
    <w:p>
      <w:r>
        <w:t xml:space="preserve">   The neighborhood is very calm and pleasant with a beautiful retirement home.</w:t>
      </w:r>
    </w:p>
    <w:p>
      <w:r>
        <w:t xml:space="preserve">8. Vous ne pouvez pas aller au marché sans votre voiture, vous avez besoin d'un parking. </w:t>
      </w:r>
    </w:p>
    <w:p>
      <w:r>
        <w:t xml:space="preserve">   You cannot go to the market without your car; you need parking.</w:t>
      </w:r>
    </w:p>
    <w:p>
      <w:r>
        <w:t xml:space="preserve">9. La famille du professeur était très accueillante et nous a offert une place à la table. </w:t>
      </w:r>
    </w:p>
    <w:p>
      <w:r>
        <w:t xml:space="preserve">    The professor's family was very welcoming and offered us a seat at the table.</w:t>
      </w:r>
    </w:p>
    <w:p>
      <w:r>
        <w:t xml:space="preserve">10. J’ai besoin d’un nouveau travail, j’ai besoin de plus d’argent pour acheter une maison.  </w:t>
      </w:r>
    </w:p>
    <w:p>
      <w:r>
        <w:t xml:space="preserve">    I need a new job; I need more money to buy a house.</w:t>
      </w:r>
    </w:p>
    <w:p/>
    <w:p>
      <w:r>
        <w:rPr>
          <w:b/>
        </w:rPr>
        <w:t>Word: bien | Meaning: good</w:t>
      </w:r>
    </w:p>
    <w:p/>
    <w:p>
      <w:r>
        <w:t>1. La weather aujourd’hui est bien agréable.</w:t>
      </w:r>
    </w:p>
    <w:p>
      <w:r>
        <w:t xml:space="preserve">    The weather today is quite pleasant.</w:t>
      </w:r>
    </w:p>
    <w:p>
      <w:r>
        <w:t xml:space="preserve">2. Il a bien étudié pour son examen. </w:t>
      </w:r>
    </w:p>
    <w:p>
      <w:r>
        <w:t xml:space="preserve">   He studied well for his exam. </w:t>
      </w:r>
    </w:p>
    <w:p>
      <w:r>
        <w:t xml:space="preserve">3.  Elle fait toujours ses courses bien. </w:t>
      </w:r>
    </w:p>
    <w:p>
      <w:r>
        <w:t xml:space="preserve">   She always does her shopping well.</w:t>
      </w:r>
    </w:p>
    <w:p>
      <w:r>
        <w:t>4. Les enfants ont bien dormi la nuit dernière.</w:t>
      </w:r>
    </w:p>
    <w:p>
      <w:r>
        <w:t xml:space="preserve">    The children slept well last night. </w:t>
      </w:r>
    </w:p>
    <w:p>
      <w:r>
        <w:t xml:space="preserve">5. Le repas était bon, mais il n'était pas trop bien. </w:t>
      </w:r>
    </w:p>
    <w:p>
      <w:r>
        <w:t xml:space="preserve">   The meal was good, but not too much. </w:t>
      </w:r>
    </w:p>
    <w:p>
      <w:r>
        <w:t xml:space="preserve">6. Je suis content de vous revoir bien. </w:t>
      </w:r>
    </w:p>
    <w:p>
      <w:r>
        <w:t xml:space="preserve">   I’m happy to see you again.</w:t>
      </w:r>
    </w:p>
    <w:p>
      <w:r>
        <w:t xml:space="preserve">7.  C'est une idée bien intelligente. </w:t>
      </w:r>
    </w:p>
    <w:p>
      <w:r>
        <w:t xml:space="preserve">    That is a well-thought idea.</w:t>
      </w:r>
    </w:p>
    <w:p>
      <w:r>
        <w:t xml:space="preserve">8. Il est important de se dire ce que l'on pense bien. </w:t>
      </w:r>
    </w:p>
    <w:p>
      <w:r>
        <w:t xml:space="preserve">    It is important to say what we think well.</w:t>
      </w:r>
    </w:p>
    <w:p>
      <w:r>
        <w:t xml:space="preserve">9. Je vous ai envoyé un courriel, il est bien reçu.  </w:t>
      </w:r>
    </w:p>
    <w:p>
      <w:r>
        <w:t xml:space="preserve">   I sent you an email, it was received well. </w:t>
      </w:r>
    </w:p>
    <w:p>
      <w:r>
        <w:t xml:space="preserve">10. Nous sommes contents du résultat, bien sûr. </w:t>
      </w:r>
    </w:p>
    <w:p>
      <w:r>
        <w:t xml:space="preserve">   We are happy with the result, of course.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 </w:t>
      </w:r>
    </w:p>
    <w:p>
      <w:r>
        <w:t>Congratulations on your success!</w:t>
      </w:r>
    </w:p>
    <w:p>
      <w:r>
        <w:t>2. Félicitations à tous ceux qui ont terminé leur projet !</w:t>
      </w:r>
    </w:p>
    <w:p>
      <w:r>
        <w:t xml:space="preserve"> Congratulations to everyone who finished their project!</w:t>
      </w:r>
    </w:p>
    <w:p>
      <w:r>
        <w:t xml:space="preserve">3. Félicitations pour la nouvelle voiture que vous avez acheté ! </w:t>
      </w:r>
    </w:p>
    <w:p>
      <w:r>
        <w:t>Congratulations on the new car you bought!</w:t>
      </w:r>
    </w:p>
    <w:p>
      <w:r>
        <w:t xml:space="preserve">4. Félicitations pour l'examen réussi ! </w:t>
      </w:r>
    </w:p>
    <w:p>
      <w:r>
        <w:t>Congratulations on the successful exam!</w:t>
      </w:r>
    </w:p>
    <w:p>
      <w:r>
        <w:t xml:space="preserve">5. Félicitations à votre famille ! </w:t>
      </w:r>
    </w:p>
    <w:p>
      <w:r>
        <w:t>Congratulations to your family!</w:t>
      </w:r>
    </w:p>
    <w:p>
      <w:r>
        <w:t xml:space="preserve">6. Félicitations pour ce nouveau rôle !  </w:t>
      </w:r>
    </w:p>
    <w:p>
      <w:r>
        <w:t>Congratulations on this new role!</w:t>
      </w:r>
    </w:p>
    <w:p>
      <w:r>
        <w:t>7. Félicitations pour les beaux résultats !</w:t>
      </w:r>
    </w:p>
    <w:p>
      <w:r>
        <w:t xml:space="preserve"> Congratulations for the good results! </w:t>
      </w:r>
    </w:p>
    <w:p>
      <w:r>
        <w:t xml:space="preserve">8. Félicitations pour votre courage et votre détermination !   </w:t>
      </w:r>
    </w:p>
    <w:p>
      <w:r>
        <w:t>Congratulations for your courage and determination!</w:t>
      </w:r>
    </w:p>
    <w:p>
      <w:r>
        <w:t xml:space="preserve">9. Félicitations à tous ceux qui ont persévéré !  </w:t>
      </w:r>
    </w:p>
    <w:p>
      <w:r>
        <w:t>Congratulations to everyone who persevered!</w:t>
      </w:r>
    </w:p>
    <w:p>
      <w:r>
        <w:t xml:space="preserve">10. Félicitations pour la réussite de votre entreprise !  </w:t>
      </w:r>
    </w:p>
    <w:p>
      <w:r>
        <w:t>Congratulations on the success of your company!</w:t>
      </w:r>
    </w:p>
    <w:p/>
    <w:p>
      <w:r>
        <w:rPr>
          <w:b/>
        </w:rPr>
        <w:t>Word: jeu | Meaning: game</w:t>
      </w:r>
    </w:p>
    <w:p/>
    <w:p>
      <w:r>
        <w:t>1. J'adore jouer à la pétanque avec mes amis.</w:t>
      </w:r>
    </w:p>
    <w:p>
      <w:r>
        <w:t xml:space="preserve">   I love playing boule with my friends.</w:t>
      </w:r>
    </w:p>
    <w:p>
      <w:r>
        <w:t>2.  Ils ont un jeu de société très amusant pour les enfants.</w:t>
      </w:r>
    </w:p>
    <w:p>
      <w:r>
        <w:t xml:space="preserve">    They have a very fun board game for kids. </w:t>
      </w:r>
    </w:p>
    <w:p>
      <w:r>
        <w:t xml:space="preserve">3.  Le jeu est important dans ma vie, j’aime passer du temps à jouer. </w:t>
      </w:r>
    </w:p>
    <w:p>
      <w:r>
        <w:t xml:space="preserve">    Playing is important to me in life, I like to spend time playing. </w:t>
      </w:r>
    </w:p>
    <w:p>
      <w:r>
        <w:t>4.  La musique jouée sur la scène était magnifique et énergique.</w:t>
      </w:r>
    </w:p>
    <w:p>
      <w:r>
        <w:t xml:space="preserve">   The music played on the stage was beautiful and energetic.</w:t>
      </w:r>
    </w:p>
    <w:p>
      <w:r>
        <w:t>5. Il a un nouveau jeu vidéo très populaire.</w:t>
      </w:r>
    </w:p>
    <w:p>
      <w:r>
        <w:t xml:space="preserve">   He has a very popular new video game. </w:t>
      </w:r>
    </w:p>
    <w:p>
      <w:r>
        <w:t xml:space="preserve">6. Le jeu de cartes est un excellent moyen d'apprendre l’anglais. </w:t>
      </w:r>
    </w:p>
    <w:p>
      <w:r>
        <w:t xml:space="preserve">    Playing card games is an excellent way to learn English.</w:t>
      </w:r>
    </w:p>
    <w:p>
      <w:r>
        <w:t xml:space="preserve">7.  J'ai joué à plusieurs jeux vidéo avant d'arriver à celui-ci. </w:t>
      </w:r>
    </w:p>
    <w:p>
      <w:r>
        <w:t xml:space="preserve">   I played several video games before reaching this one. </w:t>
      </w:r>
    </w:p>
    <w:p>
      <w:r>
        <w:t xml:space="preserve">8.  L'idée du jeu est de trouver une solution créative à la situation. </w:t>
      </w:r>
    </w:p>
    <w:p>
      <w:r>
        <w:t xml:space="preserve">    The idea of the game is to find a creative solution to the situation.</w:t>
      </w:r>
    </w:p>
    <w:p>
      <w:r>
        <w:t>9. La fille joue avec son petit frère dans le jardin.</w:t>
      </w:r>
    </w:p>
    <w:p>
      <w:r>
        <w:t xml:space="preserve">   The girl plays with her little brother in the garden. </w:t>
      </w:r>
    </w:p>
    <w:p>
      <w:r>
        <w:t xml:space="preserve">10.  Le jeu d'échecs est un sport mental exigeant qui demande beaucoup de concentration. </w:t>
      </w:r>
    </w:p>
    <w:p>
      <w:r>
        <w:t xml:space="preserve">    Chess is an demanding intellectual sport that requires a lot of concentration.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