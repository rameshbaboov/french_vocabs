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 xml:space="preserve">1. Le ballon est rouge. </w:t>
      </w:r>
    </w:p>
    <w:p>
      <w:r>
        <w:t xml:space="preserve">   The ball is red.</w:t>
      </w:r>
    </w:p>
    <w:p>
      <w:r>
        <w:t>2.  La voiture est rouge.</w:t>
      </w:r>
    </w:p>
    <w:p>
      <w:r>
        <w:t xml:space="preserve">   The car is red.</w:t>
      </w:r>
    </w:p>
    <w:p>
      <w:r>
        <w:t>3. J'ai un t-shirt rouge.</w:t>
      </w:r>
    </w:p>
    <w:p>
      <w:r>
        <w:t xml:space="preserve">   I have a red T-shirt. </w:t>
      </w:r>
    </w:p>
    <w:p>
      <w:r>
        <w:t>4.  Elle aime les choses rouges.</w:t>
      </w:r>
    </w:p>
    <w:p>
      <w:r>
        <w:t xml:space="preserve">   She likes things that are red.</w:t>
      </w:r>
    </w:p>
    <w:p>
      <w:r>
        <w:t xml:space="preserve">5. Le drapeau français est rouge, blanc et bleu. </w:t>
      </w:r>
    </w:p>
    <w:p>
      <w:r>
        <w:t xml:space="preserve">   The French flag is red, white and blue. </w:t>
      </w:r>
    </w:p>
    <w:p>
      <w:r>
        <w:t>6. Le soleil brille de façon rouge aujourd'hui.</w:t>
      </w:r>
    </w:p>
    <w:p>
      <w:r>
        <w:t xml:space="preserve">   The sun shines red today.</w:t>
      </w:r>
    </w:p>
    <w:p>
      <w:r>
        <w:t>7.  Mon ami a des vêtements rouges.</w:t>
      </w:r>
    </w:p>
    <w:p>
      <w:r>
        <w:t xml:space="preserve">   My friend has red clothes.</w:t>
      </w:r>
    </w:p>
    <w:p>
      <w:r>
        <w:t>8. Les tomates sont rouges.</w:t>
      </w:r>
    </w:p>
    <w:p>
      <w:r>
        <w:t xml:space="preserve">   Tomatoes are red.</w:t>
      </w:r>
    </w:p>
    <w:p>
      <w:r>
        <w:t xml:space="preserve">9. La couleur rouge peut être excitante et énergique. </w:t>
      </w:r>
    </w:p>
    <w:p>
      <w:r>
        <w:t xml:space="preserve">   Red color can be exciting and energetic.</w:t>
      </w:r>
    </w:p>
    <w:p>
      <w:r>
        <w:t>10. J'ai mangé une salade rouge avec du fromage.</w:t>
      </w:r>
    </w:p>
    <w:p>
      <w:r>
        <w:t xml:space="preserve">   I ate a red salad with cheese.</w:t>
      </w:r>
    </w:p>
    <w:p/>
    <w:p>
      <w:r>
        <w:rPr>
          <w:b/>
        </w:rPr>
        <w:t>Word: Haut | Meaning: High</w:t>
      </w:r>
    </w:p>
    <w:p/>
    <w:p>
      <w:r>
        <w:t>1. Le chapeau est haut.</w:t>
      </w:r>
    </w:p>
    <w:p>
      <w:r>
        <w:t xml:space="preserve">   The hat is high.</w:t>
      </w:r>
    </w:p>
    <w:p>
      <w:r>
        <w:t xml:space="preserve">2.  Le ciel est haut aujourd'hui. </w:t>
      </w:r>
    </w:p>
    <w:p>
      <w:r>
        <w:t xml:space="preserve">   The sky is high today.</w:t>
      </w:r>
    </w:p>
    <w:p>
      <w:r>
        <w:t>3. La montagne est haute.</w:t>
      </w:r>
    </w:p>
    <w:p>
      <w:r>
        <w:t xml:space="preserve">   The mountain is tall.</w:t>
      </w:r>
    </w:p>
    <w:p>
      <w:r>
        <w:t xml:space="preserve">4. J'ai mis mon manteau à portée de main.  </w:t>
      </w:r>
    </w:p>
    <w:p>
      <w:r>
        <w:t xml:space="preserve">    I have my coat within reach.</w:t>
      </w:r>
    </w:p>
    <w:p>
      <w:r>
        <w:t xml:space="preserve">5. Le feu est haut dans la cheminée. </w:t>
      </w:r>
    </w:p>
    <w:p>
      <w:r>
        <w:t xml:space="preserve">   The fire is high in the fireplace.</w:t>
      </w:r>
    </w:p>
    <w:p>
      <w:r>
        <w:t xml:space="preserve">6.  J'aime les choses qui sont haut sur la table.  </w:t>
      </w:r>
    </w:p>
    <w:p>
      <w:r>
        <w:t xml:space="preserve">    I like things that are high on the table.</w:t>
      </w:r>
    </w:p>
    <w:p>
      <w:r>
        <w:t xml:space="preserve">7. La plage est haute et sableuse.  </w:t>
      </w:r>
    </w:p>
    <w:p>
      <w:r>
        <w:t xml:space="preserve">   The beach is high and sandy.</w:t>
      </w:r>
    </w:p>
    <w:p>
      <w:r>
        <w:t xml:space="preserve">8. J'ai besoin de vous dire que le toit est haut. </w:t>
      </w:r>
    </w:p>
    <w:p>
      <w:r>
        <w:t xml:space="preserve">   I need to tell you the roof is high.</w:t>
      </w:r>
    </w:p>
    <w:p>
      <w:r>
        <w:t xml:space="preserve">9. Je suis grand, je suis haut.  </w:t>
      </w:r>
    </w:p>
    <w:p>
      <w:r>
        <w:t xml:space="preserve">    I am tall, I am high.</w:t>
      </w:r>
    </w:p>
    <w:p>
      <w:r>
        <w:t xml:space="preserve">10. Le gâteau est haut sur la table.  </w:t>
      </w:r>
    </w:p>
    <w:p>
      <w:r>
        <w:t xml:space="preserve">   The cake is high on the table.</w:t>
      </w:r>
    </w:p>
    <w:p/>
    <w:p>
      <w:r>
        <w:t>Chat: Cat</w:t>
      </w:r>
    </w:p>
    <w:p/>
    <w:p>
      <w:r>
        <w:t>1. Je suis amoureuse de mon chat perché et joueur.</w:t>
      </w:r>
    </w:p>
    <w:p>
      <w:r>
        <w:t xml:space="preserve">   I'm in love with my playful, jumping cat. </w:t>
      </w:r>
    </w:p>
    <w:p>
      <w:r>
        <w:t>2. Le chat dort sur la table en attendant les derniers rayons du soleil.</w:t>
      </w:r>
    </w:p>
    <w:p>
      <w:r>
        <w:t xml:space="preserve">   The cat is sleeping on the table waiting for the last rays of sun.</w:t>
      </w:r>
    </w:p>
    <w:p>
      <w:r>
        <w:t>3. Mon chat me regarde avec ses grandes yeux bleus.</w:t>
      </w:r>
    </w:p>
    <w:p>
      <w:r>
        <w:t xml:space="preserve">   My cat looks at me with its large blue eyes.</w:t>
      </w:r>
    </w:p>
    <w:p>
      <w:r>
        <w:t>4. J'adore l'énergie et la joie de mon chat.</w:t>
      </w:r>
    </w:p>
    <w:p>
      <w:r>
        <w:t xml:space="preserve">   I love the energy and joy of my cat. </w:t>
      </w:r>
    </w:p>
    <w:p>
      <w:r>
        <w:t>5.  Il est impossible de ne pas sourire devant son chat adorable.</w:t>
      </w:r>
    </w:p>
    <w:p>
      <w:r>
        <w:t xml:space="preserve">   It's impossible not to smile in front of its adorable cat. </w:t>
      </w:r>
    </w:p>
    <w:p>
      <w:r>
        <w:t>6.  J'ai des plans pour faire plaisir à mon chat, j’imagine une nouvelle box en bois!</w:t>
      </w:r>
    </w:p>
    <w:p>
      <w:r>
        <w:t xml:space="preserve">    I have some plans to please my cat, I imagine a new wooden crate!</w:t>
      </w:r>
    </w:p>
    <w:p>
      <w:r>
        <w:t>7.  Le chat est le seul animal qui me donne la joie que je cherche!</w:t>
      </w:r>
    </w:p>
    <w:p>
      <w:r>
        <w:t xml:space="preserve">   The cat is the only animal who gives me the joy that I'm seeking! </w:t>
      </w:r>
    </w:p>
    <w:p>
      <w:r>
        <w:t xml:space="preserve">8.  Je lui parle doucement et il répond avec un purr doux. </w:t>
      </w:r>
    </w:p>
    <w:p>
      <w:r>
        <w:t xml:space="preserve">    I speak to him softly and he answers with a soft purr. </w:t>
      </w:r>
    </w:p>
    <w:p>
      <w:r>
        <w:t>9.  Mon chat est très intelligent et sait comment réclamer ce qu’il veut.</w:t>
      </w:r>
    </w:p>
    <w:p>
      <w:r>
        <w:t xml:space="preserve">   My cat is very clever and knows how to ask for what he wants. </w:t>
      </w:r>
    </w:p>
    <w:p>
      <w:r>
        <w:t>10. Il n'est pas toujours facile de s'occuper d'un chat.</w:t>
      </w:r>
    </w:p>
    <w:p>
      <w:r>
        <w:t xml:space="preserve">    It's not always easy to take care of a cat.</w:t>
      </w:r>
    </w:p>
    <w:p/>
    <w:p>
      <w:r>
        <w:rPr>
          <w:b/>
        </w:rPr>
        <w:t>Word: Fleur | Meaning: Flower</w:t>
      </w:r>
    </w:p>
    <w:p/>
    <w:p>
      <w:r>
        <w:t>1. La fleur de lys est l'emblème du royaume français.</w:t>
      </w:r>
    </w:p>
    <w:p>
      <w:r>
        <w:t xml:space="preserve">   The lily flower is the emblem of the French kingdom.</w:t>
      </w:r>
    </w:p>
    <w:p>
      <w:r>
        <w:t>2. J'aime beaucoup les fleurs dans mon jardin, surtout les roses.</w:t>
      </w:r>
    </w:p>
    <w:p>
      <w:r>
        <w:t xml:space="preserve">   I love the flowers in my garden, especially the roses.</w:t>
      </w:r>
    </w:p>
    <w:p>
      <w:r>
        <w:t xml:space="preserve">3. Il a une fleur rouge sur son chapeau. </w:t>
      </w:r>
    </w:p>
    <w:p>
      <w:r>
        <w:t xml:space="preserve">    He has a red flower on his hat. </w:t>
      </w:r>
    </w:p>
    <w:p>
      <w:r>
        <w:t xml:space="preserve">4. La fleur de la joie et de l'amour, c'est le symbole du bonheur. </w:t>
      </w:r>
    </w:p>
    <w:p>
      <w:r>
        <w:t xml:space="preserve">   The flower of joy and love is the symbol of happiness. </w:t>
      </w:r>
    </w:p>
    <w:p>
      <w:r>
        <w:t xml:space="preserve">5.  Elle a placé une fleur dans sa coupe d'eau. </w:t>
      </w:r>
    </w:p>
    <w:p>
      <w:r>
        <w:t xml:space="preserve">    She placed a flower in her water glass.</w:t>
      </w:r>
    </w:p>
    <w:p>
      <w:r>
        <w:t xml:space="preserve">6. La fleur est l'élément central de la décoration. </w:t>
      </w:r>
    </w:p>
    <w:p>
      <w:r>
        <w:t xml:space="preserve">   The flower is the central element of the decoration.</w:t>
      </w:r>
    </w:p>
    <w:p>
      <w:r>
        <w:t xml:space="preserve">7. Le jardin est recouvert de fleurs colorées.  </w:t>
      </w:r>
    </w:p>
    <w:p>
      <w:r>
        <w:t xml:space="preserve">   The garden is covered with colorful flowers.</w:t>
      </w:r>
    </w:p>
    <w:p>
      <w:r>
        <w:t xml:space="preserve">8. Les fleurs sont plus belles qu'un tableau. </w:t>
      </w:r>
    </w:p>
    <w:p>
      <w:r>
        <w:t xml:space="preserve">   Flowers are more beautiful than a painting.</w:t>
      </w:r>
    </w:p>
    <w:p>
      <w:r>
        <w:t xml:space="preserve">9. Le bouquet d’épines et de fleurs était magnifique. </w:t>
      </w:r>
    </w:p>
    <w:p>
      <w:r>
        <w:t xml:space="preserve">   The bouquet of thorns and flowers was magnificent. </w:t>
      </w:r>
    </w:p>
    <w:p>
      <w:r>
        <w:t xml:space="preserve">10.  Je veux une fleur pour mon anniversaire. </w:t>
      </w:r>
    </w:p>
    <w:p>
      <w:r>
        <w:t xml:space="preserve">    I want a flower for my birthday.</w:t>
      </w:r>
    </w:p>
    <w:p/>
    <w:p>
      <w:r>
        <w:rPr>
          <w:b/>
        </w:rPr>
        <w:t>Word: Lumière | Meaning: Light</w:t>
      </w:r>
    </w:p>
    <w:p/>
    <w:p>
      <w:r>
        <w:t>1. La lumière du soleil brille sur le jardin.</w:t>
      </w:r>
    </w:p>
    <w:p>
      <w:r>
        <w:t xml:space="preserve">   The sunlight shines on the garden. </w:t>
      </w:r>
    </w:p>
    <w:p>
      <w:r>
        <w:t>2. J'aime la lumière dans les films d'animation.</w:t>
      </w:r>
    </w:p>
    <w:p>
      <w:r>
        <w:t xml:space="preserve">   I like the light in animation films. </w:t>
      </w:r>
    </w:p>
    <w:p>
      <w:r>
        <w:t>3. Il y avait beaucoup de lumière dans la salle de réunion.</w:t>
      </w:r>
    </w:p>
    <w:p>
      <w:r>
        <w:t xml:space="preserve">   There was a lot of light in the meeting room. </w:t>
      </w:r>
    </w:p>
    <w:p>
      <w:r>
        <w:t>4. La lumière du feu donne une ambiance chaleureuse.</w:t>
      </w:r>
    </w:p>
    <w:p>
      <w:r>
        <w:t xml:space="preserve">   The firelight gives a warm atmosphere.</w:t>
      </w:r>
    </w:p>
    <w:p>
      <w:r>
        <w:t xml:space="preserve">5.  Il faut utiliser une lampe de poche pour aller à l'hôpital. </w:t>
      </w:r>
    </w:p>
    <w:p>
      <w:r>
        <w:t xml:space="preserve">   You need to use a flashlight to go to the hospital.</w:t>
      </w:r>
    </w:p>
    <w:p>
      <w:r>
        <w:t xml:space="preserve">6. La lune est une source de lumière dans la nuit. </w:t>
      </w:r>
    </w:p>
    <w:p>
      <w:r>
        <w:t xml:space="preserve">   The moon is a source of light at night. </w:t>
      </w:r>
    </w:p>
    <w:p>
      <w:r>
        <w:t xml:space="preserve">7. Le ciel était couvert de nuages, et il n’y avait pas beaucoup de lumière. </w:t>
      </w:r>
    </w:p>
    <w:p>
      <w:r>
        <w:t xml:space="preserve">   The sky was covered in clouds and there wasn't much light.</w:t>
      </w:r>
    </w:p>
    <w:p>
      <w:r>
        <w:t xml:space="preserve">8.  L’électricité est une source de lumière moderne. </w:t>
      </w:r>
    </w:p>
    <w:p>
      <w:r>
        <w:t xml:space="preserve">    Electricity is a modern source of light.</w:t>
      </w:r>
    </w:p>
    <w:p>
      <w:r>
        <w:t>9. Je vais à la bibliothèque pour lire un livre et regarder la lumière de l'ordinateur.</w:t>
      </w:r>
    </w:p>
    <w:p>
      <w:r>
        <w:t xml:space="preserve">    I am going to the library to read a book and look at the computer light.</w:t>
      </w:r>
    </w:p>
    <w:p>
      <w:r>
        <w:t xml:space="preserve">10. J’ai besoin d’une petite lumière sur ma table pour travailler. </w:t>
      </w:r>
    </w:p>
    <w:p>
      <w:r>
        <w:t xml:space="preserve">   I need a little light on my table to work.</w:t>
      </w:r>
    </w:p>
    <w:p/>
    <w:p>
      <w:r>
        <w:rPr>
          <w:b/>
        </w:rPr>
        <w:t>Word: Maison | Meaning: House</w:t>
      </w:r>
    </w:p>
    <w:p/>
    <w:p>
      <w:r>
        <w:t xml:space="preserve">1. La maison est grande et confortable. </w:t>
      </w:r>
    </w:p>
    <w:p>
      <w:r>
        <w:t xml:space="preserve">  The house is large and cozy.</w:t>
      </w:r>
    </w:p>
    <w:p>
      <w:r>
        <w:t>2. J'ai hâte de visiter la maison de mes grands-parents.</w:t>
      </w:r>
    </w:p>
    <w:p>
      <w:r>
        <w:t xml:space="preserve">  I'm looking forward to visiting my grandparents' house.</w:t>
      </w:r>
    </w:p>
    <w:p>
      <w:r>
        <w:t>3. Le toit de la maison a été refait récemment.</w:t>
      </w:r>
    </w:p>
    <w:p>
      <w:r>
        <w:t xml:space="preserve">  The roof of the house was recently renovated. </w:t>
      </w:r>
    </w:p>
    <w:p>
      <w:r>
        <w:t>4. La maison est située à deux pas de la plage.</w:t>
      </w:r>
    </w:p>
    <w:p>
      <w:r>
        <w:t xml:space="preserve">  The house is located two steps from the beach.</w:t>
      </w:r>
    </w:p>
    <w:p>
      <w:r>
        <w:t>5. Vous avez besoin d'aide pour ranger la maison?</w:t>
      </w:r>
    </w:p>
    <w:p>
      <w:r>
        <w:t xml:space="preserve">  Do you need help with organizing the house? </w:t>
      </w:r>
    </w:p>
    <w:p>
      <w:r>
        <w:t>6. J'aime passer du temps dans ma maison et lire des livres.</w:t>
      </w:r>
    </w:p>
    <w:p>
      <w:r>
        <w:t xml:space="preserve">  I like to spend time in my house and read books.</w:t>
      </w:r>
    </w:p>
    <w:p>
      <w:r>
        <w:t>7. La famille s'est rendue à la maison après le travail.</w:t>
      </w:r>
    </w:p>
    <w:p>
      <w:r>
        <w:t xml:space="preserve">  The family went home after work. </w:t>
      </w:r>
    </w:p>
    <w:p>
      <w:r>
        <w:t>8. Le jardin de la maison est agréable.</w:t>
      </w:r>
    </w:p>
    <w:p>
      <w:r>
        <w:t xml:space="preserve">  The garden of the house is pleasant. </w:t>
      </w:r>
    </w:p>
    <w:p>
      <w:r>
        <w:t xml:space="preserve">9. J'ai besoin d'un autre sac pour transporter les choses de la maison. </w:t>
      </w:r>
    </w:p>
    <w:p>
      <w:r>
        <w:t xml:space="preserve">  I need another bag to carry things from the house.</w:t>
      </w:r>
    </w:p>
    <w:p>
      <w:r>
        <w:t>10. Les enfants aiment jouer dans leur maison.</w:t>
      </w:r>
    </w:p>
    <w:p>
      <w:r>
        <w:t xml:space="preserve">  Children like to play in their house.</w:t>
      </w:r>
    </w:p>
    <w:p/>
    <w:p>
      <w:r>
        <w:rPr>
          <w:b/>
        </w:rPr>
        <w:t>Word: oui | Meaning: yes</w:t>
      </w:r>
    </w:p>
    <w:p/>
    <w:p>
      <w:r>
        <w:t>1. Oui, je suis fatigué après une longue journée.</w:t>
      </w:r>
    </w:p>
    <w:p>
      <w:r>
        <w:t xml:space="preserve">  Yes, I am tired after a long day.</w:t>
      </w:r>
    </w:p>
    <w:p>
      <w:r>
        <w:t>2. Je voudrais un café, s'il vous plaît.</w:t>
      </w:r>
    </w:p>
    <w:p>
      <w:r>
        <w:t xml:space="preserve">  I would like a coffee, please.</w:t>
      </w:r>
    </w:p>
    <w:p>
      <w:r>
        <w:t xml:space="preserve">3. Oui, c'est correct. </w:t>
      </w:r>
    </w:p>
    <w:p>
      <w:r>
        <w:t xml:space="preserve">  Yes, that is correct.</w:t>
      </w:r>
    </w:p>
    <w:p>
      <w:r>
        <w:t>4. La pluie a cessé, oui.</w:t>
      </w:r>
    </w:p>
    <w:p>
      <w:r>
        <w:t xml:space="preserve">  The rain has stopped, yes.</w:t>
      </w:r>
    </w:p>
    <w:p>
      <w:r>
        <w:t>5. Voulez-vous aller au cinéma ? Oui.</w:t>
      </w:r>
    </w:p>
    <w:p>
      <w:r>
        <w:t xml:space="preserve">  Do you want to go to the cinema? Yes.</w:t>
      </w:r>
    </w:p>
    <w:p>
      <w:r>
        <w:t>6. Elle est venue de France, oui.</w:t>
      </w:r>
    </w:p>
    <w:p>
      <w:r>
        <w:t xml:space="preserve">  She came from France, yes.</w:t>
      </w:r>
    </w:p>
    <w:p>
      <w:r>
        <w:t xml:space="preserve">7. Le film était excellent, je trouve. </w:t>
      </w:r>
    </w:p>
    <w:p>
      <w:r>
        <w:t xml:space="preserve">  The film was excellent, I think.</w:t>
      </w:r>
    </w:p>
    <w:p>
      <w:r>
        <w:t xml:space="preserve">8. Je suis d'accord, oui. </w:t>
      </w:r>
    </w:p>
    <w:p>
      <w:r>
        <w:t xml:space="preserve">  I agree, yes.</w:t>
      </w:r>
    </w:p>
    <w:p>
      <w:r>
        <w:t xml:space="preserve">9. Oui, j'aime bien les chats. </w:t>
      </w:r>
    </w:p>
    <w:p>
      <w:r>
        <w:t xml:space="preserve">  Yes, I like cats.</w:t>
      </w:r>
    </w:p>
    <w:p>
      <w:r>
        <w:t>10. Il faut que nous prenons le train, oui ?</w:t>
      </w:r>
    </w:p>
    <w:p>
      <w:r>
        <w:t xml:space="preserve">   We must take the train, right? Yes?</w:t>
      </w:r>
    </w:p>
    <w:p/>
    <w:p>
      <w:r>
        <w:rPr>
          <w:b/>
        </w:rPr>
        <w:t>Word: Bien | Meaning: Good</w:t>
      </w:r>
    </w:p>
    <w:p/>
    <w:p>
      <w:r>
        <w:t>1.  Il est bien au travail.</w:t>
      </w:r>
    </w:p>
    <w:p>
      <w:r>
        <w:t xml:space="preserve">   He is well at work.</w:t>
      </w:r>
    </w:p>
    <w:p>
      <w:r>
        <w:t>2.  Vous êtes bien d'esprit.</w:t>
      </w:r>
    </w:p>
    <w:p>
      <w:r>
        <w:t xml:space="preserve">   You are quite intelligent.</w:t>
      </w:r>
    </w:p>
    <w:p>
      <w:r>
        <w:t>3.  La cuisine est bien entretenue.</w:t>
      </w:r>
    </w:p>
    <w:p>
      <w:r>
        <w:t xml:space="preserve">   The kitchen is kept nicely clean. </w:t>
      </w:r>
    </w:p>
    <w:p>
      <w:r>
        <w:t>4.  J'ai bien mangé hier soir.</w:t>
      </w:r>
    </w:p>
    <w:p>
      <w:r>
        <w:t xml:space="preserve">   I ate well last night.</w:t>
      </w:r>
    </w:p>
    <w:p>
      <w:r>
        <w:t xml:space="preserve">5.  Elle est bien présente à l'université. </w:t>
      </w:r>
    </w:p>
    <w:p>
      <w:r>
        <w:t xml:space="preserve">   She is well present at the university. </w:t>
      </w:r>
    </w:p>
    <w:p>
      <w:r>
        <w:t>6.  Le livre est bien écrit.</w:t>
      </w:r>
    </w:p>
    <w:p>
      <w:r>
        <w:t xml:space="preserve">   The book is well written.</w:t>
      </w:r>
    </w:p>
    <w:p>
      <w:r>
        <w:t xml:space="preserve">7.  Je vais bien, merci. </w:t>
      </w:r>
    </w:p>
    <w:p>
      <w:r>
        <w:t xml:space="preserve">   I'm doing well, thank you. </w:t>
      </w:r>
    </w:p>
    <w:p>
      <w:r>
        <w:t xml:space="preserve">8.  Il s'est bien amusé à la fête. </w:t>
      </w:r>
    </w:p>
    <w:p>
      <w:r>
        <w:t xml:space="preserve">    He had fun at the party.</w:t>
      </w:r>
    </w:p>
    <w:p>
      <w:r>
        <w:t xml:space="preserve">9.  Elle est bien installée dans sa maison. </w:t>
      </w:r>
    </w:p>
    <w:p>
      <w:r>
        <w:t xml:space="preserve">   She is well settled in her house.</w:t>
      </w:r>
    </w:p>
    <w:p>
      <w:r>
        <w:t>10. Le chien était bien dans sa cage.</w:t>
      </w:r>
    </w:p>
    <w:p>
      <w:r>
        <w:t xml:space="preserve">   The dog was well in its cage.</w:t>
      </w:r>
    </w:p>
    <w:p/>
    <w:p>
      <w:r>
        <w:rPr>
          <w:b/>
        </w:rPr>
        <w:t>Word: salut | Meaning: hello</w:t>
      </w:r>
    </w:p>
    <w:p/>
    <w:p>
      <w:r>
        <w:t xml:space="preserve">1. Salut, comment vas-tu ?  </w:t>
      </w:r>
    </w:p>
    <w:p>
      <w:r>
        <w:t xml:space="preserve">   Hello, how are you?</w:t>
      </w:r>
    </w:p>
    <w:p>
      <w:r>
        <w:t xml:space="preserve">2. Tu fais quoi aujourd'hui ? </w:t>
      </w:r>
    </w:p>
    <w:p>
      <w:r>
        <w:t xml:space="preserve">   What are you doing today?</w:t>
      </w:r>
    </w:p>
    <w:p>
      <w:r>
        <w:t xml:space="preserve">3. Salut à tous ! </w:t>
      </w:r>
    </w:p>
    <w:p>
      <w:r>
        <w:t xml:space="preserve">   Hello everyone!</w:t>
      </w:r>
    </w:p>
    <w:p>
      <w:r>
        <w:t xml:space="preserve">4. Salut Marie, ça roule bien ? </w:t>
      </w:r>
    </w:p>
    <w:p>
      <w:r>
        <w:t xml:space="preserve">   Hi Marie, how is everything going?</w:t>
      </w:r>
    </w:p>
    <w:p>
      <w:r>
        <w:t xml:space="preserve">5. Salut, j'espère que tu passes une bonne journée. </w:t>
      </w:r>
    </w:p>
    <w:p>
      <w:r>
        <w:t xml:space="preserve">   Hello, I hope you have a good day.</w:t>
      </w:r>
    </w:p>
    <w:p>
      <w:r>
        <w:t>6.  Salut, je suis ravi de te voir !</w:t>
      </w:r>
    </w:p>
    <w:p>
      <w:r>
        <w:t xml:space="preserve">   Hello, it’s nice to see you!</w:t>
      </w:r>
    </w:p>
    <w:p>
      <w:r>
        <w:t>7. Salut à l'équipe !</w:t>
      </w:r>
    </w:p>
    <w:p>
      <w:r>
        <w:t xml:space="preserve">   Hello everyone! </w:t>
      </w:r>
    </w:p>
    <w:p>
      <w:r>
        <w:t xml:space="preserve">8. Salut, j'ai hâte de parler avec toi ! </w:t>
      </w:r>
    </w:p>
    <w:p>
      <w:r>
        <w:t xml:space="preserve">   Hi, I am looking forward to talking with you! </w:t>
      </w:r>
    </w:p>
    <w:p>
      <w:r>
        <w:t xml:space="preserve">9. Salut, il fait beau aujourd'hui ? </w:t>
      </w:r>
    </w:p>
    <w:p>
      <w:r>
        <w:t xml:space="preserve">  Hello, is it nice out today?</w:t>
      </w:r>
    </w:p>
    <w:p>
      <w:r>
        <w:t xml:space="preserve">10.  Salut, je me sens fatigué/fatiguée . </w:t>
      </w:r>
    </w:p>
    <w:p>
      <w:r>
        <w:t xml:space="preserve">   Hello, I feel tired.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Bonjour à tous !</w:t>
      </w:r>
    </w:p>
    <w:p>
      <w:r>
        <w:t xml:space="preserve">   Hello everyone!</w:t>
      </w:r>
    </w:p>
    <w:p>
      <w:r>
        <w:t xml:space="preserve">3.  Bonjour Madame, vous avez une minute pour répondre à ma question ? </w:t>
      </w:r>
    </w:p>
    <w:p>
      <w:r>
        <w:t xml:space="preserve">   Good morning, Madam. Do you have a moment to answer my question? </w:t>
      </w:r>
    </w:p>
    <w:p>
      <w:r>
        <w:t>4.  Bon jour, comment vas-tu ?</w:t>
      </w:r>
    </w:p>
    <w:p>
      <w:r>
        <w:t xml:space="preserve">   Good day, how are you? </w:t>
      </w:r>
    </w:p>
    <w:p>
      <w:r>
        <w:t>5. Bonjour ! J’espère que tu passes une belle journée.</w:t>
      </w:r>
    </w:p>
    <w:p>
      <w:r>
        <w:t xml:space="preserve">   Hello! I hope you're having a beautiful day. </w:t>
      </w:r>
    </w:p>
    <w:p>
      <w:r>
        <w:t xml:space="preserve">6.  Bonjour, je m’appelle Sophie.  </w:t>
      </w:r>
    </w:p>
    <w:p>
      <w:r>
        <w:t xml:space="preserve">    Hello, my name is Sophie.</w:t>
      </w:r>
    </w:p>
    <w:p>
      <w:r>
        <w:t xml:space="preserve">7.  Bonjour, j’aime beaucoup votre restaurant. </w:t>
      </w:r>
    </w:p>
    <w:p>
      <w:r>
        <w:t xml:space="preserve">   Hello, I really like your restaurant. </w:t>
      </w:r>
    </w:p>
    <w:p>
      <w:r>
        <w:t>8. Bonjour, avez-vous besoin d'aide ?</w:t>
      </w:r>
    </w:p>
    <w:p>
      <w:r>
        <w:t xml:space="preserve">   Hello, do you need help?</w:t>
      </w:r>
    </w:p>
    <w:p>
      <w:r>
        <w:t xml:space="preserve">9.  Bonjour !  Il fait beau aujourd’hui, n’est-ce pas ? </w:t>
      </w:r>
    </w:p>
    <w:p>
      <w:r>
        <w:t xml:space="preserve">    Hello! It is beautiful today, isn't it?</w:t>
      </w:r>
    </w:p>
    <w:p>
      <w:r>
        <w:t>10. Bonjour !  Qu’allez-vous faire ce soir ?</w:t>
      </w:r>
    </w:p>
    <w:p>
      <w:r>
        <w:t xml:space="preserve">    Hello! What are you going to do this evening?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