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Haus | Meaning: House</w:t>
      </w:r>
    </w:p>
    <w:p/>
    <w:p>
      <w:r>
        <w:t xml:space="preserve">1. J'ai hâte d'aller chez moi, j'aurai un dîner délicieux.  </w:t>
      </w:r>
    </w:p>
    <w:p>
      <w:r>
        <w:t>2. La maison de mes grands-parents est située dans une région montagneuse.</w:t>
      </w:r>
    </w:p>
    <w:p>
      <w:r>
        <w:t>3. Il faut que tu prenne soin de ta maison, elle est ton refuge.</w:t>
      </w:r>
    </w:p>
    <w:p>
      <w:r>
        <w:t xml:space="preserve">4. Vous pouvez venir me rendre visite à mon petit appartement. </w:t>
      </w:r>
    </w:p>
    <w:p>
      <w:r>
        <w:t>5. L’immeuble où nous habite a un jardin magnifique et verdoyant.</w:t>
      </w:r>
    </w:p>
    <w:p>
      <w:r>
        <w:t>6. Je n'ai pas envie d'aller chez lui, il est toujours très occupé.</w:t>
      </w:r>
    </w:p>
    <w:p>
      <w:r>
        <w:t xml:space="preserve">7. Notre maison est bien aménagée avec une cuisine moderne et une salle de bain spacieuse. </w:t>
      </w:r>
    </w:p>
    <w:p>
      <w:r>
        <w:t>8.  Je suis allé à la maison de mon ami, nous avons mangé un repas copieux.</w:t>
      </w:r>
    </w:p>
    <w:p>
      <w:r>
        <w:t>9. La famille a passé le week-end en voyageant dans une ville magnifique.</w:t>
      </w:r>
    </w:p>
    <w:p>
      <w:r>
        <w:t>10. J'ai hâte d'aller chez moi pour profiter d'un moment de détente et de tranquillité.</w:t>
      </w:r>
    </w:p>
    <w:p/>
    <w:p>
      <w:r>
        <w:rPr>
          <w:b/>
        </w:rPr>
        <w:t>Word: Cat | Meaning: Cat</w:t>
      </w:r>
    </w:p>
    <w:p/>
    <w:p>
      <w:r>
        <w:t>1. Il aime jouer avec son chat.</w:t>
      </w:r>
    </w:p>
    <w:p>
      <w:r>
        <w:t xml:space="preserve">    He likes to play with his cat.</w:t>
      </w:r>
    </w:p>
    <w:p>
      <w:r>
        <w:t>2. La chatte est très douce et câlinante.</w:t>
      </w:r>
    </w:p>
    <w:p>
      <w:r>
        <w:t xml:space="preserve">    The kitten is very soft and cuddly.</w:t>
      </w:r>
    </w:p>
    <w:p>
      <w:r>
        <w:t xml:space="preserve">3. J'ai acheté un nouveau jouet pour mon chat. </w:t>
      </w:r>
    </w:p>
    <w:p>
      <w:r>
        <w:t xml:space="preserve">    I bought a new toy for my cat.</w:t>
      </w:r>
    </w:p>
    <w:p>
      <w:r>
        <w:t xml:space="preserve">4. Le chat se promène dans la forêt. </w:t>
      </w:r>
    </w:p>
    <w:p>
      <w:r>
        <w:t xml:space="preserve">    The cat is wandering in the forest.</w:t>
      </w:r>
    </w:p>
    <w:p>
      <w:r>
        <w:t>5. Les chats sont des animaux domestiqués.</w:t>
      </w:r>
    </w:p>
    <w:p>
      <w:r>
        <w:t xml:space="preserve">    Cats are domesticated animals. </w:t>
      </w:r>
    </w:p>
    <w:p>
      <w:r>
        <w:t>6. Je suis allergique aux poils de chat.</w:t>
      </w:r>
    </w:p>
    <w:p>
      <w:r>
        <w:t xml:space="preserve">   I'm allergic to cat hair. </w:t>
      </w:r>
    </w:p>
    <w:p>
      <w:r>
        <w:t>7. La chasse aux chats est un sport populaire.</w:t>
      </w:r>
    </w:p>
    <w:p>
      <w:r>
        <w:t xml:space="preserve">    Cat hunting is a popular sport.</w:t>
      </w:r>
    </w:p>
    <w:p>
      <w:r>
        <w:t xml:space="preserve">8. Le chat est un animal nocturne. </w:t>
      </w:r>
    </w:p>
    <w:p>
      <w:r>
        <w:t xml:space="preserve">    The cat is a nocturnal animal.</w:t>
      </w:r>
    </w:p>
    <w:p>
      <w:r>
        <w:t xml:space="preserve">9. J'adore regarder les chats dormir. </w:t>
      </w:r>
    </w:p>
    <w:p>
      <w:r>
        <w:t xml:space="preserve">    I love watching cats sleep. </w:t>
      </w:r>
    </w:p>
    <w:p>
      <w:r>
        <w:t>10.  Il y a plusieurs races de chat différents.</w:t>
      </w:r>
    </w:p>
    <w:p>
      <w:r>
        <w:t xml:space="preserve">   There are many different breeds of cat.</w:t>
      </w:r>
    </w:p>
    <w:p/>
    <w:p>
      <w:r>
        <w:rPr>
          <w:b/>
        </w:rPr>
        <w:t>Word: Moi | Meaning: I</w:t>
      </w:r>
    </w:p>
    <w:p/>
    <w:p>
      <w:r>
        <w:t>1. Moi habite à Paris.</w:t>
      </w:r>
    </w:p>
    <w:p>
      <w:r>
        <w:t xml:space="preserve">    I live in Paris.</w:t>
      </w:r>
    </w:p>
    <w:p>
      <w:r>
        <w:t xml:space="preserve">2. Je suis étudiant, moi. </w:t>
      </w:r>
    </w:p>
    <w:p>
      <w:r>
        <w:t xml:space="preserve">    I am a student, me.</w:t>
      </w:r>
    </w:p>
    <w:p>
      <w:r>
        <w:t>3. Moi voudrais un café.</w:t>
      </w:r>
    </w:p>
    <w:p>
      <w:r>
        <w:t xml:space="preserve">    I would like a coffee.</w:t>
      </w:r>
    </w:p>
    <w:p>
      <w:r>
        <w:t>4. Tu peux m'aider, moi?</w:t>
      </w:r>
    </w:p>
    <w:p>
      <w:r>
        <w:t xml:space="preserve">   Can you help me, please?</w:t>
      </w:r>
    </w:p>
    <w:p>
      <w:r>
        <w:t>5.  Moi n’ai pas beaucoup d'amis.</w:t>
      </w:r>
    </w:p>
    <w:p>
      <w:r>
        <w:t xml:space="preserve">    I don’t have many friends. </w:t>
      </w:r>
    </w:p>
    <w:p>
      <w:r>
        <w:t>6. La pomme est bonne, moi aussi.</w:t>
      </w:r>
    </w:p>
    <w:p>
      <w:r>
        <w:t xml:space="preserve">    The apple is good, I like it too.</w:t>
      </w:r>
    </w:p>
    <w:p>
      <w:r>
        <w:t xml:space="preserve">7. Moi adore les films d'animation. </w:t>
      </w:r>
    </w:p>
    <w:p>
      <w:r>
        <w:t xml:space="preserve">   I love animated movies.</w:t>
      </w:r>
    </w:p>
    <w:p>
      <w:r>
        <w:t>8. Il faut que j’apprends le français, moi.</w:t>
      </w:r>
    </w:p>
    <w:p>
      <w:r>
        <w:t xml:space="preserve">   I need to learn French, me.</w:t>
      </w:r>
    </w:p>
    <w:p>
      <w:r>
        <w:t>9.  Moi suis très content.</w:t>
      </w:r>
    </w:p>
    <w:p>
      <w:r>
        <w:t xml:space="preserve">    I am very happy. </w:t>
      </w:r>
    </w:p>
    <w:p>
      <w:r>
        <w:t>10. Le soleil brille, moi aussi!</w:t>
      </w:r>
    </w:p>
    <w:p>
      <w:r>
        <w:t xml:space="preserve">    The sun is shining, I am too!</w:t>
      </w:r>
    </w:p>
    <w:p/>
    <w:p>
      <w:r>
        <w:rPr>
          <w:b/>
        </w:rPr>
        <w:t>Word: Belle | Meaning: Beautiful</w:t>
      </w:r>
    </w:p>
    <w:p/>
    <w:p>
      <w:r>
        <w:t>1. La maison est belle, avec une grande terrasse et un jardin magnifique.</w:t>
      </w:r>
    </w:p>
    <w:p>
      <w:r>
        <w:t xml:space="preserve">   The house is beautiful, with a large terrace and a magnificent garden.</w:t>
      </w:r>
    </w:p>
    <w:p>
      <w:r>
        <w:t xml:space="preserve">2.  Elle a une robe belle et élégante pour la soirée. </w:t>
      </w:r>
    </w:p>
    <w:p>
      <w:r>
        <w:t xml:space="preserve">   She has a beautiful and elegant dress for the evening.</w:t>
      </w:r>
    </w:p>
    <w:p>
      <w:r>
        <w:t xml:space="preserve">3. Ce film était vraiment belle, j'ai beaucoup aimé les scènes de l'histoire. </w:t>
      </w:r>
    </w:p>
    <w:p>
      <w:r>
        <w:t xml:space="preserve">   This movie was really beautiful, I loved the scenes of the story.</w:t>
      </w:r>
    </w:p>
    <w:p>
      <w:r>
        <w:t xml:space="preserve">4. La lumière du soleil était belle ce matin. </w:t>
      </w:r>
    </w:p>
    <w:p>
      <w:r>
        <w:t xml:space="preserve">   The light of the sun was beautiful this morning.</w:t>
      </w:r>
    </w:p>
    <w:p>
      <w:r>
        <w:t>5.  J'adore la musique belle et mélodieuse que j'écoute souvent.</w:t>
      </w:r>
    </w:p>
    <w:p>
      <w:r>
        <w:t xml:space="preserve">   I love the beautiful and melodious music that I listen to often.</w:t>
      </w:r>
    </w:p>
    <w:p>
      <w:r>
        <w:t xml:space="preserve">6.  Le chien a une belle fourrure grise et douce. </w:t>
      </w:r>
    </w:p>
    <w:p>
      <w:r>
        <w:t xml:space="preserve">   The dog has a beautiful gray and soft fur coat.</w:t>
      </w:r>
    </w:p>
    <w:p>
      <w:r>
        <w:t xml:space="preserve">7.  Il a un sourire belle et chaleureux, qui m'a fait sourire également. </w:t>
      </w:r>
    </w:p>
    <w:p>
      <w:r>
        <w:t xml:space="preserve">   He had a beautiful and warm smile, which made me smile too.</w:t>
      </w:r>
    </w:p>
    <w:p>
      <w:r>
        <w:t xml:space="preserve">8. L'enfant a une belle imagination et peut-être s'imagine des choses extraordinaires. </w:t>
      </w:r>
    </w:p>
    <w:p>
      <w:r>
        <w:t xml:space="preserve">   The child has a beautiful imagination and may perhaps imagine extraordinary things.</w:t>
      </w:r>
    </w:p>
    <w:p>
      <w:r>
        <w:t>9.  Célébrer l'anniversaire de ma sœur est un moment belle et joyeux!</w:t>
      </w:r>
    </w:p>
    <w:p>
      <w:r>
        <w:t xml:space="preserve">   Celebrating my sister's birthday is a beautiful and joyful moment! </w:t>
      </w:r>
    </w:p>
    <w:p>
      <w:r>
        <w:t xml:space="preserve">10. Les fleurs sont belles et colorées, elles ont une beauté naturelle. </w:t>
      </w:r>
    </w:p>
    <w:p>
      <w:r>
        <w:t xml:space="preserve">    Flowers are beautiful and colorful, they have natural beauty.</w:t>
      </w:r>
    </w:p>
    <w:p/>
    <w:p>
      <w:r>
        <w:t>Lumiere: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Il faut éteindre la lumière pour dormir.</w:t>
      </w:r>
    </w:p>
    <w:p>
      <w:r>
        <w:t xml:space="preserve">   You must turn off the light to go to sleep.</w:t>
      </w:r>
    </w:p>
    <w:p>
      <w:r>
        <w:t>3. J'ai besoin d'une lumière plus forte.</w:t>
      </w:r>
    </w:p>
    <w:p>
      <w:r>
        <w:t xml:space="preserve">   I need a stronger light.</w:t>
      </w:r>
    </w:p>
    <w:p>
      <w:r>
        <w:t>4. La lampe de poche est une source de lumière portable.</w:t>
      </w:r>
    </w:p>
    <w:p>
      <w:r>
        <w:t xml:space="preserve">   The flashlight is a portable light source.</w:t>
      </w:r>
    </w:p>
    <w:p>
      <w:r>
        <w:t>5. La lune émane d'un rayonnement lumineux.</w:t>
      </w:r>
    </w:p>
    <w:p>
      <w:r>
        <w:t xml:space="preserve">   The moon emits a luminous radiation. </w:t>
      </w:r>
    </w:p>
    <w:p>
      <w:r>
        <w:t>6. L'arbre était illuminé par la lumière du feu.</w:t>
      </w:r>
    </w:p>
    <w:p>
      <w:r>
        <w:t xml:space="preserve">   The tree was illuminated by firelight. </w:t>
      </w:r>
    </w:p>
    <w:p>
      <w:r>
        <w:t>7. Il n'y avait aucune lumière dans la chambre.</w:t>
      </w:r>
    </w:p>
    <w:p>
      <w:r>
        <w:t xml:space="preserve">   There was no light in the room. </w:t>
      </w:r>
    </w:p>
    <w:p>
      <w:r>
        <w:t>8. La ville scintille de mille lumières.</w:t>
      </w:r>
    </w:p>
    <w:p>
      <w:r>
        <w:t xml:space="preserve">   The city shimmers with thousands of lights. </w:t>
      </w:r>
    </w:p>
    <w:p>
      <w:r>
        <w:t>9. Elle a une lumière naturelle et douce.</w:t>
      </w:r>
    </w:p>
    <w:p>
      <w:r>
        <w:t xml:space="preserve">   She has natural and gentle light.</w:t>
      </w:r>
    </w:p>
    <w:p>
      <w:r>
        <w:t>10. Le ciel est éclairé par la lumière du soleil.</w:t>
      </w:r>
    </w:p>
    <w:p>
      <w:r>
        <w:t xml:space="preserve">   The sky is illuminated by the sun's light.</w:t>
      </w:r>
    </w:p>
    <w:p/>
    <w:p>
      <w:r>
        <w:rPr>
          <w:b/>
        </w:rPr>
        <w:t>Word: jouer | Meaning: to play</w:t>
      </w:r>
    </w:p>
    <w:p/>
    <w:p>
      <w:r>
        <w:t xml:space="preserve">1. J'adore jouer au football avec mes amis. </w:t>
      </w:r>
    </w:p>
    <w:p>
      <w:r>
        <w:t xml:space="preserve">   I love playing soccer with my friends.</w:t>
      </w:r>
    </w:p>
    <w:p>
      <w:r>
        <w:t xml:space="preserve">2.  Je vais jouer à la musique après le travail. </w:t>
      </w:r>
    </w:p>
    <w:p>
      <w:r>
        <w:t xml:space="preserve">    I am going to play music after work.</w:t>
      </w:r>
    </w:p>
    <w:p>
      <w:r>
        <w:t>3. Les enfants aiment jouer à l'extérieur.</w:t>
      </w:r>
    </w:p>
    <w:p>
      <w:r>
        <w:t xml:space="preserve">   Children enjoy playing outside.</w:t>
      </w:r>
    </w:p>
    <w:p>
      <w:r>
        <w:t xml:space="preserve">4. Voulez-vous jouer à un jeu de stratégie ? </w:t>
      </w:r>
    </w:p>
    <w:p>
      <w:r>
        <w:t xml:space="preserve">   Do you want to play a strategy game?</w:t>
      </w:r>
    </w:p>
    <w:p>
      <w:r>
        <w:t xml:space="preserve">5.  La musique est très agréable à jouer. </w:t>
      </w:r>
    </w:p>
    <w:p>
      <w:r>
        <w:t xml:space="preserve">    Music is very pleasant to play.</w:t>
      </w:r>
    </w:p>
    <w:p>
      <w:r>
        <w:t xml:space="preserve">6. Il a joué à plusieurs jeux vidéo avant de dormir. </w:t>
      </w:r>
    </w:p>
    <w:p>
      <w:r>
        <w:t xml:space="preserve">   He played several video games before going to bed.</w:t>
      </w:r>
    </w:p>
    <w:p>
      <w:r>
        <w:t xml:space="preserve">7. Les enfants jouent souvent dans la cour de l'école. </w:t>
      </w:r>
    </w:p>
    <w:p>
      <w:r>
        <w:t xml:space="preserve">   Children often play in the schoolyard. </w:t>
      </w:r>
    </w:p>
    <w:p>
      <w:r>
        <w:t xml:space="preserve">8.  Les jeux d'ambiance sont amusants à jouer avec les amis. </w:t>
      </w:r>
    </w:p>
    <w:p>
      <w:r>
        <w:t xml:space="preserve">   Games of atmosphere are fun to play with friends.</w:t>
      </w:r>
    </w:p>
    <w:p>
      <w:r>
        <w:t xml:space="preserve">9. Le jeu de société est une activité relaxante. </w:t>
      </w:r>
    </w:p>
    <w:p>
      <w:r>
        <w:t xml:space="preserve">   Playing board games is a relaxing activity.</w:t>
      </w:r>
    </w:p>
    <w:p>
      <w:r>
        <w:t xml:space="preserve">10.  J'ai l'habitude de jouer aux cartes dans la soirée. </w:t>
      </w:r>
    </w:p>
    <w:p>
      <w:r>
        <w:t xml:space="preserve">    I am used to playing cards in the evening.</w:t>
      </w:r>
    </w:p>
    <w:p/>
    <w:p>
      <w:r>
        <w:rPr>
          <w:b/>
        </w:rPr>
        <w:t>Word: Mia | Meaning: Short form of "Maria"</w:t>
      </w:r>
    </w:p>
    <w:p/>
    <w:p>
      <w:r>
        <w:t>1. Mia est une personne très intelligente.</w:t>
      </w:r>
    </w:p>
    <w:p>
      <w:r>
        <w:t xml:space="preserve">   Mia is a very intelligent person.</w:t>
      </w:r>
    </w:p>
    <w:p>
      <w:r>
        <w:t>2. J'adore passer du temps avec Mia.</w:t>
      </w:r>
    </w:p>
    <w:p>
      <w:r>
        <w:t xml:space="preserve">    I love spending time with Mia.</w:t>
      </w:r>
    </w:p>
    <w:p>
      <w:r>
        <w:t>3. Mia a un talent unique pour la musique.</w:t>
      </w:r>
    </w:p>
    <w:p>
      <w:r>
        <w:t xml:space="preserve">   Mia has a unique talent for music.</w:t>
      </w:r>
    </w:p>
    <w:p>
      <w:r>
        <w:t>4. La conversation était assez longue, Mia ne se sentait pas en retard.</w:t>
      </w:r>
    </w:p>
    <w:p>
      <w:r>
        <w:t xml:space="preserve">  The conversation was quite long, Mia did not feel late. </w:t>
      </w:r>
    </w:p>
    <w:p>
      <w:r>
        <w:t>5. Il est important de prendre soin d'Mia.</w:t>
      </w:r>
    </w:p>
    <w:p>
      <w:r>
        <w:t xml:space="preserve">   It is important to take care of Mia. </w:t>
      </w:r>
    </w:p>
    <w:p>
      <w:r>
        <w:t>6. Mia a des projets ambitieux pour l'avenir.</w:t>
      </w:r>
    </w:p>
    <w:p>
      <w:r>
        <w:t xml:space="preserve">   Mia has ambitious projects for the future.</w:t>
      </w:r>
    </w:p>
    <w:p>
      <w:r>
        <w:t xml:space="preserve">7.  Mia aime les voyages et la culture étrangère. </w:t>
      </w:r>
    </w:p>
    <w:p>
      <w:r>
        <w:t xml:space="preserve">    Mia loves travel and foreign culture. </w:t>
      </w:r>
    </w:p>
    <w:p>
      <w:r>
        <w:t>8. Je vous demande de parler avec Mia, s’il vous plaît!</w:t>
      </w:r>
    </w:p>
    <w:p>
      <w:r>
        <w:t xml:space="preserve">    I ask you to talk with Mia, please! </w:t>
      </w:r>
    </w:p>
    <w:p>
      <w:r>
        <w:t xml:space="preserve">9. Mia est très affectée par le fait que son amie a quitté la ville. </w:t>
      </w:r>
    </w:p>
    <w:p>
      <w:r>
        <w:t xml:space="preserve">   Mia is very affected by her friend leaving the city. </w:t>
      </w:r>
    </w:p>
    <w:p>
      <w:r>
        <w:t xml:space="preserve">10. Je suis content de rencontrer Mia et de pouvoir la voir aujourd’hui.  </w:t>
      </w:r>
    </w:p>
    <w:p>
      <w:r>
        <w:t xml:space="preserve">    I'm happy to meet Mia and be able to see her today.</w:t>
      </w:r>
    </w:p>
    <w:p/>
    <w:p>
      <w:r>
        <w:rPr>
          <w:b/>
        </w:rPr>
        <w:t>Word: noir | Meaning: black</w:t>
      </w:r>
    </w:p>
    <w:p/>
    <w:p>
      <w:r>
        <w:t>1.  La robe du soir est noire.</w:t>
      </w:r>
    </w:p>
    <w:p>
      <w:r>
        <w:t xml:space="preserve">   The evening dress is black.</w:t>
      </w:r>
    </w:p>
    <w:p>
      <w:r>
        <w:t>2. Le chat est noir.</w:t>
      </w:r>
    </w:p>
    <w:p>
      <w:r>
        <w:t xml:space="preserve">   The cat is black.</w:t>
      </w:r>
    </w:p>
    <w:p>
      <w:r>
        <w:t>3. Il s'est trompé et a écrit noir sur la feuille.</w:t>
      </w:r>
    </w:p>
    <w:p>
      <w:r>
        <w:t xml:space="preserve">   He made a mistake and wrote black on the sheet. </w:t>
      </w:r>
    </w:p>
    <w:p>
      <w:r>
        <w:t>4. Les arbres sont noirs et déserts.</w:t>
      </w:r>
    </w:p>
    <w:p>
      <w:r>
        <w:t xml:space="preserve">   The trees are black and barren.</w:t>
      </w:r>
    </w:p>
    <w:p>
      <w:r>
        <w:t>5.  La nuit est noire.</w:t>
      </w:r>
    </w:p>
    <w:p>
      <w:r>
        <w:t xml:space="preserve">    Night is dark. </w:t>
      </w:r>
    </w:p>
    <w:p>
      <w:r>
        <w:t>6.  Le film est noir et blanc.</w:t>
      </w:r>
    </w:p>
    <w:p>
      <w:r>
        <w:t xml:space="preserve">   The film is black and white.</w:t>
      </w:r>
    </w:p>
    <w:p>
      <w:r>
        <w:t>7. Il a besoin de noir de charbon pour la forge.</w:t>
      </w:r>
    </w:p>
    <w:p>
      <w:r>
        <w:t xml:space="preserve">   He needs charcoal for the forge.</w:t>
      </w:r>
    </w:p>
    <w:p>
      <w:r>
        <w:t>8. Le ciel était noir ce soir-là.</w:t>
      </w:r>
    </w:p>
    <w:p>
      <w:r>
        <w:t xml:space="preserve">   The sky was black that night. </w:t>
      </w:r>
    </w:p>
    <w:p>
      <w:r>
        <w:t>9.  Elle porte un chapeau noir.</w:t>
      </w:r>
    </w:p>
    <w:p>
      <w:r>
        <w:t xml:space="preserve">    She wears a black hat.</w:t>
      </w:r>
    </w:p>
    <w:p>
      <w:r>
        <w:t>10.  La nuit est noire, mais les étoiles brillent.</w:t>
      </w:r>
    </w:p>
    <w:p>
      <w:r>
        <w:t xml:space="preserve">   Night is dark, but stars shine brightly.</w:t>
      </w:r>
    </w:p>
    <w:p/>
    <w:p>
      <w:r>
        <w:rPr>
          <w:b/>
        </w:rPr>
        <w:t>Word: haut | Meaning: high</w:t>
      </w:r>
    </w:p>
    <w:p/>
    <w:p>
      <w:r>
        <w:t>1. Le ciel est très haut aujourd'hui.</w:t>
      </w:r>
    </w:p>
    <w:p>
      <w:r>
        <w:t xml:space="preserve">   The sky is very high today.</w:t>
      </w:r>
    </w:p>
    <w:p>
      <w:r>
        <w:t>2. Nous allons au sommet de la montagne.</w:t>
      </w:r>
    </w:p>
    <w:p>
      <w:r>
        <w:t xml:space="preserve">   We are going to the top of the mountain.</w:t>
      </w:r>
    </w:p>
    <w:p>
      <w:r>
        <w:t xml:space="preserve">3. L'arbre est plus haut que les maisons. </w:t>
      </w:r>
    </w:p>
    <w:p>
      <w:r>
        <w:t xml:space="preserve">   The tree is taller than the houses.</w:t>
      </w:r>
    </w:p>
    <w:p>
      <w:r>
        <w:t>4. La voiture est montée sur un pont très haut.</w:t>
      </w:r>
    </w:p>
    <w:p>
      <w:r>
        <w:t xml:space="preserve">   The car climbed onto a very high bridge.</w:t>
      </w:r>
    </w:p>
    <w:p>
      <w:r>
        <w:t>5. Je suis debout et je regarde le ciel haut.</w:t>
      </w:r>
    </w:p>
    <w:p>
      <w:r>
        <w:t xml:space="preserve">    I am standing and looking at the sky high.</w:t>
      </w:r>
    </w:p>
    <w:p>
      <w:r>
        <w:t xml:space="preserve">6. L'oiseau vole très haut dans le ciel. </w:t>
      </w:r>
    </w:p>
    <w:p>
      <w:r>
        <w:t xml:space="preserve">   The bird flies very high in the sky. </w:t>
      </w:r>
    </w:p>
    <w:p>
      <w:r>
        <w:t xml:space="preserve">7. La montagne est la plus haute de France.  </w:t>
      </w:r>
    </w:p>
    <w:p>
      <w:r>
        <w:t xml:space="preserve">   The mountain is the tallest in France.</w:t>
      </w:r>
    </w:p>
    <w:p>
      <w:r>
        <w:t xml:space="preserve">8. Le chef a fait un gâteau vraiment haut. </w:t>
      </w:r>
    </w:p>
    <w:p>
      <w:r>
        <w:t xml:space="preserve">   The chef made a cake really tall. </w:t>
      </w:r>
    </w:p>
    <w:p>
      <w:r>
        <w:t xml:space="preserve">9. Nous avons besoin d'aller au sommet pour voir la ville. </w:t>
      </w:r>
    </w:p>
    <w:p>
      <w:r>
        <w:t xml:space="preserve">   We need to go to the top to see the city.</w:t>
      </w:r>
    </w:p>
    <w:p>
      <w:r>
        <w:t xml:space="preserve">10. La lumière de la lune est très haute.  </w:t>
      </w:r>
    </w:p>
    <w:p>
      <w:r>
        <w:t xml:space="preserve">    The moon's light is very high.</w:t>
      </w:r>
    </w:p>
    <w:p/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I have a deep love for nature.</w:t>
      </w:r>
    </w:p>
    <w:p>
      <w:r>
        <w:t>2. L'amour est une force puissante qui nous unit.</w:t>
      </w:r>
    </w:p>
    <w:p>
      <w:r>
        <w:t xml:space="preserve">   Love is a powerful force that unites us.</w:t>
      </w:r>
    </w:p>
    <w:p>
      <w:r>
        <w:t xml:space="preserve">3.  L'amour familial est une source de joie et d'inspiration. </w:t>
      </w:r>
    </w:p>
    <w:p>
      <w:r>
        <w:t xml:space="preserve">    Family love is a source of joy and inspiration.</w:t>
      </w:r>
    </w:p>
    <w:p>
      <w:r>
        <w:t>4.  Il était amoureux de son ami depuis longtemps.</w:t>
      </w:r>
    </w:p>
    <w:p>
      <w:r>
        <w:t xml:space="preserve">    He was in love with his friend for a long time.</w:t>
      </w:r>
    </w:p>
    <w:p>
      <w:r>
        <w:t>5. L'amour peut traverser des obstacles et des défis.</w:t>
      </w:r>
    </w:p>
    <w:p>
      <w:r>
        <w:t xml:space="preserve">   Love can overcome obstacles and challenges. </w:t>
      </w:r>
    </w:p>
    <w:p>
      <w:r>
        <w:t>6. Nous avons l'amour pour notre famille.</w:t>
      </w:r>
    </w:p>
    <w:p>
      <w:r>
        <w:t xml:space="preserve">    We have love for our family. </w:t>
      </w:r>
    </w:p>
    <w:p>
      <w:r>
        <w:t>7. Le message d'amour était simple mais touchant.</w:t>
      </w:r>
    </w:p>
    <w:p>
      <w:r>
        <w:t xml:space="preserve">   The message of love was simple but touching.</w:t>
      </w:r>
    </w:p>
    <w:p>
      <w:r>
        <w:t>8.  Son amour pour la musique était inconditionnel.</w:t>
      </w:r>
    </w:p>
    <w:p>
      <w:r>
        <w:t xml:space="preserve">   His love for music was unconditional.</w:t>
      </w:r>
    </w:p>
    <w:p>
      <w:r>
        <w:t xml:space="preserve">9. L’amour est un concept complexe, il a des nuances. </w:t>
      </w:r>
    </w:p>
    <w:p>
      <w:r>
        <w:t xml:space="preserve">   Love is a complex concept; it has nuances.</w:t>
      </w:r>
    </w:p>
    <w:p>
      <w:r>
        <w:t>10. J'ai l'amour de mes parents et je suis reconnaissant.</w:t>
      </w:r>
    </w:p>
    <w:p>
      <w:r>
        <w:t xml:space="preserve">    I have the love of my parents and I am grateful.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