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Nature | Meaning: nature</w:t>
      </w:r>
    </w:p>
    <w:p/>
    <w:p>
      <w:r>
        <w:t>1. La nature est magnifique, avec des forêts verdoyantes et des montagnes imposantes.</w:t>
      </w:r>
    </w:p>
    <w:p>
      <w:r>
        <w:t xml:space="preserve">   The nature is magnificent, with verdant forests and imposing mountains.</w:t>
      </w:r>
    </w:p>
    <w:p>
      <w:r>
        <w:t xml:space="preserve">2.  Le climat change beaucoup ces dernières années, impactant la nature de notre planète. </w:t>
      </w:r>
    </w:p>
    <w:p>
      <w:r>
        <w:t xml:space="preserve">   The climate has changed a lot in recent years, impacting the natural world of our planet.</w:t>
      </w:r>
    </w:p>
    <w:p>
      <w:r>
        <w:t>3.  J'aime passer du temps à observer la nature et découvrir ses secrets.</w:t>
      </w:r>
    </w:p>
    <w:p>
      <w:r>
        <w:t xml:space="preserve">   I like to spend time observing nature and discovering its secrets.</w:t>
      </w:r>
    </w:p>
    <w:p>
      <w:r>
        <w:t xml:space="preserve">4.  Les oiseaux migrateurs chassent dans les vastes étendues de la nature sauvage. </w:t>
      </w:r>
    </w:p>
    <w:p>
      <w:r>
        <w:t xml:space="preserve">   Migratory birds hunt in the vast expanses of wild nature.</w:t>
      </w:r>
    </w:p>
    <w:p>
      <w:r>
        <w:t>5.  La pollution nuit à la nature et affaiblit l'équilibre des écosystèmes.</w:t>
      </w:r>
    </w:p>
    <w:p>
      <w:r>
        <w:t xml:space="preserve">    Pollution harms nature and weakens the balance of ecosystems.</w:t>
      </w:r>
    </w:p>
    <w:p>
      <w:r>
        <w:t xml:space="preserve">6.  Je pense que la protection de la nature est une responsabilité collective. </w:t>
      </w:r>
    </w:p>
    <w:p>
      <w:r>
        <w:t xml:space="preserve">   I believe that protecting nature is a collective responsibility.</w:t>
      </w:r>
    </w:p>
    <w:p>
      <w:r>
        <w:t>7.  Les arbres ont un rôle vital dans le cycle de vie et l'équilibre de la nature.</w:t>
      </w:r>
    </w:p>
    <w:p>
      <w:r>
        <w:t xml:space="preserve">    Trees have a vital role in the life cycle and balance of nature.</w:t>
      </w:r>
    </w:p>
    <w:p>
      <w:r>
        <w:t xml:space="preserve">8.  L'étude de la nature est essentielle pour comprendre notre place dans l'univers. </w:t>
      </w:r>
    </w:p>
    <w:p>
      <w:r>
        <w:t xml:space="preserve">   The study of nature is essential for understanding our place in the universe.</w:t>
      </w:r>
    </w:p>
    <w:p>
      <w:r>
        <w:t>9.  Il y a une variété immense de plantes et d'animaux sur Terre, qui enrichit la nature.</w:t>
      </w:r>
    </w:p>
    <w:p>
      <w:r>
        <w:t xml:space="preserve">   There is an immense variety of plants and animals on Earth, which enriches nature.</w:t>
      </w:r>
    </w:p>
    <w:p>
      <w:r>
        <w:t xml:space="preserve">10. La recherche scientifique explore les secrets de la nature et contribue à son évolution. </w:t>
      </w:r>
    </w:p>
    <w:p>
      <w:r>
        <w:t xml:space="preserve">    Scientific research explores the secrets of nature and contributes to its evolution.</w:t>
      </w:r>
    </w:p>
    <w:p/>
    <w:p>
      <w:r>
        <w:rPr>
          <w:b/>
        </w:rPr>
        <w:t>Word: Homme | Meaning: Man</w:t>
      </w:r>
    </w:p>
    <w:p/>
    <w:p>
      <w:r>
        <w:t>1. Il est un homme d'action.</w:t>
      </w:r>
    </w:p>
    <w:p>
      <w:r>
        <w:t xml:space="preserve">  He is an active man.</w:t>
      </w:r>
    </w:p>
    <w:p>
      <w:r>
        <w:t>2. L’homme était fatigué après la longue marche.</w:t>
      </w:r>
    </w:p>
    <w:p>
      <w:r>
        <w:t xml:space="preserve">  The man was tired after the long walk.</w:t>
      </w:r>
    </w:p>
    <w:p>
      <w:r>
        <w:t xml:space="preserve">3. La femme s'est rendue compte qu'elle avait besoin de l'aide d'un homme. </w:t>
      </w:r>
    </w:p>
    <w:p>
      <w:r>
        <w:t xml:space="preserve">  The woman realized she needed help from a man.</w:t>
      </w:r>
    </w:p>
    <w:p>
      <w:r>
        <w:t>4. Cet homme est très gentil et chaleureux.</w:t>
      </w:r>
    </w:p>
    <w:p>
      <w:r>
        <w:t xml:space="preserve">  This man is very kind and warm.</w:t>
      </w:r>
    </w:p>
    <w:p>
      <w:r>
        <w:t>5. L’homme est arrivé à la gare à l’heure prévue.</w:t>
      </w:r>
    </w:p>
    <w:p>
      <w:r>
        <w:t xml:space="preserve">  The man arrived at the train station on time.</w:t>
      </w:r>
    </w:p>
    <w:p>
      <w:r>
        <w:t xml:space="preserve">6. La plupart des hommes préfèrent les sports d'intérieur. </w:t>
      </w:r>
    </w:p>
    <w:p>
      <w:r>
        <w:t xml:space="preserve">  Most men prefer indoor sports.</w:t>
      </w:r>
    </w:p>
    <w:p>
      <w:r>
        <w:t xml:space="preserve">7. L'homme a parlé aux employés pour leur donner des informations. </w:t>
      </w:r>
    </w:p>
    <w:p>
      <w:r>
        <w:t xml:space="preserve">  The man spoke to the employees to give them information.</w:t>
      </w:r>
    </w:p>
    <w:p>
      <w:r>
        <w:t xml:space="preserve">8. Un homme est arrivé à la maison et a appelé son fils. </w:t>
      </w:r>
    </w:p>
    <w:p>
      <w:r>
        <w:t xml:space="preserve">  A man arrived home and called his son.</w:t>
      </w:r>
    </w:p>
    <w:p>
      <w:r>
        <w:t xml:space="preserve">9. La France a une population masculine importante. </w:t>
      </w:r>
    </w:p>
    <w:p>
      <w:r>
        <w:t xml:space="preserve">  France has a significant male population.</w:t>
      </w:r>
    </w:p>
    <w:p>
      <w:r>
        <w:t xml:space="preserve">10. L'homme avait des idées très originales. </w:t>
      </w:r>
    </w:p>
    <w:p>
      <w:r>
        <w:t xml:space="preserve">  The man had very original ideas.</w:t>
      </w:r>
    </w:p>
    <w:p/>
    <w:p>
      <w:r>
        <w:rPr>
          <w:b/>
        </w:rPr>
        <w:t>Word: Jour | Meaning: Day</w:t>
      </w:r>
    </w:p>
    <w:p/>
    <w:p>
      <w:r>
        <w:t xml:space="preserve">1. Il y avait un jour très agréable au parc.  </w:t>
      </w:r>
    </w:p>
    <w:p>
      <w:r>
        <w:t xml:space="preserve">     He had a very nice day in the park.</w:t>
      </w:r>
    </w:p>
    <w:p>
      <w:r>
        <w:t xml:space="preserve">2. Je veux aller au cinéma ce soir, mais il n'y aura pas de film aujourd'hui. </w:t>
      </w:r>
    </w:p>
    <w:p>
      <w:r>
        <w:t xml:space="preserve">    I want to go to the cinema tonight but there will be no movie today.</w:t>
      </w:r>
    </w:p>
    <w:p>
      <w:r>
        <w:t xml:space="preserve">3. Le jour est plus long en été qu'en hiver.  </w:t>
      </w:r>
    </w:p>
    <w:p>
      <w:r>
        <w:t xml:space="preserve">     Summer days are longer than winter days. </w:t>
      </w:r>
    </w:p>
    <w:p>
      <w:r>
        <w:t xml:space="preserve">4. J’ai besoin d’un peu de temps libre pour me reposer aujourd’hui.  </w:t>
      </w:r>
    </w:p>
    <w:p>
      <w:r>
        <w:t xml:space="preserve">     I need some free time to rest today. </w:t>
      </w:r>
    </w:p>
    <w:p>
      <w:r>
        <w:t xml:space="preserve">5. Qu’est-ce que tu veux faire ce jour ? </w:t>
      </w:r>
    </w:p>
    <w:p>
      <w:r>
        <w:t xml:space="preserve">    What do you want to do today? </w:t>
      </w:r>
    </w:p>
    <w:p>
      <w:r>
        <w:t xml:space="preserve">6. Le soleil brille à travers les nuages et il fait beau.   </w:t>
      </w:r>
    </w:p>
    <w:p>
      <w:r>
        <w:t xml:space="preserve">      The sun shines through the clouds and it is beautiful. </w:t>
      </w:r>
    </w:p>
    <w:p>
      <w:r>
        <w:t xml:space="preserve">7. Nous allons au marché pour acheter des fruits aujourd’hui.  </w:t>
      </w:r>
    </w:p>
    <w:p>
      <w:r>
        <w:t xml:space="preserve">     We are going to the market to buy fruit today. </w:t>
      </w:r>
    </w:p>
    <w:p>
      <w:r>
        <w:t xml:space="preserve">8. Il n'y a pas d’activité prévue à la maison ce jour. </w:t>
      </w:r>
    </w:p>
    <w:p>
      <w:r>
        <w:t xml:space="preserve">    There is no activity planned at home today.   </w:t>
      </w:r>
    </w:p>
    <w:p>
      <w:r>
        <w:t xml:space="preserve">9. Tu as besoin de réserver un voyage ?  </w:t>
      </w:r>
    </w:p>
    <w:p>
      <w:r>
        <w:t xml:space="preserve">    Do you need to book a trip?   </w:t>
      </w:r>
    </w:p>
    <w:p>
      <w:r>
        <w:t xml:space="preserve">10. J'ai passé une journée agréable au restaurant.  </w:t>
      </w:r>
    </w:p>
    <w:p>
      <w:r>
        <w:t xml:space="preserve">     I had a pleasant day at the restaurant.</w:t>
      </w:r>
    </w:p>
    <w:p/>
    <w:p>
      <w:r>
        <w:rPr>
          <w:b/>
        </w:rPr>
        <w:t>Word: Vue | Meaning: View</w:t>
      </w:r>
    </w:p>
    <w:p/>
    <w:p>
      <w:r>
        <w:t>1. J'ai une vue sur la montagne.</w:t>
      </w:r>
    </w:p>
    <w:p>
      <w:r>
        <w:t xml:space="preserve">    I have a view of the mountain.</w:t>
      </w:r>
    </w:p>
    <w:p>
      <w:r>
        <w:t>2. La vue de l'appartement était magnifique.</w:t>
      </w:r>
    </w:p>
    <w:p>
      <w:r>
        <w:t xml:space="preserve">    The view from the apartment was magnificent.</w:t>
      </w:r>
    </w:p>
    <w:p>
      <w:r>
        <w:t xml:space="preserve">3. Elle n'a pas une vue claire sur les détails. </w:t>
      </w:r>
    </w:p>
    <w:p>
      <w:r>
        <w:t xml:space="preserve">    She doesn't have a clear view of the details.</w:t>
      </w:r>
    </w:p>
    <w:p>
      <w:r>
        <w:t xml:space="preserve">4.  Le point de vue du gouvernement est différent. </w:t>
      </w:r>
    </w:p>
    <w:p>
      <w:r>
        <w:t xml:space="preserve">    The government's perspective is different. </w:t>
      </w:r>
    </w:p>
    <w:p>
      <w:r>
        <w:t xml:space="preserve">5. Les enfants ont une vue différente du monde. </w:t>
      </w:r>
    </w:p>
    <w:p>
      <w:r>
        <w:t xml:space="preserve">    Children have a different view of the world. </w:t>
      </w:r>
    </w:p>
    <w:p>
      <w:r>
        <w:t>6. Un grand nombre de personnes se rendent à la montagne pour avoir une vue panoramique.</w:t>
      </w:r>
    </w:p>
    <w:p>
      <w:r>
        <w:t xml:space="preserve">    Many people go to the mountains to get a panoramic view. </w:t>
      </w:r>
    </w:p>
    <w:p>
      <w:r>
        <w:t xml:space="preserve">7. Elle a une vue sur l'océan et admire la mer. </w:t>
      </w:r>
    </w:p>
    <w:p>
      <w:r>
        <w:t xml:space="preserve">    She has a view of the ocean and admires the sea.  </w:t>
      </w:r>
    </w:p>
    <w:p>
      <w:r>
        <w:t>8. La vue du restaurant sur le port est très agréable.</w:t>
      </w:r>
    </w:p>
    <w:p>
      <w:r>
        <w:t xml:space="preserve">    The view from the restaurant on the harbor is very pleasant.   </w:t>
      </w:r>
    </w:p>
    <w:p>
      <w:r>
        <w:t xml:space="preserve">9. Il était fasciné par la vue imprenable de la forêt. </w:t>
      </w:r>
    </w:p>
    <w:p>
      <w:r>
        <w:t xml:space="preserve">    He was fascinated by the breathtaking view of the forest. </w:t>
      </w:r>
    </w:p>
    <w:p>
      <w:r>
        <w:t xml:space="preserve">10.  Le tableau montre une vue sur la ville. </w:t>
      </w:r>
    </w:p>
    <w:p>
      <w:r>
        <w:t xml:space="preserve">     The painting depicts a view of the city.</w:t>
      </w:r>
    </w:p>
    <w:p/>
    <w:p>
      <w:r>
        <w:rPr>
          <w:b/>
        </w:rPr>
        <w:t>Word: Terre | Meaning: Earth</w:t>
      </w:r>
    </w:p>
    <w:p/>
    <w:p>
      <w:r>
        <w:t xml:space="preserve">1. La terre est composée de différentes couches. </w:t>
      </w:r>
    </w:p>
    <w:p>
      <w:r>
        <w:t xml:space="preserve">    The earth is composed of different layers.</w:t>
      </w:r>
    </w:p>
    <w:p>
      <w:r>
        <w:t>2. Le sol de notre jardin est très riche en nutriments.</w:t>
      </w:r>
    </w:p>
    <w:p>
      <w:r>
        <w:t xml:space="preserve">   Our garden's soil is very rich in nutrients.</w:t>
      </w:r>
    </w:p>
    <w:p>
      <w:r>
        <w:t>3. J'aime la Terre, elle est belle et sauvage.</w:t>
      </w:r>
    </w:p>
    <w:p>
      <w:r>
        <w:t xml:space="preserve">   I like Earth, it is beautiful and wild.</w:t>
      </w:r>
    </w:p>
    <w:p>
      <w:r>
        <w:t xml:space="preserve">4. Les agriculteurs exploitent les terres pour la production alimentaire. </w:t>
      </w:r>
    </w:p>
    <w:p>
      <w:r>
        <w:t xml:space="preserve">   Farmers exploit the land for food production. </w:t>
      </w:r>
    </w:p>
    <w:p>
      <w:r>
        <w:t>5. La terre a subi de nombreux changements climatiques au cours du temps.</w:t>
      </w:r>
    </w:p>
    <w:p>
      <w:r>
        <w:t xml:space="preserve">    The earth has undergone many climatic changes over time.</w:t>
      </w:r>
    </w:p>
    <w:p>
      <w:r>
        <w:t xml:space="preserve">6. Le climat changeant affecte la qualité de la terre. </w:t>
      </w:r>
    </w:p>
    <w:p>
      <w:r>
        <w:t xml:space="preserve">    Changing weather affects the quality of the soil. </w:t>
      </w:r>
    </w:p>
    <w:p>
      <w:r>
        <w:t>7. Les arbres sont des symboles de la Terre et de sa force.</w:t>
      </w:r>
    </w:p>
    <w:p>
      <w:r>
        <w:t xml:space="preserve">   Trees are symbols of Earth and its strength.</w:t>
      </w:r>
    </w:p>
    <w:p>
      <w:r>
        <w:t xml:space="preserve">8. Il est important de protéger la terre pour les générations futures. </w:t>
      </w:r>
    </w:p>
    <w:p>
      <w:r>
        <w:t xml:space="preserve">   It is important to protect the earth for future generations.</w:t>
      </w:r>
    </w:p>
    <w:p>
      <w:r>
        <w:t xml:space="preserve">9. La pollution de l'air et de l'eau affecte la santé de la Terre. </w:t>
      </w:r>
    </w:p>
    <w:p>
      <w:r>
        <w:t xml:space="preserve">    Air and water pollution affects the health of Earth.</w:t>
      </w:r>
    </w:p>
    <w:p>
      <w:r>
        <w:t xml:space="preserve">10. Le concept d'écologie est essentiel pour comprendre les relations entre la Terre et son environnement.  </w:t>
      </w:r>
    </w:p>
    <w:p>
      <w:r>
        <w:t xml:space="preserve">   The concept of ecology is essential to understand the relationships between Earth and its environment.</w:t>
      </w:r>
    </w:p>
    <w:p/>
    <w:p>
      <w:r>
        <w:rPr>
          <w:b/>
        </w:rPr>
        <w:t>Word: soleil | Meaning: sun</w:t>
      </w:r>
    </w:p>
    <w:p/>
    <w:p>
      <w:r>
        <w:t xml:space="preserve">1. Le soleil brille aujourd'hui et il fait beau.  </w:t>
      </w:r>
    </w:p>
    <w:p>
      <w:r>
        <w:t xml:space="preserve">    The sun is shining today and it is nice weather.</w:t>
      </w:r>
    </w:p>
    <w:p>
      <w:r>
        <w:t>2. J'adore regarder le soleil couchant.</w:t>
      </w:r>
    </w:p>
    <w:p>
      <w:r>
        <w:t xml:space="preserve">    I love watching the sunset. </w:t>
      </w:r>
    </w:p>
    <w:p>
      <w:r>
        <w:t xml:space="preserve">3. Les enfants jouent dans la cour, sous le soleil. </w:t>
      </w:r>
    </w:p>
    <w:p>
      <w:r>
        <w:t xml:space="preserve">    Children are playing in the courtyard under the sun.</w:t>
      </w:r>
    </w:p>
    <w:p>
      <w:r>
        <w:t xml:space="preserve">4. Le soleil est un élément essentiel de la vie sur Terre.  </w:t>
      </w:r>
    </w:p>
    <w:p>
      <w:r>
        <w:t xml:space="preserve">    The sun is a key element of life on Earth. </w:t>
      </w:r>
    </w:p>
    <w:p>
      <w:r>
        <w:t xml:space="preserve">5. Il n'est pas possible de vivre sans lumière du soleil.   </w:t>
      </w:r>
    </w:p>
    <w:p>
      <w:r>
        <w:t xml:space="preserve">    It’s impossible to live without sunlight. </w:t>
      </w:r>
    </w:p>
    <w:p>
      <w:r>
        <w:t xml:space="preserve">6. La France a beaucoup de soleil, surtout dans le sud. </w:t>
      </w:r>
    </w:p>
    <w:p>
      <w:r>
        <w:t xml:space="preserve">    France has lots of sunshine, especially in the south.</w:t>
      </w:r>
    </w:p>
    <w:p>
      <w:r>
        <w:t xml:space="preserve">7. L'énergie solaire est une source d'énergie renouvelable et propre.  </w:t>
      </w:r>
    </w:p>
    <w:p>
      <w:r>
        <w:t xml:space="preserve">    Solar energy is a renewable and clean source of energy.</w:t>
      </w:r>
    </w:p>
    <w:p>
      <w:r>
        <w:t xml:space="preserve">8. Les rayons du soleil sont importants pour la santé physique. </w:t>
      </w:r>
    </w:p>
    <w:p>
      <w:r>
        <w:t xml:space="preserve">    The rays from the sun are important for physical health.</w:t>
      </w:r>
    </w:p>
    <w:p>
      <w:r>
        <w:t xml:space="preserve">9. La lumière du soleil aide à réguler les rythmes biologiques de l'homme.  </w:t>
      </w:r>
    </w:p>
    <w:p>
      <w:r>
        <w:t xml:space="preserve">   Sunlight helps regulate human biological rhythms.  </w:t>
      </w:r>
    </w:p>
    <w:p>
      <w:r>
        <w:t xml:space="preserve">10. Il est important de prendre des précautions en cas d'exposition prolongée au soleil. </w:t>
      </w:r>
    </w:p>
    <w:p>
      <w:r>
        <w:t xml:space="preserve">    It’s important to take precautions in case of prolonged sun exposure.</w:t>
      </w:r>
    </w:p>
    <w:p/>
    <w:p>
      <w:r>
        <w:rPr>
          <w:b/>
        </w:rPr>
        <w:t>Word: jour | Meaning: day</w:t>
      </w:r>
    </w:p>
    <w:p/>
    <w:p>
      <w:r>
        <w:t>1. J'ai passé un jour agréable au parc.</w:t>
      </w:r>
    </w:p>
    <w:p>
      <w:r>
        <w:t xml:space="preserve">   I had a pleasant day at the park.</w:t>
      </w:r>
    </w:p>
    <w:p>
      <w:r>
        <w:t>2. Le jour est magnifique aujourd'hui.</w:t>
      </w:r>
    </w:p>
    <w:p>
      <w:r>
        <w:t xml:space="preserve">   The day is magnificent today.</w:t>
      </w:r>
    </w:p>
    <w:p>
      <w:r>
        <w:t xml:space="preserve">3. J'adore les jours de fête! </w:t>
      </w:r>
    </w:p>
    <w:p>
      <w:r>
        <w:t xml:space="preserve">    I adore days of celebration!</w:t>
      </w:r>
    </w:p>
    <w:p>
      <w:r>
        <w:t>4. Il s'est endormi sur le lit à l'aube du jour.</w:t>
      </w:r>
    </w:p>
    <w:p>
      <w:r>
        <w:t xml:space="preserve">    He fell asleep on the bed at dawn.</w:t>
      </w:r>
    </w:p>
    <w:p>
      <w:r>
        <w:t>5. Nous avons beaucoup travaillé, mais ce n'était pas un jour difficile.</w:t>
      </w:r>
    </w:p>
    <w:p>
      <w:r>
        <w:t xml:space="preserve">   We worked a lot, but it wasn't a difficult day. </w:t>
      </w:r>
    </w:p>
    <w:p>
      <w:r>
        <w:t>6. Le soleil brille fort ce jour.</w:t>
      </w:r>
    </w:p>
    <w:p>
      <w:r>
        <w:t xml:space="preserve">   The sun is shining brightly today. </w:t>
      </w:r>
    </w:p>
    <w:p>
      <w:r>
        <w:t>7. J'ai hâte de passer mon temps libre sur les jours fériés.</w:t>
      </w:r>
    </w:p>
    <w:p>
      <w:r>
        <w:t xml:space="preserve">  I look forward to spending my free time on holidays.</w:t>
      </w:r>
    </w:p>
    <w:p>
      <w:r>
        <w:t>8. Il est important de se rappeler que chaque jour est unique.</w:t>
      </w:r>
    </w:p>
    <w:p>
      <w:r>
        <w:t xml:space="preserve">   It's important to remember that every day is unique. </w:t>
      </w:r>
    </w:p>
    <w:p>
      <w:r>
        <w:t>9. Je vais aller à la plage pour me relaxer ce jour.</w:t>
      </w:r>
    </w:p>
    <w:p>
      <w:r>
        <w:t xml:space="preserve">   I'm going to the beach to relax today.</w:t>
      </w:r>
    </w:p>
    <w:p>
      <w:r>
        <w:t xml:space="preserve">10. J’ai beaucoup d'énergie et j’ai hâte de commencer le jour. </w:t>
      </w:r>
    </w:p>
    <w:p>
      <w:r>
        <w:t xml:space="preserve">  I have a lot of energy and I am looking forward to starting my day.</w:t>
      </w:r>
    </w:p>
    <w:p/>
    <w:p>
      <w:r>
        <w:t>Foieues: Leaves |</w:t>
      </w:r>
    </w:p>
    <w:p/>
    <w:p>
      <w:r>
        <w:t>1.  Les feuilles d’automne tombent sur le sol.</w:t>
      </w:r>
    </w:p>
    <w:p>
      <w:r>
        <w:t xml:space="preserve">    The leaves of fall fall on the ground.</w:t>
      </w:r>
    </w:p>
    <w:p>
      <w:r>
        <w:t>2.   J'aime les couleurs des feuilles d'érable en automne.</w:t>
      </w:r>
    </w:p>
    <w:p>
      <w:r>
        <w:t xml:space="preserve">     I like the colors of maple leaves in the fall.</w:t>
      </w:r>
    </w:p>
    <w:p>
      <w:r>
        <w:t xml:space="preserve">3.  Les arbres ont une multitude de feuilles. </w:t>
      </w:r>
    </w:p>
    <w:p>
      <w:r>
        <w:t xml:space="preserve">   Trees have a multitude of leaves.</w:t>
      </w:r>
    </w:p>
    <w:p>
      <w:r>
        <w:t>4.   La pluie a fait rouiller les feuilles.</w:t>
      </w:r>
    </w:p>
    <w:p>
      <w:r>
        <w:t xml:space="preserve">    The rain made the leaves tarnish.</w:t>
      </w:r>
    </w:p>
    <w:p>
      <w:r>
        <w:t>5.   Tu peux me parler des feuilles d'un arbre particulier?</w:t>
      </w:r>
    </w:p>
    <w:p>
      <w:r>
        <w:t xml:space="preserve">    Can you tell me about the leaves of a particular tree?</w:t>
      </w:r>
    </w:p>
    <w:p>
      <w:r>
        <w:t xml:space="preserve">6.  Je regarde des images de différentes couleurs de feuilles. </w:t>
      </w:r>
    </w:p>
    <w:p>
      <w:r>
        <w:t xml:space="preserve">    I am looking at pictures of different colors of leaves.</w:t>
      </w:r>
    </w:p>
    <w:p>
      <w:r>
        <w:t xml:space="preserve">7.  Les feuilles sont composées de tissus minéraux et organiques. </w:t>
      </w:r>
    </w:p>
    <w:p>
      <w:r>
        <w:t xml:space="preserve">   Leaves are composed of mineral and organic tissues.</w:t>
      </w:r>
    </w:p>
    <w:p>
      <w:r>
        <w:t xml:space="preserve">8.   Tu dois couper les feuilles mortes pour éviter la croissance des parasites. </w:t>
      </w:r>
    </w:p>
    <w:p>
      <w:r>
        <w:t xml:space="preserve">     You must cut dead leaves to avoid parasite growth. </w:t>
      </w:r>
    </w:p>
    <w:p>
      <w:r>
        <w:t>9.   La collection de feuilles est un tableau magnifique.</w:t>
      </w:r>
    </w:p>
    <w:p>
      <w:r>
        <w:t xml:space="preserve">    The collection of leaves is a beautiful painting.</w:t>
      </w:r>
    </w:p>
    <w:p>
      <w:r>
        <w:t>10.  J’ai remarqué que les feuilles de chêne sont très résistantes.</w:t>
      </w:r>
    </w:p>
    <w:p>
      <w:r>
        <w:t xml:space="preserve">     I noticed that oak leaves are very resistant.</w:t>
      </w:r>
    </w:p>
    <w:p/>
    <w:p>
      <w:r>
        <w:rPr>
          <w:b/>
        </w:rPr>
        <w:t>Word: nuit | Meaning: night</w:t>
      </w:r>
    </w:p>
    <w:p/>
    <w:p>
      <w:r>
        <w:t xml:space="preserve">1. La nuit est très calme. </w:t>
      </w:r>
    </w:p>
    <w:p>
      <w:r>
        <w:t xml:space="preserve">   The night is very quiet.</w:t>
      </w:r>
    </w:p>
    <w:p>
      <w:r>
        <w:t>2. Je préfère dormir pendant la nuit.</w:t>
      </w:r>
    </w:p>
    <w:p>
      <w:r>
        <w:t xml:space="preserve">  I prefer sleeping during the night.</w:t>
      </w:r>
    </w:p>
    <w:p>
      <w:r>
        <w:t>3. Le soleil se couche et la nuit commence.</w:t>
      </w:r>
    </w:p>
    <w:p>
      <w:r>
        <w:t xml:space="preserve">  The sun sets and the night begins.</w:t>
      </w:r>
    </w:p>
    <w:p>
      <w:r>
        <w:t xml:space="preserve">4. J'aime écouter la musique en silence durant la nuit. </w:t>
      </w:r>
    </w:p>
    <w:p>
      <w:r>
        <w:t xml:space="preserve">   I like listening to music in silence at night.</w:t>
      </w:r>
    </w:p>
    <w:p>
      <w:r>
        <w:t>5. La nuit est une période de repos pour moi.</w:t>
      </w:r>
    </w:p>
    <w:p>
      <w:r>
        <w:t xml:space="preserve">  Night is a period of rest for me.</w:t>
      </w:r>
    </w:p>
    <w:p>
      <w:r>
        <w:t>6. Les étoiles sont plus brillantes à la nuit noire.</w:t>
      </w:r>
    </w:p>
    <w:p>
      <w:r>
        <w:t xml:space="preserve">  The stars are brighter in the dark night.</w:t>
      </w:r>
    </w:p>
    <w:p>
      <w:r>
        <w:t xml:space="preserve">7. Il y avait beaucoup de lumière en ville durant la nuit. </w:t>
      </w:r>
    </w:p>
    <w:p>
      <w:r>
        <w:t xml:space="preserve">   There was much light in town during the night. </w:t>
      </w:r>
    </w:p>
    <w:p>
      <w:r>
        <w:t>8. La fête a commencé après l'aube, et la nuit s'est écoulée sans bruit.</w:t>
      </w:r>
    </w:p>
    <w:p>
      <w:r>
        <w:t xml:space="preserve">   The party started after dawn and the night passed without noise.</w:t>
      </w:r>
    </w:p>
    <w:p>
      <w:r>
        <w:t>9. Le train partit à minuit et nous sommes arrivés en matinée.</w:t>
      </w:r>
    </w:p>
    <w:p>
      <w:r>
        <w:t xml:space="preserve">  The train departed at midnight and we arrived in the morning. </w:t>
      </w:r>
    </w:p>
    <w:p>
      <w:r>
        <w:t>10. Le sommeil est une besoin essentiel pour la nuit.</w:t>
      </w:r>
    </w:p>
    <w:p>
      <w:r>
        <w:t xml:space="preserve">  Sleep is an essential need for the night.</w:t>
      </w:r>
    </w:p>
    <w:p/>
    <w:p>
      <w:r>
        <w:rPr>
          <w:b/>
        </w:rPr>
        <w:t>Word: nature | Meaning: the natural world or environment</w:t>
      </w:r>
    </w:p>
    <w:p/>
    <w:p>
      <w:r>
        <w:t>1. La nature est magnifique, avec des arbres majestueux et des fleurs vibrantes.</w:t>
      </w:r>
    </w:p>
    <w:p>
      <w:r>
        <w:t xml:space="preserve">   The nature is magnificent, with majestic trees and vibrant flowers.</w:t>
      </w:r>
    </w:p>
    <w:p>
      <w:r>
        <w:t xml:space="preserve">2. J'aime beaucoup aller à la campagne pour me connecter à la nature. </w:t>
      </w:r>
    </w:p>
    <w:p>
      <w:r>
        <w:t xml:space="preserve">   I like to go to the countryside to connect with nature.</w:t>
      </w:r>
    </w:p>
    <w:p>
      <w:r>
        <w:t xml:space="preserve">3. L'homme a un impact important sur la nature, mais il faut préserver les écosystèmes. </w:t>
      </w:r>
    </w:p>
    <w:p>
      <w:r>
        <w:t xml:space="preserve">   Humans have an important impact on nature, but we must preserve ecosystems.</w:t>
      </w:r>
    </w:p>
    <w:p>
      <w:r>
        <w:t>4. Les animaux de la forêt sont fascinants, et nous devons protéger leur habitat naturel.</w:t>
      </w:r>
    </w:p>
    <w:p>
      <w:r>
        <w:t xml:space="preserve">   The animals of the forest are fascinating, and we must protect their natural habitat.</w:t>
      </w:r>
    </w:p>
    <w:p>
      <w:r>
        <w:t xml:space="preserve">5. L'eau est indispensable à la vie sur Terre, et elle représente une partie importante de la nature. </w:t>
      </w:r>
    </w:p>
    <w:p>
      <w:r>
        <w:t xml:space="preserve">   Water is essential to life on Earth, and it represents an important part of nature.</w:t>
      </w:r>
    </w:p>
    <w:p>
      <w:r>
        <w:t xml:space="preserve">6. La pollution de l'air et de l'eau nuit à la santé des écosystèmes et de la nature.  </w:t>
      </w:r>
    </w:p>
    <w:p>
      <w:r>
        <w:t xml:space="preserve">   Air and water pollution harms the health of ecosystems and nature. </w:t>
      </w:r>
    </w:p>
    <w:p>
      <w:r>
        <w:t xml:space="preserve">7. L'étude de la nature est essentielle pour comprendre les enjeux environnementaux. </w:t>
      </w:r>
    </w:p>
    <w:p>
      <w:r>
        <w:t xml:space="preserve">   Studying nature is essential to understand environmental issues. </w:t>
      </w:r>
    </w:p>
    <w:p>
      <w:r>
        <w:t xml:space="preserve">8. Les enfants doivent apprendre à respecter la nature et à protéger ses ressources.  </w:t>
      </w:r>
    </w:p>
    <w:p>
      <w:r>
        <w:t xml:space="preserve">   Children should learn to respect nature and protect its resources. </w:t>
      </w:r>
    </w:p>
    <w:p>
      <w:r>
        <w:t xml:space="preserve">9. La biodiversité, c'est la richesse des espèces différentes dans la nature.  </w:t>
      </w:r>
    </w:p>
    <w:p>
      <w:r>
        <w:t xml:space="preserve">   Biodiversity, is the richness of different species in nature. </w:t>
      </w:r>
    </w:p>
    <w:p>
      <w:r>
        <w:t xml:space="preserve">10. L'observation de la nature est un excellent moyen d'apaiser l'esprit et de se reconnecter à soi-même. </w:t>
      </w:r>
    </w:p>
    <w:p>
      <w:r>
        <w:t xml:space="preserve">    Observing nature is an excellent way to soothe the mind and reconnect with oneself.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