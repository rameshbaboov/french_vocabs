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Il y a un mur de briques devant la maison.</w:t>
      </w:r>
    </w:p>
    <w:p>
      <w:r>
        <w:t xml:space="preserve">    There is a brick wall in front of the house.</w:t>
      </w:r>
    </w:p>
    <w:p>
      <w:r>
        <w:t>2. Le mur est très haut.</w:t>
      </w:r>
    </w:p>
    <w:p>
      <w:r>
        <w:t xml:space="preserve">    The wall is very tall.</w:t>
      </w:r>
    </w:p>
    <w:p>
      <w:r>
        <w:t xml:space="preserve">3. La ville a des murs de défense pour se protéger. </w:t>
      </w:r>
    </w:p>
    <w:p>
      <w:r>
        <w:t xml:space="preserve">    The city has defensive walls to protect itself.</w:t>
      </w:r>
    </w:p>
    <w:p>
      <w:r>
        <w:t>4. Nous avons construit un mur d'eau pour la piscine.</w:t>
      </w:r>
    </w:p>
    <w:p>
      <w:r>
        <w:t xml:space="preserve">   We built a water wall for the pool. </w:t>
      </w:r>
    </w:p>
    <w:p>
      <w:r>
        <w:t>5. Le mur du jardin est recouvert de plantes grimpantes.</w:t>
      </w:r>
    </w:p>
    <w:p>
      <w:r>
        <w:t xml:space="preserve">   The garden wall is covered with climbing plants.</w:t>
      </w:r>
    </w:p>
    <w:p>
      <w:r>
        <w:t>6. La porte se trouve dans le mur de la chambre.</w:t>
      </w:r>
    </w:p>
    <w:p>
      <w:r>
        <w:t xml:space="preserve">    The door is in the wall of the room. </w:t>
      </w:r>
    </w:p>
    <w:p>
      <w:r>
        <w:t>7.  Un mur d'informations peut être utile pour comprendre un sujet.</w:t>
      </w:r>
    </w:p>
    <w:p>
      <w:r>
        <w:t xml:space="preserve">   A information wall can be helpful to understand a subject.</w:t>
      </w:r>
    </w:p>
    <w:p>
      <w:r>
        <w:t>8. Les murs sont les limites des pays.</w:t>
      </w:r>
    </w:p>
    <w:p>
      <w:r>
        <w:t xml:space="preserve">   Walls are the limits of countries.</w:t>
      </w:r>
    </w:p>
    <w:p>
      <w:r>
        <w:t xml:space="preserve">9. Les enfants aiment jouer contre le mur de la salle. </w:t>
      </w:r>
    </w:p>
    <w:p>
      <w:r>
        <w:t xml:space="preserve">   The children like playing against the wall in the room. </w:t>
      </w:r>
    </w:p>
    <w:p>
      <w:r>
        <w:t xml:space="preserve">10.  Le mur de l'ancienne église est devenu un monument historique. </w:t>
      </w:r>
    </w:p>
    <w:p>
      <w:r>
        <w:t xml:space="preserve">    The old church wall became a historical monument.</w:t>
      </w:r>
    </w:p>
    <w:p/>
    <w:p>
      <w:r>
        <w:rPr>
          <w:i/>
        </w:rPr>
        <w:t>Table: &lt;Furniture&gt; | Meaning: &lt;A piece of furniture with a flat top, often four legs&gt;</w:t>
      </w:r>
    </w:p>
    <w:p/>
    <w:p>
      <w:r>
        <w:t xml:space="preserve">1. La table est sur la cuisine.  </w:t>
      </w:r>
    </w:p>
    <w:p>
      <w:r>
        <w:t xml:space="preserve">    The table is on the kitchen.</w:t>
      </w:r>
    </w:p>
    <w:p>
      <w:r>
        <w:t xml:space="preserve">2. J'ai besoin de une table pour jouer à cartes.  </w:t>
      </w:r>
    </w:p>
    <w:p>
      <w:r>
        <w:t xml:space="preserve">    I need a table to play cards.</w:t>
      </w:r>
    </w:p>
    <w:p>
      <w:r>
        <w:t xml:space="preserve">3. Le restaurant a une table pour quatre personnes.  </w:t>
      </w:r>
    </w:p>
    <w:p>
      <w:r>
        <w:t xml:space="preserve">    The restaurant has a table for four people.</w:t>
      </w:r>
    </w:p>
    <w:p>
      <w:r>
        <w:t xml:space="preserve">4. La table est très belle et décorée.  </w:t>
      </w:r>
    </w:p>
    <w:p>
      <w:r>
        <w:t xml:space="preserve">    The table is very beautiful and decorated. </w:t>
      </w:r>
    </w:p>
    <w:p>
      <w:r>
        <w:t xml:space="preserve">5. Tu devrais mettre la table avant l'heure du dîner.   </w:t>
      </w:r>
    </w:p>
    <w:p>
      <w:r>
        <w:t xml:space="preserve">    You should set the table before dinner time. </w:t>
      </w:r>
    </w:p>
    <w:p>
      <w:r>
        <w:t xml:space="preserve">6. J'ai oublié de ranger la table après le repas.  </w:t>
      </w:r>
    </w:p>
    <w:p>
      <w:r>
        <w:t xml:space="preserve">    I forgot to put away the table after the meal.  </w:t>
      </w:r>
    </w:p>
    <w:p>
      <w:r>
        <w:t xml:space="preserve">7. La table est en bois avec des pieds ornés de fleurs.  </w:t>
      </w:r>
    </w:p>
    <w:p>
      <w:r>
        <w:t xml:space="preserve">    The table is made of wood with legs adorned with flowers.</w:t>
      </w:r>
    </w:p>
    <w:p>
      <w:r>
        <w:t xml:space="preserve">8. Il y a une table dans l'entrée de la maison.   </w:t>
      </w:r>
    </w:p>
    <w:p>
      <w:r>
        <w:t xml:space="preserve">    There is a table in the entrance of the house. </w:t>
      </w:r>
    </w:p>
    <w:p>
      <w:r>
        <w:t xml:space="preserve">9. Nous avons dîné à une table pour deux personnes.   </w:t>
      </w:r>
    </w:p>
    <w:p>
      <w:r>
        <w:t xml:space="preserve">    We had dinner at a table for two people.  </w:t>
      </w:r>
    </w:p>
    <w:p>
      <w:r>
        <w:t xml:space="preserve">10. La table est un élément indispensable de la cuisine.   </w:t>
      </w:r>
    </w:p>
    <w:p>
      <w:r>
        <w:t xml:space="preserve">    The table is an essential element of the kitchen.</w:t>
      </w:r>
    </w:p>
    <w:p/>
    <w:p>
      <w:r>
        <w:rPr>
          <w:b/>
        </w:rPr>
        <w:t>Word: Haut | Meaning: High</w:t>
      </w:r>
    </w:p>
    <w:p/>
    <w:p>
      <w:r>
        <w:t>1. Le drapeau est haut sur le mur.</w:t>
      </w:r>
    </w:p>
    <w:p>
      <w:r>
        <w:t xml:space="preserve">   The flag is high on the wall.</w:t>
      </w:r>
    </w:p>
    <w:p>
      <w:r>
        <w:t>2.  Elle est très haute, elle a un mètre soixante.</w:t>
      </w:r>
    </w:p>
    <w:p>
      <w:r>
        <w:t xml:space="preserve">    She's very tall, she's six feet. </w:t>
      </w:r>
    </w:p>
    <w:p>
      <w:r>
        <w:t>3. J'ai besoin d'un objet haut pour l'affichage.</w:t>
      </w:r>
    </w:p>
    <w:p>
      <w:r>
        <w:t xml:space="preserve">    I need an object high for display.</w:t>
      </w:r>
    </w:p>
    <w:p>
      <w:r>
        <w:t xml:space="preserve">4. Le soleil se couche, et le ciel devient haut. </w:t>
      </w:r>
    </w:p>
    <w:p>
      <w:r>
        <w:t xml:space="preserve">    The sun sets, and the sky becomes high.</w:t>
      </w:r>
    </w:p>
    <w:p>
      <w:r>
        <w:t xml:space="preserve">5.  La tour est assez haute pour voir tout le quartier. </w:t>
      </w:r>
    </w:p>
    <w:p>
      <w:r>
        <w:t xml:space="preserve">   The tower is tall enough to see the whole neighborhood.</w:t>
      </w:r>
    </w:p>
    <w:p>
      <w:r>
        <w:t>6.  J'ai peur de monter trop haut dans la voiture.</w:t>
      </w:r>
    </w:p>
    <w:p>
      <w:r>
        <w:t xml:space="preserve">   I'm afraid of going up too high in the car.</w:t>
      </w:r>
    </w:p>
    <w:p>
      <w:r>
        <w:t xml:space="preserve">7.  Le niveau de bruit est haut à l'aéroport. </w:t>
      </w:r>
    </w:p>
    <w:p>
      <w:r>
        <w:t xml:space="preserve">    The noise level is high at the airport. </w:t>
      </w:r>
    </w:p>
    <w:p>
      <w:r>
        <w:t>8.  Elle fait une demande d’un montant très haut.</w:t>
      </w:r>
    </w:p>
    <w:p>
      <w:r>
        <w:t xml:space="preserve">   She makes a request for a very high amount. </w:t>
      </w:r>
    </w:p>
    <w:p>
      <w:r>
        <w:t>9.  La musique est très forte, le volume est haut.</w:t>
      </w:r>
    </w:p>
    <w:p>
      <w:r>
        <w:t xml:space="preserve">   The music is very loud, the volume is high. </w:t>
      </w:r>
    </w:p>
    <w:p>
      <w:r>
        <w:t xml:space="preserve">10.  Le train part très tôt, il est assez haut pour le départ. </w:t>
      </w:r>
    </w:p>
    <w:p>
      <w:r>
        <w:t xml:space="preserve">    The train leaves early, it's tall enough for departure.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The sunlight shines on the sea.</w:t>
      </w:r>
    </w:p>
    <w:p>
      <w:r>
        <w:t>2. Il y a une lumière rouge dans la voiture.</w:t>
      </w:r>
    </w:p>
    <w:p>
      <w:r>
        <w:t xml:space="preserve">  There is a red light in the car.</w:t>
      </w:r>
    </w:p>
    <w:p>
      <w:r>
        <w:t xml:space="preserve">3. J'adore la lumière des étoiles. </w:t>
      </w:r>
    </w:p>
    <w:p>
      <w:r>
        <w:t xml:space="preserve">   I love the light of stars.</w:t>
      </w:r>
    </w:p>
    <w:p>
      <w:r>
        <w:t>4. La lune est un objet lumineux.</w:t>
      </w:r>
    </w:p>
    <w:p>
      <w:r>
        <w:t xml:space="preserve">  The moon is a luminous object.</w:t>
      </w:r>
    </w:p>
    <w:p>
      <w:r>
        <w:t>5. Nous avons besoin de plus de lumière dans notre chambre.</w:t>
      </w:r>
    </w:p>
    <w:p>
      <w:r>
        <w:t xml:space="preserve">  We need more light in our bedroom.</w:t>
      </w:r>
    </w:p>
    <w:p>
      <w:r>
        <w:t>6. La musique éclaire la soirée.</w:t>
      </w:r>
    </w:p>
    <w:p>
      <w:r>
        <w:t xml:space="preserve">  The music lights up the evening.</w:t>
      </w:r>
    </w:p>
    <w:p>
      <w:r>
        <w:t xml:space="preserve">7. Il y a une lumière vive sur le tableau. </w:t>
      </w:r>
    </w:p>
    <w:p>
      <w:r>
        <w:t xml:space="preserve">   There is bright light on the board.</w:t>
      </w:r>
    </w:p>
    <w:p>
      <w:r>
        <w:t>8. Je regarde les lumières des festivals.</w:t>
      </w:r>
    </w:p>
    <w:p>
      <w:r>
        <w:t xml:space="preserve">   I look at the lights of the festivals.</w:t>
      </w:r>
    </w:p>
    <w:p>
      <w:r>
        <w:t>9. Les arbres illuminent la nuit avec leurs feuilles.</w:t>
      </w:r>
    </w:p>
    <w:p>
      <w:r>
        <w:t xml:space="preserve">  The trees illuminate the night with their leaves.</w:t>
      </w:r>
    </w:p>
    <w:p>
      <w:r>
        <w:t xml:space="preserve">10. La lumière est importante pour nos vies. </w:t>
      </w:r>
    </w:p>
    <w:p>
      <w:r>
        <w:t xml:space="preserve">   Light is important for our lives.</w:t>
      </w:r>
    </w:p>
    <w:p/>
    <w:p>
      <w:r>
        <w:rPr>
          <w:b/>
        </w:rPr>
        <w:t>Word: Chat | Meaning: Cat</w:t>
      </w:r>
    </w:p>
    <w:p/>
    <w:p>
      <w:r>
        <w:t>1. J'ai un chat noir et gris.</w:t>
      </w:r>
    </w:p>
    <w:p>
      <w:r>
        <w:t xml:space="preserve">  I have a black and gray cat.</w:t>
      </w:r>
    </w:p>
    <w:p>
      <w:r>
        <w:t>2. Mon chat est très gentil avec mes enfants.</w:t>
      </w:r>
    </w:p>
    <w:p>
      <w:r>
        <w:t xml:space="preserve">  My cat is very gentle with my children.</w:t>
      </w:r>
    </w:p>
    <w:p>
      <w:r>
        <w:t xml:space="preserve">3. Le chat miaule à la fenêtre. </w:t>
      </w:r>
    </w:p>
    <w:p>
      <w:r>
        <w:t xml:space="preserve">  The cat meows by the window. </w:t>
      </w:r>
    </w:p>
    <w:p>
      <w:r>
        <w:t xml:space="preserve">4. La souris se cache sous le chat. </w:t>
      </w:r>
    </w:p>
    <w:p>
      <w:r>
        <w:t xml:space="preserve">  The mouse hides under the cat.</w:t>
      </w:r>
    </w:p>
    <w:p>
      <w:r>
        <w:t xml:space="preserve">5. Le chat dort sur la table. </w:t>
      </w:r>
    </w:p>
    <w:p>
      <w:r>
        <w:t xml:space="preserve">  The cat sleeps on the table.</w:t>
      </w:r>
    </w:p>
    <w:p>
      <w:r>
        <w:t xml:space="preserve">6. Il est important de nourrir votre chat régulièrement. </w:t>
      </w:r>
    </w:p>
    <w:p>
      <w:r>
        <w:t xml:space="preserve">  It is important to feed your cat regularly.</w:t>
      </w:r>
    </w:p>
    <w:p>
      <w:r>
        <w:t xml:space="preserve">7. J'aime beaucoup observer mon chat jouer. </w:t>
      </w:r>
    </w:p>
    <w:p>
      <w:r>
        <w:t xml:space="preserve">  I really like watching my cat play. </w:t>
      </w:r>
    </w:p>
    <w:p>
      <w:r>
        <w:t xml:space="preserve">8. Le chat est un animal de compagnie apprécié. </w:t>
      </w:r>
    </w:p>
    <w:p>
      <w:r>
        <w:t xml:space="preserve">  The cat is a beloved pet. </w:t>
      </w:r>
    </w:p>
    <w:p>
      <w:r>
        <w:t xml:space="preserve">9. Tu dois nettoyer le litter box de ton chat. </w:t>
      </w:r>
    </w:p>
    <w:p>
      <w:r>
        <w:t xml:space="preserve">  You have to clean your cat's litter box.</w:t>
      </w:r>
    </w:p>
    <w:p>
      <w:r>
        <w:t xml:space="preserve">10. On peut apprendre beaucoup sur les chats. </w:t>
      </w:r>
    </w:p>
    <w:p>
      <w:r>
        <w:t xml:space="preserve">  We can learn a lot about cats.</w:t>
      </w:r>
    </w:p>
    <w:p/>
    <w:p>
      <w:r>
        <w:rPr>
          <w:b/>
        </w:rPr>
        <w:t>Word: Ville | Meaning: City</w:t>
      </w:r>
    </w:p>
    <w:p/>
    <w:p>
      <w:r>
        <w:t xml:space="preserve">1.  La ville de Paris est très grande. </w:t>
      </w:r>
    </w:p>
    <w:p>
      <w:r>
        <w:t xml:space="preserve">    The city of Paris is very big.</w:t>
      </w:r>
    </w:p>
    <w:p>
      <w:r>
        <w:t>2.  J'aime passer des moments relaxant dans une ville verte.</w:t>
      </w:r>
    </w:p>
    <w:p>
      <w:r>
        <w:t xml:space="preserve">   I like to spend relaxing times in a green city.</w:t>
      </w:r>
    </w:p>
    <w:p>
      <w:r>
        <w:t xml:space="preserve">3.  Le marché central est situé en plein centre de la ville. </w:t>
      </w:r>
    </w:p>
    <w:p>
      <w:r>
        <w:t xml:space="preserve">   The central market is located in the center of the city.</w:t>
      </w:r>
    </w:p>
    <w:p>
      <w:r>
        <w:t>4.  Notre maison se trouve à côté d'une grande ville universitaire.</w:t>
      </w:r>
    </w:p>
    <w:p>
      <w:r>
        <w:t xml:space="preserve">   Our house is next to a large university town.</w:t>
      </w:r>
    </w:p>
    <w:p>
      <w:r>
        <w:t>5.  Elle a étudié dans une ville plus calme que sa province natale.</w:t>
      </w:r>
    </w:p>
    <w:p>
      <w:r>
        <w:t xml:space="preserve">   She studied in a quieter city than her native province. </w:t>
      </w:r>
    </w:p>
    <w:p>
      <w:r>
        <w:t xml:space="preserve">6.  La vie est plus facile à vivre dans une ville bien organisée. </w:t>
      </w:r>
    </w:p>
    <w:p>
      <w:r>
        <w:t xml:space="preserve">    Life is easier to live in a well-organized city.</w:t>
      </w:r>
    </w:p>
    <w:p>
      <w:r>
        <w:t>7.  Le monument de la liberté est un des symboles emblématiques de la ville.</w:t>
      </w:r>
    </w:p>
    <w:p>
      <w:r>
        <w:t xml:space="preserve">   The monument of freedom is one of the iconic symbols of the city.</w:t>
      </w:r>
    </w:p>
    <w:p>
      <w:r>
        <w:t>8.  Elle souhaite voyager à travers les villes françaises.</w:t>
      </w:r>
    </w:p>
    <w:p>
      <w:r>
        <w:t xml:space="preserve">   She wants to travel through French cities. </w:t>
      </w:r>
    </w:p>
    <w:p>
      <w:r>
        <w:t>9.  Les gens dans les grandes villes ont souvent moins de contact avec la nature.</w:t>
      </w:r>
    </w:p>
    <w:p>
      <w:r>
        <w:t xml:space="preserve">   People in big cities often have less contact with nature.</w:t>
      </w:r>
    </w:p>
    <w:p>
      <w:r>
        <w:t xml:space="preserve">10. Les habitants de cette ville se sentent connectés et solidaires. </w:t>
      </w:r>
    </w:p>
    <w:p>
      <w:r>
        <w:t xml:space="preserve">    The inhabitants of this city feel connected and solidaristic.</w:t>
      </w:r>
    </w:p>
    <w:p/>
    <w:p>
      <w:r>
        <w:t>Feuilles: Leaves</w:t>
      </w:r>
    </w:p>
    <w:p/>
    <w:p>
      <w:r>
        <w:t>1. Les feuilles d'automne changent de couleur en jaune, rouge et orange.</w:t>
      </w:r>
    </w:p>
    <w:p>
      <w:r>
        <w:t xml:space="preserve">    The autumn leaves change color in yellow, red and orange.</w:t>
      </w:r>
    </w:p>
    <w:p>
      <w:r>
        <w:t>2. Je fais un puzzle avec des feuilles d’arbre.</w:t>
      </w:r>
    </w:p>
    <w:p>
      <w:r>
        <w:t xml:space="preserve">    I am doing a jigsaw puzzle with tree leaves. </w:t>
      </w:r>
    </w:p>
    <w:p>
      <w:r>
        <w:t xml:space="preserve">3. Tu as besoin d’un couteau pour couper les feuilles. </w:t>
      </w:r>
    </w:p>
    <w:p>
      <w:r>
        <w:t xml:space="preserve">    Do you need a knife to cut the leaves? </w:t>
      </w:r>
    </w:p>
    <w:p>
      <w:r>
        <w:t xml:space="preserve">4. Les feuilles de la forêt tombent en automne. </w:t>
      </w:r>
    </w:p>
    <w:p>
      <w:r>
        <w:t xml:space="preserve">    The leaves in the forest fall in autumn.</w:t>
      </w:r>
    </w:p>
    <w:p>
      <w:r>
        <w:t xml:space="preserve">5. J'aime lire des histoires sur les feuilles mortes. </w:t>
      </w:r>
    </w:p>
    <w:p>
      <w:r>
        <w:t xml:space="preserve">    I like reading stories about dead leaves. </w:t>
      </w:r>
    </w:p>
    <w:p>
      <w:r>
        <w:t>6. Le jardin est plein de feuilles d’écorce.</w:t>
      </w:r>
    </w:p>
    <w:p>
      <w:r>
        <w:t xml:space="preserve">    The garden is full of bark leaves. </w:t>
      </w:r>
    </w:p>
    <w:p>
      <w:r>
        <w:t xml:space="preserve">7.  Je me suis amusé à dessiner des feuilles sur le papier.  </w:t>
      </w:r>
    </w:p>
    <w:p>
      <w:r>
        <w:t xml:space="preserve">    I had fun drawing leaves on the paper.</w:t>
      </w:r>
    </w:p>
    <w:p>
      <w:r>
        <w:t xml:space="preserve">8.  J'adore les couleurs des feuilles d'érable en automne. </w:t>
      </w:r>
    </w:p>
    <w:p>
      <w:r>
        <w:t xml:space="preserve">    I love the colors of maple leaves in autumn. </w:t>
      </w:r>
    </w:p>
    <w:p>
      <w:r>
        <w:t>9. La nature est pleine de beauté, avec ses feuilles qui tombent.</w:t>
      </w:r>
    </w:p>
    <w:p>
      <w:r>
        <w:t xml:space="preserve">   Nature is full of beauty with its leaves falling down.</w:t>
      </w:r>
    </w:p>
    <w:p>
      <w:r>
        <w:t xml:space="preserve">10. J’ai besoin de beaucoup de feuilles pour faire un collage.  </w:t>
      </w:r>
    </w:p>
    <w:p>
      <w:r>
        <w:t xml:space="preserve">    I need a lot of leaves to make a collage.</w:t>
      </w:r>
    </w:p>
    <w:p/>
    <w:p>
      <w:r>
        <w:rPr>
          <w:b/>
        </w:rPr>
        <w:t>Word: Eau | Meaning: Water</w:t>
      </w:r>
    </w:p>
    <w:p/>
    <w:p>
      <w:r>
        <w:t>1. L'eau est une ressource vitale pour la vie.</w:t>
      </w:r>
    </w:p>
    <w:p>
      <w:r>
        <w:t xml:space="preserve">    The water is a vital resource for life.</w:t>
      </w:r>
    </w:p>
    <w:p>
      <w:r>
        <w:t>2. J’ai besoin d’eau pour boire.</w:t>
      </w:r>
    </w:p>
    <w:p>
      <w:r>
        <w:t xml:space="preserve">    I need water to drink.</w:t>
      </w:r>
    </w:p>
    <w:p>
      <w:r>
        <w:t xml:space="preserve">3. La pluie est l’une des sources d’eau renouvelable. </w:t>
      </w:r>
    </w:p>
    <w:p>
      <w:r>
        <w:t xml:space="preserve">    Rain is one of the renewable sources of water. </w:t>
      </w:r>
    </w:p>
    <w:p>
      <w:r>
        <w:t xml:space="preserve">4. L'épicerie a de l'eau en bouteille à la vente. </w:t>
      </w:r>
    </w:p>
    <w:p>
      <w:r>
        <w:t xml:space="preserve">    The grocery store has bottled water for sale.</w:t>
      </w:r>
    </w:p>
    <w:p>
      <w:r>
        <w:t>5.  Un grand aquarium nécessite beaucoup d'eau pour les poissons.</w:t>
      </w:r>
    </w:p>
    <w:p>
      <w:r>
        <w:t xml:space="preserve">     A large aquarium requires a lot of water for the fish. </w:t>
      </w:r>
    </w:p>
    <w:p>
      <w:r>
        <w:t>6. La température de l'eau dépend de la saison.</w:t>
      </w:r>
    </w:p>
    <w:p>
      <w:r>
        <w:t xml:space="preserve">    Water temperature depends on the season.</w:t>
      </w:r>
    </w:p>
    <w:p>
      <w:r>
        <w:t xml:space="preserve">7. L’eau salée est utilisée dans la cuisine.  </w:t>
      </w:r>
    </w:p>
    <w:p>
      <w:r>
        <w:t xml:space="preserve">    Seawater is used in cooking. </w:t>
      </w:r>
    </w:p>
    <w:p>
      <w:r>
        <w:t>8. Les enfants aiment jouer avec l’eau à la plage.</w:t>
      </w:r>
    </w:p>
    <w:p>
      <w:r>
        <w:t xml:space="preserve">     Children love to play with water at the beach.</w:t>
      </w:r>
    </w:p>
    <w:p>
      <w:r>
        <w:t>9. Je ne peux pas boire de l'eau impure.</w:t>
      </w:r>
    </w:p>
    <w:p>
      <w:r>
        <w:t xml:space="preserve">     I can't drink impure water. </w:t>
      </w:r>
    </w:p>
    <w:p>
      <w:r>
        <w:t xml:space="preserve">10.  La pollution de l'eau est un problème important. </w:t>
      </w:r>
    </w:p>
    <w:p>
      <w:r>
        <w:t xml:space="preserve">     Water pollution is an important problem.</w:t>
      </w:r>
    </w:p>
    <w:p/>
    <w:p>
      <w:r>
        <w:rPr>
          <w:b/>
        </w:rPr>
        <w:t>Word: Vent | Meaning: Wind</w:t>
      </w:r>
    </w:p>
    <w:p/>
    <w:p>
      <w:r>
        <w:t>1. Il y a un vent frais qui souffle aujourd'hui.</w:t>
      </w:r>
    </w:p>
    <w:p>
      <w:r>
        <w:t xml:space="preserve">  There is a cool breeze blowing today.</w:t>
      </w:r>
    </w:p>
    <w:p>
      <w:r>
        <w:t>2. La voiture était lente en raison du vent.</w:t>
      </w:r>
    </w:p>
    <w:p>
      <w:r>
        <w:t xml:space="preserve">  The car was slow because of the wind.</w:t>
      </w:r>
    </w:p>
    <w:p>
      <w:r>
        <w:t>3. Le vent sifflait dans les arbres.</w:t>
      </w:r>
    </w:p>
    <w:p>
      <w:r>
        <w:t xml:space="preserve">  The wind whistled through the trees. </w:t>
      </w:r>
    </w:p>
    <w:p>
      <w:r>
        <w:t>4. Nous avons dû nous réfugier sous un abri face au vent.</w:t>
      </w:r>
    </w:p>
    <w:p>
      <w:r>
        <w:t xml:space="preserve">  We had to take shelter under an awning from the wind.</w:t>
      </w:r>
    </w:p>
    <w:p>
      <w:r>
        <w:t>5. La plage était venteuse et il y avait beaucoup de vagues.</w:t>
      </w:r>
    </w:p>
    <w:p>
      <w:r>
        <w:t xml:space="preserve">  The beach was windy and there were many waves. </w:t>
      </w:r>
    </w:p>
    <w:p>
      <w:r>
        <w:t>6. Le vent a soufflé pendant toute la nuit, et nous avons été réveillés.</w:t>
      </w:r>
    </w:p>
    <w:p>
      <w:r>
        <w:t xml:space="preserve">  The wind blew all night, and we were woken up. </w:t>
      </w:r>
    </w:p>
    <w:p>
      <w:r>
        <w:t xml:space="preserve">7. J'aime les jours venteux car ils me donnent l’énergie pour travailler. </w:t>
      </w:r>
    </w:p>
    <w:p>
      <w:r>
        <w:t xml:space="preserve">  I like windy days because they give me energy to work.</w:t>
      </w:r>
    </w:p>
    <w:p>
      <w:r>
        <w:t>8. Le vent est une force naturelle que nous ne pouvons pas contrôler.</w:t>
      </w:r>
    </w:p>
    <w:p>
      <w:r>
        <w:t xml:space="preserve">  The wind is a natural force that we can’t control. </w:t>
      </w:r>
    </w:p>
    <w:p>
      <w:r>
        <w:t xml:space="preserve">9. La vitesse du vent peut changer à tout moment. </w:t>
      </w:r>
    </w:p>
    <w:p>
      <w:r>
        <w:t xml:space="preserve">  The speed of the wind can change at any moment.</w:t>
      </w:r>
    </w:p>
    <w:p>
      <w:r>
        <w:t>10. Il y a un vent de changement dans notre société, et nous devons être préparés.</w:t>
      </w:r>
    </w:p>
    <w:p>
      <w:r>
        <w:t xml:space="preserve">  There is a wind of change in our society, and we must be prepared.</w:t>
      </w:r>
    </w:p>
    <w:p/>
    <w:p>
      <w:r>
        <w:rPr>
          <w:b/>
        </w:rPr>
        <w:t>Word: Feux | Meaning: Fires</w:t>
      </w:r>
    </w:p>
    <w:p/>
    <w:p>
      <w:r>
        <w:t>1. Les feux d'artifice illuminent la nuit.</w:t>
      </w:r>
    </w:p>
    <w:p>
      <w:r>
        <w:t xml:space="preserve">  The fireworks illuminate the night.</w:t>
      </w:r>
    </w:p>
    <w:p>
      <w:r>
        <w:t>2. Il y a un feu de joie dans l'esprit des enfants.</w:t>
      </w:r>
    </w:p>
    <w:p>
      <w:r>
        <w:t xml:space="preserve">   There is a fire of joy in the children's spirit.</w:t>
      </w:r>
    </w:p>
    <w:p>
      <w:r>
        <w:t xml:space="preserve">3. Le feu vert permet le passage des voitures. </w:t>
      </w:r>
    </w:p>
    <w:p>
      <w:r>
        <w:t xml:space="preserve">   The green light allows cars to pass. </w:t>
      </w:r>
    </w:p>
    <w:p>
      <w:r>
        <w:t xml:space="preserve">4. La flamme du feu crépite avec une allure particulière. </w:t>
      </w:r>
    </w:p>
    <w:p>
      <w:r>
        <w:t xml:space="preserve">   The flame of the fire crackles with a particular allure.</w:t>
      </w:r>
    </w:p>
    <w:p>
      <w:r>
        <w:t>5. Nous avons besoin de les éteindre avant que l'incendie ne se propage.</w:t>
      </w:r>
    </w:p>
    <w:p>
      <w:r>
        <w:t xml:space="preserve">   We need to extinguish them before the fire spreads.  </w:t>
      </w:r>
    </w:p>
    <w:p>
      <w:r>
        <w:t xml:space="preserve">6. Le feu d’un barbecue est toujours un danger pour la maison. </w:t>
      </w:r>
    </w:p>
    <w:p>
      <w:r>
        <w:t xml:space="preserve">   The fire of a barbecue is always a danger for the house.</w:t>
      </w:r>
    </w:p>
    <w:p>
      <w:r>
        <w:t>7. Les feux de joie sont une tradition lors de fêtes locales.</w:t>
      </w:r>
    </w:p>
    <w:p>
      <w:r>
        <w:t xml:space="preserve">    Fireworks are a tradition during local celebrations.</w:t>
      </w:r>
    </w:p>
    <w:p>
      <w:r>
        <w:t xml:space="preserve">8. Le feu de camp nous donne un refuge contre le froid. </w:t>
      </w:r>
    </w:p>
    <w:p>
      <w:r>
        <w:t xml:space="preserve">    Our campfire provides us with shelter from the cold. </w:t>
      </w:r>
    </w:p>
    <w:p>
      <w:r>
        <w:t xml:space="preserve">9. Les feux des étoiles sont magnifiques en pleine nuit. </w:t>
      </w:r>
    </w:p>
    <w:p>
      <w:r>
        <w:t xml:space="preserve">  The stars' fire is beautiful in the night.</w:t>
      </w:r>
    </w:p>
    <w:p>
      <w:r>
        <w:t>10. La lumière du feu nous éclaire dans la salle de bain.</w:t>
      </w:r>
    </w:p>
    <w:p>
      <w:r>
        <w:t xml:space="preserve">   The firelight illuminates our bathroom.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