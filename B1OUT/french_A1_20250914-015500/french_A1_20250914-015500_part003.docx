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mur | Meaning: wall</w:t>
      </w:r>
    </w:p>
    <w:p/>
    <w:p>
      <w:r>
        <w:t>1. Il a construit un mur de pierres autour de sa maison.</w:t>
      </w:r>
    </w:p>
    <w:p>
      <w:r>
        <w:t xml:space="preserve">   He built a stone wall around his house.</w:t>
      </w:r>
    </w:p>
    <w:p>
      <w:r>
        <w:t>2. La mairie a besoin d'un mur pour séparer les espaces verts.</w:t>
      </w:r>
    </w:p>
    <w:p>
      <w:r>
        <w:t xml:space="preserve">   The town hall needs a wall to separate the green spaces.</w:t>
      </w:r>
    </w:p>
    <w:p>
      <w:r>
        <w:t>3. Les enfants ont joué sur le mur de l'école.</w:t>
      </w:r>
    </w:p>
    <w:p>
      <w:r>
        <w:t xml:space="preserve">   The children played on the school wall.</w:t>
      </w:r>
    </w:p>
    <w:p>
      <w:r>
        <w:t>4.  Le mur de la ville est très grand et imposant.</w:t>
      </w:r>
    </w:p>
    <w:p>
      <w:r>
        <w:t xml:space="preserve">   The city wall is very large and imposing.</w:t>
      </w:r>
    </w:p>
    <w:p>
      <w:r>
        <w:t xml:space="preserve">5. Nous avons délimité notre propriété avec un mur de clôture. </w:t>
      </w:r>
    </w:p>
    <w:p>
      <w:r>
        <w:t xml:space="preserve">    We have demarcated our property with a fence wall. </w:t>
      </w:r>
    </w:p>
    <w:p>
      <w:r>
        <w:t xml:space="preserve">6. Un mur de briques orne l'entrée de la maison. </w:t>
      </w:r>
    </w:p>
    <w:p>
      <w:r>
        <w:t xml:space="preserve">  A brick wall decorates the entrance of the house. </w:t>
      </w:r>
    </w:p>
    <w:p>
      <w:r>
        <w:t>7. Le mur de la cave est humide et sale.</w:t>
      </w:r>
    </w:p>
    <w:p>
      <w:r>
        <w:t xml:space="preserve">   The cellar wall is wet and dirty. </w:t>
      </w:r>
    </w:p>
    <w:p>
      <w:r>
        <w:t>8. Elle a peint un mural sur le mur de l’hôtel.</w:t>
      </w:r>
    </w:p>
    <w:p>
      <w:r>
        <w:t xml:space="preserve">    She painted a mural on the hotel wall. </w:t>
      </w:r>
    </w:p>
    <w:p>
      <w:r>
        <w:t xml:space="preserve">9.  Les enfants ont appris à construire un mur en carton pour une activité scolaire. </w:t>
      </w:r>
    </w:p>
    <w:p>
      <w:r>
        <w:t xml:space="preserve">    The children learned to build a cardboard wall for a school activity.</w:t>
      </w:r>
    </w:p>
    <w:p>
      <w:r>
        <w:t xml:space="preserve">10. Le mur de la rue est délabré et endommagé. </w:t>
      </w:r>
    </w:p>
    <w:p>
      <w:r>
        <w:t xml:space="preserve">   The street wall is dilapidated and damaged.</w:t>
      </w:r>
    </w:p>
    <w:p/>
    <w:p>
      <w:r>
        <w:rPr>
          <w:b/>
        </w:rPr>
        <w:t>Word: table | Meaning: table</w:t>
      </w:r>
    </w:p>
    <w:p/>
    <w:p>
      <w:r>
        <w:t>1.  La table est très élégante avec ses quatre pieds en bois foncé.</w:t>
      </w:r>
    </w:p>
    <w:p>
      <w:r>
        <w:t xml:space="preserve">    The table is very elegant with its four dark wood feet. </w:t>
      </w:r>
    </w:p>
    <w:p>
      <w:r>
        <w:t>2.  J'ai besoin d'une table pour ranger ma collection de vinyles.</w:t>
      </w:r>
    </w:p>
    <w:p>
      <w:r>
        <w:t xml:space="preserve">    I need a table to organize my vinyl collection.</w:t>
      </w:r>
    </w:p>
    <w:p>
      <w:r>
        <w:t xml:space="preserve">3.  Il faut placer la table à l'entrée du salon pour recevoir les invités. </w:t>
      </w:r>
    </w:p>
    <w:p>
      <w:r>
        <w:t xml:space="preserve">    You should place the table at the entrance of the living room to receive guests. </w:t>
      </w:r>
    </w:p>
    <w:p>
      <w:r>
        <w:t>4.  La table de salle est parfaite pour manger en famille.</w:t>
      </w:r>
    </w:p>
    <w:p>
      <w:r>
        <w:t xml:space="preserve">   The dining table is perfect for eating as a family. </w:t>
      </w:r>
    </w:p>
    <w:p>
      <w:r>
        <w:t>5.  J'ai vérifié la table et j'ai trouvé une note de mon professeur.</w:t>
      </w:r>
    </w:p>
    <w:p>
      <w:r>
        <w:t xml:space="preserve">    I checked the table and found a note from my teacher.</w:t>
      </w:r>
    </w:p>
    <w:p>
      <w:r>
        <w:t>6.  Il y a une table basse dans le coin du salon, où on peut lire un livre.</w:t>
      </w:r>
    </w:p>
    <w:p>
      <w:r>
        <w:t xml:space="preserve">    There is a side table in the living room corner where you can read a book. </w:t>
      </w:r>
    </w:p>
    <w:p>
      <w:r>
        <w:t xml:space="preserve">7.  Le chef a préparé une table de fête pour les invités. </w:t>
      </w:r>
    </w:p>
    <w:p>
      <w:r>
        <w:t xml:space="preserve">    The chef prepared a festive table for guests. </w:t>
      </w:r>
    </w:p>
    <w:p>
      <w:r>
        <w:t>8.  Nous avons eu une table ronde avec nos amis et discuté de notre projet.</w:t>
      </w:r>
    </w:p>
    <w:p>
      <w:r>
        <w:t xml:space="preserve">    We had a round table with our friends and discussed our project. </w:t>
      </w:r>
    </w:p>
    <w:p>
      <w:r>
        <w:t>9.  J'ai besoin d'une table pour travailler plus efficacement.</w:t>
      </w:r>
    </w:p>
    <w:p>
      <w:r>
        <w:t xml:space="preserve">    I need a table to work more effectively. </w:t>
      </w:r>
    </w:p>
    <w:p>
      <w:r>
        <w:t xml:space="preserve">10. La table est un objet essentiel dans une maison. </w:t>
      </w:r>
    </w:p>
    <w:p>
      <w:r>
        <w:t xml:space="preserve">    The table is an essential object in a house.</w:t>
      </w:r>
    </w:p>
    <w:p/>
    <w:p>
      <w:r>
        <w:rPr>
          <w:b/>
        </w:rPr>
        <w:t>Word: chat | Meaning: cat</w:t>
      </w:r>
    </w:p>
    <w:p/>
    <w:p>
      <w:r>
        <w:t>1. Il est très content de rencontrer un nouveau chat.</w:t>
      </w:r>
    </w:p>
    <w:p>
      <w:r>
        <w:t xml:space="preserve">    He is very happy to meet a new cat.</w:t>
      </w:r>
    </w:p>
    <w:p>
      <w:r>
        <w:t>2. Le chat se déplace avec agilité et charme dans la cuisine.</w:t>
      </w:r>
    </w:p>
    <w:p>
      <w:r>
        <w:t xml:space="preserve">    The cat moves with agility and charm in the kitchen.</w:t>
      </w:r>
    </w:p>
    <w:p>
      <w:r>
        <w:t xml:space="preserve">3. Les chats sont des animaux indépendants qui aiment leur liberté. </w:t>
      </w:r>
    </w:p>
    <w:p>
      <w:r>
        <w:t xml:space="preserve">    Cats are independent animals who like their freedom. </w:t>
      </w:r>
    </w:p>
    <w:p>
      <w:r>
        <w:t xml:space="preserve">4. J'adore jouer avec mon chat, il est toujours plein d'énergie. </w:t>
      </w:r>
    </w:p>
    <w:p>
      <w:r>
        <w:t xml:space="preserve">    I love playing with my cat, he is always full of energy. </w:t>
      </w:r>
    </w:p>
    <w:p>
      <w:r>
        <w:t>5. Un chat se trouve souvent dans les maisons des gens.</w:t>
      </w:r>
    </w:p>
    <w:p>
      <w:r>
        <w:t xml:space="preserve">    A cat can often be found in the homes of people.</w:t>
      </w:r>
    </w:p>
    <w:p>
      <w:r>
        <w:t>6. Il y a un chat gris qui passe beaucoup de temps dans le jardin.</w:t>
      </w:r>
    </w:p>
    <w:p>
      <w:r>
        <w:t xml:space="preserve">    There is a grey cat that spends a lot of time in the garden.</w:t>
      </w:r>
    </w:p>
    <w:p>
      <w:r>
        <w:t xml:space="preserve">7. Les chats sont connus pour leur intelligence et leur curiosité. </w:t>
      </w:r>
    </w:p>
    <w:p>
      <w:r>
        <w:t xml:space="preserve">    Cats are known for their intelligence and curiosity.</w:t>
      </w:r>
    </w:p>
    <w:p>
      <w:r>
        <w:t>8. Le chat se trouve souvent assis sur un coussin moelleux.</w:t>
      </w:r>
    </w:p>
    <w:p>
      <w:r>
        <w:t xml:space="preserve">    The cat is often sitting on a soft cushion.</w:t>
      </w:r>
    </w:p>
    <w:p>
      <w:r>
        <w:t>9. La conversation entre les chats est toujours divertissante.</w:t>
      </w:r>
    </w:p>
    <w:p>
      <w:r>
        <w:t xml:space="preserve">   Chat conversations are always entertaining.</w:t>
      </w:r>
    </w:p>
    <w:p>
      <w:r>
        <w:t xml:space="preserve">10. Je suis fasciné par le comportement des chats, ils sont vraiment mystérieux. </w:t>
      </w:r>
    </w:p>
    <w:p>
      <w:r>
        <w:t xml:space="preserve">    I am fascinated by the behavior of cats, they are truly mysterious.</w:t>
      </w:r>
    </w:p>
    <w:p/>
    <w:p>
      <w:r>
        <w:rPr>
          <w:b/>
        </w:rPr>
        <w:t>Word: ville | Meaning: city</w:t>
      </w:r>
    </w:p>
    <w:p/>
    <w:p>
      <w:r>
        <w:t xml:space="preserve">1. J'adore visiter les villes de France. </w:t>
      </w:r>
    </w:p>
    <w:p>
      <w:r>
        <w:t xml:space="preserve">    I love visiting French cities.</w:t>
      </w:r>
    </w:p>
    <w:p>
      <w:r>
        <w:t>2. La ville est très animée la nuit.</w:t>
      </w:r>
    </w:p>
    <w:p>
      <w:r>
        <w:t xml:space="preserve">    The city is very lively at night.</w:t>
      </w:r>
    </w:p>
    <w:p>
      <w:r>
        <w:t>3. Nous allons vivre dans une ville plus petite.</w:t>
      </w:r>
    </w:p>
    <w:p>
      <w:r>
        <w:t xml:space="preserve">    We are going to live in a smaller town. </w:t>
      </w:r>
    </w:p>
    <w:p>
      <w:r>
        <w:t>4. La ville offre de nombreux restaurants et cafés.</w:t>
      </w:r>
    </w:p>
    <w:p>
      <w:r>
        <w:t xml:space="preserve">   The city offers many restaurants and cafes. </w:t>
      </w:r>
    </w:p>
    <w:p>
      <w:r>
        <w:t>5. Mon ami habite dans une ville sur la côte.</w:t>
      </w:r>
    </w:p>
    <w:p>
      <w:r>
        <w:t xml:space="preserve">   My friend lives in a coastal town.</w:t>
      </w:r>
    </w:p>
    <w:p>
      <w:r>
        <w:t xml:space="preserve">6. Elle aime le musée et il l'apprécie aussi. </w:t>
      </w:r>
    </w:p>
    <w:p>
      <w:r>
        <w:t xml:space="preserve">    She likes the museum, and he appreciates it too. </w:t>
      </w:r>
    </w:p>
    <w:p>
      <w:r>
        <w:t xml:space="preserve">7. Le cinéma est situé dans la ville de Paris.  </w:t>
      </w:r>
    </w:p>
    <w:p>
      <w:r>
        <w:t xml:space="preserve">    The cinema is located in the city of Paris. </w:t>
      </w:r>
    </w:p>
    <w:p>
      <w:r>
        <w:t>8. La ville dispose d'un grand parc public.</w:t>
      </w:r>
    </w:p>
    <w:p>
      <w:r>
        <w:t xml:space="preserve">   The city has a large public park. </w:t>
      </w:r>
    </w:p>
    <w:p>
      <w:r>
        <w:t xml:space="preserve">9. J’ai hâte de visiter la ville de Lyon. </w:t>
      </w:r>
    </w:p>
    <w:p>
      <w:r>
        <w:t xml:space="preserve">    I can't wait to visit the city of Lyon. </w:t>
      </w:r>
    </w:p>
    <w:p>
      <w:r>
        <w:t xml:space="preserve">10. L'éducation est importante dans une ville moderne. </w:t>
      </w:r>
    </w:p>
    <w:p>
      <w:r>
        <w:t xml:space="preserve">     Education is important in a modern town.</w:t>
      </w:r>
    </w:p>
    <w:p/>
    <w:p>
      <w:r>
        <w:rPr>
          <w:b/>
        </w:rPr>
        <w:t>Word: homme | Meaning: man</w:t>
      </w:r>
    </w:p>
    <w:p/>
    <w:p>
      <w:r>
        <w:t xml:space="preserve">1. Il est un homme d'affaires très prospère.  </w:t>
      </w:r>
    </w:p>
    <w:p>
      <w:r>
        <w:t xml:space="preserve">   He is a very successful businessman.</w:t>
      </w:r>
    </w:p>
    <w:p>
      <w:r>
        <w:t xml:space="preserve">2. Les hommes sont souvent la source de problèmes dans les familles.  </w:t>
      </w:r>
    </w:p>
    <w:p>
      <w:r>
        <w:t xml:space="preserve">    Men are often the source of problems in families. </w:t>
      </w:r>
    </w:p>
    <w:p>
      <w:r>
        <w:t xml:space="preserve">3. L’homme était reconnaissant pour l'aide qu'il avait reçue.  </w:t>
      </w:r>
    </w:p>
    <w:p>
      <w:r>
        <w:t xml:space="preserve">   The man was grateful for the help he had received. </w:t>
      </w:r>
    </w:p>
    <w:p>
      <w:r>
        <w:t xml:space="preserve">4. Le rapport d'activité des hommes de l'industrie a augmenté.  </w:t>
      </w:r>
    </w:p>
    <w:p>
      <w:r>
        <w:t xml:space="preserve">   The activity report of men in the industry increased.</w:t>
      </w:r>
    </w:p>
    <w:p>
      <w:r>
        <w:t xml:space="preserve">5. L’homme était fatigué après une longue journée de travail.  </w:t>
      </w:r>
    </w:p>
    <w:p>
      <w:r>
        <w:t xml:space="preserve">    The man was tired after a long day at work.</w:t>
      </w:r>
    </w:p>
    <w:p>
      <w:r>
        <w:t xml:space="preserve">6. On doit respecter les droits des hommes. </w:t>
      </w:r>
    </w:p>
    <w:p>
      <w:r>
        <w:t xml:space="preserve">   We must respect the rights of men. </w:t>
      </w:r>
    </w:p>
    <w:p>
      <w:r>
        <w:t xml:space="preserve">7. Il est important d'écouter les opinions des hommes et des femmes. </w:t>
      </w:r>
    </w:p>
    <w:p>
      <w:r>
        <w:t xml:space="preserve">   It is important to listen to the opinions of men and women. </w:t>
      </w:r>
    </w:p>
    <w:p>
      <w:r>
        <w:t xml:space="preserve">8. Les hommes ont une influence sur la politique et l’économie.  </w:t>
      </w:r>
    </w:p>
    <w:p>
      <w:r>
        <w:t xml:space="preserve">    Men have an influence on politics and economics. </w:t>
      </w:r>
    </w:p>
    <w:p>
      <w:r>
        <w:t xml:space="preserve">9. L'homme a un don unique de faire sourire les autres.  </w:t>
      </w:r>
    </w:p>
    <w:p>
      <w:r>
        <w:t xml:space="preserve">    The man has a unique gift of making others smile. </w:t>
      </w:r>
    </w:p>
    <w:p>
      <w:r>
        <w:t xml:space="preserve">10. Il s'est présenté à la réunion d'hommes du quartier.   </w:t>
      </w:r>
    </w:p>
    <w:p>
      <w:r>
        <w:t xml:space="preserve">    He attended the meeting of men in the neighborhood.</w:t>
      </w:r>
    </w:p>
    <w:p/>
    <w:p>
      <w:r>
        <w:rPr>
          <w:b/>
        </w:rPr>
        <w:t>Word: eau | Meaning: water</w:t>
      </w:r>
    </w:p>
    <w:p/>
    <w:p>
      <w:r>
        <w:t>1. J'ai besoin de beaucoup d'eau pour boire pendant la journée.</w:t>
      </w:r>
    </w:p>
    <w:p>
      <w:r>
        <w:t xml:space="preserve">  I need a lot of water to drink during the day.</w:t>
      </w:r>
    </w:p>
    <w:p>
      <w:r>
        <w:t>2. L'eau est essentielle à la vie humaine.</w:t>
      </w:r>
    </w:p>
    <w:p>
      <w:r>
        <w:t xml:space="preserve">  Water is essential to human life.</w:t>
      </w:r>
    </w:p>
    <w:p>
      <w:r>
        <w:t>3. La pluie a eu un effet positif sur les réserves d'eau.</w:t>
      </w:r>
    </w:p>
    <w:p>
      <w:r>
        <w:t xml:space="preserve">  The rain had a positive effect on water reserves.</w:t>
      </w:r>
    </w:p>
    <w:p>
      <w:r>
        <w:t>4. Le groupe d'enfants a bu de l'eau fraîche pendant le jeu.</w:t>
      </w:r>
    </w:p>
    <w:p>
      <w:r>
        <w:t xml:space="preserve">  The group of children drank fresh water during the game.</w:t>
      </w:r>
    </w:p>
    <w:p>
      <w:r>
        <w:t>5. Il est important de boire suffisamment d'eau chaque jour.</w:t>
      </w:r>
    </w:p>
    <w:p>
      <w:r>
        <w:t xml:space="preserve">  It is important to drink enough water each day.</w:t>
      </w:r>
    </w:p>
    <w:p>
      <w:r>
        <w:t>6. Les algues ont besoin d’eau pour survivre.</w:t>
      </w:r>
    </w:p>
    <w:p>
      <w:r>
        <w:t xml:space="preserve">  Algae need water to survive.</w:t>
      </w:r>
    </w:p>
    <w:p>
      <w:r>
        <w:t xml:space="preserve">7. L'eau du robinet peut être utilisée pour cuisiner. </w:t>
      </w:r>
    </w:p>
    <w:p>
      <w:r>
        <w:t xml:space="preserve">   Drinking water can be used for cooking. </w:t>
      </w:r>
    </w:p>
    <w:p>
      <w:r>
        <w:t>8. Le niveau de la mer a augmenté en raison de l'élévation des eaux.</w:t>
      </w:r>
    </w:p>
    <w:p>
      <w:r>
        <w:t xml:space="preserve">   The level of the sea has increased due to the rising water levels.  </w:t>
      </w:r>
    </w:p>
    <w:p>
      <w:r>
        <w:t>9. L'eau est une ressource précieuse et il faut la protéger.</w:t>
      </w:r>
    </w:p>
    <w:p>
      <w:r>
        <w:t xml:space="preserve">   Water is a precious resource and we need to protect it. </w:t>
      </w:r>
    </w:p>
    <w:p>
      <w:r>
        <w:t xml:space="preserve">10. Nous avons bu de l’eau dans un café après le déjeuner. </w:t>
      </w:r>
    </w:p>
    <w:p>
      <w:r>
        <w:t xml:space="preserve">    We drank some water at a cafe after lunch.</w:t>
      </w:r>
    </w:p>
    <w:p/>
    <w:p>
      <w:r>
        <w:rPr>
          <w:b/>
        </w:rPr>
        <w:t>Word: Maison | Meaning: House</w:t>
      </w:r>
    </w:p>
    <w:p/>
    <w:p>
      <w:r>
        <w:t>1. La **maison** de mon grand-père est à Paris.</w:t>
      </w:r>
    </w:p>
    <w:p>
      <w:r>
        <w:t xml:space="preserve">    My grandfather's house is in Paris.</w:t>
      </w:r>
    </w:p>
    <w:p>
      <w:r>
        <w:t>2.  J’ai hâte d’aller voir ma famille et visiter notre **maison**.</w:t>
      </w:r>
    </w:p>
    <w:p>
      <w:r>
        <w:t xml:space="preserve">    I am looking forward to visiting my family and seeing our home. </w:t>
      </w:r>
    </w:p>
    <w:p>
      <w:r>
        <w:t>3.  La **maison** est très confortable et spacieuse.</w:t>
      </w:r>
    </w:p>
    <w:p>
      <w:r>
        <w:t xml:space="preserve">    The house is very comfortable and spacious.</w:t>
      </w:r>
    </w:p>
    <w:p>
      <w:r>
        <w:t>4.  Le jardin de la **maison** est magnifique.</w:t>
      </w:r>
    </w:p>
    <w:p>
      <w:r>
        <w:t xml:space="preserve">    The garden of the house is magnificent. </w:t>
      </w:r>
    </w:p>
    <w:p>
      <w:r>
        <w:t>5.  Je préfère rester à **maison** plutôt que d’aller au cinéma.</w:t>
      </w:r>
    </w:p>
    <w:p>
      <w:r>
        <w:t xml:space="preserve">    I prefer to stay at home instead of going to the cinema.</w:t>
      </w:r>
    </w:p>
    <w:p>
      <w:r>
        <w:t>6.  Il a besoin d’une nouvelle **maison** plus grande.</w:t>
      </w:r>
    </w:p>
    <w:p>
      <w:r>
        <w:t xml:space="preserve">    He needs a larger new house.</w:t>
      </w:r>
    </w:p>
    <w:p>
      <w:r>
        <w:t>7.  Les enfants ont joué dans la **maison** pendant l’après-midi.</w:t>
      </w:r>
    </w:p>
    <w:p>
      <w:r>
        <w:t xml:space="preserve">    The children played in the house during the afternoon. </w:t>
      </w:r>
    </w:p>
    <w:p>
      <w:r>
        <w:t>8.  La **maison** est située sur un terrain verdoyant.</w:t>
      </w:r>
    </w:p>
    <w:p>
      <w:r>
        <w:t xml:space="preserve">    The house is located on a verdant plot of land.</w:t>
      </w:r>
    </w:p>
    <w:p>
      <w:r>
        <w:t xml:space="preserve">9.  Elle aime passer du temps à **maison** avec ses proches. </w:t>
      </w:r>
    </w:p>
    <w:p>
      <w:r>
        <w:t xml:space="preserve">    She likes to spend time at home with her loved ones. </w:t>
      </w:r>
    </w:p>
    <w:p>
      <w:r>
        <w:t>10.  Le bruit des travaux était trop fort et je ne voulais pas aller dehors, j'ai donc préféré rester à **maison**.</w:t>
      </w:r>
    </w:p>
    <w:p>
      <w:r>
        <w:t xml:space="preserve">    The noise of the work was too loud and I didn’t want to go outside, so I stayed at home.</w:t>
      </w:r>
    </w:p>
    <w:p/>
    <w:p>
      <w:r>
        <w:t>Château: Castle</w:t>
      </w:r>
    </w:p>
    <w:p/>
    <w:p>
      <w:r>
        <w:t xml:space="preserve">1. Le château a été construit il y a des siècles. </w:t>
      </w:r>
    </w:p>
    <w:p>
      <w:r>
        <w:t xml:space="preserve">   The castle was built centuries ago.</w:t>
      </w:r>
    </w:p>
    <w:p>
      <w:r>
        <w:t>2. Nous avons visité le château pour l'anniversaire de ma grand-mère.</w:t>
      </w:r>
    </w:p>
    <w:p>
      <w:r>
        <w:t xml:space="preserve">   We visited the castle for my grandmother's birthday. </w:t>
      </w:r>
    </w:p>
    <w:p>
      <w:r>
        <w:t xml:space="preserve">3. Il n'y a pas beaucoup d'activités à côté du château. </w:t>
      </w:r>
    </w:p>
    <w:p>
      <w:r>
        <w:t xml:space="preserve">   There aren't many activities near the castle.</w:t>
      </w:r>
    </w:p>
    <w:p>
      <w:r>
        <w:t xml:space="preserve">4. Les jardins du château sont magnifiques et détaillés. </w:t>
      </w:r>
    </w:p>
    <w:p>
      <w:r>
        <w:t xml:space="preserve">   The gardens of the castle are beautiful and elaborate.</w:t>
      </w:r>
    </w:p>
    <w:p>
      <w:r>
        <w:t xml:space="preserve">5. Le château est célèbre pour son histoire fascinante. </w:t>
      </w:r>
    </w:p>
    <w:p>
      <w:r>
        <w:t xml:space="preserve">   The castle is famous for its fascinating history. </w:t>
      </w:r>
    </w:p>
    <w:p>
      <w:r>
        <w:t xml:space="preserve">6.  On peut y voir des expositions d'art sur les toits. </w:t>
      </w:r>
    </w:p>
    <w:p>
      <w:r>
        <w:t xml:space="preserve">    You can see art exhibitions on the roof. </w:t>
      </w:r>
    </w:p>
    <w:p>
      <w:r>
        <w:t xml:space="preserve">7. La famille royale a habité dans le château pendant de nombreuses années. </w:t>
      </w:r>
    </w:p>
    <w:p>
      <w:r>
        <w:t xml:space="preserve">    The royal family lived in the castle for many years.</w:t>
      </w:r>
    </w:p>
    <w:p>
      <w:r>
        <w:t xml:space="preserve">8. On ne trouve aucun souvenir ou témoignage de la vie des moines.  </w:t>
      </w:r>
    </w:p>
    <w:p>
      <w:r>
        <w:t xml:space="preserve">   There is no trace or testimony of the monks' life.</w:t>
      </w:r>
    </w:p>
    <w:p>
      <w:r>
        <w:t xml:space="preserve">9. Les habitants du village ont l'habitude de se réunir au château. </w:t>
      </w:r>
    </w:p>
    <w:p>
      <w:r>
        <w:t xml:space="preserve">   The inhabitants of the village are used to gathering at the castle. </w:t>
      </w:r>
    </w:p>
    <w:p>
      <w:r>
        <w:t xml:space="preserve">10. Le château est un lieu historique important pour la région.  </w:t>
      </w:r>
    </w:p>
    <w:p>
      <w:r>
        <w:t xml:space="preserve">    The castle is an important historical site for the region.</w:t>
      </w:r>
    </w:p>
    <w:p/>
    <w:p>
      <w:r>
        <w:t>Fleur: Flower |</w:t>
      </w:r>
    </w:p>
    <w:p/>
    <w:p>
      <w:r>
        <w:t>1. La fleur de lys est le symbole national du Maroc.</w:t>
      </w:r>
    </w:p>
    <w:p>
      <w:r>
        <w:t xml:space="preserve">   The lily flower is the national symbol of Morocco.</w:t>
      </w:r>
    </w:p>
    <w:p>
      <w:r>
        <w:t>2. J'adore les fleurs, surtout les roses et les tulipes.</w:t>
      </w:r>
    </w:p>
    <w:p>
      <w:r>
        <w:t xml:space="preserve">  I love flowers, especially roses and tulips.</w:t>
      </w:r>
    </w:p>
    <w:p>
      <w:r>
        <w:t xml:space="preserve">3. Elle a déposé une fleur pour son anniversaire. </w:t>
      </w:r>
    </w:p>
    <w:p>
      <w:r>
        <w:t xml:space="preserve">   She placed a flower on her birthday.</w:t>
      </w:r>
    </w:p>
    <w:p>
      <w:r>
        <w:t>4. Le jardin est plein de magnifiques fleurs.</w:t>
      </w:r>
    </w:p>
    <w:p>
      <w:r>
        <w:t xml:space="preserve">    The garden is full of beautiful flowers.</w:t>
      </w:r>
    </w:p>
    <w:p>
      <w:r>
        <w:t>5. La fleur de la passion est importante dans la vie d'un individu.</w:t>
      </w:r>
    </w:p>
    <w:p>
      <w:r>
        <w:t xml:space="preserve">   The flower of passion is important in the life of an individual. </w:t>
      </w:r>
    </w:p>
    <w:p>
      <w:r>
        <w:t xml:space="preserve">6. La fleur représente la beauté et la joie de vivre. </w:t>
      </w:r>
    </w:p>
    <w:p>
      <w:r>
        <w:t xml:space="preserve">   Flowers represent beauty and joy of living.  </w:t>
      </w:r>
    </w:p>
    <w:p>
      <w:r>
        <w:t xml:space="preserve">7. Il a coupé une fleur de sa robe pour le cadeau de mariage. </w:t>
      </w:r>
    </w:p>
    <w:p>
      <w:r>
        <w:t xml:space="preserve">    He cut a flower from his robe for the wedding gift.  </w:t>
      </w:r>
    </w:p>
    <w:p>
      <w:r>
        <w:t xml:space="preserve">8. Je n'ai pas vu de fleurs dans la forêt. </w:t>
      </w:r>
    </w:p>
    <w:p>
      <w:r>
        <w:t xml:space="preserve">    I didn’t see any flowers in the forest. </w:t>
      </w:r>
    </w:p>
    <w:p>
      <w:r>
        <w:t>9. La fleur est un symbole de liberté et d’espoir.</w:t>
      </w:r>
    </w:p>
    <w:p>
      <w:r>
        <w:t xml:space="preserve">   The flower is a symbol of freedom and hope. </w:t>
      </w:r>
    </w:p>
    <w:p>
      <w:r>
        <w:t xml:space="preserve">10. La fleur de l'âge se déplace vers le futur. </w:t>
      </w:r>
    </w:p>
    <w:p>
      <w:r>
        <w:t xml:space="preserve">  The flower of age moves towards the future.</w:t>
      </w:r>
    </w:p>
    <w:p/>
    <w:p>
      <w:r>
        <w:rPr>
          <w:b/>
        </w:rPr>
        <w:t>Word: ciel | Meaning: sky</w:t>
      </w:r>
    </w:p>
    <w:p/>
    <w:p>
      <w:r>
        <w:t xml:space="preserve">1. Le ciel était bleu et clair ce matin.  </w:t>
      </w:r>
    </w:p>
    <w:p>
      <w:r>
        <w:t>The sky was blue and clear this morning.</w:t>
      </w:r>
    </w:p>
    <w:p>
      <w:r>
        <w:t xml:space="preserve">2. La météo est très incertaine, le ciel pourrait changer d'heure.  </w:t>
      </w:r>
    </w:p>
    <w:p>
      <w:r>
        <w:t xml:space="preserve">The weather is very uncertain, the sky might change in an hour. </w:t>
      </w:r>
    </w:p>
    <w:p>
      <w:r>
        <w:t xml:space="preserve">3. J’aime regarder les nuages dans le ciel.   </w:t>
      </w:r>
    </w:p>
    <w:p>
      <w:r>
        <w:t xml:space="preserve">I like to look at clouds in the sky.  </w:t>
      </w:r>
    </w:p>
    <w:p>
      <w:r>
        <w:t xml:space="preserve">4. Le ciel nocturne est parfois rempli de merveilles.  </w:t>
      </w:r>
    </w:p>
    <w:p>
      <w:r>
        <w:t xml:space="preserve">The night sky can be full of wonders sometimes. </w:t>
      </w:r>
    </w:p>
    <w:p>
      <w:r>
        <w:t xml:space="preserve">5. Elle a dessiné un oiseau sur le ciel de son tableau.   </w:t>
      </w:r>
    </w:p>
    <w:p>
      <w:r>
        <w:t xml:space="preserve">She drew an bird on the sky of her painting.  </w:t>
      </w:r>
    </w:p>
    <w:p>
      <w:r>
        <w:t xml:space="preserve">6. Les enfants regardaient les étoiles dans le ciel nocturne.  </w:t>
      </w:r>
    </w:p>
    <w:p>
      <w:r>
        <w:t>The children looked at the stars in the nighttime sky.</w:t>
      </w:r>
    </w:p>
    <w:p>
      <w:r>
        <w:t xml:space="preserve">7. Le ciel est souvent couvert par les nuages.  </w:t>
      </w:r>
    </w:p>
    <w:p>
      <w:r>
        <w:t xml:space="preserve">The sky is often covered by clouds. </w:t>
      </w:r>
    </w:p>
    <w:p>
      <w:r>
        <w:t xml:space="preserve">8. Le soleil se couche et le ciel devient rouge.  </w:t>
      </w:r>
    </w:p>
    <w:p>
      <w:r>
        <w:t xml:space="preserve">The sun sets and the sky becomes red.   </w:t>
      </w:r>
    </w:p>
    <w:p>
      <w:r>
        <w:t xml:space="preserve">9. Nous avons visité un château avec une vue magnifique sur le ciel.  </w:t>
      </w:r>
    </w:p>
    <w:p>
      <w:r>
        <w:t>We visited a castle with a beautiful view of the sky.</w:t>
      </w:r>
    </w:p>
    <w:p>
      <w:r>
        <w:t xml:space="preserve">10. La couleur du ciel change en fonction de la lumière.   </w:t>
      </w:r>
    </w:p>
    <w:p>
      <w:r>
        <w:t>The color of the sky changes depending on the light.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