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Les feuilles de chêne sont vert. </w:t>
      </w:r>
    </w:p>
    <w:p>
      <w:r>
        <w:t xml:space="preserve">    The oak leaves are green.</w:t>
      </w:r>
    </w:p>
    <w:p>
      <w:r>
        <w:t xml:space="preserve">2.  Le ciel est vert aujourd'hui. </w:t>
      </w:r>
    </w:p>
    <w:p>
      <w:r>
        <w:t xml:space="preserve">    The sky is green today.</w:t>
      </w:r>
    </w:p>
    <w:p>
      <w:r>
        <w:t xml:space="preserve">3. La plante est verte. </w:t>
      </w:r>
    </w:p>
    <w:p>
      <w:r>
        <w:t xml:space="preserve">    The plant is green.</w:t>
      </w:r>
    </w:p>
    <w:p>
      <w:r>
        <w:t xml:space="preserve">4.  Mon costume est vert. </w:t>
      </w:r>
    </w:p>
    <w:p>
      <w:r>
        <w:t xml:space="preserve">    My costume is green. </w:t>
      </w:r>
    </w:p>
    <w:p>
      <w:r>
        <w:t xml:space="preserve">5. Je regarde une vidéo en vert. </w:t>
      </w:r>
    </w:p>
    <w:p>
      <w:r>
        <w:t xml:space="preserve">   I am watching a video in green.</w:t>
      </w:r>
    </w:p>
    <w:p>
      <w:r>
        <w:t xml:space="preserve">6. Le jardinier a préparé un mélange vert pour les plantes. </w:t>
      </w:r>
    </w:p>
    <w:p>
      <w:r>
        <w:t xml:space="preserve">   The gardener has prepared a green mixture for the plants.</w:t>
      </w:r>
    </w:p>
    <w:p>
      <w:r>
        <w:t xml:space="preserve">7.  La voiture est verte et elle a des roues en acier. </w:t>
      </w:r>
    </w:p>
    <w:p>
      <w:r>
        <w:t xml:space="preserve">    The car is green and it has steel wheels.</w:t>
      </w:r>
    </w:p>
    <w:p>
      <w:r>
        <w:t xml:space="preserve">8. La fleur est verte, mais elle a aussi du rouge dans son centre. </w:t>
      </w:r>
    </w:p>
    <w:p>
      <w:r>
        <w:t xml:space="preserve">    The flower is green, but it also has red in its center.</w:t>
      </w:r>
    </w:p>
    <w:p>
      <w:r>
        <w:t xml:space="preserve">9. Il aime les vêtements verts. </w:t>
      </w:r>
    </w:p>
    <w:p>
      <w:r>
        <w:t xml:space="preserve">   He likes green clothes.</w:t>
      </w:r>
    </w:p>
    <w:p>
      <w:r>
        <w:t>10.  Le vert représente la nature et la paix.</w:t>
      </w:r>
    </w:p>
    <w:p>
      <w:r>
        <w:t xml:space="preserve">    Green represents nature and peace.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aime beaucoup les choses rouges.</w:t>
      </w:r>
    </w:p>
    <w:p>
      <w:r>
        <w:t xml:space="preserve">    He likes very much things red.</w:t>
      </w:r>
    </w:p>
    <w:p>
      <w:r>
        <w:t>3. Le feu est rouge.</w:t>
      </w:r>
    </w:p>
    <w:p>
      <w:r>
        <w:t xml:space="preserve">    The fire is red.</w:t>
      </w:r>
    </w:p>
    <w:p>
      <w:r>
        <w:t>4. Le sang est rouge.</w:t>
      </w:r>
    </w:p>
    <w:p>
      <w:r>
        <w:t xml:space="preserve">    Blood is red.</w:t>
      </w:r>
    </w:p>
    <w:p>
      <w:r>
        <w:t>5. La robe de Marie est rouge vif.</w:t>
      </w:r>
    </w:p>
    <w:p>
      <w:r>
        <w:t xml:space="preserve">    Marie's dress is a bright red.</w:t>
      </w:r>
    </w:p>
    <w:p>
      <w:r>
        <w:t xml:space="preserve">6. Les carottes sont rouges. </w:t>
      </w:r>
    </w:p>
    <w:p>
      <w:r>
        <w:t xml:space="preserve">    Carrots are red.</w:t>
      </w:r>
    </w:p>
    <w:p>
      <w:r>
        <w:t>7. J'ai un crayon rouge.</w:t>
      </w:r>
    </w:p>
    <w:p>
      <w:r>
        <w:t xml:space="preserve">    I have a red pencil.</w:t>
      </w:r>
    </w:p>
    <w:p>
      <w:r>
        <w:t xml:space="preserve">8. Il y a une fleur rouge dans le jardin. </w:t>
      </w:r>
    </w:p>
    <w:p>
      <w:r>
        <w:t xml:space="preserve">    There is a red flower in the garden.</w:t>
      </w:r>
    </w:p>
    <w:p>
      <w:r>
        <w:t xml:space="preserve">9. L’épicerie a des produits rouges à vendre. </w:t>
      </w:r>
    </w:p>
    <w:p>
      <w:r>
        <w:t xml:space="preserve">    The grocery store has red products to sell.</w:t>
      </w:r>
    </w:p>
    <w:p>
      <w:r>
        <w:t xml:space="preserve">10.  La tomate est rouge. </w:t>
      </w:r>
    </w:p>
    <w:p>
      <w:r>
        <w:t xml:space="preserve">    The tomato is red.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 The dress is grey.</w:t>
      </w:r>
    </w:p>
    <w:p>
      <w:r>
        <w:t>2. Les nuages sont gris aujourd'hui.</w:t>
      </w:r>
    </w:p>
    <w:p>
      <w:r>
        <w:t xml:space="preserve">    The clouds are gray today.</w:t>
      </w:r>
    </w:p>
    <w:p>
      <w:r>
        <w:t>3. Il porte un manteau gris.</w:t>
      </w:r>
    </w:p>
    <w:p>
      <w:r>
        <w:t xml:space="preserve">    He wears a grey coat.</w:t>
      </w:r>
    </w:p>
    <w:p>
      <w:r>
        <w:t>4. Le ciel était gris et nuageux.</w:t>
      </w:r>
    </w:p>
    <w:p>
      <w:r>
        <w:t xml:space="preserve">    The sky was grey and overcast. </w:t>
      </w:r>
    </w:p>
    <w:p>
      <w:r>
        <w:t>5. La plupart des objets sont gris, sauf les couleurs vives.</w:t>
      </w:r>
    </w:p>
    <w:p>
      <w:r>
        <w:t xml:space="preserve">   Most objects are grey except for the bright colors.</w:t>
      </w:r>
    </w:p>
    <w:p>
      <w:r>
        <w:t>6. La pierre est grise et dure.</w:t>
      </w:r>
    </w:p>
    <w:p>
      <w:r>
        <w:t xml:space="preserve">    The stone is gray and hard. </w:t>
      </w:r>
    </w:p>
    <w:p>
      <w:r>
        <w:t>7. La fumée grise s’est répandue dans l'air.</w:t>
      </w:r>
    </w:p>
    <w:p>
      <w:r>
        <w:t xml:space="preserve">    Grey smoke spread through the air.</w:t>
      </w:r>
    </w:p>
    <w:p>
      <w:r>
        <w:t>8. Le gâteau était gris et moelleux.</w:t>
      </w:r>
    </w:p>
    <w:p>
      <w:r>
        <w:t xml:space="preserve">    The cake was grey and soft.</w:t>
      </w:r>
    </w:p>
    <w:p>
      <w:r>
        <w:t>9. Il a un regard gris qui dépeint une tristesse profonde.</w:t>
      </w:r>
    </w:p>
    <w:p>
      <w:r>
        <w:t xml:space="preserve">    He has a gray look that portrays deep sadness. </w:t>
      </w:r>
    </w:p>
    <w:p>
      <w:r>
        <w:t>10. Les cheveux de Marie sont gris, mais ils lui donnent une allure unique.</w:t>
      </w:r>
    </w:p>
    <w:p>
      <w:r>
        <w:t xml:space="preserve">    Marie's hair is gray, but it gives her a unique look.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The dress is white.</w:t>
      </w:r>
    </w:p>
    <w:p>
      <w:r>
        <w:t>2. Il y a une fleur blanche sur le mur.</w:t>
      </w:r>
    </w:p>
    <w:p>
      <w:r>
        <w:t xml:space="preserve">    There's a white flower on the wall. </w:t>
      </w:r>
    </w:p>
    <w:p>
      <w:r>
        <w:t xml:space="preserve">3. Le papier est blanc. </w:t>
      </w:r>
    </w:p>
    <w:p>
      <w:r>
        <w:t xml:space="preserve">   The paper is white.</w:t>
      </w:r>
    </w:p>
    <w:p>
      <w:r>
        <w:t xml:space="preserve">4. J’ai un chat blanc. </w:t>
      </w:r>
    </w:p>
    <w:p>
      <w:r>
        <w:t xml:space="preserve">   I have a white cat.</w:t>
      </w:r>
    </w:p>
    <w:p>
      <w:r>
        <w:t xml:space="preserve">5. L’œuf est blanc. </w:t>
      </w:r>
    </w:p>
    <w:p>
      <w:r>
        <w:t xml:space="preserve">   The egg is white. </w:t>
      </w:r>
    </w:p>
    <w:p>
      <w:r>
        <w:t xml:space="preserve">6. La neige est blanche. </w:t>
      </w:r>
    </w:p>
    <w:p>
      <w:r>
        <w:t xml:space="preserve">   The snow is white.</w:t>
      </w:r>
    </w:p>
    <w:p>
      <w:r>
        <w:t>7. Elle est très belle avec un voile blanc.</w:t>
      </w:r>
    </w:p>
    <w:p>
      <w:r>
        <w:t xml:space="preserve">    She looks very beautiful with a white veil.</w:t>
      </w:r>
    </w:p>
    <w:p>
      <w:r>
        <w:t xml:space="preserve">8. Le tableau est blanc, mais il peut être peint. </w:t>
      </w:r>
    </w:p>
    <w:p>
      <w:r>
        <w:t xml:space="preserve">   The painting is white, but it can be painted.  </w:t>
      </w:r>
    </w:p>
    <w:p>
      <w:r>
        <w:t xml:space="preserve">9. J’ai besoin d’un stylo blanc. </w:t>
      </w:r>
    </w:p>
    <w:p>
      <w:r>
        <w:t xml:space="preserve">   I need a white pen. </w:t>
      </w:r>
    </w:p>
    <w:p>
      <w:r>
        <w:t xml:space="preserve">10. Il y a des fleurs blanches dans le jardin. </w:t>
      </w:r>
    </w:p>
    <w:p>
      <w:r>
        <w:t xml:space="preserve">   There are white flowers in the garden.</w:t>
      </w:r>
    </w:p>
    <w:p/>
    <w:p>
      <w:r>
        <w:t>Fleur: Flower |</w:t>
      </w:r>
    </w:p>
    <w:p/>
    <w:p>
      <w:r>
        <w:t>1. La fleur de la rose est rouge et magnifique.</w:t>
      </w:r>
    </w:p>
    <w:p>
      <w:r>
        <w:t xml:space="preserve">   The flower of the rose is red and magnificent.</w:t>
      </w:r>
    </w:p>
    <w:p>
      <w:r>
        <w:t>2.  J'aime beaucoup les fleurs sauvages dans le jardin.</w:t>
      </w:r>
    </w:p>
    <w:p>
      <w:r>
        <w:t xml:space="preserve">    I love the wild flowers in the garden very much. </w:t>
      </w:r>
    </w:p>
    <w:p>
      <w:r>
        <w:t>3. Les pétales de la fleur sont délicatement fragiles.</w:t>
      </w:r>
    </w:p>
    <w:p>
      <w:r>
        <w:t xml:space="preserve">   The petals of the flower are delicately fragile.</w:t>
      </w:r>
    </w:p>
    <w:p>
      <w:r>
        <w:t>4. La fleur était aussi belle que la nature elle-même.</w:t>
      </w:r>
    </w:p>
    <w:p>
      <w:r>
        <w:t xml:space="preserve">   The flower was as beautiful as nature itself.</w:t>
      </w:r>
    </w:p>
    <w:p>
      <w:r>
        <w:t xml:space="preserve">5.  Elle a une fleur dans sa chevelure, qui est un symbole de paix et de beauté. </w:t>
      </w:r>
    </w:p>
    <w:p>
      <w:r>
        <w:t xml:space="preserve">    She has a flower in her hair, which is a symbol of peace and beauty. </w:t>
      </w:r>
    </w:p>
    <w:p>
      <w:r>
        <w:t>6. Le bouquet de fleurs était magnifique pour l'événement.</w:t>
      </w:r>
    </w:p>
    <w:p>
      <w:r>
        <w:t xml:space="preserve">   The bouquet of flowers was magnificent for the event.</w:t>
      </w:r>
    </w:p>
    <w:p>
      <w:r>
        <w:t xml:space="preserve">7.  Il offre une fleur d'amour aux gens qu'il aime. </w:t>
      </w:r>
    </w:p>
    <w:p>
      <w:r>
        <w:t xml:space="preserve">    He offers a flower of love to the people he loves.</w:t>
      </w:r>
    </w:p>
    <w:p>
      <w:r>
        <w:t xml:space="preserve">8. Les couleurs des fleurs sont si variées et éclatantes. </w:t>
      </w:r>
    </w:p>
    <w:p>
      <w:r>
        <w:t xml:space="preserve">  The colors of the flowers are so varied and dazzling. </w:t>
      </w:r>
    </w:p>
    <w:p>
      <w:r>
        <w:t xml:space="preserve">9. La fleur du lys est une fleur très symbolique en France. </w:t>
      </w:r>
    </w:p>
    <w:p>
      <w:r>
        <w:t xml:space="preserve">   The lily flower is a very symbolic flower in France. </w:t>
      </w:r>
    </w:p>
    <w:p>
      <w:r>
        <w:t>10.  La fleur de la rose était un cadeau précieux pour sa mère.</w:t>
      </w:r>
    </w:p>
    <w:p>
      <w:r>
        <w:t xml:space="preserve">    The rose flower was a precious gift for his mother.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>2. La tempête nous a laissé un vent frais et salé.</w:t>
      </w:r>
    </w:p>
    <w:p>
      <w:r>
        <w:t xml:space="preserve">    The storm left us with a fresh, salty breeze.</w:t>
      </w:r>
    </w:p>
    <w:p>
      <w:r>
        <w:t>3. Il y a un vent constant dans la forêt.</w:t>
      </w:r>
    </w:p>
    <w:p>
      <w:r>
        <w:t xml:space="preserve">    There's a constant wind in the forest.</w:t>
      </w:r>
    </w:p>
    <w:p>
      <w:r>
        <w:t>4. Le vent a poussé les feuilles de l'arbre vers le sol.</w:t>
      </w:r>
    </w:p>
    <w:p>
      <w:r>
        <w:t xml:space="preserve">    The wind pushed the leaves of the tree to the ground.</w:t>
      </w:r>
    </w:p>
    <w:p>
      <w:r>
        <w:t>5.  Le vent agit sur les plans d'eau, créant des vagues.</w:t>
      </w:r>
    </w:p>
    <w:p>
      <w:r>
        <w:t xml:space="preserve">    The wind acts on water surfaces, creating waves. </w:t>
      </w:r>
    </w:p>
    <w:p>
      <w:r>
        <w:t>6. Les enfants ont joué dans le vent tout au long de la journée.</w:t>
      </w:r>
    </w:p>
    <w:p>
      <w:r>
        <w:t xml:space="preserve">    The children played in the wind all day long.</w:t>
      </w:r>
    </w:p>
    <w:p>
      <w:r>
        <w:t xml:space="preserve">7. Un vent chaud et dry fait venir la chaleur d'été. </w:t>
      </w:r>
    </w:p>
    <w:p>
      <w:r>
        <w:t xml:space="preserve">    Warm and dry winds bring summer heat.</w:t>
      </w:r>
    </w:p>
    <w:p>
      <w:r>
        <w:t>8. Le vent a soufflé l'eau vers les bords du quai.</w:t>
      </w:r>
    </w:p>
    <w:p>
      <w:r>
        <w:t xml:space="preserve">   The wind blew the water towards the bank of the pier. </w:t>
      </w:r>
    </w:p>
    <w:p>
      <w:r>
        <w:t xml:space="preserve">9.  Le vent nous a donné une sensation de liberté. </w:t>
      </w:r>
    </w:p>
    <w:p>
      <w:r>
        <w:t xml:space="preserve">    The wind gave us a feeling of freedom.</w:t>
      </w:r>
    </w:p>
    <w:p>
      <w:r>
        <w:t>10. L'air est frais et plein de vent, il fait chaud.</w:t>
      </w:r>
    </w:p>
    <w:p>
      <w:r>
        <w:t xml:space="preserve">    The air is fresh and full of wind, it is hot.</w:t>
      </w:r>
    </w:p>
    <w:p/>
    <w:p>
      <w:r>
        <w:rPr>
          <w:b/>
        </w:rPr>
        <w:t>Word: vue | Meaning: view</w:t>
      </w:r>
    </w:p>
    <w:p/>
    <w:p>
      <w:r>
        <w:t>1.  J'ai une vue magnifique de la ville depuis mon balcon.</w:t>
      </w:r>
    </w:p>
    <w:p>
      <w:r>
        <w:t xml:space="preserve">    My view is magnificent of the city from my balcony.</w:t>
      </w:r>
    </w:p>
    <w:p>
      <w:r>
        <w:t>2.  Elle a une vue très précise sur les détails du projet.</w:t>
      </w:r>
    </w:p>
    <w:p>
      <w:r>
        <w:t xml:space="preserve">    She has a very precise view on the details of the project.</w:t>
      </w:r>
    </w:p>
    <w:p>
      <w:r>
        <w:t>3.  La nouvelle offre de l'entreprise offre une vue d'ensemble sur le marché.</w:t>
      </w:r>
    </w:p>
    <w:p>
      <w:r>
        <w:t xml:space="preserve">    The new offer of the company offers a broad overview of the market.</w:t>
      </w:r>
    </w:p>
    <w:p>
      <w:r>
        <w:t>4.  Les étudiants ont une vue unique de la situation politique.</w:t>
      </w:r>
    </w:p>
    <w:p>
      <w:r>
        <w:t xml:space="preserve">    Students have a unique view on the political situation. </w:t>
      </w:r>
    </w:p>
    <w:p>
      <w:r>
        <w:t>5.  La nouvelle technologie offre une vue plus claire des processus internes.</w:t>
      </w:r>
    </w:p>
    <w:p>
      <w:r>
        <w:t xml:space="preserve">    The new technology offers a clearer view of internal processes.</w:t>
      </w:r>
    </w:p>
    <w:p>
      <w:r>
        <w:t>6.   Elle a besoin d'une vue d'ensemble pour prendre une décision éclairée.</w:t>
      </w:r>
    </w:p>
    <w:p>
      <w:r>
        <w:t xml:space="preserve">    She needs a broad view to make an informed decision.</w:t>
      </w:r>
    </w:p>
    <w:p>
      <w:r>
        <w:t xml:space="preserve">7.  Je suis curieux de voir la vue panoramique depuis le sommet de cette montagne. </w:t>
      </w:r>
    </w:p>
    <w:p>
      <w:r>
        <w:t xml:space="preserve">    I am curious to see the panoramic view from the top of this mountain.</w:t>
      </w:r>
    </w:p>
    <w:p>
      <w:r>
        <w:t>8.  Le guide touristique propose une vue des monuments historiques.</w:t>
      </w:r>
    </w:p>
    <w:p>
      <w:r>
        <w:t xml:space="preserve">    The tourist guide offers a view of historical monuments.</w:t>
      </w:r>
    </w:p>
    <w:p>
      <w:r>
        <w:t xml:space="preserve">9.   Elle a une vue très différente sur la situation économique. </w:t>
      </w:r>
    </w:p>
    <w:p>
      <w:r>
        <w:t xml:space="preserve">    She has a very different perspective on the economic situation.</w:t>
      </w:r>
    </w:p>
    <w:p>
      <w:r>
        <w:t>10. Le nouveau restaurant offre une vue imprenable sur le lac.</w:t>
      </w:r>
    </w:p>
    <w:p>
      <w:r>
        <w:t xml:space="preserve">    The new restaurant offers an unobstructed view of the lake.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 The earth is rich in natural resources.</w:t>
      </w:r>
    </w:p>
    <w:p>
      <w:r>
        <w:t>2. Il faut protéger la terre de l'exploitation incontrôlée.</w:t>
      </w:r>
    </w:p>
    <w:p>
      <w:r>
        <w:t xml:space="preserve">   We must protect the earth from uncontrolled exploitation.</w:t>
      </w:r>
    </w:p>
    <w:p>
      <w:r>
        <w:t xml:space="preserve">3. J’ai besoin d’un espace vert pour me ressourcer sur la terre. </w:t>
      </w:r>
    </w:p>
    <w:p>
      <w:r>
        <w:t xml:space="preserve">    I need a green space to recharge on land.</w:t>
      </w:r>
    </w:p>
    <w:p>
      <w:r>
        <w:t>4. La terre est le berceau de la vie.</w:t>
      </w:r>
    </w:p>
    <w:p>
      <w:r>
        <w:t xml:space="preserve">   The Earth is the cradle of life.</w:t>
      </w:r>
    </w:p>
    <w:p>
      <w:r>
        <w:t xml:space="preserve">5. L'agriculture en terre nourrit beaucoup de gens. </w:t>
      </w:r>
    </w:p>
    <w:p>
      <w:r>
        <w:t xml:space="preserve">    Agriculture on earth feeds many people. </w:t>
      </w:r>
    </w:p>
    <w:p>
      <w:r>
        <w:t xml:space="preserve">6. Il y a des défis importants pour la gestion de la terre.  </w:t>
      </w:r>
    </w:p>
    <w:p>
      <w:r>
        <w:t xml:space="preserve">    There are important challenges for managing land.</w:t>
      </w:r>
    </w:p>
    <w:p>
      <w:r>
        <w:t>7. Les scientifiques étudient la composition de la terre.</w:t>
      </w:r>
    </w:p>
    <w:p>
      <w:r>
        <w:t xml:space="preserve">    Scientists study the composition of the earth.</w:t>
      </w:r>
    </w:p>
    <w:p>
      <w:r>
        <w:t>8. L’eau est essentielle à la vie sur la terre.</w:t>
      </w:r>
    </w:p>
    <w:p>
      <w:r>
        <w:t xml:space="preserve">   Water is essential to life on Earth. </w:t>
      </w:r>
    </w:p>
    <w:p>
      <w:r>
        <w:t xml:space="preserve">9. La terre a été le témoin d'un long passé historique.  </w:t>
      </w:r>
    </w:p>
    <w:p>
      <w:r>
        <w:t xml:space="preserve">    Earth has been a witness to a long historical past.</w:t>
      </w:r>
    </w:p>
    <w:p>
      <w:r>
        <w:t>10. Il y a une grande diversité de paysages sur la terre.</w:t>
      </w:r>
    </w:p>
    <w:p>
      <w:r>
        <w:t xml:space="preserve">    There is a great diversity of landscapes on earth.</w:t>
      </w:r>
    </w:p>
    <w:p/>
    <w:p>
      <w:r>
        <w:rPr>
          <w:b/>
        </w:rPr>
        <w:t>Word: femme | Meaning: woman</w:t>
      </w:r>
    </w:p>
    <w:p/>
    <w:p>
      <w:r>
        <w:t>1. La femme travaille dans une agence de voyage.</w:t>
      </w:r>
    </w:p>
    <w:p>
      <w:r>
        <w:t xml:space="preserve">   The woman works in a travel agency.</w:t>
      </w:r>
    </w:p>
    <w:p>
      <w:r>
        <w:t>2. Elle est une femme intelligente et dévouée.</w:t>
      </w:r>
    </w:p>
    <w:p>
      <w:r>
        <w:t xml:space="preserve">    She is an intelligent and dedicated woman.</w:t>
      </w:r>
    </w:p>
    <w:p>
      <w:r>
        <w:t xml:space="preserve">3. Les femmes sont un groupe social important. </w:t>
      </w:r>
    </w:p>
    <w:p>
      <w:r>
        <w:t xml:space="preserve">    Women are an important social group.</w:t>
      </w:r>
    </w:p>
    <w:p>
      <w:r>
        <w:t xml:space="preserve">4. J’ai rencontré ma femme à l’école. </w:t>
      </w:r>
    </w:p>
    <w:p>
      <w:r>
        <w:t xml:space="preserve">   I met my wife at school.</w:t>
      </w:r>
    </w:p>
    <w:p>
      <w:r>
        <w:t>5. La femme est arrivée tôt le matin.</w:t>
      </w:r>
    </w:p>
    <w:p>
      <w:r>
        <w:t xml:space="preserve">    The woman arrived early in the morning.</w:t>
      </w:r>
    </w:p>
    <w:p>
      <w:r>
        <w:t>6. Les femmes sont souvent méconnues dans la société.</w:t>
      </w:r>
    </w:p>
    <w:p>
      <w:r>
        <w:t xml:space="preserve">    Women are often unknown in society.</w:t>
      </w:r>
    </w:p>
    <w:p>
      <w:r>
        <w:t xml:space="preserve">7. Le film raconte une histoire de femme libre. </w:t>
      </w:r>
    </w:p>
    <w:p>
      <w:r>
        <w:t xml:space="preserve">   The film tells a story of a free woman. </w:t>
      </w:r>
    </w:p>
    <w:p>
      <w:r>
        <w:t>8.  J'ai acheté un cadeau pour ma femme.</w:t>
      </w:r>
    </w:p>
    <w:p>
      <w:r>
        <w:t xml:space="preserve">    I bought a gift for my wife.</w:t>
      </w:r>
    </w:p>
    <w:p>
      <w:r>
        <w:t>9. Il y a beaucoup de femmes dans la ville.</w:t>
      </w:r>
    </w:p>
    <w:p>
      <w:r>
        <w:t xml:space="preserve">    There are many women in the city. </w:t>
      </w:r>
    </w:p>
    <w:p>
      <w:r>
        <w:t>10. Les femmes ont des rôles importants en politique et à l’éducation.</w:t>
      </w:r>
    </w:p>
    <w:p>
      <w:r>
        <w:t xml:space="preserve">   Women have important roles in politics and education.</w:t>
      </w:r>
    </w:p>
    <w:p/>
    <w:p>
      <w:r>
        <w:rPr>
          <w:b/>
        </w:rPr>
        <w:t>Word: Soleil | Meaning: Sun</w:t>
      </w:r>
    </w:p>
    <w:p/>
    <w:p>
      <w:r>
        <w:t xml:space="preserve">1. Le soleil brillait avec une intensité incroyable sur la plage. </w:t>
      </w:r>
    </w:p>
    <w:p>
      <w:r>
        <w:t xml:space="preserve">    The sun was shining brightly with incredible intensity on the beach.</w:t>
      </w:r>
    </w:p>
    <w:p>
      <w:r>
        <w:t>2. Nous sommes allés au soleil pour profiter de la chaleur du mois d'août.</w:t>
      </w:r>
    </w:p>
    <w:p>
      <w:r>
        <w:t xml:space="preserve">  We went out in the sunshine to enjoy the warmth of August. </w:t>
      </w:r>
    </w:p>
    <w:p>
      <w:r>
        <w:t>3. Le soleil couchant offre une vue magnifique.</w:t>
      </w:r>
    </w:p>
    <w:p>
      <w:r>
        <w:t xml:space="preserve">   Sunset offers a beautiful view.</w:t>
      </w:r>
    </w:p>
    <w:p>
      <w:r>
        <w:t>4. Il y a eu un temps très sec, le soleil a été absent pendant plusieurs jours.</w:t>
      </w:r>
    </w:p>
    <w:p>
      <w:r>
        <w:t xml:space="preserve">    There had been very dry weather, the sun was absent for several days.</w:t>
      </w:r>
    </w:p>
    <w:p>
      <w:r>
        <w:t xml:space="preserve">5. La température du soleil est importante pour la croissance des plantes. </w:t>
      </w:r>
    </w:p>
    <w:p>
      <w:r>
        <w:t xml:space="preserve">  The sun's temperature is important for plant growth.</w:t>
      </w:r>
    </w:p>
    <w:p>
      <w:r>
        <w:t xml:space="preserve">6. Je suis allé au parc et j’ai assis sous le soleil. </w:t>
      </w:r>
    </w:p>
    <w:p>
      <w:r>
        <w:t xml:space="preserve">   I went to the park and sat under the sunshine.</w:t>
      </w:r>
    </w:p>
    <w:p>
      <w:r>
        <w:t>7. Il y a un risque de chaleur extrême, il faut se protéger du soleil.</w:t>
      </w:r>
    </w:p>
    <w:p>
      <w:r>
        <w:t xml:space="preserve">    There is a risk of extreme heat; one must protect oneself from the sun.</w:t>
      </w:r>
    </w:p>
    <w:p>
      <w:r>
        <w:t xml:space="preserve">8. Le soleil est essentiel pour la production d'énergie solaire. </w:t>
      </w:r>
    </w:p>
    <w:p>
      <w:r>
        <w:t xml:space="preserve">   The sun is essential for solar energy production.</w:t>
      </w:r>
    </w:p>
    <w:p>
      <w:r>
        <w:t xml:space="preserve">9. L’histoire de l’astronomie nous apprend que le Soleil est une étoile.  </w:t>
      </w:r>
    </w:p>
    <w:p>
      <w:r>
        <w:t xml:space="preserve">  Astronomy history teaches us that the Sun is a star.</w:t>
      </w:r>
    </w:p>
    <w:p>
      <w:r>
        <w:t>10. Les enfants aiment jouer au soleil et faire des dessins.</w:t>
      </w:r>
    </w:p>
    <w:p>
      <w:r>
        <w:t xml:space="preserve">    Children like to play in the sunshine and draw.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