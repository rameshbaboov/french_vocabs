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 The dress is white.</w:t>
      </w:r>
    </w:p>
    <w:p>
      <w:r>
        <w:t>2. Le ciel était blanc ce matin.</w:t>
      </w:r>
    </w:p>
    <w:p>
      <w:r>
        <w:t xml:space="preserve">    The sky was white this morning.</w:t>
      </w:r>
    </w:p>
    <w:p>
      <w:r>
        <w:t xml:space="preserve">3. J'ai une chemise blanche. </w:t>
      </w:r>
    </w:p>
    <w:p>
      <w:r>
        <w:t xml:space="preserve">    I have a white shirt.</w:t>
      </w:r>
    </w:p>
    <w:p>
      <w:r>
        <w:t>4. Les nuages sont blancs.</w:t>
      </w:r>
    </w:p>
    <w:p>
      <w:r>
        <w:t xml:space="preserve">    The clouds are white. </w:t>
      </w:r>
    </w:p>
    <w:p>
      <w:r>
        <w:t xml:space="preserve">5. La neige est blanche. </w:t>
      </w:r>
    </w:p>
    <w:p>
      <w:r>
        <w:t xml:space="preserve">    The snow is white.</w:t>
      </w:r>
    </w:p>
    <w:p>
      <w:r>
        <w:t xml:space="preserve">6. Un livre blanc est un document technique. </w:t>
      </w:r>
    </w:p>
    <w:p>
      <w:r>
        <w:t xml:space="preserve">    A white paper is a technical document.</w:t>
      </w:r>
    </w:p>
    <w:p>
      <w:r>
        <w:t xml:space="preserve">7. L'état de la ville est blanc et sans vie. </w:t>
      </w:r>
    </w:p>
    <w:p>
      <w:r>
        <w:t xml:space="preserve">    The city's state is white and lifeless.</w:t>
      </w:r>
    </w:p>
    <w:p>
      <w:r>
        <w:t>8. Les fleurs sont blanches et délicieuses.</w:t>
      </w:r>
    </w:p>
    <w:p>
      <w:r>
        <w:t xml:space="preserve">   The flowers are white and delicate. </w:t>
      </w:r>
    </w:p>
    <w:p>
      <w:r>
        <w:t xml:space="preserve">9. Il faut un blanc pour faire l'encre. </w:t>
      </w:r>
    </w:p>
    <w:p>
      <w:r>
        <w:t xml:space="preserve">    You need white to make the ink.</w:t>
      </w:r>
    </w:p>
    <w:p>
      <w:r>
        <w:t xml:space="preserve">10. Le fromage est blanc. </w:t>
      </w:r>
    </w:p>
    <w:p>
      <w:r>
        <w:t xml:space="preserve">     The cheese is white.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était rouge et il l'a attrapé.</w:t>
      </w:r>
    </w:p>
    <w:p>
      <w:r>
        <w:t xml:space="preserve">  The ball was red and he caught it.</w:t>
      </w:r>
    </w:p>
    <w:p>
      <w:r>
        <w:t xml:space="preserve">3. J’aime bien les vêtements rouges. </w:t>
      </w:r>
    </w:p>
    <w:p>
      <w:r>
        <w:t xml:space="preserve">  I like red clothes.</w:t>
      </w:r>
    </w:p>
    <w:p>
      <w:r>
        <w:t xml:space="preserve">4. L'ambiance de la fête était rouge à vif. </w:t>
      </w:r>
    </w:p>
    <w:p>
      <w:r>
        <w:t xml:space="preserve">  The mood at the party was lively red.</w:t>
      </w:r>
    </w:p>
    <w:p>
      <w:r>
        <w:t>5. Elle a une robe rouge très élégante.</w:t>
      </w:r>
    </w:p>
    <w:p>
      <w:r>
        <w:t xml:space="preserve">  She has a very elegant red dress.</w:t>
      </w:r>
    </w:p>
    <w:p>
      <w:r>
        <w:t>6. La tomate est rouge et juteuse.</w:t>
      </w:r>
    </w:p>
    <w:p>
      <w:r>
        <w:t xml:space="preserve">  The tomato is red and juicy.</w:t>
      </w:r>
    </w:p>
    <w:p>
      <w:r>
        <w:t xml:space="preserve">7. Mon livre de français est rouge. </w:t>
      </w:r>
    </w:p>
    <w:p>
      <w:r>
        <w:t xml:space="preserve">  My French book is red.</w:t>
      </w:r>
    </w:p>
    <w:p>
      <w:r>
        <w:t>8. Il n'aime pas les couleurs rouges.</w:t>
      </w:r>
    </w:p>
    <w:p>
      <w:r>
        <w:t xml:space="preserve">  He doesn’t like the red colors.</w:t>
      </w:r>
    </w:p>
    <w:p>
      <w:r>
        <w:t>9. Le soleil était rouge au coucher du soleil.</w:t>
      </w:r>
    </w:p>
    <w:p>
      <w:r>
        <w:t xml:space="preserve">  The sun was red at sunset.</w:t>
      </w:r>
    </w:p>
    <w:p>
      <w:r>
        <w:t>10. J'ai mangé un gâteau rouge aujourd'hui.</w:t>
      </w:r>
    </w:p>
    <w:p>
      <w:r>
        <w:t xml:space="preserve">  I ate a red cake today.</w:t>
      </w:r>
    </w:p>
    <w:p/>
    <w:p>
      <w:r>
        <w:t>Gris:  &lt;Gray&gt;</w:t>
      </w:r>
    </w:p>
    <w:p/>
    <w:p>
      <w:r>
        <w:t>1.  Le tableau est gris.</w:t>
      </w:r>
    </w:p>
    <w:p>
      <w:r>
        <w:t xml:space="preserve">   The table is grey.</w:t>
      </w:r>
    </w:p>
    <w:p>
      <w:r>
        <w:t>2.  Mon costume est gris.</w:t>
      </w:r>
    </w:p>
    <w:p>
      <w:r>
        <w:t xml:space="preserve">   My clothes are grey.</w:t>
      </w:r>
    </w:p>
    <w:p>
      <w:r>
        <w:t>3.  La fumée est grisâtre.</w:t>
      </w:r>
    </w:p>
    <w:p>
      <w:r>
        <w:t xml:space="preserve">   Smoke is greyish.</w:t>
      </w:r>
    </w:p>
    <w:p>
      <w:r>
        <w:t>4.  Il porte un chapeau gris.</w:t>
      </w:r>
    </w:p>
    <w:p>
      <w:r>
        <w:t xml:space="preserve">   He wears a grey hat.</w:t>
      </w:r>
    </w:p>
    <w:p>
      <w:r>
        <w:t>5.  Elle peint des objets gris et blancs.</w:t>
      </w:r>
    </w:p>
    <w:p>
      <w:r>
        <w:t xml:space="preserve">   She paints grey and white objects.</w:t>
      </w:r>
    </w:p>
    <w:p>
      <w:r>
        <w:t xml:space="preserve">6.  Le ciel était gris. </w:t>
      </w:r>
    </w:p>
    <w:p>
      <w:r>
        <w:t xml:space="preserve">   The sky was grey.</w:t>
      </w:r>
    </w:p>
    <w:p>
      <w:r>
        <w:t xml:space="preserve">7.  La pierre est grise. </w:t>
      </w:r>
    </w:p>
    <w:p>
      <w:r>
        <w:t xml:space="preserve">   The stone is grey.</w:t>
      </w:r>
    </w:p>
    <w:p>
      <w:r>
        <w:t xml:space="preserve">8.  Les feuilles sont grisâtres. </w:t>
      </w:r>
    </w:p>
    <w:p>
      <w:r>
        <w:t xml:space="preserve">    The leaves are greyish.</w:t>
      </w:r>
    </w:p>
    <w:p>
      <w:r>
        <w:t>9.  L'éclair était gris.</w:t>
      </w:r>
    </w:p>
    <w:p>
      <w:r>
        <w:t xml:space="preserve">   The lightning was grey.</w:t>
      </w:r>
    </w:p>
    <w:p>
      <w:r>
        <w:t>10.  J'ai besoin de plus d'informations, mais j'ai déjà remarqué que les documents sont gris.</w:t>
      </w:r>
    </w:p>
    <w:p>
      <w:r>
        <w:t xml:space="preserve">   I need more information, but I already noticed the documents are grey.</w:t>
      </w:r>
    </w:p>
    <w:p/>
    <w:p>
      <w:r>
        <w:rPr>
          <w:b/>
        </w:rPr>
        <w:t>Word: haut | Meaning: high</w:t>
      </w:r>
    </w:p>
    <w:p/>
    <w:p>
      <w:r>
        <w:t xml:space="preserve">1. La tour est très haut, nous pouvons voir la ville depuis le sommet.  </w:t>
      </w:r>
    </w:p>
    <w:p>
      <w:r>
        <w:t xml:space="preserve">    The tower is very tall, we can see the city from the top.</w:t>
      </w:r>
    </w:p>
    <w:p>
      <w:r>
        <w:t xml:space="preserve">2. J'aime beaucoup les montagnes, elles sont souvent très haut. </w:t>
      </w:r>
    </w:p>
    <w:p>
      <w:r>
        <w:t xml:space="preserve">   I like mountains a lot, they are often very high.</w:t>
      </w:r>
    </w:p>
    <w:p>
      <w:r>
        <w:t xml:space="preserve">3. Ma maison est située au sommet d’une colline, ce qui lui donne un point de vue magnifique.  </w:t>
      </w:r>
    </w:p>
    <w:p>
      <w:r>
        <w:t xml:space="preserve">    My house is located on the top of a hill, which gives it a beautiful view.</w:t>
      </w:r>
    </w:p>
    <w:p>
      <w:r>
        <w:t xml:space="preserve">4. Le vent souffle très fort aujourd'hui, il est haut dans le ciel. </w:t>
      </w:r>
    </w:p>
    <w:p>
      <w:r>
        <w:t xml:space="preserve">   The wind is blowing very hard today, it is high in the sky.</w:t>
      </w:r>
    </w:p>
    <w:p>
      <w:r>
        <w:t xml:space="preserve">5. Les oiseaux volent très haut dans les nuages. </w:t>
      </w:r>
    </w:p>
    <w:p>
      <w:r>
        <w:t xml:space="preserve">    Birds fly very high into the clouds.</w:t>
      </w:r>
    </w:p>
    <w:p>
      <w:r>
        <w:t xml:space="preserve">6. L’eau de la piscine est haute, je dois être prudent au bord de l'eau.  </w:t>
      </w:r>
    </w:p>
    <w:p>
      <w:r>
        <w:t xml:space="preserve">   The water level of the pool is high, I must be careful at the edge of the water.</w:t>
      </w:r>
    </w:p>
    <w:p>
      <w:r>
        <w:t xml:space="preserve">7. Le professeur a montré à ses élèves une image d’un arbre très haut. </w:t>
      </w:r>
    </w:p>
    <w:p>
      <w:r>
        <w:t xml:space="preserve">    The teacher showed his students an image of a very tall tree.</w:t>
      </w:r>
    </w:p>
    <w:p>
      <w:r>
        <w:t xml:space="preserve">8. La voiture était haute et s'arrêta sur la route, il y a un peu de poussière.  </w:t>
      </w:r>
    </w:p>
    <w:p>
      <w:r>
        <w:t xml:space="preserve">   The car was high and stopped on the road, there is a bit of dust.</w:t>
      </w:r>
    </w:p>
    <w:p>
      <w:r>
        <w:t xml:space="preserve">9. Nous avons été surpris de voir la statue qui était très haut dans le parc. </w:t>
      </w:r>
    </w:p>
    <w:p>
      <w:r>
        <w:t xml:space="preserve">   We were surprised to see the statue which was very tall in the park. </w:t>
      </w:r>
    </w:p>
    <w:p>
      <w:r>
        <w:t xml:space="preserve">10. La ligne de commande est haute et les informations sont claires.  </w:t>
      </w:r>
    </w:p>
    <w:p>
      <w:r>
        <w:t xml:space="preserve">    The command line is high and the information is clear.</w:t>
      </w:r>
    </w:p>
    <w:p/>
    <w:p>
      <w:r>
        <w:rPr>
          <w:b/>
        </w:rPr>
        <w:t>Word: Livre | Meaning: Book</w:t>
      </w:r>
    </w:p>
    <w:p/>
    <w:p>
      <w:r>
        <w:t xml:space="preserve">1. J'ai lu un livre intéressant hier soir. </w:t>
      </w:r>
    </w:p>
    <w:p>
      <w:r>
        <w:t xml:space="preserve">   I read an interesting book last night.</w:t>
      </w:r>
    </w:p>
    <w:p>
      <w:r>
        <w:t xml:space="preserve">2. Le livre de recettes est très utile pour la cuisine. </w:t>
      </w:r>
    </w:p>
    <w:p>
      <w:r>
        <w:t xml:space="preserve">   The cookbook is very useful for cooking.</w:t>
      </w:r>
    </w:p>
    <w:p>
      <w:r>
        <w:t xml:space="preserve">3. Il est possible d’acheter un livre à l’épicerie. </w:t>
      </w:r>
    </w:p>
    <w:p>
      <w:r>
        <w:t xml:space="preserve">   You can buy a book at the grocery store.</w:t>
      </w:r>
    </w:p>
    <w:p>
      <w:r>
        <w:t xml:space="preserve">4.  La bibliothèque offre une grande sélection de livres. </w:t>
      </w:r>
    </w:p>
    <w:p>
      <w:r>
        <w:t xml:space="preserve">   The library offers a large selection of books.</w:t>
      </w:r>
    </w:p>
    <w:p>
      <w:r>
        <w:t xml:space="preserve">5. La lecture du livre m'a beaucoup diverti. </w:t>
      </w:r>
    </w:p>
    <w:p>
      <w:r>
        <w:t xml:space="preserve">    Reading the book entertained me a lot.</w:t>
      </w:r>
    </w:p>
    <w:p>
      <w:r>
        <w:t xml:space="preserve">6. J’ai besoin d’un livre pour la lecture de mon cours. </w:t>
      </w:r>
    </w:p>
    <w:p>
      <w:r>
        <w:t xml:space="preserve">    I need a book for my course reading.</w:t>
      </w:r>
    </w:p>
    <w:p>
      <w:r>
        <w:t xml:space="preserve">7. Il n’existe pas de livre sur le voyage à l’étranger. </w:t>
      </w:r>
    </w:p>
    <w:p>
      <w:r>
        <w:t xml:space="preserve">   There is no book about traveling abroad. </w:t>
      </w:r>
    </w:p>
    <w:p>
      <w:r>
        <w:t xml:space="preserve">8. J'adore les livres de fiction, ils sont très stimulants. </w:t>
      </w:r>
    </w:p>
    <w:p>
      <w:r>
        <w:t xml:space="preserve">   I love fiction books because they are very stimulating.  </w:t>
      </w:r>
    </w:p>
    <w:p>
      <w:r>
        <w:t xml:space="preserve">9. Le livre du professeur était rempli d’exemples concrets. </w:t>
      </w:r>
    </w:p>
    <w:p>
      <w:r>
        <w:t xml:space="preserve">    The professor’s book was filled with concrete examples. </w:t>
      </w:r>
    </w:p>
    <w:p>
      <w:r>
        <w:t xml:space="preserve">10. Les enfants adorent lire des histoires dans leurs livres. </w:t>
      </w:r>
    </w:p>
    <w:p>
      <w:r>
        <w:t xml:space="preserve">    Children love to read stories in their books.</w:t>
      </w:r>
    </w:p>
    <w:p/>
    <w:p>
      <w:r>
        <w:rPr>
          <w:b/>
        </w:rPr>
        <w:t>Word: lumière | Meaning: light</w:t>
      </w:r>
    </w:p>
    <w:p/>
    <w:p>
      <w:r>
        <w:t>1. La lumière du soleil éclaire la forêt.</w:t>
      </w:r>
    </w:p>
    <w:p>
      <w:r>
        <w:t xml:space="preserve">  The sunlight illuminates the forest.</w:t>
      </w:r>
    </w:p>
    <w:p>
      <w:r>
        <w:t>2. J'aime les lampes à huile, leur lumière est douce et chaude.</w:t>
      </w:r>
    </w:p>
    <w:p>
      <w:r>
        <w:t xml:space="preserve">  I like oil lamps, their light is soft and warm.</w:t>
      </w:r>
    </w:p>
    <w:p>
      <w:r>
        <w:t>3. Il y a une petite lumière sur mon table.</w:t>
      </w:r>
    </w:p>
    <w:p>
      <w:r>
        <w:t xml:space="preserve">  There is a small light on my desk.</w:t>
      </w:r>
    </w:p>
    <w:p>
      <w:r>
        <w:t xml:space="preserve">4. La lumière de la lune est très brillante. </w:t>
      </w:r>
    </w:p>
    <w:p>
      <w:r>
        <w:t xml:space="preserve">  The moonlight is very bright.</w:t>
      </w:r>
    </w:p>
    <w:p>
      <w:r>
        <w:t>5. Nous avons besoin d'un peu de lumière pour lire le livre.</w:t>
      </w:r>
    </w:p>
    <w:p>
      <w:r>
        <w:t xml:space="preserve">  We need a little bit of light to read the book.</w:t>
      </w:r>
    </w:p>
    <w:p>
      <w:r>
        <w:t>6. L’éclairage public est important dans les villes.</w:t>
      </w:r>
    </w:p>
    <w:p>
      <w:r>
        <w:t xml:space="preserve">   Public lighting is important in cities.</w:t>
      </w:r>
    </w:p>
    <w:p>
      <w:r>
        <w:t>7. La lumière du jour et la nuit, elles sont toutes deux importantes.</w:t>
      </w:r>
    </w:p>
    <w:p>
      <w:r>
        <w:t xml:space="preserve">   Daylight and night light are both important.</w:t>
      </w:r>
    </w:p>
    <w:p>
      <w:r>
        <w:t xml:space="preserve">8. Il y a beaucoup de lumière naturelle aujourd'hui. </w:t>
      </w:r>
    </w:p>
    <w:p>
      <w:r>
        <w:t xml:space="preserve">  There is a lot of natural light today.</w:t>
      </w:r>
    </w:p>
    <w:p>
      <w:r>
        <w:t>9. Les lampadaires illuminent la place publique.</w:t>
      </w:r>
    </w:p>
    <w:p>
      <w:r>
        <w:t xml:space="preserve">  Street lamps illuminate the public square.</w:t>
      </w:r>
    </w:p>
    <w:p>
      <w:r>
        <w:t>10. La lumière du feu est intense et chaud.</w:t>
      </w:r>
    </w:p>
    <w:p>
      <w:r>
        <w:t xml:space="preserve">   The firelight is intense and hot.</w:t>
      </w:r>
    </w:p>
    <w:p/>
    <w:p>
      <w:r>
        <w:rPr>
          <w:b/>
        </w:rPr>
        <w:t>Word: noir | Meaning: black</w:t>
      </w:r>
    </w:p>
    <w:p/>
    <w:p>
      <w:r>
        <w:t>1. Le manteau est noir.</w:t>
      </w:r>
    </w:p>
    <w:p>
      <w:r>
        <w:t xml:space="preserve">   The coat is black.</w:t>
      </w:r>
    </w:p>
    <w:p>
      <w:r>
        <w:t>2. La voiture est noire.</w:t>
      </w:r>
    </w:p>
    <w:p>
      <w:r>
        <w:t xml:space="preserve">   The car is black.</w:t>
      </w:r>
    </w:p>
    <w:p>
      <w:r>
        <w:t>3. Il a des yeux noirs.</w:t>
      </w:r>
    </w:p>
    <w:p>
      <w:r>
        <w:t xml:space="preserve">   He has black eyes.</w:t>
      </w:r>
    </w:p>
    <w:p>
      <w:r>
        <w:t xml:space="preserve">4. L'encre est noire. </w:t>
      </w:r>
    </w:p>
    <w:p>
      <w:r>
        <w:t xml:space="preserve">  The ink is black.</w:t>
      </w:r>
    </w:p>
    <w:p>
      <w:r>
        <w:t xml:space="preserve">5. Elle porte une robe noire. </w:t>
      </w:r>
    </w:p>
    <w:p>
      <w:r>
        <w:t xml:space="preserve">   She wears a black dress.</w:t>
      </w:r>
    </w:p>
    <w:p>
      <w:r>
        <w:t>6. Le ciel était noir cette nuit.</w:t>
      </w:r>
    </w:p>
    <w:p>
      <w:r>
        <w:t xml:space="preserve">   The sky was black that night.</w:t>
      </w:r>
    </w:p>
    <w:p>
      <w:r>
        <w:t>7. Les feuilles sont noir de la pluie.</w:t>
      </w:r>
    </w:p>
    <w:p>
      <w:r>
        <w:t xml:space="preserve">   The leaves are black from the rain.</w:t>
      </w:r>
    </w:p>
    <w:p>
      <w:r>
        <w:t xml:space="preserve">8. La nuit est noire, il y a peu de lumière. </w:t>
      </w:r>
    </w:p>
    <w:p>
      <w:r>
        <w:t xml:space="preserve">  Night is dark, there's little light.</w:t>
      </w:r>
    </w:p>
    <w:p>
      <w:r>
        <w:t>9. Le restaurant était noir et sombre.</w:t>
      </w:r>
    </w:p>
    <w:p>
      <w:r>
        <w:t xml:space="preserve">   The restaurant was dark and gloomy.</w:t>
      </w:r>
    </w:p>
    <w:p>
      <w:r>
        <w:t>10. Il aime les films noirs.</w:t>
      </w:r>
    </w:p>
    <w:p>
      <w:r>
        <w:t xml:space="preserve">    He loves black movies.</w:t>
      </w:r>
    </w:p>
    <w:p/>
    <w:p>
      <w:r>
        <w:rPr>
          <w:b/>
        </w:rPr>
        <w:t>Word: orange | Meaning: orange</w:t>
      </w:r>
    </w:p>
    <w:p/>
    <w:p>
      <w:r>
        <w:t>1. J'aime manger des oranges au petit déjeuner.</w:t>
      </w:r>
    </w:p>
    <w:p>
      <w:r>
        <w:t xml:space="preserve">  I like to eat oranges for breakfast.</w:t>
      </w:r>
    </w:p>
    <w:p>
      <w:r>
        <w:t>2. Les fruits d’été, comme les oranges, sont très rafraîchissantes.</w:t>
      </w:r>
    </w:p>
    <w:p>
      <w:r>
        <w:t xml:space="preserve">  Summer fruits, such as oranges, are very refreshing. </w:t>
      </w:r>
    </w:p>
    <w:p>
      <w:r>
        <w:t xml:space="preserve">3. L’oranger est un fruit très populaire dans le monde entier. </w:t>
      </w:r>
    </w:p>
    <w:p>
      <w:r>
        <w:t xml:space="preserve">  Orange is a very popular fruit worldwide. </w:t>
      </w:r>
    </w:p>
    <w:p>
      <w:r>
        <w:t>4. La vitamine C des oranges est essentielle pour la santé.</w:t>
      </w:r>
    </w:p>
    <w:p>
      <w:r>
        <w:t xml:space="preserve">  The vitamin C in oranges is essential for health.</w:t>
      </w:r>
    </w:p>
    <w:p>
      <w:r>
        <w:t>5. Tu dois boire beaucoup d'eau pendant que tu digères les oranges.</w:t>
      </w:r>
    </w:p>
    <w:p>
      <w:r>
        <w:t xml:space="preserve">  You must drink a lot of water while you digest oranges.</w:t>
      </w:r>
    </w:p>
    <w:p>
      <w:r>
        <w:t xml:space="preserve">6. L’orange est souvent utilisée dans la cuisine française. </w:t>
      </w:r>
    </w:p>
    <w:p>
      <w:r>
        <w:t xml:space="preserve">  Orange is often used in French cooking.</w:t>
      </w:r>
    </w:p>
    <w:p>
      <w:r>
        <w:t xml:space="preserve">7. On peut faire du jus d'orange pour un bon hydratant. </w:t>
      </w:r>
    </w:p>
    <w:p>
      <w:r>
        <w:t xml:space="preserve">  We can make orange juice for a good hydrator.</w:t>
      </w:r>
    </w:p>
    <w:p>
      <w:r>
        <w:t>8. Les enfants aiment les oranges car elles sont sucrées et rafraîchissantes.</w:t>
      </w:r>
    </w:p>
    <w:p>
      <w:r>
        <w:t xml:space="preserve">  Children like oranges because they are sweet and refreshing. </w:t>
      </w:r>
    </w:p>
    <w:p>
      <w:r>
        <w:t>9. L’huile d’orange est une bonne huile pour cuisiner des plats méditerranéens.</w:t>
      </w:r>
    </w:p>
    <w:p>
      <w:r>
        <w:t xml:space="preserve">  Orange oil is a good oil for cooking Mediterranean dishes. </w:t>
      </w:r>
    </w:p>
    <w:p>
      <w:r>
        <w:t xml:space="preserve">10. La couleur de l'oranger peut varier en fonction de la variété. </w:t>
      </w:r>
    </w:p>
    <w:p>
      <w:r>
        <w:t xml:space="preserve">   The colour of an orange can vary depending on the variety.</w:t>
      </w:r>
    </w:p>
    <w:p/>
    <w:p>
      <w:r>
        <w:rPr>
          <w:b/>
        </w:rPr>
        <w:t>Word: maison | Meaning: house</w:t>
      </w:r>
    </w:p>
    <w:p/>
    <w:p>
      <w:r>
        <w:t>1. Ma maison est située dans le centre de la ville.</w:t>
      </w:r>
    </w:p>
    <w:p>
      <w:r>
        <w:t xml:space="preserve">   My house is located in the center of the city.</w:t>
      </w:r>
    </w:p>
    <w:p>
      <w:r>
        <w:t>2. Nous avons emménagé dans une nouvelle maison.</w:t>
      </w:r>
    </w:p>
    <w:p>
      <w:r>
        <w:t xml:space="preserve">   We moved into a new house.</w:t>
      </w:r>
    </w:p>
    <w:p>
      <w:r>
        <w:t>3. La maison de Pierre est très grande et confortable.</w:t>
      </w:r>
    </w:p>
    <w:p>
      <w:r>
        <w:t xml:space="preserve">   Pierre's house is very large and comfortable.</w:t>
      </w:r>
    </w:p>
    <w:p>
      <w:r>
        <w:t>4. Je passe beaucoup de temps à réparer ma maison.</w:t>
      </w:r>
    </w:p>
    <w:p>
      <w:r>
        <w:t xml:space="preserve">   I spend a lot of time repairing my house. </w:t>
      </w:r>
    </w:p>
    <w:p>
      <w:r>
        <w:t>5. Ma maison est équipée d'une cuisine moderne et d'un salon cosy.</w:t>
      </w:r>
    </w:p>
    <w:p>
      <w:r>
        <w:t xml:space="preserve">    My house is equipped with a modern kitchen and a cozy living room.</w:t>
      </w:r>
    </w:p>
    <w:p>
      <w:r>
        <w:t>6.  J’adore l'ambiance de la maison!</w:t>
      </w:r>
    </w:p>
    <w:p>
      <w:r>
        <w:t xml:space="preserve">   I love the ambiance of the house!</w:t>
      </w:r>
    </w:p>
    <w:p>
      <w:r>
        <w:t xml:space="preserve">7. L'architecte a conçu la maison avec soin et attention. </w:t>
      </w:r>
    </w:p>
    <w:p>
      <w:r>
        <w:t xml:space="preserve">   The architect designed the house with care and attention.</w:t>
      </w:r>
    </w:p>
    <w:p>
      <w:r>
        <w:t>8. La maison est bien éclairée par les rayons du soleil.</w:t>
      </w:r>
    </w:p>
    <w:p>
      <w:r>
        <w:t xml:space="preserve">   The house is well-lit by the sun's rays.</w:t>
      </w:r>
    </w:p>
    <w:p>
      <w:r>
        <w:t>9.  Il faut prendre soin de sa maison pour la protéger des intempéries.</w:t>
      </w:r>
    </w:p>
    <w:p>
      <w:r>
        <w:t xml:space="preserve">    You need to take care of your house to protect it from the weather. </w:t>
      </w:r>
    </w:p>
    <w:p>
      <w:r>
        <w:t>10. Nous voulons construire une nouvelle maison à l’extérieur de la ville.</w:t>
      </w:r>
    </w:p>
    <w:p>
      <w:r>
        <w:t xml:space="preserve">    We want to build a new house outside the city.</w:t>
      </w:r>
    </w:p>
    <w:p/>
    <w:p>
      <w:r>
        <w:rPr>
          <w:b/>
        </w:rPr>
        <w:t>Word: voyage | Meaning: journey</w:t>
      </w:r>
    </w:p>
    <w:p/>
    <w:p>
      <w:r>
        <w:t xml:space="preserve">1. J'ai fait un voyage en France il y a deux ans. </w:t>
      </w:r>
    </w:p>
    <w:p>
      <w:r>
        <w:t xml:space="preserve">    I took a trip to France two years ago.</w:t>
      </w:r>
    </w:p>
    <w:p>
      <w:r>
        <w:t xml:space="preserve">2.  Le voyage de Camille à l'Italie est prévu pour fin août. </w:t>
      </w:r>
    </w:p>
    <w:p>
      <w:r>
        <w:t xml:space="preserve">    Camille’s journey to Italy is planned for late August. </w:t>
      </w:r>
    </w:p>
    <w:p>
      <w:r>
        <w:t xml:space="preserve">3. Ce voyage dans les montagnes a été une expérience unique. </w:t>
      </w:r>
    </w:p>
    <w:p>
      <w:r>
        <w:t xml:space="preserve">    This trip into the mountains was a unique experience. </w:t>
      </w:r>
    </w:p>
    <w:p>
      <w:r>
        <w:t xml:space="preserve">4. L'avion, qui est le moyen de transport le plus rapide pour un voyage long, s'est dégagé des pistes.  </w:t>
      </w:r>
    </w:p>
    <w:p>
      <w:r>
        <w:t xml:space="preserve">    The airplane, which is the fastest mode of transport for a long journey, cleared the runway. </w:t>
      </w:r>
    </w:p>
    <w:p>
      <w:r>
        <w:t xml:space="preserve">5. Le couple planifie un voyage à Marrakech en mars. </w:t>
      </w:r>
    </w:p>
    <w:p>
      <w:r>
        <w:t xml:space="preserve">    The couple plans a trip to Marrakech in March. </w:t>
      </w:r>
    </w:p>
    <w:p>
      <w:r>
        <w:t xml:space="preserve">6. Il y a eu des voyages d'affaires importants dans l’année.  </w:t>
      </w:r>
    </w:p>
    <w:p>
      <w:r>
        <w:t xml:space="preserve">    There have been important business trips throughout the year.</w:t>
      </w:r>
    </w:p>
    <w:p>
      <w:r>
        <w:t xml:space="preserve">7. Je suis parti pour un long voyage avec mes amis.  </w:t>
      </w:r>
    </w:p>
    <w:p>
      <w:r>
        <w:t xml:space="preserve">    I am going on a long journey with my friends.   </w:t>
      </w:r>
    </w:p>
    <w:p>
      <w:r>
        <w:t xml:space="preserve">8. La France a été le pays du plus grand nombre de voyages d'affaires. </w:t>
      </w:r>
    </w:p>
    <w:p>
      <w:r>
        <w:t xml:space="preserve">    France was the country with the most business trips. </w:t>
      </w:r>
    </w:p>
    <w:p>
      <w:r>
        <w:t xml:space="preserve">9. Les voyages en train sont une option abordable et pratique pour les voyageurs.  </w:t>
      </w:r>
    </w:p>
    <w:p>
      <w:r>
        <w:t xml:space="preserve">    Train travel is an affordable and practical option for travelers. </w:t>
      </w:r>
    </w:p>
    <w:p>
      <w:r>
        <w:t xml:space="preserve">10. Le voyage à l'étranger permet de découvrir de nouvelles cultures.   </w:t>
      </w:r>
    </w:p>
    <w:p>
      <w:r>
        <w:t xml:space="preserve">    Traveling abroad allows you to discover new cultures.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