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parfaitement.</w:t>
      </w:r>
    </w:p>
    <w:p>
      <w:r>
        <w:t xml:space="preserve">  Yes, I understand perfectly.</w:t>
      </w:r>
    </w:p>
    <w:p>
      <w:r>
        <w:t>2. J'aime beaucoup la cuisine française.</w:t>
      </w:r>
    </w:p>
    <w:p>
      <w:r>
        <w:t xml:space="preserve">  I really like French cooking.</w:t>
      </w:r>
    </w:p>
    <w:p>
      <w:r>
        <w:t>3. Oui, il est important de faire des efforts.</w:t>
      </w:r>
    </w:p>
    <w:p>
      <w:r>
        <w:t xml:space="preserve">  Yes, it is important to make efforts.</w:t>
      </w:r>
    </w:p>
    <w:p>
      <w:r>
        <w:t>4.  Oui, j’ai besoin d’un peu plus d’aide.</w:t>
      </w:r>
    </w:p>
    <w:p>
      <w:r>
        <w:t xml:space="preserve">   Yes, I need a little bit more help.</w:t>
      </w:r>
    </w:p>
    <w:p>
      <w:r>
        <w:t xml:space="preserve">5.  Oui, c'est une bonne idée. </w:t>
      </w:r>
    </w:p>
    <w:p>
      <w:r>
        <w:t xml:space="preserve">  Yes, that's a good idea.</w:t>
      </w:r>
    </w:p>
    <w:p>
      <w:r>
        <w:t>6. Oui, je vais essayer de le faire.</w:t>
      </w:r>
    </w:p>
    <w:p>
      <w:r>
        <w:t xml:space="preserve">  Yes, I will try to do it.</w:t>
      </w:r>
    </w:p>
    <w:p>
      <w:r>
        <w:t>7.  Oui, la musique est belle.</w:t>
      </w:r>
    </w:p>
    <w:p>
      <w:r>
        <w:t xml:space="preserve">  Yes, the music is beautiful.</w:t>
      </w:r>
    </w:p>
    <w:p>
      <w:r>
        <w:t>8.  Oui, nous allons au cinéma ce soir.</w:t>
      </w:r>
    </w:p>
    <w:p>
      <w:r>
        <w:t xml:space="preserve">  Yes, we are going to the cinema tonight. </w:t>
      </w:r>
    </w:p>
    <w:p>
      <w:r>
        <w:t>9.  Oui, je suis d'accord avec toi.</w:t>
      </w:r>
    </w:p>
    <w:p>
      <w:r>
        <w:t xml:space="preserve">   Yes, I agree with you. </w:t>
      </w:r>
    </w:p>
    <w:p>
      <w:r>
        <w:t>10. Oui, la vie est belle!</w:t>
      </w:r>
    </w:p>
    <w:p>
      <w:r>
        <w:t xml:space="preserve">  Yes, life is beautiful!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Qu'est-ce qu'on peut manger aujourd'hui ?</w:t>
      </w:r>
    </w:p>
    <w:p>
      <w:r>
        <w:t xml:space="preserve">  What can we eat today?</w:t>
      </w:r>
    </w:p>
    <w:p>
      <w:r>
        <w:t>3. Qu'est-ce que le prix de ce livre ?</w:t>
      </w:r>
    </w:p>
    <w:p>
      <w:r>
        <w:t xml:space="preserve">  How much does this book cost?</w:t>
      </w:r>
    </w:p>
    <w:p>
      <w:r>
        <w:t>4. Qu'est-ce que tu aimes faire au week-end ?</w:t>
      </w:r>
    </w:p>
    <w:p>
      <w:r>
        <w:t xml:space="preserve">  What do you like to do on the weekend?</w:t>
      </w:r>
    </w:p>
    <w:p>
      <w:r>
        <w:t>5. Qu'est-ce que tu fais dans ton temps libre ?</w:t>
      </w:r>
    </w:p>
    <w:p>
      <w:r>
        <w:t xml:space="preserve">  What do you do in your free time?</w:t>
      </w:r>
    </w:p>
    <w:p>
      <w:r>
        <w:t xml:space="preserve">6. Qu'est-ce que c'est que ce bruit ? </w:t>
      </w:r>
    </w:p>
    <w:p>
      <w:r>
        <w:t xml:space="preserve">  What is that noise?</w:t>
      </w:r>
    </w:p>
    <w:p>
      <w:r>
        <w:t>7. Qu'est-ce qui vous fait rire ?</w:t>
      </w:r>
    </w:p>
    <w:p>
      <w:r>
        <w:t xml:space="preserve">  What makes you laugh?</w:t>
      </w:r>
    </w:p>
    <w:p>
      <w:r>
        <w:t>8. Qu'est-ce que tu attends ?</w:t>
      </w:r>
    </w:p>
    <w:p>
      <w:r>
        <w:t xml:space="preserve">   What are you waiting for?</w:t>
      </w:r>
    </w:p>
    <w:p>
      <w:r>
        <w:t xml:space="preserve">9. Qu'est-ce qu'on peut faire pour aider les autres ? </w:t>
      </w:r>
    </w:p>
    <w:p>
      <w:r>
        <w:t xml:space="preserve">  What can we do to help others?</w:t>
      </w:r>
    </w:p>
    <w:p>
      <w:r>
        <w:t>10. Qu'est-ce que l'amour signifie-t-il vraiment ?</w:t>
      </w:r>
    </w:p>
    <w:p>
      <w:r>
        <w:t xml:space="preserve">   What does love really mean?</w:t>
      </w:r>
    </w:p>
    <w:p/>
    <w:p>
      <w:r>
        <w:rPr>
          <w:b/>
        </w:rPr>
        <w:t>Word: Feuille | Meaning: Leaf</w:t>
      </w:r>
    </w:p>
    <w:p/>
    <w:p>
      <w:r>
        <w:t xml:space="preserve">1. J'ai une feuille d'érable dans mon sac. </w:t>
      </w:r>
    </w:p>
    <w:p>
      <w:r>
        <w:t xml:space="preserve">   I have an maple leaf in my bag.</w:t>
      </w:r>
    </w:p>
    <w:p>
      <w:r>
        <w:t xml:space="preserve">2. La feuille de calcul est très complexe. </w:t>
      </w:r>
    </w:p>
    <w:p>
      <w:r>
        <w:t xml:space="preserve">   The calculation sheet is very complex.</w:t>
      </w:r>
    </w:p>
    <w:p>
      <w:r>
        <w:t xml:space="preserve">3. Elle a besoin d'une feuille pour la lettre d'invitation. </w:t>
      </w:r>
    </w:p>
    <w:p>
      <w:r>
        <w:t xml:space="preserve">   She needs a sheet for the invitation letter.</w:t>
      </w:r>
    </w:p>
    <w:p>
      <w:r>
        <w:t>4. Je peux vous donner une feuille de papier si vous en avez besoin.</w:t>
      </w:r>
    </w:p>
    <w:p>
      <w:r>
        <w:t xml:space="preserve">   I can give you a piece of paper if you need one.</w:t>
      </w:r>
    </w:p>
    <w:p>
      <w:r>
        <w:t>5. J'ai besoin d'un feuillet pour l'application.</w:t>
      </w:r>
    </w:p>
    <w:p>
      <w:r>
        <w:t xml:space="preserve">   I need a page to fill out the application.</w:t>
      </w:r>
    </w:p>
    <w:p>
      <w:r>
        <w:t xml:space="preserve">6. La feuille de calcul a des calculs précis. </w:t>
      </w:r>
    </w:p>
    <w:p>
      <w:r>
        <w:t xml:space="preserve">    The calculation sheet has precise calculations.</w:t>
      </w:r>
    </w:p>
    <w:p>
      <w:r>
        <w:t xml:space="preserve">7. Les feuilles mortes tombent en automne.  </w:t>
      </w:r>
    </w:p>
    <w:p>
      <w:r>
        <w:t xml:space="preserve">    Fallen leaves fall in autumn.</w:t>
      </w:r>
    </w:p>
    <w:p>
      <w:r>
        <w:t xml:space="preserve">8. L'artiste a peint une feuille d’or sur son tableau.  </w:t>
      </w:r>
    </w:p>
    <w:p>
      <w:r>
        <w:t xml:space="preserve">   The artist painted a gold leaf on his canvas.</w:t>
      </w:r>
    </w:p>
    <w:p>
      <w:r>
        <w:t xml:space="preserve">9. La feuille de riz est très légère et délicieuse. </w:t>
      </w:r>
    </w:p>
    <w:p>
      <w:r>
        <w:t xml:space="preserve">   The rice paper is very light and delicious.</w:t>
      </w:r>
    </w:p>
    <w:p>
      <w:r>
        <w:t xml:space="preserve">10. Elle a pliée la feuille pour le dessin. </w:t>
      </w:r>
    </w:p>
    <w:p>
      <w:r>
        <w:t xml:space="preserve">    She folded the sheet for the drawing.</w:t>
      </w:r>
    </w:p>
    <w:p/>
    <w:p>
      <w:r>
        <w:rPr>
          <w:b/>
        </w:rPr>
        <w:t>Word: Mais | Meaning: But</w:t>
      </w:r>
    </w:p>
    <w:p/>
    <w:p>
      <w:r>
        <w:t>1.  Mais, je ne comprends pas ce que vous voulez dire.</w:t>
      </w:r>
    </w:p>
    <w:p>
      <w:r>
        <w:t xml:space="preserve">   But, I don't understand what you mean.</w:t>
      </w:r>
    </w:p>
    <w:p>
      <w:r>
        <w:t xml:space="preserve">2.  Le concert est très intéressant, mais il est aussi long. </w:t>
      </w:r>
    </w:p>
    <w:p>
      <w:r>
        <w:t xml:space="preserve">   The concert is very interesting, but it's also long.</w:t>
      </w:r>
    </w:p>
    <w:p>
      <w:r>
        <w:t>3.  J’aime le café, mais j'avoue que je préférerais un thé.</w:t>
      </w:r>
    </w:p>
    <w:p>
      <w:r>
        <w:t xml:space="preserve">   I like coffee, but I admit that I would prefer tea.</w:t>
      </w:r>
    </w:p>
    <w:p>
      <w:r>
        <w:t xml:space="preserve">4.  Elle a fait une erreur, mais elle sait comment la corriger. </w:t>
      </w:r>
    </w:p>
    <w:p>
      <w:r>
        <w:t xml:space="preserve">   She made a mistake, but she knows how to correct it.</w:t>
      </w:r>
    </w:p>
    <w:p>
      <w:r>
        <w:t xml:space="preserve">5.  Il n'est pas disponible, mais il pourrait être flexible. </w:t>
      </w:r>
    </w:p>
    <w:p>
      <w:r>
        <w:t xml:space="preserve">   He isn’t available, but he might be flexible. </w:t>
      </w:r>
    </w:p>
    <w:p>
      <w:r>
        <w:t>6.  Est-ce que vous avez essayé de le faire, mais vous avez échoué?</w:t>
      </w:r>
    </w:p>
    <w:p>
      <w:r>
        <w:t xml:space="preserve">   Did you try to do it, but fail?</w:t>
      </w:r>
    </w:p>
    <w:p>
      <w:r>
        <w:t>7.  Je suis fatiguée, mais je dois continuer à travailler.</w:t>
      </w:r>
    </w:p>
    <w:p>
      <w:r>
        <w:t xml:space="preserve">   I'm tired, but I have to continue working.</w:t>
      </w:r>
    </w:p>
    <w:p>
      <w:r>
        <w:t xml:space="preserve">8.  J’adore les voyages, mais ils sont souvent coûteux. </w:t>
      </w:r>
    </w:p>
    <w:p>
      <w:r>
        <w:t xml:space="preserve">   I love traveling, but they are often expensive.</w:t>
      </w:r>
    </w:p>
    <w:p>
      <w:r>
        <w:t xml:space="preserve">9.  Il est possible d’aller, mais il faut se déplacer. </w:t>
      </w:r>
    </w:p>
    <w:p>
      <w:r>
        <w:t xml:space="preserve">    It is possible to go, but we need to move. </w:t>
      </w:r>
    </w:p>
    <w:p>
      <w:r>
        <w:t>10.  Le gâteau est délicieux, mais il me fait trop envie de le manger encore!</w:t>
      </w:r>
    </w:p>
    <w:p>
      <w:r>
        <w:t xml:space="preserve">   The cake is delicious, but it makes me want to eat it even more!</w:t>
      </w:r>
    </w:p>
    <w:p/>
    <w:p>
      <w:r>
        <w:rPr>
          <w:b/>
        </w:rPr>
        <w:t>Word: Maison | Meaning: House</w:t>
      </w:r>
    </w:p>
    <w:p/>
    <w:p>
      <w:r>
        <w:t>1. La maison de mon grand-père est à la campagne.</w:t>
      </w:r>
    </w:p>
    <w:p>
      <w:r>
        <w:t xml:space="preserve">    My grandfather's house is in the country.</w:t>
      </w:r>
    </w:p>
    <w:p>
      <w:r>
        <w:t>2. Nous sommes allés visiter notre maison en Normandie.</w:t>
      </w:r>
    </w:p>
    <w:p>
      <w:r>
        <w:t xml:space="preserve">    We went to visit our house in Normandy.</w:t>
      </w:r>
    </w:p>
    <w:p>
      <w:r>
        <w:t xml:space="preserve">3. J'adore la cuisine de ma maison, c'est une recette familiale. </w:t>
      </w:r>
    </w:p>
    <w:p>
      <w:r>
        <w:t xml:space="preserve">    I love the food from my home, it's a family recipe.</w:t>
      </w:r>
    </w:p>
    <w:p>
      <w:r>
        <w:t xml:space="preserve">4. La maison est décorée pour le festival de la musique. </w:t>
      </w:r>
    </w:p>
    <w:p>
      <w:r>
        <w:t xml:space="preserve">    The house is decorated for the music festival.</w:t>
      </w:r>
    </w:p>
    <w:p>
      <w:r>
        <w:t xml:space="preserve">5. Il s’installe dans sa nouvelle maison et est très heureux.  </w:t>
      </w:r>
    </w:p>
    <w:p>
      <w:r>
        <w:t xml:space="preserve">    He moved into his new house and was very happy.</w:t>
      </w:r>
    </w:p>
    <w:p>
      <w:r>
        <w:t xml:space="preserve">6. J'ai besoin d'un peu de temps pour m'installer dans ma nouvelle maison. </w:t>
      </w:r>
    </w:p>
    <w:p>
      <w:r>
        <w:t xml:space="preserve">    I need a bit of time to settle in my new home.</w:t>
      </w:r>
    </w:p>
    <w:p>
      <w:r>
        <w:t xml:space="preserve">7. La famille s’est rendue à la maison de ses parents.  </w:t>
      </w:r>
    </w:p>
    <w:p>
      <w:r>
        <w:t xml:space="preserve">    The family went to their parents’ house.</w:t>
      </w:r>
    </w:p>
    <w:p>
      <w:r>
        <w:t xml:space="preserve">8. Il déménage dans une nouvelle maison et son appartement est vide.   </w:t>
      </w:r>
    </w:p>
    <w:p>
      <w:r>
        <w:t xml:space="preserve">    He moves into a new apartment, which is empty.</w:t>
      </w:r>
    </w:p>
    <w:p>
      <w:r>
        <w:t xml:space="preserve">9. Nous avons beaucoup d'amis qui vivait dans notre maison. </w:t>
      </w:r>
    </w:p>
    <w:p>
      <w:r>
        <w:t xml:space="preserve">     We have many friends who live in our home.</w:t>
      </w:r>
    </w:p>
    <w:p>
      <w:r>
        <w:t xml:space="preserve">10.  Vous avez besoin de votre maison pour vous reposer ? </w:t>
      </w:r>
    </w:p>
    <w:p>
      <w:r>
        <w:t xml:space="preserve">     Do you need your house to rest?</w:t>
      </w:r>
    </w:p>
    <w:p/>
    <w:p>
      <w:r>
        <w:rPr>
          <w:b/>
        </w:rPr>
        <w:t>Word: Fleur | Meaning: Flower</w:t>
      </w:r>
    </w:p>
    <w:p/>
    <w:p>
      <w:r>
        <w:t>1.  La fleur est la beauté de la nature.</w:t>
      </w:r>
    </w:p>
    <w:p>
      <w:r>
        <w:t xml:space="preserve">    The flower is the beauty of nature.</w:t>
      </w:r>
    </w:p>
    <w:p>
      <w:r>
        <w:t>2.  J'aime beaucoup les fleurs rouges et jaunes.</w:t>
      </w:r>
    </w:p>
    <w:p>
      <w:r>
        <w:t xml:space="preserve">   I love red and yellow flowers very much. </w:t>
      </w:r>
    </w:p>
    <w:p>
      <w:r>
        <w:t>3.  Tu as une fleur dans ta main ?</w:t>
      </w:r>
    </w:p>
    <w:p>
      <w:r>
        <w:t xml:space="preserve">    Do you have a flower in your hand?</w:t>
      </w:r>
    </w:p>
    <w:p>
      <w:r>
        <w:t>4.  La fleur est un symbole de paix et d’espoir.</w:t>
      </w:r>
    </w:p>
    <w:p>
      <w:r>
        <w:t xml:space="preserve">    The flower is a symbol of peace and hope.</w:t>
      </w:r>
    </w:p>
    <w:p>
      <w:r>
        <w:t xml:space="preserve">5.  Elle admire la fleur de lys, symbole important en France. </w:t>
      </w:r>
    </w:p>
    <w:p>
      <w:r>
        <w:t xml:space="preserve">    She admires the rose flower, an important symbol in France. </w:t>
      </w:r>
    </w:p>
    <w:p>
      <w:r>
        <w:t>6.  Les fleurs sont fragiles, il faut les prendre soin de.</w:t>
      </w:r>
    </w:p>
    <w:p>
      <w:r>
        <w:t xml:space="preserve">   Flowers are fragile, one must take care of them.</w:t>
      </w:r>
    </w:p>
    <w:p>
      <w:r>
        <w:t>7.  La fleur que j'adore est la fleur du lys.</w:t>
      </w:r>
    </w:p>
    <w:p>
      <w:r>
        <w:t xml:space="preserve">    The flower I adore is the rose flower.</w:t>
      </w:r>
    </w:p>
    <w:p>
      <w:r>
        <w:t xml:space="preserve">8.  Tu vas me faire une fleur? </w:t>
      </w:r>
    </w:p>
    <w:p>
      <w:r>
        <w:t xml:space="preserve">   Will you make me a flower? </w:t>
      </w:r>
    </w:p>
    <w:p>
      <w:r>
        <w:t xml:space="preserve">9.  Il y a beaucoup de fleurs dans le jardin. </w:t>
      </w:r>
    </w:p>
    <w:p>
      <w:r>
        <w:t xml:space="preserve">   There are many flowers in the garden. </w:t>
      </w:r>
    </w:p>
    <w:p>
      <w:r>
        <w:t xml:space="preserve">10. La fleur est un symbole de la beauté et de l'amour. </w:t>
      </w:r>
    </w:p>
    <w:p>
      <w:r>
        <w:t xml:space="preserve">    The flower is a symbol of beauty and love.</w:t>
      </w:r>
    </w:p>
    <w:p/>
    <w:p>
      <w:r>
        <w:rPr>
          <w:b/>
        </w:rPr>
        <w:t>Word: Juste | Meaning: Just</w:t>
      </w:r>
    </w:p>
    <w:p/>
    <w:p>
      <w:r>
        <w:t xml:space="preserve">1.  Il est juste que vous soyez frustré par la situation. </w:t>
      </w:r>
    </w:p>
    <w:p>
      <w:r>
        <w:t xml:space="preserve">    Just that you should be frustrated by the situation.</w:t>
      </w:r>
    </w:p>
    <w:p>
      <w:r>
        <w:t xml:space="preserve">2.  Juste un coup de main, j'ai besoin d'aide! </w:t>
      </w:r>
    </w:p>
    <w:p>
      <w:r>
        <w:t xml:space="preserve">    Just a little help, I need assistance!</w:t>
      </w:r>
    </w:p>
    <w:p>
      <w:r>
        <w:t>3.  Je pense qu'elle est juste dans son jugement.</w:t>
      </w:r>
    </w:p>
    <w:p>
      <w:r>
        <w:t xml:space="preserve">   I think she is just in her judgment.</w:t>
      </w:r>
    </w:p>
    <w:p>
      <w:r>
        <w:t xml:space="preserve">4.  C’est juste une petite histoire à raconter. </w:t>
      </w:r>
    </w:p>
    <w:p>
      <w:r>
        <w:t xml:space="preserve">   It's just a small story to tell.</w:t>
      </w:r>
    </w:p>
    <w:p>
      <w:r>
        <w:t>5.  Le prix du produit est juste raisonnable.</w:t>
      </w:r>
    </w:p>
    <w:p>
      <w:r>
        <w:t xml:space="preserve">    The price of the product is just reasonable.</w:t>
      </w:r>
    </w:p>
    <w:p>
      <w:r>
        <w:t>6.  Il faut faire les choses juste et sincèrement.</w:t>
      </w:r>
    </w:p>
    <w:p>
      <w:r>
        <w:t xml:space="preserve">   You have to do things justly and sincerely. </w:t>
      </w:r>
    </w:p>
    <w:p>
      <w:r>
        <w:t>7.  Ils ont pris une décision juste, en considérant tous les facteurs.</w:t>
      </w:r>
    </w:p>
    <w:p>
      <w:r>
        <w:t xml:space="preserve">   They made a just decision by considering all factors. </w:t>
      </w:r>
    </w:p>
    <w:p>
      <w:r>
        <w:t xml:space="preserve">8.  Vous devriez être juste dans votre demande. </w:t>
      </w:r>
    </w:p>
    <w:p>
      <w:r>
        <w:t xml:space="preserve">    You should be just in your request. </w:t>
      </w:r>
    </w:p>
    <w:p>
      <w:r>
        <w:t xml:space="preserve">9.  C’est juste que nous devons continuer à travailler. </w:t>
      </w:r>
    </w:p>
    <w:p>
      <w:r>
        <w:t xml:space="preserve">    It's just that we must continue working. </w:t>
      </w:r>
    </w:p>
    <w:p>
      <w:r>
        <w:t xml:space="preserve">10. Il faut faire juste pour réussir. </w:t>
      </w:r>
    </w:p>
    <w:p>
      <w:r>
        <w:t xml:space="preserve">   You have to do things justly to succeed.</w:t>
      </w:r>
    </w:p>
    <w:p/>
    <w:p>
      <w:r>
        <w:rPr>
          <w:b/>
        </w:rPr>
        <w:t>Word: Tête | Meaning: Head</w:t>
      </w:r>
    </w:p>
    <w:p/>
    <w:p>
      <w:r>
        <w:t>1.  Mon tête est fatiguée après une longue journée de travail.</w:t>
      </w:r>
    </w:p>
    <w:p>
      <w:r>
        <w:t xml:space="preserve">   My head is tired after a long day of work.</w:t>
      </w:r>
    </w:p>
    <w:p>
      <w:r>
        <w:t xml:space="preserve">2.  Il faut que tu gardes la tête droite pour réussir dans ta vie. </w:t>
      </w:r>
    </w:p>
    <w:p>
      <w:r>
        <w:t xml:space="preserve">    You need to keep your head straight to succeed in life.</w:t>
      </w:r>
    </w:p>
    <w:p>
      <w:r>
        <w:t xml:space="preserve">3.  Je ne sais pas comment résoudre ce problème, j'ai besoin de réfléchir sur ma tête. </w:t>
      </w:r>
    </w:p>
    <w:p>
      <w:r>
        <w:t xml:space="preserve">   I don't know how to solve this problem, I need to think about it.</w:t>
      </w:r>
    </w:p>
    <w:p>
      <w:r>
        <w:t>4.  La femme a une tête blonde et brillante.</w:t>
      </w:r>
    </w:p>
    <w:p>
      <w:r>
        <w:t xml:space="preserve">    The woman has blonde hair and a bright head.</w:t>
      </w:r>
    </w:p>
    <w:p>
      <w:r>
        <w:t>5.  Le chef avait une tête pleine d'idées pour le nouveau projet.</w:t>
      </w:r>
    </w:p>
    <w:p>
      <w:r>
        <w:t xml:space="preserve">    The boss had a head full of ideas for the new project.</w:t>
      </w:r>
    </w:p>
    <w:p>
      <w:r>
        <w:t xml:space="preserve">6.  Il s’est mis à penser à la tête du problème, il était vraiment confus. </w:t>
      </w:r>
    </w:p>
    <w:p>
      <w:r>
        <w:t xml:space="preserve">   He started to think about the problem at hand, he was really confused. </w:t>
      </w:r>
    </w:p>
    <w:p>
      <w:r>
        <w:t xml:space="preserve">7.  Je me suis fait une tête de merde en essayant de cuisiner. </w:t>
      </w:r>
    </w:p>
    <w:p>
      <w:r>
        <w:t xml:space="preserve">    I made a mess of myself while trying to cook. </w:t>
      </w:r>
    </w:p>
    <w:p>
      <w:r>
        <w:t xml:space="preserve">8.   Elle a demandé à son ami d’écouter la tête de la conversation. </w:t>
      </w:r>
    </w:p>
    <w:p>
      <w:r>
        <w:t xml:space="preserve">   She asked her friend to listen in on the conversation.</w:t>
      </w:r>
    </w:p>
    <w:p>
      <w:r>
        <w:t>9.  Les enfants ont une tête pleine de questions, ils sont très curieux.</w:t>
      </w:r>
    </w:p>
    <w:p>
      <w:r>
        <w:t xml:space="preserve">    The kids have heads full of questions, they are very curious.</w:t>
      </w:r>
    </w:p>
    <w:p>
      <w:r>
        <w:t xml:space="preserve">10.  Il est important de garder la tête froide dans les moments difficiles. </w:t>
      </w:r>
    </w:p>
    <w:p>
      <w:r>
        <w:t xml:space="preserve">   It’s important to keep your head cool in difficult times.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Tu veux venir jouer ?</w:t>
      </w:r>
    </w:p>
    <w:p>
      <w:r>
        <w:t xml:space="preserve">  Do you want to come play?</w:t>
      </w:r>
    </w:p>
    <w:p>
      <w:r>
        <w:t>3. Tu as une belle robe rouge.</w:t>
      </w:r>
    </w:p>
    <w:p>
      <w:r>
        <w:t xml:space="preserve">  You have a beautiful red dress. </w:t>
      </w:r>
    </w:p>
    <w:p>
      <w:r>
        <w:t>4. J'aime bien ta musique.</w:t>
      </w:r>
    </w:p>
    <w:p>
      <w:r>
        <w:t xml:space="preserve">  I like your music.</w:t>
      </w:r>
    </w:p>
    <w:p>
      <w:r>
        <w:t>5. Tu passes l’examen ce week-end ?</w:t>
      </w:r>
    </w:p>
    <w:p>
      <w:r>
        <w:t xml:space="preserve">  Are you taking the exam this weekend?</w:t>
      </w:r>
    </w:p>
    <w:p>
      <w:r>
        <w:t>6. Tu as besoin d'aide pour le projet ?</w:t>
      </w:r>
    </w:p>
    <w:p>
      <w:r>
        <w:t xml:space="preserve">  Do you need help with the project?</w:t>
      </w:r>
    </w:p>
    <w:p>
      <w:r>
        <w:t xml:space="preserve">7. Tu peux m’aider avec la cuisine ? </w:t>
      </w:r>
    </w:p>
    <w:p>
      <w:r>
        <w:t xml:space="preserve">  Can you help me with cooking?</w:t>
      </w:r>
    </w:p>
    <w:p>
      <w:r>
        <w:t>8. Tu es toujours souriante!</w:t>
      </w:r>
    </w:p>
    <w:p>
      <w:r>
        <w:t xml:space="preserve">  You are always smiling!</w:t>
      </w:r>
    </w:p>
    <w:p>
      <w:r>
        <w:t>9. Tu voyages beaucoup à l’étranger.</w:t>
      </w:r>
    </w:p>
    <w:p>
      <w:r>
        <w:t xml:space="preserve">  You travel a lot abroad. </w:t>
      </w:r>
    </w:p>
    <w:p>
      <w:r>
        <w:t>10. Tu as beaucoup de passion pour ta hobby.</w:t>
      </w:r>
    </w:p>
    <w:p>
      <w:r>
        <w:t xml:space="preserve">   You have a lot of passion for your hobby.</w:t>
      </w:r>
    </w:p>
    <w:p/>
    <w:p>
      <w:r>
        <w:rPr>
          <w:b/>
        </w:rPr>
        <w:t>Word: Bien | Meaning: Good</w:t>
      </w:r>
    </w:p>
    <w:p/>
    <w:p>
      <w:r>
        <w:t>1.  Ça va bien aujourd'hui ?</w:t>
      </w:r>
    </w:p>
    <w:p>
      <w:r>
        <w:t xml:space="preserve">    Is it going well today?</w:t>
      </w:r>
    </w:p>
    <w:p>
      <w:r>
        <w:t>2.  La météo est plutôt bien cette semaine.</w:t>
      </w:r>
    </w:p>
    <w:p>
      <w:r>
        <w:t xml:space="preserve">    The weather is pretty good this week.</w:t>
      </w:r>
    </w:p>
    <w:p>
      <w:r>
        <w:t>3.  Elle a mangé bien son repas.</w:t>
      </w:r>
    </w:p>
    <w:p>
      <w:r>
        <w:t xml:space="preserve">    She ate her meal well. </w:t>
      </w:r>
    </w:p>
    <w:p>
      <w:r>
        <w:t>4.  Mon fils est bien dans sa classe.</w:t>
      </w:r>
    </w:p>
    <w:p>
      <w:r>
        <w:t xml:space="preserve">   My son is doing well in his class.</w:t>
      </w:r>
    </w:p>
    <w:p>
      <w:r>
        <w:t>5.  Il se passe bien à Paris.</w:t>
      </w:r>
    </w:p>
    <w:p>
      <w:r>
        <w:t xml:space="preserve">   He's having a good time in Paris.</w:t>
      </w:r>
    </w:p>
    <w:p>
      <w:r>
        <w:t>6.  Nous allons bien vers l’objectif.</w:t>
      </w:r>
    </w:p>
    <w:p>
      <w:r>
        <w:t xml:space="preserve">    We are going well towards the goal. </w:t>
      </w:r>
    </w:p>
    <w:p>
      <w:r>
        <w:t xml:space="preserve">7.  Tu vas bien ? </w:t>
      </w:r>
    </w:p>
    <w:p>
      <w:r>
        <w:t xml:space="preserve">    How are you doing?</w:t>
      </w:r>
    </w:p>
    <w:p>
      <w:r>
        <w:t xml:space="preserve">8.  J'ai beaucoup d'énergie aujourd'hui, je vais bien. </w:t>
      </w:r>
    </w:p>
    <w:p>
      <w:r>
        <w:t xml:space="preserve">     I have a lot of energy today, I am doing well.</w:t>
      </w:r>
    </w:p>
    <w:p>
      <w:r>
        <w:t>9.  C’est une bonne idée de partir à la campagne.</w:t>
      </w:r>
    </w:p>
    <w:p>
      <w:r>
        <w:t xml:space="preserve">    It's a good idea to go to the countryside. </w:t>
      </w:r>
    </w:p>
    <w:p>
      <w:r>
        <w:t xml:space="preserve">10. Il est très heureux de faire des voyages. </w:t>
      </w:r>
    </w:p>
    <w:p>
      <w:r>
        <w:t xml:space="preserve">   He is very happy to do trips.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