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  He is small, but he works hard.</w:t>
      </w:r>
    </w:p>
    <w:p>
      <w:r>
        <w:t xml:space="preserve">2. La fille est petite et adorable. </w:t>
      </w:r>
    </w:p>
    <w:p>
      <w:r>
        <w:t xml:space="preserve">   The girl is little and adorable. </w:t>
      </w:r>
    </w:p>
    <w:p>
      <w:r>
        <w:t xml:space="preserve">3. Ce gâteau est petit, je n'en mangerai pas tout. </w:t>
      </w:r>
    </w:p>
    <w:p>
      <w:r>
        <w:t xml:space="preserve">  This cake is small, I won’t eat all of it. </w:t>
      </w:r>
    </w:p>
    <w:p>
      <w:r>
        <w:t>4. Vous avez un petit problème à résoudre.</w:t>
      </w:r>
    </w:p>
    <w:p>
      <w:r>
        <w:t xml:space="preserve">    You have a small problem to solve. </w:t>
      </w:r>
    </w:p>
    <w:p>
      <w:r>
        <w:t>5. Il a une petite maison dans le jardin.</w:t>
      </w:r>
    </w:p>
    <w:p>
      <w:r>
        <w:t xml:space="preserve">   He has a small house in the garden.</w:t>
      </w:r>
    </w:p>
    <w:p>
      <w:r>
        <w:t xml:space="preserve">6. Je suis petit et je veux grand comme toi! </w:t>
      </w:r>
    </w:p>
    <w:p>
      <w:r>
        <w:t xml:space="preserve">   I'm little and I want to grow up big like you!</w:t>
      </w:r>
    </w:p>
    <w:p>
      <w:r>
        <w:t xml:space="preserve">7. Les enfants sont petits, et ils ont besoin de beaucoup d'affection. </w:t>
      </w:r>
    </w:p>
    <w:p>
      <w:r>
        <w:t xml:space="preserve">    The children are small, and they need a lot of affection.</w:t>
      </w:r>
    </w:p>
    <w:p>
      <w:r>
        <w:t xml:space="preserve">8. Le chien est petit, mais il a une grande personnalité.  </w:t>
      </w:r>
    </w:p>
    <w:p>
      <w:r>
        <w:t xml:space="preserve">   The dog is small, but he has a big personality.  </w:t>
      </w:r>
    </w:p>
    <w:p>
      <w:r>
        <w:t xml:space="preserve">9. Il y a un petit oiseau sur le toit de la maison. </w:t>
      </w:r>
    </w:p>
    <w:p>
      <w:r>
        <w:t xml:space="preserve">    There’s a little bird on the roof of the house. </w:t>
      </w:r>
    </w:p>
    <w:p>
      <w:r>
        <w:t xml:space="preserve">10. Le garçon est petit, mais il peut faire beaucoup d'exercices.   </w:t>
      </w:r>
    </w:p>
    <w:p>
      <w:r>
        <w:t xml:space="preserve">   The boy is small, but he can do many exercises.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I like to live in an animated city.</w:t>
      </w:r>
    </w:p>
    <w:p>
      <w:r>
        <w:t>2. La vie est un voyage, il faut en profiter.</w:t>
      </w:r>
    </w:p>
    <w:p>
      <w:r>
        <w:t xml:space="preserve">  Life is a journey, one must enjoy it.</w:t>
      </w:r>
    </w:p>
    <w:p>
      <w:r>
        <w:t>3. Il est important de s'engager pour vivre une vie plus épanouie.</w:t>
      </w:r>
    </w:p>
    <w:p>
      <w:r>
        <w:t xml:space="preserve">  It is important to engage oneself for a more fulfilling life. </w:t>
      </w:r>
    </w:p>
    <w:p>
      <w:r>
        <w:t>4. Mon rêve est de vivre dans un pays étranger.</w:t>
      </w:r>
    </w:p>
    <w:p>
      <w:r>
        <w:t xml:space="preserve">  My dream is to live in a foreign country.</w:t>
      </w:r>
    </w:p>
    <w:p>
      <w:r>
        <w:t>5. L’hiver me fait vivre des moments uniques.</w:t>
      </w:r>
    </w:p>
    <w:p>
      <w:r>
        <w:t xml:space="preserve">   Winter makes me experience unique moments.</w:t>
      </w:r>
    </w:p>
    <w:p>
      <w:r>
        <w:t>6. Envie d'un nouveau départ, je vais vivre une nouvelle aventure.</w:t>
      </w:r>
    </w:p>
    <w:p>
      <w:r>
        <w:t xml:space="preserve">  I am in the mood for a new start; I will live a new adventure. </w:t>
      </w:r>
    </w:p>
    <w:p>
      <w:r>
        <w:t>7. Les gens ont besoin de vivre en harmonie avec la nature.</w:t>
      </w:r>
    </w:p>
    <w:p>
      <w:r>
        <w:t xml:space="preserve">  People need to live in harmony with nature. </w:t>
      </w:r>
    </w:p>
    <w:p>
      <w:r>
        <w:t>8. Il faut prendre soin d'eux pour qu’ils puissent vivre plus longtemps.</w:t>
      </w:r>
    </w:p>
    <w:p>
      <w:r>
        <w:t xml:space="preserve">   We must take care of them so that they can live longer.</w:t>
      </w:r>
    </w:p>
    <w:p>
      <w:r>
        <w:t>9. La technologie nous aide à vivre plus confortablement.</w:t>
      </w:r>
    </w:p>
    <w:p>
      <w:r>
        <w:t xml:space="preserve">   Technology helps us live more comfortably.</w:t>
      </w:r>
    </w:p>
    <w:p>
      <w:r>
        <w:t xml:space="preserve">10.  Il est crucial de se trouver une vie qui lui correspond. </w:t>
      </w:r>
    </w:p>
    <w:p>
      <w:r>
        <w:t xml:space="preserve">    It is crucial to find a life that corresponds to one's self.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 un ballon rouge. </w:t>
      </w:r>
    </w:p>
    <w:p>
      <w:r>
        <w:t>He has a red balloon.</w:t>
      </w:r>
    </w:p>
    <w:p>
      <w:r>
        <w:t xml:space="preserve">3. Les tomates sont rouges. </w:t>
      </w:r>
    </w:p>
    <w:p>
      <w:r>
        <w:t>Tomatoes are red.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 xml:space="preserve">5. J'adore les vêtements rouges. </w:t>
      </w:r>
    </w:p>
    <w:p>
      <w:r>
        <w:t>I love red clothes.</w:t>
      </w:r>
    </w:p>
    <w:p>
      <w:r>
        <w:t>6. L'arbre est rouge à certains moments de l'année.</w:t>
      </w:r>
    </w:p>
    <w:p>
      <w:r>
        <w:t>The tree is red at certain times of the year.</w:t>
      </w:r>
    </w:p>
    <w:p>
      <w:r>
        <w:t xml:space="preserve">7. La robe de la fille est rouge. </w:t>
      </w:r>
    </w:p>
    <w:p>
      <w:r>
        <w:t>The girl's dress is red.</w:t>
      </w:r>
    </w:p>
    <w:p>
      <w:r>
        <w:t xml:space="preserve">8. Le feu rouge signifie danger.  </w:t>
      </w:r>
    </w:p>
    <w:p>
      <w:r>
        <w:t>Red light means danger.</w:t>
      </w:r>
    </w:p>
    <w:p>
      <w:r>
        <w:t xml:space="preserve">9. J'ai mangé une pomme rouge. </w:t>
      </w:r>
    </w:p>
    <w:p>
      <w:r>
        <w:t xml:space="preserve">I ate a red apple. </w:t>
      </w:r>
    </w:p>
    <w:p>
      <w:r>
        <w:t xml:space="preserve">10. La tomate est rouge et l'ananas est vert. </w:t>
      </w:r>
    </w:p>
    <w:p>
      <w:r>
        <w:t>The tomato is red and the pineapple is green.</w:t>
      </w:r>
    </w:p>
    <w:p/>
    <w:p>
      <w:r>
        <w:rPr>
          <w:b/>
        </w:rPr>
        <w:t>Word: Fin | Meaning: End</w:t>
      </w:r>
    </w:p>
    <w:p/>
    <w:p>
      <w:r>
        <w:t>1. Le film se termine à la fin de l'histoire.</w:t>
      </w:r>
    </w:p>
    <w:p>
      <w:r>
        <w:t xml:space="preserve">   The movie ends at the end of the story.</w:t>
      </w:r>
    </w:p>
    <w:p>
      <w:r>
        <w:t>2. La journée commence et il s’apprête à terminer son travail.</w:t>
      </w:r>
    </w:p>
    <w:p>
      <w:r>
        <w:t xml:space="preserve">   The day begins, and he is about to finish his work. </w:t>
      </w:r>
    </w:p>
    <w:p>
      <w:r>
        <w:t>3. Nous avons terminé nos tâches et nous pouvons commencer notre après-midi.</w:t>
      </w:r>
    </w:p>
    <w:p>
      <w:r>
        <w:t xml:space="preserve">   We have finished our tasks and we can begin our afternoon.</w:t>
      </w:r>
    </w:p>
    <w:p>
      <w:r>
        <w:t>4. J'ai fini mon repas pour la journée.</w:t>
      </w:r>
    </w:p>
    <w:p>
      <w:r>
        <w:t xml:space="preserve">   I finished my meal for the day.</w:t>
      </w:r>
    </w:p>
    <w:p>
      <w:r>
        <w:t xml:space="preserve">5. Le voyage a été long mais il s’est terminée avec une grande joie. </w:t>
      </w:r>
    </w:p>
    <w:p>
      <w:r>
        <w:t xml:space="preserve">  The trip was long, but it ended with great joy. </w:t>
      </w:r>
    </w:p>
    <w:p>
      <w:r>
        <w:t xml:space="preserve">6. La conversation s’est terminée par un moment de détente. </w:t>
      </w:r>
    </w:p>
    <w:p>
      <w:r>
        <w:t xml:space="preserve">   The conversation ended in a moment of relaxation. </w:t>
      </w:r>
    </w:p>
    <w:p>
      <w:r>
        <w:t>7. Il est important d'avoir une fin claire pour ses projets et ses ambitions.</w:t>
      </w:r>
    </w:p>
    <w:p>
      <w:r>
        <w:t xml:space="preserve">   It is important to have a clear end for his projects and ambitions.</w:t>
      </w:r>
    </w:p>
    <w:p>
      <w:r>
        <w:t xml:space="preserve">8. Le concert s'est terminé à l'heure, sans aucune surprise. </w:t>
      </w:r>
    </w:p>
    <w:p>
      <w:r>
        <w:t xml:space="preserve">   The concert ended on time, without any surprises. </w:t>
      </w:r>
    </w:p>
    <w:p>
      <w:r>
        <w:t xml:space="preserve">9.  La soirée se termine dans un silence tranquille. </w:t>
      </w:r>
    </w:p>
    <w:p>
      <w:r>
        <w:t xml:space="preserve">    The evening ends in peaceful quietude.</w:t>
      </w:r>
    </w:p>
    <w:p>
      <w:r>
        <w:t>10. Il a fini les courses et est rentré chez lui.</w:t>
      </w:r>
    </w:p>
    <w:p>
      <w:r>
        <w:t xml:space="preserve">     He finished his shopping and went home.</w:t>
      </w:r>
    </w:p>
    <w:p/>
    <w:p>
      <w:r>
        <w:rPr>
          <w:b/>
        </w:rPr>
        <w:t>Word: Le | Meaning: The</w:t>
      </w:r>
    </w:p>
    <w:p/>
    <w:p>
      <w:r>
        <w:t>1. Il est le plus grand de la classe.</w:t>
      </w:r>
    </w:p>
    <w:p>
      <w:r>
        <w:t xml:space="preserve">   He is the biggest in class.</w:t>
      </w:r>
    </w:p>
    <w:p>
      <w:r>
        <w:t>2.  Le café est chaud et agréable.</w:t>
      </w:r>
    </w:p>
    <w:p>
      <w:r>
        <w:t xml:space="preserve">   The coffee is hot and pleasant.</w:t>
      </w:r>
    </w:p>
    <w:p>
      <w:r>
        <w:t xml:space="preserve">3.  J'ai acheté un livre sur l'histoire de France. </w:t>
      </w:r>
    </w:p>
    <w:p>
      <w:r>
        <w:t xml:space="preserve">    I bought a book about the history of France.</w:t>
      </w:r>
    </w:p>
    <w:p>
      <w:r>
        <w:t xml:space="preserve">4. Le soleil brille aujourd’hui. </w:t>
      </w:r>
    </w:p>
    <w:p>
      <w:r>
        <w:t xml:space="preserve">  The sun is shining today.</w:t>
      </w:r>
    </w:p>
    <w:p>
      <w:r>
        <w:t>5.  Elle est belle, mais elle n'est pas heureuse.</w:t>
      </w:r>
    </w:p>
    <w:p>
      <w:r>
        <w:t xml:space="preserve">   She is beautiful, but she isn’t happy.</w:t>
      </w:r>
    </w:p>
    <w:p>
      <w:r>
        <w:t xml:space="preserve">6.  Le chien est très intelligent. </w:t>
      </w:r>
    </w:p>
    <w:p>
      <w:r>
        <w:t xml:space="preserve">   The dog is very smart.</w:t>
      </w:r>
    </w:p>
    <w:p>
      <w:r>
        <w:t xml:space="preserve">7.  J'aime la musique classique. </w:t>
      </w:r>
    </w:p>
    <w:p>
      <w:r>
        <w:t xml:space="preserve">   I like classical music.</w:t>
      </w:r>
    </w:p>
    <w:p>
      <w:r>
        <w:t xml:space="preserve">8.  Le train arrive à Paris à 10 heures. </w:t>
      </w:r>
    </w:p>
    <w:p>
      <w:r>
        <w:t xml:space="preserve">    The train arrives in Paris at 10 o’clock.</w:t>
      </w:r>
    </w:p>
    <w:p>
      <w:r>
        <w:t xml:space="preserve">9.  La ville de Lyon est très populaire. </w:t>
      </w:r>
    </w:p>
    <w:p>
      <w:r>
        <w:t xml:space="preserve">   The city of Lyon is very popular.</w:t>
      </w:r>
    </w:p>
    <w:p>
      <w:r>
        <w:t>10. Le gâteau était délicieux.</w:t>
      </w:r>
    </w:p>
    <w:p>
      <w:r>
        <w:t xml:space="preserve">   The cake was delicious.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>3. La pluie fait tomber de l'eau sur le sol.</w:t>
      </w:r>
    </w:p>
    <w:p>
      <w:r>
        <w:t xml:space="preserve">  Rain falls water on the ground.</w:t>
      </w:r>
    </w:p>
    <w:p>
      <w:r>
        <w:t>4. Combien d'eau avez-vous bu aujourd'hui?</w:t>
      </w:r>
    </w:p>
    <w:p>
      <w:r>
        <w:t xml:space="preserve">  How much water have you drunk today?</w:t>
      </w:r>
    </w:p>
    <w:p>
      <w:r>
        <w:t xml:space="preserve">5. L'eau est la source de vie dans notre planète. </w:t>
      </w:r>
    </w:p>
    <w:p>
      <w:r>
        <w:t xml:space="preserve">  Water is a source of life on our planet.</w:t>
      </w:r>
    </w:p>
    <w:p>
      <w:r>
        <w:t xml:space="preserve">6. Le garçon a bu de l'eau du robinet. </w:t>
      </w:r>
    </w:p>
    <w:p>
      <w:r>
        <w:t xml:space="preserve">  The boy drank water from the tap.</w:t>
      </w:r>
    </w:p>
    <w:p>
      <w:r>
        <w:t xml:space="preserve">7. Il faut arroser les plantes d'eau régulièrement. </w:t>
      </w:r>
    </w:p>
    <w:p>
      <w:r>
        <w:t xml:space="preserve">   You need to water plants regularly with water.</w:t>
      </w:r>
    </w:p>
    <w:p>
      <w:r>
        <w:t xml:space="preserve">8. L'eau de la fontaine était claire et fraîche. </w:t>
      </w:r>
    </w:p>
    <w:p>
      <w:r>
        <w:t xml:space="preserve">  The fountain water was clear and fresh.</w:t>
      </w:r>
    </w:p>
    <w:p>
      <w:r>
        <w:t>9. J'ai besoin d'un peu d'eau pour m'émousser.</w:t>
      </w:r>
    </w:p>
    <w:p>
      <w:r>
        <w:t xml:space="preserve">  I need a little bit of water to quench my thirst.</w:t>
      </w:r>
    </w:p>
    <w:p>
      <w:r>
        <w:t>10. La plupart des gens boivent de l'eau tous les jours.</w:t>
      </w:r>
    </w:p>
    <w:p>
      <w:r>
        <w:t xml:space="preserve">  Most people drink water every day.</w:t>
      </w:r>
    </w:p>
    <w:p/>
    <w:p>
      <w:r>
        <w:rPr>
          <w:b/>
        </w:rPr>
        <w:t>Word: Je | Meaning: I</w:t>
      </w:r>
    </w:p>
    <w:p/>
    <w:p>
      <w:r>
        <w:t>1. Je suis heureux de vous voir.</w:t>
      </w:r>
    </w:p>
    <w:p>
      <w:r>
        <w:t xml:space="preserve">   I am happy to see you.</w:t>
      </w:r>
    </w:p>
    <w:p>
      <w:r>
        <w:t>2.  Je voudrais une café au lait, s'il vous plaît.</w:t>
      </w:r>
    </w:p>
    <w:p>
      <w:r>
        <w:t xml:space="preserve">   I would like a coffee with milk, please. </w:t>
      </w:r>
    </w:p>
    <w:p>
      <w:r>
        <w:t xml:space="preserve">3. J'ai appris à parler français. </w:t>
      </w:r>
    </w:p>
    <w:p>
      <w:r>
        <w:t xml:space="preserve">   I have learned to speak French.</w:t>
      </w:r>
    </w:p>
    <w:p>
      <w:r>
        <w:t xml:space="preserve">4. Je joue au tennis tous les dimanches. </w:t>
      </w:r>
    </w:p>
    <w:p>
      <w:r>
        <w:t xml:space="preserve">   I play tennis every Sunday. </w:t>
      </w:r>
    </w:p>
    <w:p>
      <w:r>
        <w:t xml:space="preserve">5.  Il est froid aujourd’hui. </w:t>
      </w:r>
    </w:p>
    <w:p>
      <w:r>
        <w:t xml:space="preserve">    It is cold today.</w:t>
      </w:r>
    </w:p>
    <w:p>
      <w:r>
        <w:t xml:space="preserve">6. Je vais à l'école demain matin. </w:t>
      </w:r>
    </w:p>
    <w:p>
      <w:r>
        <w:t xml:space="preserve">    I am going to school tomorrow morning. </w:t>
      </w:r>
    </w:p>
    <w:p>
      <w:r>
        <w:t xml:space="preserve">7. Je ne suis pas d’accord avec toi. </w:t>
      </w:r>
    </w:p>
    <w:p>
      <w:r>
        <w:t xml:space="preserve">    I don’t agree with you. </w:t>
      </w:r>
    </w:p>
    <w:p>
      <w:r>
        <w:t xml:space="preserve">8.  J’ai faim. J’aimerais manger quelque chose. </w:t>
      </w:r>
    </w:p>
    <w:p>
      <w:r>
        <w:t xml:space="preserve">   I am hungry. I would like to eat something.</w:t>
      </w:r>
    </w:p>
    <w:p>
      <w:r>
        <w:t xml:space="preserve">9. Il fait beau aujourd’hui. </w:t>
      </w:r>
    </w:p>
    <w:p>
      <w:r>
        <w:t xml:space="preserve">   It is nice today.</w:t>
      </w:r>
    </w:p>
    <w:p>
      <w:r>
        <w:t xml:space="preserve">10. Je suis fatigué après la réunion. </w:t>
      </w:r>
    </w:p>
    <w:p>
      <w:r>
        <w:t xml:space="preserve">    I am tired after the meeting.</w:t>
      </w:r>
    </w:p>
    <w:p/>
    <w:p>
      <w:r>
        <w:rPr>
          <w:b/>
        </w:rPr>
        <w:t>Word: Avant | Meaning: Before</w:t>
      </w:r>
    </w:p>
    <w:p/>
    <w:p>
      <w:r>
        <w:t>1. J'ai acheté un nouveau livre avant le voyage.</w:t>
      </w:r>
    </w:p>
    <w:p>
      <w:r>
        <w:t xml:space="preserve">   I bought a new book before the trip.</w:t>
      </w:r>
    </w:p>
    <w:p>
      <w:r>
        <w:t>2. Nous avons discuté de la situation avant de prendre une décision.</w:t>
      </w:r>
    </w:p>
    <w:p>
      <w:r>
        <w:t xml:space="preserve">   We discussed the situation before making a decision. </w:t>
      </w:r>
    </w:p>
    <w:p>
      <w:r>
        <w:t>3.  Avant de partir, il faut s’assurer d'avoir tout ce dont on a besoin.</w:t>
      </w:r>
    </w:p>
    <w:p>
      <w:r>
        <w:t xml:space="preserve">    Before leaving, we must make sure we have everything we need. </w:t>
      </w:r>
    </w:p>
    <w:p>
      <w:r>
        <w:t xml:space="preserve">4. Avant d'être un artiste, j'étais un étudiant. </w:t>
      </w:r>
    </w:p>
    <w:p>
      <w:r>
        <w:t xml:space="preserve">   Before becoming an artist, I was a student. </w:t>
      </w:r>
    </w:p>
    <w:p>
      <w:r>
        <w:t xml:space="preserve">5. L’histoire raconte que le roi a vécu avant la révolution française.  </w:t>
      </w:r>
    </w:p>
    <w:p>
      <w:r>
        <w:t xml:space="preserve">   The story tells that the king lived before the French Revolution. </w:t>
      </w:r>
    </w:p>
    <w:p>
      <w:r>
        <w:t xml:space="preserve">6. Il est important de planifier vos voyages avant de partir en vacances. </w:t>
      </w:r>
    </w:p>
    <w:p>
      <w:r>
        <w:t xml:space="preserve">    It is important to plan your trips before going on vacation.</w:t>
      </w:r>
    </w:p>
    <w:p>
      <w:r>
        <w:t xml:space="preserve">7. Avant l'arrivée des habitants, le village était très calme.  </w:t>
      </w:r>
    </w:p>
    <w:p>
      <w:r>
        <w:t xml:space="preserve">    Before the arrival of residents, the village was very quiet.</w:t>
      </w:r>
    </w:p>
    <w:p>
      <w:r>
        <w:t xml:space="preserve">8. J’ai pensé à toi avant d'aller au travail. </w:t>
      </w:r>
    </w:p>
    <w:p>
      <w:r>
        <w:t xml:space="preserve">   I thought about you before going to work.</w:t>
      </w:r>
    </w:p>
    <w:p>
      <w:r>
        <w:t xml:space="preserve">9. Elle a parlé avec les enfants avant de commencer l'histoire. </w:t>
      </w:r>
    </w:p>
    <w:p>
      <w:r>
        <w:t xml:space="preserve">   She spoke with the children before starting the story.  </w:t>
      </w:r>
    </w:p>
    <w:p>
      <w:r>
        <w:t xml:space="preserve">10. Avant la fin du film, nous avons eu une pause pour discuter. </w:t>
      </w:r>
    </w:p>
    <w:p>
      <w:r>
        <w:t xml:space="preserve">   Before the end of the movie, we had a break to chat.</w:t>
      </w:r>
    </w:p>
    <w:p/>
    <w:p>
      <w:r>
        <w:rPr>
          <w:b/>
        </w:rPr>
        <w:t>Word: Se | Meaning: oneself</w:t>
      </w:r>
    </w:p>
    <w:p/>
    <w:p>
      <w:r>
        <w:t xml:space="preserve">1. Je me sens bien aujourd'hui. </w:t>
      </w:r>
    </w:p>
    <w:p>
      <w:r>
        <w:t xml:space="preserve">    I feel well today.</w:t>
      </w:r>
    </w:p>
    <w:p>
      <w:r>
        <w:t xml:space="preserve">2. Elle se rend à la gare. </w:t>
      </w:r>
    </w:p>
    <w:p>
      <w:r>
        <w:t xml:space="preserve">    She is heading to the station.</w:t>
      </w:r>
    </w:p>
    <w:p>
      <w:r>
        <w:t xml:space="preserve">3. Ils s’apprêtent à partir en vacances. </w:t>
      </w:r>
    </w:p>
    <w:p>
      <w:r>
        <w:t xml:space="preserve">    They are getting ready for a vacation.</w:t>
      </w:r>
    </w:p>
    <w:p>
      <w:r>
        <w:t xml:space="preserve">4. Vous vous assurez de ne pas oublier vos clés? </w:t>
      </w:r>
    </w:p>
    <w:p>
      <w:r>
        <w:t xml:space="preserve">    Are you making sure you don't forget your keys?</w:t>
      </w:r>
    </w:p>
    <w:p>
      <w:r>
        <w:t xml:space="preserve">5.  Il se dit qu'il faut faire plus d'exercice. </w:t>
      </w:r>
    </w:p>
    <w:p>
      <w:r>
        <w:t xml:space="preserve">    He thinks that one should do more exercise. </w:t>
      </w:r>
    </w:p>
    <w:p>
      <w:r>
        <w:t>6. Se réveiller tôt le matin est important.</w:t>
      </w:r>
    </w:p>
    <w:p>
      <w:r>
        <w:t xml:space="preserve">    Waking up early in the morning is important. </w:t>
      </w:r>
    </w:p>
    <w:p>
      <w:r>
        <w:t xml:space="preserve">7. Le chat se cache sous la table. </w:t>
      </w:r>
    </w:p>
    <w:p>
      <w:r>
        <w:t xml:space="preserve">    The cat is hiding under the table.</w:t>
      </w:r>
    </w:p>
    <w:p>
      <w:r>
        <w:t xml:space="preserve">8.  Je me suis fait un café. </w:t>
      </w:r>
    </w:p>
    <w:p>
      <w:r>
        <w:t xml:space="preserve">   I made myself a coffee.</w:t>
      </w:r>
    </w:p>
    <w:p>
      <w:r>
        <w:t xml:space="preserve">9. Tu te sens mieux? </w:t>
      </w:r>
    </w:p>
    <w:p>
      <w:r>
        <w:t xml:space="preserve">   Do you feel better?</w:t>
      </w:r>
    </w:p>
    <w:p>
      <w:r>
        <w:t>10.  C'est une bonne idée, je pense!</w:t>
      </w:r>
    </w:p>
    <w:p>
      <w:r>
        <w:t xml:space="preserve">   That's a good idea, I think!</w:t>
      </w:r>
    </w:p>
    <w:p/>
    <w:p>
      <w:r>
        <w:rPr>
          <w:b/>
        </w:rPr>
        <w:t>Word: Quitter | Meaning: To quit, to leave</w:t>
      </w:r>
    </w:p>
    <w:p/>
    <w:p>
      <w:r>
        <w:t xml:space="preserve">1. Je pense que je vais **quitter** mon travail. </w:t>
      </w:r>
    </w:p>
    <w:p>
      <w:r>
        <w:t xml:space="preserve">    I think I am going to quit my job.</w:t>
      </w:r>
    </w:p>
    <w:p>
      <w:r>
        <w:t xml:space="preserve">2. Elle a décidé de **quitter** les études pour voyager. </w:t>
      </w:r>
    </w:p>
    <w:p>
      <w:r>
        <w:t xml:space="preserve">    She decided to quit studying to travel.</w:t>
      </w:r>
    </w:p>
    <w:p>
      <w:r>
        <w:t xml:space="preserve">3. Il a eu l'idée de **quitter** le club pour se concentrer sur son projet. </w:t>
      </w:r>
    </w:p>
    <w:p>
      <w:r>
        <w:t xml:space="preserve">    He had the idea to quit the club to concentrate on his project.</w:t>
      </w:r>
    </w:p>
    <w:p>
      <w:r>
        <w:t xml:space="preserve">4. La famille a décidé de **quitter** leur ville et s’installer dans une nouvelle région. </w:t>
      </w:r>
    </w:p>
    <w:p>
      <w:r>
        <w:t xml:space="preserve">    The family decided to leave their city and move to a new region.</w:t>
      </w:r>
    </w:p>
    <w:p>
      <w:r>
        <w:t xml:space="preserve">5. Il est important de savoir quand **quitter** tout en restant positif. </w:t>
      </w:r>
    </w:p>
    <w:p>
      <w:r>
        <w:t xml:space="preserve">   It's important to know when to quit, while staying positive.</w:t>
      </w:r>
    </w:p>
    <w:p>
      <w:r>
        <w:t xml:space="preserve">6. Je ne suis pas sûr de vouloir **quitter** l’école pour travailler à la place. </w:t>
      </w:r>
    </w:p>
    <w:p>
      <w:r>
        <w:t xml:space="preserve">    I am not sure if I want to quit school to work instead.  </w:t>
      </w:r>
    </w:p>
    <w:p>
      <w:r>
        <w:t xml:space="preserve">7. La décision de **quitter** le projet a été prise après une longue réflexion. </w:t>
      </w:r>
    </w:p>
    <w:p>
      <w:r>
        <w:t xml:space="preserve">   The decision to quit the project was made after a long thought process.</w:t>
      </w:r>
    </w:p>
    <w:p>
      <w:r>
        <w:t xml:space="preserve">8. Il a l'intention de **quitter** la police pour devenir avocat. </w:t>
      </w:r>
    </w:p>
    <w:p>
      <w:r>
        <w:t xml:space="preserve">    He intends to quit the police force to become a lawyer. </w:t>
      </w:r>
    </w:p>
    <w:p>
      <w:r>
        <w:t xml:space="preserve">9. J'ai décidé de **quitter** le groupe après avoir réfléchi à mes priorités. </w:t>
      </w:r>
    </w:p>
    <w:p>
      <w:r>
        <w:t xml:space="preserve">   I decided to quit the group after reflecting on my priorities. </w:t>
      </w:r>
    </w:p>
    <w:p>
      <w:r>
        <w:t xml:space="preserve">10. Le joueur a choisi de **quitter** la compétition et se concentrer sur sa santé.  </w:t>
      </w:r>
    </w:p>
    <w:p>
      <w:r>
        <w:t xml:space="preserve">    The player chose to quit the competition and focus on his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