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quoi | Meaning: what</w:t>
      </w:r>
    </w:p>
    <w:p/>
    <w:p>
      <w:r>
        <w:t>1. Qu'est-ce que vous faites ?</w:t>
      </w:r>
    </w:p>
    <w:p>
      <w:r>
        <w:t xml:space="preserve">  What are you doing?</w:t>
      </w:r>
    </w:p>
    <w:p>
      <w:r>
        <w:t>2. Je ne sais pas quoi dire.</w:t>
      </w:r>
    </w:p>
    <w:p>
      <w:r>
        <w:t xml:space="preserve">  I don't know what to say.</w:t>
      </w:r>
    </w:p>
    <w:p>
      <w:r>
        <w:t xml:space="preserve">3. Qu'est-ce qu'il y a de nouveau ? </w:t>
      </w:r>
    </w:p>
    <w:p>
      <w:r>
        <w:t xml:space="preserve">  What's new?</w:t>
      </w:r>
    </w:p>
    <w:p>
      <w:r>
        <w:t>4. Le café est chaud, quoi ?</w:t>
      </w:r>
    </w:p>
    <w:p>
      <w:r>
        <w:t xml:space="preserve">  The coffee is hot, what?</w:t>
      </w:r>
    </w:p>
    <w:p>
      <w:r>
        <w:t xml:space="preserve">5. Il a envie de prendre une pause. </w:t>
      </w:r>
    </w:p>
    <w:p>
      <w:r>
        <w:t xml:space="preserve">   He wants to take a break.</w:t>
      </w:r>
    </w:p>
    <w:p>
      <w:r>
        <w:t xml:space="preserve">6. Que fais-tu le week-end? </w:t>
      </w:r>
    </w:p>
    <w:p>
      <w:r>
        <w:t xml:space="preserve">  What do you do at the weekend?</w:t>
      </w:r>
    </w:p>
    <w:p>
      <w:r>
        <w:t xml:space="preserve">7. Qu'est-ce que tu veux manger ? </w:t>
      </w:r>
    </w:p>
    <w:p>
      <w:r>
        <w:t xml:space="preserve">   What would you like to eat? </w:t>
      </w:r>
    </w:p>
    <w:p>
      <w:r>
        <w:t>8. Qu'avez-vous fait ce matin ?</w:t>
      </w:r>
    </w:p>
    <w:p>
      <w:r>
        <w:t xml:space="preserve">   What did you do this morning?</w:t>
      </w:r>
    </w:p>
    <w:p>
      <w:r>
        <w:t>9. Qu'est-ce que vous pensez de la situation ?</w:t>
      </w:r>
    </w:p>
    <w:p>
      <w:r>
        <w:t xml:space="preserve">   What do you think about the situation?</w:t>
      </w:r>
    </w:p>
    <w:p>
      <w:r>
        <w:t>10.  Quoi de neuf dans votre vie ?</w:t>
      </w:r>
    </w:p>
    <w:p>
      <w:r>
        <w:t xml:space="preserve">   Anything new in your life?</w:t>
      </w:r>
    </w:p>
    <w:p/>
    <w:p>
      <w:r>
        <w:rPr>
          <w:b/>
        </w:rPr>
        <w:t>Word: Ici | Meaning: Here</w:t>
      </w:r>
    </w:p>
    <w:p/>
    <w:p>
      <w:r>
        <w:t>1. J'habite ici.</w:t>
      </w:r>
    </w:p>
    <w:p>
      <w:r>
        <w:t xml:space="preserve">    I live here.</w:t>
      </w:r>
    </w:p>
    <w:p>
      <w:r>
        <w:t>2. La boulangerie est ici.</w:t>
      </w:r>
    </w:p>
    <w:p>
      <w:r>
        <w:t xml:space="preserve">    The bakery is here.</w:t>
      </w:r>
    </w:p>
    <w:p>
      <w:r>
        <w:t xml:space="preserve">3. Voulez-vous manger ici? </w:t>
      </w:r>
    </w:p>
    <w:p>
      <w:r>
        <w:t xml:space="preserve">    Would you like to eat here?</w:t>
      </w:r>
    </w:p>
    <w:p>
      <w:r>
        <w:t xml:space="preserve">4. Tu es ici pour la fête ? </w:t>
      </w:r>
    </w:p>
    <w:p>
      <w:r>
        <w:t xml:space="preserve">    Are you here for the party?</w:t>
      </w:r>
    </w:p>
    <w:p>
      <w:r>
        <w:t>5. Le restaurant est très populaire ici.</w:t>
      </w:r>
    </w:p>
    <w:p>
      <w:r>
        <w:t xml:space="preserve">    The restaurant is very popular here.</w:t>
      </w:r>
    </w:p>
    <w:p>
      <w:r>
        <w:t xml:space="preserve">6. Il y a une bibliothèque ici. </w:t>
      </w:r>
    </w:p>
    <w:p>
      <w:r>
        <w:t xml:space="preserve">    There's a library here.</w:t>
      </w:r>
    </w:p>
    <w:p>
      <w:r>
        <w:t>7. Je viens ici chaque semaine.</w:t>
      </w:r>
    </w:p>
    <w:p>
      <w:r>
        <w:t xml:space="preserve">    I come here every week.</w:t>
      </w:r>
    </w:p>
    <w:p>
      <w:r>
        <w:t xml:space="preserve">8. L’université est ici. </w:t>
      </w:r>
    </w:p>
    <w:p>
      <w:r>
        <w:t xml:space="preserve">    The university is here. </w:t>
      </w:r>
    </w:p>
    <w:p>
      <w:r>
        <w:t>9. C'est l'endroit où je travaille.</w:t>
      </w:r>
    </w:p>
    <w:p>
      <w:r>
        <w:t xml:space="preserve">    This is where I work.</w:t>
      </w:r>
    </w:p>
    <w:p>
      <w:r>
        <w:t xml:space="preserve">10.  Elle est ici avec moi. </w:t>
      </w:r>
    </w:p>
    <w:p>
      <w:r>
        <w:t xml:space="preserve">     She is here with me.</w:t>
      </w:r>
    </w:p>
    <w:p/>
    <w:p>
      <w:r>
        <w:rPr>
          <w:b/>
        </w:rPr>
        <w:t>Word: Lui | Meaning: He</w:t>
      </w:r>
    </w:p>
    <w:p/>
    <w:p>
      <w:r>
        <w:t xml:space="preserve">1. Lui donne un cadeau surprise.  </w:t>
      </w:r>
    </w:p>
    <w:p>
      <w:r>
        <w:t>He gives him a surprise gift.</w:t>
      </w:r>
    </w:p>
    <w:p>
      <w:r>
        <w:t xml:space="preserve">2.  Lui demande s’il peut l’aider.  </w:t>
      </w:r>
    </w:p>
    <w:p>
      <w:r>
        <w:t>He asks him if he can help.</w:t>
      </w:r>
    </w:p>
    <w:p>
      <w:r>
        <w:t xml:space="preserve">3.  Lui parle de ses projets futurs.  </w:t>
      </w:r>
    </w:p>
    <w:p>
      <w:r>
        <w:t>He talks to him about his future plans.</w:t>
      </w:r>
    </w:p>
    <w:p>
      <w:r>
        <w:t xml:space="preserve">4.  Lui montre la photo de sa famille. </w:t>
      </w:r>
    </w:p>
    <w:p>
      <w:r>
        <w:t>He shows her the photo of his family.</w:t>
      </w:r>
    </w:p>
    <w:p>
      <w:r>
        <w:t xml:space="preserve">5.  Lui dit que ça va être facile.  </w:t>
      </w:r>
    </w:p>
    <w:p>
      <w:r>
        <w:t>He tells him that it will be easy.</w:t>
      </w:r>
    </w:p>
    <w:p>
      <w:r>
        <w:t xml:space="preserve">6.  Lui offre un verre d’eau fraîche.  </w:t>
      </w:r>
    </w:p>
    <w:p>
      <w:r>
        <w:t xml:space="preserve">He offers him a glass of fresh water. </w:t>
      </w:r>
    </w:p>
    <w:p>
      <w:r>
        <w:t xml:space="preserve">7.  Lui donne un sourire chaleureux.   </w:t>
      </w:r>
    </w:p>
    <w:p>
      <w:r>
        <w:t>He gives him a warm smile.</w:t>
      </w:r>
    </w:p>
    <w:p>
      <w:r>
        <w:t xml:space="preserve">8.  Lui présente ses nouveaux amis.   </w:t>
      </w:r>
    </w:p>
    <w:p>
      <w:r>
        <w:t>He introduces his new friends to him.</w:t>
      </w:r>
    </w:p>
    <w:p>
      <w:r>
        <w:t xml:space="preserve">9.  Lui fait une invitation à la soirée.  </w:t>
      </w:r>
    </w:p>
    <w:p>
      <w:r>
        <w:t>He invites him to the party.</w:t>
      </w:r>
    </w:p>
    <w:p>
      <w:r>
        <w:t xml:space="preserve">10. Lui a dit qu’il était impatient.  </w:t>
      </w:r>
    </w:p>
    <w:p>
      <w:r>
        <w:t>He told him he was impatient.</w:t>
      </w:r>
    </w:p>
    <w:p/>
    <w:p>
      <w:r>
        <w:rPr>
          <w:b/>
        </w:rPr>
        <w:t>Word: Que | Meaning: What</w:t>
      </w:r>
    </w:p>
    <w:p/>
    <w:p>
      <w:r>
        <w:t>1.  Que fais-tu le week-end ?</w:t>
      </w:r>
    </w:p>
    <w:p>
      <w:r>
        <w:t xml:space="preserve">   What do you do on the weekend?</w:t>
      </w:r>
    </w:p>
    <w:p>
      <w:r>
        <w:t>2.  Je ne suis pas sûr que je comprenne.</w:t>
      </w:r>
    </w:p>
    <w:p>
      <w:r>
        <w:t xml:space="preserve">    I'm not sure if I understand. </w:t>
      </w:r>
    </w:p>
    <w:p>
      <w:r>
        <w:t xml:space="preserve">3.  Qu'est-ce que vous aimez faire ? </w:t>
      </w:r>
    </w:p>
    <w:p>
      <w:r>
        <w:t xml:space="preserve">   What do you like to do?</w:t>
      </w:r>
    </w:p>
    <w:p>
      <w:r>
        <w:t>4.  Que pensez-vous de la nouvelle politique ?</w:t>
      </w:r>
    </w:p>
    <w:p>
      <w:r>
        <w:t xml:space="preserve">   What do you think of the new policy?</w:t>
      </w:r>
    </w:p>
    <w:p>
      <w:r>
        <w:t>5.  Je ne peux pas comprendre ce que tu dis.</w:t>
      </w:r>
    </w:p>
    <w:p>
      <w:r>
        <w:t xml:space="preserve">    I can’t understand what you are saying.</w:t>
      </w:r>
    </w:p>
    <w:p>
      <w:r>
        <w:t xml:space="preserve">6.  Que vas-tu faire après le travail ? </w:t>
      </w:r>
    </w:p>
    <w:p>
      <w:r>
        <w:t xml:space="preserve">    What are you going to do after work?</w:t>
      </w:r>
    </w:p>
    <w:p>
      <w:r>
        <w:t xml:space="preserve">7.  Que dirais-je pour l'instant ? </w:t>
      </w:r>
    </w:p>
    <w:p>
      <w:r>
        <w:t xml:space="preserve">   What should I say right now? </w:t>
      </w:r>
    </w:p>
    <w:p>
      <w:r>
        <w:t>8.  Qu'est-ce que tu aimes le plus ?</w:t>
      </w:r>
    </w:p>
    <w:p>
      <w:r>
        <w:t xml:space="preserve">   What do you like most? </w:t>
      </w:r>
    </w:p>
    <w:p>
      <w:r>
        <w:t xml:space="preserve">9.  Que signifie ce mot ? </w:t>
      </w:r>
    </w:p>
    <w:p>
      <w:r>
        <w:t xml:space="preserve">    What does this word mean? </w:t>
      </w:r>
    </w:p>
    <w:p>
      <w:r>
        <w:t>10. Que puis-je faire pour vous aider ?</w:t>
      </w:r>
    </w:p>
    <w:p>
      <w:r>
        <w:t xml:space="preserve">    How can I help you?</w:t>
      </w:r>
    </w:p>
    <w:p/>
    <w:p>
      <w:r>
        <w:rPr>
          <w:i/>
        </w:rPr>
        <w:t>Table: &lt;table &gt; | Meaning: &lt;a piece of furniture with legs and a flat top, used for eating or working&gt;</w:t>
      </w:r>
    </w:p>
    <w:p/>
    <w:p>
      <w:r>
        <w:t>1. La table de salle à manger est l'élément central de la cuisine.</w:t>
      </w:r>
    </w:p>
    <w:p>
      <w:r>
        <w:t xml:space="preserve">   The dining room table is the center point of the kitchen.</w:t>
      </w:r>
    </w:p>
    <w:p>
      <w:r>
        <w:t xml:space="preserve">2. J’ai besoin d’une table pour travailler. </w:t>
      </w:r>
    </w:p>
    <w:p>
      <w:r>
        <w:t xml:space="preserve">   I need a table to work on. </w:t>
      </w:r>
    </w:p>
    <w:p>
      <w:r>
        <w:t>3. Le serveur sert le repas à chaque table.</w:t>
      </w:r>
    </w:p>
    <w:p>
      <w:r>
        <w:t xml:space="preserve">   The waiter serves the meal at each table.  </w:t>
      </w:r>
    </w:p>
    <w:p>
      <w:r>
        <w:t>4. La table est faite de bois dur et solide.</w:t>
      </w:r>
    </w:p>
    <w:p>
      <w:r>
        <w:t xml:space="preserve">   The table is made of hard and strong wood. </w:t>
      </w:r>
    </w:p>
    <w:p>
      <w:r>
        <w:t>5. Nous avons une table basse pour les jeux de société.</w:t>
      </w:r>
    </w:p>
    <w:p>
      <w:r>
        <w:t xml:space="preserve">    We have a low table for board games. </w:t>
      </w:r>
    </w:p>
    <w:p>
      <w:r>
        <w:t xml:space="preserve">6. La table à langer, en forme ronde, est la plus populaire chez les parents. </w:t>
      </w:r>
    </w:p>
    <w:p>
      <w:r>
        <w:t xml:space="preserve">  The baby table, in round shape, is the most popular amongst parents.</w:t>
      </w:r>
    </w:p>
    <w:p>
      <w:r>
        <w:t xml:space="preserve">7. Il y avait une table vide dans le salon. </w:t>
      </w:r>
    </w:p>
    <w:p>
      <w:r>
        <w:t xml:space="preserve">   There was an empty table in the living room.</w:t>
      </w:r>
    </w:p>
    <w:p>
      <w:r>
        <w:t xml:space="preserve">8. L’appartement était très froid et je sentais mon corps trembler à cause de la table. </w:t>
      </w:r>
    </w:p>
    <w:p>
      <w:r>
        <w:t xml:space="preserve">    The apartment was very cold, and I felt my body tremble because of the table. </w:t>
      </w:r>
    </w:p>
    <w:p>
      <w:r>
        <w:t xml:space="preserve">9. La table est en forme de rectangle. </w:t>
      </w:r>
    </w:p>
    <w:p>
      <w:r>
        <w:t xml:space="preserve">   The table is in the shape of a rectangle.  </w:t>
      </w:r>
    </w:p>
    <w:p>
      <w:r>
        <w:t>10. Nous avons passé une soirée agréable autour de la table.</w:t>
      </w:r>
    </w:p>
    <w:p>
      <w:r>
        <w:t xml:space="preserve">   We had a nice evening around the table.</w:t>
      </w:r>
    </w:p>
    <w:p/>
    <w:p>
      <w:r>
        <w:t>Foyer: &lt;Hall&gt;</w:t>
      </w:r>
    </w:p>
    <w:p/>
    <w:p>
      <w:r>
        <w:t>1. Le foyer est une pièce importante de la maison.</w:t>
      </w:r>
    </w:p>
    <w:p>
      <w:r>
        <w:t xml:space="preserve">    The foyer is an important room in the house.</w:t>
      </w:r>
    </w:p>
    <w:p>
      <w:r>
        <w:t>2. La famille se réunit dans le foyer chaque soir.</w:t>
      </w:r>
    </w:p>
    <w:p>
      <w:r>
        <w:t xml:space="preserve">    The family gathers in the foyer every evening.</w:t>
      </w:r>
    </w:p>
    <w:p>
      <w:r>
        <w:t xml:space="preserve">3. J'ai un problème à résoudre dans le foyer de l'immeuble. </w:t>
      </w:r>
    </w:p>
    <w:p>
      <w:r>
        <w:t xml:space="preserve">    I have a problem to solve in the building foyer.</w:t>
      </w:r>
    </w:p>
    <w:p>
      <w:r>
        <w:t xml:space="preserve">4. Le foyer est souvent utilisé pour des occasions spéciales. </w:t>
      </w:r>
    </w:p>
    <w:p>
      <w:r>
        <w:t xml:space="preserve">    The foyer is often used for special occasions.</w:t>
      </w:r>
    </w:p>
    <w:p>
      <w:r>
        <w:t xml:space="preserve">5. Les invités sont accueillis au foyer avant d'entrer chez eux. </w:t>
      </w:r>
    </w:p>
    <w:p>
      <w:r>
        <w:t xml:space="preserve">    Guests are welcomed at the foyer before entering their home.</w:t>
      </w:r>
    </w:p>
    <w:p>
      <w:r>
        <w:t xml:space="preserve">6. Il était difficile de trouver la porte du foyer dans la salle obscure. </w:t>
      </w:r>
    </w:p>
    <w:p>
      <w:r>
        <w:t xml:space="preserve">    It was difficult to find the door of the foyer in the dark room. </w:t>
      </w:r>
    </w:p>
    <w:p>
      <w:r>
        <w:t xml:space="preserve">7. La lumière du foyer éclaire le salon et attire l'attention. </w:t>
      </w:r>
    </w:p>
    <w:p>
      <w:r>
        <w:t xml:space="preserve">    The light of the foyer illuminates the living room and draws attention.</w:t>
      </w:r>
    </w:p>
    <w:p>
      <w:r>
        <w:t>8. Le maître des lieux a organisé un petit-déjeuner dans le foyer.</w:t>
      </w:r>
    </w:p>
    <w:p>
      <w:r>
        <w:t xml:space="preserve">    The host organized a breakfast in the foyer.</w:t>
      </w:r>
    </w:p>
    <w:p>
      <w:r>
        <w:t xml:space="preserve">9. Les enfants aiment jouer dans le foyer après la fin du dîner. </w:t>
      </w:r>
    </w:p>
    <w:p>
      <w:r>
        <w:t xml:space="preserve">    Children love to play in the foyer after dinner is over.</w:t>
      </w:r>
    </w:p>
    <w:p>
      <w:r>
        <w:t xml:space="preserve">10. L'appartement est plus grand et il y a un foyer avec une belle décoration. </w:t>
      </w:r>
    </w:p>
    <w:p>
      <w:r>
        <w:t xml:space="preserve">   The apartment is bigger and there is a foyer with beautiful decoration.</w:t>
      </w:r>
    </w:p>
    <w:p/>
    <w:p>
      <w:r>
        <w:rPr>
          <w:b/>
        </w:rPr>
        <w:t>Word: Ciel | Meaning: Sky</w:t>
      </w:r>
    </w:p>
    <w:p/>
    <w:p>
      <w:r>
        <w:t>1. Le ciel était magnifique ce soir, avec des étoiles brillantes.</w:t>
      </w:r>
    </w:p>
    <w:p>
      <w:r>
        <w:t xml:space="preserve">    The sky was beautiful this evening with bright stars.</w:t>
      </w:r>
    </w:p>
    <w:p>
      <w:r>
        <w:t>2. J'adore regarder le ciel à la plage.</w:t>
      </w:r>
    </w:p>
    <w:p>
      <w:r>
        <w:t xml:space="preserve">    I love watching the sky at the beach. </w:t>
      </w:r>
    </w:p>
    <w:p>
      <w:r>
        <w:t>3. Elle était triste et regarda le ciel avec tristesse.</w:t>
      </w:r>
    </w:p>
    <w:p>
      <w:r>
        <w:t xml:space="preserve">    She was sad and looked at the sky with sadness. </w:t>
      </w:r>
    </w:p>
    <w:p>
      <w:r>
        <w:t>4. Le ciel est bleu aujourd'hui, mais il va peut-être changer de couleur.</w:t>
      </w:r>
    </w:p>
    <w:p>
      <w:r>
        <w:t xml:space="preserve">   The sky is blue today, but it may change color. </w:t>
      </w:r>
    </w:p>
    <w:p>
      <w:r>
        <w:t>5. J'ai un besoin urgent d'aller voir le ciel étoilé.</w:t>
      </w:r>
    </w:p>
    <w:p>
      <w:r>
        <w:t xml:space="preserve">    I have an urgent need to go see the starry sky. </w:t>
      </w:r>
    </w:p>
    <w:p>
      <w:r>
        <w:t>6. Le ciel est couvert de nuages aujourd’hui.</w:t>
      </w:r>
    </w:p>
    <w:p>
      <w:r>
        <w:t xml:space="preserve">   The sky is covered in clouds today.</w:t>
      </w:r>
    </w:p>
    <w:p>
      <w:r>
        <w:t>7.  Le ciel était gris et sombre à l'époque des batailles.</w:t>
      </w:r>
    </w:p>
    <w:p>
      <w:r>
        <w:t xml:space="preserve">   The sky was gray and dark at the time of the battles.</w:t>
      </w:r>
    </w:p>
    <w:p>
      <w:r>
        <w:t>8.  Il n'y a pas beaucoup de soleil dans le ciel aujourd'hui.</w:t>
      </w:r>
    </w:p>
    <w:p>
      <w:r>
        <w:t xml:space="preserve">    There's not much sun in the sky today. </w:t>
      </w:r>
    </w:p>
    <w:p>
      <w:r>
        <w:t>9. Il y a beaucoup d'oiseau dans le ciel, et ils chantent.</w:t>
      </w:r>
    </w:p>
    <w:p>
      <w:r>
        <w:t xml:space="preserve">   There are many birds in the sky and they sing.</w:t>
      </w:r>
    </w:p>
    <w:p>
      <w:r>
        <w:t xml:space="preserve">10.  Le ciel est un espace très vaste où l'on peut rêver. </w:t>
      </w:r>
    </w:p>
    <w:p>
      <w:r>
        <w:t xml:space="preserve">    The sky is a very wide space where we can dream.</w:t>
      </w:r>
    </w:p>
    <w:p/>
    <w:p>
      <w:r>
        <w:rPr>
          <w:b/>
        </w:rPr>
        <w:t>Word: Savoir | Meaning: Know</w:t>
      </w:r>
    </w:p>
    <w:p/>
    <w:p>
      <w:r>
        <w:t xml:space="preserve">1. Je suis sûr de savoir comment faire ce projet.  </w:t>
      </w:r>
    </w:p>
    <w:p>
      <w:r>
        <w:t xml:space="preserve">    I am sure of knowing how to do this project.</w:t>
      </w:r>
    </w:p>
    <w:p>
      <w:r>
        <w:t>2.  Elle sait très bien cuisiner la cuisine française.</w:t>
      </w:r>
    </w:p>
    <w:p>
      <w:r>
        <w:t xml:space="preserve">    She knows how to cook French cuisine very well. </w:t>
      </w:r>
    </w:p>
    <w:p>
      <w:r>
        <w:t xml:space="preserve">3. Avoir un savoir-faire est essentiel pour réussir dans l'industrie de la mode. </w:t>
      </w:r>
    </w:p>
    <w:p>
      <w:r>
        <w:t xml:space="preserve">    Having a know-how is essential for succeeding in the fashion industry.</w:t>
      </w:r>
    </w:p>
    <w:p>
      <w:r>
        <w:t>4.  Il a un savoir-vivre remarquable, il sait toujours comment faire face à des difficultés.</w:t>
      </w:r>
    </w:p>
    <w:p>
      <w:r>
        <w:t xml:space="preserve">    He has remarkable manners; he always knows how to handle difficulties.</w:t>
      </w:r>
    </w:p>
    <w:p>
      <w:r>
        <w:t>5. Il possède un savoir-faire artisanal unique dans la confection de vêtements.</w:t>
      </w:r>
    </w:p>
    <w:p>
      <w:r>
        <w:t xml:space="preserve">    He possesses a unique artisan skill in the creation of clothes.</w:t>
      </w:r>
    </w:p>
    <w:p>
      <w:r>
        <w:t xml:space="preserve">6. Le professeur est capable de transmettre son savoir aux élèves avec patience et enthousiasme. </w:t>
      </w:r>
    </w:p>
    <w:p>
      <w:r>
        <w:t xml:space="preserve">    The teacher is able to transmit his/her knowledge to students with patience and enthusiasm.</w:t>
      </w:r>
    </w:p>
    <w:p>
      <w:r>
        <w:t xml:space="preserve">7.  Je n’ai pas besoin d’avoir un savoir-faire particulier pour réussir dans la vie. </w:t>
      </w:r>
    </w:p>
    <w:p>
      <w:r>
        <w:t xml:space="preserve">    I don't need special skill or knowledge to succeed in life.</w:t>
      </w:r>
    </w:p>
    <w:p>
      <w:r>
        <w:t>8. Avoir le savoir et le courage est essentiel pour faire face aux défis de la vie.</w:t>
      </w:r>
    </w:p>
    <w:p>
      <w:r>
        <w:t xml:space="preserve">    Having the know-how and courage is essential for overcoming the challenges of life. </w:t>
      </w:r>
    </w:p>
    <w:p>
      <w:r>
        <w:t xml:space="preserve">9.  Savoir s’adapter aux changements est une qualité importante dans notre monde moderne. </w:t>
      </w:r>
    </w:p>
    <w:p>
      <w:r>
        <w:t xml:space="preserve">    Being able to adapt to change is an important quality in our modern world.</w:t>
      </w:r>
    </w:p>
    <w:p>
      <w:r>
        <w:t xml:space="preserve">10.  Je sais que la culture japonaise est riche et complexe, mais j'ai besoin de plus de savoir pour mieux l'apprécier. </w:t>
      </w:r>
    </w:p>
    <w:p>
      <w:r>
        <w:t xml:space="preserve">     I know that Japanese culture is rich and complex, but I need more knowledge to appreciate it better.</w:t>
      </w:r>
    </w:p>
    <w:p/>
    <w:p>
      <w:r>
        <w:rPr>
          <w:b/>
        </w:rPr>
        <w:t>Word: Tout | Meaning: All</w:t>
      </w:r>
    </w:p>
    <w:p/>
    <w:p>
      <w:r>
        <w:t>1. Tout le monde est à la fête.</w:t>
      </w:r>
    </w:p>
    <w:p>
      <w:r>
        <w:t xml:space="preserve">   All of us are at the party.</w:t>
      </w:r>
    </w:p>
    <w:p>
      <w:r>
        <w:t>2. Il a mangé tout le gâteau.</w:t>
      </w:r>
    </w:p>
    <w:p>
      <w:r>
        <w:t xml:space="preserve">   He ate all the cake.</w:t>
      </w:r>
    </w:p>
    <w:p>
      <w:r>
        <w:t xml:space="preserve">3. J'ai besoin de vous aider, j'ai tout fait. </w:t>
      </w:r>
    </w:p>
    <w:p>
      <w:r>
        <w:t xml:space="preserve">   I need your help, I have done everything. </w:t>
      </w:r>
    </w:p>
    <w:p>
      <w:r>
        <w:t>4. Tout ce que je veux c’est la paix.</w:t>
      </w:r>
    </w:p>
    <w:p>
      <w:r>
        <w:t xml:space="preserve">   All I want is peace.</w:t>
      </w:r>
    </w:p>
    <w:p>
      <w:r>
        <w:t>5. Il est impossible de comprendre tout le texte.</w:t>
      </w:r>
    </w:p>
    <w:p>
      <w:r>
        <w:t xml:space="preserve">   It's impossible to understand all the text.</w:t>
      </w:r>
    </w:p>
    <w:p>
      <w:r>
        <w:t xml:space="preserve">6. Je n'ai pas assez d'argent pour acheter tout ce que j'aime. </w:t>
      </w:r>
    </w:p>
    <w:p>
      <w:r>
        <w:t xml:space="preserve">    I don't have enough money to buy everything I like.</w:t>
      </w:r>
    </w:p>
    <w:p>
      <w:r>
        <w:t xml:space="preserve">7. On a passé une belle soirée, tout s’est déroulé comme prévu. </w:t>
      </w:r>
    </w:p>
    <w:p>
      <w:r>
        <w:t xml:space="preserve">   We had a nice evening, everything went as planned. </w:t>
      </w:r>
    </w:p>
    <w:p>
      <w:r>
        <w:t xml:space="preserve">8. Tout l’argent de la famille est investi dans le projet. </w:t>
      </w:r>
    </w:p>
    <w:p>
      <w:r>
        <w:t xml:space="preserve">   All the family's money is invested in the project.</w:t>
      </w:r>
    </w:p>
    <w:p>
      <w:r>
        <w:t xml:space="preserve">9. Il n'est pas sûr de savoir tout ce que vous avez fait. </w:t>
      </w:r>
    </w:p>
    <w:p>
      <w:r>
        <w:t xml:space="preserve">    He isn't sure of knowing everything you have done.</w:t>
      </w:r>
    </w:p>
    <w:p>
      <w:r>
        <w:t xml:space="preserve">10. La nourriture était délicieuse, tout était parfait. </w:t>
      </w:r>
    </w:p>
    <w:p>
      <w:r>
        <w:t xml:space="preserve">    The food was delicious, everything was perfect.</w:t>
      </w:r>
    </w:p>
    <w:p/>
    <w:p>
      <w:r>
        <w:rPr>
          <w:b/>
        </w:rPr>
        <w:t>Word: Vie | Meaning: Life</w:t>
      </w:r>
    </w:p>
    <w:p/>
    <w:p>
      <w:r>
        <w:t>1. La vie est courte, mais elle est précieuse.</w:t>
      </w:r>
    </w:p>
    <w:p>
      <w:r>
        <w:t xml:space="preserve">   Life is short, but it's precious.</w:t>
      </w:r>
    </w:p>
    <w:p>
      <w:r>
        <w:t>2.  J'adore ma vie, et je suis content de ce que j'ai.</w:t>
      </w:r>
    </w:p>
    <w:p>
      <w:r>
        <w:t xml:space="preserve">   I love my life, and I am happy with what I have. </w:t>
      </w:r>
    </w:p>
    <w:p>
      <w:r>
        <w:t>3. Le bien-être est une partie importante de la vie.</w:t>
      </w:r>
    </w:p>
    <w:p>
      <w:r>
        <w:t xml:space="preserve">   Wellbeing is an important part of life.</w:t>
      </w:r>
    </w:p>
    <w:p>
      <w:r>
        <w:t>4. La vie est un voyage, pas un destination.</w:t>
      </w:r>
    </w:p>
    <w:p>
      <w:r>
        <w:t xml:space="preserve">   Life is a journey, not a destination.</w:t>
      </w:r>
    </w:p>
    <w:p>
      <w:r>
        <w:t xml:space="preserve">5. Elle vit dans une petite ville au bord de la mer. </w:t>
      </w:r>
    </w:p>
    <w:p>
      <w:r>
        <w:t xml:space="preserve">   She lives in a small town by the sea. </w:t>
      </w:r>
    </w:p>
    <w:p>
      <w:r>
        <w:t>6. Le médecin m'a dit que je dois prendre soin de ma santé.</w:t>
      </w:r>
    </w:p>
    <w:p>
      <w:r>
        <w:t xml:space="preserve">   My doctor told me to take care of my health. </w:t>
      </w:r>
    </w:p>
    <w:p>
      <w:r>
        <w:t xml:space="preserve">7. La vie est pleine de surprises, et on ne sait jamais ce qui va arriver. </w:t>
      </w:r>
    </w:p>
    <w:p>
      <w:r>
        <w:t xml:space="preserve">  Life is full of surprises and we never know what will happen.</w:t>
      </w:r>
    </w:p>
    <w:p>
      <w:r>
        <w:t xml:space="preserve">8. On a besoin d'une vie riche et stimulante pour rester en forme. </w:t>
      </w:r>
    </w:p>
    <w:p>
      <w:r>
        <w:t xml:space="preserve">   We need a rich and stimulating life to stay fit. </w:t>
      </w:r>
    </w:p>
    <w:p>
      <w:r>
        <w:t>9. La vie est un cadeau, il faut la profiter au maximum.</w:t>
      </w:r>
    </w:p>
    <w:p>
      <w:r>
        <w:t xml:space="preserve">    Life is a gift, we must enjoy it to the fullest.  </w:t>
      </w:r>
    </w:p>
    <w:p>
      <w:r>
        <w:t xml:space="preserve">10. Le plus beau cadeau que l'on puisse avoir est de vivre une vie passionnée. </w:t>
      </w:r>
    </w:p>
    <w:p>
      <w:r>
        <w:t xml:space="preserve">    The greatest gift we can have is to live a passionate life.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