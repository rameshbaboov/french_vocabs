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 à tous !</w:t>
      </w:r>
    </w:p>
    <w:p>
      <w:r>
        <w:t xml:space="preserve">    Hello everyone!</w:t>
      </w:r>
    </w:p>
    <w:p>
      <w:r>
        <w:t>2.  Je suis fatigué, bonjour.</w:t>
      </w:r>
    </w:p>
    <w:p>
      <w:r>
        <w:t xml:space="preserve">    I'm tired, hello. </w:t>
      </w:r>
    </w:p>
    <w:p>
      <w:r>
        <w:t xml:space="preserve">3.  Bonjour, comment allez-vous ? </w:t>
      </w:r>
    </w:p>
    <w:p>
      <w:r>
        <w:t xml:space="preserve">    Good morning/afternoon, how are you? </w:t>
      </w:r>
    </w:p>
    <w:p>
      <w:r>
        <w:t>4.  Il est beau aujourd'hui, bon jour !</w:t>
      </w:r>
    </w:p>
    <w:p>
      <w:r>
        <w:t xml:space="preserve">    It's beautiful today, good day!</w:t>
      </w:r>
    </w:p>
    <w:p>
      <w:r>
        <w:t xml:space="preserve">5.  Je veux un café, merci. Bonjour ! </w:t>
      </w:r>
    </w:p>
    <w:p>
      <w:r>
        <w:t xml:space="preserve">    I want a coffee, thank you. Hello! </w:t>
      </w:r>
    </w:p>
    <w:p>
      <w:r>
        <w:t>6.  Bonjour madame, comment ça va ?</w:t>
      </w:r>
    </w:p>
    <w:p>
      <w:r>
        <w:t xml:space="preserve">    Good morning ma'am, how are you?</w:t>
      </w:r>
    </w:p>
    <w:p>
      <w:r>
        <w:t>7.  Les enfants sont heureux de voir vous, Bonjour !</w:t>
      </w:r>
    </w:p>
    <w:p>
      <w:r>
        <w:t xml:space="preserve">    The children are happy to see you, hello!</w:t>
      </w:r>
    </w:p>
    <w:p>
      <w:r>
        <w:t>8.   Vous allez bien ?  Bonjour!</w:t>
      </w:r>
    </w:p>
    <w:p>
      <w:r>
        <w:t xml:space="preserve">    How are you doing? Hello! </w:t>
      </w:r>
    </w:p>
    <w:p>
      <w:r>
        <w:t xml:space="preserve">9.   Bon jour à tous! </w:t>
      </w:r>
    </w:p>
    <w:p>
      <w:r>
        <w:t xml:space="preserve">   Good day everyone!</w:t>
      </w:r>
    </w:p>
    <w:p>
      <w:r>
        <w:t>10. Bonjour, j'ai besoin d’une aide.</w:t>
      </w:r>
    </w:p>
    <w:p>
      <w:r>
        <w:t xml:space="preserve">   Hello, I need some help.</w:t>
      </w:r>
    </w:p>
    <w:p/>
    <w:p>
      <w:r>
        <w:rPr>
          <w:b/>
        </w:rPr>
        <w:t>Word: Qui | Meaning: Who</w:t>
      </w:r>
    </w:p>
    <w:p/>
    <w:p>
      <w:r>
        <w:t>1. Qui est la personne qui a écrit cette lettre ?</w:t>
      </w:r>
    </w:p>
    <w:p>
      <w:r>
        <w:t xml:space="preserve">   Who is the person who wrote this letter?</w:t>
      </w:r>
    </w:p>
    <w:p>
      <w:r>
        <w:t>2. Il me dit que lui est fatigué.</w:t>
      </w:r>
    </w:p>
    <w:p>
      <w:r>
        <w:t xml:space="preserve">   He tells me he's tired.</w:t>
      </w:r>
    </w:p>
    <w:p>
      <w:r>
        <w:t>3. Qui est le plus intelligent de tous les élèves ?</w:t>
      </w:r>
    </w:p>
    <w:p>
      <w:r>
        <w:t xml:space="preserve">   Who is the smartest of all the students?</w:t>
      </w:r>
    </w:p>
    <w:p>
      <w:r>
        <w:t>4. La musique que j'écoute est très agréable.</w:t>
      </w:r>
    </w:p>
    <w:p>
      <w:r>
        <w:t xml:space="preserve">   The music I listen to is very enjoyable. </w:t>
      </w:r>
    </w:p>
    <w:p>
      <w:r>
        <w:t>5.  Qui a mis la table ?</w:t>
      </w:r>
    </w:p>
    <w:p>
      <w:r>
        <w:t xml:space="preserve">   Who put the table?</w:t>
      </w:r>
    </w:p>
    <w:p>
      <w:r>
        <w:t xml:space="preserve">6.  Je ne sais pas qui elle est. </w:t>
      </w:r>
    </w:p>
    <w:p>
      <w:r>
        <w:t xml:space="preserve">    I don't know who she is.</w:t>
      </w:r>
    </w:p>
    <w:p>
      <w:r>
        <w:t>7.  On peut compter sur le soutien de qui ?</w:t>
      </w:r>
    </w:p>
    <w:p>
      <w:r>
        <w:t xml:space="preserve">   Can we rely on the support of whom?</w:t>
      </w:r>
    </w:p>
    <w:p>
      <w:r>
        <w:t>8.  Qui est le plus beau du groupe ?</w:t>
      </w:r>
    </w:p>
    <w:p>
      <w:r>
        <w:t xml:space="preserve">   Who is the most beautiful in the group?</w:t>
      </w:r>
    </w:p>
    <w:p>
      <w:r>
        <w:t xml:space="preserve">9.  Est-ce que tu sais qui a gagné la course ? </w:t>
      </w:r>
    </w:p>
    <w:p>
      <w:r>
        <w:t xml:space="preserve">    Do you know who won the race?</w:t>
      </w:r>
    </w:p>
    <w:p>
      <w:r>
        <w:t xml:space="preserve">10. Qui a vu le film hier soir ? </w:t>
      </w:r>
    </w:p>
    <w:p>
      <w:r>
        <w:t xml:space="preserve">    Who watched the movie last night?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viens de France.</w:t>
      </w:r>
    </w:p>
    <w:p>
      <w:r>
        <w:t xml:space="preserve">  I am from France.</w:t>
      </w:r>
    </w:p>
    <w:p>
      <w:r>
        <w:t>3. Moi, j'adore cuisiner.</w:t>
      </w:r>
    </w:p>
    <w:p>
      <w:r>
        <w:t xml:space="preserve">  I love to cook.</w:t>
      </w:r>
    </w:p>
    <w:p>
      <w:r>
        <w:t xml:space="preserve">4. Tu connais le film "La La Land"? Moi aussi. </w:t>
      </w:r>
    </w:p>
    <w:p>
      <w:r>
        <w:t xml:space="preserve">  Do you know the movie "La La Land"? Me too.</w:t>
      </w:r>
    </w:p>
    <w:p>
      <w:r>
        <w:t>5. Vous allez à la plage demain? Moi oui!</w:t>
      </w:r>
    </w:p>
    <w:p>
      <w:r>
        <w:t xml:space="preserve">  Are you going to the beach tomorrow? I am.</w:t>
      </w:r>
    </w:p>
    <w:p>
      <w:r>
        <w:t>6. Moi, je voudrais une tarte aux pommes.</w:t>
      </w:r>
    </w:p>
    <w:p>
      <w:r>
        <w:t xml:space="preserve">  I would like a apple pie.</w:t>
      </w:r>
    </w:p>
    <w:p>
      <w:r>
        <w:t xml:space="preserve">7. Il est très heureux de voir moi. </w:t>
      </w:r>
    </w:p>
    <w:p>
      <w:r>
        <w:t xml:space="preserve">  He is very happy to see me.</w:t>
      </w:r>
    </w:p>
    <w:p>
      <w:r>
        <w:t xml:space="preserve">8. J'ai besoin d'un peu d'aide avec ça. Moi aussi. </w:t>
      </w:r>
    </w:p>
    <w:p>
      <w:r>
        <w:t xml:space="preserve">   I need a little help with that. Me too.</w:t>
      </w:r>
    </w:p>
    <w:p>
      <w:r>
        <w:t>9.  Moi, je ne suis pas fatigué.</w:t>
      </w:r>
    </w:p>
    <w:p>
      <w:r>
        <w:t xml:space="preserve">   I am not tired.</w:t>
      </w:r>
    </w:p>
    <w:p>
      <w:r>
        <w:t xml:space="preserve">10. Je voudrais parler avec toi. Moi aussi. </w:t>
      </w:r>
    </w:p>
    <w:p>
      <w:r>
        <w:t xml:space="preserve">    I would like to talk with you. Me too.</w:t>
      </w:r>
    </w:p>
    <w:p/>
    <w:p>
      <w:r>
        <w:rPr>
          <w:i/>
        </w:rPr>
        <w:t>Rose: &lt;Rose&gt; | Meaning: **Flower**</w:t>
      </w:r>
    </w:p>
    <w:p/>
    <w:p>
      <w:r>
        <w:t>1. La rose est rouge.</w:t>
      </w:r>
    </w:p>
    <w:p>
      <w:r>
        <w:t xml:space="preserve">   The rose is red.</w:t>
      </w:r>
    </w:p>
    <w:p>
      <w:r>
        <w:t>2. J'aime beaucoup les roses.</w:t>
      </w:r>
    </w:p>
    <w:p>
      <w:r>
        <w:t xml:space="preserve">   I like roses a lot.</w:t>
      </w:r>
    </w:p>
    <w:p>
      <w:r>
        <w:t>3. Il y a une belle rose dans le jardin.</w:t>
      </w:r>
    </w:p>
    <w:p>
      <w:r>
        <w:t xml:space="preserve">    There’s a beautiful rose in the garden. </w:t>
      </w:r>
    </w:p>
    <w:p>
      <w:r>
        <w:t>4. La rose symbolise l'amour.</w:t>
      </w:r>
    </w:p>
    <w:p>
      <w:r>
        <w:t xml:space="preserve">    The rose symbolizes love.</w:t>
      </w:r>
    </w:p>
    <w:p>
      <w:r>
        <w:t>5. Le parfum de la rose est très agréable.</w:t>
      </w:r>
    </w:p>
    <w:p>
      <w:r>
        <w:t xml:space="preserve">   The scent of the rose is very pleasant. </w:t>
      </w:r>
    </w:p>
    <w:p>
      <w:r>
        <w:t>6.  La fleur rose se trouve dans la forêt.</w:t>
      </w:r>
    </w:p>
    <w:p>
      <w:r>
        <w:t xml:space="preserve">    The pink flower is found in the forest.</w:t>
      </w:r>
    </w:p>
    <w:p>
      <w:r>
        <w:t xml:space="preserve">7. Je vais acheter une rose pour ma mère. </w:t>
      </w:r>
    </w:p>
    <w:p>
      <w:r>
        <w:t xml:space="preserve">     I'm going to buy a rose for my mom. </w:t>
      </w:r>
    </w:p>
    <w:p>
      <w:r>
        <w:t>8. La roses de Provence sont célèbres.</w:t>
      </w:r>
    </w:p>
    <w:p>
      <w:r>
        <w:t xml:space="preserve">    Roses from Provence are famous. </w:t>
      </w:r>
    </w:p>
    <w:p>
      <w:r>
        <w:t>9. Un bouquet de roses est très romantique.</w:t>
      </w:r>
    </w:p>
    <w:p>
      <w:r>
        <w:t xml:space="preserve">   A bouquet of roses is very romantic. </w:t>
      </w:r>
    </w:p>
    <w:p>
      <w:r>
        <w:t xml:space="preserve">10. J’ai reçu une fleur rose de ma fiancée. </w:t>
      </w:r>
    </w:p>
    <w:p>
      <w:r>
        <w:t xml:space="preserve">    I received a pink flower from my fiancée.</w:t>
      </w:r>
    </w:p>
    <w:p/>
    <w:p>
      <w:r>
        <w:rPr>
          <w:b/>
        </w:rPr>
        <w:t>Word: Elle | Meaning: She</w:t>
      </w:r>
    </w:p>
    <w:p/>
    <w:p>
      <w:r>
        <w:t>1. Elle est étudiante et aime lire des livres.</w:t>
      </w:r>
    </w:p>
    <w:p>
      <w:r>
        <w:t xml:space="preserve">    She is a student and loves reading books.</w:t>
      </w:r>
    </w:p>
    <w:p>
      <w:r>
        <w:t>2. J'ai rencontré une femme très belle, elle m’a impressionné.</w:t>
      </w:r>
    </w:p>
    <w:p>
      <w:r>
        <w:t xml:space="preserve">    I met a very beautiful woman, she impressed me. </w:t>
      </w:r>
    </w:p>
    <w:p>
      <w:r>
        <w:t>3. Elle travaille comme vendeuse dans un magasin de vêtements.</w:t>
      </w:r>
    </w:p>
    <w:p>
      <w:r>
        <w:t xml:space="preserve">    She works as a salesgirl in a clothing store.</w:t>
      </w:r>
    </w:p>
    <w:p>
      <w:r>
        <w:t>4.  Elle est venue à la rencontre de ses amis pour le dîner.</w:t>
      </w:r>
    </w:p>
    <w:p>
      <w:r>
        <w:t xml:space="preserve">    She came to meet her friends for dinner.</w:t>
      </w:r>
    </w:p>
    <w:p>
      <w:r>
        <w:t xml:space="preserve">5.  Elle a dit au revoir à son père avant de partir en voyage. </w:t>
      </w:r>
    </w:p>
    <w:p>
      <w:r>
        <w:t xml:space="preserve">    She said goodbye to her father before leaving for her trip.</w:t>
      </w:r>
    </w:p>
    <w:p>
      <w:r>
        <w:t xml:space="preserve">6.  Ils ont beaucoup parlé de la ville et de son histoire. </w:t>
      </w:r>
    </w:p>
    <w:p>
      <w:r>
        <w:t xml:space="preserve">    They talked a lot about the city and its history.</w:t>
      </w:r>
    </w:p>
    <w:p>
      <w:r>
        <w:t xml:space="preserve">7. Elle n’a pas l’habitude d’aller à la plage. </w:t>
      </w:r>
    </w:p>
    <w:p>
      <w:r>
        <w:t xml:space="preserve">   She is not used to going to the beach.</w:t>
      </w:r>
    </w:p>
    <w:p>
      <w:r>
        <w:t>8.  Elle est toujours très organisée et soignée.</w:t>
      </w:r>
    </w:p>
    <w:p>
      <w:r>
        <w:t xml:space="preserve">    She is always very organized and tidy.</w:t>
      </w:r>
    </w:p>
    <w:p>
      <w:r>
        <w:t>9. Elle a besoin de dormir beaucoup pour se sentir mieux.</w:t>
      </w:r>
    </w:p>
    <w:p>
      <w:r>
        <w:t xml:space="preserve">    She needs to sleep a lot in order to feel better.</w:t>
      </w:r>
    </w:p>
    <w:p>
      <w:r>
        <w:t xml:space="preserve">10. Elle va me rendre visite ce weekend. </w:t>
      </w:r>
    </w:p>
    <w:p>
      <w:r>
        <w:t xml:space="preserve">     She's coming to visit me this weekend.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 It is cold outside today.</w:t>
      </w:r>
    </w:p>
    <w:p>
      <w:r>
        <w:t>2. J'ai besoin d'un pull chaud pour me protéger du froid.</w:t>
      </w:r>
    </w:p>
    <w:p>
      <w:r>
        <w:t xml:space="preserve">   I need a warm sweater to protect myself from the cold.</w:t>
      </w:r>
    </w:p>
    <w:p>
      <w:r>
        <w:t>3. Le vent est glacial et il fait froid.</w:t>
      </w:r>
    </w:p>
    <w:p>
      <w:r>
        <w:t xml:space="preserve">   The wind is icy and it's cold.</w:t>
      </w:r>
    </w:p>
    <w:p>
      <w:r>
        <w:t xml:space="preserve">4. Les enfants jouent dans le jardin, mais ils sont en train de se réchauffer. </w:t>
      </w:r>
    </w:p>
    <w:p>
      <w:r>
        <w:t xml:space="preserve">    The children are playing in the garden, but they are warming up. </w:t>
      </w:r>
    </w:p>
    <w:p>
      <w:r>
        <w:t>5. La température est très basse, donc on doit porter des vêtements chauds.</w:t>
      </w:r>
    </w:p>
    <w:p>
      <w:r>
        <w:t xml:space="preserve">   The temperature is very low, so we must wear warm clothes. </w:t>
      </w:r>
    </w:p>
    <w:p>
      <w:r>
        <w:t>6.  J'ai l'impression que je suis malade, j'ai froid dans la poitrine.</w:t>
      </w:r>
    </w:p>
    <w:p>
      <w:r>
        <w:t xml:space="preserve">   I feel like I have a cold, I am cold in the chest.</w:t>
      </w:r>
    </w:p>
    <w:p>
      <w:r>
        <w:t>7. Elle est trop triste et elle a froid dans ses jambes.</w:t>
      </w:r>
    </w:p>
    <w:p>
      <w:r>
        <w:t xml:space="preserve">    She is too sad and she has cold legs. </w:t>
      </w:r>
    </w:p>
    <w:p>
      <w:r>
        <w:t xml:space="preserve">8.  Il y avait une odeur de neige dans l'air froid. </w:t>
      </w:r>
    </w:p>
    <w:p>
      <w:r>
        <w:t xml:space="preserve">    There was a smell of snow in the cold air. </w:t>
      </w:r>
    </w:p>
    <w:p>
      <w:r>
        <w:t>9.  Ce soir, il fait froid mais c’est agréable pour les vacances.</w:t>
      </w:r>
    </w:p>
    <w:p>
      <w:r>
        <w:t xml:space="preserve">   Tonight, it is cold but pleasant for vacation.</w:t>
      </w:r>
    </w:p>
    <w:p>
      <w:r>
        <w:t>10. La neige tombe et le froid est intense.</w:t>
      </w:r>
    </w:p>
    <w:p>
      <w:r>
        <w:t xml:space="preserve">   Snow falls and the cold is intense.</w:t>
      </w:r>
    </w:p>
    <w:p/>
    <w:p>
      <w:r>
        <w:rPr>
          <w:b/>
        </w:rPr>
        <w:t>Word: plus | Meaning: more</w:t>
      </w:r>
    </w:p>
    <w:p/>
    <w:p>
      <w:r>
        <w:t>1. J'ai plus de temps maintenant que j'ai arrêté de fumer.</w:t>
      </w:r>
    </w:p>
    <w:p>
      <w:r>
        <w:t xml:space="preserve">    I have more time now that I stopped smoking.</w:t>
      </w:r>
    </w:p>
    <w:p>
      <w:r>
        <w:t>2. Le prix du ticket est plus élevé qu'avant.</w:t>
      </w:r>
    </w:p>
    <w:p>
      <w:r>
        <w:t xml:space="preserve">    The price of the ticket is higher than before.</w:t>
      </w:r>
    </w:p>
    <w:p>
      <w:r>
        <w:t>3. Nous avons plus d'amis que les autres familles.</w:t>
      </w:r>
    </w:p>
    <w:p>
      <w:r>
        <w:t xml:space="preserve">    We have more friends than other families.</w:t>
      </w:r>
    </w:p>
    <w:p>
      <w:r>
        <w:t>4.  Il y a plus de personnes dans la salle aujourd'hui.</w:t>
      </w:r>
    </w:p>
    <w:p>
      <w:r>
        <w:t xml:space="preserve">   There are more people in the hall today. </w:t>
      </w:r>
    </w:p>
    <w:p>
      <w:r>
        <w:t>5. Je suis plus heureux depuis que j'ai rencontré Marie.</w:t>
      </w:r>
    </w:p>
    <w:p>
      <w:r>
        <w:t xml:space="preserve">    I am happier since I met Marie. </w:t>
      </w:r>
    </w:p>
    <w:p>
      <w:r>
        <w:t xml:space="preserve">6. Il n’y a pas plus de choix pour les étudiants. </w:t>
      </w:r>
    </w:p>
    <w:p>
      <w:r>
        <w:t xml:space="preserve">    There aren't any more choices for students. </w:t>
      </w:r>
    </w:p>
    <w:p>
      <w:r>
        <w:t>7.  Plus tard, nous irons à la plage.</w:t>
      </w:r>
    </w:p>
    <w:p>
      <w:r>
        <w:t xml:space="preserve">   Later we will go to the beach. </w:t>
      </w:r>
    </w:p>
    <w:p>
      <w:r>
        <w:t>8. Le gâteau est trop gros! Y a-t-il plus?</w:t>
      </w:r>
    </w:p>
    <w:p>
      <w:r>
        <w:t xml:space="preserve">    The cake is too big! Is there any more? </w:t>
      </w:r>
    </w:p>
    <w:p>
      <w:r>
        <w:t>9. J'ai besoin de plus d'informations pour comprendre.</w:t>
      </w:r>
    </w:p>
    <w:p>
      <w:r>
        <w:t xml:space="preserve">   I need more information to understand. </w:t>
      </w:r>
    </w:p>
    <w:p>
      <w:r>
        <w:t>10.  Plus l’argent, plus les possibilités s’ouvrent.</w:t>
      </w:r>
    </w:p>
    <w:p>
      <w:r>
        <w:t xml:space="preserve">   More money means more possibilities open up.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J'adore les feuille de chêne pendant l'été.</w:t>
      </w:r>
    </w:p>
    <w:p>
      <w:r>
        <w:t xml:space="preserve">   I love oak leaves during summer.</w:t>
      </w:r>
    </w:p>
    <w:p>
      <w:r>
        <w:t>3. Il a utilisé une feuille pour écrire sur le papier.</w:t>
      </w:r>
    </w:p>
    <w:p>
      <w:r>
        <w:t xml:space="preserve">  He used a leaf to write on the paper. </w:t>
      </w:r>
    </w:p>
    <w:p>
      <w:r>
        <w:t>4. Tu peux faire un dessin avec des feuilles d'or.</w:t>
      </w:r>
    </w:p>
    <w:p>
      <w:r>
        <w:t xml:space="preserve">   You can make a drawing with gold leaves.</w:t>
      </w:r>
    </w:p>
    <w:p>
      <w:r>
        <w:t>5. Les feuilles tombent au sol quand il fait froid.</w:t>
      </w:r>
    </w:p>
    <w:p>
      <w:r>
        <w:t xml:space="preserve">    The leaves fall to the ground when it gets cold. </w:t>
      </w:r>
    </w:p>
    <w:p>
      <w:r>
        <w:t xml:space="preserve">6. Je suis aller à la forêt pour ramasser des feuilles. </w:t>
      </w:r>
    </w:p>
    <w:p>
      <w:r>
        <w:t xml:space="preserve">    I am going to the forest to gather leaves.  </w:t>
      </w:r>
    </w:p>
    <w:p>
      <w:r>
        <w:t xml:space="preserve">7. La feuille de la nature est toujours aussi belle. </w:t>
      </w:r>
    </w:p>
    <w:p>
      <w:r>
        <w:t xml:space="preserve">    Nature's leaf is always beautiful.   </w:t>
      </w:r>
    </w:p>
    <w:p>
      <w:r>
        <w:t xml:space="preserve">8. Le papier a été déchiré en plusieurs morceaux avec une feuille. </w:t>
      </w:r>
    </w:p>
    <w:p>
      <w:r>
        <w:t xml:space="preserve">   The paper was torn into several pieces with a leaf.</w:t>
      </w:r>
    </w:p>
    <w:p>
      <w:r>
        <w:t xml:space="preserve">9. On utilise les feuilles d’arbre pour faire des papillons. </w:t>
      </w:r>
    </w:p>
    <w:p>
      <w:r>
        <w:t xml:space="preserve">  We use tree leaves to make butterflies.</w:t>
      </w:r>
    </w:p>
    <w:p>
      <w:r>
        <w:t xml:space="preserve">10. La feuille de la salade est délicieuse. </w:t>
      </w:r>
    </w:p>
    <w:p>
      <w:r>
        <w:t xml:space="preserve">    The salad leaf is delicious.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fenêtres.</w:t>
      </w:r>
    </w:p>
    <w:p>
      <w:r>
        <w:t xml:space="preserve">   The sunlight shines through the windows.</w:t>
      </w:r>
    </w:p>
    <w:p>
      <w:r>
        <w:t>2. J’adore la lumière de cette ville.</w:t>
      </w:r>
    </w:p>
    <w:p>
      <w:r>
        <w:t xml:space="preserve">   I love the light of this city.</w:t>
      </w:r>
    </w:p>
    <w:p>
      <w:r>
        <w:t>3. Il y a une lumière rouge sur l'écran.</w:t>
      </w:r>
    </w:p>
    <w:p>
      <w:r>
        <w:t xml:space="preserve">   There is a red light on the screen.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Elle éteint la lumière de la table.</w:t>
      </w:r>
    </w:p>
    <w:p>
      <w:r>
        <w:t xml:space="preserve">   She turns off the lamplight on the table.</w:t>
      </w:r>
    </w:p>
    <w:p>
      <w:r>
        <w:t>6. La lumière du feu éclaire l’espace.</w:t>
      </w:r>
    </w:p>
    <w:p>
      <w:r>
        <w:t xml:space="preserve">   The fire light illuminates the space. </w:t>
      </w:r>
    </w:p>
    <w:p>
      <w:r>
        <w:t xml:space="preserve">7.  La nuit est plus sombre sans la lumière. </w:t>
      </w:r>
    </w:p>
    <w:p>
      <w:r>
        <w:t xml:space="preserve">    Night is darker without light.</w:t>
      </w:r>
    </w:p>
    <w:p>
      <w:r>
        <w:t>8.  Il faut utiliser de la lumière pour passer le long des obstacles.</w:t>
      </w:r>
    </w:p>
    <w:p>
      <w:r>
        <w:t xml:space="preserve">   You need to use a light to go along the obstacles. </w:t>
      </w:r>
    </w:p>
    <w:p>
      <w:r>
        <w:t>9. Le soleil se couche et il y a une lumière douce.</w:t>
      </w:r>
    </w:p>
    <w:p>
      <w:r>
        <w:t xml:space="preserve">   The sun sets and there's a soft light.</w:t>
      </w:r>
    </w:p>
    <w:p>
      <w:r>
        <w:t>10. On allume la lumière de la maison.</w:t>
      </w:r>
    </w:p>
    <w:p>
      <w:r>
        <w:t xml:space="preserve">    We turn on the house light.</w:t>
      </w:r>
    </w:p>
    <w:p/>
    <w:p>
      <w:r>
        <w:t>Chaleur: &lt;Heat&gt;</w:t>
      </w:r>
    </w:p>
    <w:p/>
    <w:p>
      <w:r>
        <w:t>1. La chaleur du soleil était intense ce matin.</w:t>
      </w:r>
    </w:p>
    <w:p>
      <w:r>
        <w:t xml:space="preserve">    The sun's heat was intense this morning.</w:t>
      </w:r>
    </w:p>
    <w:p>
      <w:r>
        <w:t>2. Il faut utiliser une bonne quantité de chaleur pour la cuisson des aliments.</w:t>
      </w:r>
    </w:p>
    <w:p>
      <w:r>
        <w:t xml:space="preserve">    You need to use a good amount of heat for cooking food.</w:t>
      </w:r>
    </w:p>
    <w:p>
      <w:r>
        <w:t>3. Les rayons du soleil apportent de la chaleur à l'air.</w:t>
      </w:r>
    </w:p>
    <w:p>
      <w:r>
        <w:t xml:space="preserve">    The rays of the sun bring heat to the air.</w:t>
      </w:r>
    </w:p>
    <w:p>
      <w:r>
        <w:t>4. La machine à laver utilise de l'eau et de la chaleur pour la faire fonctionner.</w:t>
      </w:r>
    </w:p>
    <w:p>
      <w:r>
        <w:t xml:space="preserve">    The washing machine uses water and heat to work.</w:t>
      </w:r>
    </w:p>
    <w:p>
      <w:r>
        <w:t>5. Le climat est chaud et humide, avec beaucoup de chaleur.</w:t>
      </w:r>
    </w:p>
    <w:p>
      <w:r>
        <w:t xml:space="preserve">    The climate is hot and humid, with a lot of heat.</w:t>
      </w:r>
    </w:p>
    <w:p>
      <w:r>
        <w:t>6. J'aime les repas chauds et savoureux, avec une bonne dose de chaleur.</w:t>
      </w:r>
    </w:p>
    <w:p>
      <w:r>
        <w:t xml:space="preserve">    I love warm and flavorful meals, with a good amount of heat. </w:t>
      </w:r>
    </w:p>
    <w:p>
      <w:r>
        <w:t>7. La température est trop basse pour que la lumière soit efficace, il faut ajouter de la chaleur.</w:t>
      </w:r>
    </w:p>
    <w:p>
      <w:r>
        <w:t xml:space="preserve">    The temperature is too low for the light to be efficient, you need to add some heat.</w:t>
      </w:r>
    </w:p>
    <w:p>
      <w:r>
        <w:t>8. La chaleur et l'eau sont des éléments importants dans la vie humaine.</w:t>
      </w:r>
    </w:p>
    <w:p>
      <w:r>
        <w:t xml:space="preserve">    Heat and water are important elements in human life.</w:t>
      </w:r>
    </w:p>
    <w:p>
      <w:r>
        <w:t xml:space="preserve">9. Les gens utilisent de nombreux moyens pour s’affranchir de la chaleur. </w:t>
      </w:r>
    </w:p>
    <w:p>
      <w:r>
        <w:t xml:space="preserve">    People use many ways to escape from the heat.</w:t>
      </w:r>
    </w:p>
    <w:p>
      <w:r>
        <w:t xml:space="preserve">10. L’été est chaud et agréable, avec beaucoup de chaleur dans l’air. </w:t>
      </w:r>
    </w:p>
    <w:p>
      <w:r>
        <w:t xml:space="preserve">    Summer is warm and pleasant, with a lot of heat in the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