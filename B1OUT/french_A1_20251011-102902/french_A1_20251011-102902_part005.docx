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était brillante ce soir.  </w:t>
      </w:r>
    </w:p>
    <w:p>
      <w:r>
        <w:t xml:space="preserve">    The moon was bright this evening.</w:t>
      </w:r>
    </w:p>
    <w:p>
      <w:r>
        <w:t xml:space="preserve">2. Les enfants ont joué à l'extérieur pendant la nuit, sous la lumière de la lune.  </w:t>
      </w:r>
    </w:p>
    <w:p>
      <w:r>
        <w:t xml:space="preserve">    The children played outside during the night under the light of the moon. </w:t>
      </w:r>
    </w:p>
    <w:p>
      <w:r>
        <w:t xml:space="preserve">3. Il faut regarder la lune pour savoir si elle est pleine.  </w:t>
      </w:r>
    </w:p>
    <w:p>
      <w:r>
        <w:t xml:space="preserve">    You need to look at the moon to know if it is full. </w:t>
      </w:r>
    </w:p>
    <w:p>
      <w:r>
        <w:t xml:space="preserve">4. La lune a une surface très irrégulière.  </w:t>
      </w:r>
    </w:p>
    <w:p>
      <w:r>
        <w:t xml:space="preserve">    The moon has a very irregular surface. </w:t>
      </w:r>
    </w:p>
    <w:p>
      <w:r>
        <w:t xml:space="preserve">5. Le lever et le coucher de la lune sont des événements fascinants à observer.  </w:t>
      </w:r>
    </w:p>
    <w:p>
      <w:r>
        <w:t xml:space="preserve">    The rising and setting of the moon are fascinating events to observe. </w:t>
      </w:r>
    </w:p>
    <w:p>
      <w:r>
        <w:t xml:space="preserve">6. Les astronautes ont passé beaucoup de temps à étudier la lune.  </w:t>
      </w:r>
    </w:p>
    <w:p>
      <w:r>
        <w:t xml:space="preserve">    Astronauts have spent a lot of time studying the moon.</w:t>
      </w:r>
    </w:p>
    <w:p>
      <w:r>
        <w:t xml:space="preserve">7. Nous avons toujours été fascinés par les secrets de la lune.  </w:t>
      </w:r>
    </w:p>
    <w:p>
      <w:r>
        <w:t xml:space="preserve">    We have always been fascinated by the mysteries of the moon. </w:t>
      </w:r>
    </w:p>
    <w:p>
      <w:r>
        <w:t xml:space="preserve">8. La couleur de la lune est parfois blanche ou rouge, selon le moment de la nuit.  </w:t>
      </w:r>
    </w:p>
    <w:p>
      <w:r>
        <w:t xml:space="preserve">    The color of the moon is sometimes white or red, depending on the time of night. </w:t>
      </w:r>
    </w:p>
    <w:p>
      <w:r>
        <w:t xml:space="preserve">9. Il y a des stations d'observation de la lune dans plusieurs pays.  </w:t>
      </w:r>
    </w:p>
    <w:p>
      <w:r>
        <w:t xml:space="preserve">    There are lunar observation stations in several countries.</w:t>
      </w:r>
    </w:p>
    <w:p>
      <w:r>
        <w:t xml:space="preserve">10. La lune est un objet fascinant et important pour l'astronomie.  </w:t>
      </w:r>
    </w:p>
    <w:p>
      <w:r>
        <w:t xml:space="preserve">    The moon is an interesting and important object for astronomy.</w:t>
      </w:r>
    </w:p>
    <w:p/>
    <w:p>
      <w:r>
        <w:rPr>
          <w:b/>
        </w:rPr>
        <w:t>Word: manger | Meaning: to eat</w:t>
      </w:r>
    </w:p>
    <w:p/>
    <w:p>
      <w:r>
        <w:t>1. Je mange souvent du pain frais chaque matin.</w:t>
      </w:r>
    </w:p>
    <w:p>
      <w:r>
        <w:t xml:space="preserve">    I eat bread often fresh every morning.</w:t>
      </w:r>
    </w:p>
    <w:p>
      <w:r>
        <w:t>2. Les enfants mangent leur repas à l'école.</w:t>
      </w:r>
    </w:p>
    <w:p>
      <w:r>
        <w:t xml:space="preserve">    The children eat their meals at school.</w:t>
      </w:r>
    </w:p>
    <w:p>
      <w:r>
        <w:t xml:space="preserve">3.  Elle m'aide à manger plus sainement. </w:t>
      </w:r>
    </w:p>
    <w:p>
      <w:r>
        <w:t xml:space="preserve">    She helps me to eat healthier.</w:t>
      </w:r>
    </w:p>
    <w:p>
      <w:r>
        <w:t>4.  Il mange toujours dans un restaurant bon marché.</w:t>
      </w:r>
    </w:p>
    <w:p>
      <w:r>
        <w:t xml:space="preserve">    He always eats in a cheap restaurant.</w:t>
      </w:r>
    </w:p>
    <w:p>
      <w:r>
        <w:t>5.  Nous devons manger plus de légumes chaque jour.</w:t>
      </w:r>
    </w:p>
    <w:p>
      <w:r>
        <w:t xml:space="preserve">   We need to eat more vegetables each day.</w:t>
      </w:r>
    </w:p>
    <w:p>
      <w:r>
        <w:t xml:space="preserve">6.  Manger sain est important pour la santé. </w:t>
      </w:r>
    </w:p>
    <w:p>
      <w:r>
        <w:t xml:space="preserve">   Eating healthy is important for health.</w:t>
      </w:r>
    </w:p>
    <w:p>
      <w:r>
        <w:t>7.  Le chien mange rapidement ses croquettes.</w:t>
      </w:r>
    </w:p>
    <w:p>
      <w:r>
        <w:t xml:space="preserve">   The dog eats his kibble quickly.</w:t>
      </w:r>
    </w:p>
    <w:p>
      <w:r>
        <w:t>8.  J'adore manger à l'extérieur avec mes amis.</w:t>
      </w:r>
    </w:p>
    <w:p>
      <w:r>
        <w:t xml:space="preserve">    I love to eat outside with my friends.</w:t>
      </w:r>
    </w:p>
    <w:p>
      <w:r>
        <w:t xml:space="preserve">9.  Mes parents m'ont appris à manger des légumes. </w:t>
      </w:r>
    </w:p>
    <w:p>
      <w:r>
        <w:t xml:space="preserve">    My parents taught me how to eat vegetables.</w:t>
      </w:r>
    </w:p>
    <w:p>
      <w:r>
        <w:t xml:space="preserve">10. Manger au restaurant est une bonne façon de se divertir. </w:t>
      </w:r>
    </w:p>
    <w:p>
      <w:r>
        <w:t xml:space="preserve">   Going to a restaurant is a good way to have fun.</w:t>
      </w:r>
    </w:p>
    <w:p/>
    <w:p>
      <w:r>
        <w:t>Voiture: Car</w:t>
      </w:r>
    </w:p>
    <w:p/>
    <w:p>
      <w:r>
        <w:t xml:space="preserve">1. J'ai une voiture rouge. </w:t>
      </w:r>
    </w:p>
    <w:p>
      <w:r>
        <w:t xml:space="preserve">   I have a red car.</w:t>
      </w:r>
    </w:p>
    <w:p>
      <w:r>
        <w:t xml:space="preserve">2. La voiture de Pierre est grise. </w:t>
      </w:r>
    </w:p>
    <w:p>
      <w:r>
        <w:t xml:space="preserve">   Pierre's car is gray.</w:t>
      </w:r>
    </w:p>
    <w:p>
      <w:r>
        <w:t xml:space="preserve">3. Nous devons nous rendre à la gare en voiture. </w:t>
      </w:r>
    </w:p>
    <w:p>
      <w:r>
        <w:t xml:space="preserve">   We must go to the station by car.</w:t>
      </w:r>
    </w:p>
    <w:p>
      <w:r>
        <w:t xml:space="preserve">4. Il faut conduire avec prudence pour éviter les accidents. </w:t>
      </w:r>
    </w:p>
    <w:p>
      <w:r>
        <w:t xml:space="preserve">   You need to drive carefully to avoid accidents. </w:t>
      </w:r>
    </w:p>
    <w:p>
      <w:r>
        <w:t xml:space="preserve">5. La voiture coûte beaucoup d'argent.  </w:t>
      </w:r>
    </w:p>
    <w:p>
      <w:r>
        <w:t xml:space="preserve">   The car costs a lot of money. </w:t>
      </w:r>
    </w:p>
    <w:p>
      <w:r>
        <w:t xml:space="preserve">6. J'aime la vitesse de la voiture.  </w:t>
      </w:r>
    </w:p>
    <w:p>
      <w:r>
        <w:t xml:space="preserve">   I like the speed of the car.</w:t>
      </w:r>
    </w:p>
    <w:p>
      <w:r>
        <w:t xml:space="preserve">7. Les voitures électriques sont plus respectueuses de l'environnement.  </w:t>
      </w:r>
    </w:p>
    <w:p>
      <w:r>
        <w:t xml:space="preserve">   Electric cars are more environmentally friendly. </w:t>
      </w:r>
    </w:p>
    <w:p>
      <w:r>
        <w:t>8. Mon père est chauffeur de taxi, il a une voiture.</w:t>
      </w:r>
    </w:p>
    <w:p>
      <w:r>
        <w:t xml:space="preserve">   My father is a cab driver, he has a car.</w:t>
      </w:r>
    </w:p>
    <w:p>
      <w:r>
        <w:t xml:space="preserve">9. Je vais prendre la voiture pour aller à l'école. </w:t>
      </w:r>
    </w:p>
    <w:p>
      <w:r>
        <w:t xml:space="preserve">    I'm going to take the car to school.</w:t>
      </w:r>
    </w:p>
    <w:p>
      <w:r>
        <w:t xml:space="preserve">10. La voiture arrive en fin d'après-midi.  </w:t>
      </w:r>
    </w:p>
    <w:p>
      <w:r>
        <w:t xml:space="preserve">   The car arrives in late afternoon.</w:t>
      </w:r>
    </w:p>
    <w:p/>
    <w:p>
      <w:r>
        <w:t>Livre: Book |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 Les enfants aiment lire des livres d'aventures.</w:t>
      </w:r>
    </w:p>
    <w:p>
      <w:r>
        <w:t xml:space="preserve">   Children like to read adventure books.</w:t>
      </w:r>
    </w:p>
    <w:p>
      <w:r>
        <w:t xml:space="preserve">3. Le professeur m’a donné un livre à lire pendant mes vacances. </w:t>
      </w:r>
    </w:p>
    <w:p>
      <w:r>
        <w:t xml:space="preserve">   The professor gave me a book to read during my vacation.</w:t>
      </w:r>
    </w:p>
    <w:p>
      <w:r>
        <w:t xml:space="preserve">4. J'ai acheté un livre de cuisine pour apprendre à cuisiner.  </w:t>
      </w:r>
    </w:p>
    <w:p>
      <w:r>
        <w:t xml:space="preserve">    I bought a cookbook to learn how to cook.</w:t>
      </w:r>
    </w:p>
    <w:p>
      <w:r>
        <w:t>5. Nous avons lu le même livre en classe.</w:t>
      </w:r>
    </w:p>
    <w:p>
      <w:r>
        <w:t xml:space="preserve">   We read the same book in class.</w:t>
      </w:r>
    </w:p>
    <w:p>
      <w:r>
        <w:t xml:space="preserve">6. Le livre était plein de photos et d'illustrations. </w:t>
      </w:r>
    </w:p>
    <w:p>
      <w:r>
        <w:t xml:space="preserve">   The book was full of pictures and illustrations. </w:t>
      </w:r>
    </w:p>
    <w:p>
      <w:r>
        <w:t>7.  Je vais réviser mon livre pour les examens.</w:t>
      </w:r>
    </w:p>
    <w:p>
      <w:r>
        <w:t xml:space="preserve">   I’m going to review my book for exams.</w:t>
      </w:r>
    </w:p>
    <w:p>
      <w:r>
        <w:t xml:space="preserve">8. Il faut lire le livre avant de commencer l'exercice. </w:t>
      </w:r>
    </w:p>
    <w:p>
      <w:r>
        <w:t xml:space="preserve">    You need to read the book before starting the exercise. </w:t>
      </w:r>
    </w:p>
    <w:p>
      <w:r>
        <w:t xml:space="preserve">9. Avez-vous lu un livre intéressant récemment ?  </w:t>
      </w:r>
    </w:p>
    <w:p>
      <w:r>
        <w:t xml:space="preserve">    Have you read an interesting book recently?</w:t>
      </w:r>
    </w:p>
    <w:p>
      <w:r>
        <w:t xml:space="preserve">10. Je trouve les livres fascinants et enrichissants. </w:t>
      </w:r>
    </w:p>
    <w:p>
      <w:r>
        <w:t xml:space="preserve">   I find books fascinating and enriching.</w:t>
      </w:r>
    </w:p>
    <w:p/>
    <w:p>
      <w:r>
        <w:rPr>
          <w:b/>
        </w:rPr>
        <w:t>Word: Chat | Meaning: Cat</w:t>
      </w:r>
    </w:p>
    <w:p/>
    <w:p>
      <w:r>
        <w:t xml:space="preserve">1. Il m’a dit que nous devions aller à la boulangerie pour acheter du pain, et j'ai dit oui, car je voulais prendre un petit café avec mon chat.  </w:t>
      </w:r>
    </w:p>
    <w:p>
      <w:r>
        <w:t xml:space="preserve">    He told me we should go to the bakery to buy bread, and I said yes because I wanted to have a small coffee with my cat. </w:t>
      </w:r>
    </w:p>
    <w:p>
      <w:r>
        <w:t>2. Le chat dort tranquillement sur le canapé.</w:t>
      </w:r>
    </w:p>
    <w:p>
      <w:r>
        <w:t xml:space="preserve">   The cat is peacefully sleeping on the sofa.</w:t>
      </w:r>
    </w:p>
    <w:p>
      <w:r>
        <w:t>3. Nous avons passé une soirée agréable avec notre ami et son chat.</w:t>
      </w:r>
    </w:p>
    <w:p>
      <w:r>
        <w:t xml:space="preserve">    We had an enjoyable evening with our friend and his cat.</w:t>
      </w:r>
    </w:p>
    <w:p>
      <w:r>
        <w:t xml:space="preserve">4. L'arbre porte un chat qui semble triste. </w:t>
      </w:r>
    </w:p>
    <w:p>
      <w:r>
        <w:t xml:space="preserve">    The tree has a cat that seems sad.  </w:t>
      </w:r>
    </w:p>
    <w:p>
      <w:r>
        <w:t xml:space="preserve">5. J’aime le chat parce qu’il est doux et gentil. </w:t>
      </w:r>
    </w:p>
    <w:p>
      <w:r>
        <w:t xml:space="preserve">    I love the cat because it is soft and kind.  </w:t>
      </w:r>
    </w:p>
    <w:p>
      <w:r>
        <w:t xml:space="preserve">6. Il s'est réveillé en courant vers la fenêtre et a vu un chat qui vivait sur la balustrade. </w:t>
      </w:r>
    </w:p>
    <w:p>
      <w:r>
        <w:t xml:space="preserve">   He woke up running towards the window and saw a cat that lived on the balustrade.</w:t>
      </w:r>
    </w:p>
    <w:p>
      <w:r>
        <w:t xml:space="preserve">7. Le chat est très joueur et aime jouer à cache-cache.  </w:t>
      </w:r>
    </w:p>
    <w:p>
      <w:r>
        <w:t xml:space="preserve">    The cat is very playful and likes to play hide-and-seek.</w:t>
      </w:r>
    </w:p>
    <w:p>
      <w:r>
        <w:t xml:space="preserve">8. J’adore la compagnie du chat, mais il peut être un peu têtu parfois. </w:t>
      </w:r>
    </w:p>
    <w:p>
      <w:r>
        <w:t xml:space="preserve">    I love the company of the cat, but he can be a bit stubborn sometimes.</w:t>
      </w:r>
    </w:p>
    <w:p>
      <w:r>
        <w:t xml:space="preserve">9. Les chats sont des animaux intelligents qui apprennent rapidement. </w:t>
      </w:r>
    </w:p>
    <w:p>
      <w:r>
        <w:t xml:space="preserve">   Cats are intelligent animals that learn quickly.  </w:t>
      </w:r>
    </w:p>
    <w:p>
      <w:r>
        <w:t xml:space="preserve">10. La compagnie d’un chat peut être un excellent moyen de se détendre. </w:t>
      </w:r>
    </w:p>
    <w:p>
      <w:r>
        <w:t xml:space="preserve">    The company of a cat can be an excellent way to relax.</w:t>
      </w:r>
    </w:p>
    <w:p/>
    <w:p>
      <w:r>
        <w:rPr>
          <w:b/>
        </w:rPr>
        <w:t>Word: Soleil | Meaning: Sun</w:t>
      </w:r>
    </w:p>
    <w:p/>
    <w:p>
      <w:r>
        <w:t>1. Le soleil brille aujourd'hui, il fait un beau temps.</w:t>
      </w:r>
    </w:p>
    <w:p>
      <w:r>
        <w:t xml:space="preserve">   The sun is shining today, it's a beautiful day.</w:t>
      </w:r>
    </w:p>
    <w:p>
      <w:r>
        <w:t>2. J'ai envie de prendre une sieste sous le soleil.</w:t>
      </w:r>
    </w:p>
    <w:p>
      <w:r>
        <w:t xml:space="preserve">   I feel like taking a nap under the sun. </w:t>
      </w:r>
    </w:p>
    <w:p>
      <w:r>
        <w:t>3. La plage est la meilleure place pour se baigner et profiter du soleil.</w:t>
      </w:r>
    </w:p>
    <w:p>
      <w:r>
        <w:t xml:space="preserve">   The beach is the best place to swim and enjoy the sun. </w:t>
      </w:r>
    </w:p>
    <w:p>
      <w:r>
        <w:t xml:space="preserve">4. Le soleil couchant offre une vue magnifique sur la mer. </w:t>
      </w:r>
    </w:p>
    <w:p>
      <w:r>
        <w:t xml:space="preserve">   Sunset offers a beautiful view of the sea.  </w:t>
      </w:r>
    </w:p>
    <w:p>
      <w:r>
        <w:t>5. Les enfants adorent jouer dans le jardin sous le soleil.</w:t>
      </w:r>
    </w:p>
    <w:p>
      <w:r>
        <w:t xml:space="preserve">   Children love playing in the garden under the sun.</w:t>
      </w:r>
    </w:p>
    <w:p>
      <w:r>
        <w:t xml:space="preserve">6. Il est important de se protéger du soleil pendant les journées chaudes. </w:t>
      </w:r>
    </w:p>
    <w:p>
      <w:r>
        <w:t xml:space="preserve">   It's important to protect yourself from the sun during hot days.  </w:t>
      </w:r>
    </w:p>
    <w:p>
      <w:r>
        <w:t xml:space="preserve">7. La lumière du soleil illumine la chambre et fait ressortir les couleurs. </w:t>
      </w:r>
    </w:p>
    <w:p>
      <w:r>
        <w:t xml:space="preserve">   The sunlight illuminates the room and brings out the colors.</w:t>
      </w:r>
    </w:p>
    <w:p>
      <w:r>
        <w:t xml:space="preserve">8. L'équipe sportive a joué au soleil pendant une heure. </w:t>
      </w:r>
    </w:p>
    <w:p>
      <w:r>
        <w:t xml:space="preserve">   The sports team played in the sunshine for an hour. </w:t>
      </w:r>
    </w:p>
    <w:p>
      <w:r>
        <w:t xml:space="preserve">9. J'ai besoin de plus d'informations sur la santé et le soleil. </w:t>
      </w:r>
    </w:p>
    <w:p>
      <w:r>
        <w:t xml:space="preserve">   I need more information on the health and sun.  </w:t>
      </w:r>
    </w:p>
    <w:p>
      <w:r>
        <w:t xml:space="preserve">10. La lumière du soleil est un élément essentiel pour la vie. </w:t>
      </w:r>
    </w:p>
    <w:p>
      <w:r>
        <w:t xml:space="preserve">   Sunlight is an essential element for life.</w:t>
      </w:r>
    </w:p>
    <w:p/>
    <w:p>
      <w:r>
        <w:rPr>
          <w:b/>
        </w:rPr>
        <w:t>Word: La | Meaning: the</w:t>
      </w:r>
    </w:p>
    <w:p/>
    <w:p>
      <w:r>
        <w:t xml:space="preserve">1. La maison est belle et spacieuse.  </w:t>
      </w:r>
    </w:p>
    <w:p>
      <w:r>
        <w:t xml:space="preserve">   The house is beautiful and spacious.</w:t>
      </w:r>
    </w:p>
    <w:p>
      <w:r>
        <w:t>2. J'ai une grande passion pour la littérature.</w:t>
      </w:r>
    </w:p>
    <w:p>
      <w:r>
        <w:t xml:space="preserve">   I have a great passion for literature. </w:t>
      </w:r>
    </w:p>
    <w:p>
      <w:r>
        <w:t xml:space="preserve">3. Le café est délicieux, avec un petit gâteau au chocolat. </w:t>
      </w:r>
    </w:p>
    <w:p>
      <w:r>
        <w:t xml:space="preserve">   The coffee is delicious, with a little chocolate cake.</w:t>
      </w:r>
    </w:p>
    <w:p>
      <w:r>
        <w:t xml:space="preserve">4. La musique est une source de plaisir et d’inspiration.  </w:t>
      </w:r>
    </w:p>
    <w:p>
      <w:r>
        <w:t xml:space="preserve">   Music is a source of pleasure and inspiration.</w:t>
      </w:r>
    </w:p>
    <w:p>
      <w:r>
        <w:t xml:space="preserve">5. Les enfants ont beaucoup aimé la journée à la plage. </w:t>
      </w:r>
    </w:p>
    <w:p>
      <w:r>
        <w:t xml:space="preserve">   The children loved the day at the beach.</w:t>
      </w:r>
    </w:p>
    <w:p>
      <w:r>
        <w:t xml:space="preserve">6. La technologie a révolutionné notre vie quotidienne. </w:t>
      </w:r>
    </w:p>
    <w:p>
      <w:r>
        <w:t xml:space="preserve">   Technology has revolutionized our daily life. </w:t>
      </w:r>
    </w:p>
    <w:p>
      <w:r>
        <w:t xml:space="preserve">7. J'ai appris beaucoup sur la culture française durant mon séjour.  </w:t>
      </w:r>
    </w:p>
    <w:p>
      <w:r>
        <w:t xml:space="preserve">    I learned a lot about French culture during my stay. </w:t>
      </w:r>
    </w:p>
    <w:p>
      <w:r>
        <w:t xml:space="preserve">8. Il est important de se souvenir des grandes traditions locales.  </w:t>
      </w:r>
    </w:p>
    <w:p>
      <w:r>
        <w:t xml:space="preserve">   It is important to remember the great local traditions. </w:t>
      </w:r>
    </w:p>
    <w:p>
      <w:r>
        <w:t xml:space="preserve">9. La cuisine est une art qui demande patience et savoir-faire.  </w:t>
      </w:r>
    </w:p>
    <w:p>
      <w:r>
        <w:t xml:space="preserve">   Cooking is an art that requires patience and skill.  </w:t>
      </w:r>
    </w:p>
    <w:p>
      <w:r>
        <w:t xml:space="preserve">10. La communication interpersonnelle est essentielle pour le succès professionnel. </w:t>
      </w:r>
    </w:p>
    <w:p>
      <w:r>
        <w:t xml:space="preserve">    Interpersonal communication is essential for professional success.</w:t>
      </w:r>
    </w:p>
    <w:p/>
    <w:p>
      <w:r>
        <w:rPr>
          <w:b/>
        </w:rPr>
        <w:t>Word: Jardin | Meaning: Garden</w:t>
      </w:r>
    </w:p>
    <w:p/>
    <w:p>
      <w:r>
        <w:t>1. J'adore visiter les jardins publics en été.</w:t>
      </w:r>
    </w:p>
    <w:p>
      <w:r>
        <w:t xml:space="preserve">  I love visiting public gardens in the summer.</w:t>
      </w:r>
    </w:p>
    <w:p>
      <w:r>
        <w:t>2. Le jardin de ma grand-mère est un lieu magnifique.</w:t>
      </w:r>
    </w:p>
    <w:p>
      <w:r>
        <w:t xml:space="preserve">  My grandmother's garden is a beautiful place.</w:t>
      </w:r>
    </w:p>
    <w:p>
      <w:r>
        <w:t>3. Nous avons planifiés une sortie dans le jardin botanique.</w:t>
      </w:r>
    </w:p>
    <w:p>
      <w:r>
        <w:t xml:space="preserve">  We have planned a trip to the botanical garden.</w:t>
      </w:r>
    </w:p>
    <w:p>
      <w:r>
        <w:t>4. L'arbre qui pousse au milieu du jardin était magnifique.</w:t>
      </w:r>
    </w:p>
    <w:p>
      <w:r>
        <w:t xml:space="preserve">  The tree that grows in the middle of the garden was magnificent. </w:t>
      </w:r>
    </w:p>
    <w:p>
      <w:r>
        <w:t xml:space="preserve">5. J’ai besoin d'un peu de calme et j’y vais dans le jardin. </w:t>
      </w:r>
    </w:p>
    <w:p>
      <w:r>
        <w:t xml:space="preserve">   I need a bit of calm and I go to the garden.</w:t>
      </w:r>
    </w:p>
    <w:p>
      <w:r>
        <w:t>6. La cour intérieure du château est un petit jardin secret.</w:t>
      </w:r>
    </w:p>
    <w:p>
      <w:r>
        <w:t xml:space="preserve">  The inner courtyard of the castle is a small secret garden.</w:t>
      </w:r>
    </w:p>
    <w:p>
      <w:r>
        <w:t xml:space="preserve">7. Les enfants ont beaucoup d'énergie et aiment jouer dans le jardin. </w:t>
      </w:r>
    </w:p>
    <w:p>
      <w:r>
        <w:t xml:space="preserve">  Children have lots of energy and like to play in the garden.</w:t>
      </w:r>
    </w:p>
    <w:p>
      <w:r>
        <w:t>8. Elle a besoin de prendre soin de son jardin pour qu’il pousse bien.</w:t>
      </w:r>
    </w:p>
    <w:p>
      <w:r>
        <w:t xml:space="preserve">   She needs to take care of her garden for it to grow well.</w:t>
      </w:r>
    </w:p>
    <w:p>
      <w:r>
        <w:t>9. Le parfum des fleurs du jardin était vraiment agréable.</w:t>
      </w:r>
    </w:p>
    <w:p>
      <w:r>
        <w:t xml:space="preserve">   The fragrance of flowers in the garden was really pleasant.</w:t>
      </w:r>
    </w:p>
    <w:p>
      <w:r>
        <w:t xml:space="preserve">10.  Le jardin de l'école a été nettoyé et décoré pour la fête de fin d'année. </w:t>
      </w:r>
    </w:p>
    <w:p>
      <w:r>
        <w:t xml:space="preserve">   The school’s garden has been cleaned and decorated for the end-of-year party.</w:t>
      </w:r>
    </w:p>
    <w:p/>
    <w:p>
      <w:r>
        <w:rPr>
          <w:b/>
        </w:rPr>
        <w:t>Word: Víte | Meaning:  Vite</w:t>
      </w:r>
    </w:p>
    <w:p/>
    <w:p>
      <w:r>
        <w:t>1. Je suis ravi de vous voir, Vite!</w:t>
      </w:r>
    </w:p>
    <w:p>
      <w:r>
        <w:t xml:space="preserve">   I'm so happy to see you, Vite!</w:t>
      </w:r>
    </w:p>
    <w:p>
      <w:r>
        <w:t>2. La fête est prévue pour le dimanche soir, Vite!</w:t>
      </w:r>
    </w:p>
    <w:p>
      <w:r>
        <w:t xml:space="preserve">   The party is planned for Sunday evening, Vite! </w:t>
      </w:r>
    </w:p>
    <w:p>
      <w:r>
        <w:t>3. Il faut aller vite à la gare pour prendre l’avion.</w:t>
      </w:r>
    </w:p>
    <w:p>
      <w:r>
        <w:t xml:space="preserve">    We must go quickly to the station to catch our flight. </w:t>
      </w:r>
    </w:p>
    <w:p>
      <w:r>
        <w:t>4. Le train a commencé à rouler et on peut partir à grande vitesse.</w:t>
      </w:r>
    </w:p>
    <w:p>
      <w:r>
        <w:t xml:space="preserve">   The train began rolling and we can depart at high speed. </w:t>
      </w:r>
    </w:p>
    <w:p>
      <w:r>
        <w:t>5. Elle est venue de loin, Vite!</w:t>
      </w:r>
    </w:p>
    <w:p>
      <w:r>
        <w:t xml:space="preserve">   She came from far away, Vite!  </w:t>
      </w:r>
    </w:p>
    <w:p>
      <w:r>
        <w:t>6. J'adore les plats français, vite je veux manger!</w:t>
      </w:r>
    </w:p>
    <w:p>
      <w:r>
        <w:t xml:space="preserve">   I love French cuisine; I want to eat quickly!  </w:t>
      </w:r>
    </w:p>
    <w:p>
      <w:r>
        <w:t xml:space="preserve">7. Nous sommes prêts à partir, mais il faut être patient et ne pas nous précipiter. </w:t>
      </w:r>
    </w:p>
    <w:p>
      <w:r>
        <w:t xml:space="preserve">    We are ready to go, but we must be patient and not rush. </w:t>
      </w:r>
    </w:p>
    <w:p>
      <w:r>
        <w:t xml:space="preserve">8. Il a donné une réponse rapide et concise, vite! </w:t>
      </w:r>
    </w:p>
    <w:p>
      <w:r>
        <w:t xml:space="preserve">   He gave a quick and clear answer, Vite!  </w:t>
      </w:r>
    </w:p>
    <w:p>
      <w:r>
        <w:t xml:space="preserve">9. J'ai besoin d'aide pour faire mes devoirs, peut-être que tu peux me venir en aide vite! </w:t>
      </w:r>
    </w:p>
    <w:p>
      <w:r>
        <w:t xml:space="preserve">    I need help with my homework; maybe you can come to my aid quickly! </w:t>
      </w:r>
    </w:p>
    <w:p>
      <w:r>
        <w:t xml:space="preserve">10. On va voir un spectacle de musique live, et on aimerait bien aller vite! </w:t>
      </w:r>
    </w:p>
    <w:p>
      <w:r>
        <w:t xml:space="preserve">   We are going to see a live music show and we would like to go there quickly!</w:t>
      </w:r>
    </w:p>
    <w:p/>
    <w:p>
      <w:r>
        <w:rPr>
          <w:b/>
        </w:rPr>
        <w:t>Word: voir | Meaning: to see</w:t>
      </w:r>
    </w:p>
    <w:p/>
    <w:p>
      <w:r>
        <w:t xml:space="preserve">1. Je vois un chat sur le toit.  </w:t>
      </w:r>
    </w:p>
    <w:p>
      <w:r>
        <w:t xml:space="preserve">    I see a cat on the roof.</w:t>
      </w:r>
    </w:p>
    <w:p>
      <w:r>
        <w:t xml:space="preserve">2. Vous voyez les enfants jouer dans la cour? </w:t>
      </w:r>
    </w:p>
    <w:p>
      <w:r>
        <w:t xml:space="preserve">    Do you see the children playing in the courtyard?</w:t>
      </w:r>
    </w:p>
    <w:p>
      <w:r>
        <w:t>3. Il ne sait pas où aller, il voit rien.</w:t>
      </w:r>
    </w:p>
    <w:p>
      <w:r>
        <w:t xml:space="preserve">    He doesn't know where to go, he sees nothing.</w:t>
      </w:r>
    </w:p>
    <w:p>
      <w:r>
        <w:t xml:space="preserve">4.  J’ai vu des oiseaux migrateurs sur le chemin.  </w:t>
      </w:r>
    </w:p>
    <w:p>
      <w:r>
        <w:t xml:space="preserve">    I saw migratory birds on the road.</w:t>
      </w:r>
    </w:p>
    <w:p>
      <w:r>
        <w:t xml:space="preserve">5. Je vois un film avec mon ami ce soir. </w:t>
      </w:r>
    </w:p>
    <w:p>
      <w:r>
        <w:t xml:space="preserve">    I am going to watch a movie with my friend tonight.</w:t>
      </w:r>
    </w:p>
    <w:p>
      <w:r>
        <w:t xml:space="preserve">6.  Elle voit de bons résultats dans son travail. </w:t>
      </w:r>
    </w:p>
    <w:p>
      <w:r>
        <w:t xml:space="preserve">    She sees good results in her job.</w:t>
      </w:r>
    </w:p>
    <w:p>
      <w:r>
        <w:t xml:space="preserve">7. La lumière est faible, je ne vois pas bien. </w:t>
      </w:r>
    </w:p>
    <w:p>
      <w:r>
        <w:t xml:space="preserve">    The light is dim, I can't see well.</w:t>
      </w:r>
    </w:p>
    <w:p>
      <w:r>
        <w:t xml:space="preserve">8. J’ai besoin de voir un médecin.  </w:t>
      </w:r>
    </w:p>
    <w:p>
      <w:r>
        <w:t xml:space="preserve">    I need to see a doctor.</w:t>
      </w:r>
    </w:p>
    <w:p>
      <w:r>
        <w:t>9. On peut voir la montagne depuis le village.</w:t>
      </w:r>
    </w:p>
    <w:p>
      <w:r>
        <w:t xml:space="preserve">   We can see the mountain from the village. </w:t>
      </w:r>
    </w:p>
    <w:p>
      <w:r>
        <w:t xml:space="preserve">10.  Je vois les choses différentes maintenant. </w:t>
      </w:r>
    </w:p>
    <w:p>
      <w:r>
        <w:t xml:space="preserve">     I see things differently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