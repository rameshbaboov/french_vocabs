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</w:t>
      </w:r>
    </w:p>
    <w:p/>
    <w:p>
      <w:r>
        <w:t>1. Je vais faire une chasse aux trésors dans le jardin.</w:t>
      </w:r>
    </w:p>
    <w:p>
      <w:r>
        <w:t xml:space="preserve">  I'm going on a treasure hunt in the garden.</w:t>
      </w:r>
    </w:p>
    <w:p>
      <w:r>
        <w:t>2. Les enfants ont beaucoup de joie à participer à la chasse aux oeufs.</w:t>
      </w:r>
    </w:p>
    <w:p>
      <w:r>
        <w:t xml:space="preserve">  The children have a lot of joy in participating in the egg hunt. </w:t>
      </w:r>
    </w:p>
    <w:p>
      <w:r>
        <w:t>3. Le chien est parti en chasse et il s’est perdu dans la forêt.</w:t>
      </w:r>
    </w:p>
    <w:p>
      <w:r>
        <w:t xml:space="preserve">  The dog went hunting and got lost in the woods.</w:t>
      </w:r>
    </w:p>
    <w:p>
      <w:r>
        <w:t xml:space="preserve">4. La chasse au trésor était une activité amusante pour toute la famille. </w:t>
      </w:r>
    </w:p>
    <w:p>
      <w:r>
        <w:t xml:space="preserve">   Treasure hunt was a fun activity for the whole family.</w:t>
      </w:r>
    </w:p>
    <w:p>
      <w:r>
        <w:t>5. Les chasseurs ont été surpris par un animal sauvage et ils se sont retirés en arrière.</w:t>
      </w:r>
    </w:p>
    <w:p>
      <w:r>
        <w:t xml:space="preserve">  Hunters were surprised by a wild animal and retreated backward.</w:t>
      </w:r>
    </w:p>
    <w:p>
      <w:r>
        <w:t xml:space="preserve">6. La chasse à l'or est une activité qui demande beaucoup de patience et d'effort. </w:t>
      </w:r>
    </w:p>
    <w:p>
      <w:r>
        <w:t xml:space="preserve">   Gold hunting is an activity that requires a lot of patience and effort.</w:t>
      </w:r>
    </w:p>
    <w:p>
      <w:r>
        <w:t xml:space="preserve">7. Le programme de la chasse aux sorciers était très complexe, il y avait beaucoup d’obstacles. </w:t>
      </w:r>
    </w:p>
    <w:p>
      <w:r>
        <w:t xml:space="preserve">  The program for the spell hunt was very complex, there were many obstacles.</w:t>
      </w:r>
    </w:p>
    <w:p>
      <w:r>
        <w:t>8. La chasse aux primes est une pratique courante dans les entreprises.</w:t>
      </w:r>
    </w:p>
    <w:p>
      <w:r>
        <w:t xml:space="preserve">   Prime hunting is a common practice in companies.</w:t>
      </w:r>
    </w:p>
    <w:p>
      <w:r>
        <w:t xml:space="preserve">9. Le chasseur a du mal à trouver le gibier dans la forêt dense. </w:t>
      </w:r>
    </w:p>
    <w:p>
      <w:r>
        <w:t xml:space="preserve">  The hunter has trouble finding game in the dense forest. </w:t>
      </w:r>
    </w:p>
    <w:p>
      <w:r>
        <w:t xml:space="preserve">10. Les chasseurs ont appris des nouvelles techniques de survie en montagne. </w:t>
      </w:r>
    </w:p>
    <w:p>
      <w:r>
        <w:t xml:space="preserve">  Hunters learned new survival techniques in the mountains.</w:t>
      </w:r>
    </w:p>
    <w:p/>
    <w:p>
      <w:r>
        <w:rPr>
          <w:i/>
        </w:rPr>
        <w:t>Rose: &lt;Flower&gt; | Meaning:  A plant with colorful blooms, typically having five petals</w:t>
      </w:r>
    </w:p>
    <w:p/>
    <w:p>
      <w:r>
        <w:t>1. La rose était rouge et belle.</w:t>
      </w:r>
    </w:p>
    <w:p>
      <w:r>
        <w:t xml:space="preserve">  The rose was red and beautiful.</w:t>
      </w:r>
    </w:p>
    <w:p>
      <w:r>
        <w:t>2. J'adore les roses rouges!</w:t>
      </w:r>
    </w:p>
    <w:p>
      <w:r>
        <w:t xml:space="preserve">   I love red roses!</w:t>
      </w:r>
    </w:p>
    <w:p>
      <w:r>
        <w:t>3. Les roses symbolisent l'amour.</w:t>
      </w:r>
    </w:p>
    <w:p>
      <w:r>
        <w:t xml:space="preserve">   Roses symbolize love.</w:t>
      </w:r>
    </w:p>
    <w:p>
      <w:r>
        <w:t>4. J'ai acheté une rose pour ma mère.</w:t>
      </w:r>
    </w:p>
    <w:p>
      <w:r>
        <w:t xml:space="preserve">   I bought a rose for my mother.</w:t>
      </w:r>
    </w:p>
    <w:p>
      <w:r>
        <w:t xml:space="preserve">5. La fleur de rose est fragile. </w:t>
      </w:r>
    </w:p>
    <w:p>
      <w:r>
        <w:t xml:space="preserve">   The rose flower is fragile.</w:t>
      </w:r>
    </w:p>
    <w:p>
      <w:r>
        <w:t>6. Je trouve la couleur de la rose très relaxante.</w:t>
      </w:r>
    </w:p>
    <w:p>
      <w:r>
        <w:t xml:space="preserve">    I find the color of the rose very relaxing.</w:t>
      </w:r>
    </w:p>
    <w:p>
      <w:r>
        <w:t>7. Rose est un nom de famille français courant.</w:t>
      </w:r>
    </w:p>
    <w:p>
      <w:r>
        <w:t xml:space="preserve">    Rose is a common French surname.</w:t>
      </w:r>
    </w:p>
    <w:p>
      <w:r>
        <w:t>8. La rose est une plante qui fleurit en printemps.</w:t>
      </w:r>
    </w:p>
    <w:p>
      <w:r>
        <w:t xml:space="preserve">   The rose is a plant that blooms in spring.</w:t>
      </w:r>
    </w:p>
    <w:p>
      <w:r>
        <w:t xml:space="preserve">9.  La fleur de rose est souvent utilisée dans les bijoux. </w:t>
      </w:r>
    </w:p>
    <w:p>
      <w:r>
        <w:t xml:space="preserve">   Rose flowers are often used in jewelry.</w:t>
      </w:r>
    </w:p>
    <w:p>
      <w:r>
        <w:t>10. Le jardin était rempli de roses.</w:t>
      </w:r>
    </w:p>
    <w:p>
      <w:r>
        <w:t xml:space="preserve">    The garden was full of roses.</w:t>
      </w:r>
    </w:p>
    <w:p/>
    <w:p>
      <w:r>
        <w:rPr>
          <w:b/>
        </w:rPr>
        <w:t>Word: Boîte | Meaning: Box</w:t>
      </w:r>
    </w:p>
    <w:p/>
    <w:p>
      <w:r>
        <w:t>1. J'ai une boîte pour ranger mes crayons.</w:t>
      </w:r>
    </w:p>
    <w:p>
      <w:r>
        <w:t xml:space="preserve">  I have a box to store my pencils.</w:t>
      </w:r>
    </w:p>
    <w:p>
      <w:r>
        <w:t>2. La boîte de la bibliothèque est très grande.</w:t>
      </w:r>
    </w:p>
    <w:p>
      <w:r>
        <w:t xml:space="preserve">  The library's box is very big.</w:t>
      </w:r>
    </w:p>
    <w:p>
      <w:r>
        <w:t xml:space="preserve">3. Nous avons besoin d'une boîte pour transporter les documents. </w:t>
      </w:r>
    </w:p>
    <w:p>
      <w:r>
        <w:t xml:space="preserve">  We need a box to transport the documents.</w:t>
      </w:r>
    </w:p>
    <w:p>
      <w:r>
        <w:t>4.  Il y a une boîte dans le bureau du professeur.</w:t>
      </w:r>
    </w:p>
    <w:p>
      <w:r>
        <w:t xml:space="preserve">   There is a box in the professor's office.</w:t>
      </w:r>
    </w:p>
    <w:p>
      <w:r>
        <w:t>5. La boîte de voyage est remplie de souvenirs.</w:t>
      </w:r>
    </w:p>
    <w:p>
      <w:r>
        <w:t xml:space="preserve">  The travel box is filled with souvenirs.</w:t>
      </w:r>
    </w:p>
    <w:p>
      <w:r>
        <w:t xml:space="preserve">6. J'aime la boîte des bonbons de mon enfance. </w:t>
      </w:r>
    </w:p>
    <w:p>
      <w:r>
        <w:t xml:space="preserve">  I love the candy box from my childhood.</w:t>
      </w:r>
    </w:p>
    <w:p>
      <w:r>
        <w:t>7.  Il faut fermer la boîte à outils après l’utilisation.</w:t>
      </w:r>
    </w:p>
    <w:p>
      <w:r>
        <w:t xml:space="preserve">   You have to close the tool box after using it.</w:t>
      </w:r>
    </w:p>
    <w:p>
      <w:r>
        <w:t>8. Mon père utilise une boîte pour ranger ses outils.</w:t>
      </w:r>
    </w:p>
    <w:p>
      <w:r>
        <w:t xml:space="preserve">   My father uses a box to store his tools. </w:t>
      </w:r>
    </w:p>
    <w:p>
      <w:r>
        <w:t xml:space="preserve">9. La boîte de jeu est pleine d'histoires.  </w:t>
      </w:r>
    </w:p>
    <w:p>
      <w:r>
        <w:t xml:space="preserve">   The game box is full of stories. </w:t>
      </w:r>
    </w:p>
    <w:p>
      <w:r>
        <w:t>10.  Il n’y a pas de boîte dans la voiture.</w:t>
      </w:r>
    </w:p>
    <w:p>
      <w:r>
        <w:t xml:space="preserve">   There isn't a box in the car.</w:t>
      </w:r>
    </w:p>
    <w:p/>
    <w:p>
      <w:r>
        <w:t>Joye:  &lt;Happiness, pleasure &gt;</w:t>
      </w:r>
    </w:p>
    <w:p/>
    <w:p>
      <w:r>
        <w:t>1. Je suis heureux de voir mes amis.</w:t>
      </w:r>
    </w:p>
    <w:p>
      <w:r>
        <w:t xml:space="preserve">  I am happy to see my friends.</w:t>
      </w:r>
    </w:p>
    <w:p>
      <w:r>
        <w:t>2. Cela me fait plaisir, je profite du moment présent.</w:t>
      </w:r>
    </w:p>
    <w:p>
      <w:r>
        <w:t xml:space="preserve">  That pleases me, I enjoy the present moment.</w:t>
      </w:r>
    </w:p>
    <w:p>
      <w:r>
        <w:t xml:space="preserve">3. Ils étaient contents de la situation. </w:t>
      </w:r>
    </w:p>
    <w:p>
      <w:r>
        <w:t xml:space="preserve">  They were content with the situation.</w:t>
      </w:r>
    </w:p>
    <w:p>
      <w:r>
        <w:t xml:space="preserve">4. Mon sourire s'est étendu lorsque j'ai entendu sa voix. </w:t>
      </w:r>
    </w:p>
    <w:p>
      <w:r>
        <w:t xml:space="preserve">  My smile widened when I heard her voice. </w:t>
      </w:r>
    </w:p>
    <w:p>
      <w:r>
        <w:t xml:space="preserve">5. La joie d'apprendre de nouvelles choses me motive. </w:t>
      </w:r>
    </w:p>
    <w:p>
      <w:r>
        <w:t xml:space="preserve">   The joy of learning new things motivates me.</w:t>
      </w:r>
    </w:p>
    <w:p>
      <w:r>
        <w:t xml:space="preserve">6. Je suis heureux que tu aies réussi à ton examen! </w:t>
      </w:r>
    </w:p>
    <w:p>
      <w:r>
        <w:t xml:space="preserve">  I am happy that you passed your exam!</w:t>
      </w:r>
    </w:p>
    <w:p>
      <w:r>
        <w:t>7. Le soleil brille et je profite du temps d’être dehors.</w:t>
      </w:r>
    </w:p>
    <w:p>
      <w:r>
        <w:t xml:space="preserve">   The sun shines and I enjoy the time being outside.</w:t>
      </w:r>
    </w:p>
    <w:p>
      <w:r>
        <w:t>8. La joie de vivre est un cadeau précieux.</w:t>
      </w:r>
    </w:p>
    <w:p>
      <w:r>
        <w:t xml:space="preserve">  The joy of living is a precious gift.</w:t>
      </w:r>
    </w:p>
    <w:p>
      <w:r>
        <w:t xml:space="preserve">9. Elle était pleine de joie et d'optimisme. </w:t>
      </w:r>
    </w:p>
    <w:p>
      <w:r>
        <w:t xml:space="preserve">  She was full of joy and optimism. </w:t>
      </w:r>
    </w:p>
    <w:p>
      <w:r>
        <w:t xml:space="preserve">10. J’ai hâte de passer du temps avec vous, j’en profite pleinement. </w:t>
      </w:r>
    </w:p>
    <w:p>
      <w:r>
        <w:t xml:space="preserve">   I can’t wait to spend time with you, I enjoy it fully.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mes amis. </w:t>
      </w:r>
    </w:p>
    <w:p>
      <w:r>
        <w:t xml:space="preserve">    I speak French with my friends.</w:t>
      </w:r>
    </w:p>
    <w:p>
      <w:r>
        <w:t xml:space="preserve">2. Il ne sait pas parlez anglais. </w:t>
      </w:r>
    </w:p>
    <w:p>
      <w:r>
        <w:t xml:space="preserve">    He doesn't know how to speak English.</w:t>
      </w:r>
    </w:p>
    <w:p>
      <w:r>
        <w:t>3. Voulez-vous me parler de votre voyage?</w:t>
      </w:r>
    </w:p>
    <w:p>
      <w:r>
        <w:t xml:space="preserve">    Would you like to talk to me about your trip?</w:t>
      </w:r>
    </w:p>
    <w:p>
      <w:r>
        <w:t xml:space="preserve">4. Nous allons parler à la famille. </w:t>
      </w:r>
    </w:p>
    <w:p>
      <w:r>
        <w:t xml:space="preserve">   We are going to talk to the family.</w:t>
      </w:r>
    </w:p>
    <w:p>
      <w:r>
        <w:t xml:space="preserve">5. Elle parle très lentement. </w:t>
      </w:r>
    </w:p>
    <w:p>
      <w:r>
        <w:t xml:space="preserve">   She speaks very slowly.</w:t>
      </w:r>
    </w:p>
    <w:p>
      <w:r>
        <w:t xml:space="preserve">6.  Je vais essayer de parler plus souvent. </w:t>
      </w:r>
    </w:p>
    <w:p>
      <w:r>
        <w:t xml:space="preserve">    I'm going to try to speak more often.</w:t>
      </w:r>
    </w:p>
    <w:p>
      <w:r>
        <w:t>7.  Parler avec les enfants est un plaisir!</w:t>
      </w:r>
    </w:p>
    <w:p>
      <w:r>
        <w:t xml:space="preserve">    Talking with children is a pleasure!</w:t>
      </w:r>
    </w:p>
    <w:p>
      <w:r>
        <w:t>8. Je n’ai pas envie de parler à personne.</w:t>
      </w:r>
    </w:p>
    <w:p>
      <w:r>
        <w:t xml:space="preserve">    I don’t want to talk to anyone. </w:t>
      </w:r>
    </w:p>
    <w:p>
      <w:r>
        <w:t>9.  Parlez-vous espagnol?</w:t>
      </w:r>
    </w:p>
    <w:p>
      <w:r>
        <w:t xml:space="preserve">   Do you speak Spanish?</w:t>
      </w:r>
    </w:p>
    <w:p>
      <w:r>
        <w:t xml:space="preserve">10. Parler des choses agréables est important pour la vie. </w:t>
      </w:r>
    </w:p>
    <w:p>
      <w:r>
        <w:t xml:space="preserve">   Talking about pleasant things is important for life.</w:t>
      </w:r>
    </w:p>
    <w:p/>
    <w:p>
      <w:r>
        <w:t>Rires: &lt;Laughter&gt;</w:t>
      </w:r>
    </w:p>
    <w:p/>
    <w:p>
      <w:r>
        <w:t>1. Les enfants riaient dans la cour.</w:t>
      </w:r>
    </w:p>
    <w:p>
      <w:r>
        <w:t xml:space="preserve">    The children were laughing in the courtyard.</w:t>
      </w:r>
    </w:p>
    <w:p>
      <w:r>
        <w:t>2. Il y a beaucoup de rire à l'école aujourd'hui.</w:t>
      </w:r>
    </w:p>
    <w:p>
      <w:r>
        <w:t xml:space="preserve">    There is much laughter at school today.</w:t>
      </w:r>
    </w:p>
    <w:p>
      <w:r>
        <w:t xml:space="preserve">3. J'aime regarder les films et rire avec mes amis. </w:t>
      </w:r>
    </w:p>
    <w:p>
      <w:r>
        <w:t xml:space="preserve">    I like watching movies and laughing with my friends.</w:t>
      </w:r>
    </w:p>
    <w:p>
      <w:r>
        <w:t>4. Rires de joie, rires de tristesse, il y a beaucoup d'émotions dans ce film.</w:t>
      </w:r>
    </w:p>
    <w:p>
      <w:r>
        <w:t xml:space="preserve">    Laughter of joy, laughter of sadness, there are many emotions in this movie.</w:t>
      </w:r>
    </w:p>
    <w:p>
      <w:r>
        <w:t>5. Les enfants ont eu des rires et une grande joie.</w:t>
      </w:r>
    </w:p>
    <w:p>
      <w:r>
        <w:t xml:space="preserve">   The children had laughs and great happiness. </w:t>
      </w:r>
    </w:p>
    <w:p>
      <w:r>
        <w:t xml:space="preserve">6. La comédienne était capable de déclencher un rire spontané. </w:t>
      </w:r>
    </w:p>
    <w:p>
      <w:r>
        <w:t xml:space="preserve">    The actress was able to trigger a spontaneous laugh. </w:t>
      </w:r>
    </w:p>
    <w:p>
      <w:r>
        <w:t xml:space="preserve">7. L'humour est important pour nous, il nous permet de rire. </w:t>
      </w:r>
    </w:p>
    <w:p>
      <w:r>
        <w:t xml:space="preserve">    Humor is important for us, it allows us to laugh.</w:t>
      </w:r>
    </w:p>
    <w:p>
      <w:r>
        <w:t>8.  Une bonne dose de rires est nécessaire pour se détendre et oublier les soucis.</w:t>
      </w:r>
    </w:p>
    <w:p>
      <w:r>
        <w:t xml:space="preserve">    A good dose of laughter is necessary to relax and forget about worries. </w:t>
      </w:r>
    </w:p>
    <w:p>
      <w:r>
        <w:t>9. Le spectacle a provoqué un rire à la fin, ce qui a fait plaisir aux spectateurs.</w:t>
      </w:r>
    </w:p>
    <w:p>
      <w:r>
        <w:t xml:space="preserve">    The show caused laughter at the end, which pleased the audience.</w:t>
      </w:r>
    </w:p>
    <w:p>
      <w:r>
        <w:t xml:space="preserve">10.  Ils ont ri de l'idée que nous ne pouvions pas trouver le restaurant. </w:t>
      </w:r>
    </w:p>
    <w:p>
      <w:r>
        <w:t xml:space="preserve">   They laughed at the idea that we could not find the restaurant.</w:t>
      </w:r>
    </w:p>
    <w:p/>
    <w:p>
      <w:r>
        <w:rPr>
          <w:b/>
        </w:rPr>
        <w:t>Word: Chaise | Meaning: Chair</w:t>
      </w:r>
    </w:p>
    <w:p/>
    <w:p>
      <w:r>
        <w:t>1. J'ai besoin d'une chaise pour lire dans le salon.</w:t>
      </w:r>
    </w:p>
    <w:p>
      <w:r>
        <w:t xml:space="preserve">   I need a chair to read in the living room.</w:t>
      </w:r>
    </w:p>
    <w:p>
      <w:r>
        <w:t>2.  Il est assis sur la chaise de son bureau.</w:t>
      </w:r>
    </w:p>
    <w:p>
      <w:r>
        <w:t xml:space="preserve">    He is sitting on his desk chair. </w:t>
      </w:r>
    </w:p>
    <w:p>
      <w:r>
        <w:t>3. La chaise est trop haute pour moi.</w:t>
      </w:r>
    </w:p>
    <w:p>
      <w:r>
        <w:t xml:space="preserve">    The chair is too high for me.</w:t>
      </w:r>
    </w:p>
    <w:p>
      <w:r>
        <w:t>4. Il faut déménager les chaises dans la chambre à coucher.</w:t>
      </w:r>
    </w:p>
    <w:p>
      <w:r>
        <w:t xml:space="preserve">   We need to move the chairs into the bedroom. </w:t>
      </w:r>
    </w:p>
    <w:p>
      <w:r>
        <w:t xml:space="preserve">5. J'ai acheté une chaise confortable pour le jardin. </w:t>
      </w:r>
    </w:p>
    <w:p>
      <w:r>
        <w:t xml:space="preserve">    I bought a comfortable chair for the garden.</w:t>
      </w:r>
    </w:p>
    <w:p>
      <w:r>
        <w:t>6. Vous avez besoin d'une chaise longue pour vous détendre?</w:t>
      </w:r>
    </w:p>
    <w:p>
      <w:r>
        <w:t xml:space="preserve">  Do you need a reclining chair to relax?</w:t>
      </w:r>
    </w:p>
    <w:p>
      <w:r>
        <w:t xml:space="preserve">7. La chaise est en bois, et la couleur est rouge. </w:t>
      </w:r>
    </w:p>
    <w:p>
      <w:r>
        <w:t xml:space="preserve">   The chair is made of wood and its color is red.</w:t>
      </w:r>
    </w:p>
    <w:p>
      <w:r>
        <w:t>8. J'ai hâte de pouvoir me reposer sur une chaise dans le café.</w:t>
      </w:r>
    </w:p>
    <w:p>
      <w:r>
        <w:t xml:space="preserve">    I can't wait to be able to rest on a chair at the cafe. </w:t>
      </w:r>
    </w:p>
    <w:p>
      <w:r>
        <w:t xml:space="preserve">9.  Elle a besoin d'une chaise pour aller au travail. </w:t>
      </w:r>
    </w:p>
    <w:p>
      <w:r>
        <w:t xml:space="preserve">    She needs a chair to go to work. </w:t>
      </w:r>
    </w:p>
    <w:p>
      <w:r>
        <w:t xml:space="preserve">10. J'ai apporté une chaise plus petite, mais elle ne convient pas à la taille de mon enfant.  </w:t>
      </w:r>
    </w:p>
    <w:p>
      <w:r>
        <w:t xml:space="preserve">   I brought a smaller chair, but it doesn’t fit my child’s size.</w:t>
      </w:r>
    </w:p>
    <w:p/>
    <w:p>
      <w:r>
        <w:rPr>
          <w:i/>
        </w:rPr>
        <w:t>Route: &lt;road&gt; | Meaning: &lt;path or pathway&gt;</w:t>
      </w:r>
    </w:p>
    <w:p/>
    <w:p>
      <w:r>
        <w:t>1. J'ai pris la route pour aller à l'école.</w:t>
      </w:r>
    </w:p>
    <w:p>
      <w:r>
        <w:t xml:space="preserve">   I took the road to go to school.</w:t>
      </w:r>
    </w:p>
    <w:p>
      <w:r>
        <w:t>2. La route est très longue et elle traverse des montagnes.</w:t>
      </w:r>
    </w:p>
    <w:p>
      <w:r>
        <w:t xml:space="preserve">   The road is very long and it crosses mountains.</w:t>
      </w:r>
    </w:p>
    <w:p>
      <w:r>
        <w:t>3. Les conducteurs doivent suivre les directives de la route.</w:t>
      </w:r>
    </w:p>
    <w:p>
      <w:r>
        <w:t xml:space="preserve">   Drivers must follow the traffic rules of the road.</w:t>
      </w:r>
    </w:p>
    <w:p>
      <w:r>
        <w:t xml:space="preserve">4. Il faut choisir une route qui est sécuritaire pour le voyage. </w:t>
      </w:r>
    </w:p>
    <w:p>
      <w:r>
        <w:t xml:space="preserve">   We need to choose a safe route for the trip.</w:t>
      </w:r>
    </w:p>
    <w:p>
      <w:r>
        <w:t>5. La route m'a amenée à découvrir de nouveaux paysages.</w:t>
      </w:r>
    </w:p>
    <w:p>
      <w:r>
        <w:t xml:space="preserve">   The road led me to discover new landscapes.</w:t>
      </w:r>
    </w:p>
    <w:p>
      <w:r>
        <w:t>6. Elle a besoin d’une route plus rapide pour aller au travail.</w:t>
      </w:r>
    </w:p>
    <w:p>
      <w:r>
        <w:t xml:space="preserve">    She needs a faster route to get to work.</w:t>
      </w:r>
    </w:p>
    <w:p>
      <w:r>
        <w:t xml:space="preserve">7. Les enfants se promènent sur la route et regardent les oiseaux. </w:t>
      </w:r>
    </w:p>
    <w:p>
      <w:r>
        <w:t xml:space="preserve">   Children are walking on the road and watching birds.</w:t>
      </w:r>
    </w:p>
    <w:p>
      <w:r>
        <w:t xml:space="preserve">8. La voiture roule sur une route en bordure de la mer.  </w:t>
      </w:r>
    </w:p>
    <w:p>
      <w:r>
        <w:t xml:space="preserve">   The car is driving on a coastal road by the sea.</w:t>
      </w:r>
    </w:p>
    <w:p>
      <w:r>
        <w:t xml:space="preserve">9. Il y a beaucoup de routes pour aller à l’aéroport. </w:t>
      </w:r>
    </w:p>
    <w:p>
      <w:r>
        <w:t xml:space="preserve">   There are many routes to go to the airport.</w:t>
      </w:r>
    </w:p>
    <w:p>
      <w:r>
        <w:t>10. Nous avons emprunté la route pour aller au restaurant.</w:t>
      </w:r>
    </w:p>
    <w:p>
      <w:r>
        <w:t xml:space="preserve">    We took the route to go to the restaurant.</w:t>
      </w:r>
    </w:p>
    <w:p/>
    <w:p>
      <w:r>
        <w:rPr>
          <w:b/>
        </w:rPr>
        <w:t>Word: Jour | Meaning: Day</w:t>
      </w:r>
    </w:p>
    <w:p/>
    <w:p>
      <w:r>
        <w:t>1.  J'adore les jours de congé.</w:t>
      </w:r>
    </w:p>
    <w:p>
      <w:r>
        <w:t xml:space="preserve">   I love days off.</w:t>
      </w:r>
    </w:p>
    <w:p>
      <w:r>
        <w:t>2.  Il faut aller au marché et acheter du fromage pour le repas du jour.</w:t>
      </w:r>
    </w:p>
    <w:p>
      <w:r>
        <w:t xml:space="preserve">   We have to go to the market and buy some cheese for today's meal. </w:t>
      </w:r>
    </w:p>
    <w:p>
      <w:r>
        <w:t>3.  Le soleil brille aujourd'hui, ce qui signifie qu'il va être chaud demain.</w:t>
      </w:r>
    </w:p>
    <w:p>
      <w:r>
        <w:t xml:space="preserve">   The sun is shining today, which means it will be hot tomorrow. </w:t>
      </w:r>
    </w:p>
    <w:p>
      <w:r>
        <w:t xml:space="preserve">4.  Chaque jour, j’essaie de faire au moins trois choses nouvelles. </w:t>
      </w:r>
    </w:p>
    <w:p>
      <w:r>
        <w:t xml:space="preserve">   Every day, I try to do at least three new things.</w:t>
      </w:r>
    </w:p>
    <w:p>
      <w:r>
        <w:t xml:space="preserve">5.  La journée commence à s'achever et l'heure du dîner approche. </w:t>
      </w:r>
    </w:p>
    <w:p>
      <w:r>
        <w:t xml:space="preserve">   The day is coming to an end and dinner time is approaching. </w:t>
      </w:r>
    </w:p>
    <w:p>
      <w:r>
        <w:t>6.  Le professeur a expliqué les concepts de la vie sur terre dans le cours de la journée.</w:t>
      </w:r>
    </w:p>
    <w:p>
      <w:r>
        <w:t xml:space="preserve">   The teacher explained the concepts of life on earth during class today. </w:t>
      </w:r>
    </w:p>
    <w:p>
      <w:r>
        <w:t>7.  Je souhaite voyager pour visiter d'autres pays et voir les choses différentes chaque jour.</w:t>
      </w:r>
    </w:p>
    <w:p>
      <w:r>
        <w:t xml:space="preserve">   I want to travel and visit other countries to see different things every day.</w:t>
      </w:r>
    </w:p>
    <w:p>
      <w:r>
        <w:t>8.  Ils ont discuté de leur projet de voyage sur le terrain pendant la journée.</w:t>
      </w:r>
    </w:p>
    <w:p>
      <w:r>
        <w:t xml:space="preserve">   They discussed their travel project on the field during the day. </w:t>
      </w:r>
    </w:p>
    <w:p>
      <w:r>
        <w:t xml:space="preserve">9.  La nuit est arrivée et nous avons préparé un dîner dans notre appartement. </w:t>
      </w:r>
    </w:p>
    <w:p>
      <w:r>
        <w:t xml:space="preserve">    Night has come and we prepared a dinner in our apartment. </w:t>
      </w:r>
    </w:p>
    <w:p>
      <w:r>
        <w:t xml:space="preserve">10. Nous sommes d'accord pour prendre une pause de la journée après le travail. </w:t>
      </w:r>
    </w:p>
    <w:p>
      <w:r>
        <w:t xml:space="preserve">   We agreed to take a break from work during the day.</w:t>
      </w:r>
    </w:p>
    <w:p/>
    <w:p>
      <w:r>
        <w:rPr>
          <w:b/>
        </w:rPr>
        <w:t>Word: Bonheur | Meaning: Happiness</w:t>
      </w:r>
    </w:p>
    <w:p/>
    <w:p>
      <w:r>
        <w:t>1. J'apprécie le bonheur de vivre dans une ville animée.</w:t>
      </w:r>
    </w:p>
    <w:p>
      <w:r>
        <w:t xml:space="preserve">   I appreciate the happiness of living in an animated city.</w:t>
      </w:r>
    </w:p>
    <w:p>
      <w:r>
        <w:t>2. La joie et le bonheur sont des sentiments importants pour moi.</w:t>
      </w:r>
    </w:p>
    <w:p>
      <w:r>
        <w:t xml:space="preserve">   Joy and happiness are important feelings for me. </w:t>
      </w:r>
    </w:p>
    <w:p>
      <w:r>
        <w:t>3. L’épanouissement personnel est un sentiment de bonheur profond.</w:t>
      </w:r>
    </w:p>
    <w:p>
      <w:r>
        <w:t xml:space="preserve">   Personal fulfillment is a deep feeling of happiness.</w:t>
      </w:r>
    </w:p>
    <w:p>
      <w:r>
        <w:t>4. Le bonheur d’avoir une famille aimante me donne de la force et de l'inspiration.</w:t>
      </w:r>
    </w:p>
    <w:p>
      <w:r>
        <w:t xml:space="preserve">   The happiness of having a loving family gives me strength and inspiration. </w:t>
      </w:r>
    </w:p>
    <w:p>
      <w:r>
        <w:t>5. Il ne faut pas négliger le bonheur des autres, il est important pour nous tous.</w:t>
      </w:r>
    </w:p>
    <w:p>
      <w:r>
        <w:t xml:space="preserve">  We shouldn't neglect the happiness of others, it is important for all of us.</w:t>
      </w:r>
    </w:p>
    <w:p>
      <w:r>
        <w:t xml:space="preserve">6. La chance d'avoir un travail qui me passionne et de vivre dans une ambiance sereine. </w:t>
      </w:r>
    </w:p>
    <w:p>
      <w:r>
        <w:t xml:space="preserve">   The chance to have a job that I am passionate about and to live in a peaceful atmosphere.</w:t>
      </w:r>
    </w:p>
    <w:p>
      <w:r>
        <w:t>7. Le bonheur n'est pas nécessairement lié à la richesse ou à la célébrité.</w:t>
      </w:r>
    </w:p>
    <w:p>
      <w:r>
        <w:t xml:space="preserve">    Happiness is not necessarily linked to wealth or fame. </w:t>
      </w:r>
    </w:p>
    <w:p>
      <w:r>
        <w:t>8.  Ce voyage m'a permis de vivre un véritable bonheur et de découvrir de nouvelles cultures.</w:t>
      </w:r>
    </w:p>
    <w:p>
      <w:r>
        <w:t xml:space="preserve">   This trip allowed me to experience true happiness and discover new cultures.</w:t>
      </w:r>
    </w:p>
    <w:p>
      <w:r>
        <w:t xml:space="preserve">9. Le bonheur est un état d'esprit qui se construit au quotidien, par des actions positives. </w:t>
      </w:r>
    </w:p>
    <w:p>
      <w:r>
        <w:t xml:space="preserve">    Happiness is a mindset that we build day by day through positive actions.</w:t>
      </w:r>
    </w:p>
    <w:p>
      <w:r>
        <w:t>10.  Il faut apprendre à s'apprécier et à savourer le bonheur de chaque instant.</w:t>
      </w:r>
    </w:p>
    <w:p>
      <w:r>
        <w:t xml:space="preserve">   We have to learn to appreciate ourselves and savor the happiness of every moment.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