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Parle | Meaning: Speak</w:t>
      </w:r>
    </w:p>
    <w:p/>
    <w:p>
      <w:r>
        <w:t>1. Je parle français avec ma famille.</w:t>
      </w:r>
    </w:p>
    <w:p>
      <w:r>
        <w:t xml:space="preserve">   I speak French with my family.</w:t>
      </w:r>
    </w:p>
    <w:p>
      <w:r>
        <w:t xml:space="preserve">2. Parle à ton voisin s’il te plaît. </w:t>
      </w:r>
    </w:p>
    <w:p>
      <w:r>
        <w:t xml:space="preserve">   Talk to your neighbor if you please.</w:t>
      </w:r>
    </w:p>
    <w:p>
      <w:r>
        <w:t>3.  Parlez-moi de votre voyage.</w:t>
      </w:r>
    </w:p>
    <w:p>
      <w:r>
        <w:t xml:space="preserve">   Tell me about your trip.</w:t>
      </w:r>
    </w:p>
    <w:p>
      <w:r>
        <w:t>4.  Comment parles-tu anglais ?</w:t>
      </w:r>
    </w:p>
    <w:p>
      <w:r>
        <w:t xml:space="preserve">   How do you speak English?</w:t>
      </w:r>
    </w:p>
    <w:p>
      <w:r>
        <w:t>5.  Il parle doucement avec les enfants.</w:t>
      </w:r>
    </w:p>
    <w:p>
      <w:r>
        <w:t xml:space="preserve">    He speaks softly with the children.</w:t>
      </w:r>
    </w:p>
    <w:p>
      <w:r>
        <w:t xml:space="preserve">6.  Parle-moi de tes rêves. </w:t>
      </w:r>
    </w:p>
    <w:p>
      <w:r>
        <w:t xml:space="preserve">   Tell me about your dreams.</w:t>
      </w:r>
    </w:p>
    <w:p>
      <w:r>
        <w:t>7.  Je ne parle pas bien l'italien.</w:t>
      </w:r>
    </w:p>
    <w:p>
      <w:r>
        <w:t xml:space="preserve">    I don’t speak Italian very well.</w:t>
      </w:r>
    </w:p>
    <w:p>
      <w:r>
        <w:t xml:space="preserve">8.  J’ai envie de parler à mon ami. </w:t>
      </w:r>
    </w:p>
    <w:p>
      <w:r>
        <w:t xml:space="preserve">   I feel like talking to my friend.</w:t>
      </w:r>
    </w:p>
    <w:p>
      <w:r>
        <w:t>9.  Parle-moi de tes projets.</w:t>
      </w:r>
    </w:p>
    <w:p>
      <w:r>
        <w:t xml:space="preserve">   Tell me about your plans.</w:t>
      </w:r>
    </w:p>
    <w:p>
      <w:r>
        <w:t>10.  Je voudrais parler avec toi plus tard.</w:t>
      </w:r>
    </w:p>
    <w:p>
      <w:r>
        <w:t xml:space="preserve">    I would like to talk to you later.</w:t>
      </w:r>
    </w:p>
    <w:p/>
    <w:p>
      <w:r>
        <w:rPr>
          <w:b/>
        </w:rPr>
        <w:t>Word: Féte | Meaning: Festival</w:t>
      </w:r>
    </w:p>
    <w:p/>
    <w:p>
      <w:r>
        <w:t>1. La fête de Noël est une tradition importante dans notre pays.</w:t>
      </w:r>
    </w:p>
    <w:p>
      <w:r>
        <w:t xml:space="preserve">    The Christmas party is an important tradition in our country.</w:t>
      </w:r>
    </w:p>
    <w:p>
      <w:r>
        <w:t>2. Nous avons invité nos amis pour la fête de l'anniversaire de Marie.</w:t>
      </w:r>
    </w:p>
    <w:p>
      <w:r>
        <w:t xml:space="preserve">    We invited our friends to Marie's birthday party. </w:t>
      </w:r>
    </w:p>
    <w:p>
      <w:r>
        <w:t>3. Il y a beaucoup d'animations lors de la fête de l'école.</w:t>
      </w:r>
    </w:p>
    <w:p>
      <w:r>
        <w:t xml:space="preserve">    There are many activities at the school party. </w:t>
      </w:r>
    </w:p>
    <w:p>
      <w:r>
        <w:t>4.  La fête de la musique est une célébration nationale en France.</w:t>
      </w:r>
    </w:p>
    <w:p>
      <w:r>
        <w:t xml:space="preserve">     Music festival is a national celebration in France.</w:t>
      </w:r>
    </w:p>
    <w:p>
      <w:r>
        <w:t>5. Ils ont organisé une grande fête pour les nouveaux arrivants.</w:t>
      </w:r>
    </w:p>
    <w:p>
      <w:r>
        <w:t xml:space="preserve">   They organized a big party for the new arrivals.</w:t>
      </w:r>
    </w:p>
    <w:p>
      <w:r>
        <w:t xml:space="preserve">6. La soirée était animée par un groupe musical de jazz. </w:t>
      </w:r>
    </w:p>
    <w:p>
      <w:r>
        <w:t xml:space="preserve">   The evening was lively with live jazz music. </w:t>
      </w:r>
    </w:p>
    <w:p>
      <w:r>
        <w:t>7. Elle prépare la fête avec enthousiasme et attention.</w:t>
      </w:r>
    </w:p>
    <w:p>
      <w:r>
        <w:t xml:space="preserve">    She prepares the party with enthusiasm and care.</w:t>
      </w:r>
    </w:p>
    <w:p>
      <w:r>
        <w:t>8. La fêtard a été ravi de voir les enfants danser.</w:t>
      </w:r>
    </w:p>
    <w:p>
      <w:r>
        <w:t xml:space="preserve">   The partygoer was delighted to see the children dancing. </w:t>
      </w:r>
    </w:p>
    <w:p>
      <w:r>
        <w:t xml:space="preserve">9.  J'ai hâte de participer à la fête des voisins. </w:t>
      </w:r>
    </w:p>
    <w:p>
      <w:r>
        <w:t xml:space="preserve">   I am looking forward to participating in the neighbor's party. </w:t>
      </w:r>
    </w:p>
    <w:p>
      <w:r>
        <w:t>10. La fête était très conviviale et amusante.</w:t>
      </w:r>
    </w:p>
    <w:p>
      <w:r>
        <w:t xml:space="preserve">    The party was very friendly and fun.</w:t>
      </w:r>
    </w:p>
    <w:p/>
    <w:p>
      <w:r>
        <w:rPr>
          <w:b/>
        </w:rPr>
        <w:t>Word: Fete | Meaning: Party</w:t>
      </w:r>
    </w:p>
    <w:p/>
    <w:p>
      <w:r>
        <w:t>1.  Je vais passer la fête de Noël avec ma famille.</w:t>
      </w:r>
    </w:p>
    <w:p>
      <w:r>
        <w:t xml:space="preserve">    I'm going to spend Christmas holiday with my family. </w:t>
      </w:r>
    </w:p>
    <w:p>
      <w:r>
        <w:t>2.  La fête des voisins est organisée tous les ans.</w:t>
      </w:r>
    </w:p>
    <w:p>
      <w:r>
        <w:t xml:space="preserve">    The neighborhood party is organized every year. </w:t>
      </w:r>
    </w:p>
    <w:p>
      <w:r>
        <w:t xml:space="preserve">3.  Le festival musical a eu lieu en plein air et était très populaire. </w:t>
      </w:r>
    </w:p>
    <w:p>
      <w:r>
        <w:t xml:space="preserve">    The music festival took place outdoors and was very popular.</w:t>
      </w:r>
    </w:p>
    <w:p>
      <w:r>
        <w:t>4.  Ils ont organisé une fête d'anniversaire pour leur fille.</w:t>
      </w:r>
    </w:p>
    <w:p>
      <w:r>
        <w:t xml:space="preserve">     They organized a birthday party for their daughter. </w:t>
      </w:r>
    </w:p>
    <w:p>
      <w:r>
        <w:t>5.  Célébrer la victoire de l’équipe avec une fête à l’hôtel.</w:t>
      </w:r>
    </w:p>
    <w:p>
      <w:r>
        <w:t xml:space="preserve">    Celebrating the team victory with a party at the hotel.</w:t>
      </w:r>
    </w:p>
    <w:p>
      <w:r>
        <w:t>6.   Nous avons assisté à une grande fête dans notre ville.</w:t>
      </w:r>
    </w:p>
    <w:p>
      <w:r>
        <w:t xml:space="preserve">     We attended a big party in our town. </w:t>
      </w:r>
    </w:p>
    <w:p>
      <w:r>
        <w:t xml:space="preserve">7.  La fête nationale est célébrée le 14 juillet. </w:t>
      </w:r>
    </w:p>
    <w:p>
      <w:r>
        <w:t xml:space="preserve">    National holidays are celebrated on July 14th. </w:t>
      </w:r>
    </w:p>
    <w:p>
      <w:r>
        <w:t xml:space="preserve">8.   L'anniversaire de mon fils sera fêter en famille. </w:t>
      </w:r>
    </w:p>
    <w:p>
      <w:r>
        <w:t xml:space="preserve">    My son’s birthday will be celebrated by the family. </w:t>
      </w:r>
    </w:p>
    <w:p>
      <w:r>
        <w:t xml:space="preserve">9.   Juste après la fête, nous avons dîné dans un restaurant. </w:t>
      </w:r>
    </w:p>
    <w:p>
      <w:r>
        <w:t xml:space="preserve">     Just after the party, we had dinner at a restaurant. </w:t>
      </w:r>
    </w:p>
    <w:p>
      <w:r>
        <w:t xml:space="preserve">10.  La soirée de gala était une célébration réussie. </w:t>
      </w:r>
    </w:p>
    <w:p>
      <w:r>
        <w:t xml:space="preserve">    The gala evening was a successful celebration.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dans la chambre. </w:t>
      </w:r>
    </w:p>
    <w:p>
      <w:r>
        <w:t xml:space="preserve">  The sunlight shines in the room.</w:t>
      </w:r>
    </w:p>
    <w:p>
      <w:r>
        <w:t>2. Il a besoin d'un éclairage pour lire.</w:t>
      </w:r>
    </w:p>
    <w:p>
      <w:r>
        <w:t xml:space="preserve">  He needs light to read.</w:t>
      </w:r>
    </w:p>
    <w:p>
      <w:r>
        <w:t>3. J’adore regarder les étoiles en soirée, elles sont vraiment lumineuses.</w:t>
      </w:r>
    </w:p>
    <w:p>
      <w:r>
        <w:t xml:space="preserve"> I love looking at stars in the evening, they are truly luminous.</w:t>
      </w:r>
    </w:p>
    <w:p>
      <w:r>
        <w:t xml:space="preserve">4. La lumière du feu éclaire la cave. </w:t>
      </w:r>
    </w:p>
    <w:p>
      <w:r>
        <w:t xml:space="preserve">  The firelight illuminates the cellar.</w:t>
      </w:r>
    </w:p>
    <w:p>
      <w:r>
        <w:t>5. Les lampes de table illuminent l'appartement.</w:t>
      </w:r>
    </w:p>
    <w:p>
      <w:r>
        <w:t xml:space="preserve"> The lamps on the tables illuminate the apartment.</w:t>
      </w:r>
    </w:p>
    <w:p>
      <w:r>
        <w:t>6. Nous allons à la ville pour voir les monuments et leurs lumières.</w:t>
      </w:r>
    </w:p>
    <w:p>
      <w:r>
        <w:t>We are going to the city to see the monuments and their lights.</w:t>
      </w:r>
    </w:p>
    <w:p>
      <w:r>
        <w:t xml:space="preserve">7. La lumière d’un feu d’artifice illumine la nuit. </w:t>
      </w:r>
    </w:p>
    <w:p>
      <w:r>
        <w:t xml:space="preserve">  The light of a firework illuminates the night.</w:t>
      </w:r>
    </w:p>
    <w:p>
      <w:r>
        <w:t>8. Le guide a montré la place avec sa lumière.</w:t>
      </w:r>
    </w:p>
    <w:p>
      <w:r>
        <w:t xml:space="preserve"> The guide pointed out the place with its light.</w:t>
      </w:r>
    </w:p>
    <w:p>
      <w:r>
        <w:t>9. Nous avons besoin de plus de lumière pour faire ce projet.</w:t>
      </w:r>
    </w:p>
    <w:p>
      <w:r>
        <w:t xml:space="preserve"> We need more light to do this project.</w:t>
      </w:r>
    </w:p>
    <w:p>
      <w:r>
        <w:t xml:space="preserve">10. La lampe d'ambiance crée une ambiance agréable dans la pièce. </w:t>
      </w:r>
    </w:p>
    <w:p>
      <w:r>
        <w:t xml:space="preserve">  The mood lamp creates a pleasant ambience in the room.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Je suis contente de vous voir aujourd'hui.</w:t>
      </w:r>
    </w:p>
    <w:p>
      <w:r>
        <w:t xml:space="preserve">   I am happy to see you today.</w:t>
      </w:r>
    </w:p>
    <w:p>
      <w:r>
        <w:t xml:space="preserve">3. Bonjour madame, pourriez-vous m’aider ? </w:t>
      </w:r>
    </w:p>
    <w:p>
      <w:r>
        <w:t xml:space="preserve">  Good morning, madam, could you help me?</w:t>
      </w:r>
    </w:p>
    <w:p>
      <w:r>
        <w:t>4. Bonjour à tous !</w:t>
      </w:r>
    </w:p>
    <w:p>
      <w:r>
        <w:t xml:space="preserve">    Good day everyone!</w:t>
      </w:r>
    </w:p>
    <w:p>
      <w:r>
        <w:t>5. Bonjour, il fait beau dehors.</w:t>
      </w:r>
    </w:p>
    <w:p>
      <w:r>
        <w:t xml:space="preserve">    Hello, it's nice outside.</w:t>
      </w:r>
    </w:p>
    <w:p>
      <w:r>
        <w:t>6. Bonjour, je suis venu chercher des informations.</w:t>
      </w:r>
    </w:p>
    <w:p>
      <w:r>
        <w:t xml:space="preserve">    Hi, I came to get some information. </w:t>
      </w:r>
    </w:p>
    <w:p>
      <w:r>
        <w:t>7. Bonjour, comment s’appelle-t-elle ?</w:t>
      </w:r>
    </w:p>
    <w:p>
      <w:r>
        <w:t xml:space="preserve">   Hello, what is her name? </w:t>
      </w:r>
    </w:p>
    <w:p>
      <w:r>
        <w:t xml:space="preserve">8. Bonjour à l’accueil.  </w:t>
      </w:r>
    </w:p>
    <w:p>
      <w:r>
        <w:t xml:space="preserve">   Good morning at the reception.</w:t>
      </w:r>
    </w:p>
    <w:p>
      <w:r>
        <w:t>9. Bonjour, j’ai besoin d’un conseil.</w:t>
      </w:r>
    </w:p>
    <w:p>
      <w:r>
        <w:t xml:space="preserve">    Hello, I need some advice.</w:t>
      </w:r>
    </w:p>
    <w:p>
      <w:r>
        <w:t xml:space="preserve">10. Bonjour le monde! </w:t>
      </w:r>
    </w:p>
    <w:p>
      <w:r>
        <w:t xml:space="preserve">   Hello everyone!</w:t>
      </w:r>
    </w:p>
    <w:p/>
    <w:p>
      <w:r>
        <w:rPr>
          <w:b/>
        </w:rPr>
        <w:t>Word: jour | Meaning: day</w:t>
      </w:r>
    </w:p>
    <w:p/>
    <w:p>
      <w:r>
        <w:t>1. J'ai passé un bon jour à la plage.</w:t>
      </w:r>
    </w:p>
    <w:p>
      <w:r>
        <w:t xml:space="preserve">   I had a nice day at the beach.</w:t>
      </w:r>
    </w:p>
    <w:p>
      <w:r>
        <w:t>2. Il y a trois jours que nous sommes en voyage.</w:t>
      </w:r>
    </w:p>
    <w:p>
      <w:r>
        <w:t xml:space="preserve">   It has been three days since we left for our trip.</w:t>
      </w:r>
    </w:p>
    <w:p>
      <w:r>
        <w:t>3. Tu dois passer une journée entière à étudier.</w:t>
      </w:r>
    </w:p>
    <w:p>
      <w:r>
        <w:t xml:space="preserve">   You must spend an entire day studying. </w:t>
      </w:r>
    </w:p>
    <w:p>
      <w:r>
        <w:t xml:space="preserve">4. La soirée était pleine de joie et d'émotion, avec le jour de fête se rapprochant. </w:t>
      </w:r>
    </w:p>
    <w:p>
      <w:r>
        <w:t xml:space="preserve">   The evening was full of joy and emotion, with the day of celebration approaching.</w:t>
      </w:r>
    </w:p>
    <w:p>
      <w:r>
        <w:t>5. Le jour après la pluie, les arbres étaient couverts de feuilles.</w:t>
      </w:r>
    </w:p>
    <w:p>
      <w:r>
        <w:t xml:space="preserve">   After the rain the next day, the trees were covered in leaves.</w:t>
      </w:r>
    </w:p>
    <w:p>
      <w:r>
        <w:t xml:space="preserve">6. J'ai besoin d’un peu de temps pour me détendre avant le travail demain. </w:t>
      </w:r>
    </w:p>
    <w:p>
      <w:r>
        <w:t xml:space="preserve">   I need a little time to relax before work tomorrow.</w:t>
      </w:r>
    </w:p>
    <w:p>
      <w:r>
        <w:t>7.  Le jour est arrivé, et nous sommes partis.</w:t>
      </w:r>
    </w:p>
    <w:p>
      <w:r>
        <w:t xml:space="preserve">    The day arrived and we left.</w:t>
      </w:r>
    </w:p>
    <w:p>
      <w:r>
        <w:t>8. Ce jour-là, nous avons passé un moment agréable en famille.</w:t>
      </w:r>
    </w:p>
    <w:p>
      <w:r>
        <w:t xml:space="preserve">   On that day, we had a nice time as a family. </w:t>
      </w:r>
    </w:p>
    <w:p>
      <w:r>
        <w:t xml:space="preserve">9. Le soleil était magnifique, et le ciel était bleu clair. </w:t>
      </w:r>
    </w:p>
    <w:p>
      <w:r>
        <w:t xml:space="preserve">   The sun was magnificent, and the sky was clear blue.</w:t>
      </w:r>
    </w:p>
    <w:p>
      <w:r>
        <w:t>10. Aujourd'hui est le jour où j'ai fait une belle connaissance.</w:t>
      </w:r>
    </w:p>
    <w:p>
      <w:r>
        <w:t xml:space="preserve">   Today is the day I made a nice acquaintance.</w:t>
      </w:r>
    </w:p>
    <w:p/>
    <w:p>
      <w:r>
        <w:rPr>
          <w:b/>
        </w:rPr>
        <w:t>Word: jeu | Meaning: game</w:t>
      </w:r>
    </w:p>
    <w:p/>
    <w:p>
      <w:r>
        <w:t>1. J'aime jouer au tennis ensoleillé.</w:t>
      </w:r>
    </w:p>
    <w:p>
      <w:r>
        <w:t xml:space="preserve">  I like playing tennis in sunshine.</w:t>
      </w:r>
    </w:p>
    <w:p>
      <w:r>
        <w:t>2. Il y a un jeu de société à la maison.</w:t>
      </w:r>
    </w:p>
    <w:p>
      <w:r>
        <w:t xml:space="preserve">  There is a board game at home.</w:t>
      </w:r>
    </w:p>
    <w:p>
      <w:r>
        <w:t>3. Je vais essayer de jouer à nouveau après l'heure du dîner.</w:t>
      </w:r>
    </w:p>
    <w:p>
      <w:r>
        <w:t xml:space="preserve">  I am going to try playing again after dinner time.</w:t>
      </w:r>
    </w:p>
    <w:p>
      <w:r>
        <w:t>4. Les enfants jouent dans le parc.</w:t>
      </w:r>
    </w:p>
    <w:p>
      <w:r>
        <w:t xml:space="preserve">   The children are playing in the park. </w:t>
      </w:r>
    </w:p>
    <w:p>
      <w:r>
        <w:t>5. Le jeu de cartes est très populaire dans la France.</w:t>
      </w:r>
    </w:p>
    <w:p>
      <w:r>
        <w:t xml:space="preserve">  Playing cards is very popular in France.</w:t>
      </w:r>
    </w:p>
    <w:p>
      <w:r>
        <w:t xml:space="preserve">6. La musique joue un rôle important dans ma vie. </w:t>
      </w:r>
    </w:p>
    <w:p>
      <w:r>
        <w:t xml:space="preserve">  Music plays an important role in my life.</w:t>
      </w:r>
    </w:p>
    <w:p>
      <w:r>
        <w:t>7. J'ai besoin d’un peu de temps pour jouer à mon jeu vidéo préféré.</w:t>
      </w:r>
    </w:p>
    <w:p>
      <w:r>
        <w:t xml:space="preserve">   I need some time to play my favorite video game.</w:t>
      </w:r>
    </w:p>
    <w:p>
      <w:r>
        <w:t>8. Le jeu est une excellente forme d'activité physique.</w:t>
      </w:r>
    </w:p>
    <w:p>
      <w:r>
        <w:t xml:space="preserve">   Playing is a great way to be physically active. </w:t>
      </w:r>
    </w:p>
    <w:p>
      <w:r>
        <w:t xml:space="preserve">9. La saison du golf commence avec un jeu de compétition internationale. </w:t>
      </w:r>
    </w:p>
    <w:p>
      <w:r>
        <w:t xml:space="preserve">    The golf season begins with an international competition.</w:t>
      </w:r>
    </w:p>
    <w:p>
      <w:r>
        <w:t xml:space="preserve">10.  Je joue au piano pour me relaxer. </w:t>
      </w:r>
    </w:p>
    <w:p>
      <w:r>
        <w:t xml:space="preserve">     I play the piano to relax.</w:t>
      </w:r>
    </w:p>
    <w:p/>
    <w:p>
      <w:r>
        <w:rPr>
          <w:b/>
        </w:rPr>
        <w:t>Word: fete | Meaning: party</w:t>
      </w:r>
    </w:p>
    <w:p/>
    <w:p>
      <w:r>
        <w:t xml:space="preserve">1.  J'adore les fetes de musique au parc chaque été. </w:t>
      </w:r>
    </w:p>
    <w:p>
      <w:r>
        <w:t xml:space="preserve">   &lt;English: I love music festivals in the park every summer.&gt;</w:t>
      </w:r>
    </w:p>
    <w:p>
      <w:r>
        <w:t xml:space="preserve">2. La fete nationale est le 14 juillet. </w:t>
      </w:r>
    </w:p>
    <w:p>
      <w:r>
        <w:t xml:space="preserve">   &lt;English: National holiday is July 14th&gt;</w:t>
      </w:r>
    </w:p>
    <w:p>
      <w:r>
        <w:t>3.  Les enfants ont beaucoup d'amis et vont à de nombreuses fetes.</w:t>
      </w:r>
    </w:p>
    <w:p>
      <w:r>
        <w:t xml:space="preserve">   &lt;English: The children have many friends and go to a lot of parties.&gt;</w:t>
      </w:r>
    </w:p>
    <w:p>
      <w:r>
        <w:t>4. Nous avons organisé une fete surprise pour nos parents.</w:t>
      </w:r>
    </w:p>
    <w:p>
      <w:r>
        <w:t xml:space="preserve">   &lt;English: We organized a surprise party for our parents.&gt;</w:t>
      </w:r>
    </w:p>
    <w:p>
      <w:r>
        <w:t xml:space="preserve">5. C'est la fete de la Saint-Valentin, il y aura des cadeaux et du champagne! </w:t>
      </w:r>
    </w:p>
    <w:p>
      <w:r>
        <w:t xml:space="preserve">   &lt;English: It's Valentine's day, there will be gifts and champagne!&gt;</w:t>
      </w:r>
    </w:p>
    <w:p>
      <w:r>
        <w:t xml:space="preserve">6.  Le bar était plein de gens pour fêter l'anniversaire de Marie. </w:t>
      </w:r>
    </w:p>
    <w:p>
      <w:r>
        <w:t xml:space="preserve">   &lt;English: The bar was full of people to celebrate Marie's birthday.&gt; </w:t>
      </w:r>
    </w:p>
    <w:p>
      <w:r>
        <w:t>7. Je ne peux pas venir à la fete de l'école car je suis malade.</w:t>
      </w:r>
    </w:p>
    <w:p>
      <w:r>
        <w:t xml:space="preserve">   &lt;English: I can't come to the school party because I am sick.&gt; </w:t>
      </w:r>
    </w:p>
    <w:p>
      <w:r>
        <w:t xml:space="preserve">8.  Les enfants ont fait un défilé pour fêter leur anniversaire. </w:t>
      </w:r>
    </w:p>
    <w:p>
      <w:r>
        <w:t xml:space="preserve">   &lt;English: The children made a parade to celebrate their birthday&gt;</w:t>
      </w:r>
    </w:p>
    <w:p>
      <w:r>
        <w:t>9.  Il y aura une fete de musique en ville ce week-end!</w:t>
      </w:r>
    </w:p>
    <w:p>
      <w:r>
        <w:t xml:space="preserve">   &lt;English: There will be a music festival in the city this weekend!&gt;</w:t>
      </w:r>
    </w:p>
    <w:p>
      <w:r>
        <w:t xml:space="preserve">10. Le restaurant avait un buffet pour la fete nationale. </w:t>
      </w:r>
    </w:p>
    <w:p>
      <w:r>
        <w:t xml:space="preserve">   &lt;English: The restaurant had a buffet for the national holiday.&gt;</w:t>
      </w:r>
    </w:p>
    <w:p/>
    <w:p>
      <w:r>
        <w:rPr>
          <w:b/>
        </w:rPr>
        <w:t>Word: voyage | Meaning: trip, journey</w:t>
      </w:r>
    </w:p>
    <w:p/>
    <w:p>
      <w:r>
        <w:t xml:space="preserve">1. J'ai eu un voyage inoubliable en Afrique du Sud. </w:t>
      </w:r>
    </w:p>
    <w:p>
      <w:r>
        <w:t xml:space="preserve">  &lt;English: I had an unforgettable trip to South Africa.&gt;</w:t>
      </w:r>
    </w:p>
    <w:p>
      <w:r>
        <w:t xml:space="preserve">2. Mon voyage de trois semaines à Londres m’a offert plein d’opportunités. </w:t>
      </w:r>
    </w:p>
    <w:p>
      <w:r>
        <w:t xml:space="preserve">  &lt;English: My three-week trip to London offered me plenty of opportunities.&gt;</w:t>
      </w:r>
    </w:p>
    <w:p>
      <w:r>
        <w:t xml:space="preserve">3. Ils ont fait un voyage en bateau pour visiter l'archipel des îles Canaris. </w:t>
      </w:r>
    </w:p>
    <w:p>
      <w:r>
        <w:t xml:space="preserve">  &lt;English: They took a boat trip to visit the Canary Islands archipelago.&gt;</w:t>
      </w:r>
    </w:p>
    <w:p>
      <w:r>
        <w:t xml:space="preserve">4.  J’aime voyager avec mon chien, il est toujours de ma compagnie. </w:t>
      </w:r>
    </w:p>
    <w:p>
      <w:r>
        <w:t xml:space="preserve">  &lt;English: I love traveling with my dog, he is always by my side.&gt;</w:t>
      </w:r>
    </w:p>
    <w:p>
      <w:r>
        <w:t xml:space="preserve">5. La France est un pays magnifique et je me réjouis de faire un nouveau voyage. </w:t>
      </w:r>
    </w:p>
    <w:p>
      <w:r>
        <w:t xml:space="preserve">  &lt;English: France is a beautiful country and I'm looking forward to making another trip.&gt;</w:t>
      </w:r>
    </w:p>
    <w:p>
      <w:r>
        <w:t xml:space="preserve">6. Le voyage du train était long et fatiguant mais il m’a permis de découvrir des paysages magnifiques. </w:t>
      </w:r>
    </w:p>
    <w:p>
      <w:r>
        <w:t xml:space="preserve">  &lt;English: The train journey was long and tiring but it allowed me to discover beautiful landscapes.&gt;</w:t>
      </w:r>
    </w:p>
    <w:p>
      <w:r>
        <w:t xml:space="preserve">7. L’avion a été un moyen de transport très rapide pour se rendre à l’autre continent. </w:t>
      </w:r>
    </w:p>
    <w:p>
      <w:r>
        <w:t xml:space="preserve">  &lt;English: The plane was a very fast mode of transportation to reach the other continent.&gt;</w:t>
      </w:r>
    </w:p>
    <w:p>
      <w:r>
        <w:t xml:space="preserve">8. Avant de partir en voyage, il faut bien planifier les étapes et les destinations. </w:t>
      </w:r>
    </w:p>
    <w:p>
      <w:r>
        <w:t xml:space="preserve">  &lt;English: Before going on a trip, it's important to properly plan the steps and destinations.&gt;</w:t>
      </w:r>
    </w:p>
    <w:p>
      <w:r>
        <w:t xml:space="preserve">9. Les voyages aident à découvrir de nouvelles cultures et à élargir son horizons. </w:t>
      </w:r>
    </w:p>
    <w:p>
      <w:r>
        <w:t xml:space="preserve">  &lt;English: Traveling helps discover new cultures and expand one's horizons.&gt;</w:t>
      </w:r>
    </w:p>
    <w:p>
      <w:r>
        <w:t xml:space="preserve">10. Il y a tellement d’attractions à visiter dans le monde, j'ai envie de faire un grand voyage! </w:t>
      </w:r>
    </w:p>
    <w:p>
      <w:r>
        <w:t xml:space="preserve">   &lt;English: There are so many attractions to visit in the world, I want to go on a big trip! &gt;</w:t>
      </w:r>
    </w:p>
    <w:p/>
    <w:p>
      <w:r>
        <w:rPr>
          <w:b/>
        </w:rPr>
        <w:t>Word: amour | Meaning: love</w:t>
      </w:r>
    </w:p>
    <w:p/>
    <w:p>
      <w:r>
        <w:t>1. L'amour est une force puissante qui peut nous unir.</w:t>
      </w:r>
    </w:p>
    <w:p>
      <w:r>
        <w:t xml:space="preserve">   Love is a powerful force that can unite us.</w:t>
      </w:r>
    </w:p>
    <w:p>
      <w:r>
        <w:t xml:space="preserve">2. Il était amoureux de sa femme depuis longtemps. </w:t>
      </w:r>
    </w:p>
    <w:p>
      <w:r>
        <w:t xml:space="preserve">   He was in love with his wife for a long time.</w:t>
      </w:r>
    </w:p>
    <w:p>
      <w:r>
        <w:t>3. Le sentiment d'amour est un don unique à chaque individu.</w:t>
      </w:r>
    </w:p>
    <w:p>
      <w:r>
        <w:t xml:space="preserve">   The feeling of love is a unique gift to each individual. </w:t>
      </w:r>
    </w:p>
    <w:p>
      <w:r>
        <w:t xml:space="preserve">4. L'amour peut être une source de joie et de paix. </w:t>
      </w:r>
    </w:p>
    <w:p>
      <w:r>
        <w:t xml:space="preserve">  Love can be a source of joy and peace. </w:t>
      </w:r>
    </w:p>
    <w:p>
      <w:r>
        <w:t>5. L'amour familial est un amour profond et indéfectible.</w:t>
      </w:r>
    </w:p>
    <w:p>
      <w:r>
        <w:t xml:space="preserve">   Family love is a deep and unshakeable love. </w:t>
      </w:r>
    </w:p>
    <w:p>
      <w:r>
        <w:t>6. J'ai un amour infini pour la nature.</w:t>
      </w:r>
    </w:p>
    <w:p>
      <w:r>
        <w:t xml:space="preserve">   I have an infinite love for the natural world. </w:t>
      </w:r>
    </w:p>
    <w:p>
      <w:r>
        <w:t xml:space="preserve">7.  L'amour romantique peut être difficile à comprendre. </w:t>
      </w:r>
    </w:p>
    <w:p>
      <w:r>
        <w:t xml:space="preserve">   Romantic love can be difficult to understand. </w:t>
      </w:r>
    </w:p>
    <w:p>
      <w:r>
        <w:t xml:space="preserve">8. L'amitié est un autre type d'amour important dans la vie. </w:t>
      </w:r>
    </w:p>
    <w:p>
      <w:r>
        <w:t xml:space="preserve">  Friendship is another important type of love in life.</w:t>
      </w:r>
    </w:p>
    <w:p>
      <w:r>
        <w:t xml:space="preserve">9. Il n'existe pas d'amour sans sacrifice. </w:t>
      </w:r>
    </w:p>
    <w:p>
      <w:r>
        <w:t xml:space="preserve">   There is no love without giving.</w:t>
      </w:r>
    </w:p>
    <w:p>
      <w:r>
        <w:t xml:space="preserve">10. L'amour est une énergie que nous pouvons cultiver. </w:t>
      </w:r>
    </w:p>
    <w:p>
      <w:r>
        <w:t xml:space="preserve">   Love is an energy that we can cultivate.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