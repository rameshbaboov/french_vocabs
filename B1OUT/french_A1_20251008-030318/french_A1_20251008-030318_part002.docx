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 agréable.</w:t>
      </w:r>
    </w:p>
    <w:p>
      <w:r>
        <w:t xml:space="preserve">    I live in an enjoyable house.</w:t>
      </w:r>
    </w:p>
    <w:p>
      <w:r>
        <w:t>2. Mon ami vit dans la maison de ses parents.</w:t>
      </w:r>
    </w:p>
    <w:p>
      <w:r>
        <w:t xml:space="preserve">    My friend lives in his/her parents' house.</w:t>
      </w:r>
    </w:p>
    <w:p>
      <w:r>
        <w:t>3. La maison est située en bordure d'une forêt.</w:t>
      </w:r>
    </w:p>
    <w:p>
      <w:r>
        <w:t xml:space="preserve">    The house is located on the edge of a forest.</w:t>
      </w:r>
    </w:p>
    <w:p>
      <w:r>
        <w:t xml:space="preserve">4. J'ai besoin d'un nouvel intérieur pour ma maison. </w:t>
      </w:r>
    </w:p>
    <w:p>
      <w:r>
        <w:t xml:space="preserve">    I need to change the interior of my house. </w:t>
      </w:r>
    </w:p>
    <w:p>
      <w:r>
        <w:t xml:space="preserve">5. Le jardin de la maison est très verdoyant. </w:t>
      </w:r>
    </w:p>
    <w:p>
      <w:r>
        <w:t xml:space="preserve">   The garden of the house is very green.</w:t>
      </w:r>
    </w:p>
    <w:p>
      <w:r>
        <w:t xml:space="preserve">6. La famille a acheté une nouvelle maison. </w:t>
      </w:r>
    </w:p>
    <w:p>
      <w:r>
        <w:t xml:space="preserve">   The family bought a new house.</w:t>
      </w:r>
    </w:p>
    <w:p>
      <w:r>
        <w:t>7. Nous sommes allés au marché et avons acheté des produits pour notre maison.</w:t>
      </w:r>
    </w:p>
    <w:p>
      <w:r>
        <w:t xml:space="preserve">    We went to the market and bought products for our house.</w:t>
      </w:r>
    </w:p>
    <w:p>
      <w:r>
        <w:t>8. Les voisins ont une maison très petite.</w:t>
      </w:r>
    </w:p>
    <w:p>
      <w:r>
        <w:t xml:space="preserve">   Neighbors have a very small house.</w:t>
      </w:r>
    </w:p>
    <w:p>
      <w:r>
        <w:t xml:space="preserve">9. Elle est rentrée chez elle et s'est arrêtée dans sa maison. </w:t>
      </w:r>
    </w:p>
    <w:p>
      <w:r>
        <w:t xml:space="preserve">    She returned home and stopped in her house.</w:t>
      </w:r>
    </w:p>
    <w:p>
      <w:r>
        <w:t>10.  Il y a une maison sur la rue de l’école.</w:t>
      </w:r>
    </w:p>
    <w:p>
      <w:r>
        <w:t xml:space="preserve">     There is a house on the street of the school.</w:t>
      </w:r>
    </w:p>
    <w:p/>
    <w:p>
      <w:r>
        <w:rPr>
          <w:b/>
        </w:rPr>
        <w:t>Word: froid | Meaning: cold</w:t>
      </w:r>
    </w:p>
    <w:p/>
    <w:p>
      <w:r>
        <w:t>1. Il y avait un froid intense dans la pièce.</w:t>
      </w:r>
    </w:p>
    <w:p>
      <w:r>
        <w:t xml:space="preserve">   There was an intense cold in the room.</w:t>
      </w:r>
    </w:p>
    <w:p>
      <w:r>
        <w:t>2. La saison d'hiver est très froide cette année.</w:t>
      </w:r>
    </w:p>
    <w:p>
      <w:r>
        <w:t xml:space="preserve">   The winter season is very cold this year.</w:t>
      </w:r>
    </w:p>
    <w:p>
      <w:r>
        <w:t>3. Le vent glacial emplissait les rues.</w:t>
      </w:r>
    </w:p>
    <w:p>
      <w:r>
        <w:t xml:space="preserve">   The freezing wind filled the streets.</w:t>
      </w:r>
    </w:p>
    <w:p>
      <w:r>
        <w:t>4. Il faut porter des vêtements chauds pour se protéger du froid.</w:t>
      </w:r>
    </w:p>
    <w:p>
      <w:r>
        <w:t xml:space="preserve">   We need to wear warm clothes to protect ourselves from the cold.</w:t>
      </w:r>
    </w:p>
    <w:p>
      <w:r>
        <w:t>5. La neige tombait sur la ville, et elle était très froide.</w:t>
      </w:r>
    </w:p>
    <w:p>
      <w:r>
        <w:t xml:space="preserve">   Snow was falling on the city and it was very cold.</w:t>
      </w:r>
    </w:p>
    <w:p>
      <w:r>
        <w:t>6. Les enfants étaient en pyjama et les mains tremblaient de froid.</w:t>
      </w:r>
    </w:p>
    <w:p>
      <w:r>
        <w:t xml:space="preserve">   The children were in pajamas and their hands were shaking with cold. </w:t>
      </w:r>
    </w:p>
    <w:p>
      <w:r>
        <w:t>7. Le café a besoin d'être chaud pour se sentir réconfortant malgré le froid.</w:t>
      </w:r>
    </w:p>
    <w:p>
      <w:r>
        <w:t xml:space="preserve">   The coffee needs to be warm to feel comforting despite the cold.</w:t>
      </w:r>
    </w:p>
    <w:p>
      <w:r>
        <w:t>8. Les gens s'habituaient aux températures froides.</w:t>
      </w:r>
    </w:p>
    <w:p>
      <w:r>
        <w:t xml:space="preserve">    People got used to the cold temperatures.</w:t>
      </w:r>
    </w:p>
    <w:p>
      <w:r>
        <w:t>9. Il pleuvait et il y avait un froid cruel dans l'air.</w:t>
      </w:r>
    </w:p>
    <w:p>
      <w:r>
        <w:t xml:space="preserve">   It was raining and there was a cruel cold in the air. </w:t>
      </w:r>
    </w:p>
    <w:p>
      <w:r>
        <w:t>10. La mer était très froide et les vagues étaient très hautes.</w:t>
      </w:r>
    </w:p>
    <w:p>
      <w:r>
        <w:t xml:space="preserve">  The sea was very cold and the waves were very high.</w:t>
      </w:r>
    </w:p>
    <w:p/>
    <w:p>
      <w:r>
        <w:rPr>
          <w:b/>
        </w:rPr>
        <w:t>Word: Douce | Meaning: Sweet</w:t>
      </w:r>
    </w:p>
    <w:p/>
    <w:p>
      <w:r>
        <w:t>1. Elle est douce et gentille.</w:t>
      </w:r>
    </w:p>
    <w:p>
      <w:r>
        <w:t xml:space="preserve">  She is sweet and kind.</w:t>
      </w:r>
    </w:p>
    <w:p>
      <w:r>
        <w:t>2. J'aime la douceur de vivre.</w:t>
      </w:r>
    </w:p>
    <w:p>
      <w:r>
        <w:t xml:space="preserve">  I like the sweetness of life.</w:t>
      </w:r>
    </w:p>
    <w:p>
      <w:r>
        <w:t>3. Le gâteau était très doux à la bouche.</w:t>
      </w:r>
    </w:p>
    <w:p>
      <w:r>
        <w:t xml:space="preserve">  The cake was very sweet on the palate.</w:t>
      </w:r>
    </w:p>
    <w:p>
      <w:r>
        <w:t xml:space="preserve">4. La musique était douce et relaxante. </w:t>
      </w:r>
    </w:p>
    <w:p>
      <w:r>
        <w:t xml:space="preserve">  The music was gentle and relaxing.</w:t>
      </w:r>
    </w:p>
    <w:p>
      <w:r>
        <w:t>5. Il est doux de se pardonner aux autres.</w:t>
      </w:r>
    </w:p>
    <w:p>
      <w:r>
        <w:t xml:space="preserve">  It is kind to forgive others.</w:t>
      </w:r>
    </w:p>
    <w:p>
      <w:r>
        <w:t>6. Le vent doux sur le visage.</w:t>
      </w:r>
    </w:p>
    <w:p>
      <w:r>
        <w:t xml:space="preserve">  Gentle breeze on my face.</w:t>
      </w:r>
    </w:p>
    <w:p>
      <w:r>
        <w:t>7. Les enfants sont douces et naïves.</w:t>
      </w:r>
    </w:p>
    <w:p>
      <w:r>
        <w:t xml:space="preserve">  Children are sweet and naive. </w:t>
      </w:r>
    </w:p>
    <w:p>
      <w:r>
        <w:t>8. Elle était douce et souriante.</w:t>
      </w:r>
    </w:p>
    <w:p>
      <w:r>
        <w:t xml:space="preserve">  She was sweet and smiling. </w:t>
      </w:r>
    </w:p>
    <w:p>
      <w:r>
        <w:t>9. La douceur de la nature est un trésor précieux.</w:t>
      </w:r>
    </w:p>
    <w:p>
      <w:r>
        <w:t xml:space="preserve">  The sweetness of nature is a precious treasure. </w:t>
      </w:r>
    </w:p>
    <w:p>
      <w:r>
        <w:t xml:space="preserve">10. Il y avait une douce lumière dans l'air. </w:t>
      </w:r>
    </w:p>
    <w:p>
      <w:r>
        <w:t xml:space="preserve">  There was a gentle light in the air.</w:t>
      </w:r>
    </w:p>
    <w:p/>
    <w:p>
      <w:r>
        <w:rPr>
          <w:b/>
        </w:rPr>
        <w:t>Word: Belle | Meaning: Beautiful</w:t>
      </w:r>
    </w:p>
    <w:p/>
    <w:p>
      <w:r>
        <w:t xml:space="preserve">1. La ville est belle avec ses bâtiments historiques et son jardin public. </w:t>
      </w:r>
    </w:p>
    <w:p>
      <w:r>
        <w:t xml:space="preserve">    The city is beautiful with its historic buildings and public garden.</w:t>
      </w:r>
    </w:p>
    <w:p>
      <w:r>
        <w:t>2.  Elle a une belle robe rouge qui lui va parfaitement.</w:t>
      </w:r>
    </w:p>
    <w:p>
      <w:r>
        <w:t xml:space="preserve">   She has a beautiful red dress that suits her perfectly.</w:t>
      </w:r>
    </w:p>
    <w:p>
      <w:r>
        <w:t xml:space="preserve">3.  Ce film est très belle et poignant. </w:t>
      </w:r>
    </w:p>
    <w:p>
      <w:r>
        <w:t xml:space="preserve">   This film is very beautiful and moving.</w:t>
      </w:r>
    </w:p>
    <w:p>
      <w:r>
        <w:t>4. Les fleurs sont belles dans la nature.</w:t>
      </w:r>
    </w:p>
    <w:p>
      <w:r>
        <w:t xml:space="preserve">    Flowers are beautiful in nature. </w:t>
      </w:r>
    </w:p>
    <w:p>
      <w:r>
        <w:t>5. Le ciel était belle ce soir, avec des étoiles brillants.</w:t>
      </w:r>
    </w:p>
    <w:p>
      <w:r>
        <w:t xml:space="preserve">   The sky was beautiful this evening with sparkling stars.  </w:t>
      </w:r>
    </w:p>
    <w:p>
      <w:r>
        <w:t xml:space="preserve">6. J'ai une belle idée pour un projet de groupe. </w:t>
      </w:r>
    </w:p>
    <w:p>
      <w:r>
        <w:t xml:space="preserve">   I have a good idea for a group project. </w:t>
      </w:r>
    </w:p>
    <w:p>
      <w:r>
        <w:t xml:space="preserve">7. Ils ont joué une belle musique sur scène. </w:t>
      </w:r>
    </w:p>
    <w:p>
      <w:r>
        <w:t xml:space="preserve">    They played beautiful music on stage.</w:t>
      </w:r>
    </w:p>
    <w:p>
      <w:r>
        <w:t xml:space="preserve">8. La cuisine est belle et propre, avec des épices colorées. </w:t>
      </w:r>
    </w:p>
    <w:p>
      <w:r>
        <w:t xml:space="preserve">   The kitchen is beautiful and clean, with colorful spices.</w:t>
      </w:r>
    </w:p>
    <w:p>
      <w:r>
        <w:t xml:space="preserve">9.  Mon ami a un beau sourire qui me fait sourire aussi.  </w:t>
      </w:r>
    </w:p>
    <w:p>
      <w:r>
        <w:t xml:space="preserve">   My friend has a beautiful smile that makes me smile too.</w:t>
      </w:r>
    </w:p>
    <w:p>
      <w:r>
        <w:t>10.  La musique était belle et entraînante.</w:t>
      </w:r>
    </w:p>
    <w:p>
      <w:r>
        <w:t xml:space="preserve">    The music was beautiful and enjoyable.</w:t>
      </w:r>
    </w:p>
    <w:p/>
    <w:p>
      <w:r>
        <w:t>Livre: Book |</w:t>
      </w:r>
    </w:p>
    <w:p/>
    <w:p>
      <w:r>
        <w:t xml:space="preserve">1. J'aime lire des livres sur l'histoire.  </w:t>
      </w:r>
    </w:p>
    <w:p>
      <w:r>
        <w:t xml:space="preserve">    I enjoy reading historical books.</w:t>
      </w:r>
    </w:p>
    <w:p>
      <w:r>
        <w:t>2. Il est important de prendre un livre pour voyager.</w:t>
      </w:r>
    </w:p>
    <w:p>
      <w:r>
        <w:t xml:space="preserve">    It is important to carry a book for travel. </w:t>
      </w:r>
    </w:p>
    <w:p>
      <w:r>
        <w:t>3. Le livre du chef d'orchestre contient une mélodie fascinante.</w:t>
      </w:r>
    </w:p>
    <w:p>
      <w:r>
        <w:t xml:space="preserve">    The conductor's score contains a fascinating melody. </w:t>
      </w:r>
    </w:p>
    <w:p>
      <w:r>
        <w:t xml:space="preserve">4. Nous avons lu plusieurs livres sur la nature.  </w:t>
      </w:r>
    </w:p>
    <w:p>
      <w:r>
        <w:t xml:space="preserve">    We read several books about nature.</w:t>
      </w:r>
    </w:p>
    <w:p>
      <w:r>
        <w:t xml:space="preserve">5. J’ai acheté un livre de cuisine au marché.  </w:t>
      </w:r>
    </w:p>
    <w:p>
      <w:r>
        <w:t xml:space="preserve">    I bought a cookbook at the market.</w:t>
      </w:r>
    </w:p>
    <w:p>
      <w:r>
        <w:t>6. Le livre est une source d'information précieuse.</w:t>
      </w:r>
    </w:p>
    <w:p>
      <w:r>
        <w:t xml:space="preserve">    The book is a valuable source of information. </w:t>
      </w:r>
    </w:p>
    <w:p>
      <w:r>
        <w:t>7. La lecture du livre m’a appris beaucoup de choses.</w:t>
      </w:r>
    </w:p>
    <w:p>
      <w:r>
        <w:t xml:space="preserve">   Reading the book taught me many things.</w:t>
      </w:r>
    </w:p>
    <w:p>
      <w:r>
        <w:t xml:space="preserve">8. Les enfants aiment lire des livres aux personnages amusants.  </w:t>
      </w:r>
    </w:p>
    <w:p>
      <w:r>
        <w:t xml:space="preserve">   Children enjoy reading books with funny characters.</w:t>
      </w:r>
    </w:p>
    <w:p>
      <w:r>
        <w:t xml:space="preserve">9. Il y a un livre sur la table pour vous.  </w:t>
      </w:r>
    </w:p>
    <w:p>
      <w:r>
        <w:t xml:space="preserve">    There's a book on the table for you. </w:t>
      </w:r>
    </w:p>
    <w:p>
      <w:r>
        <w:t xml:space="preserve">10. Je lis souvent des livres dans mon salon.  </w:t>
      </w:r>
    </w:p>
    <w:p>
      <w:r>
        <w:t xml:space="preserve">     I often read books in my living room.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 The sun is shining today.</w:t>
      </w:r>
    </w:p>
    <w:p>
      <w:r>
        <w:t xml:space="preserve">2.  Les enfants jouent dehors sous le soleil. </w:t>
      </w:r>
    </w:p>
    <w:p>
      <w:r>
        <w:t xml:space="preserve">    The children are playing outside in the sunshine.</w:t>
      </w:r>
    </w:p>
    <w:p>
      <w:r>
        <w:t xml:space="preserve">3. La lumière du soleil est douce et agréable. </w:t>
      </w:r>
    </w:p>
    <w:p>
      <w:r>
        <w:t xml:space="preserve">    The sunlight is soft and pleasant. </w:t>
      </w:r>
    </w:p>
    <w:p>
      <w:r>
        <w:t xml:space="preserve">4.  Je vais me promener dans la nature pour admirer le soleil. </w:t>
      </w:r>
    </w:p>
    <w:p>
      <w:r>
        <w:t xml:space="preserve">     I am going to go for a walk in nature to admire the sun.</w:t>
      </w:r>
    </w:p>
    <w:p>
      <w:r>
        <w:t xml:space="preserve">5.  La temperature est trop chaude, il faut se protéger du soleil. </w:t>
      </w:r>
    </w:p>
    <w:p>
      <w:r>
        <w:t xml:space="preserve">   The temperature is too hot, you need to protect yourself from the sun.</w:t>
      </w:r>
    </w:p>
    <w:p>
      <w:r>
        <w:t xml:space="preserve">6. La journée s'achève et le soleil commence à se coucher. </w:t>
      </w:r>
    </w:p>
    <w:p>
      <w:r>
        <w:t xml:space="preserve">    The day ends and the sun begins to set.</w:t>
      </w:r>
    </w:p>
    <w:p>
      <w:r>
        <w:t xml:space="preserve">7. Le soleil couchant offre une vue magnifique. </w:t>
      </w:r>
    </w:p>
    <w:p>
      <w:r>
        <w:t xml:space="preserve">    The setting sun offers a beautiful view. </w:t>
      </w:r>
    </w:p>
    <w:p>
      <w:r>
        <w:t xml:space="preserve">8.  Il y a des problèmes de lumière du soleil dans certaines zones. </w:t>
      </w:r>
    </w:p>
    <w:p>
      <w:r>
        <w:t xml:space="preserve">   There are light problems with the sun in some areas. </w:t>
      </w:r>
    </w:p>
    <w:p>
      <w:r>
        <w:t xml:space="preserve">9. Je me sens fatigué après le soleil intense. </w:t>
      </w:r>
    </w:p>
    <w:p>
      <w:r>
        <w:t xml:space="preserve">   I feel tired after the intense sunshine. </w:t>
      </w:r>
    </w:p>
    <w:p>
      <w:r>
        <w:t xml:space="preserve">10. L'énergie solaire est une source d'énergie renouvelable.  </w:t>
      </w:r>
    </w:p>
    <w:p>
      <w:r>
        <w:t xml:space="preserve">   Solar energy is a renewable source of energy.</w:t>
      </w:r>
    </w:p>
    <w:p/>
    <w:p>
      <w:r>
        <w:rPr>
          <w:b/>
        </w:rPr>
        <w:t>Word: Pluie | Meaning: Rain</w:t>
      </w:r>
    </w:p>
    <w:p/>
    <w:p>
      <w:r>
        <w:t>1. Il fait de la pluie aujourd'hui, j'espère que mon jardin restera sec.</w:t>
      </w:r>
    </w:p>
    <w:p>
      <w:r>
        <w:t xml:space="preserve">   It is raining today, I hope my garden will remain dry.</w:t>
      </w:r>
    </w:p>
    <w:p>
      <w:r>
        <w:t>2. Les nuages sont lourds et il y a beaucoup de pluie dans la ville.</w:t>
      </w:r>
    </w:p>
    <w:p>
      <w:r>
        <w:t xml:space="preserve">   The clouds are heavy and there is a lot of rain in the city. </w:t>
      </w:r>
    </w:p>
    <w:p>
      <w:r>
        <w:t>3.  La pluie nous arrête d'aller à l'école aujourd'hui.</w:t>
      </w:r>
    </w:p>
    <w:p>
      <w:r>
        <w:t xml:space="preserve">   Rain stopped us from going to school today. </w:t>
      </w:r>
    </w:p>
    <w:p>
      <w:r>
        <w:t xml:space="preserve">4. J'adore écouter le bruit de la pluie sur les toits quand je suis à la maison. </w:t>
      </w:r>
    </w:p>
    <w:p>
      <w:r>
        <w:t xml:space="preserve">   I love listening to the sound of rain on roofs when I am at home. </w:t>
      </w:r>
    </w:p>
    <w:p>
      <w:r>
        <w:t>5.  La pluie peut être difficile pour certaines personnes, elles doivent se protéger.</w:t>
      </w:r>
    </w:p>
    <w:p>
      <w:r>
        <w:t xml:space="preserve">   Rain can be difficult for some people, they have to protect themselves.</w:t>
      </w:r>
    </w:p>
    <w:p>
      <w:r>
        <w:t xml:space="preserve">6. La pluie a fait que la voiture n'était plus propre. </w:t>
      </w:r>
    </w:p>
    <w:p>
      <w:r>
        <w:t xml:space="preserve">   The rain made the car not clean anymore.</w:t>
      </w:r>
    </w:p>
    <w:p>
      <w:r>
        <w:t>7.  Je suis prêt à aller dehors quand la pluie s’arrêtera.</w:t>
      </w:r>
    </w:p>
    <w:p>
      <w:r>
        <w:t xml:space="preserve">    I am ready to go outside when the rain stops. </w:t>
      </w:r>
    </w:p>
    <w:p>
      <w:r>
        <w:t xml:space="preserve">8. Le soleil est revenu après la pluie et il fait beau aujourd'hui. </w:t>
      </w:r>
    </w:p>
    <w:p>
      <w:r>
        <w:t xml:space="preserve">   The sun has returned after the rain, and it is beautiful today. </w:t>
      </w:r>
    </w:p>
    <w:p>
      <w:r>
        <w:t>9.  Elle a beaucoup de choses à faire quand elle est en train de pleurer.</w:t>
      </w:r>
    </w:p>
    <w:p>
      <w:r>
        <w:t xml:space="preserve">   She has many things to do when she’s crying. </w:t>
      </w:r>
    </w:p>
    <w:p>
      <w:r>
        <w:t xml:space="preserve">10. La pluie est une force de la nature qui nous rappelle notre vulnérabilité. </w:t>
      </w:r>
    </w:p>
    <w:p>
      <w:r>
        <w:t xml:space="preserve">   Rain is a force of nature that reminds us of our vulnerability.</w:t>
      </w:r>
    </w:p>
    <w:p/>
    <w:p>
      <w:r>
        <w:t>Rire: &lt;Laugh &gt;</w:t>
      </w:r>
    </w:p>
    <w:p/>
    <w:p>
      <w:r>
        <w:t>1. Il rit toujours de cette blague absurde.</w:t>
      </w:r>
    </w:p>
    <w:p>
      <w:r>
        <w:t xml:space="preserve">   He laughs all the time at this absurd joke.</w:t>
      </w:r>
    </w:p>
    <w:p>
      <w:r>
        <w:t xml:space="preserve">2. Les enfants riaient dans la cour, les yeux brillants d'un bonheur simple. </w:t>
      </w:r>
    </w:p>
    <w:p>
      <w:r>
        <w:t xml:space="preserve">   The children were laughing in the courtyard, eyes shining with pure happiness. </w:t>
      </w:r>
    </w:p>
    <w:p>
      <w:r>
        <w:t xml:space="preserve">3. Le spectacle a été amusant et nous avons tous ri beaucoup. </w:t>
      </w:r>
    </w:p>
    <w:p>
      <w:r>
        <w:t xml:space="preserve">   The show was fun and we all laughed a lot.</w:t>
      </w:r>
    </w:p>
    <w:p>
      <w:r>
        <w:t xml:space="preserve">4. Je ne peux pas rire sans être mal à l'aise. </w:t>
      </w:r>
    </w:p>
    <w:p>
      <w:r>
        <w:t xml:space="preserve">    I can’t laugh without feeling uncomfortable. </w:t>
      </w:r>
    </w:p>
    <w:p>
      <w:r>
        <w:t xml:space="preserve">5. Elle s'est rendue compte que le jeu était un peu trop sérieux, et elle a commencé à rire.  </w:t>
      </w:r>
    </w:p>
    <w:p>
      <w:r>
        <w:t xml:space="preserve">   She realized the game was a bit too serious and she started to laugh.</w:t>
      </w:r>
    </w:p>
    <w:p>
      <w:r>
        <w:t xml:space="preserve">6. Ils ont essayé de se calmer mais l’humour du petit garçon les a fait éclater de rire. </w:t>
      </w:r>
    </w:p>
    <w:p>
      <w:r>
        <w:t xml:space="preserve">    They tried to calm down but the little boy's humor made them burst into laughter. </w:t>
      </w:r>
    </w:p>
    <w:p>
      <w:r>
        <w:t xml:space="preserve">7. Le rire est un moyen important de communiquer et d'exprimer nos émotions. </w:t>
      </w:r>
    </w:p>
    <w:p>
      <w:r>
        <w:t xml:space="preserve">   Laughter is an important way of communicating and expressing our emotions.  </w:t>
      </w:r>
    </w:p>
    <w:p>
      <w:r>
        <w:t xml:space="preserve">8. La soirée a été remplie de rires, de conversations et de moments partagés. </w:t>
      </w:r>
    </w:p>
    <w:p>
      <w:r>
        <w:t xml:space="preserve">    The evening was full of laughter, conversations, and shared moments.  </w:t>
      </w:r>
    </w:p>
    <w:p>
      <w:r>
        <w:t xml:space="preserve">9. Il ne peut pas s'empêcher de rire face à la situation absurde. </w:t>
      </w:r>
    </w:p>
    <w:p>
      <w:r>
        <w:t xml:space="preserve">   He can’t help but laugh at the absurd situation. </w:t>
      </w:r>
    </w:p>
    <w:p>
      <w:r>
        <w:t>10. La joie d’un rire sincère est une source immense de bien-être.</w:t>
      </w:r>
    </w:p>
    <w:p>
      <w:r>
        <w:t xml:space="preserve">   The joy of a sincere laugh is an immense source of well-being.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I have a deep love for classical music.</w:t>
      </w:r>
    </w:p>
    <w:p>
      <w:r>
        <w:t>2. L’amour est une force irrésistible, qui nous pousse à agir.</w:t>
      </w:r>
    </w:p>
    <w:p>
      <w:r>
        <w:t xml:space="preserve">  Love is an irresistible force that pushes us to act.</w:t>
      </w:r>
    </w:p>
    <w:p>
      <w:r>
        <w:t xml:space="preserve">3. Le couple partage un amour sincère et durable. </w:t>
      </w:r>
    </w:p>
    <w:p>
      <w:r>
        <w:t xml:space="preserve">  The couple shares a sincere and lasting love.</w:t>
      </w:r>
    </w:p>
    <w:p>
      <w:r>
        <w:t>4. Il est difficile de résister à l'amour d'un enfant.</w:t>
      </w:r>
    </w:p>
    <w:p>
      <w:r>
        <w:t xml:space="preserve">  It’s difficult to resist the love of a child.</w:t>
      </w:r>
    </w:p>
    <w:p>
      <w:r>
        <w:t>5. L'amour peut être source de joie immense, mais aussi de chagrin profond.</w:t>
      </w:r>
    </w:p>
    <w:p>
      <w:r>
        <w:t xml:space="preserve">  Love can be a source of immense joy, but also deep sorrow.</w:t>
      </w:r>
    </w:p>
    <w:p>
      <w:r>
        <w:t xml:space="preserve">6. La beauté du monde est un amour qui nous attire vers la nature. </w:t>
      </w:r>
    </w:p>
    <w:p>
      <w:r>
        <w:t xml:space="preserve">  The beauty of the world is an attraction to nature.</w:t>
      </w:r>
    </w:p>
    <w:p>
      <w:r>
        <w:t xml:space="preserve">7. Le voyage en Afrique fut une aventure d’un amour de l'inconnu. </w:t>
      </w:r>
    </w:p>
    <w:p>
      <w:r>
        <w:t xml:space="preserve">  Traveling in Africa was an adventure of love for the unknown. </w:t>
      </w:r>
    </w:p>
    <w:p>
      <w:r>
        <w:t>8. Les amours adolescentes sont souvent passionnées et romantiques.</w:t>
      </w:r>
    </w:p>
    <w:p>
      <w:r>
        <w:t xml:space="preserve">   Teenage loves are often passionate and romantic.</w:t>
      </w:r>
    </w:p>
    <w:p>
      <w:r>
        <w:t>9. L'amour est un langage universel, qui traverse les frontières et les cultures.</w:t>
      </w:r>
    </w:p>
    <w:p>
      <w:r>
        <w:t xml:space="preserve">  Love is a universal language that transcends borders and cultures. </w:t>
      </w:r>
    </w:p>
    <w:p>
      <w:r>
        <w:t>10. Un amour de famille, c’est la fondation d’une vie réussie.</w:t>
      </w:r>
    </w:p>
    <w:p>
      <w:r>
        <w:t xml:space="preserve">  A family love, it is the foundation of a successful life.</w:t>
      </w:r>
    </w:p>
    <w:p/>
    <w:p>
      <w:r>
        <w:rPr>
          <w:b/>
        </w:rPr>
        <w:t>Word: Bonjour | Meaning: Hello</w:t>
      </w:r>
    </w:p>
    <w:p/>
    <w:p>
      <w:r>
        <w:t xml:space="preserve">1.  Bonjour, comment allez-vous ? </w:t>
      </w:r>
    </w:p>
    <w:p>
      <w:r>
        <w:t xml:space="preserve">    Hello, how are you?</w:t>
      </w:r>
    </w:p>
    <w:p>
      <w:r>
        <w:t xml:space="preserve">2.  Merci d'avoir appelé. </w:t>
      </w:r>
    </w:p>
    <w:p>
      <w:r>
        <w:t xml:space="preserve">    Thank you for calling.</w:t>
      </w:r>
    </w:p>
    <w:p>
      <w:r>
        <w:t xml:space="preserve">3.  Bonjour, j’aime le cinéma. </w:t>
      </w:r>
    </w:p>
    <w:p>
      <w:r>
        <w:t xml:space="preserve">    Good morning/afternoon, I like going to the cinema. </w:t>
      </w:r>
    </w:p>
    <w:p>
      <w:r>
        <w:t xml:space="preserve">4.   Bonjour, est-ce que vous êtes disponible aujourd'hui ? </w:t>
      </w:r>
    </w:p>
    <w:p>
      <w:r>
        <w:t xml:space="preserve">    Hello, are you available today?</w:t>
      </w:r>
    </w:p>
    <w:p>
      <w:r>
        <w:t xml:space="preserve">5.  J'ai besoin d'aide pour mon projet de voyage. </w:t>
      </w:r>
    </w:p>
    <w:p>
      <w:r>
        <w:t xml:space="preserve">    I need help with my travel project. </w:t>
      </w:r>
    </w:p>
    <w:p>
      <w:r>
        <w:t xml:space="preserve">6. Bonjour à tous ! </w:t>
      </w:r>
    </w:p>
    <w:p>
      <w:r>
        <w:t xml:space="preserve">    Good day to all!</w:t>
      </w:r>
    </w:p>
    <w:p>
      <w:r>
        <w:t xml:space="preserve">7.  Bonjour, je suis [Your Name]. </w:t>
      </w:r>
    </w:p>
    <w:p>
      <w:r>
        <w:t xml:space="preserve">     Hello, I’m [Your Name]. </w:t>
      </w:r>
    </w:p>
    <w:p>
      <w:r>
        <w:t xml:space="preserve">8.  Je vous remercie pour votre participation. </w:t>
      </w:r>
    </w:p>
    <w:p>
      <w:r>
        <w:t xml:space="preserve">    Thank you for your participation.</w:t>
      </w:r>
    </w:p>
    <w:p>
      <w:r>
        <w:t xml:space="preserve">9.  Bonjour, comment allez-vous aujourd'hui ? </w:t>
      </w:r>
    </w:p>
    <w:p>
      <w:r>
        <w:t xml:space="preserve">    Good morning/afternoon, how are you today? </w:t>
      </w:r>
    </w:p>
    <w:p>
      <w:r>
        <w:t xml:space="preserve">10.  Bonjour, j’ai rencontré une personne interessante hier. </w:t>
      </w:r>
    </w:p>
    <w:p>
      <w:r>
        <w:t xml:space="preserve">    Hello, I met a interesting person yesterday.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