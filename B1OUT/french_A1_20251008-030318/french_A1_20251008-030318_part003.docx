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J'aime jouer au tennis avec mes amis.</w:t>
      </w:r>
    </w:p>
    <w:p>
      <w:r>
        <w:t xml:space="preserve">  I like to play tennis with my friends.</w:t>
      </w:r>
    </w:p>
    <w:p>
      <w:r>
        <w:t>2. Elle joue souvent de la musique pour son plaisir.</w:t>
      </w:r>
    </w:p>
    <w:p>
      <w:r>
        <w:t xml:space="preserve">  She likes to play music for her pleasure. </w:t>
      </w:r>
    </w:p>
    <w:p>
      <w:r>
        <w:t>3. Les enfants jouent dans la cour.</w:t>
      </w:r>
    </w:p>
    <w:p>
      <w:r>
        <w:t xml:space="preserve">  The children play in the yard. </w:t>
      </w:r>
    </w:p>
    <w:p>
      <w:r>
        <w:t>4. Je voudrais jouer au cinéma.</w:t>
      </w:r>
    </w:p>
    <w:p>
      <w:r>
        <w:t xml:space="preserve">  I would like to play at the movies.</w:t>
      </w:r>
    </w:p>
    <w:p>
      <w:r>
        <w:t>5. Jouer aux cartes est un moyen de se divertir.</w:t>
      </w:r>
    </w:p>
    <w:p>
      <w:r>
        <w:t xml:space="preserve">  Playing cards is a way to have fun.</w:t>
      </w:r>
    </w:p>
    <w:p>
      <w:r>
        <w:t>6. Il joue souvent à la guitare.</w:t>
      </w:r>
    </w:p>
    <w:p>
      <w:r>
        <w:t xml:space="preserve">  He plays guitar often. </w:t>
      </w:r>
    </w:p>
    <w:p>
      <w:r>
        <w:t>7. Nous jouons dans une équipe, et nous sommes très contents de la victoire.</w:t>
      </w:r>
    </w:p>
    <w:p>
      <w:r>
        <w:t xml:space="preserve">  We play on a team and we are very happy about the victory.</w:t>
      </w:r>
    </w:p>
    <w:p>
      <w:r>
        <w:t>8. Les étudiants jouent aux jeux d'arcade pendant les pauses.</w:t>
      </w:r>
    </w:p>
    <w:p>
      <w:r>
        <w:t xml:space="preserve">  Students play arcade games during breaks. </w:t>
      </w:r>
    </w:p>
    <w:p>
      <w:r>
        <w:t>9. Ils aiment jouer avec leurs enfants.</w:t>
      </w:r>
    </w:p>
    <w:p>
      <w:r>
        <w:t xml:space="preserve">  They like to play with their children. </w:t>
      </w:r>
    </w:p>
    <w:p>
      <w:r>
        <w:t>10. J'ai joué à un jeu de société et j'ai gagné!</w:t>
      </w:r>
    </w:p>
    <w:p>
      <w:r>
        <w:t xml:space="preserve">   I played a board game and I won!</w:t>
      </w:r>
    </w:p>
    <w:p/>
    <w:p>
      <w:r>
        <w:rPr>
          <w:b/>
        </w:rPr>
        <w:t>Word: Vivre | Meaning: To live</w:t>
      </w:r>
    </w:p>
    <w:p/>
    <w:p>
      <w:r>
        <w:t xml:space="preserve">1. Je vais vivre à Paris bientôt. </w:t>
      </w:r>
    </w:p>
    <w:p>
      <w:r>
        <w:t xml:space="preserve">    I am going to live in Paris soon.</w:t>
      </w:r>
    </w:p>
    <w:p>
      <w:r>
        <w:t xml:space="preserve">2.  Ils ont décidé de vivre ensemble. </w:t>
      </w:r>
    </w:p>
    <w:p>
      <w:r>
        <w:t xml:space="preserve">    They decided to live together.</w:t>
      </w:r>
    </w:p>
    <w:p>
      <w:r>
        <w:t xml:space="preserve">3. La vie en France est chère. </w:t>
      </w:r>
    </w:p>
    <w:p>
      <w:r>
        <w:t xml:space="preserve">    Life in France is expensive. </w:t>
      </w:r>
    </w:p>
    <w:p>
      <w:r>
        <w:t xml:space="preserve">4. Il a choisi de vivre plus simplement. </w:t>
      </w:r>
    </w:p>
    <w:p>
      <w:r>
        <w:t xml:space="preserve">    He chose to live simpler.</w:t>
      </w:r>
    </w:p>
    <w:p>
      <w:r>
        <w:t>5.  Je veux vivre une vie saine et épanouie.</w:t>
      </w:r>
    </w:p>
    <w:p>
      <w:r>
        <w:t xml:space="preserve">   I want to live a healthy and fulfilling life.</w:t>
      </w:r>
    </w:p>
    <w:p>
      <w:r>
        <w:t>6. Vous devriez envisager de vivre dans un autre pays.</w:t>
      </w:r>
    </w:p>
    <w:p>
      <w:r>
        <w:t xml:space="preserve">    You should consider living in another country.</w:t>
      </w:r>
    </w:p>
    <w:p>
      <w:r>
        <w:t xml:space="preserve">7. La situation économique est difficile, mais on peut vivre avec les moyens du bord. </w:t>
      </w:r>
    </w:p>
    <w:p>
      <w:r>
        <w:t xml:space="preserve">    The economic situation is difficult, but we can live with the means of the poor. </w:t>
      </w:r>
    </w:p>
    <w:p>
      <w:r>
        <w:t xml:space="preserve">8.  Je vis un rythme de vie très active. </w:t>
      </w:r>
    </w:p>
    <w:p>
      <w:r>
        <w:t xml:space="preserve">     I lead a very fast-paced life. </w:t>
      </w:r>
    </w:p>
    <w:p>
      <w:r>
        <w:t>9. Il n'a pas le courage de vivre sa vie pleinement.</w:t>
      </w:r>
    </w:p>
    <w:p>
      <w:r>
        <w:t xml:space="preserve">   He doesn't have the courage to live his life fully.</w:t>
      </w:r>
    </w:p>
    <w:p>
      <w:r>
        <w:t xml:space="preserve">10.  Il est important de vivre en accord avec les autres. </w:t>
      </w:r>
    </w:p>
    <w:p>
      <w:r>
        <w:t xml:space="preserve">    It is important to live in accordance with others.</w:t>
      </w:r>
    </w:p>
    <w:p/>
    <w:p>
      <w:r>
        <w:t>Lune: Moon</w:t>
      </w:r>
    </w:p>
    <w:p/>
    <w:p>
      <w:r>
        <w:t>1. La lune était pleine de beauté.</w:t>
      </w:r>
    </w:p>
    <w:p>
      <w:r>
        <w:t xml:space="preserve">   The moon was full of beauty.</w:t>
      </w:r>
    </w:p>
    <w:p>
      <w:r>
        <w:t>2. Le spectacle lunaire était magnifique.</w:t>
      </w:r>
    </w:p>
    <w:p>
      <w:r>
        <w:t xml:space="preserve">   The lunar show was magnificent.</w:t>
      </w:r>
    </w:p>
    <w:p>
      <w:r>
        <w:t>3. Les enfants ont joué dans la lumière de la lune.</w:t>
      </w:r>
    </w:p>
    <w:p>
      <w:r>
        <w:t xml:space="preserve">   The children played in the light of the moon.</w:t>
      </w:r>
    </w:p>
    <w:p>
      <w:r>
        <w:t>4. La nuit, la lune éclaire les étoiles.</w:t>
      </w:r>
    </w:p>
    <w:p>
      <w:r>
        <w:t xml:space="preserve">   At night, the moon illuminates the stars.</w:t>
      </w:r>
    </w:p>
    <w:p>
      <w:r>
        <w:t>5. La lune est notre satellite naturel.</w:t>
      </w:r>
    </w:p>
    <w:p>
      <w:r>
        <w:t xml:space="preserve">   The moon is our natural satellite. </w:t>
      </w:r>
    </w:p>
    <w:p>
      <w:r>
        <w:t>6. Nous regardons la lune depuis la fenêtre de notre maison.</w:t>
      </w:r>
    </w:p>
    <w:p>
      <w:r>
        <w:t xml:space="preserve">   We look at the moon from the window of our house. </w:t>
      </w:r>
    </w:p>
    <w:p>
      <w:r>
        <w:t>7. Le mois de juillet a une pleine lune.</w:t>
      </w:r>
    </w:p>
    <w:p>
      <w:r>
        <w:t xml:space="preserve">    July has a full moon.</w:t>
      </w:r>
    </w:p>
    <w:p>
      <w:r>
        <w:t>8. La lune est importante pour les astronomes.</w:t>
      </w:r>
    </w:p>
    <w:p>
      <w:r>
        <w:t xml:space="preserve">   The moon is important for astronomers.</w:t>
      </w:r>
    </w:p>
    <w:p>
      <w:r>
        <w:t>9. La lune nous fascine depuis des siècles.</w:t>
      </w:r>
    </w:p>
    <w:p>
      <w:r>
        <w:t xml:space="preserve">  The moon fascinates us for centuries.</w:t>
      </w:r>
    </w:p>
    <w:p>
      <w:r>
        <w:t xml:space="preserve">10. L'observation de la lune est une expérience enrichissante. </w:t>
      </w:r>
    </w:p>
    <w:p>
      <w:r>
        <w:t xml:space="preserve">  Observing the moon is a rewarding experience.</w:t>
      </w:r>
    </w:p>
    <w:p/>
    <w:p>
      <w:r>
        <w:t>Sorte: &lt;Random assortment or selection&gt;</w:t>
      </w:r>
    </w:p>
    <w:p/>
    <w:p>
      <w:r>
        <w:t>1.  J'ai eu du mal à trouver un restaurant avec une cuisine sorte de Thai et de Vietnamese.</w:t>
      </w:r>
    </w:p>
    <w:p>
      <w:r>
        <w:t xml:space="preserve">   I had trouble finding a restaurant with a kind of Thai and Vietnamese cuisine.</w:t>
      </w:r>
    </w:p>
    <w:p>
      <w:r>
        <w:t xml:space="preserve">2.  Le film explore la solitude et le désir, sorte d'un mélange poignant. </w:t>
      </w:r>
    </w:p>
    <w:p>
      <w:r>
        <w:t xml:space="preserve">   The film explores loneliness and desire, sort of a poignant mix.</w:t>
      </w:r>
    </w:p>
    <w:p>
      <w:r>
        <w:t xml:space="preserve">3.  La solution à ce problème est simple: on doit faire une sorte de test pour voir si elle fonctionne bien. </w:t>
      </w:r>
    </w:p>
    <w:p>
      <w:r>
        <w:t xml:space="preserve">   The solution to this problem is simple: We need to do a kind of test to see if it works well.</w:t>
      </w:r>
    </w:p>
    <w:p>
      <w:r>
        <w:t xml:space="preserve">4.  On ne peut pas sortir du bateau sans le sortir d'une sorte de trou. </w:t>
      </w:r>
    </w:p>
    <w:p>
      <w:r>
        <w:t xml:space="preserve">   You can't get out of the boat without getting out of a kind of hole.</w:t>
      </w:r>
    </w:p>
    <w:p>
      <w:r>
        <w:t>5.  Cette nouvelle technologie, elle sort des frontières habituelles et nous pousse à penser différemment.</w:t>
      </w:r>
    </w:p>
    <w:p>
      <w:r>
        <w:t xml:space="preserve">    This new technology, it breaks from usual boundaries and pushes us to think differently.</w:t>
      </w:r>
    </w:p>
    <w:p>
      <w:r>
        <w:t xml:space="preserve">6.  J’aime l’idée de voyager dans un pays lointain et découvrir une culture sorte de secrète et fascinante. </w:t>
      </w:r>
    </w:p>
    <w:p>
      <w:r>
        <w:t xml:space="preserve">   I like the idea of traveling to a distant country and discovering a kind of secret and fascinating culture.</w:t>
      </w:r>
    </w:p>
    <w:p>
      <w:r>
        <w:t>7.  Il s'est réveillé avec une sorte d'angoisse, il n'arrivait pas à comprendre ce qui avait eu lieu la veille.</w:t>
      </w:r>
    </w:p>
    <w:p>
      <w:r>
        <w:t xml:space="preserve">    He woke up with a kind of anxiety; he couldn't understand what had happened the day before. </w:t>
      </w:r>
    </w:p>
    <w:p>
      <w:r>
        <w:t xml:space="preserve">8.  La cuisine de ce restaurant est un mélange de saveurs italiennes et espagnoles, sorte d’un voyage culinaire. </w:t>
      </w:r>
    </w:p>
    <w:p>
      <w:r>
        <w:t xml:space="preserve">   The food at this restaurant is a blend of Italian and Spanish flavors, sort of a culinary journey. </w:t>
      </w:r>
    </w:p>
    <w:p>
      <w:r>
        <w:t xml:space="preserve">9.  Le prix de la sortie du film était très élevé, donc nous avons décidé de ne pas partir. </w:t>
      </w:r>
    </w:p>
    <w:p>
      <w:r>
        <w:t xml:space="preserve">    The price of the movie outing was very high, so we decided not to go out. </w:t>
      </w:r>
    </w:p>
    <w:p>
      <w:r>
        <w:t xml:space="preserve">10.  Nous sommes allés à la plage, mais le soleil n'était pas vraiment là, sort d'un peu trop nuageux. </w:t>
      </w:r>
    </w:p>
    <w:p>
      <w:r>
        <w:t xml:space="preserve">   We went to the beach, but the sun wasn't really there, sort of a bit too cloudy.</w:t>
      </w:r>
    </w:p>
    <w:p/>
    <w:p>
      <w:r>
        <w:rPr>
          <w:b/>
        </w:rPr>
        <w:t>Word: Train | Meaning: Train</w:t>
      </w:r>
    </w:p>
    <w:p/>
    <w:p>
      <w:r>
        <w:t>1. J'aime beaucoup voyager en train.</w:t>
      </w:r>
    </w:p>
    <w:p>
      <w:r>
        <w:t xml:space="preserve">    I like traveling by train very much.</w:t>
      </w:r>
    </w:p>
    <w:p>
      <w:r>
        <w:t>2. Le train est parti à l'heure.</w:t>
      </w:r>
    </w:p>
    <w:p>
      <w:r>
        <w:t xml:space="preserve">    The train left on time. </w:t>
      </w:r>
    </w:p>
    <w:p>
      <w:r>
        <w:t>3. Il y a un nouveau service de train depuis Paris.</w:t>
      </w:r>
    </w:p>
    <w:p>
      <w:r>
        <w:t xml:space="preserve">   There is a new train service from Paris.</w:t>
      </w:r>
    </w:p>
    <w:p>
      <w:r>
        <w:t>4. La ligne de train relie Paris à Lyon.</w:t>
      </w:r>
    </w:p>
    <w:p>
      <w:r>
        <w:t xml:space="preserve">   The train line connects Paris to Lyon.</w:t>
      </w:r>
    </w:p>
    <w:p>
      <w:r>
        <w:t>5. Les gens prennent le train pour aller au travail.</w:t>
      </w:r>
    </w:p>
    <w:p>
      <w:r>
        <w:t xml:space="preserve">    People take the train to go to work.</w:t>
      </w:r>
    </w:p>
    <w:p>
      <w:r>
        <w:t>6. J'ai acheté un billet de train pour l'Espagne.</w:t>
      </w:r>
    </w:p>
    <w:p>
      <w:r>
        <w:t xml:space="preserve">    I bought a train ticket to Spain. </w:t>
      </w:r>
    </w:p>
    <w:p>
      <w:r>
        <w:t>7. Il est important de réserver les billets de train à l’avance.</w:t>
      </w:r>
    </w:p>
    <w:p>
      <w:r>
        <w:t xml:space="preserve">   It is important to book train tickets in advance.</w:t>
      </w:r>
    </w:p>
    <w:p>
      <w:r>
        <w:t>8. Les trains sont souvent plus confortables que les avions.</w:t>
      </w:r>
    </w:p>
    <w:p>
      <w:r>
        <w:t xml:space="preserve">   Trains are often more comfortable than airplanes.</w:t>
      </w:r>
    </w:p>
    <w:p>
      <w:r>
        <w:t xml:space="preserve">9. J'ai beaucoup d'amis qui prennent le train pour aller à la campagne. </w:t>
      </w:r>
    </w:p>
    <w:p>
      <w:r>
        <w:t xml:space="preserve">    I have a lot of friends who take the train to go to the countryside.</w:t>
      </w:r>
    </w:p>
    <w:p>
      <w:r>
        <w:t xml:space="preserve">10. Le bruit des trains est souvent insupportable. </w:t>
      </w:r>
    </w:p>
    <w:p>
      <w:r>
        <w:t xml:space="preserve">    The sound of trains is often unbearable.</w:t>
      </w:r>
    </w:p>
    <w:p/>
    <w:p>
      <w:r>
        <w:rPr>
          <w:b/>
        </w:rPr>
        <w:t>Word: Boîte | Meaning: Box</w:t>
      </w:r>
    </w:p>
    <w:p/>
    <w:p>
      <w:r>
        <w:t xml:space="preserve">1. J'ai besoin d'une boîte pour ranger les fournitures scolaires.  </w:t>
      </w:r>
    </w:p>
    <w:p>
      <w:r>
        <w:t xml:space="preserve">    I need a box to store school supplies.</w:t>
      </w:r>
    </w:p>
    <w:p>
      <w:r>
        <w:t xml:space="preserve">2. La boîte de nuit est décorée avec des motifs géométriques.   </w:t>
      </w:r>
    </w:p>
    <w:p>
      <w:r>
        <w:t xml:space="preserve">    The nightstand is decorated with geometric patterns. </w:t>
      </w:r>
    </w:p>
    <w:p>
      <w:r>
        <w:t xml:space="preserve">3. Le livre était placé dans une boîte en papier de couleur rouge.  </w:t>
      </w:r>
    </w:p>
    <w:p>
      <w:r>
        <w:t xml:space="preserve">    The book was placed in a red paper box.</w:t>
      </w:r>
    </w:p>
    <w:p>
      <w:r>
        <w:t xml:space="preserve">4. Les enfants ont joué à cache-cache dans la boîte à musique.   </w:t>
      </w:r>
    </w:p>
    <w:p>
      <w:r>
        <w:t xml:space="preserve">    The children played hide-and-seek inside the music box.</w:t>
      </w:r>
    </w:p>
    <w:p>
      <w:r>
        <w:t xml:space="preserve">5. Le magasin propose des boîtes pour emballer les produits.  </w:t>
      </w:r>
    </w:p>
    <w:p>
      <w:r>
        <w:t xml:space="preserve">    The store offers boxes for packaging products. </w:t>
      </w:r>
    </w:p>
    <w:p>
      <w:r>
        <w:t xml:space="preserve">6. Tu peux m'apporter une boîte de conserve si tu le veux.  </w:t>
      </w:r>
    </w:p>
    <w:p>
      <w:r>
        <w:t xml:space="preserve">     You can bring me a can of food if you want.</w:t>
      </w:r>
    </w:p>
    <w:p>
      <w:r>
        <w:t xml:space="preserve">7. L'emballage était dans une boîte d'une couleur neutre.   </w:t>
      </w:r>
    </w:p>
    <w:p>
      <w:r>
        <w:t xml:space="preserve">    The packaging was in a neutral-colored box.</w:t>
      </w:r>
    </w:p>
    <w:p>
      <w:r>
        <w:t xml:space="preserve">8. J'ai besoin d'une boîte pour transporter mes affaires.   </w:t>
      </w:r>
    </w:p>
    <w:p>
      <w:r>
        <w:t xml:space="preserve">    I need a box to transport my belongings. </w:t>
      </w:r>
    </w:p>
    <w:p>
      <w:r>
        <w:t xml:space="preserve">9. Les boîtes à lettres sont fixées au mur de la maison.  </w:t>
      </w:r>
    </w:p>
    <w:p>
      <w:r>
        <w:t xml:space="preserve">    Mailboxes are attached to the wall of the house.</w:t>
      </w:r>
    </w:p>
    <w:p>
      <w:r>
        <w:t xml:space="preserve">10. Ils ont déposé les cartons dans une boîte plus grande.  </w:t>
      </w:r>
    </w:p>
    <w:p>
      <w:r>
        <w:t xml:space="preserve">    They deposited the boxes in a larger box.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 The street is very narrow.</w:t>
      </w:r>
    </w:p>
    <w:p>
      <w:r>
        <w:t xml:space="preserve">2. J'ai besoin d'un nouveau chemin de l'école. </w:t>
      </w:r>
    </w:p>
    <w:p>
      <w:r>
        <w:t xml:space="preserve">    I need a new path to school. </w:t>
      </w:r>
    </w:p>
    <w:p>
      <w:r>
        <w:t>3.  Le parc se trouve sur la rue des Artistes.</w:t>
      </w:r>
    </w:p>
    <w:p>
      <w:r>
        <w:t xml:space="preserve">    The park is located on Artists' Street. </w:t>
      </w:r>
    </w:p>
    <w:p>
      <w:r>
        <w:t>4. Nous sommes partis pour une promenade sur la rue principale.</w:t>
      </w:r>
    </w:p>
    <w:p>
      <w:r>
        <w:t xml:space="preserve">    We went for a walk along the main street. </w:t>
      </w:r>
    </w:p>
    <w:p>
      <w:r>
        <w:t xml:space="preserve">5. Il y a beaucoup de cafés et restaurants sur la rue commerçante. </w:t>
      </w:r>
    </w:p>
    <w:p>
      <w:r>
        <w:t xml:space="preserve">    There are many cafes and restaurants on the commercial street.</w:t>
      </w:r>
    </w:p>
    <w:p>
      <w:r>
        <w:t>6.  L'appartement est situé en face de la rue.</w:t>
      </w:r>
    </w:p>
    <w:p>
      <w:r>
        <w:t xml:space="preserve">   The apartment is located in front of the street. </w:t>
      </w:r>
    </w:p>
    <w:p>
      <w:r>
        <w:t xml:space="preserve">7. La circulation est difficile à cette rue. </w:t>
      </w:r>
    </w:p>
    <w:p>
      <w:r>
        <w:t xml:space="preserve">    Traffic is difficult on this street. </w:t>
      </w:r>
    </w:p>
    <w:p>
      <w:r>
        <w:t xml:space="preserve">8. Vous pouvez me dire où se trouve la poste sur la rue? </w:t>
      </w:r>
    </w:p>
    <w:p>
      <w:r>
        <w:t xml:space="preserve">    Could you tell me where the post office is on the street?</w:t>
      </w:r>
    </w:p>
    <w:p>
      <w:r>
        <w:t xml:space="preserve">9.  La vieille rue a une ambiance très romantique. </w:t>
      </w:r>
    </w:p>
    <w:p>
      <w:r>
        <w:t xml:space="preserve">    The old street has a very romantic atmosphere.</w:t>
      </w:r>
    </w:p>
    <w:p>
      <w:r>
        <w:t xml:space="preserve">10. Nous avons marché à l'intérieur de la rue pour trouver un bon restaurant. </w:t>
      </w:r>
    </w:p>
    <w:p>
      <w:r>
        <w:t xml:space="preserve">   We walked inside the street to find a good restaurant.</w:t>
      </w:r>
    </w:p>
    <w:p/>
    <w:p>
      <w:r>
        <w:rPr>
          <w:b/>
        </w:rPr>
        <w:t>Word: Fait | Meaning: Done, accomplished</w:t>
      </w:r>
    </w:p>
    <w:p/>
    <w:p>
      <w:r>
        <w:t>1. J'ai fait une liste des courses.</w:t>
      </w:r>
    </w:p>
    <w:p>
      <w:r>
        <w:t xml:space="preserve">   I made a shopping list.</w:t>
      </w:r>
    </w:p>
    <w:p>
      <w:r>
        <w:t>2. Il a fait un voyage en Europe.</w:t>
      </w:r>
    </w:p>
    <w:p>
      <w:r>
        <w:t xml:space="preserve">   He went on a trip to Europe.</w:t>
      </w:r>
    </w:p>
    <w:p>
      <w:r>
        <w:t>3. Elle a fait son examen avec succès.</w:t>
      </w:r>
    </w:p>
    <w:p>
      <w:r>
        <w:t xml:space="preserve">   She passed her exam with success.</w:t>
      </w:r>
    </w:p>
    <w:p>
      <w:r>
        <w:t>4. Les enfants ont fait du sport après l'école.</w:t>
      </w:r>
    </w:p>
    <w:p>
      <w:r>
        <w:t xml:space="preserve">   The children played sports after school.</w:t>
      </w:r>
    </w:p>
    <w:p>
      <w:r>
        <w:t>5. Nous avons fait une promenade dans le parc.</w:t>
      </w:r>
    </w:p>
    <w:p>
      <w:r>
        <w:t xml:space="preserve">   We went for a walk in the park. </w:t>
      </w:r>
    </w:p>
    <w:p>
      <w:r>
        <w:t>6. J’ai fait des photos de mon ami hier soir.</w:t>
      </w:r>
    </w:p>
    <w:p>
      <w:r>
        <w:t xml:space="preserve">    I took pictures of my friend last night.</w:t>
      </w:r>
    </w:p>
    <w:p>
      <w:r>
        <w:t>7. Il est fait pour les enfants.</w:t>
      </w:r>
    </w:p>
    <w:p>
      <w:r>
        <w:t xml:space="preserve">  It is made for children.</w:t>
      </w:r>
    </w:p>
    <w:p>
      <w:r>
        <w:t>8. La maison est faite de briques.</w:t>
      </w:r>
    </w:p>
    <w:p>
      <w:r>
        <w:t xml:space="preserve">   The house is built from bricks. </w:t>
      </w:r>
    </w:p>
    <w:p>
      <w:r>
        <w:t>9. Le gâteau est fait avec du chocolat.</w:t>
      </w:r>
    </w:p>
    <w:p>
      <w:r>
        <w:t xml:space="preserve">   The cake is made with chocolate. </w:t>
      </w:r>
    </w:p>
    <w:p>
      <w:r>
        <w:t>10. J'ai fait une pause déjeuner avant de commencer le travail.</w:t>
      </w:r>
    </w:p>
    <w:p>
      <w:r>
        <w:t xml:space="preserve">    I took a lunch break before starting work.</w:t>
      </w:r>
    </w:p>
    <w:p/>
    <w:p>
      <w:r>
        <w:rPr>
          <w:b/>
        </w:rPr>
        <w:t>Word: Boire | Meaning: To drink</w:t>
      </w:r>
    </w:p>
    <w:p/>
    <w:p>
      <w:r>
        <w:t>1. Je bois beaucoup de café chaque matin.</w:t>
      </w:r>
    </w:p>
    <w:p>
      <w:r>
        <w:t xml:space="preserve">   I drink a lot of coffee every morning.</w:t>
      </w:r>
    </w:p>
    <w:p>
      <w:r>
        <w:t>2. Elle boit une boisson rafraîchissante avant le dîner.</w:t>
      </w:r>
    </w:p>
    <w:p>
      <w:r>
        <w:t xml:space="preserve">   She drinks a refreshing beverage before dinner.</w:t>
      </w:r>
    </w:p>
    <w:p>
      <w:r>
        <w:t>3.  Il boit l'eau pour se hydrater.</w:t>
      </w:r>
    </w:p>
    <w:p>
      <w:r>
        <w:t xml:space="preserve">    He drinks water to stay hydrated.</w:t>
      </w:r>
    </w:p>
    <w:p>
      <w:r>
        <w:t>4. Comment allez-vous ? Que buvez-vous aujourd’hui ?</w:t>
      </w:r>
    </w:p>
    <w:p>
      <w:r>
        <w:t xml:space="preserve">   How are you? What do you drink today? </w:t>
      </w:r>
    </w:p>
    <w:p>
      <w:r>
        <w:t>5. Les enfants boivent du lait avant de dormir.</w:t>
      </w:r>
    </w:p>
    <w:p>
      <w:r>
        <w:t xml:space="preserve">    The children drink milk before going to bed. </w:t>
      </w:r>
    </w:p>
    <w:p>
      <w:r>
        <w:t xml:space="preserve">6.  Tu ne peux pas boire l'alcool si tu as moins d'18 ans. </w:t>
      </w:r>
    </w:p>
    <w:p>
      <w:r>
        <w:t xml:space="preserve">    You can't drink alcohol if you are under 18 years old.</w:t>
      </w:r>
    </w:p>
    <w:p>
      <w:r>
        <w:t>7.  Je boirai une bière après le travail.</w:t>
      </w:r>
    </w:p>
    <w:p>
      <w:r>
        <w:t xml:space="preserve">    I will have a beer after work.</w:t>
      </w:r>
    </w:p>
    <w:p>
      <w:r>
        <w:t xml:space="preserve">8.  Ils boivent des smoothies pour se faire du bien. </w:t>
      </w:r>
    </w:p>
    <w:p>
      <w:r>
        <w:t xml:space="preserve">   They drink smoothies to feel good.</w:t>
      </w:r>
    </w:p>
    <w:p>
      <w:r>
        <w:t xml:space="preserve">9. La pollution est liée à l'eau, et la pollution de l'eau peut être fatale à certaines espèces animales. </w:t>
      </w:r>
    </w:p>
    <w:p>
      <w:r>
        <w:t xml:space="preserve">   Pollution is linked to water, and pollution of the water can be fatal to some animal species.</w:t>
      </w:r>
    </w:p>
    <w:p>
      <w:r>
        <w:t>10. Il faut boire beaucoup d'eau pour rester en bonne santé.</w:t>
      </w:r>
    </w:p>
    <w:p>
      <w:r>
        <w:t xml:space="preserve">    One must drink a lot of water to stay healthy.</w:t>
      </w:r>
    </w:p>
    <w:p/>
    <w:p>
      <w:r>
        <w:rPr>
          <w:b/>
        </w:rPr>
        <w:t>Word: Éclair | Meaning: Lightning</w:t>
      </w:r>
    </w:p>
    <w:p/>
    <w:p>
      <w:r>
        <w:t xml:space="preserve">1. L'éclair illumine la salle de concert.  </w:t>
      </w:r>
    </w:p>
    <w:p>
      <w:r>
        <w:t xml:space="preserve">   The lightning illuminates the concert hall. </w:t>
      </w:r>
    </w:p>
    <w:p>
      <w:r>
        <w:t xml:space="preserve">2. Il s’est échappé d’un élan et a parcouru une grande distance. </w:t>
      </w:r>
    </w:p>
    <w:p>
      <w:r>
        <w:t xml:space="preserve">   He broke away from a sudden burst of energy and covered a great distance. </w:t>
      </w:r>
    </w:p>
    <w:p>
      <w:r>
        <w:t xml:space="preserve">3. L'éclair dévastateur a touché le bâtiment de l'hôpital.  </w:t>
      </w:r>
    </w:p>
    <w:p>
      <w:r>
        <w:t xml:space="preserve">   The devastating lightning struck the hospital building. </w:t>
      </w:r>
    </w:p>
    <w:p>
      <w:r>
        <w:t xml:space="preserve">4. Le train s'est arrêté brusquement face à une étincelle d'éclair. </w:t>
      </w:r>
    </w:p>
    <w:p>
      <w:r>
        <w:t xml:space="preserve">   The train came to a sudden stop in front of a flash of lightning. </w:t>
      </w:r>
    </w:p>
    <w:p>
      <w:r>
        <w:t xml:space="preserve">5. J’ai hâte de voir l’éclat des lumières de Noël, et j’en ai déjà envie de partir en voyage.  </w:t>
      </w:r>
    </w:p>
    <w:p>
      <w:r>
        <w:t xml:space="preserve">   I can’t wait to see the festive lights of Christmas and I already have plans for a trip. </w:t>
      </w:r>
    </w:p>
    <w:p>
      <w:r>
        <w:t>6. L'éclair se fraya un chemin à travers les feuilles d'arbre.</w:t>
      </w:r>
    </w:p>
    <w:p>
      <w:r>
        <w:t xml:space="preserve">   The lightning tore through the leaves of the trees. </w:t>
      </w:r>
    </w:p>
    <w:p>
      <w:r>
        <w:t xml:space="preserve">7. Les enfants ont été fascinés par l’éclat de l'éclair qui a illuminé le ciel.  </w:t>
      </w:r>
    </w:p>
    <w:p>
      <w:r>
        <w:t xml:space="preserve">   The children were fascinated by the brilliance of the lightning that illuminated the sky. </w:t>
      </w:r>
    </w:p>
    <w:p>
      <w:r>
        <w:t xml:space="preserve">8. L’éclair s’est produit juste au milieu de la réunion.  </w:t>
      </w:r>
    </w:p>
    <w:p>
      <w:r>
        <w:t xml:space="preserve">   The lightning struck right in the middle of the meeting.  </w:t>
      </w:r>
    </w:p>
    <w:p>
      <w:r>
        <w:t xml:space="preserve">9. La lumière éblouissante de l'éclair a dégagé les nuages.  </w:t>
      </w:r>
    </w:p>
    <w:p>
      <w:r>
        <w:t xml:space="preserve">   The dazzling light of the lightning cleared the clouds. </w:t>
      </w:r>
    </w:p>
    <w:p>
      <w:r>
        <w:t xml:space="preserve">10. L’éclair nous a éclairés sur la raison de notre voyage. </w:t>
      </w:r>
    </w:p>
    <w:p>
      <w:r>
        <w:t xml:space="preserve">    The lightning illuminated us about the reason for our journey.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