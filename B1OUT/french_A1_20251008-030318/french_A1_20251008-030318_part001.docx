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bon, je suis prêt pour le voyage.</w:t>
      </w:r>
    </w:p>
    <w:p>
      <w:r>
        <w:t xml:space="preserve">    It's good, I am ready for the trip.</w:t>
      </w:r>
    </w:p>
    <w:p>
      <w:r>
        <w:t>2. La météo est belle aujourd'hui, c'est bon!</w:t>
      </w:r>
    </w:p>
    <w:p>
      <w:r>
        <w:t xml:space="preserve">    The weather is beautiful today, it's good!</w:t>
      </w:r>
    </w:p>
    <w:p>
      <w:r>
        <w:t>3. Avez-vous une idée bon pour le dîner ?</w:t>
      </w:r>
    </w:p>
    <w:p>
      <w:r>
        <w:t xml:space="preserve">    Do you have a good idea for dinner?</w:t>
      </w:r>
    </w:p>
    <w:p>
      <w:r>
        <w:t>4. Le concert était bon, mais je ne suis pas satisfait de l’ambiance.</w:t>
      </w:r>
    </w:p>
    <w:p>
      <w:r>
        <w:t xml:space="preserve">    The concert was good, but I am not satisfied with the ambiance. </w:t>
      </w:r>
    </w:p>
    <w:p>
      <w:r>
        <w:t>5. Vous avez fait un bon travail !</w:t>
      </w:r>
    </w:p>
    <w:p>
      <w:r>
        <w:t xml:space="preserve">    You did a good job!</w:t>
      </w:r>
    </w:p>
    <w:p>
      <w:r>
        <w:t>6. Je pense que c'est bon pour moi de prendre une pause.</w:t>
      </w:r>
    </w:p>
    <w:p>
      <w:r>
        <w:t xml:space="preserve">    I think it's good for me to take a break.</w:t>
      </w:r>
    </w:p>
    <w:p>
      <w:r>
        <w:t xml:space="preserve">7. Il a trouvé un bon endroit pour manger. </w:t>
      </w:r>
    </w:p>
    <w:p>
      <w:r>
        <w:t xml:space="preserve">    He found a good place to eat.</w:t>
      </w:r>
    </w:p>
    <w:p>
      <w:r>
        <w:t>8. Tu as fait un bon choix !</w:t>
      </w:r>
    </w:p>
    <w:p>
      <w:r>
        <w:t xml:space="preserve">    You made a good choice!</w:t>
      </w:r>
    </w:p>
    <w:p>
      <w:r>
        <w:t>9.  Il est bon de se rappeler des moments importants.</w:t>
      </w:r>
    </w:p>
    <w:p>
      <w:r>
        <w:t xml:space="preserve">   It's good to remember important moments. </w:t>
      </w:r>
    </w:p>
    <w:p>
      <w:r>
        <w:t>10. La famille est bonne, c'est agréable de passer du temps avec eux.</w:t>
      </w:r>
    </w:p>
    <w:p>
      <w:r>
        <w:t xml:space="preserve">    Family is good, it's pleasant to spend time with them.</w:t>
      </w:r>
    </w:p>
    <w:p/>
    <w:p>
      <w:r>
        <w:rPr>
          <w:b/>
        </w:rPr>
        <w:t>Word: Lumière | Meaning: Light</w:t>
      </w:r>
    </w:p>
    <w:p/>
    <w:p>
      <w:r>
        <w:t>1. La lumière du soleil était tellement douce.</w:t>
      </w:r>
    </w:p>
    <w:p>
      <w:r>
        <w:t xml:space="preserve">  The sunlight was so gentle.</w:t>
      </w:r>
    </w:p>
    <w:p>
      <w:r>
        <w:t>2. Elle aime regarder la lumière bleue sur son ordinateur.</w:t>
      </w:r>
    </w:p>
    <w:p>
      <w:r>
        <w:t xml:space="preserve">  She likes watching the blue light on her computer.</w:t>
      </w:r>
    </w:p>
    <w:p>
      <w:r>
        <w:t>3. Il y a une lumière dans l'entrée de la maison.</w:t>
      </w:r>
    </w:p>
    <w:p>
      <w:r>
        <w:t xml:space="preserve">  There is a light in the entrance of the house.</w:t>
      </w:r>
    </w:p>
    <w:p>
      <w:r>
        <w:t>4. La lumière éclaire les arbres dans la forêt.</w:t>
      </w:r>
    </w:p>
    <w:p>
      <w:r>
        <w:t xml:space="preserve">  The light illuminates the trees in the forest.</w:t>
      </w:r>
    </w:p>
    <w:p>
      <w:r>
        <w:t>5. La lumière artificielle est plus puissante que la lumière naturelle.</w:t>
      </w:r>
    </w:p>
    <w:p>
      <w:r>
        <w:t xml:space="preserve">  Artificial light is more powerful than natural light.</w:t>
      </w:r>
    </w:p>
    <w:p>
      <w:r>
        <w:t>6. On a besoin de beaucoup d'énergie pour éclairer l'hôtel entier.</w:t>
      </w:r>
    </w:p>
    <w:p>
      <w:r>
        <w:t xml:space="preserve">  We need a lot of energy to illuminate the entire hotel.</w:t>
      </w:r>
    </w:p>
    <w:p>
      <w:r>
        <w:t>7. La lumière du feu crépitant dans les yeux de la flamme.</w:t>
      </w:r>
    </w:p>
    <w:p>
      <w:r>
        <w:t xml:space="preserve">  The fire's light was flickering in the flames' eyes.</w:t>
      </w:r>
    </w:p>
    <w:p>
      <w:r>
        <w:t xml:space="preserve">8. J’ai besoin de plus de lumière pour lire ce livre. </w:t>
      </w:r>
    </w:p>
    <w:p>
      <w:r>
        <w:t xml:space="preserve">   I need more light to read this book.</w:t>
      </w:r>
    </w:p>
    <w:p>
      <w:r>
        <w:t>9. Les lampes d’extérieur éclairent le jardin chaque soir.</w:t>
      </w:r>
    </w:p>
    <w:p>
      <w:r>
        <w:t xml:space="preserve">  Outdoor lamps illuminate the garden every evening.</w:t>
      </w:r>
    </w:p>
    <w:p>
      <w:r>
        <w:t>10. La lumière du jour nous donne une énergie nouvelle.</w:t>
      </w:r>
    </w:p>
    <w:p>
      <w:r>
        <w:t xml:space="preserve">   The morning light gives us new energy.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voiture est rouge.</w:t>
      </w:r>
    </w:p>
    <w:p>
      <w:r>
        <w:t xml:space="preserve">    The car is red.</w:t>
      </w:r>
    </w:p>
    <w:p>
      <w:r>
        <w:t>3. J’adore les vêtements rouges.</w:t>
      </w:r>
    </w:p>
    <w:p>
      <w:r>
        <w:t xml:space="preserve">    I love red clothes.</w:t>
      </w:r>
    </w:p>
    <w:p>
      <w:r>
        <w:t>4. Il a des taches de sang rouges sur son chemisier.</w:t>
      </w:r>
    </w:p>
    <w:p>
      <w:r>
        <w:t xml:space="preserve">    He has blood stains on his shirt.</w:t>
      </w:r>
    </w:p>
    <w:p>
      <w:r>
        <w:t>5. Les tomates sont rouges.</w:t>
      </w:r>
    </w:p>
    <w:p>
      <w:r>
        <w:t xml:space="preserve">    The tomatoes are red.</w:t>
      </w:r>
    </w:p>
    <w:p>
      <w:r>
        <w:t>6. La robe de la mariée est rouge.</w:t>
      </w:r>
    </w:p>
    <w:p>
      <w:r>
        <w:t xml:space="preserve">    The bride's dress is red.</w:t>
      </w:r>
    </w:p>
    <w:p>
      <w:r>
        <w:t>7. Le soleil brille de mille feux rouges.</w:t>
      </w:r>
    </w:p>
    <w:p>
      <w:r>
        <w:t xml:space="preserve">    The sun shines with many red rays.</w:t>
      </w:r>
    </w:p>
    <w:p>
      <w:r>
        <w:t xml:space="preserve">8. Il a mangé une pomme rouge. </w:t>
      </w:r>
    </w:p>
    <w:p>
      <w:r>
        <w:t xml:space="preserve">    He ate a red apple.</w:t>
      </w:r>
    </w:p>
    <w:p>
      <w:r>
        <w:t>9. Elle a des cheveux rouges.</w:t>
      </w:r>
    </w:p>
    <w:p>
      <w:r>
        <w:t xml:space="preserve">    She has red hair.</w:t>
      </w:r>
    </w:p>
    <w:p>
      <w:r>
        <w:t>10. La grenouille est rouge.</w:t>
      </w:r>
    </w:p>
    <w:p>
      <w:r>
        <w:t xml:space="preserve">    The frog is red.</w:t>
      </w:r>
    </w:p>
    <w:p/>
    <w:p>
      <w:r>
        <w:rPr>
          <w:b/>
        </w:rPr>
        <w:t>Word: Chat | Meaning: Cat</w:t>
      </w:r>
    </w:p>
    <w:p/>
    <w:p>
      <w:r>
        <w:t>1. J'adore les chats !</w:t>
      </w:r>
    </w:p>
    <w:p>
      <w:r>
        <w:t xml:space="preserve">  I adore cats!</w:t>
      </w:r>
    </w:p>
    <w:p>
      <w:r>
        <w:t>2. Le chat est très mignon.</w:t>
      </w:r>
    </w:p>
    <w:p>
      <w:r>
        <w:t xml:space="preserve">  The cat is very cute.</w:t>
      </w:r>
    </w:p>
    <w:p>
      <w:r>
        <w:t>3. La chatte est pleine d'énergie.</w:t>
      </w:r>
    </w:p>
    <w:p>
      <w:r>
        <w:t xml:space="preserve">  The cat is full of energy.</w:t>
      </w:r>
    </w:p>
    <w:p>
      <w:r>
        <w:t>4. Tu veux jouer avec le chat ?</w:t>
      </w:r>
    </w:p>
    <w:p>
      <w:r>
        <w:t xml:space="preserve">  Do you want to play with the cat?</w:t>
      </w:r>
    </w:p>
    <w:p>
      <w:r>
        <w:t xml:space="preserve">5. J'ai besoin d'un chat. </w:t>
      </w:r>
    </w:p>
    <w:p>
      <w:r>
        <w:t xml:space="preserve">  I need a cat.</w:t>
      </w:r>
    </w:p>
    <w:p>
      <w:r>
        <w:t>6. Le chat dort sur la chaise.</w:t>
      </w:r>
    </w:p>
    <w:p>
      <w:r>
        <w:t xml:space="preserve">  The cat is sleeping on the chair. </w:t>
      </w:r>
    </w:p>
    <w:p>
      <w:r>
        <w:t>7. Le chat est très intelligent.</w:t>
      </w:r>
    </w:p>
    <w:p>
      <w:r>
        <w:t xml:space="preserve">  The cat is very smart.</w:t>
      </w:r>
    </w:p>
    <w:p>
      <w:r>
        <w:t>8. Il y a un chat dans le jardin.</w:t>
      </w:r>
    </w:p>
    <w:p>
      <w:r>
        <w:t xml:space="preserve">  There's a cat in the garden. </w:t>
      </w:r>
    </w:p>
    <w:p>
      <w:r>
        <w:t>9. Nous avons un chat à la maison.</w:t>
      </w:r>
    </w:p>
    <w:p>
      <w:r>
        <w:t xml:space="preserve">  We have a cat at home.</w:t>
      </w:r>
    </w:p>
    <w:p>
      <w:r>
        <w:t>10. Les chats sont des animaux de compagnie.</w:t>
      </w:r>
    </w:p>
    <w:p>
      <w:r>
        <w:t xml:space="preserve">  Cats are pets.</w:t>
      </w:r>
    </w:p>
    <w:p/>
    <w:p>
      <w:r>
        <w:rPr>
          <w:b/>
        </w:rPr>
        <w:t>Word: Ville | Meaning: Town</w:t>
      </w:r>
    </w:p>
    <w:p/>
    <w:p>
      <w:r>
        <w:t xml:space="preserve">1. J'aime vivre dans une ville avec beaucoup de culture et d'histoire.  </w:t>
      </w:r>
    </w:p>
    <w:p>
      <w:r>
        <w:t xml:space="preserve">     I like living in a city with lots of culture and history.</w:t>
      </w:r>
    </w:p>
    <w:p>
      <w:r>
        <w:t xml:space="preserve">2. La capitale française est Paris, une ville très grande et animée. </w:t>
      </w:r>
    </w:p>
    <w:p>
      <w:r>
        <w:t xml:space="preserve">    The French capital is Paris, a very large and lively city.</w:t>
      </w:r>
    </w:p>
    <w:p>
      <w:r>
        <w:t xml:space="preserve">3. Il y a des parcs et des jardins dans ma ville pour se déconnecter de la routine. </w:t>
      </w:r>
    </w:p>
    <w:p>
      <w:r>
        <w:t xml:space="preserve">   There are parks and gardens in my town to disconnect from the routine.</w:t>
      </w:r>
    </w:p>
    <w:p>
      <w:r>
        <w:t xml:space="preserve">4. J'ai toujours rêvé d'explorer une ville sur l'autre rive du Danube.  </w:t>
      </w:r>
    </w:p>
    <w:p>
      <w:r>
        <w:t xml:space="preserve">    I have always dreamed of exploring a city on the other side of the Danube.</w:t>
      </w:r>
    </w:p>
    <w:p>
      <w:r>
        <w:t xml:space="preserve">5. La vie nocturne est animée dans les villes de France, avec beaucoup de restaurants et de bars. </w:t>
      </w:r>
    </w:p>
    <w:p>
      <w:r>
        <w:t xml:space="preserve">   The nightlife is lively in the French cities with many restaurants and bars. </w:t>
      </w:r>
    </w:p>
    <w:p>
      <w:r>
        <w:t xml:space="preserve">6. Il faut prendre en considération les transports en ville pour se déplacer facilement. </w:t>
      </w:r>
    </w:p>
    <w:p>
      <w:r>
        <w:t xml:space="preserve">    One must consider public transport within a city to move easily.</w:t>
      </w:r>
    </w:p>
    <w:p>
      <w:r>
        <w:t xml:space="preserve">7. Ma ville est très belle avec des monuments historiques et une architecture unique.  </w:t>
      </w:r>
    </w:p>
    <w:p>
      <w:r>
        <w:t xml:space="preserve">   My town is very beautiful with historical monuments and unique architecture.</w:t>
      </w:r>
    </w:p>
    <w:p>
      <w:r>
        <w:t xml:space="preserve">8. Les habitants de la ville sont très accueillants et chaleureux.  </w:t>
      </w:r>
    </w:p>
    <w:p>
      <w:r>
        <w:t xml:space="preserve">   The inhabitants of the city are very welcoming and friendly. </w:t>
      </w:r>
    </w:p>
    <w:p>
      <w:r>
        <w:t xml:space="preserve">9. Le marché local offre beaucoup d'artisans et de produits frais.  </w:t>
      </w:r>
    </w:p>
    <w:p>
      <w:r>
        <w:t xml:space="preserve">    The local market offers many artisans and fresh products.</w:t>
      </w:r>
    </w:p>
    <w:p>
      <w:r>
        <w:t xml:space="preserve">10. L'eau est propre et l'air est sain dans ma ville, ce qui me permet de vivre plus sereinement. </w:t>
      </w:r>
    </w:p>
    <w:p>
      <w:r>
        <w:t xml:space="preserve">   Water is clean and the air is healthy in my town which allows me to live more serenely.</w:t>
      </w:r>
    </w:p>
    <w:p/>
    <w:p>
      <w:r>
        <w:rPr>
          <w:b/>
        </w:rPr>
        <w:t>Word: Feu | Meaning: Fire</w:t>
      </w:r>
    </w:p>
    <w:p/>
    <w:p>
      <w:r>
        <w:t>1. Le feu brûle avec une intensité incroyable.</w:t>
      </w:r>
    </w:p>
    <w:p>
      <w:r>
        <w:t xml:space="preserve">   The fire burns with incredible intensity.</w:t>
      </w:r>
    </w:p>
    <w:p>
      <w:r>
        <w:t>2. Il y avait un feu de joie dans les yeux de la jeune fille.</w:t>
      </w:r>
    </w:p>
    <w:p>
      <w:r>
        <w:t xml:space="preserve">   There was a fire of joy in the young girl's eyes.</w:t>
      </w:r>
    </w:p>
    <w:p>
      <w:r>
        <w:t>3. La flamme du feu se développait lentement, étalant ses couleurs.</w:t>
      </w:r>
    </w:p>
    <w:p>
      <w:r>
        <w:t xml:space="preserve">   The flame of the fire developed slowly, spreading its colors.</w:t>
      </w:r>
    </w:p>
    <w:p>
      <w:r>
        <w:t>4. Le feu d'artifice éclaircit le ciel nocturne.</w:t>
      </w:r>
    </w:p>
    <w:p>
      <w:r>
        <w:t xml:space="preserve">   The fireworks illuminated the night sky.</w:t>
      </w:r>
    </w:p>
    <w:p>
      <w:r>
        <w:t>5. Nous sommes allés voir la manifestation, mais il y avait beaucoup de feu dans l'air.</w:t>
      </w:r>
    </w:p>
    <w:p>
      <w:r>
        <w:t xml:space="preserve">   We went to see the demonstration, but there was a lot of fire in the air. </w:t>
      </w:r>
    </w:p>
    <w:p>
      <w:r>
        <w:t>6. Le chef du restaurant nous a dit que le feu était éteint à cause d'une panne électrique.</w:t>
      </w:r>
    </w:p>
    <w:p>
      <w:r>
        <w:t xml:space="preserve">    The head chef at the restaurant told us that the fire was out due to a power outage.</w:t>
      </w:r>
    </w:p>
    <w:p>
      <w:r>
        <w:t xml:space="preserve">7. La police a réussi à maîtriser le feu avant qu'il ne s’étale à l’environnement. </w:t>
      </w:r>
    </w:p>
    <w:p>
      <w:r>
        <w:t xml:space="preserve">   The police managed to contain the fire before it spread to the environment.</w:t>
      </w:r>
    </w:p>
    <w:p>
      <w:r>
        <w:t>8. Les flammes du feu se propageaient rapidement et créaient une ambiance panique.</w:t>
      </w:r>
    </w:p>
    <w:p>
      <w:r>
        <w:t xml:space="preserve">    The flames of the fire spread quickly and created a panic-inducing atmosphere.</w:t>
      </w:r>
    </w:p>
    <w:p>
      <w:r>
        <w:t xml:space="preserve">9. La nuit était très froide, et nous avons besoin de pouvoir allumer le feu pour nous réchauffer. </w:t>
      </w:r>
    </w:p>
    <w:p>
      <w:r>
        <w:t xml:space="preserve">   It was very cold at night and we needed to be able to light the fire to warm up. </w:t>
      </w:r>
    </w:p>
    <w:p>
      <w:r>
        <w:t xml:space="preserve">10. Il y a un feu d'artifice ce soir-là! </w:t>
      </w:r>
    </w:p>
    <w:p>
      <w:r>
        <w:t xml:space="preserve">    There’s a fireworks display tonight!</w:t>
      </w:r>
    </w:p>
    <w:p/>
    <w:p>
      <w:r>
        <w:rPr>
          <w:i/>
        </w:rPr>
        <w:t>Jeu: &lt;Game&gt; | Meaning: &lt;The activity of playing or engaging in a contest; a game itself&gt;</w:t>
      </w:r>
    </w:p>
    <w:p/>
    <w:p>
      <w:r>
        <w:t>1. J'adore jouer à des jeux de société avec mes amis.</w:t>
      </w:r>
    </w:p>
    <w:p>
      <w:r>
        <w:t xml:space="preserve">    I love playing board games with my friends.</w:t>
      </w:r>
    </w:p>
    <w:p>
      <w:r>
        <w:t>2. Le jeu est un moyen excellent d'apprendre et de s'amuser.</w:t>
      </w:r>
    </w:p>
    <w:p>
      <w:r>
        <w:t xml:space="preserve">   Playing is a great way to learn and have fun.</w:t>
      </w:r>
    </w:p>
    <w:p>
      <w:r>
        <w:t>3. Jouer aux jeux vidéo est un passe-temps populaire auprès des jeunes.</w:t>
      </w:r>
    </w:p>
    <w:p>
      <w:r>
        <w:t xml:space="preserve">   Playing video games is a popular pastime among young people.</w:t>
      </w:r>
    </w:p>
    <w:p>
      <w:r>
        <w:t>4. Il faut choisir un jeu qui correspond à vos goûts.</w:t>
      </w:r>
    </w:p>
    <w:p>
      <w:r>
        <w:t xml:space="preserve">    You need to choose a game that matches your tastes.</w:t>
      </w:r>
    </w:p>
    <w:p>
      <w:r>
        <w:t>5. Les enfants aiment jouer avec beaucoup d'imagination et de créativité.</w:t>
      </w:r>
    </w:p>
    <w:p>
      <w:r>
        <w:t xml:space="preserve">   Children like playing with a lot of imagination and creativity.</w:t>
      </w:r>
    </w:p>
    <w:p>
      <w:r>
        <w:t>6. Le jeu est essentiel pour le développement des compétences sociales.</w:t>
      </w:r>
    </w:p>
    <w:p>
      <w:r>
        <w:t xml:space="preserve">   Playing is essential for the development of social skills.</w:t>
      </w:r>
    </w:p>
    <w:p>
      <w:r>
        <w:t>7. La musique jouée pendant le jeu crée une ambiance relaxante.</w:t>
      </w:r>
    </w:p>
    <w:p>
      <w:r>
        <w:t xml:space="preserve">  The music played during the game creates a relaxing atmosphere.</w:t>
      </w:r>
    </w:p>
    <w:p>
      <w:r>
        <w:t>8. Les règles du jeu doivent être claires et précises.</w:t>
      </w:r>
    </w:p>
    <w:p>
      <w:r>
        <w:t xml:space="preserve">    The rules of the game should be clear and precise. </w:t>
      </w:r>
    </w:p>
    <w:p>
      <w:r>
        <w:t>9. Le jeu est une excellente activité pour se détendre et passer un bon moment.</w:t>
      </w:r>
    </w:p>
    <w:p>
      <w:r>
        <w:t xml:space="preserve">   Playing is an excellent activity to relax and have a good time.</w:t>
      </w:r>
    </w:p>
    <w:p>
      <w:r>
        <w:t>10.  J'aime jouer à des jeux de société à la maison.</w:t>
      </w:r>
    </w:p>
    <w:p>
      <w:r>
        <w:t xml:space="preserve">    I like playing board games at home.</w:t>
      </w:r>
    </w:p>
    <w:p/>
    <w:p>
      <w:r>
        <w:rPr>
          <w:b/>
        </w:rPr>
        <w:t>Word: Voyage | Meaning: Travel</w:t>
      </w:r>
    </w:p>
    <w:p/>
    <w:p>
      <w:r>
        <w:t>1. J'ai eu le chance de faire plusieurs voyages en Europe.</w:t>
      </w:r>
    </w:p>
    <w:p>
      <w:r>
        <w:t xml:space="preserve">   I had the chance to do several trips in Europe.</w:t>
      </w:r>
    </w:p>
    <w:p>
      <w:r>
        <w:t>2. Le voyage d'Alice à Paris fut très agréable.</w:t>
      </w:r>
    </w:p>
    <w:p>
      <w:r>
        <w:t xml:space="preserve">   Alice's trip to Paris was very pleasant.</w:t>
      </w:r>
    </w:p>
    <w:p>
      <w:r>
        <w:t>3. Nous avons planifié un voyage d'une semaine au Maroc.</w:t>
      </w:r>
    </w:p>
    <w:p>
      <w:r>
        <w:t xml:space="preserve">   We planned a one-week trip to Morocco. </w:t>
      </w:r>
    </w:p>
    <w:p>
      <w:r>
        <w:t xml:space="preserve">4. Mon rêve est de voyager dans le monde entier. </w:t>
      </w:r>
    </w:p>
    <w:p>
      <w:r>
        <w:t xml:space="preserve">    My dream is to travel around the world.</w:t>
      </w:r>
    </w:p>
    <w:p>
      <w:r>
        <w:t xml:space="preserve">5.  Le voyage en train était long et fatiguant. </w:t>
      </w:r>
    </w:p>
    <w:p>
      <w:r>
        <w:t xml:space="preserve">    The train journey was long and tiring. </w:t>
      </w:r>
    </w:p>
    <w:p>
      <w:r>
        <w:t>6. L'avion a décollé pour son voyage vers l'Alaska.</w:t>
      </w:r>
    </w:p>
    <w:p>
      <w:r>
        <w:t xml:space="preserve">   The plane took off for its flight to Alaska.</w:t>
      </w:r>
    </w:p>
    <w:p>
      <w:r>
        <w:t>7. La famille a pris un voyage de camping dans les Alpes.</w:t>
      </w:r>
    </w:p>
    <w:p>
      <w:r>
        <w:t xml:space="preserve">   The family went on a camping trip in the Alps.</w:t>
      </w:r>
    </w:p>
    <w:p>
      <w:r>
        <w:t xml:space="preserve">8. Il est important de voyager et d'explorer de nouveaux horizons. </w:t>
      </w:r>
    </w:p>
    <w:p>
      <w:r>
        <w:t xml:space="preserve">    It is important to travel and explore new horizons.</w:t>
      </w:r>
    </w:p>
    <w:p>
      <w:r>
        <w:t>9.  Je veux partir en voyage avec mes amis.</w:t>
      </w:r>
    </w:p>
    <w:p>
      <w:r>
        <w:t xml:space="preserve">   I want to go on a trip with my friends. </w:t>
      </w:r>
    </w:p>
    <w:p>
      <w:r>
        <w:t>10.  Le voyage à l'étranger nous a permis d'en apprendre beaucoup sur la culture locale.</w:t>
      </w:r>
    </w:p>
    <w:p>
      <w:r>
        <w:t xml:space="preserve">    Travelling abroad allowed us to learn a lot about the local culture.</w:t>
      </w:r>
    </w:p>
    <w:p/>
    <w:p>
      <w:r>
        <w:rPr>
          <w:b/>
        </w:rPr>
        <w:t>Word: Bonne | Meaning: Good</w:t>
      </w:r>
    </w:p>
    <w:p/>
    <w:p>
      <w:r>
        <w:t>1.  Aujourd'hui, il fait beau, et c'est une bonne journée.</w:t>
      </w:r>
    </w:p>
    <w:p>
      <w:r>
        <w:t xml:space="preserve">    Good weather today; it is a good day.</w:t>
      </w:r>
    </w:p>
    <w:p>
      <w:r>
        <w:t>2. La nouvelle est bonne ! Elle sera bientôt arrivée.</w:t>
      </w:r>
    </w:p>
    <w:p>
      <w:r>
        <w:t xml:space="preserve">    The news is good! She will arrive soon.</w:t>
      </w:r>
    </w:p>
    <w:p>
      <w:r>
        <w:t xml:space="preserve">3. Il a eu un bon résultat dans son examen. </w:t>
      </w:r>
    </w:p>
    <w:p>
      <w:r>
        <w:t xml:space="preserve">    He got a good result in his exam.</w:t>
      </w:r>
    </w:p>
    <w:p>
      <w:r>
        <w:t>4.  J'ai une belle journée, c'est une bonne journée!</w:t>
      </w:r>
    </w:p>
    <w:p>
      <w:r>
        <w:t xml:space="preserve">    I have a nice day; it’s a good day!</w:t>
      </w:r>
    </w:p>
    <w:p>
      <w:r>
        <w:t xml:space="preserve">5. Est-ce que tu as une bonne idée? </w:t>
      </w:r>
    </w:p>
    <w:p>
      <w:r>
        <w:t xml:space="preserve">   Do you have a good idea?</w:t>
      </w:r>
    </w:p>
    <w:p>
      <w:r>
        <w:t xml:space="preserve">6. La cuisine est bonne et je vais manger.  </w:t>
      </w:r>
    </w:p>
    <w:p>
      <w:r>
        <w:t xml:space="preserve">    The kitchen is good, and I am going to eat.</w:t>
      </w:r>
    </w:p>
    <w:p>
      <w:r>
        <w:t>7.  Vous allez avoir une bonne journée à Paris.</w:t>
      </w:r>
    </w:p>
    <w:p>
      <w:r>
        <w:t xml:space="preserve">    You’re going to have a good day in Paris.</w:t>
      </w:r>
    </w:p>
    <w:p>
      <w:r>
        <w:t>8.   J'ai besoin d'une bonne solution pour résoudre ce problème.</w:t>
      </w:r>
    </w:p>
    <w:p>
      <w:r>
        <w:t xml:space="preserve">    I need a good solution to solve this problem.</w:t>
      </w:r>
    </w:p>
    <w:p>
      <w:r>
        <w:t xml:space="preserve">9.  La météo est très belle, c’est une bonne idée de faire une promenade. </w:t>
      </w:r>
    </w:p>
    <w:p>
      <w:r>
        <w:t xml:space="preserve">   The weather is very nice; it is a good idea to go for a walk.</w:t>
      </w:r>
    </w:p>
    <w:p>
      <w:r>
        <w:t xml:space="preserve">10.  Mon ami a reçu une bonne note dans son examen. </w:t>
      </w:r>
    </w:p>
    <w:p>
      <w:r>
        <w:t xml:space="preserve">   My friend received a good grade in his exam.</w:t>
      </w:r>
    </w:p>
    <w:p/>
    <w:p>
      <w:r>
        <w:rPr>
          <w:b/>
        </w:rPr>
        <w:t>Word: Fête | Meaning: Party</w:t>
      </w:r>
    </w:p>
    <w:p/>
    <w:p>
      <w:r>
        <w:t>1. Je vais célébrer ma fête d'anniversaire avec mes amis.</w:t>
      </w:r>
    </w:p>
    <w:p>
      <w:r>
        <w:t xml:space="preserve">   I will celebrate my birthday party with my friends.</w:t>
      </w:r>
    </w:p>
    <w:p>
      <w:r>
        <w:t>2. La fête du village était très animée et festive.</w:t>
      </w:r>
    </w:p>
    <w:p>
      <w:r>
        <w:t xml:space="preserve">   The village festival was very lively and festive. </w:t>
      </w:r>
    </w:p>
    <w:p>
      <w:r>
        <w:t>3. Le groupe musical jouait de la musique classique pour la fête nationale.</w:t>
      </w:r>
    </w:p>
    <w:p>
      <w:r>
        <w:t xml:space="preserve">   The music group was playing classical music for the national holiday.</w:t>
      </w:r>
    </w:p>
    <w:p>
      <w:r>
        <w:t xml:space="preserve">4. Nous avons organisé une fête de Noël à l’école. </w:t>
      </w:r>
    </w:p>
    <w:p>
      <w:r>
        <w:t xml:space="preserve">   We organized a Christmas party at school. </w:t>
      </w:r>
    </w:p>
    <w:p>
      <w:r>
        <w:t>5. La soirée était pleine de divertissements et de célébrations.</w:t>
      </w:r>
    </w:p>
    <w:p>
      <w:r>
        <w:t xml:space="preserve">   The evening was full of amusements and celebrations.</w:t>
      </w:r>
    </w:p>
    <w:p>
      <w:r>
        <w:t>6.  Il y avait beaucoup d'activités pour les enfants lors de la fête locale.</w:t>
      </w:r>
    </w:p>
    <w:p>
      <w:r>
        <w:t xml:space="preserve">    There were many activities for the children during the local festival.</w:t>
      </w:r>
    </w:p>
    <w:p>
      <w:r>
        <w:t xml:space="preserve">7. Les invités ont apprécié la musique et les animations de la fête d'été. </w:t>
      </w:r>
    </w:p>
    <w:p>
      <w:r>
        <w:t xml:space="preserve">   The guests enjoyed the music and entertainment of the summer party.</w:t>
      </w:r>
    </w:p>
    <w:p>
      <w:r>
        <w:t>8.  Le marché de Noël était un lieu agréable pour passer le temps en famille.</w:t>
      </w:r>
    </w:p>
    <w:p>
      <w:r>
        <w:t xml:space="preserve">    The Christmas market was a nice place to spend time with family. </w:t>
      </w:r>
    </w:p>
    <w:p>
      <w:r>
        <w:t>9. Les gens aiment beaucoup les fêtes et les célébrations.</w:t>
      </w:r>
    </w:p>
    <w:p>
      <w:r>
        <w:t xml:space="preserve">   People love parties and celebrations. </w:t>
      </w:r>
    </w:p>
    <w:p>
      <w:r>
        <w:t>10. La fête des voisins est une tradition importante dans notre ville.</w:t>
      </w:r>
    </w:p>
    <w:p>
      <w:r>
        <w:t xml:space="preserve">   Neighborhood party is an important tradition in our town.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