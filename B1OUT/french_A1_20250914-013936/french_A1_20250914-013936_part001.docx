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yeux blancs.</w:t>
      </w:r>
    </w:p>
    <w:p>
      <w:r>
        <w:t xml:space="preserve">   He has white eyes.</w:t>
      </w:r>
    </w:p>
    <w:p>
      <w:r>
        <w:t>3. Le ciel est blanc aujourd'hui.</w:t>
      </w:r>
    </w:p>
    <w:p>
      <w:r>
        <w:t xml:space="preserve">   The sky is white today. </w:t>
      </w:r>
    </w:p>
    <w:p>
      <w:r>
        <w:t>4. J'ai besoin de du blanc pour le tableau.</w:t>
      </w:r>
    </w:p>
    <w:p>
      <w:r>
        <w:t xml:space="preserve">   I need some white to paint the board.</w:t>
      </w:r>
    </w:p>
    <w:p>
      <w:r>
        <w:t>5. Ils ont peint un plafond blanc dans leur maison.</w:t>
      </w:r>
    </w:p>
    <w:p>
      <w:r>
        <w:t xml:space="preserve">   They painted a white ceiling in their home.</w:t>
      </w:r>
    </w:p>
    <w:p>
      <w:r>
        <w:t>6. La neige est blanche et douce.</w:t>
      </w:r>
    </w:p>
    <w:p>
      <w:r>
        <w:t xml:space="preserve">   The snow is white and soft.</w:t>
      </w:r>
    </w:p>
    <w:p>
      <w:r>
        <w:t>7. Le linge est blanc et propre.</w:t>
      </w:r>
    </w:p>
    <w:p>
      <w:r>
        <w:t xml:space="preserve">   The linen is white and clean. </w:t>
      </w:r>
    </w:p>
    <w:p>
      <w:r>
        <w:t xml:space="preserve">8. L'écorce d'un arbre peut être blanche ou brune. </w:t>
      </w:r>
    </w:p>
    <w:p>
      <w:r>
        <w:t xml:space="preserve">    The bark of an tree can be white or brown. </w:t>
      </w:r>
    </w:p>
    <w:p>
      <w:r>
        <w:t>9. Il a un regard blanc et froid.</w:t>
      </w:r>
    </w:p>
    <w:p>
      <w:r>
        <w:t xml:space="preserve">   He has a cold, white gaze. </w:t>
      </w:r>
    </w:p>
    <w:p>
      <w:r>
        <w:t xml:space="preserve">10. Vous devez acheter du papier blanc pour votre exercice. </w:t>
      </w:r>
    </w:p>
    <w:p>
      <w:r>
        <w:t xml:space="preserve">    You must buy some white paper for your exercise.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J'ai une robe rouge. </w:t>
      </w:r>
    </w:p>
    <w:p>
      <w:r>
        <w:t xml:space="preserve">  I have a red dress.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 xml:space="preserve">4. Elle a une couleur de cheveux rouge vif. </w:t>
      </w:r>
    </w:p>
    <w:p>
      <w:r>
        <w:t xml:space="preserve">  She has a bright red hair color.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Les roses sont rouges. </w:t>
      </w:r>
    </w:p>
    <w:p>
      <w:r>
        <w:t xml:space="preserve">  Roses are red. </w:t>
      </w:r>
    </w:p>
    <w:p>
      <w:r>
        <w:t xml:space="preserve">7. Il a des cheveux rouges. </w:t>
      </w:r>
    </w:p>
    <w:p>
      <w:r>
        <w:t xml:space="preserve">  He has red hair.</w:t>
      </w:r>
    </w:p>
    <w:p>
      <w:r>
        <w:t xml:space="preserve">8. Le sang est rouge. </w:t>
      </w:r>
    </w:p>
    <w:p>
      <w:r>
        <w:t xml:space="preserve">  Blood is red.</w:t>
      </w:r>
    </w:p>
    <w:p>
      <w:r>
        <w:t>9. Tu as un chapeau rouge?</w:t>
      </w:r>
    </w:p>
    <w:p>
      <w:r>
        <w:t xml:space="preserve">  Do you have a red hat?</w:t>
      </w:r>
    </w:p>
    <w:p>
      <w:r>
        <w:t xml:space="preserve">10. Les pommes sont rouges. </w:t>
      </w:r>
    </w:p>
    <w:p>
      <w:r>
        <w:t xml:space="preserve">  Apples are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Les vêtements de ma mère sont gris.</w:t>
      </w:r>
    </w:p>
    <w:p>
      <w:r>
        <w:t xml:space="preserve">   My mother's clothes are grey.</w:t>
      </w:r>
    </w:p>
    <w:p>
      <w:r>
        <w:t xml:space="preserve">3. La robe du garçon était gris. </w:t>
      </w:r>
    </w:p>
    <w:p>
      <w:r>
        <w:t xml:space="preserve">   The boy's shirt was grey.</w:t>
      </w:r>
    </w:p>
    <w:p>
      <w:r>
        <w:t>4.  La lumière du soleil est grise.</w:t>
      </w:r>
    </w:p>
    <w:p>
      <w:r>
        <w:t xml:space="preserve">   The sun's light is grey.</w:t>
      </w:r>
    </w:p>
    <w:p>
      <w:r>
        <w:t xml:space="preserve">5. Je ne comprends pas ce qui est écrit, il y a un mélange de couleurs et de gris. </w:t>
      </w:r>
    </w:p>
    <w:p>
      <w:r>
        <w:t xml:space="preserve">    I don't understand what's written, there are a mix of colours and grey. </w:t>
      </w:r>
    </w:p>
    <w:p>
      <w:r>
        <w:t xml:space="preserve">6. La statue est en pierre grisâtre. </w:t>
      </w:r>
    </w:p>
    <w:p>
      <w:r>
        <w:t xml:space="preserve">   The statue is greyish-stone.</w:t>
      </w:r>
    </w:p>
    <w:p>
      <w:r>
        <w:t xml:space="preserve">7. L'eau du robinet est grise parfois. </w:t>
      </w:r>
    </w:p>
    <w:p>
      <w:r>
        <w:t xml:space="preserve">   The tap water is grey sometimes. </w:t>
      </w:r>
    </w:p>
    <w:p>
      <w:r>
        <w:t xml:space="preserve">8. Il s'est trompé et a peint un mur gris sur le plafond. </w:t>
      </w:r>
    </w:p>
    <w:p>
      <w:r>
        <w:t xml:space="preserve">   He made a mistake and painted a grey wall on the ceiling. </w:t>
      </w:r>
    </w:p>
    <w:p>
      <w:r>
        <w:t xml:space="preserve">9. Le gâteau était gris, mais il avait une saveur douce.  </w:t>
      </w:r>
    </w:p>
    <w:p>
      <w:r>
        <w:t xml:space="preserve">   The cake was grey, but it had a sweet taste. </w:t>
      </w:r>
    </w:p>
    <w:p>
      <w:r>
        <w:t xml:space="preserve">10. L'homme porte un chapeau gris. </w:t>
      </w:r>
    </w:p>
    <w:p>
      <w:r>
        <w:t xml:space="preserve">    The man is wearing a grey hat.</w:t>
      </w:r>
    </w:p>
    <w:p/>
    <w:p>
      <w:r>
        <w:rPr>
          <w:b/>
        </w:rPr>
        <w:t>Word: vert | Meaning: green</w:t>
      </w:r>
    </w:p>
    <w:p/>
    <w:p>
      <w:r>
        <w:t xml:space="preserve">1. Les feuilles de la plante sont vert. </w:t>
      </w:r>
    </w:p>
    <w:p>
      <w:r>
        <w:t xml:space="preserve">   The leaves of the plant are green.</w:t>
      </w:r>
    </w:p>
    <w:p>
      <w:r>
        <w:t>2. J'aime les vêtements verts.</w:t>
      </w:r>
    </w:p>
    <w:p>
      <w:r>
        <w:t xml:space="preserve">   I like clothes in green. </w:t>
      </w:r>
    </w:p>
    <w:p>
      <w:r>
        <w:t>3. La voiture est rouge, mais le toit est vert.</w:t>
      </w:r>
    </w:p>
    <w:p>
      <w:r>
        <w:t xml:space="preserve">   The car is red, but the roof is green.</w:t>
      </w:r>
    </w:p>
    <w:p>
      <w:r>
        <w:t>4. Il a un portrait de son père vert.</w:t>
      </w:r>
    </w:p>
    <w:p>
      <w:r>
        <w:t xml:space="preserve">   He has a portrait of his father in green.</w:t>
      </w:r>
    </w:p>
    <w:p>
      <w:r>
        <w:t xml:space="preserve">5. Nous avons besoin d'un vert plus intense pour notre jardin. </w:t>
      </w:r>
    </w:p>
    <w:p>
      <w:r>
        <w:t xml:space="preserve">   We need more intense green for our garden.</w:t>
      </w:r>
    </w:p>
    <w:p>
      <w:r>
        <w:t xml:space="preserve">6. La nature est verte et belle. </w:t>
      </w:r>
    </w:p>
    <w:p>
      <w:r>
        <w:t xml:space="preserve">   Nature is green and beautiful.</w:t>
      </w:r>
    </w:p>
    <w:p>
      <w:r>
        <w:t xml:space="preserve">7. Le chat est vert et il est adorable.  </w:t>
      </w:r>
    </w:p>
    <w:p>
      <w:r>
        <w:t xml:space="preserve">   The cat is green and it’s adorable.</w:t>
      </w:r>
    </w:p>
    <w:p>
      <w:r>
        <w:t xml:space="preserve">8. Les arbres verts sont magnifiques en forêt. </w:t>
      </w:r>
    </w:p>
    <w:p>
      <w:r>
        <w:t xml:space="preserve">   The green trees are magnificent in the forest.</w:t>
      </w:r>
    </w:p>
    <w:p>
      <w:r>
        <w:t>9. Il a mangé une salade verte pour le déjeuner.</w:t>
      </w:r>
    </w:p>
    <w:p>
      <w:r>
        <w:t xml:space="preserve">   He ate a green salad for lunch.</w:t>
      </w:r>
    </w:p>
    <w:p>
      <w:r>
        <w:t xml:space="preserve">10. Le ciel est vert aujourd'hui.  </w:t>
      </w:r>
    </w:p>
    <w:p>
      <w:r>
        <w:t xml:space="preserve">   The sky is green today.</w:t>
      </w:r>
    </w:p>
    <w:p/>
    <w:p>
      <w:r>
        <w:rPr>
          <w:b/>
        </w:rPr>
        <w:t>Word: orange | Meaning: fruit</w:t>
      </w:r>
    </w:p>
    <w:p/>
    <w:p>
      <w:r>
        <w:t>1. J'ai mangé une orange pour le petit-déjeuner.</w:t>
      </w:r>
    </w:p>
    <w:p>
      <w:r>
        <w:t xml:space="preserve">  I ate an orange for breakfast.</w:t>
      </w:r>
    </w:p>
    <w:p>
      <w:r>
        <w:t>2. Il a trouvé une orange au marché.</w:t>
      </w:r>
    </w:p>
    <w:p>
      <w:r>
        <w:t xml:space="preserve">  He found an orange at the market.</w:t>
      </w:r>
    </w:p>
    <w:p>
      <w:r>
        <w:t>3. L'orange est un fruit délicieux.</w:t>
      </w:r>
    </w:p>
    <w:p>
      <w:r>
        <w:t xml:space="preserve">  Orange is a delicious fruit.</w:t>
      </w:r>
    </w:p>
    <w:p>
      <w:r>
        <w:t>4. Les enfants aiment les oranges en été.</w:t>
      </w:r>
    </w:p>
    <w:p>
      <w:r>
        <w:t xml:space="preserve">  Children like oranges in summer.</w:t>
      </w:r>
    </w:p>
    <w:p>
      <w:r>
        <w:t>5. La couleur de l'orange est jaune et rouge.</w:t>
      </w:r>
    </w:p>
    <w:p>
      <w:r>
        <w:t xml:space="preserve">  The color of the orange is yellow and red. </w:t>
      </w:r>
    </w:p>
    <w:p>
      <w:r>
        <w:t xml:space="preserve">6. L'orange contient beaucoup de vitamines. </w:t>
      </w:r>
    </w:p>
    <w:p>
      <w:r>
        <w:t xml:space="preserve">  An orange contains many vitamins. </w:t>
      </w:r>
    </w:p>
    <w:p>
      <w:r>
        <w:t>7. J'adore boire de l'eau avec une orange dans mon verre.</w:t>
      </w:r>
    </w:p>
    <w:p>
      <w:r>
        <w:t xml:space="preserve">  I love drinking water with an orange in my glass.</w:t>
      </w:r>
    </w:p>
    <w:p>
      <w:r>
        <w:t>8. Le thé glacé à la vitamine C est délicieux avec un jus d'orange.</w:t>
      </w:r>
    </w:p>
    <w:p>
      <w:r>
        <w:t xml:space="preserve">  The iced tea with vitamin C is delicious with orange juice. </w:t>
      </w:r>
    </w:p>
    <w:p>
      <w:r>
        <w:t>9. La texture de l'orange est douce et sa saveur est sucrée.</w:t>
      </w:r>
    </w:p>
    <w:p>
      <w:r>
        <w:t xml:space="preserve">  The texture of the orange is soft and its flavor is sweet. </w:t>
      </w:r>
    </w:p>
    <w:p>
      <w:r>
        <w:t>10. J'ai besoin d'une orange pour faire un jus d'orange frais.</w:t>
      </w:r>
    </w:p>
    <w:p>
      <w:r>
        <w:t xml:space="preserve">  I need an orange to make fresh orange juice.</w:t>
      </w:r>
    </w:p>
    <w:p/>
    <w:p>
      <w:r>
        <w:rPr>
          <w:b/>
        </w:rPr>
        <w:t>Word: ville | Meaning: city</w:t>
      </w:r>
    </w:p>
    <w:p/>
    <w:p>
      <w:r>
        <w:t xml:space="preserve">1.  J'ai vécu dans une ville paisible pendant cinq ans. </w:t>
      </w:r>
    </w:p>
    <w:p>
      <w:r>
        <w:t xml:space="preserve">    .I lived in a peaceful town for five years.</w:t>
      </w:r>
    </w:p>
    <w:p>
      <w:r>
        <w:t>2.  La ville est très grande, avec beaucoup d'habitants.</w:t>
      </w:r>
    </w:p>
    <w:p>
      <w:r>
        <w:t xml:space="preserve">    .The city is very big, with many inhabitants. </w:t>
      </w:r>
    </w:p>
    <w:p>
      <w:r>
        <w:t>3.  Il faut aller à la ville pour acheter des produits alimentaires.</w:t>
      </w:r>
    </w:p>
    <w:p>
      <w:r>
        <w:t xml:space="preserve">    .You have to go to the city to buy food products.</w:t>
      </w:r>
    </w:p>
    <w:p>
      <w:r>
        <w:t>4.  J'ai hâte de visiter la ville de Paris.</w:t>
      </w:r>
    </w:p>
    <w:p>
      <w:r>
        <w:t xml:space="preserve">     .I am looking forward to visiting the city of Paris.</w:t>
      </w:r>
    </w:p>
    <w:p>
      <w:r>
        <w:t xml:space="preserve">5.   La ville est connue pour sa beauté naturelle. </w:t>
      </w:r>
    </w:p>
    <w:p>
      <w:r>
        <w:t xml:space="preserve">      .The city is known for its natural beauty.</w:t>
      </w:r>
    </w:p>
    <w:p>
      <w:r>
        <w:t>6.  Le centre-ville a une grande place publique.</w:t>
      </w:r>
    </w:p>
    <w:p>
      <w:r>
        <w:t xml:space="preserve">    .The town center has a big public square.</w:t>
      </w:r>
    </w:p>
    <w:p>
      <w:r>
        <w:t>7.  Les transports en commun sont très pratiques dans la ville.</w:t>
      </w:r>
    </w:p>
    <w:p>
      <w:r>
        <w:t xml:space="preserve">   .Public transportation is very practical in the city. </w:t>
      </w:r>
    </w:p>
    <w:p>
      <w:r>
        <w:t xml:space="preserve">8.  La ville est un lieu touristique important. </w:t>
      </w:r>
    </w:p>
    <w:p>
      <w:r>
        <w:t xml:space="preserve">     .The city is an important tourist destination. </w:t>
      </w:r>
    </w:p>
    <w:p>
      <w:r>
        <w:t>9.  J'ai l’intention de vivre dans une ville plus tard.</w:t>
      </w:r>
    </w:p>
    <w:p>
      <w:r>
        <w:t xml:space="preserve">    .I plan to live in a town later on. </w:t>
      </w:r>
    </w:p>
    <w:p>
      <w:r>
        <w:t xml:space="preserve">10. Les habitants de la ville sont très chaleureux. </w:t>
      </w:r>
    </w:p>
    <w:p>
      <w:r>
        <w:t xml:space="preserve">     .The inhabitants of the city are very friendly.</w:t>
      </w:r>
    </w:p>
    <w:p/>
    <w:p>
      <w:r>
        <w:rPr>
          <w:b/>
        </w:rPr>
        <w:t>Word: jour | Meaning: day</w:t>
      </w:r>
    </w:p>
    <w:p/>
    <w:p>
      <w:r>
        <w:t>1. J'ai passé un excellent jour au cinéma hier.</w:t>
      </w:r>
    </w:p>
    <w:p>
      <w:r>
        <w:t xml:space="preserve">    I had a great day at the cinema yesterday.</w:t>
      </w:r>
    </w:p>
    <w:p>
      <w:r>
        <w:t>2. Il y a une belle journée aujourd'hui, je vais profiter d'un pique-nique.</w:t>
      </w:r>
    </w:p>
    <w:p>
      <w:r>
        <w:t xml:space="preserve">   It's a beautiful day today, I'm going to enjoy a picnic. </w:t>
      </w:r>
    </w:p>
    <w:p>
      <w:r>
        <w:t xml:space="preserve">3. Ce soir, j'ai du aller à un événement important, et cela est un jour de fête. </w:t>
      </w:r>
    </w:p>
    <w:p>
      <w:r>
        <w:t xml:space="preserve">    Tonight, I had to go to an important event, and it's a celebratory day. </w:t>
      </w:r>
    </w:p>
    <w:p>
      <w:r>
        <w:t>4. Les enfants ont beaucoup aimé leur journée dans la nature.</w:t>
      </w:r>
    </w:p>
    <w:p>
      <w:r>
        <w:t xml:space="preserve">   The children really enjoyed their day in nature. </w:t>
      </w:r>
    </w:p>
    <w:p>
      <w:r>
        <w:t xml:space="preserve">5. J’ai fait une promenade et j’ai passé une belle journée.  </w:t>
      </w:r>
    </w:p>
    <w:p>
      <w:r>
        <w:t xml:space="preserve">    I went for a walk and had a nice day.</w:t>
      </w:r>
    </w:p>
    <w:p>
      <w:r>
        <w:t xml:space="preserve">6. Le soleil brille aujourd'hui, il faut profiter de ce jour unique ! </w:t>
      </w:r>
    </w:p>
    <w:p>
      <w:r>
        <w:t xml:space="preserve">   The sun is shining today, we have to take advantage of this special day!</w:t>
      </w:r>
    </w:p>
    <w:p>
      <w:r>
        <w:t xml:space="preserve">7. La famille se réunie pour un repas en commun et les jours sont plus heureux. </w:t>
      </w:r>
    </w:p>
    <w:p>
      <w:r>
        <w:t xml:space="preserve">    The family gets together for a meal and the days are happier.  </w:t>
      </w:r>
    </w:p>
    <w:p>
      <w:r>
        <w:t xml:space="preserve">8. Nous avons beaucoup travaillé ce jour, mais on peut tout de même célébrer ! </w:t>
      </w:r>
    </w:p>
    <w:p>
      <w:r>
        <w:t xml:space="preserve">    We worked a lot today, but we can still celebrate! </w:t>
      </w:r>
    </w:p>
    <w:p>
      <w:r>
        <w:t xml:space="preserve">9. Ils ont passé un jour mémorable à l'université et ils sont très heureux. </w:t>
      </w:r>
    </w:p>
    <w:p>
      <w:r>
        <w:t xml:space="preserve">    They had a memorable day at the university and are very happy.</w:t>
      </w:r>
    </w:p>
    <w:p>
      <w:r>
        <w:t>10. J’ai hâte de faire une journée plus douce après cette semaine difficile.</w:t>
      </w:r>
    </w:p>
    <w:p>
      <w:r>
        <w:t xml:space="preserve">   I look forward to having a softer day after this difficult week.</w:t>
      </w:r>
    </w:p>
    <w:p/>
    <w:p>
      <w:r>
        <w:rPr>
          <w:b/>
        </w:rPr>
        <w:t>Word: nuit | Meaning: night</w:t>
      </w:r>
    </w:p>
    <w:p/>
    <w:p>
      <w:r>
        <w:t>1. La nuit tombe, et les étoiles s'éveillent dans le ciel nocturne.</w:t>
      </w:r>
    </w:p>
    <w:p>
      <w:r>
        <w:t xml:space="preserve">   The night falls, and stars awaken in the nocturnal sky.</w:t>
      </w:r>
    </w:p>
    <w:p>
      <w:r>
        <w:t>2. J'aime passer la nuit à lire un bon livre.</w:t>
      </w:r>
    </w:p>
    <w:p>
      <w:r>
        <w:t xml:space="preserve">   I like to spend the night reading a good book.</w:t>
      </w:r>
    </w:p>
    <w:p>
      <w:r>
        <w:t>3.  Le climat de cette ville est froid en hiver, et on peut ressentir la nuit plus longtemps.</w:t>
      </w:r>
    </w:p>
    <w:p>
      <w:r>
        <w:t xml:space="preserve">    The climate of this town is cold in winter, and one can feel the night longer. </w:t>
      </w:r>
    </w:p>
    <w:p>
      <w:r>
        <w:t>4.  La nuit d'Halloween est une occasion spéciale pour les enfants.</w:t>
      </w:r>
    </w:p>
    <w:p>
      <w:r>
        <w:t xml:space="preserve">   Halloween night is a special occasion for children.</w:t>
      </w:r>
    </w:p>
    <w:p>
      <w:r>
        <w:t>5. Il fait très froid en hiver, et la nuit se prolonge.</w:t>
      </w:r>
    </w:p>
    <w:p>
      <w:r>
        <w:t xml:space="preserve">    It is very cold in winter, and the night stretches on.</w:t>
      </w:r>
    </w:p>
    <w:p>
      <w:r>
        <w:t>6. J'aime l'idée de dormir toute la nuit avec mon chien.</w:t>
      </w:r>
    </w:p>
    <w:p>
      <w:r>
        <w:t xml:space="preserve">    I like the idea of sleeping all through the night with my dog. </w:t>
      </w:r>
    </w:p>
    <w:p>
      <w:r>
        <w:t>7.  Nous avons passé une nuit agréable en famille.</w:t>
      </w:r>
    </w:p>
    <w:p>
      <w:r>
        <w:t xml:space="preserve">   We had a pleasant night together as a family. </w:t>
      </w:r>
    </w:p>
    <w:p>
      <w:r>
        <w:t>8. Le silence de la nuit est apaisant.</w:t>
      </w:r>
    </w:p>
    <w:p>
      <w:r>
        <w:t xml:space="preserve">    The silence of the night is soothing.</w:t>
      </w:r>
    </w:p>
    <w:p>
      <w:r>
        <w:t>9.  Il faut se préparer à l'heure du coucher pour ne pas manquer le lever de la nuit.</w:t>
      </w:r>
    </w:p>
    <w:p>
      <w:r>
        <w:t xml:space="preserve">   You must prepare for bed time to not miss the sunrise.</w:t>
      </w:r>
    </w:p>
    <w:p>
      <w:r>
        <w:t xml:space="preserve">10. La nuit est une période de mystère et d'intrigue. </w:t>
      </w:r>
    </w:p>
    <w:p>
      <w:r>
        <w:t xml:space="preserve">    Night is a period of mystery and intrigue.</w:t>
      </w:r>
    </w:p>
    <w:p/>
    <w:p>
      <w:r>
        <w:rPr>
          <w:b/>
        </w:rPr>
        <w:t>Word: chat | Meaning: cat</w:t>
      </w:r>
    </w:p>
    <w:p/>
    <w:p>
      <w:r>
        <w:t>1. Il y a un chat gris sur la table.</w:t>
      </w:r>
    </w:p>
    <w:p>
      <w:r>
        <w:t xml:space="preserve">   There is a grey cat on the table.</w:t>
      </w:r>
    </w:p>
    <w:p>
      <w:r>
        <w:t xml:space="preserve">2.  Je rencontre mon ami chaque semaine et nous parlons de nos chats. </w:t>
      </w:r>
    </w:p>
    <w:p>
      <w:r>
        <w:t xml:space="preserve">   I meet my friend every week and we talk about our cats. </w:t>
      </w:r>
    </w:p>
    <w:p>
      <w:r>
        <w:t>3. Le chat est très calme et se promène doucement.</w:t>
      </w:r>
    </w:p>
    <w:p>
      <w:r>
        <w:t xml:space="preserve">   The cat is very calm and walks slowly. </w:t>
      </w:r>
    </w:p>
    <w:p>
      <w:r>
        <w:t>4. La chatte a besoin d'une bonne alimentation pour se sentir bien.</w:t>
      </w:r>
    </w:p>
    <w:p>
      <w:r>
        <w:t xml:space="preserve">   The kitten needs good food to feel well. </w:t>
      </w:r>
    </w:p>
    <w:p>
      <w:r>
        <w:t>5.  Je préfère les chats à la compagnie des chiens.</w:t>
      </w:r>
    </w:p>
    <w:p>
      <w:r>
        <w:t xml:space="preserve">   I prefer cats to the company of dogs. </w:t>
      </w:r>
    </w:p>
    <w:p>
      <w:r>
        <w:t>6. Il est important de donner une attention spéciale au chat.</w:t>
      </w:r>
    </w:p>
    <w:p>
      <w:r>
        <w:t xml:space="preserve">   It is important to give special attention to the cat.</w:t>
      </w:r>
    </w:p>
    <w:p>
      <w:r>
        <w:t>7. Je pense que le chat est un animal très intelligent.</w:t>
      </w:r>
    </w:p>
    <w:p>
      <w:r>
        <w:t xml:space="preserve">   I think that the cat is a very intelligent animal.</w:t>
      </w:r>
    </w:p>
    <w:p>
      <w:r>
        <w:t xml:space="preserve">8.  Les chats sont des animaux domestiques qui nous apportent beaucoup de joie. </w:t>
      </w:r>
    </w:p>
    <w:p>
      <w:r>
        <w:t xml:space="preserve">    Cats are domestic animals that bring us a lot of joy.</w:t>
      </w:r>
    </w:p>
    <w:p>
      <w:r>
        <w:t>9.  Le chat s'est endormi sur le canapé et il dort paisiblement.</w:t>
      </w:r>
    </w:p>
    <w:p>
      <w:r>
        <w:t xml:space="preserve">   The cat fell asleep on the sofa and it sleeps peacefully.</w:t>
      </w:r>
    </w:p>
    <w:p>
      <w:r>
        <w:t xml:space="preserve">10.  La conversation entre les chats et les humains est fascinante et parfois même mystérieuse. </w:t>
      </w:r>
    </w:p>
    <w:p>
      <w:r>
        <w:t xml:space="preserve">    The conversation between cats and humans is fascinating and sometimes even mysterious.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dévouée.  </w:t>
      </w:r>
    </w:p>
    <w:p>
      <w:r>
        <w:t xml:space="preserve">    She is an intelligent and devoted woman.</w:t>
      </w:r>
    </w:p>
    <w:p>
      <w:r>
        <w:t xml:space="preserve">2. La femme travaille à l'hôpital.  </w:t>
      </w:r>
    </w:p>
    <w:p>
      <w:r>
        <w:t xml:space="preserve">    The woman works at the hospital.</w:t>
      </w:r>
    </w:p>
    <w:p>
      <w:r>
        <w:t xml:space="preserve">3. Les femmes sont plus sensibles aux émotions. </w:t>
      </w:r>
    </w:p>
    <w:p>
      <w:r>
        <w:t xml:space="preserve">    Women are more sensitive to emotions.</w:t>
      </w:r>
    </w:p>
    <w:p>
      <w:r>
        <w:t>4. La femme a acheté une nouvelle voiture.</w:t>
      </w:r>
    </w:p>
    <w:p>
      <w:r>
        <w:t xml:space="preserve">    The woman bought a new car.</w:t>
      </w:r>
    </w:p>
    <w:p>
      <w:r>
        <w:t>5. Elle est très fière de sa femme.</w:t>
      </w:r>
    </w:p>
    <w:p>
      <w:r>
        <w:t xml:space="preserve">    She is very proud of her wife.</w:t>
      </w:r>
    </w:p>
    <w:p>
      <w:r>
        <w:t xml:space="preserve">6. Mon amie est une femme courageuse.  </w:t>
      </w:r>
    </w:p>
    <w:p>
      <w:r>
        <w:t xml:space="preserve">    My friend is a courageous woman. </w:t>
      </w:r>
    </w:p>
    <w:p>
      <w:r>
        <w:t xml:space="preserve">7. L'homme et la femme ont un projet commun. </w:t>
      </w:r>
    </w:p>
    <w:p>
      <w:r>
        <w:t xml:space="preserve">    The man and the woman have a common project.</w:t>
      </w:r>
    </w:p>
    <w:p>
      <w:r>
        <w:t xml:space="preserve">8. La femme s’est rendue compte de l’erreur.   </w:t>
      </w:r>
    </w:p>
    <w:p>
      <w:r>
        <w:t xml:space="preserve">    The woman realized the mistake. </w:t>
      </w:r>
    </w:p>
    <w:p>
      <w:r>
        <w:t xml:space="preserve">9. Les femmes sont des êtres précieux.  </w:t>
      </w:r>
    </w:p>
    <w:p>
      <w:r>
        <w:t xml:space="preserve">    Women are precious beings.</w:t>
      </w:r>
    </w:p>
    <w:p>
      <w:r>
        <w:t xml:space="preserve">10. Le livre raconte l'histoire d'une femme libre. </w:t>
      </w:r>
    </w:p>
    <w:p>
      <w:r>
        <w:t xml:space="preserve">    The book tells the story of a free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