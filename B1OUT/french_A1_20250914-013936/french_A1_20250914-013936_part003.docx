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du chêne tombent sur le sol en automne.</w:t>
      </w:r>
    </w:p>
    <w:p>
      <w:r>
        <w:t xml:space="preserve">  The oak leaves fall to the ground in autumn.</w:t>
      </w:r>
    </w:p>
    <w:p>
      <w:r>
        <w:t>2. J'aime beaucoup la texture des feuilles d'érable.</w:t>
      </w:r>
    </w:p>
    <w:p>
      <w:r>
        <w:t xml:space="preserve">   I like the texture of maple leaves. </w:t>
      </w:r>
    </w:p>
    <w:p>
      <w:r>
        <w:t>3. La feuille de la nature est essentielle à la survie de l’homme.</w:t>
      </w:r>
    </w:p>
    <w:p>
      <w:r>
        <w:t xml:space="preserve">   Nature's leaf is essential to human survival.</w:t>
      </w:r>
    </w:p>
    <w:p>
      <w:r>
        <w:t>4. J'ai besoin d'une feuille pour écrire une note.</w:t>
      </w:r>
    </w:p>
    <w:p>
      <w:r>
        <w:t xml:space="preserve">   I need a sheet to write a note.</w:t>
      </w:r>
    </w:p>
    <w:p>
      <w:r>
        <w:t xml:space="preserve">5. Les feuilles ont beaucoup de couleurs différentes en automne. </w:t>
      </w:r>
    </w:p>
    <w:p>
      <w:r>
        <w:t xml:space="preserve">   Leaves have many different colors in autumn.</w:t>
      </w:r>
    </w:p>
    <w:p>
      <w:r>
        <w:t>6. Il était temps de changer les feuilles dans le livre.</w:t>
      </w:r>
    </w:p>
    <w:p>
      <w:r>
        <w:t xml:space="preserve">  It was time to change the pages in the book.</w:t>
      </w:r>
    </w:p>
    <w:p>
      <w:r>
        <w:t>7. La feuille de pain est un aliment populaire et traditionnel.</w:t>
      </w:r>
    </w:p>
    <w:p>
      <w:r>
        <w:t xml:space="preserve">  The bread leaf is a popular and traditional food.</w:t>
      </w:r>
    </w:p>
    <w:p>
      <w:r>
        <w:t xml:space="preserve">8. L'arbre est couvert de feuilles vertes en été. </w:t>
      </w:r>
    </w:p>
    <w:p>
      <w:r>
        <w:t xml:space="preserve">   The tree is covered with green leaves in summer. </w:t>
      </w:r>
    </w:p>
    <w:p>
      <w:r>
        <w:t>9. Je suis désolé, j’ai besoin d’une feuille pour prendre des notes sur ma leçon.</w:t>
      </w:r>
    </w:p>
    <w:p>
      <w:r>
        <w:t xml:space="preserve">   I am sorry, I need a sheet to take notes on my lesson.</w:t>
      </w:r>
    </w:p>
    <w:p>
      <w:r>
        <w:t xml:space="preserve">10.  Les feuilles de la rose sont très fragiles. </w:t>
      </w:r>
    </w:p>
    <w:p>
      <w:r>
        <w:t xml:space="preserve">    The leaves of the rose are very fragile.</w:t>
      </w:r>
    </w:p>
    <w:p/>
    <w:p>
      <w:r>
        <w:rPr>
          <w:b/>
        </w:rPr>
        <w:t>Word: Chat | Meaning: Cat</w:t>
      </w:r>
    </w:p>
    <w:p/>
    <w:p>
      <w:r>
        <w:t>1. Il est parti discuter avec un ami au café.</w:t>
      </w:r>
    </w:p>
    <w:p>
      <w:r>
        <w:t xml:space="preserve">   He went to chat with a friend at the cafe.</w:t>
      </w:r>
    </w:p>
    <w:p>
      <w:r>
        <w:t>2. Je vais me mettre à dormir pour la suite de notre discussion.</w:t>
      </w:r>
    </w:p>
    <w:p>
      <w:r>
        <w:t xml:space="preserve">   I'm going to go to sleep for the rest of our discussion.</w:t>
      </w:r>
    </w:p>
    <w:p>
      <w:r>
        <w:t>3. Les chats sont des animaux domestiques fascinants.</w:t>
      </w:r>
    </w:p>
    <w:p>
      <w:r>
        <w:t xml:space="preserve">   Cats are fascinating domestic animals.</w:t>
      </w:r>
    </w:p>
    <w:p>
      <w:r>
        <w:t>4.  Il avait un chat gris et élégant.</w:t>
      </w:r>
    </w:p>
    <w:p>
      <w:r>
        <w:t xml:space="preserve">    He had a gray and elegant cat.</w:t>
      </w:r>
    </w:p>
    <w:p>
      <w:r>
        <w:t>5. Mon chat est très doux et gentil.</w:t>
      </w:r>
    </w:p>
    <w:p>
      <w:r>
        <w:t xml:space="preserve">   My cat is very sweet and kind.</w:t>
      </w:r>
    </w:p>
    <w:p>
      <w:r>
        <w:t>6. La conversation s'est terminée par une discussion sur la politique.</w:t>
      </w:r>
    </w:p>
    <w:p>
      <w:r>
        <w:t xml:space="preserve">   The conversation ended with a discussion on politics.</w:t>
      </w:r>
    </w:p>
    <w:p>
      <w:r>
        <w:t>7.  Nous avons discuté de nos projets pour le weekend.</w:t>
      </w:r>
    </w:p>
    <w:p>
      <w:r>
        <w:t xml:space="preserve">    We discussed our plans for the weekend. </w:t>
      </w:r>
    </w:p>
    <w:p>
      <w:r>
        <w:t xml:space="preserve">8. Il attend un chat noir et rond dans son jardin. </w:t>
      </w:r>
    </w:p>
    <w:p>
      <w:r>
        <w:t xml:space="preserve">    He's waiting for a black and round cat in his garden.</w:t>
      </w:r>
    </w:p>
    <w:p>
      <w:r>
        <w:t xml:space="preserve">9. Le chat est un animal très sociable. </w:t>
      </w:r>
    </w:p>
    <w:p>
      <w:r>
        <w:t xml:space="preserve">   The cat is a very social animal. </w:t>
      </w:r>
    </w:p>
    <w:p>
      <w:r>
        <w:t>10.  Il a beaucoup de choses à discuter avec ses amis.</w:t>
      </w:r>
    </w:p>
    <w:p>
      <w:r>
        <w:t xml:space="preserve">    He has a lot to talk with his friends.</w:t>
      </w:r>
    </w:p>
    <w:p/>
    <w:p>
      <w:r>
        <w:rPr>
          <w:b/>
        </w:rPr>
        <w:t>Word: Maison | Meaning: House</w:t>
      </w:r>
    </w:p>
    <w:p/>
    <w:p>
      <w:r>
        <w:t>1. J'ai une maison avec un jardin.</w:t>
      </w:r>
    </w:p>
    <w:p>
      <w:r>
        <w:t xml:space="preserve">    I have a house with a garden.</w:t>
      </w:r>
    </w:p>
    <w:p>
      <w:r>
        <w:t>2. La maison de ma grand-mère est très grande.</w:t>
      </w:r>
    </w:p>
    <w:p>
      <w:r>
        <w:t xml:space="preserve">    My grandmother's house is very big.</w:t>
      </w:r>
    </w:p>
    <w:p>
      <w:r>
        <w:t xml:space="preserve">3. Tu as besoin d'aller à la maison ? </w:t>
      </w:r>
    </w:p>
    <w:p>
      <w:r>
        <w:t xml:space="preserve">   Do you need to go home?</w:t>
      </w:r>
    </w:p>
    <w:p>
      <w:r>
        <w:t>4. Nos voisins ont une maison en bois.</w:t>
      </w:r>
    </w:p>
    <w:p>
      <w:r>
        <w:t xml:space="preserve">    Our neighbors have a wood house.</w:t>
      </w:r>
    </w:p>
    <w:p>
      <w:r>
        <w:t>5. Mon ami a emménagé dans une maison plus grande cette année.</w:t>
      </w:r>
    </w:p>
    <w:p>
      <w:r>
        <w:t xml:space="preserve">     My friend moved into a larger house this year.</w:t>
      </w:r>
    </w:p>
    <w:p>
      <w:r>
        <w:t xml:space="preserve">6. La maison de mon père est située dans un petit village. </w:t>
      </w:r>
    </w:p>
    <w:p>
      <w:r>
        <w:t xml:space="preserve">   My father's house is located in a small village.</w:t>
      </w:r>
    </w:p>
    <w:p>
      <w:r>
        <w:t>7. Je vais visiter ma maison demain.</w:t>
      </w:r>
    </w:p>
    <w:p>
      <w:r>
        <w:t xml:space="preserve">    I am going to visit my house tomorrow.</w:t>
      </w:r>
    </w:p>
    <w:p>
      <w:r>
        <w:t>8.  Je voudrais acheter une maison plus confortable.</w:t>
      </w:r>
    </w:p>
    <w:p>
      <w:r>
        <w:t xml:space="preserve">    I would like to buy a more comfortable house.</w:t>
      </w:r>
    </w:p>
    <w:p>
      <w:r>
        <w:t xml:space="preserve">9. La famille vit dans la maison de ville centrale. </w:t>
      </w:r>
    </w:p>
    <w:p>
      <w:r>
        <w:t xml:space="preserve">   The family lives in the city center's house. </w:t>
      </w:r>
    </w:p>
    <w:p>
      <w:r>
        <w:t>10.  L’appartement est à louer, mais la maison est disponible.</w:t>
      </w:r>
    </w:p>
    <w:p>
      <w:r>
        <w:t xml:space="preserve">   The apartment is for rent, but the house is available.</w:t>
      </w:r>
    </w:p>
    <w:p/>
    <w:p>
      <w:r>
        <w:rPr>
          <w:b/>
        </w:rPr>
        <w:t>Word: Ville | Meaning: City</w:t>
      </w:r>
    </w:p>
    <w:p/>
    <w:p>
      <w:r>
        <w:t>1. J'aime la ville d'Annecy, avec ses canaux pittoresques et ses maisons colorées.</w:t>
      </w:r>
    </w:p>
    <w:p>
      <w:r>
        <w:t xml:space="preserve">  . I love the city of Annecy with its picturesque canals and colourful houses.</w:t>
      </w:r>
    </w:p>
    <w:p>
      <w:r>
        <w:t>2. La ville est très animée le week-end, surtout en soirée.</w:t>
      </w:r>
    </w:p>
    <w:p>
      <w:r>
        <w:t xml:space="preserve">   . The city is very lively at weekends, especially in the evening.</w:t>
      </w:r>
    </w:p>
    <w:p>
      <w:r>
        <w:t>3. Nous avons visité la ville de Paris et nous avons beaucoup aimé les monuments historiques.</w:t>
      </w:r>
    </w:p>
    <w:p>
      <w:r>
        <w:t xml:space="preserve">  . We visited the city of Paris and we loved the historical monuments.</w:t>
      </w:r>
    </w:p>
    <w:p>
      <w:r>
        <w:t>4. La ville est située dans une région montagneuse avec des paysages magnifiques.</w:t>
      </w:r>
    </w:p>
    <w:p>
      <w:r>
        <w:t xml:space="preserve">  . The city is located in a mountainous region with beautiful landscapes.</w:t>
      </w:r>
    </w:p>
    <w:p>
      <w:r>
        <w:t>5. Mon ami vit en ville et il travaille comme développeur web.</w:t>
      </w:r>
    </w:p>
    <w:p>
      <w:r>
        <w:t xml:space="preserve">   . My friend lives in the city and he works as a web developer.</w:t>
      </w:r>
    </w:p>
    <w:p>
      <w:r>
        <w:t>6. Le marché de la ville offre une variété d'produits frais et locaux.</w:t>
      </w:r>
    </w:p>
    <w:p>
      <w:r>
        <w:t xml:space="preserve">   . The market of the city offers a variety of fresh and local products.</w:t>
      </w:r>
    </w:p>
    <w:p>
      <w:r>
        <w:t>7. La pollution est un problème dans les grandes villes.</w:t>
      </w:r>
    </w:p>
    <w:p>
      <w:r>
        <w:t xml:space="preserve">    . Pollution is a problem in large cities.</w:t>
      </w:r>
    </w:p>
    <w:p>
      <w:r>
        <w:t xml:space="preserve">8. Il y a beaucoup d’attractions touristiques à visiter dans la ville. </w:t>
      </w:r>
    </w:p>
    <w:p>
      <w:r>
        <w:t xml:space="preserve">     . There are many tourist attractions to visit in the city.</w:t>
      </w:r>
    </w:p>
    <w:p>
      <w:r>
        <w:t>9. Le maire de la ville a annoncé une nouvelle construction de logements sociaux.</w:t>
      </w:r>
    </w:p>
    <w:p>
      <w:r>
        <w:t xml:space="preserve">     . The mayor of the city announced a new construction of social housing.</w:t>
      </w:r>
    </w:p>
    <w:p>
      <w:r>
        <w:t xml:space="preserve">10. Nous avons pris le train pour aller à notre ville natale. </w:t>
      </w:r>
    </w:p>
    <w:p>
      <w:r>
        <w:t xml:space="preserve">      . We took the train to go to our hometown.</w:t>
      </w:r>
    </w:p>
    <w:p/>
    <w:p>
      <w:r>
        <w:rPr>
          <w:b/>
        </w:rPr>
        <w:t>Word: Homme | Meaning: Man</w:t>
      </w:r>
    </w:p>
    <w:p/>
    <w:p>
      <w:r>
        <w:t>1. Il est un homme gentil et bienveillant.</w:t>
      </w:r>
    </w:p>
    <w:p>
      <w:r>
        <w:t xml:space="preserve">   He is a kind and benevolent man.</w:t>
      </w:r>
    </w:p>
    <w:p>
      <w:r>
        <w:t>2. Les hommes sont plus grands que les femmes généralement.</w:t>
      </w:r>
    </w:p>
    <w:p>
      <w:r>
        <w:t xml:space="preserve">   Men are generally taller than women.</w:t>
      </w:r>
    </w:p>
    <w:p>
      <w:r>
        <w:t>3. L'homme a acheté une nouvelle voiture.</w:t>
      </w:r>
    </w:p>
    <w:p>
      <w:r>
        <w:t xml:space="preserve">   The man bought a new car.</w:t>
      </w:r>
    </w:p>
    <w:p>
      <w:r>
        <w:t>4. L'homme est fatigué après le voyage long.</w:t>
      </w:r>
    </w:p>
    <w:p>
      <w:r>
        <w:t xml:space="preserve">   The man is tired after the long journey.</w:t>
      </w:r>
    </w:p>
    <w:p>
      <w:r>
        <w:t>5. Les hommes et les femmes ont besoin d'un repas sain.</w:t>
      </w:r>
    </w:p>
    <w:p>
      <w:r>
        <w:t xml:space="preserve">   Men and women need a healthy meal.</w:t>
      </w:r>
    </w:p>
    <w:p>
      <w:r>
        <w:t>6. Il y a plusieurs hommes dans la salle.</w:t>
      </w:r>
    </w:p>
    <w:p>
      <w:r>
        <w:t xml:space="preserve">   There are several men in the room.</w:t>
      </w:r>
    </w:p>
    <w:p>
      <w:r>
        <w:t xml:space="preserve">7. L'homme est un bon leader, mais il a parfois des idées non conformes. </w:t>
      </w:r>
    </w:p>
    <w:p>
      <w:r>
        <w:t xml:space="preserve">   The man is a good leader, but he sometimes has unconventional ideas.</w:t>
      </w:r>
    </w:p>
    <w:p>
      <w:r>
        <w:t>8. Les hommes ont besoin de se reposer après le travail acharné.</w:t>
      </w:r>
    </w:p>
    <w:p>
      <w:r>
        <w:t xml:space="preserve">   Men need to rest after hard work.</w:t>
      </w:r>
    </w:p>
    <w:p>
      <w:r>
        <w:t>9. Il s'est présenté à la rencontre avec un homme en costume élégant.</w:t>
      </w:r>
    </w:p>
    <w:p>
      <w:r>
        <w:t xml:space="preserve">   He presented himself at the meeting with an elegant-dressed man.</w:t>
      </w:r>
    </w:p>
    <w:p>
      <w:r>
        <w:t xml:space="preserve">10. L'homme est parti chez sa famille pour les vacances. </w:t>
      </w:r>
    </w:p>
    <w:p>
      <w:r>
        <w:t xml:space="preserve">    The man went to his family for holidays.</w:t>
      </w:r>
    </w:p>
    <w:p/>
    <w:p>
      <w:r>
        <w:rPr>
          <w:b/>
        </w:rPr>
        <w:t>Word: Soleil | Meaning: Sun</w:t>
      </w:r>
    </w:p>
    <w:p/>
    <w:p>
      <w:r>
        <w:t>1. Le soleil brille tout au long de la journée.</w:t>
      </w:r>
    </w:p>
    <w:p>
      <w:r>
        <w:t xml:space="preserve">  The sun shines all day long.</w:t>
      </w:r>
    </w:p>
    <w:p>
      <w:r>
        <w:t>2. J'adore regarder le soleil couchant.</w:t>
      </w:r>
    </w:p>
    <w:p>
      <w:r>
        <w:t xml:space="preserve">  I love watching the sunset.</w:t>
      </w:r>
    </w:p>
    <w:p>
      <w:r>
        <w:t>3. La lumière du soleil est importante pour la santé.</w:t>
      </w:r>
    </w:p>
    <w:p>
      <w:r>
        <w:t xml:space="preserve">  The sunshine is important for health.</w:t>
      </w:r>
    </w:p>
    <w:p>
      <w:r>
        <w:t>4. Il y a une grande différence entre le soleil et la lune.</w:t>
      </w:r>
    </w:p>
    <w:p>
      <w:r>
        <w:t xml:space="preserve">  There’s a great difference between the sun and the moon. </w:t>
      </w:r>
    </w:p>
    <w:p>
      <w:r>
        <w:t>5. Nous sommes allés à la plage et avons profité du soleil.</w:t>
      </w:r>
    </w:p>
    <w:p>
      <w:r>
        <w:t xml:space="preserve">  We went to the beach and enjoyed the sunshine.</w:t>
      </w:r>
    </w:p>
    <w:p>
      <w:r>
        <w:t>6. Le soleil est un élément important de notre planète.</w:t>
      </w:r>
    </w:p>
    <w:p>
      <w:r>
        <w:t xml:space="preserve">  The sun is an important element of our planet.</w:t>
      </w:r>
    </w:p>
    <w:p>
      <w:r>
        <w:t>7. La lumière du soleil aide les plantes à pousser.</w:t>
      </w:r>
    </w:p>
    <w:p>
      <w:r>
        <w:t xml:space="preserve">  Sunlight helps plants grow. </w:t>
      </w:r>
    </w:p>
    <w:p>
      <w:r>
        <w:t>8. Les enfants aiment jouer dehors et profiter du soleil.</w:t>
      </w:r>
    </w:p>
    <w:p>
      <w:r>
        <w:t xml:space="preserve">  Kids like to play outside and enjoy the sunshine.</w:t>
      </w:r>
    </w:p>
    <w:p>
      <w:r>
        <w:t>9. Le soleil est le centre de notre système solaire.</w:t>
      </w:r>
    </w:p>
    <w:p>
      <w:r>
        <w:t xml:space="preserve">  The sun is the center of our solar system.</w:t>
      </w:r>
    </w:p>
    <w:p>
      <w:r>
        <w:t xml:space="preserve">10. Il y a une chance que le soleil se dégage de l'horizon demain. </w:t>
      </w:r>
    </w:p>
    <w:p>
      <w:r>
        <w:t xml:space="preserve">    There’s a chance the sun will appear from the horizon tomorrow.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 I like to drink fresh water every day.</w:t>
      </w:r>
    </w:p>
    <w:p>
      <w:r>
        <w:t xml:space="preserve">2. Il y a beaucoup d'eau dans la source. </w:t>
      </w:r>
    </w:p>
    <w:p>
      <w:r>
        <w:t xml:space="preserve">    There is a lot of water in the spring. </w:t>
      </w:r>
    </w:p>
    <w:p>
      <w:r>
        <w:t>3. L'eau est essentielle pour la vie.</w:t>
      </w:r>
    </w:p>
    <w:p>
      <w:r>
        <w:t xml:space="preserve">    Water is essential for life.</w:t>
      </w:r>
    </w:p>
    <w:p>
      <w:r>
        <w:t>4.  Nous allons faire une excursion en bateau sur l'eau.</w:t>
      </w:r>
    </w:p>
    <w:p>
      <w:r>
        <w:t xml:space="preserve">    We are going to take a boat trip on the water.</w:t>
      </w:r>
    </w:p>
    <w:p>
      <w:r>
        <w:t>5. La voiture a besoin d’eau pour fonctionner.</w:t>
      </w:r>
    </w:p>
    <w:p>
      <w:r>
        <w:t xml:space="preserve">    The car needs water to work. </w:t>
      </w:r>
    </w:p>
    <w:p>
      <w:r>
        <w:t>6. L'eau du robinet est potable.</w:t>
      </w:r>
    </w:p>
    <w:p>
      <w:r>
        <w:t xml:space="preserve">    Drinking water from the faucet is drinkable.</w:t>
      </w:r>
    </w:p>
    <w:p>
      <w:r>
        <w:t>7.  Il faut arroser les plantes avec de l'eau.</w:t>
      </w:r>
    </w:p>
    <w:p>
      <w:r>
        <w:t xml:space="preserve">   You need to water plants with water. </w:t>
      </w:r>
    </w:p>
    <w:p>
      <w:r>
        <w:t>8.  L'eau est disponible à la station-service.</w:t>
      </w:r>
    </w:p>
    <w:p>
      <w:r>
        <w:t xml:space="preserve">    Water is available at the gas station.</w:t>
      </w:r>
    </w:p>
    <w:p>
      <w:r>
        <w:t>9.  Le ciel était bleu et il y avait beaucoup d'eau dans le soleil.</w:t>
      </w:r>
    </w:p>
    <w:p>
      <w:r>
        <w:t xml:space="preserve">    The sky was blue and there was a lot of water in the sun.</w:t>
      </w:r>
    </w:p>
    <w:p>
      <w:r>
        <w:t xml:space="preserve">10.  Il pleut aujourd’hui, donc nous devons boire de l’eau. </w:t>
      </w:r>
    </w:p>
    <w:p>
      <w:r>
        <w:t xml:space="preserve">   It is raining today, so we need to drink some water.</w:t>
      </w:r>
    </w:p>
    <w:p/>
    <w:p>
      <w:r>
        <w:rPr>
          <w:b/>
        </w:rPr>
        <w:t>Word: Vent | Meaning: Wind</w:t>
      </w:r>
    </w:p>
    <w:p/>
    <w:p>
      <w:r>
        <w:t>1. Il y a un vent frais qui souffle à travers les arbres.</w:t>
      </w:r>
    </w:p>
    <w:p>
      <w:r>
        <w:t xml:space="preserve">    There is a fresh wind that blows through the trees.</w:t>
      </w:r>
    </w:p>
    <w:p>
      <w:r>
        <w:t>2. Le vent soufflait fort et il était impossible de rester debout.</w:t>
      </w:r>
    </w:p>
    <w:p>
      <w:r>
        <w:t xml:space="preserve">    The wind was blowing hard and it was impossible to stand still.</w:t>
      </w:r>
    </w:p>
    <w:p>
      <w:r>
        <w:t>3.  La vent nous a fait monter sur la plage pour admirer la vue.</w:t>
      </w:r>
    </w:p>
    <w:p>
      <w:r>
        <w:t xml:space="preserve">    The wind took us up to the beach to admire the view.</w:t>
      </w:r>
    </w:p>
    <w:p>
      <w:r>
        <w:t xml:space="preserve">4. L’air est humide et le vent souffle fort. </w:t>
      </w:r>
    </w:p>
    <w:p>
      <w:r>
        <w:t xml:space="preserve">   The air is humid, and the wind blows hard.</w:t>
      </w:r>
    </w:p>
    <w:p>
      <w:r>
        <w:t xml:space="preserve">5. Le vent a déterré les feuilles mortes dans la cour. </w:t>
      </w:r>
    </w:p>
    <w:p>
      <w:r>
        <w:t xml:space="preserve">   The wind blew the dead leaves out into the courtyard.</w:t>
      </w:r>
    </w:p>
    <w:p>
      <w:r>
        <w:t>6. La plage était calme mais le vent murmurait doucement contre nos oreilles.</w:t>
      </w:r>
    </w:p>
    <w:p>
      <w:r>
        <w:t xml:space="preserve">    The beach was calm but the wind whispered softly against our ears.</w:t>
      </w:r>
    </w:p>
    <w:p>
      <w:r>
        <w:t xml:space="preserve">7.  Le vent nous a emmenés loin de notre ville et nous a amené vers une nouvelle aventure. </w:t>
      </w:r>
    </w:p>
    <w:p>
      <w:r>
        <w:t xml:space="preserve">    The wind took us away from our city and brought us to a new adventure.</w:t>
      </w:r>
    </w:p>
    <w:p>
      <w:r>
        <w:t>8. Le vent était chaud et sec, il n’y avait pas de pluie depuis des semaines.</w:t>
      </w:r>
    </w:p>
    <w:p>
      <w:r>
        <w:t xml:space="preserve">   The wind was hot and dry, there hadn't been rain for weeks.</w:t>
      </w:r>
    </w:p>
    <w:p>
      <w:r>
        <w:t xml:space="preserve">9.  Le vent a fait un bruit étrange comme s'il parlait à la mer. </w:t>
      </w:r>
    </w:p>
    <w:p>
      <w:r>
        <w:t xml:space="preserve">    The wind made an odd noise like it was speaking to the sea.</w:t>
      </w:r>
    </w:p>
    <w:p>
      <w:r>
        <w:t xml:space="preserve">10.  Elle ressentait le vent frais et l’air sec sur sa peau. </w:t>
      </w:r>
    </w:p>
    <w:p>
      <w:r>
        <w:t xml:space="preserve">   She felt the fresh wind and dry air on her skin.</w:t>
      </w:r>
    </w:p>
    <w:p/>
    <w:p>
      <w:r>
        <w:t>Fleur: Flower |</w:t>
      </w:r>
    </w:p>
    <w:p/>
    <w:p>
      <w:r>
        <w:t>1. La fleur est magnifique et elle apporte de la beauté à l’endroit où elle pousse.</w:t>
      </w:r>
    </w:p>
    <w:p>
      <w:r>
        <w:t xml:space="preserve">   The flower is magnificent and it brings beauty to the place where it grows.</w:t>
      </w:r>
    </w:p>
    <w:p>
      <w:r>
        <w:t xml:space="preserve">2.  J'aime beaucoup les fleurs roses, elles sont très belles. </w:t>
      </w:r>
    </w:p>
    <w:p>
      <w:r>
        <w:t xml:space="preserve">   I like very much pink flowers, they are very pretty. </w:t>
      </w:r>
    </w:p>
    <w:p>
      <w:r>
        <w:t>3. La fleur de lys est un symbole important dans la culture française.</w:t>
      </w:r>
    </w:p>
    <w:p>
      <w:r>
        <w:t xml:space="preserve">    The fleur-de-lis is an important symbol in French culture.</w:t>
      </w:r>
    </w:p>
    <w:p>
      <w:r>
        <w:t>4. Les fleurs sauvages poussent naturellement dans les jardins et les champs.</w:t>
      </w:r>
    </w:p>
    <w:p>
      <w:r>
        <w:t xml:space="preserve">   Wild flowers grow naturally in gardens and fields. </w:t>
      </w:r>
    </w:p>
    <w:p>
      <w:r>
        <w:t xml:space="preserve">5.  Elle a offert une fleur à la personne qui l'a aidée. </w:t>
      </w:r>
    </w:p>
    <w:p>
      <w:r>
        <w:t xml:space="preserve">    She offered a flower to the person who helped her.</w:t>
      </w:r>
    </w:p>
    <w:p>
      <w:r>
        <w:t>6. Le bouquet de roses est très beau, elle le présente à son amour.</w:t>
      </w:r>
    </w:p>
    <w:p>
      <w:r>
        <w:t xml:space="preserve">   The rose bouquet is very beautiful, she presents it to her love.</w:t>
      </w:r>
    </w:p>
    <w:p>
      <w:r>
        <w:t xml:space="preserve">7.  Le jardin botanique a une collection incroyable de fleurs et d’arbres exotiques. </w:t>
      </w:r>
    </w:p>
    <w:p>
      <w:r>
        <w:t xml:space="preserve">    The botanical garden has an incredible collection of exotic flowers and trees.</w:t>
      </w:r>
    </w:p>
    <w:p>
      <w:r>
        <w:t>8. Fleuriste est un métier qui nécessite beaucoup d'attention à la qualité des fleurs.</w:t>
      </w:r>
    </w:p>
    <w:p>
      <w:r>
        <w:t xml:space="preserve">   Florist is a profession that requires a lot of attention to the quality of flowers.</w:t>
      </w:r>
    </w:p>
    <w:p>
      <w:r>
        <w:t xml:space="preserve">9. La fleur symbolise l’espoir et la beauté de la nature. </w:t>
      </w:r>
    </w:p>
    <w:p>
      <w:r>
        <w:t xml:space="preserve">    The flower symbolizes hope and the beauty of nature.  </w:t>
      </w:r>
    </w:p>
    <w:p>
      <w:r>
        <w:t xml:space="preserve">10. Elle admire les pétales de la fleur qui s'épanouissent lentement. </w:t>
      </w:r>
    </w:p>
    <w:p>
      <w:r>
        <w:t xml:space="preserve">   She admires the petals of the flower that are blooming slowly.</w:t>
      </w:r>
    </w:p>
    <w:p/>
    <w:p>
      <w:r>
        <w:rPr>
          <w:b/>
        </w:rPr>
        <w:t>Word: Terre | Meaning: Earth</w:t>
      </w:r>
    </w:p>
    <w:p/>
    <w:p>
      <w:r>
        <w:t xml:space="preserve">1. La terre est importante pour la vie sur notre planète. </w:t>
      </w:r>
    </w:p>
    <w:p>
      <w:r>
        <w:t xml:space="preserve">    The earth is important for life on our planet.</w:t>
      </w:r>
    </w:p>
    <w:p>
      <w:r>
        <w:t>2. J’ai besoin de terre pour planter des arbres.</w:t>
      </w:r>
    </w:p>
    <w:p>
      <w:r>
        <w:t xml:space="preserve">    I need land to plant trees.</w:t>
      </w:r>
    </w:p>
    <w:p>
      <w:r>
        <w:t xml:space="preserve">3. Le sol, la terre nourrit les plantes. </w:t>
      </w:r>
    </w:p>
    <w:p>
      <w:r>
        <w:t xml:space="preserve">    Soil, the earth nourishes plants. </w:t>
      </w:r>
    </w:p>
    <w:p>
      <w:r>
        <w:t>4. L'agriculture est une activité qui demande beaucoup de terre.</w:t>
      </w:r>
    </w:p>
    <w:p>
      <w:r>
        <w:t xml:space="preserve">    Agriculture is an activity that requires a lot of land. </w:t>
      </w:r>
    </w:p>
    <w:p>
      <w:r>
        <w:t xml:space="preserve">5. On peut trouver des sols argileux, des sols sableux et des sols humides. </w:t>
      </w:r>
    </w:p>
    <w:p>
      <w:r>
        <w:t xml:space="preserve">    We can find clayey soils, sandy soils and humid soils.</w:t>
      </w:r>
    </w:p>
    <w:p>
      <w:r>
        <w:t>6. L’eau est essentielle pour la vie sur terre.</w:t>
      </w:r>
    </w:p>
    <w:p>
      <w:r>
        <w:t xml:space="preserve">    Water is essential for life on Earth.</w:t>
      </w:r>
    </w:p>
    <w:p>
      <w:r>
        <w:t xml:space="preserve">7. La pollution de l'air et de l'eau a un impact négatif sur la Terre. </w:t>
      </w:r>
    </w:p>
    <w:p>
      <w:r>
        <w:t xml:space="preserve">    Air and water pollution has a negative impact on the Earth.</w:t>
      </w:r>
    </w:p>
    <w:p>
      <w:r>
        <w:t>8. Il y a une grande variété de formes de vie sur la Terre.</w:t>
      </w:r>
    </w:p>
    <w:p>
      <w:r>
        <w:t xml:space="preserve">    There is a great variety of life forms on Earth.</w:t>
      </w:r>
    </w:p>
    <w:p>
      <w:r>
        <w:t xml:space="preserve">9. Le climat change sur Terre, ce qui peut affecter les écosystèmes. </w:t>
      </w:r>
    </w:p>
    <w:p>
      <w:r>
        <w:t xml:space="preserve">    The climate changes on Earth, which can affect ecosystems. </w:t>
      </w:r>
    </w:p>
    <w:p>
      <w:r>
        <w:t xml:space="preserve">10.  Le monde entier s’inquiète de la situation de la terre et ses problèmes. </w:t>
      </w:r>
    </w:p>
    <w:p>
      <w:r>
        <w:t xml:space="preserve">    The whole world is concerned about the state of the earth and its problems.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