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soleil | Meaning: sun</w:t>
      </w:r>
    </w:p>
    <w:p/>
    <w:p>
      <w:r>
        <w:t>1. Le soleil brille fort aujourd’hui.</w:t>
      </w:r>
    </w:p>
    <w:p>
      <w:r>
        <w:t xml:space="preserve">  The sun shines brightly today.</w:t>
      </w:r>
    </w:p>
    <w:p>
      <w:r>
        <w:t>2. J'aime beaucoup la chaleur du soleil.</w:t>
      </w:r>
    </w:p>
    <w:p>
      <w:r>
        <w:t xml:space="preserve">  I love the warmth of the sun.</w:t>
      </w:r>
    </w:p>
    <w:p>
      <w:r>
        <w:t>3. La plage est idéale pour profiter du soleil.</w:t>
      </w:r>
    </w:p>
    <w:p>
      <w:r>
        <w:t xml:space="preserve">  The beach is ideal for enjoying the sunshine. </w:t>
      </w:r>
    </w:p>
    <w:p>
      <w:r>
        <w:t>4. Le soleil nous donne de la lumière pendant la journée.</w:t>
      </w:r>
    </w:p>
    <w:p>
      <w:r>
        <w:t xml:space="preserve">   The sun gives us light during the day. </w:t>
      </w:r>
    </w:p>
    <w:p>
      <w:r>
        <w:t xml:space="preserve">5. Nous avons passé une belle journée ensoleillée. </w:t>
      </w:r>
    </w:p>
    <w:p>
      <w:r>
        <w:t xml:space="preserve">   We had a beautiful sunny day. </w:t>
      </w:r>
    </w:p>
    <w:p>
      <w:r>
        <w:t>6. Il est important de se protéger du soleil.</w:t>
      </w:r>
    </w:p>
    <w:p>
      <w:r>
        <w:t xml:space="preserve">  It’s important to protect oneself from the sun.</w:t>
      </w:r>
    </w:p>
    <w:p>
      <w:r>
        <w:t xml:space="preserve">7. J'ai besoin de me reposer sous le soleil. </w:t>
      </w:r>
    </w:p>
    <w:p>
      <w:r>
        <w:t xml:space="preserve">   I need to rest under the sunshine.</w:t>
      </w:r>
    </w:p>
    <w:p>
      <w:r>
        <w:t>8. La lumière du soleil est très bénéfique pour la santé.</w:t>
      </w:r>
    </w:p>
    <w:p>
      <w:r>
        <w:t xml:space="preserve">  The sunlight is very beneficial for health.</w:t>
      </w:r>
    </w:p>
    <w:p>
      <w:r>
        <w:t xml:space="preserve">9. Nous allons au parc pour admirer le soleil et prendre un pique-nique. </w:t>
      </w:r>
    </w:p>
    <w:p>
      <w:r>
        <w:t xml:space="preserve">    We’re going to the park to admire the sun and have a picnic. </w:t>
      </w:r>
    </w:p>
    <w:p>
      <w:r>
        <w:t xml:space="preserve">10. L'automne arrive, mais le soleil continue à nous éclairer. </w:t>
      </w:r>
    </w:p>
    <w:p>
      <w:r>
        <w:t xml:space="preserve">  Autumn is coming but the sun continues to illuminate us.</w:t>
      </w:r>
    </w:p>
    <w:p/>
    <w:p>
      <w:r>
        <w:rPr>
          <w:b/>
        </w:rPr>
        <w:t>Word: voyage | Meaning: trip</w:t>
      </w:r>
    </w:p>
    <w:p/>
    <w:p>
      <w:r>
        <w:t>1. J'ai hâte de faire un voyage en Europe.</w:t>
      </w:r>
    </w:p>
    <w:p>
      <w:r>
        <w:t xml:space="preserve">  I'm looking forward to taking a trip across Europe.</w:t>
      </w:r>
    </w:p>
    <w:p>
      <w:r>
        <w:t xml:space="preserve">2. Nous avons planifié notre voyage d'un mois à l'Espagne. </w:t>
      </w:r>
    </w:p>
    <w:p>
      <w:r>
        <w:t>Our travel plans for one month in Spain are set.</w:t>
      </w:r>
    </w:p>
    <w:p>
      <w:r>
        <w:t xml:space="preserve">3. Le voyage à la campagne m’apporte une détente incroyable. </w:t>
      </w:r>
    </w:p>
    <w:p>
      <w:r>
        <w:t>A countryside journey offers me incredible relaxation.</w:t>
      </w:r>
    </w:p>
    <w:p>
      <w:r>
        <w:t xml:space="preserve">4. Mon voyage en train est prévu pour demain matin. </w:t>
      </w:r>
    </w:p>
    <w:p>
      <w:r>
        <w:t>My train trip is planned for tomorrow morning.</w:t>
      </w:r>
    </w:p>
    <w:p>
      <w:r>
        <w:t xml:space="preserve">5. Elle a fait un long voyage de 24 heures. </w:t>
      </w:r>
    </w:p>
    <w:p>
      <w:r>
        <w:t>She made a long journey of 24 hours.</w:t>
      </w:r>
    </w:p>
    <w:p>
      <w:r>
        <w:t xml:space="preserve">6. Le voyage de l'homme a une importance capitale. </w:t>
      </w:r>
    </w:p>
    <w:p>
      <w:r>
        <w:t>Human travel has an important role.</w:t>
      </w:r>
    </w:p>
    <w:p>
      <w:r>
        <w:t xml:space="preserve">7. Ce voyage est très inspirant pour la découverte. </w:t>
      </w:r>
    </w:p>
    <w:p>
      <w:r>
        <w:t>This trip is very inspiring for discovery.</w:t>
      </w:r>
    </w:p>
    <w:p>
      <w:r>
        <w:t xml:space="preserve">8. Je veux voyager à travers le monde pour découvrir des cultures différentes. </w:t>
      </w:r>
    </w:p>
    <w:p>
      <w:r>
        <w:t>I want to travel around the world to discover different cultures.</w:t>
      </w:r>
    </w:p>
    <w:p>
      <w:r>
        <w:t xml:space="preserve">9. Les voyages sont une excellente façon d'apprendre de nouvelles choses. </w:t>
      </w:r>
    </w:p>
    <w:p>
      <w:r>
        <w:t>Trips are an excellent way to learn new things.</w:t>
      </w:r>
    </w:p>
    <w:p>
      <w:r>
        <w:t xml:space="preserve">10. Le voyage est un moyen de se détendre et de prendre du recul. </w:t>
      </w:r>
    </w:p>
    <w:p>
      <w:r>
        <w:t>Traveling is a way to relax and take a break.</w:t>
      </w:r>
    </w:p>
    <w:p/>
    <w:p>
      <w:r>
        <w:t>Fleur: Flower</w:t>
      </w:r>
    </w:p>
    <w:p/>
    <w:p>
      <w:r>
        <w:t>1.  La fleur est rouge et belle.</w:t>
      </w:r>
    </w:p>
    <w:p>
      <w:r>
        <w:t xml:space="preserve">   The flower is red and beautiful.</w:t>
      </w:r>
    </w:p>
    <w:p>
      <w:r>
        <w:t>2.  J'adore les fleurs parfumées.</w:t>
      </w:r>
    </w:p>
    <w:p>
      <w:r>
        <w:t xml:space="preserve">   I love fragrant flowers.</w:t>
      </w:r>
    </w:p>
    <w:p>
      <w:r>
        <w:t xml:space="preserve">3.  Elle a offert une fleur à son ami. </w:t>
      </w:r>
    </w:p>
    <w:p>
      <w:r>
        <w:t xml:space="preserve">   She gave her friend a flower.</w:t>
      </w:r>
    </w:p>
    <w:p>
      <w:r>
        <w:t>4.  Le bouquet de fleurs était magnifique.</w:t>
      </w:r>
    </w:p>
    <w:p>
      <w:r>
        <w:t xml:space="preserve">   The bouquet of flowers was magnificent.</w:t>
      </w:r>
    </w:p>
    <w:p>
      <w:r>
        <w:t xml:space="preserve">5.  La fleur symbolise l'amour. </w:t>
      </w:r>
    </w:p>
    <w:p>
      <w:r>
        <w:t xml:space="preserve">   The flower symbolizes love.</w:t>
      </w:r>
    </w:p>
    <w:p>
      <w:r>
        <w:t>6.  Les fleurs sauvages poussent dans la nature.</w:t>
      </w:r>
    </w:p>
    <w:p>
      <w:r>
        <w:t xml:space="preserve">   Wildflowers grow in the wild.</w:t>
      </w:r>
    </w:p>
    <w:p>
      <w:r>
        <w:t>7.  L'arbre a des fleurs bleues et jaunes.</w:t>
      </w:r>
    </w:p>
    <w:p>
      <w:r>
        <w:t xml:space="preserve">   The tree has blue and yellow flowers.</w:t>
      </w:r>
    </w:p>
    <w:p>
      <w:r>
        <w:t xml:space="preserve">8.  Je vais acheter une fleur pour mon maman. </w:t>
      </w:r>
    </w:p>
    <w:p>
      <w:r>
        <w:t xml:space="preserve">   I am going to buy a flower for my mom.</w:t>
      </w:r>
    </w:p>
    <w:p>
      <w:r>
        <w:t>9.  Les fleurs apportent de la joie dans la maison.</w:t>
      </w:r>
    </w:p>
    <w:p>
      <w:r>
        <w:t xml:space="preserve">   Flowers bring joy into the house.</w:t>
      </w:r>
    </w:p>
    <w:p>
      <w:r>
        <w:t xml:space="preserve">10. La fleur symbolise l'espoir. </w:t>
      </w:r>
    </w:p>
    <w:p>
      <w:r>
        <w:t xml:space="preserve">    The flower symbolizes hope.</w:t>
      </w:r>
    </w:p>
    <w:p/>
    <w:p>
      <w:r>
        <w:rPr>
          <w:b/>
        </w:rPr>
        <w:t>Word: mur | Meaning: wall</w:t>
      </w:r>
    </w:p>
    <w:p/>
    <w:p>
      <w:r>
        <w:t xml:space="preserve">1. Il a peint un mur de couleur bleue dans sa chambre. </w:t>
      </w:r>
    </w:p>
    <w:p>
      <w:r>
        <w:t xml:space="preserve">    He painted a blue wall in his room.</w:t>
      </w:r>
    </w:p>
    <w:p>
      <w:r>
        <w:t>2. La maison a un mur extérieur solide et en pierre.</w:t>
      </w:r>
    </w:p>
    <w:p>
      <w:r>
        <w:t xml:space="preserve">    The house has a solid stone exterior wall.</w:t>
      </w:r>
    </w:p>
    <w:p>
      <w:r>
        <w:t>3. La construction du bâtiment inclut un mur de verre pour la luminosité.</w:t>
      </w:r>
    </w:p>
    <w:p>
      <w:r>
        <w:t xml:space="preserve">    Construction of the building includes a glass wall for light. </w:t>
      </w:r>
    </w:p>
    <w:p>
      <w:r>
        <w:t>4. Le mur de l'appartement est recouvert de carreaux de ciment.</w:t>
      </w:r>
    </w:p>
    <w:p>
      <w:r>
        <w:t xml:space="preserve">    The apartment's wall is covered in cement tiles.</w:t>
      </w:r>
    </w:p>
    <w:p>
      <w:r>
        <w:t>5. Les enfants jouaient à cache-cache derrière un mur.</w:t>
      </w:r>
    </w:p>
    <w:p>
      <w:r>
        <w:t xml:space="preserve">    The children were playing hide-and-seek behind a wall. </w:t>
      </w:r>
    </w:p>
    <w:p>
      <w:r>
        <w:t xml:space="preserve">6. La salle d'attente a un mur avec des photos de famille. </w:t>
      </w:r>
    </w:p>
    <w:p>
      <w:r>
        <w:t xml:space="preserve">   The waiting room has a wall with family pictures. </w:t>
      </w:r>
    </w:p>
    <w:p>
      <w:r>
        <w:t xml:space="preserve">7. Il est impossible de passer entre deux murs. </w:t>
      </w:r>
    </w:p>
    <w:p>
      <w:r>
        <w:t xml:space="preserve">   It is impossible to pass between two walls. </w:t>
      </w:r>
    </w:p>
    <w:p>
      <w:r>
        <w:t xml:space="preserve">8. La police détermina la cause du mur à travers l'enquête. </w:t>
      </w:r>
    </w:p>
    <w:p>
      <w:r>
        <w:t xml:space="preserve">    Police determined the cause of the wall through investigation. </w:t>
      </w:r>
    </w:p>
    <w:p>
      <w:r>
        <w:t>9. Le bruit s'élevait contre le mur, mais il ne parvenait pas à entendre.</w:t>
      </w:r>
    </w:p>
    <w:p>
      <w:r>
        <w:t xml:space="preserve">   The noise was rising against the wall, but he couldn't hear it.  </w:t>
      </w:r>
    </w:p>
    <w:p>
      <w:r>
        <w:t xml:space="preserve">10. Les murs de la salle d'étude sont recouverts de livres. </w:t>
      </w:r>
    </w:p>
    <w:p>
      <w:r>
        <w:t xml:space="preserve">    The study room walls are covered with books.</w:t>
      </w:r>
    </w:p>
    <w:p/>
    <w:p>
      <w:r>
        <w:rPr>
          <w:b/>
        </w:rPr>
        <w:t>Word: eau | Meaning: water</w:t>
      </w:r>
    </w:p>
    <w:p/>
    <w:p>
      <w:r>
        <w:t>1.  J'aime boire de l'eau fraîche chaque matin.</w:t>
      </w:r>
    </w:p>
    <w:p>
      <w:r>
        <w:t xml:space="preserve">    - I like drinking fresh water every morning.</w:t>
      </w:r>
    </w:p>
    <w:p>
      <w:r>
        <w:t xml:space="preserve">2.  L’eau est essentielle pour la vie. </w:t>
      </w:r>
    </w:p>
    <w:p>
      <w:r>
        <w:t xml:space="preserve">    - Water is essential for life.</w:t>
      </w:r>
    </w:p>
    <w:p>
      <w:r>
        <w:t>3.  La pluie a apporté beaucoup d'eau sur le sol.</w:t>
      </w:r>
    </w:p>
    <w:p>
      <w:r>
        <w:t xml:space="preserve">    - The rain brought a lot of water to the soil.</w:t>
      </w:r>
    </w:p>
    <w:p>
      <w:r>
        <w:t>4.  J'ai besoin de boire plus d'eau pour rester hydraté.</w:t>
      </w:r>
    </w:p>
    <w:p>
      <w:r>
        <w:t xml:space="preserve">    - I need to drink more water to stay hydrated.</w:t>
      </w:r>
    </w:p>
    <w:p>
      <w:r>
        <w:t xml:space="preserve">5.  Il faut utiliser de l’eau propre pour cuisiner. </w:t>
      </w:r>
    </w:p>
    <w:p>
      <w:r>
        <w:t xml:space="preserve">    - You must use clean water for cooking. </w:t>
      </w:r>
    </w:p>
    <w:p>
      <w:r>
        <w:t xml:space="preserve">6.  L'eau du robinet est généralement potable. </w:t>
      </w:r>
    </w:p>
    <w:p>
      <w:r>
        <w:t xml:space="preserve">    - Tap water is usually potable. </w:t>
      </w:r>
    </w:p>
    <w:p>
      <w:r>
        <w:t xml:space="preserve">7.  La rivière a un débit d’eau important. </w:t>
      </w:r>
    </w:p>
    <w:p>
      <w:r>
        <w:t xml:space="preserve">    - The river has a lot of water flow. </w:t>
      </w:r>
    </w:p>
    <w:p>
      <w:r>
        <w:t>8.  La température de l’eau est très froide aujourd'hui.</w:t>
      </w:r>
    </w:p>
    <w:p>
      <w:r>
        <w:t xml:space="preserve">    - The temperature of the water is very cold today.</w:t>
      </w:r>
    </w:p>
    <w:p>
      <w:r>
        <w:t>9.  Les poissons vivent dans l’eau.</w:t>
      </w:r>
    </w:p>
    <w:p>
      <w:r>
        <w:t xml:space="preserve">   - Fish live in water. </w:t>
      </w:r>
    </w:p>
    <w:p>
      <w:r>
        <w:t xml:space="preserve">10. La mer est une source d'eau potable. </w:t>
      </w:r>
    </w:p>
    <w:p>
      <w:r>
        <w:t xml:space="preserve">    - The sea is a source of drinkable water.</w:t>
      </w:r>
    </w:p>
    <w:p/>
    <w:p>
      <w:r>
        <w:rPr>
          <w:b/>
        </w:rPr>
        <w:t>Word: terre | Meaning: earth</w:t>
      </w:r>
    </w:p>
    <w:p/>
    <w:p>
      <w:r>
        <w:t>1. La terre est vaste et riche en ressources.</w:t>
      </w:r>
    </w:p>
    <w:p>
      <w:r>
        <w:t xml:space="preserve">   The earth is vast and rich in resources.</w:t>
      </w:r>
    </w:p>
    <w:p>
      <w:r>
        <w:t>2.  Les agriculteurs cultivent la terre pour produire des récoltes.</w:t>
      </w:r>
    </w:p>
    <w:p>
      <w:r>
        <w:t xml:space="preserve">   Farmers cultivate land to produce harvests. </w:t>
      </w:r>
    </w:p>
    <w:p>
      <w:r>
        <w:t>3. J'aime prendre de l'air frais sur la terre.</w:t>
      </w:r>
    </w:p>
    <w:p>
      <w:r>
        <w:t xml:space="preserve">   I like to take fresh air on the ground.</w:t>
      </w:r>
    </w:p>
    <w:p>
      <w:r>
        <w:t>4. La terre est une source d'eau essentielle pour la vie.</w:t>
      </w:r>
    </w:p>
    <w:p>
      <w:r>
        <w:t xml:space="preserve">   The earth is a source of essential water for life.</w:t>
      </w:r>
    </w:p>
    <w:p>
      <w:r>
        <w:t xml:space="preserve">5.  La pollution de la terre menace la santé de tous. </w:t>
      </w:r>
    </w:p>
    <w:p>
      <w:r>
        <w:t xml:space="preserve">   Pollution of the earth threatens the health of all.</w:t>
      </w:r>
    </w:p>
    <w:p>
      <w:r>
        <w:t>6. Il y a une urgence à protéger la terre et ses ressources.</w:t>
      </w:r>
    </w:p>
    <w:p>
      <w:r>
        <w:t xml:space="preserve">   There is an urgency to protect the earth and its resources.</w:t>
      </w:r>
    </w:p>
    <w:p>
      <w:r>
        <w:t>7. La nature est fragile, il faut la prendre soin de la terre.</w:t>
      </w:r>
    </w:p>
    <w:p>
      <w:r>
        <w:t xml:space="preserve">   Nature is fragile, we must take care of the earth. </w:t>
      </w:r>
    </w:p>
    <w:p>
      <w:r>
        <w:t>8.  La terre est un élément essentiel pour l'équilibre du monde.</w:t>
      </w:r>
    </w:p>
    <w:p>
      <w:r>
        <w:t xml:space="preserve">   The earth is an essential element for the balance of the world.</w:t>
      </w:r>
    </w:p>
    <w:p>
      <w:r>
        <w:t>9. Le gouvernement a mis en place des mesures pour préserver la terre.</w:t>
      </w:r>
    </w:p>
    <w:p>
      <w:r>
        <w:t xml:space="preserve">    The government has put in place measures to preserve the earth.</w:t>
      </w:r>
    </w:p>
    <w:p>
      <w:r>
        <w:t xml:space="preserve">10. La terre nourrit les plantes et les animaux, elle est essentielle à la vie. </w:t>
      </w:r>
    </w:p>
    <w:p>
      <w:r>
        <w:t xml:space="preserve">   The Earth nourishes plants and animals; it is essential for life.</w:t>
      </w:r>
    </w:p>
    <w:p/>
    <w:p>
      <w:r>
        <w:rPr>
          <w:b/>
        </w:rPr>
        <w:t>Word: Livre | Meaning: Book</w:t>
      </w:r>
    </w:p>
    <w:p/>
    <w:p>
      <w:r>
        <w:t xml:space="preserve">1. J'ai un livre sur l'histoire de France.  </w:t>
      </w:r>
    </w:p>
    <w:p>
      <w:r>
        <w:t xml:space="preserve">    I have a book about French history.</w:t>
      </w:r>
    </w:p>
    <w:p>
      <w:r>
        <w:t>2. Le livre était très lourd à porter.</w:t>
      </w:r>
    </w:p>
    <w:p>
      <w:r>
        <w:t xml:space="preserve">    The book was very heavy to carry.</w:t>
      </w:r>
    </w:p>
    <w:p>
      <w:r>
        <w:t xml:space="preserve">3. Il a lu le livre pendant deux heures. </w:t>
      </w:r>
    </w:p>
    <w:p>
      <w:r>
        <w:t xml:space="preserve">    He read the book for two hours.</w:t>
      </w:r>
    </w:p>
    <w:p>
      <w:r>
        <w:t>4. Je voudrais acheter un nouveau livre sur la montagne.</w:t>
      </w:r>
    </w:p>
    <w:p>
      <w:r>
        <w:t xml:space="preserve">    I would like to buy a new book about mountains. </w:t>
      </w:r>
    </w:p>
    <w:p>
      <w:r>
        <w:t xml:space="preserve">5.  Ils ont lu leur livre de philosophie ce soir. </w:t>
      </w:r>
    </w:p>
    <w:p>
      <w:r>
        <w:t xml:space="preserve">    They read their philosophy book this evening.</w:t>
      </w:r>
    </w:p>
    <w:p>
      <w:r>
        <w:t>6. Il faut lire le livre avant de partir en voyage.</w:t>
      </w:r>
    </w:p>
    <w:p>
      <w:r>
        <w:t xml:space="preserve">    You have to read the book before you go on a trip. </w:t>
      </w:r>
    </w:p>
    <w:p>
      <w:r>
        <w:t>7. Le livre est un excellent moyen d'apprendre de nouvelles choses.</w:t>
      </w:r>
    </w:p>
    <w:p>
      <w:r>
        <w:t xml:space="preserve">   The book is an excellent way to learn new things. </w:t>
      </w:r>
    </w:p>
    <w:p>
      <w:r>
        <w:t xml:space="preserve">8. J’aime les livres qui sont remplis de couleurs et de dessins. </w:t>
      </w:r>
    </w:p>
    <w:p>
      <w:r>
        <w:t xml:space="preserve">    I like books that are filled with colors and drawings. </w:t>
      </w:r>
    </w:p>
    <w:p>
      <w:r>
        <w:t xml:space="preserve">9.  La bibliothèque contient beaucoup de livres sur le voyage. </w:t>
      </w:r>
    </w:p>
    <w:p>
      <w:r>
        <w:t xml:space="preserve">    The library has many books about traveling. </w:t>
      </w:r>
    </w:p>
    <w:p>
      <w:r>
        <w:t xml:space="preserve">10. Je donne un livre à ma sœur, mais je ne sais pas lequel choisir. </w:t>
      </w:r>
    </w:p>
    <w:p>
      <w:r>
        <w:t xml:space="preserve">   I give a book to my sister, but I don't know which one to choose.</w:t>
      </w:r>
    </w:p>
    <w:p/>
    <w:p>
      <w:r>
        <w:rPr>
          <w:b/>
        </w:rPr>
        <w:t>Word: vue | Meaning: view</w:t>
      </w:r>
    </w:p>
    <w:p/>
    <w:p>
      <w:r>
        <w:t>1.  Je trouve une vue magnifique de la ville depuis mon balcon.</w:t>
      </w:r>
    </w:p>
    <w:p>
      <w:r>
        <w:t xml:space="preserve">    I have a magnificent view of the city from my balcony. </w:t>
      </w:r>
    </w:p>
    <w:p>
      <w:r>
        <w:t>2. L'artiste avait une vue très claire sur les détails du tableau.</w:t>
      </w:r>
    </w:p>
    <w:p>
      <w:r>
        <w:t xml:space="preserve">    The artist had a very clear view of the details in the painting.</w:t>
      </w:r>
    </w:p>
    <w:p>
      <w:r>
        <w:t>3. Elle se tourna pour avoir une vue sur le château.</w:t>
      </w:r>
    </w:p>
    <w:p>
      <w:r>
        <w:t xml:space="preserve">    She turned to get a view of the castle. </w:t>
      </w:r>
    </w:p>
    <w:p>
      <w:r>
        <w:t>4.  J'ai une vue différente de la situation que vous avez décrite.</w:t>
      </w:r>
    </w:p>
    <w:p>
      <w:r>
        <w:t xml:space="preserve">    I have a different view of the situation that you described.</w:t>
      </w:r>
    </w:p>
    <w:p>
      <w:r>
        <w:t>5. La vue d’un pays lointain est toujours fascinante.</w:t>
      </w:r>
    </w:p>
    <w:p>
      <w:r>
        <w:t xml:space="preserve">    A view of a distant country is always fascinating. </w:t>
      </w:r>
    </w:p>
    <w:p>
      <w:r>
        <w:t>6.  Mon chef avait une vue très pessimiste sur le projet.</w:t>
      </w:r>
    </w:p>
    <w:p>
      <w:r>
        <w:t xml:space="preserve">   My boss had a very pessimistic view of the project.</w:t>
      </w:r>
    </w:p>
    <w:p>
      <w:r>
        <w:t xml:space="preserve">7. Cette fenêtre offre une vue imprenable sur la mer. </w:t>
      </w:r>
    </w:p>
    <w:p>
      <w:r>
        <w:t xml:space="preserve">    This window offers an unobstructed view of the sea.</w:t>
      </w:r>
    </w:p>
    <w:p>
      <w:r>
        <w:t>8. J'adore regarder les oiseaux voler d'une vue unique.</w:t>
      </w:r>
    </w:p>
    <w:p>
      <w:r>
        <w:t xml:space="preserve">    I love watching birds fly from a unique view.</w:t>
      </w:r>
    </w:p>
    <w:p>
      <w:r>
        <w:t>9.  Une bonne vue peut faire toute la différence dans un projet de rénovation.</w:t>
      </w:r>
    </w:p>
    <w:p>
      <w:r>
        <w:t xml:space="preserve">    A good view can make all the difference in a renovation project. </w:t>
      </w:r>
    </w:p>
    <w:p>
      <w:r>
        <w:t xml:space="preserve">10. L’endroit offre une vue panoramique sur le paysage. </w:t>
      </w:r>
    </w:p>
    <w:p>
      <w:r>
        <w:t xml:space="preserve">   The place offers a panoramic view of the landscape.</w:t>
      </w:r>
    </w:p>
    <w:p/>
    <w:p>
      <w:r>
        <w:rPr>
          <w:i/>
        </w:rPr>
        <w:t>Table: &lt;noun&gt; | Meaning: a piece of furniture with a flat top and legs for supporting things on it</w:t>
      </w:r>
    </w:p>
    <w:p/>
    <w:p>
      <w:r>
        <w:t>1. La table est placée à côté de la fenêtre.</w:t>
      </w:r>
    </w:p>
    <w:p>
      <w:r>
        <w:t xml:space="preserve">   The table is placed next to the window.</w:t>
      </w:r>
    </w:p>
    <w:p>
      <w:r>
        <w:t xml:space="preserve">2. J'ai besoin d'une table pour travailler. </w:t>
      </w:r>
    </w:p>
    <w:p>
      <w:r>
        <w:t xml:space="preserve">   I need a table to work.</w:t>
      </w:r>
    </w:p>
    <w:p>
      <w:r>
        <w:t>3. La table est en bois et elle est très belle.</w:t>
      </w:r>
    </w:p>
    <w:p>
      <w:r>
        <w:t xml:space="preserve">   The table is made of wood and it is very beautiful.</w:t>
      </w:r>
    </w:p>
    <w:p>
      <w:r>
        <w:t>4. Le repas se déroule autour de la table.</w:t>
      </w:r>
    </w:p>
    <w:p>
      <w:r>
        <w:t xml:space="preserve">   The meal takes place around the table.</w:t>
      </w:r>
    </w:p>
    <w:p>
      <w:r>
        <w:t xml:space="preserve">5. Il y a une table dans la salle à manger. </w:t>
      </w:r>
    </w:p>
    <w:p>
      <w:r>
        <w:t xml:space="preserve">   There is a table in the dining room.</w:t>
      </w:r>
    </w:p>
    <w:p>
      <w:r>
        <w:t>6. La table est recouverte d'un tissu blanc et rose.</w:t>
      </w:r>
    </w:p>
    <w:p>
      <w:r>
        <w:t xml:space="preserve">   The table is covered with a white and pink fabric.</w:t>
      </w:r>
    </w:p>
    <w:p>
      <w:r>
        <w:t>7. L’homme a placé sa tasse sur la table.</w:t>
      </w:r>
    </w:p>
    <w:p>
      <w:r>
        <w:t xml:space="preserve">   The man placed his cup on the table.</w:t>
      </w:r>
    </w:p>
    <w:p>
      <w:r>
        <w:t xml:space="preserve">8. J'ai besoin de savoir comment assembler une table. </w:t>
      </w:r>
    </w:p>
    <w:p>
      <w:r>
        <w:t xml:space="preserve">   I need to know how to assemble a table.</w:t>
      </w:r>
    </w:p>
    <w:p>
      <w:r>
        <w:t xml:space="preserve">9. Le grand tableau était très impressionnant. </w:t>
      </w:r>
    </w:p>
    <w:p>
      <w:r>
        <w:t xml:space="preserve">   The large table was very impressive.</w:t>
      </w:r>
    </w:p>
    <w:p>
      <w:r>
        <w:t>10. Nous avons eu un dîner convivial autour d'une table.</w:t>
      </w:r>
    </w:p>
    <w:p>
      <w:r>
        <w:t xml:space="preserve">    We had a convivial dinner around a table.</w:t>
      </w:r>
    </w:p>
    <w:p/>
    <w:p>
      <w:r>
        <w:rPr>
          <w:b/>
        </w:rPr>
        <w:t>Word: haut | Meaning: high</w:t>
      </w:r>
    </w:p>
    <w:p/>
    <w:p>
      <w:r>
        <w:t xml:space="preserve">1. La voiture roule haut sur la route.  </w:t>
      </w:r>
    </w:p>
    <w:p>
      <w:r>
        <w:t>High on the road, the car drives.</w:t>
      </w:r>
    </w:p>
    <w:p>
      <w:r>
        <w:t xml:space="preserve">2. Le ciel est très haut aujourd'hui.   </w:t>
      </w:r>
    </w:p>
    <w:p>
      <w:r>
        <w:t>The sky is very high today.</w:t>
      </w:r>
    </w:p>
    <w:p>
      <w:r>
        <w:t xml:space="preserve">3. Mon frère est plus grand que moi, il est donc haut. </w:t>
      </w:r>
    </w:p>
    <w:p>
      <w:r>
        <w:t>My brother is taller than me, so he is tall.</w:t>
      </w:r>
    </w:p>
    <w:p>
      <w:r>
        <w:t xml:space="preserve">4. La tour Eiffel est haute et symbolique.  </w:t>
      </w:r>
    </w:p>
    <w:p>
      <w:r>
        <w:t xml:space="preserve">The Eiffel Tower is tall and symbolic. </w:t>
      </w:r>
    </w:p>
    <w:p>
      <w:r>
        <w:t xml:space="preserve">5. Les étudiants ont étudié des documents d'information de haute qualité.  </w:t>
      </w:r>
    </w:p>
    <w:p>
      <w:r>
        <w:t>The students studied information of high quality documents.</w:t>
      </w:r>
    </w:p>
    <w:p>
      <w:r>
        <w:t xml:space="preserve">6. Il a été élevé dans un environnement familial haut de gamme.  </w:t>
      </w:r>
    </w:p>
    <w:p>
      <w:r>
        <w:t xml:space="preserve">He was raised in a high-profile family environment. </w:t>
      </w:r>
    </w:p>
    <w:p>
      <w:r>
        <w:t xml:space="preserve">7. Nous avons une vue magnifique depuis notre maison, le toit est haut.  </w:t>
      </w:r>
    </w:p>
    <w:p>
      <w:r>
        <w:t xml:space="preserve">We have a beautiful view from our house, the roof is tall. </w:t>
      </w:r>
    </w:p>
    <w:p>
      <w:r>
        <w:t xml:space="preserve">8. L'oiseau vole haut dans les airs.   </w:t>
      </w:r>
    </w:p>
    <w:p>
      <w:r>
        <w:t>The bird flies high in the sky.</w:t>
      </w:r>
    </w:p>
    <w:p>
      <w:r>
        <w:t xml:space="preserve">9. Il faut monter haut pour voir l'horizon.  </w:t>
      </w:r>
    </w:p>
    <w:p>
      <w:r>
        <w:t>You need to climb high to see the horizon.</w:t>
      </w:r>
    </w:p>
    <w:p>
      <w:r>
        <w:t xml:space="preserve">10. La fleur pousse son feuillage vers le haut.  </w:t>
      </w:r>
    </w:p>
    <w:p>
      <w:r>
        <w:t>The flower grows its leaves toward the top.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