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robe de Marie est rouge.  </w:t>
      </w:r>
    </w:p>
    <w:p>
      <w:r>
        <w:t>The dress of Marie is red.</w:t>
      </w:r>
    </w:p>
    <w:p>
      <w:r>
        <w:t xml:space="preserve">2. Il y a une voiture rouge dans la rue.  </w:t>
      </w:r>
    </w:p>
    <w:p>
      <w:r>
        <w:t>There is a red car in the street.</w:t>
      </w:r>
    </w:p>
    <w:p>
      <w:r>
        <w:t xml:space="preserve">3. Le drapeau français est rouge, blanc et bleu.  </w:t>
      </w:r>
    </w:p>
    <w:p>
      <w:r>
        <w:t>The French flag is red, white and blue.</w:t>
      </w:r>
    </w:p>
    <w:p>
      <w:r>
        <w:t xml:space="preserve">4. Je veux un café rouge, s'il vous plait.  </w:t>
      </w:r>
    </w:p>
    <w:p>
      <w:r>
        <w:t>I want a red coffee, please.</w:t>
      </w:r>
    </w:p>
    <w:p>
      <w:r>
        <w:t xml:space="preserve">5. La tomate est rouge lorsqu'elle est mûre.  </w:t>
      </w:r>
    </w:p>
    <w:p>
      <w:r>
        <w:t xml:space="preserve">The tomato is red when it is ripe. </w:t>
      </w:r>
    </w:p>
    <w:p>
      <w:r>
        <w:t xml:space="preserve">6. Le soleil était rouge ce soir.  </w:t>
      </w:r>
    </w:p>
    <w:p>
      <w:r>
        <w:t>The sun was red that evening.</w:t>
      </w:r>
    </w:p>
    <w:p>
      <w:r>
        <w:t xml:space="preserve">7. Il dit que la maison est rouge.  </w:t>
      </w:r>
    </w:p>
    <w:p>
      <w:r>
        <w:t>He says the house is red.</w:t>
      </w:r>
    </w:p>
    <w:p>
      <w:r>
        <w:t xml:space="preserve">8. J'ai un cadeau rouge pour toi.   </w:t>
      </w:r>
    </w:p>
    <w:p>
      <w:r>
        <w:t>I have a red present for you.</w:t>
      </w:r>
    </w:p>
    <w:p>
      <w:r>
        <w:t xml:space="preserve">9. Les fleurs rouges attirent les papillons.  </w:t>
      </w:r>
    </w:p>
    <w:p>
      <w:r>
        <w:t xml:space="preserve">The red flowers attract butterflies. </w:t>
      </w:r>
    </w:p>
    <w:p>
      <w:r>
        <w:t xml:space="preserve">10. Le sang est rouge quand il circule dans le corps.  </w:t>
      </w:r>
    </w:p>
    <w:p>
      <w:r>
        <w:t>Blood is red when it circulates in the body.</w:t>
      </w:r>
    </w:p>
    <w:p/>
    <w:p>
      <w:r>
        <w:rPr>
          <w:b/>
        </w:rPr>
        <w:t>Word: Blanc | Meaning: White</w:t>
      </w:r>
    </w:p>
    <w:p/>
    <w:p>
      <w:r>
        <w:t xml:space="preserve">1. Le gâteau était blanc et moelleux.  </w:t>
      </w:r>
    </w:p>
    <w:p>
      <w:r>
        <w:t>The cake was white and fluffy.</w:t>
      </w:r>
    </w:p>
    <w:p>
      <w:r>
        <w:t xml:space="preserve">2. Les yeux de l'enfant étaient blancs.  </w:t>
      </w:r>
    </w:p>
    <w:p>
      <w:r>
        <w:t>The child's eyes were white.</w:t>
      </w:r>
    </w:p>
    <w:p>
      <w:r>
        <w:t xml:space="preserve">3. J'ai une chemise blanche.   </w:t>
      </w:r>
    </w:p>
    <w:p>
      <w:r>
        <w:t xml:space="preserve">I have a white shirt. </w:t>
      </w:r>
    </w:p>
    <w:p>
      <w:r>
        <w:t xml:space="preserve">4. La neige est blanche.    </w:t>
      </w:r>
    </w:p>
    <w:p>
      <w:r>
        <w:t>Snow is white.</w:t>
      </w:r>
    </w:p>
    <w:p>
      <w:r>
        <w:t xml:space="preserve">5. Le ciel était blanc et sans nuage.   </w:t>
      </w:r>
    </w:p>
    <w:p>
      <w:r>
        <w:t xml:space="preserve">The sky was white and cloudless. </w:t>
      </w:r>
    </w:p>
    <w:p>
      <w:r>
        <w:t xml:space="preserve">6. Ils ont acheté un appartement blanc.  </w:t>
      </w:r>
    </w:p>
    <w:p>
      <w:r>
        <w:t>They bought an apartment that was white.</w:t>
      </w:r>
    </w:p>
    <w:p>
      <w:r>
        <w:t xml:space="preserve">7. Mon ami a une robe blanche élégante.  </w:t>
      </w:r>
    </w:p>
    <w:p>
      <w:r>
        <w:t>My friend has an elegant white dress.</w:t>
      </w:r>
    </w:p>
    <w:p>
      <w:r>
        <w:t xml:space="preserve">8. Un peu de poudre de blanc sur la peau, c'est trop élégant.   </w:t>
      </w:r>
    </w:p>
    <w:p>
      <w:r>
        <w:t xml:space="preserve">A little bit of white powder on the skin, is too elegant. </w:t>
      </w:r>
    </w:p>
    <w:p>
      <w:r>
        <w:t xml:space="preserve">9. La fleur était blanche et floride.  </w:t>
      </w:r>
    </w:p>
    <w:p>
      <w:r>
        <w:t>The flower was white and floral.</w:t>
      </w:r>
    </w:p>
    <w:p>
      <w:r>
        <w:t xml:space="preserve">10. J'adore les choses blanches.  </w:t>
      </w:r>
    </w:p>
    <w:p>
      <w:r>
        <w:t>I love white things.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gray.</w:t>
      </w:r>
    </w:p>
    <w:p>
      <w:r>
        <w:t>2. Le ciel était gris ce matin.</w:t>
      </w:r>
    </w:p>
    <w:p>
      <w:r>
        <w:t xml:space="preserve">    The sky was gray this morning.</w:t>
      </w:r>
    </w:p>
    <w:p>
      <w:r>
        <w:t>3.  Mon t-shirt est grise.</w:t>
      </w:r>
    </w:p>
    <w:p>
      <w:r>
        <w:t xml:space="preserve">    My shirt is gray. </w:t>
      </w:r>
    </w:p>
    <w:p>
      <w:r>
        <w:t>4. Il a un regard gris.</w:t>
      </w:r>
    </w:p>
    <w:p>
      <w:r>
        <w:t xml:space="preserve">    He has a gray look.</w:t>
      </w:r>
    </w:p>
    <w:p>
      <w:r>
        <w:t>5.  La pluie tombe sur la ville, gris et sans fin.</w:t>
      </w:r>
    </w:p>
    <w:p>
      <w:r>
        <w:t xml:space="preserve">   Rain falls on the city, gray and endless.</w:t>
      </w:r>
    </w:p>
    <w:p>
      <w:r>
        <w:t>6. Les vêtements de l'homme sont gris.</w:t>
      </w:r>
    </w:p>
    <w:p>
      <w:r>
        <w:t xml:space="preserve">    The man’s clothes are gray. </w:t>
      </w:r>
    </w:p>
    <w:p>
      <w:r>
        <w:t>7. Je ne pense pas que ce soit gris.</w:t>
      </w:r>
    </w:p>
    <w:p>
      <w:r>
        <w:t xml:space="preserve">    I don't think it is gray.</w:t>
      </w:r>
    </w:p>
    <w:p>
      <w:r>
        <w:t>8.  La neige était grise et lourde.</w:t>
      </w:r>
    </w:p>
    <w:p>
      <w:r>
        <w:t xml:space="preserve">    The snow was gray and heavy. </w:t>
      </w:r>
    </w:p>
    <w:p>
      <w:r>
        <w:t>9. La statue a une robe grise.</w:t>
      </w:r>
    </w:p>
    <w:p>
      <w:r>
        <w:t xml:space="preserve">   The statue has a gray robe.</w:t>
      </w:r>
    </w:p>
    <w:p>
      <w:r>
        <w:t>10. On se rend compte que le monde est gris.</w:t>
      </w:r>
    </w:p>
    <w:p>
      <w:r>
        <w:t xml:space="preserve">    We realize the world is gray.</w:t>
      </w:r>
    </w:p>
    <w:p/>
    <w:p>
      <w:r>
        <w:rPr>
          <w:b/>
        </w:rPr>
        <w:t>Word: Vert | Meaning: Green</w:t>
      </w:r>
    </w:p>
    <w:p/>
    <w:p>
      <w:r>
        <w:t>1. Le jardin est vert grâce aux fleurs et aux arbres verts.</w:t>
      </w:r>
    </w:p>
    <w:p>
      <w:r>
        <w:t xml:space="preserve">   The garden is green thanks to the flowers and trees that are green.</w:t>
      </w:r>
    </w:p>
    <w:p>
      <w:r>
        <w:t>2. La voiture est verte, elle roule très vite.</w:t>
      </w:r>
    </w:p>
    <w:p>
      <w:r>
        <w:t xml:space="preserve">   The car is green, it drives very fast. </w:t>
      </w:r>
    </w:p>
    <w:p>
      <w:r>
        <w:t>3. Il a un chapeau vert qui me rappelle mon enfance.</w:t>
      </w:r>
    </w:p>
    <w:p>
      <w:r>
        <w:t xml:space="preserve">   He has a green hat which reminds me of my childhood. </w:t>
      </w:r>
    </w:p>
    <w:p>
      <w:r>
        <w:t>4. Les feuilles des arbres verts sont magnifiques en été.</w:t>
      </w:r>
    </w:p>
    <w:p>
      <w:r>
        <w:t xml:space="preserve">   The leaves of the trees are beautiful in summer that are green.</w:t>
      </w:r>
    </w:p>
    <w:p>
      <w:r>
        <w:t>5. J'aime le vert de la montagne, il est paisible.</w:t>
      </w:r>
    </w:p>
    <w:p>
      <w:r>
        <w:t xml:space="preserve">    I like the green of the mountains, it is peaceful.  </w:t>
      </w:r>
    </w:p>
    <w:p>
      <w:r>
        <w:t xml:space="preserve">6. La robe que vous porterez est verte et élégante. </w:t>
      </w:r>
    </w:p>
    <w:p>
      <w:r>
        <w:t xml:space="preserve">    The dress you will wear is green and elegant. </w:t>
      </w:r>
    </w:p>
    <w:p>
      <w:r>
        <w:t>7. Les légumes verts sont sains pour notre corps.</w:t>
      </w:r>
    </w:p>
    <w:p>
      <w:r>
        <w:t xml:space="preserve">   Green vegetables are healthy for our body. </w:t>
      </w:r>
    </w:p>
    <w:p>
      <w:r>
        <w:t xml:space="preserve">8. Le vert de la forêt est calme et apaisant. </w:t>
      </w:r>
    </w:p>
    <w:p>
      <w:r>
        <w:t xml:space="preserve">   The green of the forest is calm and soothing. </w:t>
      </w:r>
    </w:p>
    <w:p>
      <w:r>
        <w:t>9. La nature est verte, les arbres et les fleurs ont beaucoup de verdure.</w:t>
      </w:r>
    </w:p>
    <w:p>
      <w:r>
        <w:t xml:space="preserve">    Nature is green, trees and flowers have a lot of greenery.  </w:t>
      </w:r>
    </w:p>
    <w:p>
      <w:r>
        <w:t xml:space="preserve">10. J'ai besoin d’un peu de vert pour me décharger. </w:t>
      </w:r>
    </w:p>
    <w:p>
      <w:r>
        <w:t xml:space="preserve">   I need a little bit of green to relax.</w:t>
      </w:r>
    </w:p>
    <w:p/>
    <w:p>
      <w:r>
        <w:rPr>
          <w:i/>
        </w:rPr>
        <w:t>Orange:  &lt;fruit&gt; | Meaning: A citrus fruit with a bright orange color and juicy, acidic pulp.</w:t>
      </w:r>
    </w:p>
    <w:p/>
    <w:p>
      <w:r>
        <w:t>1. J'aime les oranges, elles sont très saines.</w:t>
      </w:r>
    </w:p>
    <w:p>
      <w:r>
        <w:t xml:space="preserve">   I like oranges, they are very healthy.</w:t>
      </w:r>
    </w:p>
    <w:p>
      <w:r>
        <w:t>2. Les fruits d'été comme les oranges sont souvent jaunes.</w:t>
      </w:r>
    </w:p>
    <w:p>
      <w:r>
        <w:t xml:space="preserve">   Summer fruits such as oranges are often yellow. </w:t>
      </w:r>
    </w:p>
    <w:p>
      <w:r>
        <w:t>3. La plupart des gens préfèrent boire de l'eau avec des tranches d'orange.</w:t>
      </w:r>
    </w:p>
    <w:p>
      <w:r>
        <w:t xml:space="preserve">   Most people prefer to drink water with orange slices.</w:t>
      </w:r>
    </w:p>
    <w:p>
      <w:r>
        <w:t xml:space="preserve">4. L’orange est un fruit exotique et délicieux. </w:t>
      </w:r>
    </w:p>
    <w:p>
      <w:r>
        <w:t xml:space="preserve">   The orange is an exotic and delicious fruit.</w:t>
      </w:r>
    </w:p>
    <w:p>
      <w:r>
        <w:t>5. J'ai acheté une orange pour mon petit-déjeuner.</w:t>
      </w:r>
    </w:p>
    <w:p>
      <w:r>
        <w:t xml:space="preserve">    I bought an orange for breakfast.  </w:t>
      </w:r>
    </w:p>
    <w:p>
      <w:r>
        <w:t>6. Les oranges ont une peau rougeâtre et du goût sucré.</w:t>
      </w:r>
    </w:p>
    <w:p>
      <w:r>
        <w:t xml:space="preserve">   Oranges have a reddish skin and a sweet taste. </w:t>
      </w:r>
    </w:p>
    <w:p>
      <w:r>
        <w:t>7. L’orange contient beaucoup de vitamine C.</w:t>
      </w:r>
    </w:p>
    <w:p>
      <w:r>
        <w:t xml:space="preserve">   An orange contains a lot of vitamin C.</w:t>
      </w:r>
    </w:p>
    <w:p>
      <w:r>
        <w:t>8. Je veux manger un fruit d'oranger, je crois que c’est bon pour moi!</w:t>
      </w:r>
    </w:p>
    <w:p>
      <w:r>
        <w:t xml:space="preserve">    I want to eat an orange, I think it is good for me! </w:t>
      </w:r>
    </w:p>
    <w:p>
      <w:r>
        <w:t xml:space="preserve">9.  J'aime les recettes à base d'orange, elles sont délicieuses. </w:t>
      </w:r>
    </w:p>
    <w:p>
      <w:r>
        <w:t xml:space="preserve">   I like recipes with orange, they are delicious.</w:t>
      </w:r>
    </w:p>
    <w:p>
      <w:r>
        <w:t xml:space="preserve">10. J’ai mangé une orange pour me hydrater et se sentir mieux. </w:t>
      </w:r>
    </w:p>
    <w:p>
      <w:r>
        <w:t xml:space="preserve">    I ate an orange to stay hydrated and feel better.</w:t>
      </w:r>
    </w:p>
    <w:p/>
    <w:p>
      <w:r>
        <w:rPr>
          <w:b/>
        </w:rPr>
        <w:t>Word: Feux | Meaning: Fires</w:t>
      </w:r>
    </w:p>
    <w:p/>
    <w:p>
      <w:r>
        <w:t xml:space="preserve">1. Il y a eu de nombreux feux d'artifice ce soir. </w:t>
      </w:r>
    </w:p>
    <w:p>
      <w:r>
        <w:t xml:space="preserve">    There were many fireworks tonight.</w:t>
      </w:r>
    </w:p>
    <w:p>
      <w:r>
        <w:t>2. Les pompiers ont éteint les feux de forêt.</w:t>
      </w:r>
    </w:p>
    <w:p>
      <w:r>
        <w:t xml:space="preserve">    The firefighters extinguished the forest fires.</w:t>
      </w:r>
    </w:p>
    <w:p>
      <w:r>
        <w:t>3. La voiture s’est arrêtée à cause des feux rouges.</w:t>
      </w:r>
    </w:p>
    <w:p>
      <w:r>
        <w:t xml:space="preserve">    The car stopped because of red lights.</w:t>
      </w:r>
    </w:p>
    <w:p>
      <w:r>
        <w:t xml:space="preserve">4. Nous avons besoin d'avoir plus de lumière pour voir mieux, il y a beaucoup de feux dans la rue. </w:t>
      </w:r>
    </w:p>
    <w:p>
      <w:r>
        <w:t xml:space="preserve">    We need more light to see better, there are a lot of streetlights. </w:t>
      </w:r>
    </w:p>
    <w:p>
      <w:r>
        <w:t>5. Il est important de s’habituer aux feux de circulation.</w:t>
      </w:r>
    </w:p>
    <w:p>
      <w:r>
        <w:t xml:space="preserve">   It is important to get used to traffic lights.</w:t>
      </w:r>
    </w:p>
    <w:p>
      <w:r>
        <w:t xml:space="preserve">6. La police a été appelée suite à des feux de camp illégaux. </w:t>
      </w:r>
    </w:p>
    <w:p>
      <w:r>
        <w:t xml:space="preserve">    The police were called because of illegal bonfires. </w:t>
      </w:r>
    </w:p>
    <w:p>
      <w:r>
        <w:t xml:space="preserve">7. Nous avons appris que les feux de joie étaient interdits dans la ville.  </w:t>
      </w:r>
    </w:p>
    <w:p>
      <w:r>
        <w:t xml:space="preserve">    We learned that fireworks were prohibited in the city.</w:t>
      </w:r>
    </w:p>
    <w:p>
      <w:r>
        <w:t xml:space="preserve">8. Il faut être prudent lors d'un feu d'artifice, il est important de respecter les feux de sécurité. </w:t>
      </w:r>
    </w:p>
    <w:p>
      <w:r>
        <w:t xml:space="preserve">   You must be careful during a firework show; it is important to respect safety regulations.</w:t>
      </w:r>
    </w:p>
    <w:p>
      <w:r>
        <w:t xml:space="preserve">9. Les enfants sont fascinés par les feux d’artifices et ils regardent avec attention les feux des bateaux sur la Seine. </w:t>
      </w:r>
    </w:p>
    <w:p>
      <w:r>
        <w:t xml:space="preserve">    Children are fascinated by fireworks and they watch with attention the boats' fire on the Seine.</w:t>
      </w:r>
    </w:p>
    <w:p>
      <w:r>
        <w:t xml:space="preserve">10.  Le feu de joie a été éteint à l'heure de la nuit.   </w:t>
      </w:r>
    </w:p>
    <w:p>
      <w:r>
        <w:t xml:space="preserve">    The bonfire was extinguished at night.</w:t>
      </w:r>
    </w:p>
    <w:p/>
    <w:p>
      <w:r>
        <w:rPr>
          <w:b/>
        </w:rPr>
        <w:t>Word: table | Meaning: table</w:t>
      </w:r>
    </w:p>
    <w:p/>
    <w:p>
      <w:r>
        <w:t>1. La table est très grande, elle peut accueillir tout le monde à la table de fête.</w:t>
      </w:r>
    </w:p>
    <w:p>
      <w:r>
        <w:t xml:space="preserve">   The table is very large, it can accommodate everyone at the party.</w:t>
      </w:r>
    </w:p>
    <w:p>
      <w:r>
        <w:t xml:space="preserve">2. J'ai besoin d'un nouveau support pour mes livres sur la table. </w:t>
      </w:r>
    </w:p>
    <w:p>
      <w:r>
        <w:t xml:space="preserve">   I need a new stand for my books on the table. </w:t>
      </w:r>
    </w:p>
    <w:p>
      <w:r>
        <w:t xml:space="preserve">3. La table est située devant la fenêtre. </w:t>
      </w:r>
    </w:p>
    <w:p>
      <w:r>
        <w:t xml:space="preserve">   The table is located in front of the window. </w:t>
      </w:r>
    </w:p>
    <w:p>
      <w:r>
        <w:t>4.  Ce soir, nous allons dîner à la table avec tous nos amis.</w:t>
      </w:r>
    </w:p>
    <w:p>
      <w:r>
        <w:t xml:space="preserve">    This evening, we will have dinner at the table with all our friends. </w:t>
      </w:r>
    </w:p>
    <w:p>
      <w:r>
        <w:t xml:space="preserve">5.  J'ai mis une serviette sur la table avant de commencer à manger. </w:t>
      </w:r>
    </w:p>
    <w:p>
      <w:r>
        <w:t xml:space="preserve">   I put a tablecloth on the table before I started to eat. </w:t>
      </w:r>
    </w:p>
    <w:p>
      <w:r>
        <w:t>6. La table d’hôte était décorée pour l’occasion.</w:t>
      </w:r>
    </w:p>
    <w:p>
      <w:r>
        <w:t xml:space="preserve">   The guest table was decorated for the occasion. </w:t>
      </w:r>
    </w:p>
    <w:p>
      <w:r>
        <w:t xml:space="preserve">7. Les enfants ont eu beaucoup de plaisir à jouer à la table. </w:t>
      </w:r>
    </w:p>
    <w:p>
      <w:r>
        <w:t xml:space="preserve">   Children enjoyed playing at the table a lot. </w:t>
      </w:r>
    </w:p>
    <w:p>
      <w:r>
        <w:t>8.  La table est en bois foncé et a des pieds en métal doré.</w:t>
      </w:r>
    </w:p>
    <w:p>
      <w:r>
        <w:t xml:space="preserve">    The table is dark wood and has golden metal feet.</w:t>
      </w:r>
    </w:p>
    <w:p>
      <w:r>
        <w:t xml:space="preserve">9. La table est faite en chêne, il était très beau. </w:t>
      </w:r>
    </w:p>
    <w:p>
      <w:r>
        <w:t xml:space="preserve">   The table was made of oak, it was very beautiful. </w:t>
      </w:r>
    </w:p>
    <w:p>
      <w:r>
        <w:t xml:space="preserve">10. Il faut toujours ranger la table après le repas. </w:t>
      </w:r>
    </w:p>
    <w:p>
      <w:r>
        <w:t xml:space="preserve">   We always need to tidy the table after dinner.</w:t>
      </w:r>
    </w:p>
    <w:p/>
    <w:p>
      <w:r>
        <w:rPr>
          <w:b/>
        </w:rPr>
        <w:t>Word: Haut | Meaning: High</w:t>
      </w:r>
    </w:p>
    <w:p/>
    <w:p>
      <w:r>
        <w:t>1. La voiture est haute, elle peut atteindre le toit de la maison.</w:t>
      </w:r>
    </w:p>
    <w:p>
      <w:r>
        <w:t xml:space="preserve">   The car is high, it can reach the roof of the house.</w:t>
      </w:r>
    </w:p>
    <w:p>
      <w:r>
        <w:t xml:space="preserve">2. Le tableau est haut sur la table. </w:t>
      </w:r>
    </w:p>
    <w:p>
      <w:r>
        <w:t xml:space="preserve">   The painting is high on the table. </w:t>
      </w:r>
    </w:p>
    <w:p>
      <w:r>
        <w:t xml:space="preserve">3. Vous avez besoin d’un objet haut pour l'installation?  </w:t>
      </w:r>
    </w:p>
    <w:p>
      <w:r>
        <w:t xml:space="preserve">   Do you need a tall object for installation? </w:t>
      </w:r>
    </w:p>
    <w:p>
      <w:r>
        <w:t xml:space="preserve">4. La girafe est haute, elle peut atteindre des arbres très hauts. </w:t>
      </w:r>
    </w:p>
    <w:p>
      <w:r>
        <w:t xml:space="preserve">   The giraffe is tall, it can reach very tall trees. </w:t>
      </w:r>
    </w:p>
    <w:p>
      <w:r>
        <w:t xml:space="preserve">5. Le ciel est haut et il est bleu aujourd’hui. </w:t>
      </w:r>
    </w:p>
    <w:p>
      <w:r>
        <w:t xml:space="preserve">   The sky is high and it is blue today.  </w:t>
      </w:r>
    </w:p>
    <w:p>
      <w:r>
        <w:t xml:space="preserve">6. J'aime les films qui sont basés sur des histoires de haute altitude.  </w:t>
      </w:r>
    </w:p>
    <w:p>
      <w:r>
        <w:t xml:space="preserve">   I like movies that are based on stories of high altitudes.</w:t>
      </w:r>
    </w:p>
    <w:p>
      <w:r>
        <w:t xml:space="preserve">7. La montagne est haute, mais elle offre une vue magnifique.  </w:t>
      </w:r>
    </w:p>
    <w:p>
      <w:r>
        <w:t xml:space="preserve">   The mountain is high, but it offers a beautiful view. </w:t>
      </w:r>
    </w:p>
    <w:p>
      <w:r>
        <w:t xml:space="preserve">8. Le gâteau était trop haut pour moi! </w:t>
      </w:r>
    </w:p>
    <w:p>
      <w:r>
        <w:t xml:space="preserve">    The cake was too high for me!</w:t>
      </w:r>
    </w:p>
    <w:p>
      <w:r>
        <w:t xml:space="preserve">9. Nous avons des objectifs élevés, nous voulons atteindre le sommet de la montagne. </w:t>
      </w:r>
    </w:p>
    <w:p>
      <w:r>
        <w:t xml:space="preserve">   We have high goals, we want to reach the top of the mountain.  </w:t>
      </w:r>
    </w:p>
    <w:p>
      <w:r>
        <w:t xml:space="preserve">10. Il a un chapeau haut, avec une plume en plumes.  </w:t>
      </w:r>
    </w:p>
    <w:p>
      <w:r>
        <w:t xml:space="preserve">    He has a hat high with feathers.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 xml:space="preserve">2. Il y a une lumière brillante dans la salle de concert. </w:t>
      </w:r>
    </w:p>
    <w:p>
      <w:r>
        <w:t xml:space="preserve">   There is a bright light in the concert hall.</w:t>
      </w:r>
    </w:p>
    <w:p>
      <w:r>
        <w:t xml:space="preserve">3. Je n'aime pas la lumière artificielle, elle me fait peur. </w:t>
      </w:r>
    </w:p>
    <w:p>
      <w:r>
        <w:t xml:space="preserve">   I don't like artificial light; it frightens me.</w:t>
      </w:r>
    </w:p>
    <w:p>
      <w:r>
        <w:t xml:space="preserve">4. La lumière d’un feu crépitante réchauffe l'air. </w:t>
      </w:r>
    </w:p>
    <w:p>
      <w:r>
        <w:t xml:space="preserve">   The light of a crackling fire warms the air.</w:t>
      </w:r>
    </w:p>
    <w:p>
      <w:r>
        <w:t xml:space="preserve">5. Une lumière douce illumine la scène de théâtre.  </w:t>
      </w:r>
    </w:p>
    <w:p>
      <w:r>
        <w:t xml:space="preserve">   A gentle light illuminates the theater scene.</w:t>
      </w:r>
    </w:p>
    <w:p>
      <w:r>
        <w:t xml:space="preserve">6. Les lampadaires illuminent la rue avec des couleurs vives. </w:t>
      </w:r>
    </w:p>
    <w:p>
      <w:r>
        <w:t xml:space="preserve">   Streetlights illuminate the street with vibrant colors.</w:t>
      </w:r>
    </w:p>
    <w:p>
      <w:r>
        <w:t xml:space="preserve">7. La lune est une source de lumière dans la nuit. </w:t>
      </w:r>
    </w:p>
    <w:p>
      <w:r>
        <w:t xml:space="preserve">   The moon is a source of light in the night.</w:t>
      </w:r>
    </w:p>
    <w:p>
      <w:r>
        <w:t xml:space="preserve">8. J'ai besoin d'une lumière plus forte pour lire.  </w:t>
      </w:r>
    </w:p>
    <w:p>
      <w:r>
        <w:t xml:space="preserve">   I need a stronger light to read.</w:t>
      </w:r>
    </w:p>
    <w:p>
      <w:r>
        <w:t xml:space="preserve">9. La lumière du feu illumine les yeux et les oreilles. </w:t>
      </w:r>
    </w:p>
    <w:p>
      <w:r>
        <w:t xml:space="preserve">    Firelight illuminates the eyes and ears. </w:t>
      </w:r>
    </w:p>
    <w:p>
      <w:r>
        <w:t xml:space="preserve">10. Il y avait une grande lumière dans la chambre de l'enfant. </w:t>
      </w:r>
    </w:p>
    <w:p>
      <w:r>
        <w:t xml:space="preserve">    There was a great light in the child's room.</w:t>
      </w:r>
    </w:p>
    <w:p/>
    <w:p>
      <w:r>
        <w:rPr>
          <w:b/>
        </w:rPr>
        <w:t>Word: Mur | Meaning: Wall</w:t>
      </w:r>
    </w:p>
    <w:p/>
    <w:p>
      <w:r>
        <w:t xml:space="preserve">1. La **mur** de la salle est très haute. </w:t>
      </w:r>
    </w:p>
    <w:p>
      <w:r>
        <w:t xml:space="preserve">   The wall of the room is very high.</w:t>
      </w:r>
    </w:p>
    <w:p>
      <w:r>
        <w:t>2. Il avait besoin d'un stylo, et il n'a pas trouvé de **mur**.</w:t>
      </w:r>
    </w:p>
    <w:p>
      <w:r>
        <w:t xml:space="preserve">    He needed a pen, and he did not find any wall.</w:t>
      </w:r>
    </w:p>
    <w:p>
      <w:r>
        <w:t xml:space="preserve">3. Les enfants ont dessiné des images sur la **mur** de l'école. </w:t>
      </w:r>
    </w:p>
    <w:p>
      <w:r>
        <w:t xml:space="preserve">   The children drew pictures on the school wall.</w:t>
      </w:r>
    </w:p>
    <w:p>
      <w:r>
        <w:t xml:space="preserve">4. La **mur** est faite de pierre et d'autres matériaux. </w:t>
      </w:r>
    </w:p>
    <w:p>
      <w:r>
        <w:t xml:space="preserve">   The wall is made of stone and other materials. </w:t>
      </w:r>
    </w:p>
    <w:p>
      <w:r>
        <w:t xml:space="preserve">5. J’ai vu un mur avec une fresque impressionnante.  </w:t>
      </w:r>
    </w:p>
    <w:p>
      <w:r>
        <w:t xml:space="preserve">   I saw a wall with an impressive mural.</w:t>
      </w:r>
    </w:p>
    <w:p>
      <w:r>
        <w:t xml:space="preserve">6. Le chef a peint une **mur** avec des couleurs vives. </w:t>
      </w:r>
    </w:p>
    <w:p>
      <w:r>
        <w:t xml:space="preserve">   The chef painted a wall with bright colors. </w:t>
      </w:r>
    </w:p>
    <w:p>
      <w:r>
        <w:t xml:space="preserve">7. La **mur** du jardin est une protection contre les vents et la pluie. </w:t>
      </w:r>
    </w:p>
    <w:p>
      <w:r>
        <w:t xml:space="preserve">   The garden wall is a protection against wind and rain.  </w:t>
      </w:r>
    </w:p>
    <w:p>
      <w:r>
        <w:t xml:space="preserve">8. Il y a un **mur** qui sépare la ville en deux.  </w:t>
      </w:r>
    </w:p>
    <w:p>
      <w:r>
        <w:t xml:space="preserve">    There's a wall that separates the city in two. </w:t>
      </w:r>
    </w:p>
    <w:p>
      <w:r>
        <w:t xml:space="preserve">9. La **mur** est une structure importante pour la sécurité et l’environnement. </w:t>
      </w:r>
    </w:p>
    <w:p>
      <w:r>
        <w:t xml:space="preserve">   The wall is an important structure for security and the environment.</w:t>
      </w:r>
    </w:p>
    <w:p>
      <w:r>
        <w:t xml:space="preserve">10. Je suis très content de voir le nouveau **mur** dans ma maison!  </w:t>
      </w:r>
    </w:p>
    <w:p>
      <w:r>
        <w:t xml:space="preserve">   I'm very happy to see the new wall in my house!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