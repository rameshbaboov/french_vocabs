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fleurs.</w:t>
      </w:r>
    </w:p>
    <w:p>
      <w:r>
        <w:t xml:space="preserve">    The sunlight shines on the flowers.</w:t>
      </w:r>
    </w:p>
    <w:p>
      <w:r>
        <w:t>2. Il y a une lampe de poche qui éclaire la route.</w:t>
      </w:r>
    </w:p>
    <w:p>
      <w:r>
        <w:t xml:space="preserve">   There is a flashlight that illuminates the road.</w:t>
      </w:r>
    </w:p>
    <w:p>
      <w:r>
        <w:t>3. La lumière des étoiles est magnifique dans la nuit.</w:t>
      </w:r>
    </w:p>
    <w:p>
      <w:r>
        <w:t xml:space="preserve">  The light of the stars is beautiful in the night. </w:t>
      </w:r>
    </w:p>
    <w:p>
      <w:r>
        <w:t>4. Le lampadaire illumine la rue de Paris.</w:t>
      </w:r>
    </w:p>
    <w:p>
      <w:r>
        <w:t xml:space="preserve">   The street lamp illuminates the Paris Street.</w:t>
      </w:r>
    </w:p>
    <w:p>
      <w:r>
        <w:t>5. Elle avait besoin d'une lumière pour lire le texte.</w:t>
      </w:r>
    </w:p>
    <w:p>
      <w:r>
        <w:t xml:space="preserve">   She needed a light to read the text. </w:t>
      </w:r>
    </w:p>
    <w:p>
      <w:r>
        <w:t>6. L'air étant froid, il a utilisé une lampe à huile pour se réchauffer.</w:t>
      </w:r>
    </w:p>
    <w:p>
      <w:r>
        <w:t xml:space="preserve">  With the air being cold, he used an oil lamp to warm himself up.</w:t>
      </w:r>
    </w:p>
    <w:p>
      <w:r>
        <w:t xml:space="preserve">7. La lumière bleue de la télévision est fatiguante. </w:t>
      </w:r>
    </w:p>
    <w:p>
      <w:r>
        <w:t xml:space="preserve">   The blue light from the television is tiring.</w:t>
      </w:r>
    </w:p>
    <w:p>
      <w:r>
        <w:t>8. L'appareil photo capte la lumière ambiante.</w:t>
      </w:r>
    </w:p>
    <w:p>
      <w:r>
        <w:t xml:space="preserve">    The camera captures ambient light.</w:t>
      </w:r>
    </w:p>
    <w:p>
      <w:r>
        <w:t xml:space="preserve">9. La lune a une lumière propre et douce. </w:t>
      </w:r>
    </w:p>
    <w:p>
      <w:r>
        <w:t xml:space="preserve">   The moon has a clean and soft light.</w:t>
      </w:r>
    </w:p>
    <w:p>
      <w:r>
        <w:t xml:space="preserve">10.  Il faut que l'on utilise une source de lumière pour éclairer la pièce. </w:t>
      </w:r>
    </w:p>
    <w:p>
      <w:r>
        <w:t xml:space="preserve">   We need to use a source of light to illuminate the room.</w:t>
      </w:r>
    </w:p>
    <w:p/>
    <w:p>
      <w:r>
        <w:t>Feux: fire</w:t>
      </w:r>
    </w:p>
    <w:p/>
    <w:p>
      <w:r>
        <w:t>1.  Les feux de Noël sont illuminés dans la ville.</w:t>
      </w:r>
    </w:p>
    <w:p>
      <w:r>
        <w:t xml:space="preserve">    The Christmas lights are lit in the city.</w:t>
      </w:r>
    </w:p>
    <w:p>
      <w:r>
        <w:t>2.  Je ne peux pas aller dehors, il y a beaucoup de feux rouges.</w:t>
      </w:r>
    </w:p>
    <w:p>
      <w:r>
        <w:t xml:space="preserve">    I can't go outside, there are many red lights. </w:t>
      </w:r>
    </w:p>
    <w:p>
      <w:r>
        <w:t>3.  Le feu d'artifice était magnifique et illuminait le ciel.</w:t>
      </w:r>
    </w:p>
    <w:p>
      <w:r>
        <w:t xml:space="preserve">    The fireworks display was magnificent and illuminated the sky.</w:t>
      </w:r>
    </w:p>
    <w:p>
      <w:r>
        <w:t>4.   Ils ont allumé les feux pour l’anniversaire du bébé.</w:t>
      </w:r>
    </w:p>
    <w:p>
      <w:r>
        <w:t xml:space="preserve">    They lit the candles for the baby's birthday party.</w:t>
      </w:r>
    </w:p>
    <w:p>
      <w:r>
        <w:t xml:space="preserve">5.   Les feux de la ville sont un spectacle populaire pendant les fêtes. </w:t>
      </w:r>
    </w:p>
    <w:p>
      <w:r>
        <w:t xml:space="preserve">    The city lights are a popular spectacle during holidays.</w:t>
      </w:r>
    </w:p>
    <w:p>
      <w:r>
        <w:t xml:space="preserve">6.  L'incendie s'est déclenché après avoir éteint le feu d'artifice. </w:t>
      </w:r>
    </w:p>
    <w:p>
      <w:r>
        <w:t xml:space="preserve">   The fire started after extinguishing the fireworks display. </w:t>
      </w:r>
    </w:p>
    <w:p>
      <w:r>
        <w:t xml:space="preserve">7.  Il a l'habitude de ne jamais allumer les feux à moins d’un certain moment. </w:t>
      </w:r>
    </w:p>
    <w:p>
      <w:r>
        <w:t xml:space="preserve">    He is used to never turning on the lights unless at a specific time.</w:t>
      </w:r>
    </w:p>
    <w:p>
      <w:r>
        <w:t xml:space="preserve">8.   On a besoin d'éteindre les feux avant de faire notre promenade après le dîner. </w:t>
      </w:r>
    </w:p>
    <w:p>
      <w:r>
        <w:t xml:space="preserve">   We need to turn off the lights before going for a walk after dinner. </w:t>
      </w:r>
    </w:p>
    <w:p>
      <w:r>
        <w:t xml:space="preserve">9.  La nuit, il y avait beaucoup de feux dans la rue. </w:t>
      </w:r>
    </w:p>
    <w:p>
      <w:r>
        <w:t xml:space="preserve">    At night, there were many lights on the street. </w:t>
      </w:r>
    </w:p>
    <w:p>
      <w:r>
        <w:t xml:space="preserve">10. Les feux d'artifice sont un spectacle magnifique et illuminent le ciel. </w:t>
      </w:r>
    </w:p>
    <w:p>
      <w:r>
        <w:t xml:space="preserve">   Fireworks displays are a magnificent spectacle and illuminate the sky.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La robe de la mariée est noire.</w:t>
      </w:r>
    </w:p>
    <w:p>
      <w:r>
        <w:t>The bride's dress is black.</w:t>
      </w:r>
    </w:p>
    <w:p>
      <w:r>
        <w:t>3. Il a un chapeau noir.</w:t>
      </w:r>
    </w:p>
    <w:p>
      <w:r>
        <w:t>He has a black hat.</w:t>
      </w:r>
    </w:p>
    <w:p>
      <w:r>
        <w:t>4. Les vêtements noirs sont tendance.</w:t>
      </w:r>
    </w:p>
    <w:p>
      <w:r>
        <w:t>Black clothes are fashionable.</w:t>
      </w:r>
    </w:p>
    <w:p>
      <w:r>
        <w:t xml:space="preserve">5. Je préfère les films noirs. </w:t>
      </w:r>
    </w:p>
    <w:p>
      <w:r>
        <w:t>I prefer black-and-white movies.</w:t>
      </w:r>
    </w:p>
    <w:p>
      <w:r>
        <w:t>6. La ville est noire et brumeuse.</w:t>
      </w:r>
    </w:p>
    <w:p>
      <w:r>
        <w:t xml:space="preserve">The city is dark and hazy. </w:t>
      </w:r>
    </w:p>
    <w:p>
      <w:r>
        <w:t>7. Le ciel était noir le soir.</w:t>
      </w:r>
    </w:p>
    <w:p>
      <w:r>
        <w:t xml:space="preserve">The sky was black in the evening. </w:t>
      </w:r>
    </w:p>
    <w:p>
      <w:r>
        <w:t>8.  Le café est noir.</w:t>
      </w:r>
    </w:p>
    <w:p>
      <w:r>
        <w:t>The coffee is black.</w:t>
      </w:r>
    </w:p>
    <w:p>
      <w:r>
        <w:t xml:space="preserve">9.  Mon ami a des yeux noirs. </w:t>
      </w:r>
    </w:p>
    <w:p>
      <w:r>
        <w:t>My friend has black eyes.</w:t>
      </w:r>
    </w:p>
    <w:p>
      <w:r>
        <w:t>10. Il n'y a pas de couleurs plus noires que la nuit.</w:t>
      </w:r>
    </w:p>
    <w:p>
      <w:r>
        <w:t>There are no colors more black than night.</w:t>
      </w:r>
    </w:p>
    <w:p/>
    <w:p>
      <w:r>
        <w:rPr>
          <w:b/>
        </w:rPr>
        <w:t>Word: Nuit | Meaning: Night</w:t>
      </w:r>
    </w:p>
    <w:p/>
    <w:p>
      <w:r>
        <w:t>1. Il me dit que nous allons passer une nuit agréable.</w:t>
      </w:r>
    </w:p>
    <w:p>
      <w:r>
        <w:t xml:space="preserve">    He tells me we will have a nice night.</w:t>
      </w:r>
    </w:p>
    <w:p>
      <w:r>
        <w:t>2. La nuit tombe, les étoiles illuminent le ciel.</w:t>
      </w:r>
    </w:p>
    <w:p>
      <w:r>
        <w:t xml:space="preserve">    Night falls, stars illuminate the sky.</w:t>
      </w:r>
    </w:p>
    <w:p>
      <w:r>
        <w:t xml:space="preserve">3. J'ai besoin de dormir beaucoup pendant la nuit. </w:t>
      </w:r>
    </w:p>
    <w:p>
      <w:r>
        <w:t xml:space="preserve">    I need to sleep a lot during the night. </w:t>
      </w:r>
    </w:p>
    <w:p>
      <w:r>
        <w:t>4. L’automne commence à être une nuit d’hiver.</w:t>
      </w:r>
    </w:p>
    <w:p>
      <w:r>
        <w:t xml:space="preserve">    Autumn begins to be a night of winter.</w:t>
      </w:r>
    </w:p>
    <w:p>
      <w:r>
        <w:t xml:space="preserve">5. La lune est visible dans la nuit. </w:t>
      </w:r>
    </w:p>
    <w:p>
      <w:r>
        <w:t xml:space="preserve">    The moon is visible in the night.</w:t>
      </w:r>
    </w:p>
    <w:p>
      <w:r>
        <w:t>6. Nous avons passé une nuit mémorable en voyageant.</w:t>
      </w:r>
    </w:p>
    <w:p>
      <w:r>
        <w:t xml:space="preserve">    We spent a memorable night while travelling.  </w:t>
      </w:r>
    </w:p>
    <w:p>
      <w:r>
        <w:t>7. On peut se détendre et faire des activités à la nuit.</w:t>
      </w:r>
    </w:p>
    <w:p>
      <w:r>
        <w:t xml:space="preserve">   You can relax and do activities at night. </w:t>
      </w:r>
    </w:p>
    <w:p>
      <w:r>
        <w:t>8. La nuit est une période de calme et de repos.</w:t>
      </w:r>
    </w:p>
    <w:p>
      <w:r>
        <w:t xml:space="preserve">    Night is a period of calm and rest.</w:t>
      </w:r>
    </w:p>
    <w:p>
      <w:r>
        <w:t>9. Les animaux sont plus actifs en soirée, car c'est la nuit.</w:t>
      </w:r>
    </w:p>
    <w:p>
      <w:r>
        <w:t xml:space="preserve">    Animals are more active in the evening because it's night.</w:t>
      </w:r>
    </w:p>
    <w:p>
      <w:r>
        <w:t>10. Le bruit de la ville diminue à la nuit.</w:t>
      </w:r>
    </w:p>
    <w:p>
      <w:r>
        <w:t xml:space="preserve">    The noise from the city decreases at night.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époustouflants.  </w:t>
      </w:r>
    </w:p>
    <w:p>
      <w:r>
        <w:t xml:space="preserve">    Nature is magnificent, with breathtaking landscapes.</w:t>
      </w:r>
    </w:p>
    <w:p>
      <w:r>
        <w:t xml:space="preserve">2. L'homme a un impact important sur la nature, et il faut l'écouter. </w:t>
      </w:r>
    </w:p>
    <w:p>
      <w:r>
        <w:t xml:space="preserve">   Human beings have a major impact on nature, and we must listen to it.</w:t>
      </w:r>
    </w:p>
    <w:p>
      <w:r>
        <w:t xml:space="preserve">3. Les arbres sont essentiels pour la santé de la planète, et leur protection doit être une priorité.  </w:t>
      </w:r>
    </w:p>
    <w:p>
      <w:r>
        <w:t xml:space="preserve">   Trees are essential for the health of our planet, and their protection should be a priority.</w:t>
      </w:r>
    </w:p>
    <w:p>
      <w:r>
        <w:t>4.  L'eau est une ressource précieuse de la nature, et il faut l'utiliser avec sagesse.</w:t>
      </w:r>
    </w:p>
    <w:p>
      <w:r>
        <w:t xml:space="preserve">    Water is a precious resource from nature, and it must be used with wisdom.</w:t>
      </w:r>
    </w:p>
    <w:p>
      <w:r>
        <w:t xml:space="preserve">5. Il y a une diversité d’animaux dans la nature, et leur habitat est crucial pour leur survie. </w:t>
      </w:r>
    </w:p>
    <w:p>
      <w:r>
        <w:t xml:space="preserve">   There is diversity of animals in nature, and their habitat is crucial for their survival.</w:t>
      </w:r>
    </w:p>
    <w:p>
      <w:r>
        <w:t xml:space="preserve">6.  La nature a de grandes forces qui peuvent être puissantes, mais aussi dangereuses. </w:t>
      </w:r>
    </w:p>
    <w:p>
      <w:r>
        <w:t xml:space="preserve">    Nature has strong forces that can be powerful but also dangerous.</w:t>
      </w:r>
    </w:p>
    <w:p>
      <w:r>
        <w:t xml:space="preserve">7. La pollution de l'air et des océans affecte la nature, et elle doit être réduite.  </w:t>
      </w:r>
    </w:p>
    <w:p>
      <w:r>
        <w:t xml:space="preserve">   Air and ocean pollution affects nature, and it needs to be reduced.</w:t>
      </w:r>
    </w:p>
    <w:p>
      <w:r>
        <w:t xml:space="preserve">8.  Les écosystèmes naturels sont en danger à cause de l’urbanisation et de la déforestation. </w:t>
      </w:r>
    </w:p>
    <w:p>
      <w:r>
        <w:t xml:space="preserve">    Natural ecosystems are threatened by urbanization and deforestation. </w:t>
      </w:r>
    </w:p>
    <w:p>
      <w:r>
        <w:t xml:space="preserve">9. Il est important d'apprendre et de comprendre la nature pour mieux s'adapter à elle.  </w:t>
      </w:r>
    </w:p>
    <w:p>
      <w:r>
        <w:t xml:space="preserve">   It is important to learn and understand nature so that we can better adapt to it.</w:t>
      </w:r>
    </w:p>
    <w:p>
      <w:r>
        <w:t xml:space="preserve">10. La nature nous offre des bienfaits incroyables, et on doit la protéger pour les générations futures. </w:t>
      </w:r>
    </w:p>
    <w:p>
      <w:r>
        <w:t xml:space="preserve">    Nature provides us with incredible benefits, and we must protect it for future generations.</w:t>
      </w:r>
    </w:p>
    <w:p/>
    <w:p>
      <w:r>
        <w:rPr>
          <w:b/>
        </w:rPr>
        <w:t>Word: Jour | Meaning: Day</w:t>
      </w:r>
    </w:p>
    <w:p/>
    <w:p>
      <w:r>
        <w:t>1. Il est important de savoir comment se comporter lors d'un jour férié.</w:t>
      </w:r>
    </w:p>
    <w:p>
      <w:r>
        <w:t xml:space="preserve">   It is important to know how to behave during a holiday day.</w:t>
      </w:r>
    </w:p>
    <w:p>
      <w:r>
        <w:t xml:space="preserve">2. J'ai passé deux jours à la plage et j'adore l'air frais. </w:t>
      </w:r>
    </w:p>
    <w:p>
      <w:r>
        <w:t xml:space="preserve">   I spent two days at the beach and I love the fresh air.</w:t>
      </w:r>
    </w:p>
    <w:p>
      <w:r>
        <w:t xml:space="preserve">3. Le journal de famille a été créé pour nous aider à passer un jour convivial avec nos parents. </w:t>
      </w:r>
    </w:p>
    <w:p>
      <w:r>
        <w:t xml:space="preserve">   The family journal was created to help us spend a convivial day with our parents.</w:t>
      </w:r>
    </w:p>
    <w:p>
      <w:r>
        <w:t>4. La journée d'étude s’était terminée sans incident.</w:t>
      </w:r>
    </w:p>
    <w:p>
      <w:r>
        <w:t xml:space="preserve">   The study day ended without any incidents.</w:t>
      </w:r>
    </w:p>
    <w:p>
      <w:r>
        <w:t>5. J'ai hâte de découvrir les nouveaux horizons que le jour me réserve.</w:t>
      </w:r>
    </w:p>
    <w:p>
      <w:r>
        <w:t xml:space="preserve">   I can't wait to discover the new horizons that the day has in store for me. </w:t>
      </w:r>
    </w:p>
    <w:p>
      <w:r>
        <w:t>6. L'été est arrivé et nous avons passé des jours ensoleillés.</w:t>
      </w:r>
    </w:p>
    <w:p>
      <w:r>
        <w:t xml:space="preserve">    Summer has arrived and we have spent sunny days. </w:t>
      </w:r>
    </w:p>
    <w:p>
      <w:r>
        <w:t>7. Le soir, je vais essayer de lire un livre pendant quelques minutes avant d’aller au lit.</w:t>
      </w:r>
    </w:p>
    <w:p>
      <w:r>
        <w:t xml:space="preserve">   In the evening, I will try to read a book for a few minutes before going to bed. </w:t>
      </w:r>
    </w:p>
    <w:p>
      <w:r>
        <w:t>8.  On ne sait jamais quelles opportunités se présentent sur les journées de travail.</w:t>
      </w:r>
    </w:p>
    <w:p>
      <w:r>
        <w:t xml:space="preserve">   We never know what opportunities appear on work days. </w:t>
      </w:r>
    </w:p>
    <w:p>
      <w:r>
        <w:t>9. Le jour est long et il y a beaucoup à faire.</w:t>
      </w:r>
    </w:p>
    <w:p>
      <w:r>
        <w:t xml:space="preserve">   The day is long and there's a lot to do. </w:t>
      </w:r>
    </w:p>
    <w:p>
      <w:r>
        <w:t xml:space="preserve">10. J'ai besoin d’une journée pour me reposer et m’enfuir du stress de la vie quotidienne. </w:t>
      </w:r>
    </w:p>
    <w:p>
      <w:r>
        <w:t xml:space="preserve">   I need a day to rest and escape the stress of everyday life.</w:t>
      </w:r>
    </w:p>
    <w:p/>
    <w:p>
      <w:r>
        <w:rPr>
          <w:b/>
        </w:rPr>
        <w:t>Word: Lune | Meaning: Moon</w:t>
      </w:r>
    </w:p>
    <w:p/>
    <w:p>
      <w:r>
        <w:t>1. La lune est brillante dans le ciel nocturne.</w:t>
      </w:r>
    </w:p>
    <w:p>
      <w:r>
        <w:t xml:space="preserve">   The moon is bright in the night sky.</w:t>
      </w:r>
    </w:p>
    <w:p>
      <w:r>
        <w:t>2.  Il y a une lune en or dans les étoiles.</w:t>
      </w:r>
    </w:p>
    <w:p>
      <w:r>
        <w:t xml:space="preserve">   There's a gold moon in the stars. </w:t>
      </w:r>
    </w:p>
    <w:p>
      <w:r>
        <w:t>3. Les enfants ont beaucoup aimé regarder la lune.</w:t>
      </w:r>
    </w:p>
    <w:p>
      <w:r>
        <w:t xml:space="preserve">   Children enjoyed watching the moon very much.</w:t>
      </w:r>
    </w:p>
    <w:p>
      <w:r>
        <w:t>4. La lune est un symbole de beauté et de mystère.</w:t>
      </w:r>
    </w:p>
    <w:p>
      <w:r>
        <w:t xml:space="preserve">   The moon is a symbol of beauty and mystery.</w:t>
      </w:r>
    </w:p>
    <w:p>
      <w:r>
        <w:t>5. La lune traverse le ciel avec une grande majesté.</w:t>
      </w:r>
    </w:p>
    <w:p>
      <w:r>
        <w:t xml:space="preserve">   The moon travels across the sky with great majesty. </w:t>
      </w:r>
    </w:p>
    <w:p>
      <w:r>
        <w:t>6.  Il y avait une petite lune sur la table.</w:t>
      </w:r>
    </w:p>
    <w:p>
      <w:r>
        <w:t xml:space="preserve">   There was a little moon on the table.</w:t>
      </w:r>
    </w:p>
    <w:p>
      <w:r>
        <w:t>7. Le soleil se couche et la lune apparaît.</w:t>
      </w:r>
    </w:p>
    <w:p>
      <w:r>
        <w:t xml:space="preserve">   The sun sets, and the moon appears. </w:t>
      </w:r>
    </w:p>
    <w:p>
      <w:r>
        <w:t>8. La lune est un objet fascinant pour l'astronomie.</w:t>
      </w:r>
    </w:p>
    <w:p>
      <w:r>
        <w:t xml:space="preserve">   The moon is an interesting object for astronomy.</w:t>
      </w:r>
    </w:p>
    <w:p>
      <w:r>
        <w:t>9. L’artiste a peint une lune sur sa toile.</w:t>
      </w:r>
    </w:p>
    <w:p>
      <w:r>
        <w:t xml:space="preserve">   The artist painted a moon on his canvas. </w:t>
      </w:r>
    </w:p>
    <w:p>
      <w:r>
        <w:t>10. Les humains ont longtemps rêvé d'explorer la lune.</w:t>
      </w:r>
    </w:p>
    <w:p>
      <w:r>
        <w:t xml:space="preserve">    Humans have long dreamed of exploring the moon.</w:t>
      </w:r>
    </w:p>
    <w:p/>
    <w:p>
      <w:r>
        <w:rPr>
          <w:b/>
        </w:rPr>
        <w:t>Word: Chasse | Meaning: Hunting</w:t>
      </w:r>
    </w:p>
    <w:p/>
    <w:p>
      <w:r>
        <w:t xml:space="preserve">1.  Je vais à la chasse ce week-end pour des gibiers. </w:t>
      </w:r>
    </w:p>
    <w:p>
      <w:r>
        <w:t xml:space="preserve">   I'm going hunting this weekend for game animals.</w:t>
      </w:r>
    </w:p>
    <w:p>
      <w:r>
        <w:t xml:space="preserve">2.  La chasse au trésor est un moyen amusant de passer du temps en famille. </w:t>
      </w:r>
    </w:p>
    <w:p>
      <w:r>
        <w:t xml:space="preserve">   Treasure hunts are a fun way to spend time with family.</w:t>
      </w:r>
    </w:p>
    <w:p>
      <w:r>
        <w:t>3.  Le chien chassait les rats dans l’appartement.</w:t>
      </w:r>
    </w:p>
    <w:p>
      <w:r>
        <w:t xml:space="preserve">   The dog was hunting rats in the apartment.</w:t>
      </w:r>
    </w:p>
    <w:p>
      <w:r>
        <w:t xml:space="preserve">4.  Il a toujours aimé la chasse aux trésors depuis son enfance. </w:t>
      </w:r>
    </w:p>
    <w:p>
      <w:r>
        <w:t xml:space="preserve">   He has always loved treasure hunts since childhood.</w:t>
      </w:r>
    </w:p>
    <w:p>
      <w:r>
        <w:t>5.  La chasse à l'homme est un moyen de trouver des solutions de développement durable.</w:t>
      </w:r>
    </w:p>
    <w:p>
      <w:r>
        <w:t xml:space="preserve">   Man-hunting is a way to find sustainable development solutions. </w:t>
      </w:r>
    </w:p>
    <w:p>
      <w:r>
        <w:t>6.  Le film présente une chasse au trésor dans la jungle.</w:t>
      </w:r>
    </w:p>
    <w:p>
      <w:r>
        <w:t xml:space="preserve">    The movie shows a treasure hunt in the jungle. </w:t>
      </w:r>
    </w:p>
    <w:p>
      <w:r>
        <w:t xml:space="preserve">7.  Nous avons fait une chasse aux fourmis pour l'observation scientifique. </w:t>
      </w:r>
    </w:p>
    <w:p>
      <w:r>
        <w:t xml:space="preserve">   We went on a ant hunt for scientific observation. </w:t>
      </w:r>
    </w:p>
    <w:p>
      <w:r>
        <w:t xml:space="preserve">8.  Les oiseaux chassent les insectes dans les jardins. </w:t>
      </w:r>
    </w:p>
    <w:p>
      <w:r>
        <w:t xml:space="preserve">   Birds hunt insects in gardens. </w:t>
      </w:r>
    </w:p>
    <w:p>
      <w:r>
        <w:t xml:space="preserve">9.  Elle est la meilleure chasseuse de la ligue. </w:t>
      </w:r>
    </w:p>
    <w:p>
      <w:r>
        <w:t xml:space="preserve">   She is the best hunter in the league. </w:t>
      </w:r>
    </w:p>
    <w:p>
      <w:r>
        <w:t xml:space="preserve">10. Le jeu d'échec se joue comme une chasse à l’homme. </w:t>
      </w:r>
    </w:p>
    <w:p>
      <w:r>
        <w:t xml:space="preserve">   Chess is played as a manhunt.</w:t>
      </w:r>
    </w:p>
    <w:p/>
    <w:p>
      <w:r>
        <w:rPr>
          <w:b/>
        </w:rPr>
        <w:t>Word: Vivre | Meaning: To live</w:t>
      </w:r>
    </w:p>
    <w:p/>
    <w:p>
      <w:r>
        <w:t>1. Je suis content de vivre dans un pays magnifique.</w:t>
      </w:r>
    </w:p>
    <w:p>
      <w:r>
        <w:t xml:space="preserve">   I am happy to live in a beautiful country.</w:t>
      </w:r>
    </w:p>
    <w:p>
      <w:r>
        <w:t>2. Il déteste vivre en ville car il aime la campagne.</w:t>
      </w:r>
    </w:p>
    <w:p>
      <w:r>
        <w:t xml:space="preserve">   He dislikes living in the city because he loves the countryside. </w:t>
      </w:r>
    </w:p>
    <w:p>
      <w:r>
        <w:t xml:space="preserve">3.  Comment allez-vous? Vivre est une aventure extraordinaire ! </w:t>
      </w:r>
    </w:p>
    <w:p>
      <w:r>
        <w:t xml:space="preserve">   How are you doing? Life is an extraordinary adventure! </w:t>
      </w:r>
    </w:p>
    <w:p>
      <w:r>
        <w:t xml:space="preserve">4. Les gens vivent de la nourriture et du travail. </w:t>
      </w:r>
    </w:p>
    <w:p>
      <w:r>
        <w:t xml:space="preserve">   People live on food and work. </w:t>
      </w:r>
    </w:p>
    <w:p>
      <w:r>
        <w:t xml:space="preserve">5. La vie est belle et facile quand il y a des choses que l'on aime. </w:t>
      </w:r>
    </w:p>
    <w:p>
      <w:r>
        <w:t xml:space="preserve">    Life is beautiful and easy when there are things we love. </w:t>
      </w:r>
    </w:p>
    <w:p>
      <w:r>
        <w:t xml:space="preserve">6.  Elle ne peut pas vivre sans sa famille. </w:t>
      </w:r>
    </w:p>
    <w:p>
      <w:r>
        <w:t xml:space="preserve">    She cannot live without her family. </w:t>
      </w:r>
    </w:p>
    <w:p>
      <w:r>
        <w:t xml:space="preserve">7. Je suis heureux de vivre en France. </w:t>
      </w:r>
    </w:p>
    <w:p>
      <w:r>
        <w:t xml:space="preserve">    I am happy to live in France. </w:t>
      </w:r>
    </w:p>
    <w:p>
      <w:r>
        <w:t xml:space="preserve">8. La vie est un voyage qui nous apprend à grandir. </w:t>
      </w:r>
    </w:p>
    <w:p>
      <w:r>
        <w:t xml:space="preserve">    Life is a journey that teaches us to grow. </w:t>
      </w:r>
    </w:p>
    <w:p>
      <w:r>
        <w:t>9. Il rêve de vivre une vie plus simple et sans stress.</w:t>
      </w:r>
    </w:p>
    <w:p>
      <w:r>
        <w:t xml:space="preserve">   He dreams of living a simpler life with no stress.</w:t>
      </w:r>
    </w:p>
    <w:p>
      <w:r>
        <w:t xml:space="preserve">10.  Voulez-vous vivre plus longtemps? </w:t>
      </w:r>
    </w:p>
    <w:p>
      <w:r>
        <w:t xml:space="preserve">   Do you want to live longer?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ville depuis ma fenêtre. </w:t>
      </w:r>
    </w:p>
    <w:p>
      <w:r>
        <w:t xml:space="preserve">    My view is beautiful from my window, on the city. </w:t>
      </w:r>
    </w:p>
    <w:p>
      <w:r>
        <w:t xml:space="preserve">2.  La vue du sommet de la montagne est incroyable. </w:t>
      </w:r>
    </w:p>
    <w:p>
      <w:r>
        <w:t xml:space="preserve">   The view from the mountain peak is incredible.</w:t>
      </w:r>
    </w:p>
    <w:p>
      <w:r>
        <w:t xml:space="preserve">3.  Elle a une vue très précise sur le terrain. </w:t>
      </w:r>
    </w:p>
    <w:p>
      <w:r>
        <w:t xml:space="preserve">   She has a very precise view of the field.</w:t>
      </w:r>
    </w:p>
    <w:p>
      <w:r>
        <w:t xml:space="preserve">4.  J'ai une vue différente de la situation que vous présentez. </w:t>
      </w:r>
    </w:p>
    <w:p>
      <w:r>
        <w:t xml:space="preserve">   I have a different view of the situation you present.</w:t>
      </w:r>
    </w:p>
    <w:p>
      <w:r>
        <w:t xml:space="preserve">5.  La vue d’un coucher de soleil depuis la mer est magnifique. </w:t>
      </w:r>
    </w:p>
    <w:p>
      <w:r>
        <w:t xml:space="preserve">   A sunset view from the sea is beautiful.</w:t>
      </w:r>
    </w:p>
    <w:p>
      <w:r>
        <w:t xml:space="preserve">6.  Le peintre avait une vue très réaliste des choses. </w:t>
      </w:r>
    </w:p>
    <w:p>
      <w:r>
        <w:t xml:space="preserve">   The painter had a very realistic view of things. </w:t>
      </w:r>
    </w:p>
    <w:p>
      <w:r>
        <w:t xml:space="preserve">7.  La vue de l'aéroport était particulièrement impressionnante. </w:t>
      </w:r>
    </w:p>
    <w:p>
      <w:r>
        <w:t xml:space="preserve">   The airport view was particularly impressive. </w:t>
      </w:r>
    </w:p>
    <w:p>
      <w:r>
        <w:t xml:space="preserve">8.  J’apprécie la vue depuis ma chambre d'hôtel. </w:t>
      </w:r>
    </w:p>
    <w:p>
      <w:r>
        <w:t xml:space="preserve">   I enjoy the view from my hotel room. </w:t>
      </w:r>
    </w:p>
    <w:p>
      <w:r>
        <w:t>9.  Elle a une vue très claire sur les questions de l’école.</w:t>
      </w:r>
    </w:p>
    <w:p>
      <w:r>
        <w:t xml:space="preserve">   She has a very clear view on school issues. </w:t>
      </w:r>
    </w:p>
    <w:p>
      <w:r>
        <w:t xml:space="preserve">10.  La vue de l’ancien château était fascinante.  </w:t>
      </w:r>
    </w:p>
    <w:p>
      <w:r>
        <w:t xml:space="preserve">   The view of the old castle was fascinating.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