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large</w:t>
      </w:r>
    </w:p>
    <w:p/>
    <w:p>
      <w:r>
        <w:t xml:space="preserve">1. La maison est grande. </w:t>
      </w:r>
    </w:p>
    <w:p>
      <w:r>
        <w:t xml:space="preserve">   The house is big.</w:t>
      </w:r>
    </w:p>
    <w:p>
      <w:r>
        <w:t xml:space="preserve">2. J'ai un problème avec ma nouvelle montre, elle est très grande. </w:t>
      </w:r>
    </w:p>
    <w:p>
      <w:r>
        <w:t xml:space="preserve">   I have a problem with my new watch, it's very large.</w:t>
      </w:r>
    </w:p>
    <w:p>
      <w:r>
        <w:t>3. Cette montagne est la plus grande de l’Europe.</w:t>
      </w:r>
    </w:p>
    <w:p>
      <w:r>
        <w:t xml:space="preserve">   This mountain is the largest in Europe.</w:t>
      </w:r>
    </w:p>
    <w:p>
      <w:r>
        <w:t>4. L'air est plus froid aujourd'hui, il fait un temps vraiment grand.</w:t>
      </w:r>
    </w:p>
    <w:p>
      <w:r>
        <w:t xml:space="preserve">   The air is colder today, it's a really big weather. </w:t>
      </w:r>
    </w:p>
    <w:p>
      <w:r>
        <w:t>5. Elle a besoin d’une grande pièce pour son travail.</w:t>
      </w:r>
    </w:p>
    <w:p>
      <w:r>
        <w:t xml:space="preserve">    She needs a large room for her work. </w:t>
      </w:r>
    </w:p>
    <w:p>
      <w:r>
        <w:t xml:space="preserve">6. La fleur est grande et colorée. </w:t>
      </w:r>
    </w:p>
    <w:p>
      <w:r>
        <w:t xml:space="preserve">   The flower is large and colorful. </w:t>
      </w:r>
    </w:p>
    <w:p>
      <w:r>
        <w:t xml:space="preserve">7. Les enfants sont grands et ils ont besoin d'espace pour jouer.  </w:t>
      </w:r>
    </w:p>
    <w:p>
      <w:r>
        <w:t xml:space="preserve">   The children are big and they need space to play. </w:t>
      </w:r>
    </w:p>
    <w:p>
      <w:r>
        <w:t xml:space="preserve">8. J’ai acheté une robe très grande pour la soirée spéciale. </w:t>
      </w:r>
    </w:p>
    <w:p>
      <w:r>
        <w:t xml:space="preserve">   I bought a very large dress for the special evening. </w:t>
      </w:r>
    </w:p>
    <w:p>
      <w:r>
        <w:t>9. La ville est grande, avec des avenues et des ponts.</w:t>
      </w:r>
    </w:p>
    <w:p>
      <w:r>
        <w:t xml:space="preserve">    The city is big, with avenues and bridges.</w:t>
      </w:r>
    </w:p>
    <w:p>
      <w:r>
        <w:t xml:space="preserve">10. Il a un grand sourire et il est joyeux. </w:t>
      </w:r>
    </w:p>
    <w:p>
      <w:r>
        <w:t xml:space="preserve">    He has a big smile and he’s happy.</w:t>
      </w:r>
    </w:p>
    <w:p/>
    <w:p>
      <w:r>
        <w:t>Chanteur:  &lt;Singer&gt;</w:t>
      </w:r>
    </w:p>
    <w:p/>
    <w:p>
      <w:r>
        <w:t>1. Il est un chanteur talentueux qui chante des chansons originales.</w:t>
      </w:r>
    </w:p>
    <w:p>
      <w:r>
        <w:t xml:space="preserve">    He is a talented singer who sings original songs.</w:t>
      </w:r>
    </w:p>
    <w:p>
      <w:r>
        <w:t>2. La chanteuse de jazz s'est produite à la salle de concert.</w:t>
      </w:r>
    </w:p>
    <w:p>
      <w:r>
        <w:t xml:space="preserve">   The jazz singer performed at the concert hall.</w:t>
      </w:r>
    </w:p>
    <w:p>
      <w:r>
        <w:t xml:space="preserve">3. Les chanteurs ont été applaudi par le public. </w:t>
      </w:r>
    </w:p>
    <w:p>
      <w:r>
        <w:t xml:space="preserve">  The singers were applauded by the audience.</w:t>
      </w:r>
    </w:p>
    <w:p>
      <w:r>
        <w:t>4. Le chanteur a chanté pour l'anniversaire de son ami.</w:t>
      </w:r>
    </w:p>
    <w:p>
      <w:r>
        <w:t xml:space="preserve">    The singer sang for his friend's birthday party.</w:t>
      </w:r>
    </w:p>
    <w:p>
      <w:r>
        <w:t>5. La chanteuse est très populaire dans les festivals de musique.</w:t>
      </w:r>
    </w:p>
    <w:p>
      <w:r>
        <w:t xml:space="preserve">   The singer is very popular at music festivals.</w:t>
      </w:r>
    </w:p>
    <w:p>
      <w:r>
        <w:t xml:space="preserve">6. Je suis un grand fan de chanteurs français. </w:t>
      </w:r>
    </w:p>
    <w:p>
      <w:r>
        <w:t xml:space="preserve">  I am a big fan of French singers. </w:t>
      </w:r>
    </w:p>
    <w:p>
      <w:r>
        <w:t>7. Le chanteur a écrit une chanson à l'occasion d'un événement important.</w:t>
      </w:r>
    </w:p>
    <w:p>
      <w:r>
        <w:t xml:space="preserve">    The singer wrote a song for an important event.</w:t>
      </w:r>
    </w:p>
    <w:p>
      <w:r>
        <w:t>8. Les chanteurs interprètent des chansons dans différentes villes.</w:t>
      </w:r>
    </w:p>
    <w:p>
      <w:r>
        <w:t xml:space="preserve">   The singers perform songs in different cities.</w:t>
      </w:r>
    </w:p>
    <w:p>
      <w:r>
        <w:t xml:space="preserve">9. Le chanteur est connu pour ses performances énergiques et captivantes. </w:t>
      </w:r>
    </w:p>
    <w:p>
      <w:r>
        <w:t xml:space="preserve">   The singer is known for his energetic and captivating performances. </w:t>
      </w:r>
    </w:p>
    <w:p>
      <w:r>
        <w:t xml:space="preserve">10. Elle est une chanteuse d'Opéra, elle chante des pièces classiques avec passion. </w:t>
      </w:r>
    </w:p>
    <w:p>
      <w:r>
        <w:t xml:space="preserve">    She is an opera singer; she sings classical pieces with passion.</w:t>
      </w:r>
    </w:p>
    <w:p/>
    <w:p>
      <w:r>
        <w:rPr>
          <w:b/>
        </w:rPr>
        <w:t>Word: Apprennez | Meaning: Learn</w:t>
      </w:r>
    </w:p>
    <w:p/>
    <w:p>
      <w:r>
        <w:t>1. Apprennez les bases de la grammaire française.</w:t>
      </w:r>
    </w:p>
    <w:p>
      <w:r>
        <w:t xml:space="preserve">  Learn the basics of French grammar.</w:t>
      </w:r>
    </w:p>
    <w:p>
      <w:r>
        <w:t>2. J'apprends à cuisiner une nouvelle recette chaque semaine.</w:t>
      </w:r>
    </w:p>
    <w:p>
      <w:r>
        <w:t xml:space="preserve">  I learn to cook a new recipe every week. </w:t>
      </w:r>
    </w:p>
    <w:p>
      <w:r>
        <w:t>3. Apprennez-vous un peu d’anglais tous les jours?</w:t>
      </w:r>
    </w:p>
    <w:p>
      <w:r>
        <w:t xml:space="preserve">   Do you learn a little English every day?</w:t>
      </w:r>
    </w:p>
    <w:p>
      <w:r>
        <w:t>4. Il est important de s'apprendre pour réussir dans la vie.</w:t>
      </w:r>
    </w:p>
    <w:p>
      <w:r>
        <w:t xml:space="preserve">  It is important to learn to succeed in life. </w:t>
      </w:r>
    </w:p>
    <w:p>
      <w:r>
        <w:t>5. L’apprentissage des langues peut être amusant et enrichissant.</w:t>
      </w:r>
    </w:p>
    <w:p>
      <w:r>
        <w:t xml:space="preserve">  Learning languages can be fun and enriching.</w:t>
      </w:r>
    </w:p>
    <w:p>
      <w:r>
        <w:t>6. Apprennez les noms des rues et des places de votre ville.</w:t>
      </w:r>
    </w:p>
    <w:p>
      <w:r>
        <w:t xml:space="preserve">   Learn the names of the streets and squares in your city. </w:t>
      </w:r>
    </w:p>
    <w:p>
      <w:r>
        <w:t xml:space="preserve">7. Appréciez l'effort que vous mettez pour apprendre. </w:t>
      </w:r>
    </w:p>
    <w:p>
      <w:r>
        <w:t xml:space="preserve">   Appreciate the effort you put into learning. </w:t>
      </w:r>
    </w:p>
    <w:p>
      <w:r>
        <w:t xml:space="preserve">8.  Les nouveaux apprentissages nous aident à avancer dans la vie. </w:t>
      </w:r>
    </w:p>
    <w:p>
      <w:r>
        <w:t xml:space="preserve">   New learnings help us progress in life. </w:t>
      </w:r>
    </w:p>
    <w:p>
      <w:r>
        <w:t>9.  Apprenez-vous les différentes méthodes de voyage?</w:t>
      </w:r>
    </w:p>
    <w:p>
      <w:r>
        <w:t xml:space="preserve">   Are you learning about different travel methods? </w:t>
      </w:r>
    </w:p>
    <w:p>
      <w:r>
        <w:t>10. Apprennez à lire et à écrire pour communiquer efficacement.</w:t>
      </w:r>
    </w:p>
    <w:p>
      <w:r>
        <w:t xml:space="preserve">    Learn to read and write to communicate effectively.</w:t>
      </w:r>
    </w:p>
    <w:p/>
    <w:p>
      <w:r>
        <w:rPr>
          <w:b/>
        </w:rPr>
        <w:t>Word: Chandelier | Meaning: Lighting fixture, especially one made of glass with crystals or other decorative elements that hangs from a ceiling</w:t>
      </w:r>
    </w:p>
    <w:p/>
    <w:p>
      <w:r>
        <w:t>1. La salle de bal est ornée d'un magnifique chandelier.</w:t>
      </w:r>
    </w:p>
    <w:p>
      <w:r>
        <w:t xml:space="preserve">   The ballroom is adorned with a magnificent chandelier.</w:t>
      </w:r>
    </w:p>
    <w:p>
      <w:r>
        <w:t>2. Les lumières du chandelier éclairaient la pièce avec une beauté douce.</w:t>
      </w:r>
    </w:p>
    <w:p>
      <w:r>
        <w:t xml:space="preserve">   The chandelier lights illuminated the room with a soft beauty.</w:t>
      </w:r>
    </w:p>
    <w:p>
      <w:r>
        <w:t xml:space="preserve">3. Il a accroché un nouveau chandelier à la porte de l'entrée. </w:t>
      </w:r>
    </w:p>
    <w:p>
      <w:r>
        <w:t xml:space="preserve">   He hung a new chandelier on the entrance door.</w:t>
      </w:r>
    </w:p>
    <w:p>
      <w:r>
        <w:t>4. La famille attendait au restaurant, et le chandelier éclairait leur table.</w:t>
      </w:r>
    </w:p>
    <w:p>
      <w:r>
        <w:t xml:space="preserve">   The family was waiting at the restaurant and the chandelier lit their table.</w:t>
      </w:r>
    </w:p>
    <w:p>
      <w:r>
        <w:t xml:space="preserve">5. Des chandeliers d'une variété de couleurs et de designs étaient visibles dans la boutique. </w:t>
      </w:r>
    </w:p>
    <w:p>
      <w:r>
        <w:t xml:space="preserve">   Chandeliers of various colors and designs were visible in the shop.</w:t>
      </w:r>
    </w:p>
    <w:p>
      <w:r>
        <w:t>6. Les chandeliers anciens sont souvent des œuvres d'art, avec des motifs uniques.</w:t>
      </w:r>
    </w:p>
    <w:p>
      <w:r>
        <w:t xml:space="preserve">   The old chandeliers are often works of art with unique patterns.</w:t>
      </w:r>
    </w:p>
    <w:p>
      <w:r>
        <w:t xml:space="preserve">7. L'artiste a peint un tableau représentant un chandelier élégant. </w:t>
      </w:r>
    </w:p>
    <w:p>
      <w:r>
        <w:t xml:space="preserve">   The artist painted a painting depicting an elegant chandelier.</w:t>
      </w:r>
    </w:p>
    <w:p>
      <w:r>
        <w:t>8. Un grand chandelier en cristal scintille dans la pièce sombre et mystérieuse.</w:t>
      </w:r>
    </w:p>
    <w:p>
      <w:r>
        <w:t xml:space="preserve">   A large crystal chandelier sparkles in the dark and mysterious room.</w:t>
      </w:r>
    </w:p>
    <w:p>
      <w:r>
        <w:t xml:space="preserve">9. La décoration de l'hôtel était riche, avec des chandeliers ornant les salons. </w:t>
      </w:r>
    </w:p>
    <w:p>
      <w:r>
        <w:t xml:space="preserve">   The hotel's decor was rich with chandeliers adorning the halls.</w:t>
      </w:r>
    </w:p>
    <w:p>
      <w:r>
        <w:t xml:space="preserve">10. Le couple a décidé d'acheter un nouveau chandelier pour leur chambre. </w:t>
      </w:r>
    </w:p>
    <w:p>
      <w:r>
        <w:t xml:space="preserve">   The couple decided to buy a new chandelier for their bedroom.</w:t>
      </w:r>
    </w:p>
    <w:p/>
    <w:p>
      <w:r>
        <w:rPr>
          <w:b/>
        </w:rPr>
        <w:t>Word: Faire | Meaning: To do, to make, to create</w:t>
      </w:r>
    </w:p>
    <w:p/>
    <w:p>
      <w:r>
        <w:t xml:space="preserve">1. Je fais du sport chaque jour pour rester en bonne santé. </w:t>
      </w:r>
    </w:p>
    <w:p>
      <w:r>
        <w:t xml:space="preserve">   I exercise every day to stay healthy.</w:t>
      </w:r>
    </w:p>
    <w:p>
      <w:r>
        <w:t xml:space="preserve">2. Il fait beau aujourd'hui, alors nous allons marcher dans le parc. </w:t>
      </w:r>
    </w:p>
    <w:p>
      <w:r>
        <w:t xml:space="preserve">   It's nice out today, so we're going for a walk in the park.</w:t>
      </w:r>
    </w:p>
    <w:p>
      <w:r>
        <w:t>3. Nous allons faire une excursion à la montagne ce week-end.</w:t>
      </w:r>
    </w:p>
    <w:p>
      <w:r>
        <w:t xml:space="preserve">    We're going to take a trip to the mountain this weekend.</w:t>
      </w:r>
    </w:p>
    <w:p>
      <w:r>
        <w:t xml:space="preserve">4. Tu fais beaucoup d'études? </w:t>
      </w:r>
    </w:p>
    <w:p>
      <w:r>
        <w:t xml:space="preserve">    Do you study a lot?</w:t>
      </w:r>
    </w:p>
    <w:p>
      <w:r>
        <w:t>5. J’ai fait mes courses hier et j’en ai besoin de plus.</w:t>
      </w:r>
    </w:p>
    <w:p>
      <w:r>
        <w:t xml:space="preserve">    I did my shopping yesterday and need more.</w:t>
      </w:r>
    </w:p>
    <w:p>
      <w:r>
        <w:t xml:space="preserve">6. Je dois faire un appel à mon ami pour l’aider. </w:t>
      </w:r>
    </w:p>
    <w:p>
      <w:r>
        <w:t xml:space="preserve">    I have to make a call to my friend to help him.</w:t>
      </w:r>
    </w:p>
    <w:p>
      <w:r>
        <w:t xml:space="preserve">7. Le restaurant propose une cuisine française délicieuse, mais elle est chère.  </w:t>
      </w:r>
    </w:p>
    <w:p>
      <w:r>
        <w:t xml:space="preserve">    The restaurant offers delicious French cuisine, but it is expensive. </w:t>
      </w:r>
    </w:p>
    <w:p>
      <w:r>
        <w:t>8. Les enfants ont fait leur devoirs et maintenant ils peuvent jouer.</w:t>
      </w:r>
    </w:p>
    <w:p>
      <w:r>
        <w:t xml:space="preserve">    The kids did their homework and now they can play. </w:t>
      </w:r>
    </w:p>
    <w:p>
      <w:r>
        <w:t xml:space="preserve">9. Je fais souvent des pauses pendant la journée pour me reposer. </w:t>
      </w:r>
    </w:p>
    <w:p>
      <w:r>
        <w:t xml:space="preserve">   I take frequent breaks throughout the day to rest.  </w:t>
      </w:r>
    </w:p>
    <w:p>
      <w:r>
        <w:t>10. Vous devez faire votre propre choix, vous n'êtes pas obligé de suivre les autres.</w:t>
      </w:r>
    </w:p>
    <w:p>
      <w:r>
        <w:t xml:space="preserve">    You have to make your own choice; you are not obliged to follow others.</w:t>
      </w:r>
    </w:p>
    <w:p/>
    <w:p>
      <w:r>
        <w:t>Lune: Moon</w:t>
      </w:r>
    </w:p>
    <w:p/>
    <w:p>
      <w:r>
        <w:t>1.  La lune brillait sur la surface de l'océan.</w:t>
      </w:r>
    </w:p>
    <w:p>
      <w:r>
        <w:t xml:space="preserve">    The moon shone on the ocean's surface.</w:t>
      </w:r>
    </w:p>
    <w:p>
      <w:r>
        <w:t xml:space="preserve">2.  Il regarde la lune et pense à son ex-compagnon. </w:t>
      </w:r>
    </w:p>
    <w:p>
      <w:r>
        <w:t xml:space="preserve">   He looks at the moon and thinks of his former partner.</w:t>
      </w:r>
    </w:p>
    <w:p>
      <w:r>
        <w:t xml:space="preserve">3.  Les enfants sont fascinés par les lunes dans le ciel. </w:t>
      </w:r>
    </w:p>
    <w:p>
      <w:r>
        <w:t xml:space="preserve">  Children are fascinated by the moons in the sky.</w:t>
      </w:r>
    </w:p>
    <w:p>
      <w:r>
        <w:t xml:space="preserve">4.  La lune est un objet qui a beaucoup d'importance dans la culture humaine. </w:t>
      </w:r>
    </w:p>
    <w:p>
      <w:r>
        <w:t xml:space="preserve">  The moon is an object that has great importance in human culture.</w:t>
      </w:r>
    </w:p>
    <w:p>
      <w:r>
        <w:t xml:space="preserve">5.  Les astronautes ont passé une nuit entière sur la lune. </w:t>
      </w:r>
    </w:p>
    <w:p>
      <w:r>
        <w:t xml:space="preserve">   Astronauts spent an entire night on the moon.</w:t>
      </w:r>
    </w:p>
    <w:p>
      <w:r>
        <w:t xml:space="preserve">6.  On peut observer les phases de la lune à l'œil nu. </w:t>
      </w:r>
    </w:p>
    <w:p>
      <w:r>
        <w:t xml:space="preserve">   We can observe the phases of the moon with our naked eyes.</w:t>
      </w:r>
    </w:p>
    <w:p>
      <w:r>
        <w:t xml:space="preserve">7.  Le silence de la nuit est propice à l'observation de la lune. </w:t>
      </w:r>
    </w:p>
    <w:p>
      <w:r>
        <w:t xml:space="preserve">  The silence of night is conducive to observing the moon.</w:t>
      </w:r>
    </w:p>
    <w:p>
      <w:r>
        <w:t xml:space="preserve">8.  La lune a un impact significatif sur les marées. </w:t>
      </w:r>
    </w:p>
    <w:p>
      <w:r>
        <w:t xml:space="preserve">   The moon has a significant effect on tides.</w:t>
      </w:r>
    </w:p>
    <w:p>
      <w:r>
        <w:t xml:space="preserve">9.  Les scientifiques étudient la lune pour comprendre le passé de notre planète. </w:t>
      </w:r>
    </w:p>
    <w:p>
      <w:r>
        <w:t xml:space="preserve">   Scientists study the moon to understand the past of our planet.</w:t>
      </w:r>
    </w:p>
    <w:p>
      <w:r>
        <w:t xml:space="preserve">10.  La lune est un symbole de beauté et de mystère dans l'univers. </w:t>
      </w:r>
    </w:p>
    <w:p>
      <w:r>
        <w:t xml:space="preserve">   The moon is a symbol of beauty and mystery in the universe.</w:t>
      </w:r>
    </w:p>
    <w:p/>
    <w:p>
      <w:r>
        <w:rPr>
          <w:b/>
        </w:rPr>
        <w:t>Word: terre | Meaning: earth</w:t>
      </w:r>
    </w:p>
    <w:p/>
    <w:p>
      <w:r>
        <w:t xml:space="preserve">1. La terre est rouge dans certaines régions.  </w:t>
      </w:r>
    </w:p>
    <w:p>
      <w:r>
        <w:t xml:space="preserve">2. L'homme a une relation complexe avec la terre. </w:t>
      </w:r>
    </w:p>
    <w:p>
      <w:r>
        <w:t xml:space="preserve">3. J'aime me promener sur la terre. </w:t>
      </w:r>
    </w:p>
    <w:p>
      <w:r>
        <w:t xml:space="preserve">4. Les terres agricoles produisent des récoltes abondantes. </w:t>
      </w:r>
    </w:p>
    <w:p>
      <w:r>
        <w:t xml:space="preserve">5. La terre ferme n’est pas toujours fertile.  </w:t>
      </w:r>
    </w:p>
    <w:p>
      <w:r>
        <w:t xml:space="preserve">6. L'eau est cruciale pour la vie de la terre.   </w:t>
      </w:r>
    </w:p>
    <w:p>
      <w:r>
        <w:t>7. On peut cultiver des plantes dans les sols argileux.</w:t>
      </w:r>
    </w:p>
    <w:p>
      <w:r>
        <w:t xml:space="preserve">8. Le climat de la terre joue un rôle important dans la vie des animaux. </w:t>
      </w:r>
    </w:p>
    <w:p>
      <w:r>
        <w:t xml:space="preserve">9. La pollution de la terre a des effets négatifs sur l’environnement. </w:t>
      </w:r>
    </w:p>
    <w:p>
      <w:r>
        <w:t>10. Des recherches scientifiques sont menées pour préserver la terre.</w:t>
      </w:r>
    </w:p>
    <w:p/>
    <w:p>
      <w:r>
        <w:rPr>
          <w:b/>
        </w:rPr>
        <w:t>Word: noir | Meaning: black</w:t>
      </w:r>
    </w:p>
    <w:p/>
    <w:p>
      <w:r>
        <w:t>1. La robe de la mariée était noire.</w:t>
      </w:r>
    </w:p>
    <w:p>
      <w:r>
        <w:t xml:space="preserve">    The bride's dress was black.</w:t>
      </w:r>
    </w:p>
    <w:p>
      <w:r>
        <w:t>2. Le chat est noir et il aime jouer avec le feu.</w:t>
      </w:r>
    </w:p>
    <w:p>
      <w:r>
        <w:t xml:space="preserve">    The cat is black and it likes to play with fire.</w:t>
      </w:r>
    </w:p>
    <w:p>
      <w:r>
        <w:t xml:space="preserve">3. J'adore les films noirs et les mystères. </w:t>
      </w:r>
    </w:p>
    <w:p>
      <w:r>
        <w:t xml:space="preserve">    I love noir movies and mysteries.</w:t>
      </w:r>
    </w:p>
    <w:p>
      <w:r>
        <w:t>4. Les vêtements noirs sont toujours en vogue.</w:t>
      </w:r>
    </w:p>
    <w:p>
      <w:r>
        <w:t xml:space="preserve">    Black clothes are always in style.</w:t>
      </w:r>
    </w:p>
    <w:p>
      <w:r>
        <w:t>5. Le ciel était noir ce soir.</w:t>
      </w:r>
    </w:p>
    <w:p>
      <w:r>
        <w:t xml:space="preserve">    The sky was black that evening.</w:t>
      </w:r>
    </w:p>
    <w:p>
      <w:r>
        <w:t xml:space="preserve">6. Il est arrivé à l'heure, mais il a été très discret et noir sur le visage. </w:t>
      </w:r>
    </w:p>
    <w:p>
      <w:r>
        <w:t xml:space="preserve">    He arrived on time but he had been very discreet and black-faced.</w:t>
      </w:r>
    </w:p>
    <w:p>
      <w:r>
        <w:t>7. Les arbres ont des feuilles noires en hiver.</w:t>
      </w:r>
    </w:p>
    <w:p>
      <w:r>
        <w:t xml:space="preserve">    Trees have black leaves in winter.</w:t>
      </w:r>
    </w:p>
    <w:p>
      <w:r>
        <w:t xml:space="preserve">8. La nuit était noire et je me sentais seul. </w:t>
      </w:r>
    </w:p>
    <w:p>
      <w:r>
        <w:t xml:space="preserve">    The night was black and I felt alone.</w:t>
      </w:r>
    </w:p>
    <w:p>
      <w:r>
        <w:t>9.  Je ne peux pas voir la couleur de l'eau, elle est juste noire.</w:t>
      </w:r>
    </w:p>
    <w:p>
      <w:r>
        <w:t xml:space="preserve">   I can’t see the color of the water, it is just black. </w:t>
      </w:r>
    </w:p>
    <w:p>
      <w:r>
        <w:t>10. La musique est noire et mélancolique.</w:t>
      </w:r>
    </w:p>
    <w:p>
      <w:r>
        <w:t xml:space="preserve">   The music is black and melancholy.</w:t>
      </w:r>
    </w:p>
    <w:p/>
    <w:p>
      <w:r>
        <w:rPr>
          <w:b/>
        </w:rPr>
        <w:t>Word: oui | Meaning: yes</w:t>
      </w:r>
    </w:p>
    <w:p/>
    <w:p>
      <w:r>
        <w:t>1. Oui, je comprends la leçon.</w:t>
      </w:r>
    </w:p>
    <w:p>
      <w:r>
        <w:t xml:space="preserve">   Yes, I understand the lesson.</w:t>
      </w:r>
    </w:p>
    <w:p>
      <w:r>
        <w:t>2. J'adore cuisiner, oui!</w:t>
      </w:r>
    </w:p>
    <w:p>
      <w:r>
        <w:t xml:space="preserve">   I love cooking, yes!</w:t>
      </w:r>
    </w:p>
    <w:p>
      <w:r>
        <w:t xml:space="preserve">3.  La météo est magnifique, oui. </w:t>
      </w:r>
    </w:p>
    <w:p>
      <w:r>
        <w:t xml:space="preserve">    The weather is wonderful, yes.</w:t>
      </w:r>
    </w:p>
    <w:p>
      <w:r>
        <w:t xml:space="preserve">4.  Tu veux aller au cinéma? Oui. </w:t>
      </w:r>
    </w:p>
    <w:p>
      <w:r>
        <w:t xml:space="preserve">    Do you want to go to the cinema? Yes.</w:t>
      </w:r>
    </w:p>
    <w:p>
      <w:r>
        <w:t xml:space="preserve">5. Je suis d'accord, oui. </w:t>
      </w:r>
    </w:p>
    <w:p>
      <w:r>
        <w:t xml:space="preserve">   I agree, yes.</w:t>
      </w:r>
    </w:p>
    <w:p>
      <w:r>
        <w:t xml:space="preserve">6.  Oui, je peux vous aider. </w:t>
      </w:r>
    </w:p>
    <w:p>
      <w:r>
        <w:t xml:space="preserve">   Yes, I can help you.</w:t>
      </w:r>
    </w:p>
    <w:p>
      <w:r>
        <w:t xml:space="preserve">7.  C'est une excellente idée, oui. </w:t>
      </w:r>
    </w:p>
    <w:p>
      <w:r>
        <w:t xml:space="preserve">    That is a great idea, yes.</w:t>
      </w:r>
    </w:p>
    <w:p>
      <w:r>
        <w:t xml:space="preserve">8.  Il n'y a pas beaucoup de monde, oui. </w:t>
      </w:r>
    </w:p>
    <w:p>
      <w:r>
        <w:t xml:space="preserve">   There aren't many people, yes.</w:t>
      </w:r>
    </w:p>
    <w:p>
      <w:r>
        <w:t>9.  Oui, j'adore les fleurs.</w:t>
      </w:r>
    </w:p>
    <w:p>
      <w:r>
        <w:t xml:space="preserve">   Yes, I love flowers.</w:t>
      </w:r>
    </w:p>
    <w:p>
      <w:r>
        <w:t>10.  La France est magnifique! Oui !</w:t>
      </w:r>
    </w:p>
    <w:p>
      <w:r>
        <w:t xml:space="preserve">    France is magnificent! Yes!</w:t>
      </w:r>
    </w:p>
    <w:p/>
    <w:p>
      <w:r>
        <w:rPr>
          <w:b/>
        </w:rPr>
        <w:t>Word: Arbre | Meaning: Tree</w:t>
      </w:r>
    </w:p>
    <w:p/>
    <w:p>
      <w:r>
        <w:t xml:space="preserve">1. J'ai un arbre dans mon jardin.  </w:t>
      </w:r>
    </w:p>
    <w:p>
      <w:r>
        <w:t xml:space="preserve">    I have an tree in my garden.</w:t>
      </w:r>
    </w:p>
    <w:p>
      <w:r>
        <w:t>2. L'arbre est très vieux et majestueux.</w:t>
      </w:r>
    </w:p>
    <w:p>
      <w:r>
        <w:t xml:space="preserve">    The tree is very old and majestic.</w:t>
      </w:r>
    </w:p>
    <w:p>
      <w:r>
        <w:t>3. Il y a beaucoup d'arbres dans la forêt.</w:t>
      </w:r>
    </w:p>
    <w:p>
      <w:r>
        <w:t xml:space="preserve">    There are many trees in the forest.</w:t>
      </w:r>
    </w:p>
    <w:p>
      <w:r>
        <w:t xml:space="preserve">4. Les arbres apportent de l'oxygène à l'air. </w:t>
      </w:r>
    </w:p>
    <w:p>
      <w:r>
        <w:t xml:space="preserve">    Trees provide oxygen to the air.</w:t>
      </w:r>
    </w:p>
    <w:p>
      <w:r>
        <w:t xml:space="preserve">5. L’arbre est une source de nourriture et d’énergie. </w:t>
      </w:r>
    </w:p>
    <w:p>
      <w:r>
        <w:t xml:space="preserve">    The tree is a source of food and energy.</w:t>
      </w:r>
    </w:p>
    <w:p>
      <w:r>
        <w:t xml:space="preserve">6. La famille est venue planter un arbre à la mémoire de sa grand-mère.  </w:t>
      </w:r>
    </w:p>
    <w:p>
      <w:r>
        <w:t xml:space="preserve">    The family came to plant a tree in memory of their grandmother. </w:t>
      </w:r>
    </w:p>
    <w:p>
      <w:r>
        <w:t>7. J'ai besoin d'un arbre pour faire une construction.</w:t>
      </w:r>
    </w:p>
    <w:p>
      <w:r>
        <w:t xml:space="preserve">    I need an tree for making a construction.</w:t>
      </w:r>
    </w:p>
    <w:p>
      <w:r>
        <w:t xml:space="preserve">8. L'arbre peut être fragile et vulnérable aux changements climatiques. </w:t>
      </w:r>
    </w:p>
    <w:p>
      <w:r>
        <w:t xml:space="preserve">    The tree can be fragile and vulnerable to climate change.</w:t>
      </w:r>
    </w:p>
    <w:p>
      <w:r>
        <w:t xml:space="preserve">9. Les arbres ont un rôle important dans la vie des écosystèmes.  </w:t>
      </w:r>
    </w:p>
    <w:p>
      <w:r>
        <w:t xml:space="preserve">    Trees have an important role in the life of ecosystems.</w:t>
      </w:r>
    </w:p>
    <w:p>
      <w:r>
        <w:t xml:space="preserve">10. La science nous apprend beaucoup sur les arbres.   </w:t>
      </w:r>
    </w:p>
    <w:p>
      <w:r>
        <w:t xml:space="preserve">     Science teaches us a lot about trees.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