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comprends le français.</w:t>
      </w:r>
    </w:p>
    <w:p>
      <w:r>
        <w:t xml:space="preserve">  Yes, I understand French.</w:t>
      </w:r>
    </w:p>
    <w:p>
      <w:r>
        <w:t xml:space="preserve">2. Voulez-vous que je vous aide ? </w:t>
      </w:r>
    </w:p>
    <w:p>
      <w:r>
        <w:t xml:space="preserve">  Do you want me to help you?</w:t>
      </w:r>
    </w:p>
    <w:p>
      <w:r>
        <w:t>3. Oui, c'est une bonne idée.</w:t>
      </w:r>
    </w:p>
    <w:p>
      <w:r>
        <w:t xml:space="preserve">  Yes, that's a good idea.</w:t>
      </w:r>
    </w:p>
    <w:p>
      <w:r>
        <w:t>4. Je suis d'accord avec toi.</w:t>
      </w:r>
    </w:p>
    <w:p>
      <w:r>
        <w:t xml:space="preserve">   I agree with you.</w:t>
      </w:r>
    </w:p>
    <w:p>
      <w:r>
        <w:t>5. La réponse est oui.</w:t>
      </w:r>
    </w:p>
    <w:p>
      <w:r>
        <w:t xml:space="preserve">   The answer is yes.</w:t>
      </w:r>
    </w:p>
    <w:p>
      <w:r>
        <w:t xml:space="preserve">6. J'aime bien cuisiner. </w:t>
      </w:r>
    </w:p>
    <w:p>
      <w:r>
        <w:t xml:space="preserve">   I like to cook. </w:t>
      </w:r>
    </w:p>
    <w:p>
      <w:r>
        <w:t>7. Oui, je vais te parler plus tard.</w:t>
      </w:r>
    </w:p>
    <w:p>
      <w:r>
        <w:t xml:space="preserve">  Yes, I will talk to you later. </w:t>
      </w:r>
    </w:p>
    <w:p>
      <w:r>
        <w:t xml:space="preserve">8. Je voudrais un café, s'il vous plaît. </w:t>
      </w:r>
    </w:p>
    <w:p>
      <w:r>
        <w:t xml:space="preserve">   I would like a coffee, please. </w:t>
      </w:r>
    </w:p>
    <w:p>
      <w:r>
        <w:t>9. Oui, j'ai compris.</w:t>
      </w:r>
    </w:p>
    <w:p>
      <w:r>
        <w:t xml:space="preserve">    Yes, I understand. </w:t>
      </w:r>
    </w:p>
    <w:p>
      <w:r>
        <w:t xml:space="preserve">10.  Je suis d'accord avec toi, oui. </w:t>
      </w:r>
    </w:p>
    <w:p>
      <w:r>
        <w:t xml:space="preserve">     I agree with you, yes.</w:t>
      </w:r>
    </w:p>
    <w:p/>
    <w:p>
      <w:r>
        <w:rPr>
          <w:b/>
        </w:rPr>
        <w:t>Word: Plante | Meaning: Plant</w:t>
      </w:r>
    </w:p>
    <w:p/>
    <w:p>
      <w:r>
        <w:t>1. J'aime beaucoup les plantes vertes dans ma maison.</w:t>
      </w:r>
    </w:p>
    <w:p>
      <w:r>
        <w:t xml:space="preserve">  I love having green plants in my house.</w:t>
      </w:r>
    </w:p>
    <w:p>
      <w:r>
        <w:t>2. Les fleurs de la plante sont très colorées.</w:t>
      </w:r>
    </w:p>
    <w:p>
      <w:r>
        <w:t xml:space="preserve">  The flowers of the plant are very colorful. </w:t>
      </w:r>
    </w:p>
    <w:p>
      <w:r>
        <w:t>3. La plante est trop grande pour la fenêtre.</w:t>
      </w:r>
    </w:p>
    <w:p>
      <w:r>
        <w:t xml:space="preserve">  The plant is too big for the window.</w:t>
      </w:r>
    </w:p>
    <w:p>
      <w:r>
        <w:t>4. J'ai besoin d'acheter du terreau pour ma plante.</w:t>
      </w:r>
    </w:p>
    <w:p>
      <w:r>
        <w:t xml:space="preserve">  I need to buy some potting soil for my plant.</w:t>
      </w:r>
    </w:p>
    <w:p>
      <w:r>
        <w:t>5. Les plantes ont besoin de beaucoup d'eau.</w:t>
      </w:r>
    </w:p>
    <w:p>
      <w:r>
        <w:t xml:space="preserve">  Plants need a lot of water. </w:t>
      </w:r>
    </w:p>
    <w:p>
      <w:r>
        <w:t>6. Le jardinier a planté des arbres fruitiers.</w:t>
      </w:r>
    </w:p>
    <w:p>
      <w:r>
        <w:t xml:space="preserve">  The gardener planted fruit trees.</w:t>
      </w:r>
    </w:p>
    <w:p>
      <w:r>
        <w:t>7. La plante est fragile, il faut la prendre soin de la.</w:t>
      </w:r>
    </w:p>
    <w:p>
      <w:r>
        <w:t xml:space="preserve">   The plant is delicate, it needs to be taken care of. </w:t>
      </w:r>
    </w:p>
    <w:p>
      <w:r>
        <w:t xml:space="preserve">8. J'ai besoin d'une nouvelle plante pour mon balcon. </w:t>
      </w:r>
    </w:p>
    <w:p>
      <w:r>
        <w:t xml:space="preserve">    I need a new plant for my balcony. </w:t>
      </w:r>
    </w:p>
    <w:p>
      <w:r>
        <w:t xml:space="preserve">9. Les plantes grimpantes peuvent être placées sur des murs. </w:t>
      </w:r>
    </w:p>
    <w:p>
      <w:r>
        <w:t xml:space="preserve">    Climbing plants can be placed on walls. </w:t>
      </w:r>
    </w:p>
    <w:p>
      <w:r>
        <w:t>10. La plante est un élément essentiel de la nature.</w:t>
      </w:r>
    </w:p>
    <w:p>
      <w:r>
        <w:t xml:space="preserve">   Plants are an essential element of nature.</w:t>
      </w:r>
    </w:p>
    <w:p/>
    <w:p>
      <w:r>
        <w:rPr>
          <w:b/>
        </w:rPr>
        <w:t>Word: arbre | Meaning: tree</w:t>
      </w:r>
    </w:p>
    <w:p/>
    <w:p>
      <w:r>
        <w:t>1. L'arbre est grand et majestueux.</w:t>
      </w:r>
    </w:p>
    <w:p>
      <w:r>
        <w:t xml:space="preserve">   The tree is tall and majestic.</w:t>
      </w:r>
    </w:p>
    <w:p>
      <w:r>
        <w:t>2. J’aime beaucoup les arbres dans le parc.</w:t>
      </w:r>
    </w:p>
    <w:p>
      <w:r>
        <w:t xml:space="preserve">    I like trees in the park a lot.</w:t>
      </w:r>
    </w:p>
    <w:p>
      <w:r>
        <w:t>3. L’arbre a une racine profonde dans le sol.</w:t>
      </w:r>
    </w:p>
    <w:p>
      <w:r>
        <w:t xml:space="preserve">  The tree has a deep root in the ground.</w:t>
      </w:r>
    </w:p>
    <w:p>
      <w:r>
        <w:t>4. La nature est remplie d'arbres.</w:t>
      </w:r>
    </w:p>
    <w:p>
      <w:r>
        <w:t xml:space="preserve">   Nature is filled with trees. </w:t>
      </w:r>
    </w:p>
    <w:p>
      <w:r>
        <w:t>5. Il y a un arbre qui porte des fleurs magnifiques.</w:t>
      </w:r>
    </w:p>
    <w:p>
      <w:r>
        <w:t xml:space="preserve">  There's a tree that bears beautiful flowers.</w:t>
      </w:r>
    </w:p>
    <w:p>
      <w:r>
        <w:t>6. Les arbres sont essentiels pour l’environnement.</w:t>
      </w:r>
    </w:p>
    <w:p>
      <w:r>
        <w:t xml:space="preserve">   Trees are essential for the environment.</w:t>
      </w:r>
    </w:p>
    <w:p>
      <w:r>
        <w:t>7. L’arbre a produit des fruits délicieux.</w:t>
      </w:r>
    </w:p>
    <w:p>
      <w:r>
        <w:t xml:space="preserve">   The tree has produced delicious fruits.</w:t>
      </w:r>
    </w:p>
    <w:p>
      <w:r>
        <w:t xml:space="preserve">8. J’ai appris que les arbres ont besoin d’eau et de lumière. </w:t>
      </w:r>
    </w:p>
    <w:p>
      <w:r>
        <w:t xml:space="preserve">    I learned that trees need water and light.</w:t>
      </w:r>
    </w:p>
    <w:p>
      <w:r>
        <w:t>9.  J’adore les couleurs des feuilles d'arbre en automne.</w:t>
      </w:r>
    </w:p>
    <w:p>
      <w:r>
        <w:t xml:space="preserve">    I love the colors of the leaf in autumn. </w:t>
      </w:r>
    </w:p>
    <w:p>
      <w:r>
        <w:t xml:space="preserve">10. L’arbre est un symbole de vie et de croissance. </w:t>
      </w:r>
    </w:p>
    <w:p>
      <w:r>
        <w:t xml:space="preserve">   The tree is a symbol of life and growth.</w:t>
      </w:r>
    </w:p>
    <w:p/>
    <w:p>
      <w:r>
        <w:t>Fleur: Flower |</w:t>
      </w:r>
    </w:p>
    <w:p/>
    <w:p>
      <w:r>
        <w:t>1.  J'adore les fleurs qui poussent dans mon jardin.</w:t>
      </w:r>
    </w:p>
    <w:p>
      <w:r>
        <w:t xml:space="preserve">    I adore the flowers that grow in my garden.</w:t>
      </w:r>
    </w:p>
    <w:p>
      <w:r>
        <w:t xml:space="preserve">2.  Le fleuriste a préparé une arrangement magnifique pour l'événement. </w:t>
      </w:r>
    </w:p>
    <w:p>
      <w:r>
        <w:t xml:space="preserve">    The florist prepared a magnificent arrangement for the event.</w:t>
      </w:r>
    </w:p>
    <w:p>
      <w:r>
        <w:t>3.  La rose est un symbole de beauté et d'amour.</w:t>
      </w:r>
    </w:p>
    <w:p>
      <w:r>
        <w:t xml:space="preserve">    Rose is a symbol of beauty and love.</w:t>
      </w:r>
    </w:p>
    <w:p>
      <w:r>
        <w:t xml:space="preserve">4.  Elle aime les fleurs sauvages, mais ses parents préfèrent les roses. </w:t>
      </w:r>
    </w:p>
    <w:p>
      <w:r>
        <w:t xml:space="preserve">    She loves wild flowers, but her parents prefer roses.</w:t>
      </w:r>
    </w:p>
    <w:p>
      <w:r>
        <w:t xml:space="preserve">5.  Le fleuriste a vendu une grande quantité de fleurs. </w:t>
      </w:r>
    </w:p>
    <w:p>
      <w:r>
        <w:t xml:space="preserve">    The florist sold a large quantity of flowers. </w:t>
      </w:r>
    </w:p>
    <w:p>
      <w:r>
        <w:t>6.   La belle rose rouge a illuminé la pièce grâce à son éclat.</w:t>
      </w:r>
    </w:p>
    <w:p>
      <w:r>
        <w:t xml:space="preserve">    The beautiful red rose illuminated the room thanks to its brilliance.</w:t>
      </w:r>
    </w:p>
    <w:p>
      <w:r>
        <w:t>7.  J'ai reçu une fleur d'un ami en souvenir de notre voyage.</w:t>
      </w:r>
    </w:p>
    <w:p>
      <w:r>
        <w:t xml:space="preserve">    I received a flower from a friend as a souvenir of our trip.</w:t>
      </w:r>
    </w:p>
    <w:p>
      <w:r>
        <w:t xml:space="preserve">8.   Elle s'efforce d'améliorer son français et souhaite apprendre à parler plus facilement avec les autres. </w:t>
      </w:r>
    </w:p>
    <w:p>
      <w:r>
        <w:t xml:space="preserve">    She is working to improve her French and wants to speak more easily with others. </w:t>
      </w:r>
    </w:p>
    <w:p>
      <w:r>
        <w:t>9.  Le jardin botanique est un endroit magnifique où l’on peut admirer de nombreuses fleurs.</w:t>
      </w:r>
    </w:p>
    <w:p>
      <w:r>
        <w:t xml:space="preserve">    The botanical garden is a beautiful place where you can admire many flowers.</w:t>
      </w:r>
    </w:p>
    <w:p>
      <w:r>
        <w:t xml:space="preserve">10. La fleur de lys est le symbole national de la France.  </w:t>
      </w:r>
    </w:p>
    <w:p>
      <w:r>
        <w:t xml:space="preserve">    The fleur-de-lis is the national symbol of France.</w:t>
      </w:r>
    </w:p>
    <w:p/>
    <w:p>
      <w:r>
        <w:t>Chat: Cat</w:t>
      </w:r>
    </w:p>
    <w:p/>
    <w:p>
      <w:r>
        <w:t>1.  Il y a un chat dans la pièce.</w:t>
      </w:r>
    </w:p>
    <w:p>
      <w:r>
        <w:t xml:space="preserve">    There is a cat in the room.</w:t>
      </w:r>
    </w:p>
    <w:p>
      <w:r>
        <w:t>2.  J'aime beaucoup les chats gris.</w:t>
      </w:r>
    </w:p>
    <w:p>
      <w:r>
        <w:t xml:space="preserve">    I like gray cats very much.</w:t>
      </w:r>
    </w:p>
    <w:p>
      <w:r>
        <w:t>3.  Le chat est sur le toit.</w:t>
      </w:r>
    </w:p>
    <w:p>
      <w:r>
        <w:t xml:space="preserve">   The cat is on the roof.</w:t>
      </w:r>
    </w:p>
    <w:p>
      <w:r>
        <w:t xml:space="preserve">4.  Les chats sont très intelligents. </w:t>
      </w:r>
    </w:p>
    <w:p>
      <w:r>
        <w:t xml:space="preserve">    Cats are very intelligent.</w:t>
      </w:r>
    </w:p>
    <w:p>
      <w:r>
        <w:t>5.  Tu sais comment faire un chat ?</w:t>
      </w:r>
    </w:p>
    <w:p>
      <w:r>
        <w:t xml:space="preserve">    Do you know how to make a cat?</w:t>
      </w:r>
    </w:p>
    <w:p>
      <w:r>
        <w:t>6.  Il y a un chat roux qui joue avec moi.</w:t>
      </w:r>
    </w:p>
    <w:p>
      <w:r>
        <w:t xml:space="preserve">   There is a ginger cat that plays with me.</w:t>
      </w:r>
    </w:p>
    <w:p>
      <w:r>
        <w:t>7.  Je suis triste car mon chat est malade.</w:t>
      </w:r>
    </w:p>
    <w:p>
      <w:r>
        <w:t xml:space="preserve">    I am sad because my cat is sick. </w:t>
      </w:r>
    </w:p>
    <w:p>
      <w:r>
        <w:t xml:space="preserve">8.  Le chat est très doux et calme. </w:t>
      </w:r>
    </w:p>
    <w:p>
      <w:r>
        <w:t xml:space="preserve">    The cat is very gentle and calm.</w:t>
      </w:r>
    </w:p>
    <w:p>
      <w:r>
        <w:t>9.  Avez-vous une idée pour un cadeau de chat ?</w:t>
      </w:r>
    </w:p>
    <w:p>
      <w:r>
        <w:t xml:space="preserve">    Do you have an idea for a cat gift?</w:t>
      </w:r>
    </w:p>
    <w:p>
      <w:r>
        <w:t xml:space="preserve">10.  Il faut beaucoup d'attention aux chats. </w:t>
      </w:r>
    </w:p>
    <w:p>
      <w:r>
        <w:t xml:space="preserve">     You need to give a lot of attention to cats.</w:t>
      </w:r>
    </w:p>
    <w:p/>
    <w:p>
      <w:r>
        <w:rPr>
          <w:b/>
        </w:rPr>
        <w:t>Word: lumière | Meaning: light</w:t>
      </w:r>
    </w:p>
    <w:p/>
    <w:p>
      <w:r>
        <w:t>1. La lumière du soleil illumine le jardin.</w:t>
      </w:r>
    </w:p>
    <w:p>
      <w:r>
        <w:t xml:space="preserve">   The sunlight illuminates the garden.</w:t>
      </w:r>
    </w:p>
    <w:p>
      <w:r>
        <w:t>2. Elle a besoin d'une lumière plus forte pour lire.</w:t>
      </w:r>
    </w:p>
    <w:p>
      <w:r>
        <w:t xml:space="preserve">   She needs stronger light to read.</w:t>
      </w:r>
    </w:p>
    <w:p>
      <w:r>
        <w:t>3.  La lumière dans la pièce est trop faible.</w:t>
      </w:r>
    </w:p>
    <w:p>
      <w:r>
        <w:t xml:space="preserve">    The light in the room is too weak.</w:t>
      </w:r>
    </w:p>
    <w:p>
      <w:r>
        <w:t xml:space="preserve">4. La nuit, la lune brille avec une lumière douce et sereine. </w:t>
      </w:r>
    </w:p>
    <w:p>
      <w:r>
        <w:t xml:space="preserve">    At night, the moon shines with a gentle and serene light.</w:t>
      </w:r>
    </w:p>
    <w:p>
      <w:r>
        <w:t xml:space="preserve">5. Le lampadaire éclaire la rue pendant la soirée.  </w:t>
      </w:r>
    </w:p>
    <w:p>
      <w:r>
        <w:t xml:space="preserve">   The street lamp illuminates the street during the evening. </w:t>
      </w:r>
    </w:p>
    <w:p>
      <w:r>
        <w:t>6. J'ai besoin d'une lumière pour mon travail.</w:t>
      </w:r>
    </w:p>
    <w:p>
      <w:r>
        <w:t xml:space="preserve">    I need some light for my work.</w:t>
      </w:r>
    </w:p>
    <w:p>
      <w:r>
        <w:t xml:space="preserve">7. La lumière des bougies crée une ambiance cosy. </w:t>
      </w:r>
    </w:p>
    <w:p>
      <w:r>
        <w:t xml:space="preserve">   The lights from the candles create a cozy atmosphere.</w:t>
      </w:r>
    </w:p>
    <w:p>
      <w:r>
        <w:t>8.  La lumière du feu réchauffa l'enfant.</w:t>
      </w:r>
    </w:p>
    <w:p>
      <w:r>
        <w:t xml:space="preserve">   Firelight warmed the child. </w:t>
      </w:r>
    </w:p>
    <w:p>
      <w:r>
        <w:t xml:space="preserve">9. Le soleil couchant créait une lumière dorée sur le ciel.  </w:t>
      </w:r>
    </w:p>
    <w:p>
      <w:r>
        <w:t xml:space="preserve">   The sunset created a golden light on the sky.</w:t>
      </w:r>
    </w:p>
    <w:p>
      <w:r>
        <w:t>10. Elle était fasciné par la beauté de la lumière.</w:t>
      </w:r>
    </w:p>
    <w:p>
      <w:r>
        <w:t xml:space="preserve">    She was fascinated by the beauty of the light.</w:t>
      </w:r>
    </w:p>
    <w:p/>
    <w:p>
      <w:r>
        <w:rPr>
          <w:b/>
        </w:rPr>
        <w:t>Word: rose | Meaning: rose</w:t>
      </w:r>
    </w:p>
    <w:p/>
    <w:p>
      <w:r>
        <w:t>1. La rose rouge est belle dans mon jardin.</w:t>
      </w:r>
    </w:p>
    <w:p>
      <w:r>
        <w:t xml:space="preserve">  The red rose is beautiful in my garden.</w:t>
      </w:r>
    </w:p>
    <w:p>
      <w:r>
        <w:t>2. J'ai acheté une rose blanche pour mon anniversaire.</w:t>
      </w:r>
    </w:p>
    <w:p>
      <w:r>
        <w:t xml:space="preserve">  I bought a white rose for my birthday.</w:t>
      </w:r>
    </w:p>
    <w:p>
      <w:r>
        <w:t>3. Le parfum des roses me rappelle mes souvenirs d'enfance.</w:t>
      </w:r>
    </w:p>
    <w:p>
      <w:r>
        <w:t xml:space="preserve">  The aroma of roses reminds me of my childhood memories.</w:t>
      </w:r>
    </w:p>
    <w:p>
      <w:r>
        <w:t xml:space="preserve">4. La fleur de rose est souvent utilisée dans la cuisine française. </w:t>
      </w:r>
    </w:p>
    <w:p>
      <w:r>
        <w:t xml:space="preserve">  Rose flower is often used in French cuisine.</w:t>
      </w:r>
    </w:p>
    <w:p>
      <w:r>
        <w:t xml:space="preserve">5. Il y a une rose qui fleurit sur la table de la salle à manger. </w:t>
      </w:r>
    </w:p>
    <w:p>
      <w:r>
        <w:t xml:space="preserve">  There's a rose blooming on the dining room table.</w:t>
      </w:r>
    </w:p>
    <w:p>
      <w:r>
        <w:t xml:space="preserve">6. Les roses sont symbole d'amour et de passion. </w:t>
      </w:r>
    </w:p>
    <w:p>
      <w:r>
        <w:t xml:space="preserve">  Roses are symbols of love and passion.</w:t>
      </w:r>
    </w:p>
    <w:p>
      <w:r>
        <w:t>7. J'adore les roses jaunes et j'en rêve souvent.</w:t>
      </w:r>
    </w:p>
    <w:p>
      <w:r>
        <w:t xml:space="preserve">  I adore yellow roses and I dream about them often.</w:t>
      </w:r>
    </w:p>
    <w:p>
      <w:r>
        <w:t xml:space="preserve">8. La rose est une image classique dans l'art moderne. </w:t>
      </w:r>
    </w:p>
    <w:p>
      <w:r>
        <w:t xml:space="preserve">  The rose is a classic image in modern art.</w:t>
      </w:r>
    </w:p>
    <w:p>
      <w:r>
        <w:t xml:space="preserve">9. L’artiste utilise la rose comme élément central de son tableau. </w:t>
      </w:r>
    </w:p>
    <w:p>
      <w:r>
        <w:t xml:space="preserve">  The artist uses the rose as a central element of his painting.</w:t>
      </w:r>
    </w:p>
    <w:p>
      <w:r>
        <w:t xml:space="preserve">10. Les roses sont un symbole de beauté et de grâce. </w:t>
      </w:r>
    </w:p>
    <w:p>
      <w:r>
        <w:t xml:space="preserve">  Roses are a symbol of beauty and grace.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Marie's dress is red.</w:t>
      </w:r>
    </w:p>
    <w:p>
      <w:r>
        <w:t>2. Le feu rouge était visible à travers la ville.</w:t>
      </w:r>
    </w:p>
    <w:p>
      <w:r>
        <w:t xml:space="preserve">   The red fire was visible throughout the city.</w:t>
      </w:r>
    </w:p>
    <w:p>
      <w:r>
        <w:t>3. J'aime les fruits rouges.</w:t>
      </w:r>
    </w:p>
    <w:p>
      <w:r>
        <w:t xml:space="preserve">   I like red fruits. </w:t>
      </w:r>
    </w:p>
    <w:p>
      <w:r>
        <w:t>4. Il a un vélo rouge.</w:t>
      </w:r>
    </w:p>
    <w:p>
      <w:r>
        <w:t xml:space="preserve">   He has a red bike.</w:t>
      </w:r>
    </w:p>
    <w:p>
      <w:r>
        <w:t>5. La maison est rouge et grise.</w:t>
      </w:r>
    </w:p>
    <w:p>
      <w:r>
        <w:t xml:space="preserve">   The house is red and gray.</w:t>
      </w:r>
    </w:p>
    <w:p>
      <w:r>
        <w:t>6. Le drapeau français est rouge, blanc et bleu.</w:t>
      </w:r>
    </w:p>
    <w:p>
      <w:r>
        <w:t xml:space="preserve">   The French flag is red, white, and blue.</w:t>
      </w:r>
    </w:p>
    <w:p>
      <w:r>
        <w:t>7. Les pommes de terre sont rouges.</w:t>
      </w:r>
    </w:p>
    <w:p>
      <w:r>
        <w:t xml:space="preserve">    Potatoes are red.</w:t>
      </w:r>
    </w:p>
    <w:p>
      <w:r>
        <w:t xml:space="preserve">8. Il y a une plante rouge dans ma fenêtre. </w:t>
      </w:r>
    </w:p>
    <w:p>
      <w:r>
        <w:t xml:space="preserve">  There's a red plant in my window.</w:t>
      </w:r>
    </w:p>
    <w:p>
      <w:r>
        <w:t>9. La peinture du tableau est rouge.</w:t>
      </w:r>
    </w:p>
    <w:p>
      <w:r>
        <w:t xml:space="preserve">   The painting on the picture is red.</w:t>
      </w:r>
    </w:p>
    <w:p>
      <w:r>
        <w:t xml:space="preserve">10. J'ai besoin de l'un de tes crayons rouges. </w:t>
      </w:r>
    </w:p>
    <w:p>
      <w:r>
        <w:t xml:space="preserve">   I need one of your red crayons.</w:t>
      </w:r>
    </w:p>
    <w:p/>
    <w:p>
      <w:r>
        <w:rPr>
          <w:b/>
        </w:rPr>
        <w:t>Word: blanc | Meaning: white</w:t>
      </w:r>
    </w:p>
    <w:p/>
    <w:p>
      <w:r>
        <w:t>1. La robe était blanche.</w:t>
      </w:r>
    </w:p>
    <w:p>
      <w:r>
        <w:t xml:space="preserve">  The dress was white.</w:t>
      </w:r>
    </w:p>
    <w:p>
      <w:r>
        <w:t>2. Il a une chemise blanche.</w:t>
      </w:r>
    </w:p>
    <w:p>
      <w:r>
        <w:t xml:space="preserve">  He has a white shirt.</w:t>
      </w:r>
    </w:p>
    <w:p>
      <w:r>
        <w:t>3. Le livre est blanc.</w:t>
      </w:r>
    </w:p>
    <w:p>
      <w:r>
        <w:t xml:space="preserve">  The book is white.</w:t>
      </w:r>
    </w:p>
    <w:p>
      <w:r>
        <w:t xml:space="preserve">4. Les champs sont blancs en hiver. </w:t>
      </w:r>
    </w:p>
    <w:p>
      <w:r>
        <w:t xml:space="preserve">  The fields are white in winter.</w:t>
      </w:r>
    </w:p>
    <w:p>
      <w:r>
        <w:t>5. La neige est blanche.</w:t>
      </w:r>
    </w:p>
    <w:p>
      <w:r>
        <w:t xml:space="preserve">  Snow is white.</w:t>
      </w:r>
    </w:p>
    <w:p>
      <w:r>
        <w:t xml:space="preserve">6. Le ciel était blanc et sans nuage. </w:t>
      </w:r>
    </w:p>
    <w:p>
      <w:r>
        <w:t xml:space="preserve">  The sky was white and cloudless.</w:t>
      </w:r>
    </w:p>
    <w:p>
      <w:r>
        <w:t xml:space="preserve">7. Elle a des yeux blancs. </w:t>
      </w:r>
    </w:p>
    <w:p>
      <w:r>
        <w:t xml:space="preserve">  She has white eyes.</w:t>
      </w:r>
    </w:p>
    <w:p>
      <w:r>
        <w:t xml:space="preserve">8. Il peint un tableau blanc. </w:t>
      </w:r>
    </w:p>
    <w:p>
      <w:r>
        <w:t xml:space="preserve">  He paints a blank canvas. </w:t>
      </w:r>
    </w:p>
    <w:p>
      <w:r>
        <w:t xml:space="preserve">9. La crème solaire est blanche. </w:t>
      </w:r>
    </w:p>
    <w:p>
      <w:r>
        <w:t xml:space="preserve">  Sunscreen is white.</w:t>
      </w:r>
    </w:p>
    <w:p>
      <w:r>
        <w:t xml:space="preserve">10. Les fleurs sont blanches et roses. </w:t>
      </w:r>
    </w:p>
    <w:p>
      <w:r>
        <w:t xml:space="preserve">   The flowers are white and pink.</w:t>
      </w:r>
    </w:p>
    <w:p/>
    <w:p>
      <w:r>
        <w:rPr>
          <w:b/>
        </w:rPr>
        <w:t>Word: petit | Meaning: small</w:t>
      </w:r>
    </w:p>
    <w:p/>
    <w:p>
      <w:r>
        <w:t>1. Il a un petit chien.</w:t>
      </w:r>
    </w:p>
    <w:p>
      <w:r>
        <w:t xml:space="preserve">   He has a small dog.</w:t>
      </w:r>
    </w:p>
    <w:p>
      <w:r>
        <w:t>2. La maison est petite, mais confortable.</w:t>
      </w:r>
    </w:p>
    <w:p>
      <w:r>
        <w:t xml:space="preserve">   The house is small but comfortable.</w:t>
      </w:r>
    </w:p>
    <w:p>
      <w:r>
        <w:t>3. J'ai un petit frère.</w:t>
      </w:r>
    </w:p>
    <w:p>
      <w:r>
        <w:t xml:space="preserve">   I have a little brother.</w:t>
      </w:r>
    </w:p>
    <w:p>
      <w:r>
        <w:t>4. Cette robe est trop petite pour moi.</w:t>
      </w:r>
    </w:p>
    <w:p>
      <w:r>
        <w:t xml:space="preserve">   This dress is too small for me.</w:t>
      </w:r>
    </w:p>
    <w:p>
      <w:r>
        <w:t xml:space="preserve">5.  J’adore les petits fruits rouges. </w:t>
      </w:r>
    </w:p>
    <w:p>
      <w:r>
        <w:t xml:space="preserve">   I love the small red fruits.</w:t>
      </w:r>
    </w:p>
    <w:p>
      <w:r>
        <w:t>6. Il y a un petit garçon dans le jardin.</w:t>
      </w:r>
    </w:p>
    <w:p>
      <w:r>
        <w:t xml:space="preserve">   There is a small boy in the garden.</w:t>
      </w:r>
    </w:p>
    <w:p>
      <w:r>
        <w:t>7. La petite fille est très joyeuse.</w:t>
      </w:r>
    </w:p>
    <w:p>
      <w:r>
        <w:t xml:space="preserve">   The little girl is very cheerful.</w:t>
      </w:r>
    </w:p>
    <w:p>
      <w:r>
        <w:t>8.  Nous avons un petit problème de communication.</w:t>
      </w:r>
    </w:p>
    <w:p>
      <w:r>
        <w:t xml:space="preserve">   We have a little problem with communication. </w:t>
      </w:r>
    </w:p>
    <w:p>
      <w:r>
        <w:t>9.  Elle est petite et elle aime les fleurs.</w:t>
      </w:r>
    </w:p>
    <w:p>
      <w:r>
        <w:t xml:space="preserve">   She's small and she likes flowers.</w:t>
      </w:r>
    </w:p>
    <w:p>
      <w:r>
        <w:t>10. Le petit gâteau était délicieux.</w:t>
      </w:r>
    </w:p>
    <w:p>
      <w:r>
        <w:t xml:space="preserve">    The little cake was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