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 xml:space="preserve">1.  Je suis heureux et je souris quand je pense à mes amis. </w:t>
      </w:r>
    </w:p>
    <w:p>
      <w:r>
        <w:t xml:space="preserve">    I'm happy, and I smile when I think about my friends. </w:t>
      </w:r>
    </w:p>
    <w:p>
      <w:r>
        <w:t>2.  Elle sourit toujours avec une grande énergie.</w:t>
      </w:r>
    </w:p>
    <w:p>
      <w:r>
        <w:t xml:space="preserve">   She always smiles with great energy. </w:t>
      </w:r>
    </w:p>
    <w:p>
      <w:r>
        <w:t xml:space="preserve">3.  Le sourire des enfants est contagieux. </w:t>
      </w:r>
    </w:p>
    <w:p>
      <w:r>
        <w:t xml:space="preserve">   The children’s smile is contagious. </w:t>
      </w:r>
    </w:p>
    <w:p>
      <w:r>
        <w:t xml:space="preserve">4.  Il sourit pour montrer son appréciation. </w:t>
      </w:r>
    </w:p>
    <w:p>
      <w:r>
        <w:t xml:space="preserve">   He smiled to show his appreciation. </w:t>
      </w:r>
    </w:p>
    <w:p>
      <w:r>
        <w:t xml:space="preserve">5.  La femme souriait à son enfant. </w:t>
      </w:r>
    </w:p>
    <w:p>
      <w:r>
        <w:t xml:space="preserve">    The woman was smiling at her child.</w:t>
      </w:r>
    </w:p>
    <w:p>
      <w:r>
        <w:t xml:space="preserve">6.  Un sourire sincère est une expression de bonheur profond. </w:t>
      </w:r>
    </w:p>
    <w:p>
      <w:r>
        <w:t xml:space="preserve">    A sincere smile is an expression of deep happiness.</w:t>
      </w:r>
    </w:p>
    <w:p>
      <w:r>
        <w:t xml:space="preserve">7.  Sourire de dégoût, l’homme a fait un geste provocateur. </w:t>
      </w:r>
    </w:p>
    <w:p>
      <w:r>
        <w:t xml:space="preserve">   A smirk of disgust, the man made a provocative gesture. </w:t>
      </w:r>
    </w:p>
    <w:p>
      <w:r>
        <w:t xml:space="preserve">8.  Il sourit en riant et s'est approché de son ami. </w:t>
      </w:r>
    </w:p>
    <w:p>
      <w:r>
        <w:t xml:space="preserve">    He smiled while laughing and approached his friend. </w:t>
      </w:r>
    </w:p>
    <w:p>
      <w:r>
        <w:t xml:space="preserve">9.  Un sourire peut facilement apaiser une dispute. </w:t>
      </w:r>
    </w:p>
    <w:p>
      <w:r>
        <w:t xml:space="preserve">   A smile can easily calm a dispute. </w:t>
      </w:r>
    </w:p>
    <w:p>
      <w:r>
        <w:t xml:space="preserve">10. L’homme souriait, ignorant que la femme l’attendait à la sortie du cinéma. </w:t>
      </w:r>
    </w:p>
    <w:p>
      <w:r>
        <w:t xml:space="preserve">   The man was smiling, unaware that the woman was waiting for him at the exit of the cinema.</w:t>
      </w:r>
    </w:p>
    <w:p/>
    <w:p>
      <w:r>
        <w:rPr>
          <w:b/>
        </w:rPr>
        <w:t>Word: Vivre | Meaning: To live</w:t>
      </w:r>
    </w:p>
    <w:p/>
    <w:p>
      <w:r>
        <w:t>1. Je **vivre** une vie simple et paisible.</w:t>
      </w:r>
    </w:p>
    <w:p>
      <w:r>
        <w:t xml:space="preserve">    I live a simple and peaceful life.</w:t>
      </w:r>
    </w:p>
    <w:p>
      <w:r>
        <w:t>2. La famille a décidé de **vivre** dans un appartement plus grand.</w:t>
      </w:r>
    </w:p>
    <w:p>
      <w:r>
        <w:t xml:space="preserve">    The family decided to **live** in a larger apartment. </w:t>
      </w:r>
    </w:p>
    <w:p>
      <w:r>
        <w:t xml:space="preserve">3. Il veut apprendre à **vivre** seul pour se sentir plus indépendant. </w:t>
      </w:r>
    </w:p>
    <w:p>
      <w:r>
        <w:t xml:space="preserve">    He wants to learn how to **live** alone so he feels more independent.  </w:t>
      </w:r>
    </w:p>
    <w:p>
      <w:r>
        <w:t xml:space="preserve">4. Les enfants ont hâte de **vivre** des aventures dans l'autre ville. </w:t>
      </w:r>
    </w:p>
    <w:p>
      <w:r>
        <w:t xml:space="preserve">    The children are eager to **live** adventures in the other city. </w:t>
      </w:r>
    </w:p>
    <w:p>
      <w:r>
        <w:t xml:space="preserve">5. Ma grand-mère a toujours vécu en France. </w:t>
      </w:r>
    </w:p>
    <w:p>
      <w:r>
        <w:t xml:space="preserve">    My grandmother has always **lived** in France.</w:t>
      </w:r>
    </w:p>
    <w:p>
      <w:r>
        <w:t xml:space="preserve">6. J'apprécie **vivre** dans une ville dynamique et animée.  </w:t>
      </w:r>
    </w:p>
    <w:p>
      <w:r>
        <w:t xml:space="preserve">    I appreciate **living** in a dynamic and lively city. </w:t>
      </w:r>
    </w:p>
    <w:p>
      <w:r>
        <w:t xml:space="preserve">7. Il n’est pas facile de **vivre** en harmonie avec les autres. </w:t>
      </w:r>
    </w:p>
    <w:p>
      <w:r>
        <w:t xml:space="preserve">    It is not easy to **live** harmoniously with others. </w:t>
      </w:r>
    </w:p>
    <w:p>
      <w:r>
        <w:t xml:space="preserve">8. Nous devons apprendre à **vivre** avec des changements importants.  </w:t>
      </w:r>
    </w:p>
    <w:p>
      <w:r>
        <w:t xml:space="preserve">    We must learn how to **live** with important changes.</w:t>
      </w:r>
    </w:p>
    <w:p>
      <w:r>
        <w:t>9. Les gens ont besoin de s'adapter pour **vivre** dans une société moderne.</w:t>
      </w:r>
    </w:p>
    <w:p>
      <w:r>
        <w:t xml:space="preserve">   People need to adapt to **live** in a modern society. </w:t>
      </w:r>
    </w:p>
    <w:p>
      <w:r>
        <w:t xml:space="preserve">10. Le voyage à l’étranger est une occasion unique de **vivre** d’autres cultures.  </w:t>
      </w:r>
    </w:p>
    <w:p>
      <w:r>
        <w:t xml:space="preserve">    Traveling abroad is a unique opportunity to **live** other cultures.</w:t>
      </w:r>
    </w:p>
    <w:p/>
    <w:p>
      <w:r>
        <w:t>Planter: &lt;Plant&gt;</w:t>
      </w:r>
    </w:p>
    <w:p/>
    <w:p>
      <w:r>
        <w:t>1. J'ai besoin d'un nouveau **planteur** pour mes tomates.</w:t>
      </w:r>
    </w:p>
    <w:p>
      <w:r>
        <w:t xml:space="preserve">   I need a new planter for my tomatoes.</w:t>
      </w:r>
    </w:p>
    <w:p>
      <w:r>
        <w:t>2. Le **planteur** est fait de terre cuite et est très esthétique.</w:t>
      </w:r>
    </w:p>
    <w:p>
      <w:r>
        <w:t xml:space="preserve">   The planter is made of terracotta and is very aesthetic. </w:t>
      </w:r>
    </w:p>
    <w:p>
      <w:r>
        <w:t>3. Elle décore son balcon avec des pots de fleurs et un **planter**.</w:t>
      </w:r>
    </w:p>
    <w:p>
      <w:r>
        <w:t xml:space="preserve">   She decorates her balcony with flowerpots and a planter.</w:t>
      </w:r>
    </w:p>
    <w:p>
      <w:r>
        <w:t>4. Je dois aller acheter du compost pour mettre dans mon **planteur**.</w:t>
      </w:r>
    </w:p>
    <w:p>
      <w:r>
        <w:t xml:space="preserve">   I have to go buy some compost to put in my planter. </w:t>
      </w:r>
    </w:p>
    <w:p>
      <w:r>
        <w:t>5.  Il a planté une rose rouge dans son **planteur** sur la terrasse.</w:t>
      </w:r>
    </w:p>
    <w:p>
      <w:r>
        <w:t xml:space="preserve">   He planted a red rose in his planter on the terrace. </w:t>
      </w:r>
    </w:p>
    <w:p>
      <w:r>
        <w:t>6. J'ai un **planteur** à fleurs que je trouve très utile.</w:t>
      </w:r>
    </w:p>
    <w:p>
      <w:r>
        <w:t xml:space="preserve">    I have a flower planter that I find very useful. </w:t>
      </w:r>
    </w:p>
    <w:p>
      <w:r>
        <w:t>7. Le jardinier a placé une plante d'intérieur dans un **planteur** sur le bureau.</w:t>
      </w:r>
    </w:p>
    <w:p>
      <w:r>
        <w:t xml:space="preserve">   The gardener placed an indoor plant in a planter on his desk. </w:t>
      </w:r>
    </w:p>
    <w:p>
      <w:r>
        <w:t>8.  J'ai besoin d'un nouveau **planter** pour faire pousser mes herbes aromatiques.</w:t>
      </w:r>
    </w:p>
    <w:p>
      <w:r>
        <w:t xml:space="preserve">    I need a new planter to grow my aromatic herbs. </w:t>
      </w:r>
    </w:p>
    <w:p>
      <w:r>
        <w:t>9. La fleur de la rose est magnifique et sa couleur s'accorde parfaitement avec le **planter**.</w:t>
      </w:r>
    </w:p>
    <w:p>
      <w:r>
        <w:t xml:space="preserve">   The rose flower is magnificent and its color perfectly matches the planter.  </w:t>
      </w:r>
    </w:p>
    <w:p>
      <w:r>
        <w:t xml:space="preserve">10. J'aime observer les plantes dans mon **planter** car elles me donnent de l'espoir. </w:t>
      </w:r>
    </w:p>
    <w:p>
      <w:r>
        <w:t xml:space="preserve">    I like to observe the plants in my planter because they give me hope.</w:t>
      </w:r>
    </w:p>
    <w:p/>
    <w:p>
      <w:r>
        <w:rPr>
          <w:b/>
        </w:rPr>
        <w:t>Word: Petit | Meaning: Small</w:t>
      </w:r>
    </w:p>
    <w:p/>
    <w:p>
      <w:r>
        <w:t>1.  J’ai un petit chien.</w:t>
      </w:r>
    </w:p>
    <w:p>
      <w:r>
        <w:t xml:space="preserve">   I have a small dog.</w:t>
      </w:r>
    </w:p>
    <w:p>
      <w:r>
        <w:t>2.  Ce livre est petit.</w:t>
      </w:r>
    </w:p>
    <w:p>
      <w:r>
        <w:t xml:space="preserve">   This book is small.</w:t>
      </w:r>
    </w:p>
    <w:p>
      <w:r>
        <w:t>3.  La taille de notre maison est petite.</w:t>
      </w:r>
    </w:p>
    <w:p>
      <w:r>
        <w:t xml:space="preserve">    Our house is small. </w:t>
      </w:r>
    </w:p>
    <w:p>
      <w:r>
        <w:t>4.  Je suis petit, mais je suis fort.</w:t>
      </w:r>
    </w:p>
    <w:p>
      <w:r>
        <w:t xml:space="preserve">    I am little, but I am strong.</w:t>
      </w:r>
    </w:p>
    <w:p>
      <w:r>
        <w:t>5.  Le soleil est petit aujourd’hui.</w:t>
      </w:r>
    </w:p>
    <w:p>
      <w:r>
        <w:t xml:space="preserve">    The sun is small today.</w:t>
      </w:r>
    </w:p>
    <w:p>
      <w:r>
        <w:t>6.   Mon café est petit, merci.</w:t>
      </w:r>
    </w:p>
    <w:p>
      <w:r>
        <w:t xml:space="preserve">   My coffee is small, thank you. </w:t>
      </w:r>
    </w:p>
    <w:p>
      <w:r>
        <w:t>7.  La petite fille a beaucoup d'imagination.</w:t>
      </w:r>
    </w:p>
    <w:p>
      <w:r>
        <w:t xml:space="preserve">   The little girl has lots of imagination.</w:t>
      </w:r>
    </w:p>
    <w:p>
      <w:r>
        <w:t>8.  Le petit garçon a joué avec un ballon.</w:t>
      </w:r>
    </w:p>
    <w:p>
      <w:r>
        <w:t xml:space="preserve">    The little boy played with a ball.</w:t>
      </w:r>
    </w:p>
    <w:p>
      <w:r>
        <w:t>9.  J’aime les petits plats de cuisine.</w:t>
      </w:r>
    </w:p>
    <w:p>
      <w:r>
        <w:t xml:space="preserve">    I like small dishes to cook. </w:t>
      </w:r>
    </w:p>
    <w:p>
      <w:r>
        <w:t>10. Le petit poisson est dans l'eau.</w:t>
      </w:r>
    </w:p>
    <w:p>
      <w:r>
        <w:t xml:space="preserve">   The little fish is in the water.</w:t>
      </w:r>
    </w:p>
    <w:p/>
    <w:p>
      <w:r>
        <w:rPr>
          <w:b/>
        </w:rPr>
        <w:t>Word: Chant | Meaning: Song</w:t>
      </w:r>
    </w:p>
    <w:p/>
    <w:p>
      <w:r>
        <w:t xml:space="preserve">1.  Chantez toujours pour votre plaisir. </w:t>
      </w:r>
    </w:p>
    <w:p>
      <w:r>
        <w:t xml:space="preserve">    Sing always for your pleasure.</w:t>
      </w:r>
    </w:p>
    <w:p>
      <w:r>
        <w:t>2.  J'aime chanter des chansons françaises.</w:t>
      </w:r>
    </w:p>
    <w:p>
      <w:r>
        <w:t xml:space="preserve">    I like to sing French songs.</w:t>
      </w:r>
    </w:p>
    <w:p>
      <w:r>
        <w:t xml:space="preserve">3.  Le chant de l’oiseau résonne dans la nature. </w:t>
      </w:r>
    </w:p>
    <w:p>
      <w:r>
        <w:t xml:space="preserve">   The song of the bird resonates in nature.</w:t>
      </w:r>
    </w:p>
    <w:p>
      <w:r>
        <w:t xml:space="preserve">4.  Un chant doux et mélodieux nous transporte. </w:t>
      </w:r>
    </w:p>
    <w:p>
      <w:r>
        <w:t xml:space="preserve">   A sweet and melodious song transports us.</w:t>
      </w:r>
    </w:p>
    <w:p>
      <w:r>
        <w:t xml:space="preserve">5.  Il chante un air triste. </w:t>
      </w:r>
    </w:p>
    <w:p>
      <w:r>
        <w:t xml:space="preserve">    He sings a sad song.</w:t>
      </w:r>
    </w:p>
    <w:p>
      <w:r>
        <w:t xml:space="preserve">6.  La musique de concert est très agréable à entendre chanter. </w:t>
      </w:r>
    </w:p>
    <w:p>
      <w:r>
        <w:t xml:space="preserve">  Concert music is very enjoyable to hear sing.</w:t>
      </w:r>
    </w:p>
    <w:p>
      <w:r>
        <w:t xml:space="preserve">7.  Le chant d’espoir nous donne une force. </w:t>
      </w:r>
    </w:p>
    <w:p>
      <w:r>
        <w:t xml:space="preserve">   The song of hope gives us strength.</w:t>
      </w:r>
    </w:p>
    <w:p>
      <w:r>
        <w:t xml:space="preserve">8.  Chantez avec enthousiasme pour vos proches. </w:t>
      </w:r>
    </w:p>
    <w:p>
      <w:r>
        <w:t xml:space="preserve">   Sing enthusiastically for your loved ones.</w:t>
      </w:r>
    </w:p>
    <w:p>
      <w:r>
        <w:t xml:space="preserve">9.  Les enfants chantent dans la cour. </w:t>
      </w:r>
    </w:p>
    <w:p>
      <w:r>
        <w:t xml:space="preserve">    Children sing in the courtyard.</w:t>
      </w:r>
    </w:p>
    <w:p>
      <w:r>
        <w:t xml:space="preserve">10. Vous avez un talent de chanter très agréable. </w:t>
      </w:r>
    </w:p>
    <w:p>
      <w:r>
        <w:t xml:space="preserve">   You have a very pleasant singing talent.</w:t>
      </w:r>
    </w:p>
    <w:p/>
    <w:p>
      <w:r>
        <w:rPr>
          <w:i/>
        </w:rPr>
        <w:t>Rose: &lt;Flower&gt; | Meaning:  A type of plant with beautiful, colored petals often used for decoration or to symbolize love.</w:t>
      </w:r>
    </w:p>
    <w:p/>
    <w:p>
      <w:r>
        <w:t>1. J'aime beaucoup les roses rouges.</w:t>
      </w:r>
    </w:p>
    <w:p>
      <w:r>
        <w:t xml:space="preserve">    I like very much the red roses.</w:t>
      </w:r>
    </w:p>
    <w:p>
      <w:r>
        <w:t>2. La rose est le symbole de l'amour.</w:t>
      </w:r>
    </w:p>
    <w:p>
      <w:r>
        <w:t xml:space="preserve">    The rose is the symbol of love.</w:t>
      </w:r>
    </w:p>
    <w:p>
      <w:r>
        <w:t>3. Je voudrais une rose de couleur blanche.</w:t>
      </w:r>
    </w:p>
    <w:p>
      <w:r>
        <w:t xml:space="preserve">    I would like a white rose. </w:t>
      </w:r>
    </w:p>
    <w:p>
      <w:r>
        <w:t xml:space="preserve">4.  La belle Rose a un sourire enchanté. </w:t>
      </w:r>
    </w:p>
    <w:p>
      <w:r>
        <w:t xml:space="preserve">    Rose, the beautiful one, has an enchanted smile.</w:t>
      </w:r>
    </w:p>
    <w:p>
      <w:r>
        <w:t xml:space="preserve">5. La rose est cultivée dans beaucoup d’états du monde. </w:t>
      </w:r>
    </w:p>
    <w:p>
      <w:r>
        <w:t xml:space="preserve">   The rose is cultivated in many states of the world. </w:t>
      </w:r>
    </w:p>
    <w:p>
      <w:r>
        <w:t xml:space="preserve">6. Les roses sont très fragiles et sensibles. </w:t>
      </w:r>
    </w:p>
    <w:p>
      <w:r>
        <w:t xml:space="preserve">    Roses are very fragile and sensitive.</w:t>
      </w:r>
    </w:p>
    <w:p>
      <w:r>
        <w:t>7.  La fleur de rose est un symbole de paix.</w:t>
      </w:r>
    </w:p>
    <w:p>
      <w:r>
        <w:t xml:space="preserve">    The rose flower is a symbol of peace.</w:t>
      </w:r>
    </w:p>
    <w:p>
      <w:r>
        <w:t xml:space="preserve">8. Nous avons une rose dans notre jardin. </w:t>
      </w:r>
    </w:p>
    <w:p>
      <w:r>
        <w:t xml:space="preserve">    We have a rose in our garden. </w:t>
      </w:r>
    </w:p>
    <w:p>
      <w:r>
        <w:t>9. J'ai acheté une rose pour ma mère.</w:t>
      </w:r>
    </w:p>
    <w:p>
      <w:r>
        <w:t xml:space="preserve">    I bought a rose for my mother.</w:t>
      </w:r>
    </w:p>
    <w:p>
      <w:r>
        <w:t xml:space="preserve">10. La rose est la fleur la plus populaire de France. </w:t>
      </w:r>
    </w:p>
    <w:p>
      <w:r>
        <w:t xml:space="preserve">   The rose is the most popular flower of France.</w:t>
      </w:r>
    </w:p>
    <w:p/>
    <w:p>
      <w:r>
        <w:rPr>
          <w:b/>
        </w:rPr>
        <w:t>Word: maison | Meaning: house</w:t>
      </w:r>
    </w:p>
    <w:p/>
    <w:p>
      <w:r>
        <w:t>1. Je vis dans une petite maison.</w:t>
      </w:r>
    </w:p>
    <w:p>
      <w:r>
        <w:t xml:space="preserve">    I live in a small house.</w:t>
      </w:r>
    </w:p>
    <w:p>
      <w:r>
        <w:t>2. La maison de Pierre est à l'arrière du jardin.</w:t>
      </w:r>
    </w:p>
    <w:p>
      <w:r>
        <w:t xml:space="preserve">    Pierre's house is at the back of the garden. </w:t>
      </w:r>
    </w:p>
    <w:p>
      <w:r>
        <w:t>3. J'aime beaucoup la cuisine de ma maison.</w:t>
      </w:r>
    </w:p>
    <w:p>
      <w:r>
        <w:t xml:space="preserve">   I like the kitchen of my house.</w:t>
      </w:r>
    </w:p>
    <w:p>
      <w:r>
        <w:t xml:space="preserve">4. La maison d’Anne a été construite il y a une vingtaine d'années. </w:t>
      </w:r>
    </w:p>
    <w:p>
      <w:r>
        <w:t xml:space="preserve">    Anne's house was built about twenty years ago. </w:t>
      </w:r>
    </w:p>
    <w:p>
      <w:r>
        <w:t>5. Elle a acheté une nouvelle maison avec son argent gagné.</w:t>
      </w:r>
    </w:p>
    <w:p>
      <w:r>
        <w:t xml:space="preserve">    She bought a new house with her earned money.</w:t>
      </w:r>
    </w:p>
    <w:p>
      <w:r>
        <w:t>6. L'école était à côté de la maison.</w:t>
      </w:r>
    </w:p>
    <w:p>
      <w:r>
        <w:t xml:space="preserve">    The school was next to the house.</w:t>
      </w:r>
    </w:p>
    <w:p>
      <w:r>
        <w:t>7. Le restaurant était dans une maison ancienne.</w:t>
      </w:r>
    </w:p>
    <w:p>
      <w:r>
        <w:t xml:space="preserve">   The restaurant was in an old house. </w:t>
      </w:r>
    </w:p>
    <w:p>
      <w:r>
        <w:t>8. La maison était vide et silencieuse.</w:t>
      </w:r>
    </w:p>
    <w:p>
      <w:r>
        <w:t xml:space="preserve">   The house was empty and silent.</w:t>
      </w:r>
    </w:p>
    <w:p>
      <w:r>
        <w:t>9. Ils ont emménagé dans une nouvelle maison.</w:t>
      </w:r>
    </w:p>
    <w:p>
      <w:r>
        <w:t xml:space="preserve">    They moved into a new house.</w:t>
      </w:r>
    </w:p>
    <w:p>
      <w:r>
        <w:t xml:space="preserve">10. La maison de mon enfance est toujours là. </w:t>
      </w:r>
    </w:p>
    <w:p>
      <w:r>
        <w:t xml:space="preserve">    My childhood home is still there.</w:t>
      </w:r>
    </w:p>
    <w:p/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  The little girl plays in the park.</w:t>
      </w:r>
    </w:p>
    <w:p>
      <w:r>
        <w:t>2. Il a une petite voiture très spéciale.</w:t>
      </w:r>
    </w:p>
    <w:p>
      <w:r>
        <w:t xml:space="preserve">   He has a small, very special car.</w:t>
      </w:r>
    </w:p>
    <w:p>
      <w:r>
        <w:t>3. J'ai une petite sœur qui est très gentille.</w:t>
      </w:r>
    </w:p>
    <w:p>
      <w:r>
        <w:t xml:space="preserve">   I have a little sister who is very kind.</w:t>
      </w:r>
    </w:p>
    <w:p>
      <w:r>
        <w:t xml:space="preserve">4. La petite boule de cristal brille de mille couleurs. </w:t>
      </w:r>
    </w:p>
    <w:p>
      <w:r>
        <w:t xml:space="preserve">    The tiny crystal ball shines in a thousand colours.</w:t>
      </w:r>
    </w:p>
    <w:p>
      <w:r>
        <w:t xml:space="preserve">5. Vous êtes plus petit que moi.  </w:t>
      </w:r>
    </w:p>
    <w:p>
      <w:r>
        <w:t xml:space="preserve">    You are smaller than me.</w:t>
      </w:r>
    </w:p>
    <w:p>
      <w:r>
        <w:t xml:space="preserve">6. La petite maison est située au bord de la route. </w:t>
      </w:r>
    </w:p>
    <w:p>
      <w:r>
        <w:t xml:space="preserve">   The little house is located at the edge of the road.</w:t>
      </w:r>
    </w:p>
    <w:p>
      <w:r>
        <w:t>7. C'est une petite surprise pour toi.</w:t>
      </w:r>
    </w:p>
    <w:p>
      <w:r>
        <w:t xml:space="preserve">    It's a small surprise for you.</w:t>
      </w:r>
    </w:p>
    <w:p>
      <w:r>
        <w:t>8. L'homme était très petit et très fort.</w:t>
      </w:r>
    </w:p>
    <w:p>
      <w:r>
        <w:t xml:space="preserve">    The man was very small but very strong.</w:t>
      </w:r>
    </w:p>
    <w:p>
      <w:r>
        <w:t xml:space="preserve">9. Je suis petite mais je suis pleine de passion. </w:t>
      </w:r>
    </w:p>
    <w:p>
      <w:r>
        <w:t xml:space="preserve">   I am small but I am full of passion.</w:t>
      </w:r>
    </w:p>
    <w:p>
      <w:r>
        <w:t xml:space="preserve">10. La petite danseuse est magnifique dans ses costumes. </w:t>
      </w:r>
    </w:p>
    <w:p>
      <w:r>
        <w:t xml:space="preserve">   The little dancer is beautiful in her costumes.</w:t>
      </w:r>
    </w:p>
    <w:p/>
    <w:p>
      <w:r>
        <w:rPr>
          <w:b/>
        </w:rPr>
        <w:t>Word: apport | Meaning: contribution, addition</w:t>
      </w:r>
    </w:p>
    <w:p/>
    <w:p>
      <w:r>
        <w:t>1. L'apport de l'immigration dans la société est important.</w:t>
      </w:r>
    </w:p>
    <w:p>
      <w:r>
        <w:t xml:space="preserve">    The immigration contribution to society is significant.</w:t>
      </w:r>
    </w:p>
    <w:p>
      <w:r>
        <w:t xml:space="preserve">2.  Le don d'un apport à une association caritative est un geste généreux. </w:t>
      </w:r>
    </w:p>
    <w:p>
      <w:r>
        <w:t xml:space="preserve">   Donning an amount to a charitable association is a generous gesture. </w:t>
      </w:r>
    </w:p>
    <w:p>
      <w:r>
        <w:t xml:space="preserve">3. L'apport de l'expérience professionnelle au projet est crucial. </w:t>
      </w:r>
    </w:p>
    <w:p>
      <w:r>
        <w:t xml:space="preserve">    The professional experience contribution to the project is crucial.</w:t>
      </w:r>
    </w:p>
    <w:p>
      <w:r>
        <w:t xml:space="preserve">4.  L’apport de ces nouvelles technologies à la vie quotidienne est incontestable. </w:t>
      </w:r>
    </w:p>
    <w:p>
      <w:r>
        <w:t xml:space="preserve">   The contribution of these new technologies to daily life is undeniable.</w:t>
      </w:r>
    </w:p>
    <w:p>
      <w:r>
        <w:t xml:space="preserve">5. Le gouvernement a fait un apport important aux infrastructures routières. </w:t>
      </w:r>
    </w:p>
    <w:p>
      <w:r>
        <w:t xml:space="preserve">   The government made an important contribution to the road infrastructure.</w:t>
      </w:r>
    </w:p>
    <w:p>
      <w:r>
        <w:t>6. L'apport des jeunes générations à l'évolution de la société est vital.</w:t>
      </w:r>
    </w:p>
    <w:p>
      <w:r>
        <w:t xml:space="preserve">    The contribution of young generations to the evolution of society is vital.</w:t>
      </w:r>
    </w:p>
    <w:p>
      <w:r>
        <w:t xml:space="preserve">7.  L'apport du tourisme au développement économique local est indispensable. </w:t>
      </w:r>
    </w:p>
    <w:p>
      <w:r>
        <w:t xml:space="preserve">   Tourism’s contribution to the local economic development is indispensable.</w:t>
      </w:r>
    </w:p>
    <w:p>
      <w:r>
        <w:t xml:space="preserve">8. Les nouvelles recherches ont apporté un apport significatif à la compréhension de la maladie. </w:t>
      </w:r>
    </w:p>
    <w:p>
      <w:r>
        <w:t xml:space="preserve">   The new researches brought a significant contribution to the understanding of the disease.</w:t>
      </w:r>
    </w:p>
    <w:p>
      <w:r>
        <w:t>9.  L'apport du personnel médical est essentiel pour la santé publique.</w:t>
      </w:r>
    </w:p>
    <w:p>
      <w:r>
        <w:t xml:space="preserve">    The medical staff’s contribution is essential for public health.</w:t>
      </w:r>
    </w:p>
    <w:p>
      <w:r>
        <w:t xml:space="preserve">10. L'apport des différentes cultures à l'art et à la littérature enrichit nos vies. </w:t>
      </w:r>
    </w:p>
    <w:p>
      <w:r>
        <w:t xml:space="preserve">   The contribution of different cultures to art and literature enriches our lives.</w:t>
      </w:r>
    </w:p>
    <w:p/>
    <w:p>
      <w:r>
        <w:t>S'asseoir:  | Sitting down</w:t>
      </w:r>
    </w:p>
    <w:p/>
    <w:p>
      <w:r>
        <w:t>1. J'ai besoin de m'asseoir pour regarder la télévision.</w:t>
      </w:r>
    </w:p>
    <w:p>
      <w:r>
        <w:t xml:space="preserve">    I need to sit down to watch television.</w:t>
      </w:r>
    </w:p>
    <w:p>
      <w:r>
        <w:t>2.  Elle s’est assise sur le banc à l'extérieur.</w:t>
      </w:r>
    </w:p>
    <w:p>
      <w:r>
        <w:t xml:space="preserve">    She sat on the bench outside. </w:t>
      </w:r>
    </w:p>
    <w:p>
      <w:r>
        <w:t>3. Il s’est assis à la table pour manger.</w:t>
      </w:r>
    </w:p>
    <w:p>
      <w:r>
        <w:t xml:space="preserve">    He sat at the table to eat.</w:t>
      </w:r>
    </w:p>
    <w:p>
      <w:r>
        <w:t>4. Je me suis assoir dans un fauteuil confortable.</w:t>
      </w:r>
    </w:p>
    <w:p>
      <w:r>
        <w:t xml:space="preserve">   I settled into a comfortable armchair.</w:t>
      </w:r>
    </w:p>
    <w:p>
      <w:r>
        <w:t xml:space="preserve">5. Nous avons tous les deux eu l'opportunité d’asseoir. </w:t>
      </w:r>
    </w:p>
    <w:p>
      <w:r>
        <w:t xml:space="preserve">    We both had the opportunity to sit down.</w:t>
      </w:r>
    </w:p>
    <w:p>
      <w:r>
        <w:t>6.  J’ai besoin de m’asseoir pour prendre une pause.</w:t>
      </w:r>
    </w:p>
    <w:p>
      <w:r>
        <w:t xml:space="preserve">    I need to sit down to take a break. </w:t>
      </w:r>
    </w:p>
    <w:p>
      <w:r>
        <w:t xml:space="preserve">7.  Veuillez s'asseoir et me dire ce que vous voulez. </w:t>
      </w:r>
    </w:p>
    <w:p>
      <w:r>
        <w:t xml:space="preserve">   Please sit down and tell me what you want.</w:t>
      </w:r>
    </w:p>
    <w:p>
      <w:r>
        <w:t xml:space="preserve">8. Les enfants s'assoient sur les tapis pour jouer. </w:t>
      </w:r>
    </w:p>
    <w:p>
      <w:r>
        <w:t xml:space="preserve">   The children sat on the rugs to play. </w:t>
      </w:r>
    </w:p>
    <w:p>
      <w:r>
        <w:t xml:space="preserve">9. Tu peux te asseoir à la table si tu veux. </w:t>
      </w:r>
    </w:p>
    <w:p>
      <w:r>
        <w:t xml:space="preserve">    You can sit at the table if you want. </w:t>
      </w:r>
    </w:p>
    <w:p>
      <w:r>
        <w:t>10.  Il a passé une heure à s’asseoir et lire un livre.</w:t>
      </w:r>
    </w:p>
    <w:p>
      <w:r>
        <w:t xml:space="preserve">    He spent an hour sitting and reading a book.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