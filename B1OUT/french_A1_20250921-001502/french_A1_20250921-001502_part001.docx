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du soleil était magnifique ce matin. </w:t>
      </w:r>
    </w:p>
    <w:p>
      <w:r>
        <w:t xml:space="preserve">    The sun's light was beautiful this morning.</w:t>
      </w:r>
    </w:p>
    <w:p>
      <w:r>
        <w:t xml:space="preserve">2. Il y a une grande différence entre la lumière artificielle et la lumière naturelle. </w:t>
      </w:r>
    </w:p>
    <w:p>
      <w:r>
        <w:t xml:space="preserve">    There is a big difference between artificial light and natural light.</w:t>
      </w:r>
    </w:p>
    <w:p>
      <w:r>
        <w:t xml:space="preserve">3.  Je voudrais un verre de lait, mais j'ai besoin d'une lumière pour éclairer la table. </w:t>
      </w:r>
    </w:p>
    <w:p>
      <w:r>
        <w:t xml:space="preserve">   I would like a glass of milk, but I need a light to illuminate the table.</w:t>
      </w:r>
    </w:p>
    <w:p>
      <w:r>
        <w:t xml:space="preserve">4. La lumière est essentielle pour nos vies. </w:t>
      </w:r>
    </w:p>
    <w:p>
      <w:r>
        <w:t xml:space="preserve">    Light is essential for our lives.</w:t>
      </w:r>
    </w:p>
    <w:p>
      <w:r>
        <w:t xml:space="preserve">5. Elle regardait la lumière du feu et elle était hypnotisée. </w:t>
      </w:r>
    </w:p>
    <w:p>
      <w:r>
        <w:t xml:space="preserve">    She looked at the firelight and she was hypnotized.</w:t>
      </w:r>
    </w:p>
    <w:p>
      <w:r>
        <w:t>6.  La nuit a un ciel étoilé, mais il y a toujours beaucoup de lumière.</w:t>
      </w:r>
    </w:p>
    <w:p>
      <w:r>
        <w:t xml:space="preserve">    Night has a starry sky, but there is always a lot of light.</w:t>
      </w:r>
    </w:p>
    <w:p>
      <w:r>
        <w:t xml:space="preserve">7. Il faut utiliser la lumière pour faire travailler le robot. </w:t>
      </w:r>
    </w:p>
    <w:p>
      <w:r>
        <w:t xml:space="preserve">    We need to use light for the robot to work.</w:t>
      </w:r>
    </w:p>
    <w:p>
      <w:r>
        <w:t xml:space="preserve">8. Les enfants ont joué dans l'espace libre et ils ont apprécié la lumière du soleil. </w:t>
      </w:r>
    </w:p>
    <w:p>
      <w:r>
        <w:t xml:space="preserve">    The children played in the open space and they enjoyed the sunlight's light.</w:t>
      </w:r>
    </w:p>
    <w:p>
      <w:r>
        <w:t xml:space="preserve">9.  La lumière de votre maison est très douce, merci. </w:t>
      </w:r>
    </w:p>
    <w:p>
      <w:r>
        <w:t xml:space="preserve">    Your home’s lights are very soft, thank you. </w:t>
      </w:r>
    </w:p>
    <w:p>
      <w:r>
        <w:t xml:space="preserve">10. Les scientifiques étudient la lumière pour comprendre l'univers. </w:t>
      </w:r>
    </w:p>
    <w:p>
      <w:r>
        <w:t xml:space="preserve">     Scientists study light to understand the universe.</w:t>
      </w:r>
    </w:p>
    <w:p/>
    <w:p>
      <w:r>
        <w:rPr>
          <w:b/>
        </w:rPr>
        <w:t>Word: Chat | Meaning: Cat</w:t>
      </w:r>
    </w:p>
    <w:p/>
    <w:p>
      <w:r>
        <w:t xml:space="preserve">1. J'adore les chats! </w:t>
      </w:r>
    </w:p>
    <w:p>
      <w:r>
        <w:t xml:space="preserve">   I love cats!</w:t>
      </w:r>
    </w:p>
    <w:p>
      <w:r>
        <w:t xml:space="preserve">2. Mon chat est très joueur. </w:t>
      </w:r>
    </w:p>
    <w:p>
      <w:r>
        <w:t xml:space="preserve">   My cat is very playful. </w:t>
      </w:r>
    </w:p>
    <w:p>
      <w:r>
        <w:t xml:space="preserve">3. Le chat est un animal domestique. </w:t>
      </w:r>
    </w:p>
    <w:p>
      <w:r>
        <w:t xml:space="preserve">   Cats are domesticated animals. </w:t>
      </w:r>
    </w:p>
    <w:p>
      <w:r>
        <w:t xml:space="preserve">4. Il y a plusieurs chats dans la maison. </w:t>
      </w:r>
    </w:p>
    <w:p>
      <w:r>
        <w:t xml:space="preserve">   There are several cats in the house. </w:t>
      </w:r>
    </w:p>
    <w:p>
      <w:r>
        <w:t xml:space="preserve">5. La conversation avec le chat était agréable. </w:t>
      </w:r>
    </w:p>
    <w:p>
      <w:r>
        <w:t xml:space="preserve">   The conversation with the cat was pleasant. </w:t>
      </w:r>
    </w:p>
    <w:p>
      <w:r>
        <w:t xml:space="preserve">6. Le chat miaule souvent. </w:t>
      </w:r>
    </w:p>
    <w:p>
      <w:r>
        <w:t xml:space="preserve">   The cat meows often. </w:t>
      </w:r>
    </w:p>
    <w:p>
      <w:r>
        <w:t xml:space="preserve">7.  Je ne suis pas capable de comprendre comment il peut faire ça! </w:t>
      </w:r>
    </w:p>
    <w:p>
      <w:r>
        <w:t xml:space="preserve">    I can't understand how it can do that! </w:t>
      </w:r>
    </w:p>
    <w:p>
      <w:r>
        <w:t xml:space="preserve">8. Il est important d'aimer ses chats. </w:t>
      </w:r>
    </w:p>
    <w:p>
      <w:r>
        <w:t xml:space="preserve">   It's important to love your cats. </w:t>
      </w:r>
    </w:p>
    <w:p>
      <w:r>
        <w:t xml:space="preserve">9. La chatte est la plus belle des espèces de chat. </w:t>
      </w:r>
    </w:p>
    <w:p>
      <w:r>
        <w:t xml:space="preserve">   The cat is the prettiest of all cat species.  </w:t>
      </w:r>
    </w:p>
    <w:p>
      <w:r>
        <w:t xml:space="preserve">10. J'ai acheté un chat à l'école. </w:t>
      </w:r>
    </w:p>
    <w:p>
      <w:r>
        <w:t xml:space="preserve">    I bought a cat at school.</w:t>
      </w:r>
    </w:p>
    <w:p/>
    <w:p>
      <w:r>
        <w:rPr>
          <w:b/>
        </w:rPr>
        <w:t>Word: Maison | Meaning: House</w:t>
      </w:r>
    </w:p>
    <w:p/>
    <w:p>
      <w:r>
        <w:t>1. La maison de mon grand-père est très grande.</w:t>
      </w:r>
    </w:p>
    <w:p>
      <w:r>
        <w:t xml:space="preserve">  The house of my grandfather is very big.</w:t>
      </w:r>
    </w:p>
    <w:p>
      <w:r>
        <w:t>2. Tu vas aller à la maison pour le dîner ?</w:t>
      </w:r>
    </w:p>
    <w:p>
      <w:r>
        <w:t xml:space="preserve">  Are you going to the house for dinner? </w:t>
      </w:r>
    </w:p>
    <w:p>
      <w:r>
        <w:t xml:space="preserve">3. J’aime bien ma maison et mes voisins. </w:t>
      </w:r>
    </w:p>
    <w:p>
      <w:r>
        <w:t xml:space="preserve">  I like my house and my neighbors. </w:t>
      </w:r>
    </w:p>
    <w:p>
      <w:r>
        <w:t xml:space="preserve">4. La maison a deux étages, un salon et une cuisine. </w:t>
      </w:r>
    </w:p>
    <w:p>
      <w:r>
        <w:t xml:space="preserve">   The house has two floors, a living room and a kitchen. </w:t>
      </w:r>
    </w:p>
    <w:p>
      <w:r>
        <w:t xml:space="preserve">5. L’architecte a conçu la maison avec beaucoup de détails. </w:t>
      </w:r>
    </w:p>
    <w:p>
      <w:r>
        <w:t xml:space="preserve">   The architect designed the house with many details.  </w:t>
      </w:r>
    </w:p>
    <w:p>
      <w:r>
        <w:t xml:space="preserve">6. J'ai besoin d'un nouveau tapis pour ma maison. </w:t>
      </w:r>
    </w:p>
    <w:p>
      <w:r>
        <w:t xml:space="preserve">    I need a new rug for my house. </w:t>
      </w:r>
    </w:p>
    <w:p>
      <w:r>
        <w:t xml:space="preserve">7. La femme a peint une belle toile dans sa maison. </w:t>
      </w:r>
    </w:p>
    <w:p>
      <w:r>
        <w:t xml:space="preserve">  The woman painted a beautiful painting in her house.</w:t>
      </w:r>
    </w:p>
    <w:p>
      <w:r>
        <w:t xml:space="preserve">8. Il a acheté un appartement qui est plus petit que sa maison.  </w:t>
      </w:r>
    </w:p>
    <w:p>
      <w:r>
        <w:t xml:space="preserve">  He bought an apartment that is smaller than his house. </w:t>
      </w:r>
    </w:p>
    <w:p>
      <w:r>
        <w:t xml:space="preserve">9. Mon frère et moi avons passé la soirée à parler de la maison.   </w:t>
      </w:r>
    </w:p>
    <w:p>
      <w:r>
        <w:t xml:space="preserve">   My brother and I spent the evening talking about the house. </w:t>
      </w:r>
    </w:p>
    <w:p>
      <w:r>
        <w:t xml:space="preserve">10. Nous sommes allés visiter une maison ancienne hier.  </w:t>
      </w:r>
    </w:p>
    <w:p>
      <w:r>
        <w:t xml:space="preserve">    We went to visit an old house yesterday.</w:t>
      </w:r>
    </w:p>
    <w:p/>
    <w:p>
      <w:r>
        <w:t>Fleur: Flower |</w:t>
      </w:r>
    </w:p>
    <w:p/>
    <w:p>
      <w:r>
        <w:t>1.  J'adore les fleurs dans la cour.</w:t>
      </w:r>
    </w:p>
    <w:p>
      <w:r>
        <w:t xml:space="preserve">   I love the flowers in the courtyard.</w:t>
      </w:r>
    </w:p>
    <w:p>
      <w:r>
        <w:t>2.  La fleur de lys est le symbole de France.</w:t>
      </w:r>
    </w:p>
    <w:p>
      <w:r>
        <w:t xml:space="preserve">   The lily flower is the symbol of France.</w:t>
      </w:r>
    </w:p>
    <w:p>
      <w:r>
        <w:t xml:space="preserve">3.  Le jardin était plein de fleurs colorées. </w:t>
      </w:r>
    </w:p>
    <w:p>
      <w:r>
        <w:t xml:space="preserve">   The garden was full of colorful flowers.</w:t>
      </w:r>
    </w:p>
    <w:p>
      <w:r>
        <w:t xml:space="preserve">4.  Je vais acheter une fleur pour ma maman. </w:t>
      </w:r>
    </w:p>
    <w:p>
      <w:r>
        <w:t xml:space="preserve">    I am going to buy a flower for my mom.</w:t>
      </w:r>
    </w:p>
    <w:p>
      <w:r>
        <w:t xml:space="preserve">5.  La fleur d'oranger est très rare. </w:t>
      </w:r>
    </w:p>
    <w:p>
      <w:r>
        <w:t xml:space="preserve">   The orange blossom is very rare. </w:t>
      </w:r>
    </w:p>
    <w:p>
      <w:r>
        <w:t>6.  Tu dois couper les fleurs avant de les garder dans un vase.</w:t>
      </w:r>
    </w:p>
    <w:p>
      <w:r>
        <w:t xml:space="preserve">   You must cut the flowers before keeping them in a vase. </w:t>
      </w:r>
    </w:p>
    <w:p>
      <w:r>
        <w:t xml:space="preserve">7.  Elle admire la beauté des fleurs sauvages. </w:t>
      </w:r>
    </w:p>
    <w:p>
      <w:r>
        <w:t xml:space="preserve">   She admires the beauty of wild flowers.</w:t>
      </w:r>
    </w:p>
    <w:p>
      <w:r>
        <w:t xml:space="preserve">8.  Le fleuriste propose une variété de fleurs. </w:t>
      </w:r>
    </w:p>
    <w:p>
      <w:r>
        <w:t xml:space="preserve">   The florist offers a variety of flowers. </w:t>
      </w:r>
    </w:p>
    <w:p>
      <w:r>
        <w:t>9.  Les fleurs apportent un sentiment de joie et de paix.</w:t>
      </w:r>
    </w:p>
    <w:p>
      <w:r>
        <w:t xml:space="preserve">   Flowers bring a feeling of joy and peace. </w:t>
      </w:r>
    </w:p>
    <w:p>
      <w:r>
        <w:t>10. J'ai vu des fleurs dans le jardin botanique.</w:t>
      </w:r>
    </w:p>
    <w:p>
      <w:r>
        <w:t xml:space="preserve">   I saw flowers in the botanical garden.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 Elle a des yeux rouges.</w:t>
      </w:r>
    </w:p>
    <w:p>
      <w:r>
        <w:t xml:space="preserve">   She has red eyes.</w:t>
      </w:r>
    </w:p>
    <w:p>
      <w:r>
        <w:t>3. Le drapeau français est rouge, blanc et bleu.</w:t>
      </w:r>
    </w:p>
    <w:p>
      <w:r>
        <w:t xml:space="preserve">   The French flag is red, white, and blue.</w:t>
      </w:r>
    </w:p>
    <w:p>
      <w:r>
        <w:t xml:space="preserve">4. J'aime beaucoup de choses qui sont rouges. </w:t>
      </w:r>
    </w:p>
    <w:p>
      <w:r>
        <w:t xml:space="preserve">    I like many things that are red.</w:t>
      </w:r>
    </w:p>
    <w:p>
      <w:r>
        <w:t xml:space="preserve">5. Il a un chapeau rouge. </w:t>
      </w:r>
    </w:p>
    <w:p>
      <w:r>
        <w:t xml:space="preserve">  He has a red hat.</w:t>
      </w:r>
    </w:p>
    <w:p>
      <w:r>
        <w:t>6. La tomate est rouge.</w:t>
      </w:r>
    </w:p>
    <w:p>
      <w:r>
        <w:t xml:space="preserve">   The tomato is red.</w:t>
      </w:r>
    </w:p>
    <w:p>
      <w:r>
        <w:t>7. Le feu est rouge.</w:t>
      </w:r>
    </w:p>
    <w:p>
      <w:r>
        <w:t xml:space="preserve">   Fire is red.</w:t>
      </w:r>
    </w:p>
    <w:p>
      <w:r>
        <w:t>8.  Le sang est rouge.</w:t>
      </w:r>
    </w:p>
    <w:p>
      <w:r>
        <w:t xml:space="preserve">   Blood is red.</w:t>
      </w:r>
    </w:p>
    <w:p>
      <w:r>
        <w:t>9. Nous sommes partis à la plage en voiture rouge.</w:t>
      </w:r>
    </w:p>
    <w:p>
      <w:r>
        <w:t xml:space="preserve">    We went to the beach in a red car. </w:t>
      </w:r>
    </w:p>
    <w:p>
      <w:r>
        <w:t>10. Les fruits rouges sont délicieux.</w:t>
      </w:r>
    </w:p>
    <w:p>
      <w:r>
        <w:t xml:space="preserve">    The red fruits are delicious.</w:t>
      </w:r>
    </w:p>
    <w:p/>
    <w:p>
      <w:r>
        <w:rPr>
          <w:b/>
        </w:rPr>
        <w:t>Word: Noir | Meaning: Black</w:t>
      </w:r>
    </w:p>
    <w:p/>
    <w:p>
      <w:r>
        <w:t>1. Le chien est noir.  The dog is black.</w:t>
      </w:r>
    </w:p>
    <w:p>
      <w:r>
        <w:t>2. Il porte une veste noire.  He wears a black jacket.</w:t>
      </w:r>
    </w:p>
    <w:p>
      <w:r>
        <w:t>3. La robe de ma mère est noire.  My mother's dress is black.</w:t>
      </w:r>
    </w:p>
    <w:p>
      <w:r>
        <w:t>4. Les nuages sont noirs.  The clouds are black.</w:t>
      </w:r>
    </w:p>
    <w:p>
      <w:r>
        <w:t>5. Il y a un noir dans mon sac.  There's a black thing in my bag.</w:t>
      </w:r>
    </w:p>
    <w:p>
      <w:r>
        <w:t xml:space="preserve">6. Le café est noir, je ne peux pas boire.  The coffee is black, I can't drink it. </w:t>
      </w:r>
    </w:p>
    <w:p>
      <w:r>
        <w:t>7. La nuit est noire, il fait froid.  Night is dark, it's cold.</w:t>
      </w:r>
    </w:p>
    <w:p>
      <w:r>
        <w:t>8. La police appréhende le suspect noir.  The police apprehend the suspect who is black.</w:t>
      </w:r>
    </w:p>
    <w:p>
      <w:r>
        <w:t>9. L’encre du stylo est noire.  The ink of the pen is black.</w:t>
      </w:r>
    </w:p>
    <w:p>
      <w:r>
        <w:t>10. Le gâteau était noir et chocolaté. The cake was black and chocolate.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>The table is white.</w:t>
      </w:r>
    </w:p>
    <w:p>
      <w:r>
        <w:t>2. J'ai besoin d'un blanc pour l'affaire.</w:t>
      </w:r>
    </w:p>
    <w:p>
      <w:r>
        <w:t>I need a white for the deal.</w:t>
      </w:r>
    </w:p>
    <w:p>
      <w:r>
        <w:t xml:space="preserve">3. La robe de la mariée était blanche. </w:t>
      </w:r>
    </w:p>
    <w:p>
      <w:r>
        <w:t>The bride's dress was white.</w:t>
      </w:r>
    </w:p>
    <w:p>
      <w:r>
        <w:t>4. Il a peint une toile blanche.</w:t>
      </w:r>
    </w:p>
    <w:p>
      <w:r>
        <w:t>He painted a white canvas.</w:t>
      </w:r>
    </w:p>
    <w:p>
      <w:r>
        <w:t>5. Le ciel était blanc et bleu.</w:t>
      </w:r>
    </w:p>
    <w:p>
      <w:r>
        <w:t>The sky was white and blue.</w:t>
      </w:r>
    </w:p>
    <w:p>
      <w:r>
        <w:t>6. Les fleurs étaient blanches et jolies.</w:t>
      </w:r>
    </w:p>
    <w:p>
      <w:r>
        <w:t>The flowers were white and pretty.</w:t>
      </w:r>
    </w:p>
    <w:p>
      <w:r>
        <w:t>7. L'appartement était blanc et spacieux.</w:t>
      </w:r>
    </w:p>
    <w:p>
      <w:r>
        <w:t xml:space="preserve">The apartment was white and spacious. </w:t>
      </w:r>
    </w:p>
    <w:p>
      <w:r>
        <w:t>8. La neige était blanche sur la montagne.</w:t>
      </w:r>
    </w:p>
    <w:p>
      <w:r>
        <w:t xml:space="preserve">Snow was white on the mountain. </w:t>
      </w:r>
    </w:p>
    <w:p>
      <w:r>
        <w:t xml:space="preserve">9. Le livre était blanc avec une couverture en cuir noir. </w:t>
      </w:r>
    </w:p>
    <w:p>
      <w:r>
        <w:t>The book was white with a black leather cover.</w:t>
      </w:r>
    </w:p>
    <w:p>
      <w:r>
        <w:t xml:space="preserve">10. Il a demandé à sa mère de lui apporter un blanc pour le dîner. </w:t>
      </w:r>
    </w:p>
    <w:p>
      <w:r>
        <w:t>He asked his mother to bring him a white for dinner.</w:t>
      </w:r>
    </w:p>
    <w:p/>
    <w:p>
      <w:r>
        <w:rPr>
          <w:b/>
        </w:rPr>
        <w:t>Word: Belle | Meaning: Beautiful</w:t>
      </w:r>
    </w:p>
    <w:p/>
    <w:p>
      <w:r>
        <w:t>1. Elle est une belle fille.</w:t>
      </w:r>
    </w:p>
    <w:p>
      <w:r>
        <w:t xml:space="preserve">    She is a beautiful girl.</w:t>
      </w:r>
    </w:p>
    <w:p>
      <w:r>
        <w:t>2. J'ai rencontré une belle femme.</w:t>
      </w:r>
    </w:p>
    <w:p>
      <w:r>
        <w:t xml:space="preserve">    I met a beautiful woman.</w:t>
      </w:r>
    </w:p>
    <w:p>
      <w:r>
        <w:t>3. La ville est belle et colorée.</w:t>
      </w:r>
    </w:p>
    <w:p>
      <w:r>
        <w:t xml:space="preserve">    The city is beautiful and colorful.</w:t>
      </w:r>
    </w:p>
    <w:p>
      <w:r>
        <w:t xml:space="preserve">4. Le paysage est très belle à observer. </w:t>
      </w:r>
    </w:p>
    <w:p>
      <w:r>
        <w:t xml:space="preserve">    The landscape is very beautiful to observe.</w:t>
      </w:r>
    </w:p>
    <w:p>
      <w:r>
        <w:t>5. La chanteuse a une belle voix.</w:t>
      </w:r>
    </w:p>
    <w:p>
      <w:r>
        <w:t xml:space="preserve">    The singer has a beautiful voice.</w:t>
      </w:r>
    </w:p>
    <w:p>
      <w:r>
        <w:t>6. Cette robe est belle et élégante.</w:t>
      </w:r>
    </w:p>
    <w:p>
      <w:r>
        <w:t xml:space="preserve">    This dress is beautiful and elegant. </w:t>
      </w:r>
    </w:p>
    <w:p>
      <w:r>
        <w:t>7. Le gâteau était délicieux, il était très belle!</w:t>
      </w:r>
    </w:p>
    <w:p>
      <w:r>
        <w:t xml:space="preserve">    The cake was delicious, it was very good!</w:t>
      </w:r>
    </w:p>
    <w:p>
      <w:r>
        <w:t xml:space="preserve">8.  Votre sourire est magnifique et belle. </w:t>
      </w:r>
    </w:p>
    <w:p>
      <w:r>
        <w:t xml:space="preserve">     Your smile is magnificent and beautiful. </w:t>
      </w:r>
    </w:p>
    <w:p>
      <w:r>
        <w:t>9. L'histoire de l'amour est belle et touchante.</w:t>
      </w:r>
    </w:p>
    <w:p>
      <w:r>
        <w:t xml:space="preserve">    The love story is beautiful and touching. </w:t>
      </w:r>
    </w:p>
    <w:p>
      <w:r>
        <w:t xml:space="preserve">10. La musique était belle, elle nous a fait vibrer. </w:t>
      </w:r>
    </w:p>
    <w:p>
      <w:r>
        <w:t xml:space="preserve">    The music was beautiful, it made us vibrate.</w:t>
      </w:r>
    </w:p>
    <w:p/>
    <w:p>
      <w:r>
        <w:rPr>
          <w:b/>
        </w:rPr>
        <w:t>Word: merci | Meaning: thank you</w:t>
      </w:r>
    </w:p>
    <w:p/>
    <w:p>
      <w:r>
        <w:t>1.  Je vous remercie de votre aide.</w:t>
      </w:r>
    </w:p>
    <w:p>
      <w:r>
        <w:t xml:space="preserve">    Thank you for your help.</w:t>
      </w:r>
    </w:p>
    <w:p>
      <w:r>
        <w:t>2.  Merci beaucoup pour le gâteau!</w:t>
      </w:r>
    </w:p>
    <w:p>
      <w:r>
        <w:t xml:space="preserve">    Thank you so much for the cake!</w:t>
      </w:r>
    </w:p>
    <w:p>
      <w:r>
        <w:t>3.  Merci d'avoir pensé à moi.</w:t>
      </w:r>
    </w:p>
    <w:p>
      <w:r>
        <w:t xml:space="preserve">    Thanks for thinking of me. </w:t>
      </w:r>
    </w:p>
    <w:p>
      <w:r>
        <w:t xml:space="preserve">4.  Je suis reconnaissant(e) de votre confiance. </w:t>
      </w:r>
    </w:p>
    <w:p>
      <w:r>
        <w:t xml:space="preserve">    I am grateful for your trust.</w:t>
      </w:r>
    </w:p>
    <w:p>
      <w:r>
        <w:t xml:space="preserve">5.  Merci pour ce cadeau magnifique. </w:t>
      </w:r>
    </w:p>
    <w:p>
      <w:r>
        <w:t xml:space="preserve">    Thank you for this beautiful gift.</w:t>
      </w:r>
    </w:p>
    <w:p>
      <w:r>
        <w:t>6.  Merci de m'avoir aidé avec la maison.</w:t>
      </w:r>
    </w:p>
    <w:p>
      <w:r>
        <w:t xml:space="preserve">    Thank you for helping me with the house.</w:t>
      </w:r>
    </w:p>
    <w:p>
      <w:r>
        <w:t>7.  Merci à tous pour votre présence!</w:t>
      </w:r>
    </w:p>
    <w:p>
      <w:r>
        <w:t xml:space="preserve">    Thank you all for your presence!</w:t>
      </w:r>
    </w:p>
    <w:p>
      <w:r>
        <w:t xml:space="preserve">8.  Je vous remercie encore une fois. </w:t>
      </w:r>
    </w:p>
    <w:p>
      <w:r>
        <w:t xml:space="preserve">   I thank you once again. </w:t>
      </w:r>
    </w:p>
    <w:p>
      <w:r>
        <w:t xml:space="preserve">9.  Merci de prendre soin de toi. </w:t>
      </w:r>
    </w:p>
    <w:p>
      <w:r>
        <w:t xml:space="preserve">    Thanks for taking care of yourself. </w:t>
      </w:r>
    </w:p>
    <w:p>
      <w:r>
        <w:t>10. Merci d’avoir partagé cette information avec moi.</w:t>
      </w:r>
    </w:p>
    <w:p>
      <w:r>
        <w:t xml:space="preserve">    Thank you for sharing this information with me.</w:t>
      </w:r>
    </w:p>
    <w:p/>
    <w:p>
      <w:r>
        <w:rPr>
          <w:b/>
        </w:rPr>
        <w:t>Word: Aide | Meaning: Help</w:t>
      </w:r>
    </w:p>
    <w:p/>
    <w:p>
      <w:r>
        <w:t>1. J'ai besoin d'aide pour faire ce projet.</w:t>
      </w:r>
    </w:p>
    <w:p>
      <w:r>
        <w:t xml:space="preserve">    I need help with this project.</w:t>
      </w:r>
    </w:p>
    <w:p>
      <w:r>
        <w:t>2. L'agent de police peut vous aider à dépanner le problème.</w:t>
      </w:r>
    </w:p>
    <w:p>
      <w:r>
        <w:t xml:space="preserve">    The police officer can help you solve the problem. </w:t>
      </w:r>
    </w:p>
    <w:p>
      <w:r>
        <w:t xml:space="preserve">3. Le personnel médical peut fournir une aide aux patients. </w:t>
      </w:r>
    </w:p>
    <w:p>
      <w:r>
        <w:t xml:space="preserve">    Medical staff can provide assistance to patients.</w:t>
      </w:r>
    </w:p>
    <w:p>
      <w:r>
        <w:t>4.  L'aide au travail est essentielle pour l'organisation.</w:t>
      </w:r>
    </w:p>
    <w:p>
      <w:r>
        <w:t xml:space="preserve">    Work aid is essential for organization. </w:t>
      </w:r>
    </w:p>
    <w:p>
      <w:r>
        <w:t xml:space="preserve">5. Je peux vous aider avec ce que vous avez besoin, si c’est possible. </w:t>
      </w:r>
    </w:p>
    <w:p>
      <w:r>
        <w:t xml:space="preserve">   I may be able to help you with what you need if it's possible.</w:t>
      </w:r>
    </w:p>
    <w:p>
      <w:r>
        <w:t xml:space="preserve">6. Le don d'argent à une association peut être un moyen d'aide aux autres. </w:t>
      </w:r>
    </w:p>
    <w:p>
      <w:r>
        <w:t xml:space="preserve">    Donating money to a charity can be a way of helping others.</w:t>
      </w:r>
    </w:p>
    <w:p>
      <w:r>
        <w:t xml:space="preserve">7. L’aide à la personne est importante pour les personnes âgées.  </w:t>
      </w:r>
    </w:p>
    <w:p>
      <w:r>
        <w:t xml:space="preserve">   Assistance for the elderly is important. </w:t>
      </w:r>
    </w:p>
    <w:p>
      <w:r>
        <w:t>8. La compréhension de l'aide au développement durable est fondamentale.</w:t>
      </w:r>
    </w:p>
    <w:p>
      <w:r>
        <w:t xml:space="preserve">    Understanding aid for sustainable development is fundamental. </w:t>
      </w:r>
    </w:p>
    <w:p>
      <w:r>
        <w:t>9. La sécurité d’un événement est assurée par l’aide des organisateurs.</w:t>
      </w:r>
    </w:p>
    <w:p>
      <w:r>
        <w:t xml:space="preserve">    The safety of an event is ensured by the help of organizers.  </w:t>
      </w:r>
    </w:p>
    <w:p>
      <w:r>
        <w:t>10. L’aide à la construction de ponts et de tunnels est une activité complexe.</w:t>
      </w:r>
    </w:p>
    <w:p>
      <w:r>
        <w:t xml:space="preserve">    Assistance in the construction of bridges and tunnels is a complex activity.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