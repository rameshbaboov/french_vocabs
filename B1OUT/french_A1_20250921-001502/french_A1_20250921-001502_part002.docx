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unir les deux âmes.</w:t>
      </w:r>
    </w:p>
    <w:p>
      <w:r>
        <w:t xml:space="preserve">   Love is a powerful force that can unite two souls.</w:t>
      </w:r>
    </w:p>
    <w:p>
      <w:r>
        <w:t>2. La femme était amoureuse de son mari depuis longtemps.</w:t>
      </w:r>
    </w:p>
    <w:p>
      <w:r>
        <w:t xml:space="preserve">   The woman was in love with her husband for a long time.</w:t>
      </w:r>
    </w:p>
    <w:p>
      <w:r>
        <w:t>3. J’ai l'habitude d'être amoureux des voyages en montagne.</w:t>
      </w:r>
    </w:p>
    <w:p>
      <w:r>
        <w:t xml:space="preserve">   I'm used to being in love with mountain trips. </w:t>
      </w:r>
    </w:p>
    <w:p>
      <w:r>
        <w:t>4. Le sentiment d'amour est une flamme éternelle qui ne s'éteint jamais.</w:t>
      </w:r>
    </w:p>
    <w:p>
      <w:r>
        <w:t xml:space="preserve">   The feeling of love is a timeless flame that never dies out.</w:t>
      </w:r>
    </w:p>
    <w:p>
      <w:r>
        <w:t>5. L’amour peut nous apporter de la joie, mais aussi de la tristesse.</w:t>
      </w:r>
    </w:p>
    <w:p>
      <w:r>
        <w:t xml:space="preserve">   Love can bring us joy, but also sadness.</w:t>
      </w:r>
    </w:p>
    <w:p>
      <w:r>
        <w:t xml:space="preserve">6. Il était amoureux d’une jeune fille avec qui il avait passé des années. </w:t>
      </w:r>
    </w:p>
    <w:p>
      <w:r>
        <w:t xml:space="preserve">    He was in love with a young girl whom he had spent years with. </w:t>
      </w:r>
    </w:p>
    <w:p>
      <w:r>
        <w:t xml:space="preserve">7. L'amour est un concept complexe et difficile à définir. </w:t>
      </w:r>
    </w:p>
    <w:p>
      <w:r>
        <w:t xml:space="preserve">   Love is a complex and difficult concept to define.</w:t>
      </w:r>
    </w:p>
    <w:p>
      <w:r>
        <w:t xml:space="preserve">8. L'amour familial est une force puissante qui nous guide dans la vie. </w:t>
      </w:r>
    </w:p>
    <w:p>
      <w:r>
        <w:t xml:space="preserve">   Family love is a powerful force that guides us through life.</w:t>
      </w:r>
    </w:p>
    <w:p>
      <w:r>
        <w:t xml:space="preserve">9. Le poète était amoureux de la beauté des fleurs. </w:t>
      </w:r>
    </w:p>
    <w:p>
      <w:r>
        <w:t xml:space="preserve">   The poet was in love with the beauty of flowers.</w:t>
      </w:r>
    </w:p>
    <w:p>
      <w:r>
        <w:t xml:space="preserve">10.  Le grand amour d'un enfant est la protection de ses parents. </w:t>
      </w:r>
    </w:p>
    <w:p>
      <w:r>
        <w:t xml:space="preserve">    A child’s great love is the protection of their parents.</w:t>
      </w:r>
    </w:p>
    <w:p/>
    <w:p>
      <w:r>
        <w:rPr>
          <w:b/>
        </w:rPr>
        <w:t>Word: Grande | Meaning: Big</w:t>
      </w:r>
    </w:p>
    <w:p/>
    <w:p>
      <w:r>
        <w:t>1. La maison est grande, avec trois chambres et un grand salon.</w:t>
      </w:r>
    </w:p>
    <w:p>
      <w:r>
        <w:t xml:space="preserve">    The house is big, with three bedrooms and a large living room.</w:t>
      </w:r>
    </w:p>
    <w:p>
      <w:r>
        <w:t>2. J'aime les grandes villes car elles sont dynamiques et animées.</w:t>
      </w:r>
    </w:p>
    <w:p>
      <w:r>
        <w:t xml:space="preserve">    I like big cities because they are dynamic and lively.</w:t>
      </w:r>
    </w:p>
    <w:p>
      <w:r>
        <w:t xml:space="preserve">3. Le restaurant propose une grande variété de plats délicieux. </w:t>
      </w:r>
    </w:p>
    <w:p>
      <w:r>
        <w:t xml:space="preserve">    The restaurant offers a wide variety of delicious dishes.</w:t>
      </w:r>
    </w:p>
    <w:p>
      <w:r>
        <w:t>4. Elle est grande, avec des yeux bleus et un sourire doux.</w:t>
      </w:r>
    </w:p>
    <w:p>
      <w:r>
        <w:t xml:space="preserve">    She is tall, with blue eyes and a sweet smile.</w:t>
      </w:r>
    </w:p>
    <w:p>
      <w:r>
        <w:t>5. L'arbre est grand, il atteint la cime du mont.</w:t>
      </w:r>
    </w:p>
    <w:p>
      <w:r>
        <w:t xml:space="preserve">    The tree is tall, it reaches the peak of the mountain.</w:t>
      </w:r>
    </w:p>
    <w:p>
      <w:r>
        <w:t xml:space="preserve">6. Il a écrit une lettre de grande importance pour son travail. </w:t>
      </w:r>
    </w:p>
    <w:p>
      <w:r>
        <w:t xml:space="preserve">    He wrote a letter of great importance for his work.</w:t>
      </w:r>
    </w:p>
    <w:p>
      <w:r>
        <w:t xml:space="preserve">7. Nous avons besoin d'un grand espace pour nos activités professionnelles. </w:t>
      </w:r>
    </w:p>
    <w:p>
      <w:r>
        <w:t xml:space="preserve">    We need a large space for our professional activities.</w:t>
      </w:r>
    </w:p>
    <w:p>
      <w:r>
        <w:t>8. Le train est très long, il traverse la ville avec une grande vitesse.</w:t>
      </w:r>
    </w:p>
    <w:p>
      <w:r>
        <w:t xml:space="preserve">   The train is very long, it travels through the city with great speed.</w:t>
      </w:r>
    </w:p>
    <w:p>
      <w:r>
        <w:t xml:space="preserve">9. La voiture est grande, mais elle est confortable pour voyager en famille. </w:t>
      </w:r>
    </w:p>
    <w:p>
      <w:r>
        <w:t xml:space="preserve">    The car is big, but it's comfortable for traveling as a family.</w:t>
      </w:r>
    </w:p>
    <w:p>
      <w:r>
        <w:t>10. Célébrer la victoire de l'équipe avec une grande joie et enthousiasme.</w:t>
      </w:r>
    </w:p>
    <w:p>
      <w:r>
        <w:t xml:space="preserve">    Celebrating the team's victory with great joy and enthusiasm.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>Hello, madam, how are you?</w:t>
      </w:r>
    </w:p>
    <w:p>
      <w:r>
        <w:t>2. Bonjour à tous ! Comment puis-je vous aider ?</w:t>
      </w:r>
    </w:p>
    <w:p>
      <w:r>
        <w:t>Hello everyone! How can I help you?</w:t>
      </w:r>
    </w:p>
    <w:p>
      <w:r>
        <w:t>3. Je suis ravi de te revoir, Bonjour !</w:t>
      </w:r>
    </w:p>
    <w:p>
      <w:r>
        <w:t>It's great to see you again, hello!</w:t>
      </w:r>
    </w:p>
    <w:p>
      <w:r>
        <w:t>4. Bonjour le monde, comment se passe la journée ?</w:t>
      </w:r>
    </w:p>
    <w:p>
      <w:r>
        <w:t>Hello world, how is your day going?</w:t>
      </w:r>
    </w:p>
    <w:p>
      <w:r>
        <w:t>5. Bonjour, j’ai besoin d’aide pour trouver un restaurant.</w:t>
      </w:r>
    </w:p>
    <w:p>
      <w:r>
        <w:t>Hello, I need help finding a restaurant.</w:t>
      </w:r>
    </w:p>
    <w:p>
      <w:r>
        <w:t xml:space="preserve">6. Bonjour à l'école,  quelques choses me semblent confuses. </w:t>
      </w:r>
    </w:p>
    <w:p>
      <w:r>
        <w:t>Hello at school, some things seem confusing to me.</w:t>
      </w:r>
    </w:p>
    <w:p>
      <w:r>
        <w:t>7. Bonjour! J’adore la musique française.</w:t>
      </w:r>
    </w:p>
    <w:p>
      <w:r>
        <w:t>Hello! I love French music.</w:t>
      </w:r>
    </w:p>
    <w:p>
      <w:r>
        <w:t>8. Bonjour, comment allez-vous aujourd'hui ?</w:t>
      </w:r>
    </w:p>
    <w:p>
      <w:r>
        <w:t>Hello, how are you today?</w:t>
      </w:r>
    </w:p>
    <w:p>
      <w:r>
        <w:t xml:space="preserve">9.  Bonjour, j'espère que vous allez bien ! </w:t>
      </w:r>
    </w:p>
    <w:p>
      <w:r>
        <w:t>Hello, I hope you are well!</w:t>
      </w:r>
    </w:p>
    <w:p>
      <w:r>
        <w:t>10. Bonjour, j’ai besoin d’un taxi.</w:t>
      </w:r>
    </w:p>
    <w:p>
      <w:r>
        <w:t>Hello, I need a taxi.</w:t>
      </w:r>
    </w:p>
    <w:p/>
    <w:p>
      <w:r>
        <w:rPr>
          <w:b/>
        </w:rPr>
        <w:t>Word: Terre | Meaning: Earth</w:t>
      </w:r>
    </w:p>
    <w:p/>
    <w:p>
      <w:r>
        <w:t>1. La Terre est un globe unique.</w:t>
      </w:r>
    </w:p>
    <w:p>
      <w:r>
        <w:t xml:space="preserve">   The Earth is a unique sphere.</w:t>
      </w:r>
    </w:p>
    <w:p>
      <w:r>
        <w:t>2. Les humains sont la population de la Terre.</w:t>
      </w:r>
    </w:p>
    <w:p>
      <w:r>
        <w:t xml:space="preserve">   Human beings are the population of Earth.</w:t>
      </w:r>
    </w:p>
    <w:p>
      <w:r>
        <w:t>3. Le climat de la Terre est variable.</w:t>
      </w:r>
    </w:p>
    <w:p>
      <w:r>
        <w:t xml:space="preserve">  Earth's climate is variable. </w:t>
      </w:r>
    </w:p>
    <w:p>
      <w:r>
        <w:t>4. La terre ferme offre un environnement stable.</w:t>
      </w:r>
    </w:p>
    <w:p>
      <w:r>
        <w:t xml:space="preserve">   Stable land offers a stable environment. </w:t>
      </w:r>
    </w:p>
    <w:p>
      <w:r>
        <w:t>5. Il y a une importance croissante pour la protection de la Terre.</w:t>
      </w:r>
    </w:p>
    <w:p>
      <w:r>
        <w:t xml:space="preserve">   There is increasing importance for the protection of Earth. </w:t>
      </w:r>
    </w:p>
    <w:p>
      <w:r>
        <w:t>6. Le développement durable est une condition importante pour l'avenir de la Terre.</w:t>
      </w:r>
    </w:p>
    <w:p>
      <w:r>
        <w:t xml:space="preserve">   Sustainable development is an important condition for the future of Earth.</w:t>
      </w:r>
    </w:p>
    <w:p>
      <w:r>
        <w:t>7. La terre se déplace lentement autour du soleil.</w:t>
      </w:r>
    </w:p>
    <w:p>
      <w:r>
        <w:t xml:space="preserve">   The Earth moves slowly around the sun.</w:t>
      </w:r>
    </w:p>
    <w:p>
      <w:r>
        <w:t>8. Les agriculteurs cultivent la terre pour produire des aliments.</w:t>
      </w:r>
    </w:p>
    <w:p>
      <w:r>
        <w:t xml:space="preserve">   Farmers cultivate land to produce food. </w:t>
      </w:r>
    </w:p>
    <w:p>
      <w:r>
        <w:t xml:space="preserve">9. L'évolution de la Terre a été une aventure fascinante. </w:t>
      </w:r>
    </w:p>
    <w:p>
      <w:r>
        <w:t xml:space="preserve">  Earth's evolution has been a fascinating journey.</w:t>
      </w:r>
    </w:p>
    <w:p>
      <w:r>
        <w:t>10. La Terre est notre planète et nous devons l’apprécier.</w:t>
      </w:r>
    </w:p>
    <w:p>
      <w:r>
        <w:t xml:space="preserve">  Earth is our planet and we must appreciate it.</w:t>
      </w:r>
    </w:p>
    <w:p/>
    <w:p>
      <w:r>
        <w:rPr>
          <w:b/>
        </w:rPr>
        <w:t>Word: Apporte | Meaning: brings</w:t>
      </w:r>
    </w:p>
    <w:p/>
    <w:p>
      <w:r>
        <w:t xml:space="preserve">1. Je dois apporter mon sac à la bibliothèque.  </w:t>
      </w:r>
    </w:p>
    <w:p>
      <w:r>
        <w:t xml:space="preserve">    I have to bring my bag to the library.</w:t>
      </w:r>
    </w:p>
    <w:p>
      <w:r>
        <w:t xml:space="preserve">2. Le restaurant apporte une large variété de plats.   </w:t>
      </w:r>
    </w:p>
    <w:p>
      <w:r>
        <w:t xml:space="preserve">    The restaurant offers a wide variety of dishes.</w:t>
      </w:r>
    </w:p>
    <w:p>
      <w:r>
        <w:t xml:space="preserve">3. Elle apporte des solutions pour résoudre ce problème. </w:t>
      </w:r>
    </w:p>
    <w:p>
      <w:r>
        <w:t xml:space="preserve">    She brings solutions to resolve this problem.</w:t>
      </w:r>
    </w:p>
    <w:p>
      <w:r>
        <w:t xml:space="preserve">4. L'enfant apportera un cadeau à sa grand-mère. </w:t>
      </w:r>
    </w:p>
    <w:p>
      <w:r>
        <w:t xml:space="preserve">    The child will bring a gift to their grandmother.</w:t>
      </w:r>
    </w:p>
    <w:p>
      <w:r>
        <w:t xml:space="preserve">5.  Je vais apporter une bouteille d'eau.  </w:t>
      </w:r>
    </w:p>
    <w:p>
      <w:r>
        <w:t xml:space="preserve">    I am going to bring a bottle of water.  </w:t>
      </w:r>
    </w:p>
    <w:p>
      <w:r>
        <w:t xml:space="preserve">6. Il apporte de l’aide aux personnes en difficulté.   </w:t>
      </w:r>
    </w:p>
    <w:p>
      <w:r>
        <w:t xml:space="preserve">    He brings help to those in need.</w:t>
      </w:r>
    </w:p>
    <w:p>
      <w:r>
        <w:t xml:space="preserve">7. L'avion porte les passagers vers la destination finale. </w:t>
      </w:r>
    </w:p>
    <w:p>
      <w:r>
        <w:t xml:space="preserve">    The plane transports the passengers to their final destination.</w:t>
      </w:r>
    </w:p>
    <w:p>
      <w:r>
        <w:t xml:space="preserve">8. Les parents apportent des cadeaux à leur enfant.  </w:t>
      </w:r>
    </w:p>
    <w:p>
      <w:r>
        <w:t xml:space="preserve">    Parents bring gifts to their child. </w:t>
      </w:r>
    </w:p>
    <w:p>
      <w:r>
        <w:t xml:space="preserve">9. Je vais apporter des provisions pour le voyage.   </w:t>
      </w:r>
    </w:p>
    <w:p>
      <w:r>
        <w:t xml:space="preserve">    I am going to bring provisions for the journey.</w:t>
      </w:r>
    </w:p>
    <w:p>
      <w:r>
        <w:t>10. La sécurité apporte une protection contre les dangers.</w:t>
      </w:r>
    </w:p>
    <w:p>
      <w:r>
        <w:t xml:space="preserve">     Safety brings protection against dangers.</w:t>
      </w:r>
    </w:p>
    <w:p/>
    <w:p>
      <w:r>
        <w:rPr>
          <w:b/>
        </w:rPr>
        <w:t>Word: Accueillir | Meaning: To welcome</w:t>
      </w:r>
    </w:p>
    <w:p/>
    <w:p>
      <w:r>
        <w:t>1.  Je suis heureux d'accueillir mes invités à la maison.</w:t>
      </w:r>
    </w:p>
    <w:p>
      <w:r>
        <w:t xml:space="preserve">    I am happy to welcome my guests at home.</w:t>
      </w:r>
    </w:p>
    <w:p>
      <w:r>
        <w:t>2.  Il est important d'accueillir les nouveaux arrivants avec bienveillance.</w:t>
      </w:r>
    </w:p>
    <w:p>
      <w:r>
        <w:t xml:space="preserve">    It is important to welcome new arrivals with benevolence. </w:t>
      </w:r>
    </w:p>
    <w:p>
      <w:r>
        <w:t>3.  L’hôtesse s’est occupée d’accueillir les passagers à l’aéroport.</w:t>
      </w:r>
    </w:p>
    <w:p>
      <w:r>
        <w:t xml:space="preserve">    The host had taken care of welcoming passengers at the airport. </w:t>
      </w:r>
    </w:p>
    <w:p>
      <w:r>
        <w:t>4.  La famille a accueilli ses amis pour un dîner en leur famille.</w:t>
      </w:r>
    </w:p>
    <w:p>
      <w:r>
        <w:t xml:space="preserve">    The family welcomed their friends for dinner in their home. </w:t>
      </w:r>
    </w:p>
    <w:p>
      <w:r>
        <w:t>5.  Le chien a accueilli le petit chat avec enthousiasme.</w:t>
      </w:r>
    </w:p>
    <w:p>
      <w:r>
        <w:t xml:space="preserve">    The dog welcomed the small cat enthusiastically. </w:t>
      </w:r>
    </w:p>
    <w:p>
      <w:r>
        <w:t xml:space="preserve">6.  Le guide a accueillie les touristes et les a emmenés à l'église. </w:t>
      </w:r>
    </w:p>
    <w:p>
      <w:r>
        <w:t xml:space="preserve">    The guide welcomed tourists and led them to the church. </w:t>
      </w:r>
    </w:p>
    <w:p>
      <w:r>
        <w:t>7.  Elle s’est réjouie de l'accueillir dans sa maison.</w:t>
      </w:r>
    </w:p>
    <w:p>
      <w:r>
        <w:t xml:space="preserve">   She was happy to welcome him into her home.  </w:t>
      </w:r>
    </w:p>
    <w:p>
      <w:r>
        <w:t xml:space="preserve">8.  La police était venue accueillir la famille en cas d’urgence. </w:t>
      </w:r>
    </w:p>
    <w:p>
      <w:r>
        <w:t xml:space="preserve">    The police had come to welcome the family in case of emergency. </w:t>
      </w:r>
    </w:p>
    <w:p>
      <w:r>
        <w:t xml:space="preserve">9.  Les amis ont accueilli les nouveaux arrivants avec des fleurs et des boissons. </w:t>
      </w:r>
    </w:p>
    <w:p>
      <w:r>
        <w:t xml:space="preserve">    Friends welcomed the new arrivals with flowers and drinks.</w:t>
      </w:r>
    </w:p>
    <w:p>
      <w:r>
        <w:t xml:space="preserve">10. Le restaurant a accueilli de nombreux clients ce soir-là. </w:t>
      </w:r>
    </w:p>
    <w:p>
      <w:r>
        <w:t xml:space="preserve">   The restaurant welcomed many customers that evening.</w:t>
      </w:r>
    </w:p>
    <w:p/>
    <w:p>
      <w:r>
        <w:rPr>
          <w:b/>
        </w:rPr>
        <w:t>Word: Sentir | Meaning: To feel</w:t>
      </w:r>
    </w:p>
    <w:p/>
    <w:p>
      <w:r>
        <w:t>1. Je me sens fatigué après une longue journée de travail.</w:t>
      </w:r>
    </w:p>
    <w:p>
      <w:r>
        <w:t xml:space="preserve">   I feel tired after a long day at work.</w:t>
      </w:r>
    </w:p>
    <w:p>
      <w:r>
        <w:t>2. Elle se sentait heureuse et contente après avoir gagné le concours.</w:t>
      </w:r>
    </w:p>
    <w:p>
      <w:r>
        <w:t xml:space="preserve">   She felt happy and pleased after winning the contest.</w:t>
      </w:r>
    </w:p>
    <w:p>
      <w:r>
        <w:t>3. Ils ont senti la chaleur du soleil sur leur peau.</w:t>
      </w:r>
    </w:p>
    <w:p>
      <w:r>
        <w:t xml:space="preserve">   They felt the warmth of the sun on their skin. </w:t>
      </w:r>
    </w:p>
    <w:p>
      <w:r>
        <w:t xml:space="preserve">4.  Mes parents me font sentir aimé. </w:t>
      </w:r>
    </w:p>
    <w:p>
      <w:r>
        <w:t xml:space="preserve">    My parents make me feel loved.</w:t>
      </w:r>
    </w:p>
    <w:p>
      <w:r>
        <w:t>5. J’ai senti un frisson de peur quand j'entendais le bruit dans l’obscurité.</w:t>
      </w:r>
    </w:p>
    <w:p>
      <w:r>
        <w:t xml:space="preserve">   I felt a shiver of fear when I heard the noise in the darkness.</w:t>
      </w:r>
    </w:p>
    <w:p>
      <w:r>
        <w:t xml:space="preserve">6.  Il n'a pas senti la douleur à cause du médicament. </w:t>
      </w:r>
    </w:p>
    <w:p>
      <w:r>
        <w:t xml:space="preserve">   He didn't feel pain due to the medicine.</w:t>
      </w:r>
    </w:p>
    <w:p>
      <w:r>
        <w:t xml:space="preserve">7. La musique me fait sentir mieux et plus énergique. </w:t>
      </w:r>
    </w:p>
    <w:p>
      <w:r>
        <w:t xml:space="preserve">    The music makes me feel better and more energetic.</w:t>
      </w:r>
    </w:p>
    <w:p>
      <w:r>
        <w:t xml:space="preserve">8. Je pense que je vais sentir de la joie quand j'oublierai cette situation difficile. </w:t>
      </w:r>
    </w:p>
    <w:p>
      <w:r>
        <w:t xml:space="preserve">   I think I will feel joy when I forget this difficult situation.</w:t>
      </w:r>
    </w:p>
    <w:p>
      <w:r>
        <w:t>9.  Les enfants se sentaient triste après avoir perdu leur jouet.</w:t>
      </w:r>
    </w:p>
    <w:p>
      <w:r>
        <w:t xml:space="preserve">    The children felt sad after losing their toy.</w:t>
      </w:r>
    </w:p>
    <w:p>
      <w:r>
        <w:t>10. La nourriture délicieuse me fait sentir en bonne santé.</w:t>
      </w:r>
    </w:p>
    <w:p>
      <w:r>
        <w:t xml:space="preserve">   Delicious food makes me feel healthy.</w:t>
      </w:r>
    </w:p>
    <w:p/>
    <w:p>
      <w:r>
        <w:rPr>
          <w:b/>
        </w:rPr>
        <w:t>Word: apporter | Meaning: to bring, to carry</w:t>
      </w:r>
    </w:p>
    <w:p/>
    <w:p>
      <w:r>
        <w:t>1. Je vais apporter un sandwich à la réunion.</w:t>
      </w:r>
    </w:p>
    <w:p>
      <w:r>
        <w:t xml:space="preserve">    I am going to bring a sandwich to the meeting.</w:t>
      </w:r>
    </w:p>
    <w:p>
      <w:r>
        <w:t>2.  Veuillez apporter les documents nécessaires.</w:t>
      </w:r>
    </w:p>
    <w:p>
      <w:r>
        <w:t xml:space="preserve">    Please bring the necessary documents. </w:t>
      </w:r>
    </w:p>
    <w:p>
      <w:r>
        <w:t>3. Les enfants doivent apporter leur propre déjeuner au parc.</w:t>
      </w:r>
    </w:p>
    <w:p>
      <w:r>
        <w:t xml:space="preserve">    The children should bring their own lunch to the park. </w:t>
      </w:r>
    </w:p>
    <w:p>
      <w:r>
        <w:t xml:space="preserve">4.  Elle apporte une solution à tous ses problèmes. </w:t>
      </w:r>
    </w:p>
    <w:p>
      <w:r>
        <w:t xml:space="preserve">    She brings a solution to all her problems. </w:t>
      </w:r>
    </w:p>
    <w:p>
      <w:r>
        <w:t xml:space="preserve">5.  Je vais apporter de l'eau pour boire. </w:t>
      </w:r>
    </w:p>
    <w:p>
      <w:r>
        <w:t xml:space="preserve">   I am going to bring some water to drink. </w:t>
      </w:r>
    </w:p>
    <w:p>
      <w:r>
        <w:t xml:space="preserve">6. Il est important d'apporter des solutions aux conflits. </w:t>
      </w:r>
    </w:p>
    <w:p>
      <w:r>
        <w:t xml:space="preserve">   It is important to bring solutions to conflicts.</w:t>
      </w:r>
    </w:p>
    <w:p>
      <w:r>
        <w:t xml:space="preserve">7.  Les voyageurs doivent apporter leurs billets d'avion. </w:t>
      </w:r>
    </w:p>
    <w:p>
      <w:r>
        <w:t xml:space="preserve">    Passengers must bring their plane tickets.</w:t>
      </w:r>
    </w:p>
    <w:p>
      <w:r>
        <w:t xml:space="preserve">8. J’ai apporté mon manteau parce que il a fait froid. </w:t>
      </w:r>
    </w:p>
    <w:p>
      <w:r>
        <w:t xml:space="preserve">    I brought my coat because it was cold. </w:t>
      </w:r>
    </w:p>
    <w:p>
      <w:r>
        <w:t xml:space="preserve">9. Tu dois apporter une idée pour la réunion.  </w:t>
      </w:r>
    </w:p>
    <w:p>
      <w:r>
        <w:t xml:space="preserve">     You need to bring an idea for the meeting.   </w:t>
      </w:r>
    </w:p>
    <w:p>
      <w:r>
        <w:t xml:space="preserve">10. Ils ont apporté de l'aide aux personnes en difficulté. </w:t>
      </w:r>
    </w:p>
    <w:p>
      <w:r>
        <w:t xml:space="preserve">    They brought help to those in difficulty.</w:t>
      </w:r>
    </w:p>
    <w:p/>
    <w:p>
      <w:r>
        <w:rPr>
          <w:b/>
        </w:rPr>
        <w:t>Word: Aider | Meaning: Help</w:t>
      </w:r>
    </w:p>
    <w:p/>
    <w:p>
      <w:r>
        <w:t>1. J'ai besoin d'aide pour réparer mon ordinateur.</w:t>
      </w:r>
    </w:p>
    <w:p>
      <w:r>
        <w:t xml:space="preserve">   I need help repairing my computer.</w:t>
      </w:r>
    </w:p>
    <w:p>
      <w:r>
        <w:t>2. Les bénévoles aident les personnes âgées dans la ville.</w:t>
      </w:r>
    </w:p>
    <w:p>
      <w:r>
        <w:t xml:space="preserve">   Volunteers help senior citizens in the city.</w:t>
      </w:r>
    </w:p>
    <w:p>
      <w:r>
        <w:t xml:space="preserve">3. Aider quelqu'un avec ses devoirs est une excellente idée. </w:t>
      </w:r>
    </w:p>
    <w:p>
      <w:r>
        <w:t xml:space="preserve">   Helping someone with their homework is a great idea.</w:t>
      </w:r>
    </w:p>
    <w:p>
      <w:r>
        <w:t>4. Il nous aide à comprendre les concepts difficiles.</w:t>
      </w:r>
    </w:p>
    <w:p>
      <w:r>
        <w:t xml:space="preserve">   He helps us understand difficult concepts.</w:t>
      </w:r>
    </w:p>
    <w:p>
      <w:r>
        <w:t>5. Je voudrais vous aider à faire vos courses.</w:t>
      </w:r>
    </w:p>
    <w:p>
      <w:r>
        <w:t xml:space="preserve">  I would like to help you shop. </w:t>
      </w:r>
    </w:p>
    <w:p>
      <w:r>
        <w:t>6. Les infirmières aident les patients à se remâcher.</w:t>
      </w:r>
    </w:p>
    <w:p>
      <w:r>
        <w:t xml:space="preserve">   The nurses help the patients eat. </w:t>
      </w:r>
    </w:p>
    <w:p>
      <w:r>
        <w:t>7. Nous aidons les autres dans nos moments difficiles.</w:t>
      </w:r>
    </w:p>
    <w:p>
      <w:r>
        <w:t xml:space="preserve">    We assist others in our difficult times. </w:t>
      </w:r>
    </w:p>
    <w:p>
      <w:r>
        <w:t>8. Vous avez besoin d'aide pour monter votre vélo?</w:t>
      </w:r>
    </w:p>
    <w:p>
      <w:r>
        <w:t xml:space="preserve">  Do you need help assembling your bike? </w:t>
      </w:r>
    </w:p>
    <w:p>
      <w:r>
        <w:t xml:space="preserve">9. L’école aide les enfants à apprendre de nouvelles choses. </w:t>
      </w:r>
    </w:p>
    <w:p>
      <w:r>
        <w:t xml:space="preserve">   School helps children learn new things. </w:t>
      </w:r>
    </w:p>
    <w:p>
      <w:r>
        <w:t xml:space="preserve">10. Je suis prête à aider, si c’est possible. </w:t>
      </w:r>
    </w:p>
    <w:p>
      <w:r>
        <w:t xml:space="preserve">    I am ready to help if possible.</w:t>
      </w:r>
    </w:p>
    <w:p/>
    <w:p>
      <w:r>
        <w:rPr>
          <w:b/>
        </w:rPr>
        <w:t>Word: Grand | Meaning: Large, Great</w:t>
      </w:r>
    </w:p>
    <w:p/>
    <w:p>
      <w:r>
        <w:t xml:space="preserve">1.  J'ai un grand chien. </w:t>
      </w:r>
    </w:p>
    <w:p>
      <w:r>
        <w:t xml:space="preserve">   I have a big dog.</w:t>
      </w:r>
    </w:p>
    <w:p>
      <w:r>
        <w:t>2.  La ville est grande et animée.</w:t>
      </w:r>
    </w:p>
    <w:p>
      <w:r>
        <w:t xml:space="preserve">   The city is large and lively.</w:t>
      </w:r>
    </w:p>
    <w:p>
      <w:r>
        <w:t>3.  Elle a un grand projet pour l'avenir.</w:t>
      </w:r>
    </w:p>
    <w:p>
      <w:r>
        <w:t xml:space="preserve">   She has a big project for the future.</w:t>
      </w:r>
    </w:p>
    <w:p>
      <w:r>
        <w:t>4.  J'aime les grands espaces verts.</w:t>
      </w:r>
    </w:p>
    <w:p>
      <w:r>
        <w:t xml:space="preserve">   I like the big green spaces.</w:t>
      </w:r>
    </w:p>
    <w:p>
      <w:r>
        <w:t xml:space="preserve">5.  Le film était grand et émotionnel. </w:t>
      </w:r>
    </w:p>
    <w:p>
      <w:r>
        <w:t xml:space="preserve">   The movie was large and emotional.</w:t>
      </w:r>
    </w:p>
    <w:p>
      <w:r>
        <w:t>6.  Mon frère a un grand sourire.</w:t>
      </w:r>
    </w:p>
    <w:p>
      <w:r>
        <w:t xml:space="preserve">   My brother has a big smile.</w:t>
      </w:r>
    </w:p>
    <w:p>
      <w:r>
        <w:t xml:space="preserve">7.  La maison est grande et confortable. </w:t>
      </w:r>
    </w:p>
    <w:p>
      <w:r>
        <w:t xml:space="preserve">   The house is large and comfortable.</w:t>
      </w:r>
    </w:p>
    <w:p>
      <w:r>
        <w:t xml:space="preserve">8.  Il a des grands rêves pour son avenir. </w:t>
      </w:r>
    </w:p>
    <w:p>
      <w:r>
        <w:t xml:space="preserve">   He has big dreams for his future.</w:t>
      </w:r>
    </w:p>
    <w:p>
      <w:r>
        <w:t xml:space="preserve">9.  Le monument était grand et impressionnant. </w:t>
      </w:r>
    </w:p>
    <w:p>
      <w:r>
        <w:t xml:space="preserve">    The monument was large and impressive. </w:t>
      </w:r>
    </w:p>
    <w:p>
      <w:r>
        <w:t>10. La table est grande pour tous les membres de la famille.</w:t>
      </w:r>
    </w:p>
    <w:p>
      <w:r>
        <w:t xml:space="preserve">   The table is large enough for all the family members.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