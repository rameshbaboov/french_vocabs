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Couleurs | Meaning: Colors</w:t>
      </w:r>
    </w:p>
    <w:p/>
    <w:p>
      <w:r>
        <w:t>1.  Les couleurs de la peinture sont très vives et joyeuses.</w:t>
      </w:r>
    </w:p>
    <w:p>
      <w:r>
        <w:t xml:space="preserve">    The colors of the paint are very bright and joyful.</w:t>
      </w:r>
    </w:p>
    <w:p>
      <w:r>
        <w:t xml:space="preserve">2.  J’adore les couleurs vives, elles me donnent de l'énergie. </w:t>
      </w:r>
    </w:p>
    <w:p>
      <w:r>
        <w:t xml:space="preserve">   I love bright colours, they give me energy.</w:t>
      </w:r>
    </w:p>
    <w:p>
      <w:r>
        <w:t>3.  La nature est riche en couleurs: fleurs, arbres, et autres.</w:t>
      </w:r>
    </w:p>
    <w:p>
      <w:r>
        <w:t xml:space="preserve">   Nature is rich in colors: flowers, trees, and other things.</w:t>
      </w:r>
    </w:p>
    <w:p>
      <w:r>
        <w:t>4.  Je préfère les vêtements colorés à ceux qui sont trop classiques.</w:t>
      </w:r>
    </w:p>
    <w:p>
      <w:r>
        <w:t xml:space="preserve">    I prefer colorful clothes to those that are too classic. </w:t>
      </w:r>
    </w:p>
    <w:p>
      <w:r>
        <w:t>5.  Le peintre a utilisé différentes couleurs pour illustrer son histoire.</w:t>
      </w:r>
    </w:p>
    <w:p>
      <w:r>
        <w:t xml:space="preserve">   The painter used different colours to illustrate his story.</w:t>
      </w:r>
    </w:p>
    <w:p>
      <w:r>
        <w:t xml:space="preserve">6.  La cuisine est pleine de couleurs: rouge, jaune et vert. </w:t>
      </w:r>
    </w:p>
    <w:p>
      <w:r>
        <w:t xml:space="preserve">   The kitchen is full of colors: red, yellow and green. </w:t>
      </w:r>
    </w:p>
    <w:p>
      <w:r>
        <w:t>7.  Les enfants aiment beaucoup les couleurs des ballons.</w:t>
      </w:r>
    </w:p>
    <w:p>
      <w:r>
        <w:t xml:space="preserve">    Children love the colors of the balloons a lot.</w:t>
      </w:r>
    </w:p>
    <w:p>
      <w:r>
        <w:t>8.  Il y a une variété de couleurs dans l’art moderne.</w:t>
      </w:r>
    </w:p>
    <w:p>
      <w:r>
        <w:t xml:space="preserve">    There is a variety of colours in modern art. </w:t>
      </w:r>
    </w:p>
    <w:p>
      <w:r>
        <w:t>9.  Le soleil est d'un jaune éclatant et il donne de la couleur à la journée.</w:t>
      </w:r>
    </w:p>
    <w:p>
      <w:r>
        <w:t xml:space="preserve">   The sun is a bright yellow and it gives colour to the day.</w:t>
      </w:r>
    </w:p>
    <w:p>
      <w:r>
        <w:t>10. Les fleurs sont des couleurs qui nous rappellent la nature.</w:t>
      </w:r>
    </w:p>
    <w:p>
      <w:r>
        <w:t xml:space="preserve">    Flowers are colours that remind us of nature.</w:t>
      </w:r>
    </w:p>
    <w:p/>
    <w:p>
      <w:r>
        <w:t>Musique: Music</w:t>
      </w:r>
    </w:p>
    <w:p/>
    <w:p>
      <w:r>
        <w:t xml:space="preserve">1. J'adore écouter de la musique classique pour me détendre. </w:t>
      </w:r>
    </w:p>
    <w:p>
      <w:r>
        <w:t xml:space="preserve">   I love listening to classical music to relax.</w:t>
      </w:r>
    </w:p>
    <w:p>
      <w:r>
        <w:t>2. La musique est un moyen important d'expression et de communication.</w:t>
      </w:r>
    </w:p>
    <w:p>
      <w:r>
        <w:t xml:space="preserve">   Music is an important way of expressing and communicating.</w:t>
      </w:r>
    </w:p>
    <w:p>
      <w:r>
        <w:t>3. Les instruments traditionnels ont une influence considérable sur la musique française.</w:t>
      </w:r>
    </w:p>
    <w:p>
      <w:r>
        <w:t xml:space="preserve">   Traditional instruments have a considerable influence on French music. </w:t>
      </w:r>
    </w:p>
    <w:p>
      <w:r>
        <w:t>4. Le concert de rock était très excitant, j'ai beaucoup apprécié la musique.</w:t>
      </w:r>
    </w:p>
    <w:p>
      <w:r>
        <w:t xml:space="preserve">   The rock concert was very exciting, I really enjoyed the music.</w:t>
      </w:r>
    </w:p>
    <w:p>
      <w:r>
        <w:t>5. J’aime écouter de la musique électronique quand je travaille à mon ordinateur.</w:t>
      </w:r>
    </w:p>
    <w:p>
      <w:r>
        <w:t xml:space="preserve">   I like to listen to electronic music when I work on my computer. </w:t>
      </w:r>
    </w:p>
    <w:p>
      <w:r>
        <w:t>6. Il y a une grande variété de genres de musique : pop, jazz, rock, etc.</w:t>
      </w:r>
    </w:p>
    <w:p>
      <w:r>
        <w:t xml:space="preserve">   There is a wide variety of music genres: pop, jazz, rock, etc.</w:t>
      </w:r>
    </w:p>
    <w:p>
      <w:r>
        <w:t>7. La musique peut nous aider à gérer nos émotions et à trouver du réconfort.</w:t>
      </w:r>
    </w:p>
    <w:p>
      <w:r>
        <w:t xml:space="preserve">   Music can help us manage our emotions and find comfort. </w:t>
      </w:r>
    </w:p>
    <w:p>
      <w:r>
        <w:t>8. Les chansons sont un excellent moyen d'exprimer nos sentiments.</w:t>
      </w:r>
    </w:p>
    <w:p>
      <w:r>
        <w:t xml:space="preserve">   Songs are a great way to express our feelings. </w:t>
      </w:r>
    </w:p>
    <w:p>
      <w:r>
        <w:t>9. L’écoute de la musique est une activité relaxante qui peut aider à réduire le stress.</w:t>
      </w:r>
    </w:p>
    <w:p>
      <w:r>
        <w:t xml:space="preserve">   Listening to music is a relaxing activity that can help reduce stress.</w:t>
      </w:r>
    </w:p>
    <w:p>
      <w:r>
        <w:t>10.  Je pense que la musique a un impact positif sur notre vie quotidienne.</w:t>
      </w:r>
    </w:p>
    <w:p>
      <w:r>
        <w:t xml:space="preserve">    I think music has a positive impact on our daily lives.</w:t>
      </w:r>
    </w:p>
    <w:p/>
    <w:p>
      <w:r>
        <w:rPr>
          <w:b/>
        </w:rPr>
        <w:t>Word: Enfant | Meaning: Child</w:t>
      </w:r>
    </w:p>
    <w:p/>
    <w:p>
      <w:r>
        <w:t>1.  J'ai un enfant qui joue avec des Lego.</w:t>
      </w:r>
    </w:p>
    <w:p>
      <w:r>
        <w:t xml:space="preserve">   My child is playing with LEGOs.</w:t>
      </w:r>
    </w:p>
    <w:p>
      <w:r>
        <w:t>2. L’enfant est arrivé à la maison en retard.</w:t>
      </w:r>
    </w:p>
    <w:p>
      <w:r>
        <w:t xml:space="preserve">   The child arrived home late.</w:t>
      </w:r>
    </w:p>
    <w:p>
      <w:r>
        <w:t xml:space="preserve">3. Les enfants ont besoin de beaucoup d'attention. </w:t>
      </w:r>
    </w:p>
    <w:p>
      <w:r>
        <w:t xml:space="preserve">   Children need a lot of attention.</w:t>
      </w:r>
    </w:p>
    <w:p>
      <w:r>
        <w:t xml:space="preserve">4.  Cet enfant rêve de devenir médecin. </w:t>
      </w:r>
    </w:p>
    <w:p>
      <w:r>
        <w:t xml:space="preserve">   This child dreams of becoming a doctor.</w:t>
      </w:r>
    </w:p>
    <w:p>
      <w:r>
        <w:t xml:space="preserve">5. L’enfant est très gentil et souriant. </w:t>
      </w:r>
    </w:p>
    <w:p>
      <w:r>
        <w:t xml:space="preserve">   The child is very nice and smiling.</w:t>
      </w:r>
    </w:p>
    <w:p>
      <w:r>
        <w:t>6.  Nous avons des enfants qui jouent dans la cour.</w:t>
      </w:r>
    </w:p>
    <w:p>
      <w:r>
        <w:t xml:space="preserve">   We have children playing in the courtyard. </w:t>
      </w:r>
    </w:p>
    <w:p>
      <w:r>
        <w:t xml:space="preserve">7. L’enfant s’est endormi avant de terminer le film. </w:t>
      </w:r>
    </w:p>
    <w:p>
      <w:r>
        <w:t xml:space="preserve">   The child fell asleep before finishing the movie. </w:t>
      </w:r>
    </w:p>
    <w:p>
      <w:r>
        <w:t xml:space="preserve">8.  L'enfant est très curieux et explore l'environnement. </w:t>
      </w:r>
    </w:p>
    <w:p>
      <w:r>
        <w:t xml:space="preserve">   The child is very curious and explores their surroundings. </w:t>
      </w:r>
    </w:p>
    <w:p>
      <w:r>
        <w:t xml:space="preserve">9.  L’enfant a besoin de sa mère pour la réconfortée. </w:t>
      </w:r>
    </w:p>
    <w:p>
      <w:r>
        <w:t xml:space="preserve">   The child needs his mother for comfort. </w:t>
      </w:r>
    </w:p>
    <w:p>
      <w:r>
        <w:t xml:space="preserve">10.  La maman s’est sentie triste d’entendre l’enfant pleurer. </w:t>
      </w:r>
    </w:p>
    <w:p>
      <w:r>
        <w:t xml:space="preserve">    Mom felt sad hearing the child cry.</w:t>
      </w:r>
    </w:p>
    <w:p/>
    <w:p>
      <w:r>
        <w:rPr>
          <w:b/>
        </w:rPr>
        <w:t>Word: Ciel | Meaning: Sky</w:t>
      </w:r>
    </w:p>
    <w:p/>
    <w:p>
      <w:r>
        <w:t>1. Le ciel était bleu et magnifique ce matin.</w:t>
      </w:r>
    </w:p>
    <w:p>
      <w:r>
        <w:t xml:space="preserve">    The sky was blue and magnificent this morning.</w:t>
      </w:r>
    </w:p>
    <w:p>
      <w:r>
        <w:t xml:space="preserve">2. J'aime regarder le ciel depuis la terrasse de ma maison. </w:t>
      </w:r>
    </w:p>
    <w:p>
      <w:r>
        <w:t xml:space="preserve">    I like to look at the sky from my house’s terrace.</w:t>
      </w:r>
    </w:p>
    <w:p>
      <w:r>
        <w:t>3. La météo est incertaine, mais le ciel semble prometteur.</w:t>
      </w:r>
    </w:p>
    <w:p>
      <w:r>
        <w:t xml:space="preserve">    The weather is uncertain, but the sky seems promising.</w:t>
      </w:r>
    </w:p>
    <w:p>
      <w:r>
        <w:t xml:space="preserve">4. Les oiseaux volent librement dans un ciel sans nuages. </w:t>
      </w:r>
    </w:p>
    <w:p>
      <w:r>
        <w:t xml:space="preserve">    Birds fly freely in a cloudless sky.</w:t>
      </w:r>
    </w:p>
    <w:p>
      <w:r>
        <w:t xml:space="preserve">5. Le ciel s'est éclairé d’une lueur orangée au coucher du soleil. </w:t>
      </w:r>
    </w:p>
    <w:p>
      <w:r>
        <w:t xml:space="preserve">    The sky lit up with an orange glow at sunset.</w:t>
      </w:r>
    </w:p>
    <w:p>
      <w:r>
        <w:t>6. Il y a souvent des nuages gris sur le ciel aujourd'hui.</w:t>
      </w:r>
    </w:p>
    <w:p>
      <w:r>
        <w:t xml:space="preserve">    There are often gray clouds in the sky today.</w:t>
      </w:r>
    </w:p>
    <w:p>
      <w:r>
        <w:t xml:space="preserve">7. Le ciel nocturne est un spectacle magnifique. </w:t>
      </w:r>
    </w:p>
    <w:p>
      <w:r>
        <w:t xml:space="preserve">    The night sky is a beautiful spectacle.</w:t>
      </w:r>
    </w:p>
    <w:p>
      <w:r>
        <w:t xml:space="preserve">8. Je me suis sentie déçue en voyant que le ciel était couvert de pluie. </w:t>
      </w:r>
    </w:p>
    <w:p>
      <w:r>
        <w:t xml:space="preserve">    I felt disappointed to see that the sky was covered with rain.</w:t>
      </w:r>
    </w:p>
    <w:p>
      <w:r>
        <w:t xml:space="preserve">9. Les enfants aiment jouer à la balle dans un ciel bleu vif. </w:t>
      </w:r>
    </w:p>
    <w:p>
      <w:r>
        <w:t xml:space="preserve">    Children like to play ball in a bright blue sky.</w:t>
      </w:r>
    </w:p>
    <w:p>
      <w:r>
        <w:t>10. La couleur du ciel change en fonction de la saison et de la lumière.</w:t>
      </w:r>
    </w:p>
    <w:p>
      <w:r>
        <w:t xml:space="preserve">    The color of the sky changes depending on the season and light.</w:t>
      </w:r>
    </w:p>
    <w:p/>
    <w:p>
      <w:r>
        <w:t>Été: Summer</w:t>
      </w:r>
    </w:p>
    <w:p/>
    <w:p>
      <w:r>
        <w:t xml:space="preserve">1. J'aime beaucoup l'été, il est magnifique ! </w:t>
      </w:r>
    </w:p>
    <w:p>
      <w:r>
        <w:t xml:space="preserve">   I love summer, it's magnificent!</w:t>
      </w:r>
    </w:p>
    <w:p>
      <w:r>
        <w:t xml:space="preserve">2. Les enfants préfèrent jouer dehors pendant l'été.  </w:t>
      </w:r>
    </w:p>
    <w:p>
      <w:r>
        <w:t xml:space="preserve">   Children prefer to play outside in the summer.</w:t>
      </w:r>
    </w:p>
    <w:p>
      <w:r>
        <w:t xml:space="preserve">3. L'été nous apporte de belles journées ensoleillées. </w:t>
      </w:r>
    </w:p>
    <w:p>
      <w:r>
        <w:t xml:space="preserve">   Summer brings us beautiful sunny days.</w:t>
      </w:r>
    </w:p>
    <w:p>
      <w:r>
        <w:t xml:space="preserve">4. La température est agréable pendant l'été.  </w:t>
      </w:r>
    </w:p>
    <w:p>
      <w:r>
        <w:t xml:space="preserve">   The temperature is pleasant in the summer.</w:t>
      </w:r>
    </w:p>
    <w:p>
      <w:r>
        <w:t xml:space="preserve">5. Les vacances d'été sont un moment important pour se relaxer.  </w:t>
      </w:r>
    </w:p>
    <w:p>
      <w:r>
        <w:t xml:space="preserve">   Summer holidays are an important time to relax.</w:t>
      </w:r>
    </w:p>
    <w:p>
      <w:r>
        <w:t xml:space="preserve">6. J'ai passé une belle semaine en été avec mes amis. </w:t>
      </w:r>
    </w:p>
    <w:p>
      <w:r>
        <w:t xml:space="preserve">    I had a beautiful week in the summer with my friends.</w:t>
      </w:r>
    </w:p>
    <w:p>
      <w:r>
        <w:t xml:space="preserve">7. La baignade est une activité populaire pendant l'été.  </w:t>
      </w:r>
    </w:p>
    <w:p>
      <w:r>
        <w:t xml:space="preserve">   Swimming is a popular activity in the summer.</w:t>
      </w:r>
    </w:p>
    <w:p>
      <w:r>
        <w:t xml:space="preserve">8. On profite des journées d'été en allant aux plages et aux parcs.  </w:t>
      </w:r>
    </w:p>
    <w:p>
      <w:r>
        <w:t xml:space="preserve">   We take advantage of summer days by going to the beaches and parks. </w:t>
      </w:r>
    </w:p>
    <w:p>
      <w:r>
        <w:t xml:space="preserve">9. Le soleil brille fort pendant l'été, il faut s'habiller pour le climat.  </w:t>
      </w:r>
    </w:p>
    <w:p>
      <w:r>
        <w:t xml:space="preserve">    The sun shines brightly in the summer, we must dress for the weather. </w:t>
      </w:r>
    </w:p>
    <w:p>
      <w:r>
        <w:t xml:space="preserve">10. L'été est une période de fête et de joie, on se réjouit des moments heureux. </w:t>
      </w:r>
    </w:p>
    <w:p>
      <w:r>
        <w:t xml:space="preserve">   Summer is a period of celebration and joy, we enjoy happy moments.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Elle aime regarder la lumière des étoiles dans le ciel nocturne.</w:t>
      </w:r>
    </w:p>
    <w:p>
      <w:r>
        <w:t xml:space="preserve">   She loves to watch the stars' light in the night sky. </w:t>
      </w:r>
    </w:p>
    <w:p>
      <w:r>
        <w:t>3. Il y a une petite bougie qui diffuse une lumière douce.</w:t>
      </w:r>
    </w:p>
    <w:p>
      <w:r>
        <w:t xml:space="preserve">   There is a small candle that diffuses a soft light.</w:t>
      </w:r>
    </w:p>
    <w:p>
      <w:r>
        <w:t>4. La voiture a besoin de plus de carburant pour traverser la lumière de l'autoroute.</w:t>
      </w:r>
    </w:p>
    <w:p>
      <w:r>
        <w:t xml:space="preserve">   The car needs more fuel to drive across the highway lights. </w:t>
      </w:r>
    </w:p>
    <w:p>
      <w:r>
        <w:t>5.  La lumière rouge des feux de circulation est importante pour la sécurité routière.</w:t>
      </w:r>
    </w:p>
    <w:p>
      <w:r>
        <w:t xml:space="preserve">    Red traffic lights are important for road safety.</w:t>
      </w:r>
    </w:p>
    <w:p>
      <w:r>
        <w:t>6. Le soleil se couche et la lumière diminue progressivement.</w:t>
      </w:r>
    </w:p>
    <w:p>
      <w:r>
        <w:t xml:space="preserve">   The sun sets and the light diminishes gradually.</w:t>
      </w:r>
    </w:p>
    <w:p>
      <w:r>
        <w:t xml:space="preserve">7. La lumière naturelle aide à réguler notre rythme circadien. </w:t>
      </w:r>
    </w:p>
    <w:p>
      <w:r>
        <w:t xml:space="preserve">   Natural light helps regulate our circadian rhythm. </w:t>
      </w:r>
    </w:p>
    <w:p>
      <w:r>
        <w:t>8. Il faut éteindre la lumière de l'ordinateur pour pouvoir aller au lit.</w:t>
      </w:r>
    </w:p>
    <w:p>
      <w:r>
        <w:t xml:space="preserve">   You need to switch off the computer's light so you can go to bed.</w:t>
      </w:r>
    </w:p>
    <w:p>
      <w:r>
        <w:t>9. Les rayons du soleil sont très importants pour la santé et la lumière.</w:t>
      </w:r>
    </w:p>
    <w:p>
      <w:r>
        <w:t xml:space="preserve">  The rays of the sun are very important for health and well-being. </w:t>
      </w:r>
    </w:p>
    <w:p>
      <w:r>
        <w:t xml:space="preserve">10. La lumière de l'écran est trop forte et il fait des efforts pour diminuer son intensité. </w:t>
      </w:r>
    </w:p>
    <w:p>
      <w:r>
        <w:t xml:space="preserve">   The screen's light is too bright and he's struggling to dim its intensity.</w:t>
      </w:r>
    </w:p>
    <w:p/>
    <w:p>
      <w:r>
        <w:rPr>
          <w:b/>
        </w:rPr>
        <w:t>Word: Grand | Meaning: Large, Great</w:t>
      </w:r>
    </w:p>
    <w:p/>
    <w:p>
      <w:r>
        <w:t>1. Ce gâteau est grand, il faut l'aider à le partager !</w:t>
      </w:r>
    </w:p>
    <w:p>
      <w:r>
        <w:t xml:space="preserve">   This cake is large, we must help it share!</w:t>
      </w:r>
    </w:p>
    <w:p>
      <w:r>
        <w:t>2.  Le grand écran de la télévision nous permet de voir les détails.</w:t>
      </w:r>
    </w:p>
    <w:p>
      <w:r>
        <w:t xml:space="preserve">    The large screen of the television allows us to see the details. </w:t>
      </w:r>
    </w:p>
    <w:p>
      <w:r>
        <w:t xml:space="preserve">3. J’ai un grand projet pour demain. </w:t>
      </w:r>
    </w:p>
    <w:p>
      <w:r>
        <w:t xml:space="preserve">   I have a big project for tomorrow.</w:t>
      </w:r>
    </w:p>
    <w:p>
      <w:r>
        <w:t>4. La ville est grande et complexe, il y a beaucoup de choses à faire.</w:t>
      </w:r>
    </w:p>
    <w:p>
      <w:r>
        <w:t xml:space="preserve">   The city is big and complex, there are many things to do. </w:t>
      </w:r>
    </w:p>
    <w:p>
      <w:r>
        <w:t>5.  La maison est grand et confortable.</w:t>
      </w:r>
    </w:p>
    <w:p>
      <w:r>
        <w:t xml:space="preserve">    The house is large and comfortable.</w:t>
      </w:r>
    </w:p>
    <w:p>
      <w:r>
        <w:t>6. Le restaurant offre des plats grand format.</w:t>
      </w:r>
    </w:p>
    <w:p>
      <w:r>
        <w:t xml:space="preserve">   The restaurant offers large-format dishes.</w:t>
      </w:r>
    </w:p>
    <w:p>
      <w:r>
        <w:t>7. Je suis fatigué après un long voyage; j'ai besoin d’un grand repos.</w:t>
      </w:r>
    </w:p>
    <w:p>
      <w:r>
        <w:t xml:space="preserve">   I am tired after a long trip; I need a big rest. </w:t>
      </w:r>
    </w:p>
    <w:p>
      <w:r>
        <w:t xml:space="preserve">8.  Mon frère est grand et musclé, il fait beaucoup de sport. </w:t>
      </w:r>
    </w:p>
    <w:p>
      <w:r>
        <w:t xml:space="preserve">    My brother is large and muscular, he does a lot of sports.  </w:t>
      </w:r>
    </w:p>
    <w:p>
      <w:r>
        <w:t>9.  La famille a des traditions grandioses et importantes.</w:t>
      </w:r>
    </w:p>
    <w:p>
      <w:r>
        <w:t xml:space="preserve">   The family has big and important traditions. </w:t>
      </w:r>
    </w:p>
    <w:p>
      <w:r>
        <w:t xml:space="preserve">10. Il y a un grand marché tous les dimanches matin. </w:t>
      </w:r>
    </w:p>
    <w:p>
      <w:r>
        <w:t xml:space="preserve">   There is a big market every Sunday morning.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Le film était bien joué.</w:t>
      </w:r>
    </w:p>
    <w:p>
      <w:r>
        <w:t xml:space="preserve">    The movie was well played.</w:t>
      </w:r>
    </w:p>
    <w:p>
      <w:r>
        <w:t>3. Elle est bien dans sa vie.</w:t>
      </w:r>
    </w:p>
    <w:p>
      <w:r>
        <w:t xml:space="preserve">   She is well in her life. </w:t>
      </w:r>
    </w:p>
    <w:p>
      <w:r>
        <w:t xml:space="preserve">4. La cuisine était bien préparée. </w:t>
      </w:r>
    </w:p>
    <w:p>
      <w:r>
        <w:t xml:space="preserve">   The kitchen was well prepared.</w:t>
      </w:r>
    </w:p>
    <w:p>
      <w:r>
        <w:t xml:space="preserve">5. Il a bien dormi hier soir. </w:t>
      </w:r>
    </w:p>
    <w:p>
      <w:r>
        <w:t xml:space="preserve">   He slept well last night.  </w:t>
      </w:r>
    </w:p>
    <w:p>
      <w:r>
        <w:t xml:space="preserve">6. C'est bien fait ! </w:t>
      </w:r>
    </w:p>
    <w:p>
      <w:r>
        <w:t xml:space="preserve">   It's well done!</w:t>
      </w:r>
    </w:p>
    <w:p>
      <w:r>
        <w:t xml:space="preserve">7. Le gâteau est bien parfumé. </w:t>
      </w:r>
    </w:p>
    <w:p>
      <w:r>
        <w:t xml:space="preserve">   The cake is well scented.</w:t>
      </w:r>
    </w:p>
    <w:p>
      <w:r>
        <w:t xml:space="preserve">8. Vous avez bien compris la leçon. </w:t>
      </w:r>
    </w:p>
    <w:p>
      <w:r>
        <w:t xml:space="preserve">   You have well understood the lesson.  </w:t>
      </w:r>
    </w:p>
    <w:p>
      <w:r>
        <w:t xml:space="preserve">9. Il ne sait pas où aller, mais il a bien envie de partir. </w:t>
      </w:r>
    </w:p>
    <w:p>
      <w:r>
        <w:t xml:space="preserve">    He doesn't know where to go, but he has a good desire to go. </w:t>
      </w:r>
    </w:p>
    <w:p>
      <w:r>
        <w:t xml:space="preserve">10. La météo est bien cette année. </w:t>
      </w:r>
    </w:p>
    <w:p>
      <w:r>
        <w:t xml:space="preserve">    The weather is fine this year.</w:t>
      </w:r>
    </w:p>
    <w:p/>
    <w:p>
      <w:r>
        <w:rPr>
          <w:b/>
        </w:rPr>
        <w:t>Word: Faire | Meaning: To do, to make</w:t>
      </w:r>
    </w:p>
    <w:p/>
    <w:p>
      <w:r>
        <w:t>1. Je vais faire une pause après le travail.</w:t>
      </w:r>
    </w:p>
    <w:p>
      <w:r>
        <w:t xml:space="preserve">   I'm going to take a break after work.</w:t>
      </w:r>
    </w:p>
    <w:p>
      <w:r>
        <w:t>2. Ils ont fait un voyage à la montagne.</w:t>
      </w:r>
    </w:p>
    <w:p>
      <w:r>
        <w:t xml:space="preserve">   They made a trip to the mountains.</w:t>
      </w:r>
    </w:p>
    <w:p>
      <w:r>
        <w:t>3. Nous allons faire une promenade dans la forêt.</w:t>
      </w:r>
    </w:p>
    <w:p>
      <w:r>
        <w:t xml:space="preserve">   We are going to have a walk in the woods. </w:t>
      </w:r>
    </w:p>
    <w:p>
      <w:r>
        <w:t>4. Elle est en train de faire les courses.</w:t>
      </w:r>
    </w:p>
    <w:p>
      <w:r>
        <w:t xml:space="preserve">   She's getting groceries.</w:t>
      </w:r>
    </w:p>
    <w:p>
      <w:r>
        <w:t>5. Je dois faire des exercices physiques tous les jours.</w:t>
      </w:r>
    </w:p>
    <w:p>
      <w:r>
        <w:t xml:space="preserve">   I must do physical exercises every day.</w:t>
      </w:r>
    </w:p>
    <w:p>
      <w:r>
        <w:t>6. Vous avez envie de faire un barbecue ce soir?</w:t>
      </w:r>
    </w:p>
    <w:p>
      <w:r>
        <w:t xml:space="preserve">   Do you want to have a barbecue this evening? </w:t>
      </w:r>
    </w:p>
    <w:p>
      <w:r>
        <w:t>7. Il faut faire attention aux enfants lorsque nous sommes dans la rue.</w:t>
      </w:r>
    </w:p>
    <w:p>
      <w:r>
        <w:t xml:space="preserve">   We need to be careful with children when we are in the street.</w:t>
      </w:r>
    </w:p>
    <w:p>
      <w:r>
        <w:t>8. J'ai besoin de faire des achats pour le repas de famille.</w:t>
      </w:r>
    </w:p>
    <w:p>
      <w:r>
        <w:t xml:space="preserve">   I need to make some shopping for family dinner. </w:t>
      </w:r>
    </w:p>
    <w:p>
      <w:r>
        <w:t xml:space="preserve">9. Les enfants aiment faire du sport et jouer à l'extérieur. </w:t>
      </w:r>
    </w:p>
    <w:p>
      <w:r>
        <w:t xml:space="preserve">   Children like playing sports and being outdoors.</w:t>
      </w:r>
    </w:p>
    <w:p>
      <w:r>
        <w:t>10.  Je vais faire une demande d'emploi bientôt.</w:t>
      </w:r>
    </w:p>
    <w:p>
      <w:r>
        <w:t xml:space="preserve">    I am going to apply for a job soon.</w:t>
      </w:r>
    </w:p>
    <w:p/>
    <w:p>
      <w:r>
        <w:rPr>
          <w:b/>
        </w:rPr>
        <w:t>Word: Chaleur | Meaning: Heat</w:t>
      </w:r>
    </w:p>
    <w:p/>
    <w:p>
      <w:r>
        <w:t>1. La chaleur était intense aujourd'hui, et nous avons besoin de plus de ventilateurs.</w:t>
      </w:r>
    </w:p>
    <w:p>
      <w:r>
        <w:t xml:space="preserve">   The heat was intense today, and we need more fans.</w:t>
      </w:r>
    </w:p>
    <w:p>
      <w:r>
        <w:t>2. Le soleil est une source de chaleur pour la terre.</w:t>
      </w:r>
    </w:p>
    <w:p>
      <w:r>
        <w:t xml:space="preserve">   The sun is a source of heat for Earth.</w:t>
      </w:r>
    </w:p>
    <w:p>
      <w:r>
        <w:t>3. Je ressens beaucoup de chaleur quand je marche dans la ville.</w:t>
      </w:r>
    </w:p>
    <w:p>
      <w:r>
        <w:t xml:space="preserve">   I feel a lot of heat when I walk in the city. </w:t>
      </w:r>
    </w:p>
    <w:p>
      <w:r>
        <w:t>4. L'eau chauffe-elle à la casserole?</w:t>
      </w:r>
    </w:p>
    <w:p>
      <w:r>
        <w:t xml:space="preserve">   Is the water heating in the pot?</w:t>
      </w:r>
    </w:p>
    <w:p>
      <w:r>
        <w:t>5. La température est idéale pour profiter de la chaleur du soleil.</w:t>
      </w:r>
    </w:p>
    <w:p>
      <w:r>
        <w:t xml:space="preserve">   The temperature is ideal to enjoy the warmth of the sun. </w:t>
      </w:r>
    </w:p>
    <w:p>
      <w:r>
        <w:t>6. Les enfants aiment jouer dehors pendant la journée, en profitant de la chaleur.</w:t>
      </w:r>
    </w:p>
    <w:p>
      <w:r>
        <w:t xml:space="preserve">   Children love to play outside during the day, enjoying the heat.</w:t>
      </w:r>
    </w:p>
    <w:p>
      <w:r>
        <w:t>7. Le chauffage doit être ajusté pour maintenir une température confortable.</w:t>
      </w:r>
    </w:p>
    <w:p>
      <w:r>
        <w:t xml:space="preserve">   The heating should be adjusted to maintain a comfortable temperature. </w:t>
      </w:r>
    </w:p>
    <w:p>
      <w:r>
        <w:t>8. L'énergie solaire est une source de chaleur renouvelable et propre.</w:t>
      </w:r>
    </w:p>
    <w:p>
      <w:r>
        <w:t xml:space="preserve">   Solar energy is a renewable and clean source of heat.</w:t>
      </w:r>
    </w:p>
    <w:p>
      <w:r>
        <w:t xml:space="preserve">9. La chaleur peut être bénéfique, mais il est important de la gérer avec prudence. </w:t>
      </w:r>
    </w:p>
    <w:p>
      <w:r>
        <w:t xml:space="preserve">   Heat can be beneficial but it is important to manage it with caution. </w:t>
      </w:r>
    </w:p>
    <w:p>
      <w:r>
        <w:t>10. L'eau bouillante est une source de chaleur pour un bain chaud.</w:t>
      </w:r>
    </w:p>
    <w:p>
      <w:r>
        <w:t xml:space="preserve">    Boiling water is a source of heat for a warm bath.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