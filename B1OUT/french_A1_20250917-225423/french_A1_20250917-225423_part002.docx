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 xml:space="preserve">1. Elle est une personne très amiable.  </w:t>
      </w:r>
    </w:p>
    <w:p>
      <w:r>
        <w:t>She is a very friendly person.</w:t>
      </w:r>
    </w:p>
    <w:p>
      <w:r>
        <w:t xml:space="preserve">2. Je voudrais parler avec elle. </w:t>
      </w:r>
    </w:p>
    <w:p>
      <w:r>
        <w:t xml:space="preserve">I would like to talk with her. </w:t>
      </w:r>
    </w:p>
    <w:p>
      <w:r>
        <w:t>3. La conversation s'est faite en français.</w:t>
      </w:r>
    </w:p>
    <w:p>
      <w:r>
        <w:t>The conversation was held in French.</w:t>
      </w:r>
    </w:p>
    <w:p>
      <w:r>
        <w:t>4. Elle a des projets pour l’avenir.</w:t>
      </w:r>
    </w:p>
    <w:p>
      <w:r>
        <w:t xml:space="preserve">She has plans for the future. </w:t>
      </w:r>
    </w:p>
    <w:p>
      <w:r>
        <w:t xml:space="preserve">5. Elle est toujours prête à aider.  </w:t>
      </w:r>
    </w:p>
    <w:p>
      <w:r>
        <w:t>She is always ready to help.</w:t>
      </w:r>
    </w:p>
    <w:p>
      <w:r>
        <w:t xml:space="preserve">6. Les deux femmes se sont rencontrées hier.   </w:t>
      </w:r>
    </w:p>
    <w:p>
      <w:r>
        <w:t>The two women met yesterday.</w:t>
      </w:r>
    </w:p>
    <w:p>
      <w:r>
        <w:t>7. Elle aime beaucoup lire et voyager.</w:t>
      </w:r>
    </w:p>
    <w:p>
      <w:r>
        <w:t xml:space="preserve">She loves to read and travel a lot. </w:t>
      </w:r>
    </w:p>
    <w:p>
      <w:r>
        <w:t xml:space="preserve">8. Elle s'est intéressée par les sciences de l'ingénierie.  </w:t>
      </w:r>
    </w:p>
    <w:p>
      <w:r>
        <w:t xml:space="preserve">She has become interested in engineering science. </w:t>
      </w:r>
    </w:p>
    <w:p>
      <w:r>
        <w:t xml:space="preserve">9. Elle est très fière de sa famille.   </w:t>
      </w:r>
    </w:p>
    <w:p>
      <w:r>
        <w:t>She is very proud of her family.</w:t>
      </w:r>
    </w:p>
    <w:p>
      <w:r>
        <w:t>10. Elle est venue à Paris pour voir son amie.</w:t>
      </w:r>
    </w:p>
    <w:p>
      <w:r>
        <w:t>She came to Paris to see her friend.</w:t>
      </w:r>
    </w:p>
    <w:p/>
    <w:p>
      <w:r>
        <w:rPr>
          <w:b/>
        </w:rPr>
        <w:t>Word: Est | Meaning: is</w:t>
      </w:r>
    </w:p>
    <w:p/>
    <w:p>
      <w:r>
        <w:t>1. Je suis à l'école tous les jours.</w:t>
      </w:r>
    </w:p>
    <w:p>
      <w:r>
        <w:t xml:space="preserve">  I am at school every day.</w:t>
      </w:r>
    </w:p>
    <w:p>
      <w:r>
        <w:t>2. Il est beau aujourd'hui.</w:t>
      </w:r>
    </w:p>
    <w:p>
      <w:r>
        <w:t xml:space="preserve">  It is beautiful today.</w:t>
      </w:r>
    </w:p>
    <w:p>
      <w:r>
        <w:t>3. Tu es très intelligente.</w:t>
      </w:r>
    </w:p>
    <w:p>
      <w:r>
        <w:t xml:space="preserve">  You are very smart.</w:t>
      </w:r>
    </w:p>
    <w:p>
      <w:r>
        <w:t xml:space="preserve">4. Le restaurant est ouvert. </w:t>
      </w:r>
    </w:p>
    <w:p>
      <w:r>
        <w:t xml:space="preserve">  The restaurant is open.</w:t>
      </w:r>
    </w:p>
    <w:p>
      <w:r>
        <w:t>5. Nous sommes heureux de vous voir.</w:t>
      </w:r>
    </w:p>
    <w:p>
      <w:r>
        <w:t xml:space="preserve">  We are happy to see you.</w:t>
      </w:r>
    </w:p>
    <w:p>
      <w:r>
        <w:t>6. Il n'est pas fatigué.</w:t>
      </w:r>
    </w:p>
    <w:p>
      <w:r>
        <w:t xml:space="preserve">  He is not tired.</w:t>
      </w:r>
    </w:p>
    <w:p>
      <w:r>
        <w:t>7. Les enfants sont dans la salle.</w:t>
      </w:r>
    </w:p>
    <w:p>
      <w:r>
        <w:t xml:space="preserve">  The children are in the room.</w:t>
      </w:r>
    </w:p>
    <w:p>
      <w:r>
        <w:t>8. Le livre est sur le bureau.</w:t>
      </w:r>
    </w:p>
    <w:p>
      <w:r>
        <w:t xml:space="preserve">  The book is on the desk.</w:t>
      </w:r>
    </w:p>
    <w:p>
      <w:r>
        <w:t xml:space="preserve">9. J'ai faim et j'ai soif. </w:t>
      </w:r>
    </w:p>
    <w:p>
      <w:r>
        <w:t xml:space="preserve">  I am hungry and thirsty.</w:t>
      </w:r>
    </w:p>
    <w:p>
      <w:r>
        <w:t xml:space="preserve">10. Est-ce que vous voulez venir? </w:t>
      </w:r>
    </w:p>
    <w:p>
      <w:r>
        <w:t xml:space="preserve">  Do you want to come?</w:t>
      </w:r>
    </w:p>
    <w:p/>
    <w:p>
      <w:r>
        <w:rPr>
          <w:b/>
        </w:rPr>
        <w:t>Word: Rouge | Meaning: Red</w:t>
      </w:r>
    </w:p>
    <w:p/>
    <w:p>
      <w:r>
        <w:t xml:space="preserve">1. La robe de Marie était rouge vif. </w:t>
      </w:r>
    </w:p>
    <w:p>
      <w:r>
        <w:t xml:space="preserve">   Marie's dress was a vibrant red.</w:t>
      </w:r>
    </w:p>
    <w:p>
      <w:r>
        <w:t>2. L'éclair était rouge et il fut très impressionnant.</w:t>
      </w:r>
    </w:p>
    <w:p>
      <w:r>
        <w:t xml:space="preserve">   The lightning bolt was red and it was very impressive.</w:t>
      </w:r>
    </w:p>
    <w:p>
      <w:r>
        <w:t>3. Le tableau représente un paysage rougeoyant.</w:t>
      </w:r>
    </w:p>
    <w:p>
      <w:r>
        <w:t xml:space="preserve">   The painting depicts a glowing landscape.</w:t>
      </w:r>
    </w:p>
    <w:p>
      <w:r>
        <w:t xml:space="preserve">4. La voiture est rouge foncé. </w:t>
      </w:r>
    </w:p>
    <w:p>
      <w:r>
        <w:t xml:space="preserve">   The car is dark red.</w:t>
      </w:r>
    </w:p>
    <w:p>
      <w:r>
        <w:t>5. Il a fait une promenade dans la forêt et il s'est régalé de la couleur rouge du feuillage des arbres.</w:t>
      </w:r>
    </w:p>
    <w:p>
      <w:r>
        <w:t xml:space="preserve">   He took a walk in the forest and enjoyed the crimson color of the trees' leaves.</w:t>
      </w:r>
    </w:p>
    <w:p>
      <w:r>
        <w:t xml:space="preserve">6. L'ambiance était sombre, mais avec un grand tableau rouge qui éclairait l'espace. </w:t>
      </w:r>
    </w:p>
    <w:p>
      <w:r>
        <w:t xml:space="preserve">   The atmosphere was gloomy, but with a large red painting that illuminated the space.</w:t>
      </w:r>
    </w:p>
    <w:p>
      <w:r>
        <w:t xml:space="preserve">7. Elle aime les films de couleur rouge et elle regarde des films d'action avec beaucoup d'effets spéciaux. </w:t>
      </w:r>
    </w:p>
    <w:p>
      <w:r>
        <w:t xml:space="preserve">    She likes color movies and she watches action films with many special effects.</w:t>
      </w:r>
    </w:p>
    <w:p>
      <w:r>
        <w:t xml:space="preserve">8. La robe rouge est magnifique! </w:t>
      </w:r>
    </w:p>
    <w:p>
      <w:r>
        <w:t xml:space="preserve">   The red dress is beautiful!</w:t>
      </w:r>
    </w:p>
    <w:p>
      <w:r>
        <w:t xml:space="preserve">9. Il a oublié son crayon rouge à l'école. </w:t>
      </w:r>
    </w:p>
    <w:p>
      <w:r>
        <w:t xml:space="preserve">   He forgot his red pencil at school.</w:t>
      </w:r>
    </w:p>
    <w:p>
      <w:r>
        <w:t xml:space="preserve">10. Le sang était rouge et il fut très effrayant. </w:t>
      </w:r>
    </w:p>
    <w:p>
      <w:r>
        <w:t xml:space="preserve">    The blood was red and it was very frightening.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I have an adorable cat.</w:t>
      </w:r>
    </w:p>
    <w:p>
      <w:r>
        <w:t>2. Le chat est très calme.</w:t>
      </w:r>
    </w:p>
    <w:p>
      <w:r>
        <w:t xml:space="preserve">  The cat is very calm.</w:t>
      </w:r>
    </w:p>
    <w:p>
      <w:r>
        <w:t>3. Mes parents ont un chat noir.</w:t>
      </w:r>
    </w:p>
    <w:p>
      <w:r>
        <w:t xml:space="preserve">  My parents have a black cat.</w:t>
      </w:r>
    </w:p>
    <w:p>
      <w:r>
        <w:t>4. Il aime jouer avec un chaton.</w:t>
      </w:r>
    </w:p>
    <w:p>
      <w:r>
        <w:t xml:space="preserve">  He loves to play with a kitten.</w:t>
      </w:r>
    </w:p>
    <w:p>
      <w:r>
        <w:t>5. Je suis allergique au chat.</w:t>
      </w:r>
    </w:p>
    <w:p>
      <w:r>
        <w:t xml:space="preserve">  I'm allergic to cats.</w:t>
      </w:r>
    </w:p>
    <w:p>
      <w:r>
        <w:t>6. Le chat se repose dans le salon.</w:t>
      </w:r>
    </w:p>
    <w:p>
      <w:r>
        <w:t xml:space="preserve">  The cat rests in the living room.</w:t>
      </w:r>
    </w:p>
    <w:p>
      <w:r>
        <w:t>7. Le chat est très intelligent.</w:t>
      </w:r>
    </w:p>
    <w:p>
      <w:r>
        <w:t xml:space="preserve">  The cat is very smart.</w:t>
      </w:r>
    </w:p>
    <w:p>
      <w:r>
        <w:t xml:space="preserve">8. La chat est sur la table. </w:t>
      </w:r>
    </w:p>
    <w:p>
      <w:r>
        <w:t xml:space="preserve">  The cat is on the table.</w:t>
      </w:r>
    </w:p>
    <w:p>
      <w:r>
        <w:t>9. Nous avons beaucoup d'amis à la maison, un chat et une souris!</w:t>
      </w:r>
    </w:p>
    <w:p>
      <w:r>
        <w:t xml:space="preserve">  We have many friends at home, a cat and a mouse!</w:t>
      </w:r>
    </w:p>
    <w:p>
      <w:r>
        <w:t>10. Le chat se nourrit avec soin de la nourriture.</w:t>
      </w:r>
    </w:p>
    <w:p>
      <w:r>
        <w:t xml:space="preserve">  The cat eats its food with care.</w:t>
      </w:r>
    </w:p>
    <w:p/>
    <w:p>
      <w:r>
        <w:rPr>
          <w:b/>
        </w:rPr>
        <w:t>Word: Fait | Meaning: Done, accomplished</w:t>
      </w:r>
    </w:p>
    <w:p/>
    <w:p>
      <w:r>
        <w:t>1. J'ai fait une liste de courses.</w:t>
      </w:r>
    </w:p>
    <w:p>
      <w:r>
        <w:t xml:space="preserve">   I made a shopping list.</w:t>
      </w:r>
    </w:p>
    <w:p>
      <w:r>
        <w:t>2. Il a fait un voyage en Italie.</w:t>
      </w:r>
    </w:p>
    <w:p>
      <w:r>
        <w:t xml:space="preserve">   He took a trip to Italy.</w:t>
      </w:r>
    </w:p>
    <w:p>
      <w:r>
        <w:t xml:space="preserve">3.  Je ne suis pas sûr de ce que j'ai fait. </w:t>
      </w:r>
    </w:p>
    <w:p>
      <w:r>
        <w:t xml:space="preserve">    I am not sure what I did.</w:t>
      </w:r>
    </w:p>
    <w:p>
      <w:r>
        <w:t>4.  Elle a fait une belle présentation.</w:t>
      </w:r>
    </w:p>
    <w:p>
      <w:r>
        <w:t xml:space="preserve">   She made a beautiful presentation.</w:t>
      </w:r>
    </w:p>
    <w:p>
      <w:r>
        <w:t>5.  Tu as fait un effort important.</w:t>
      </w:r>
    </w:p>
    <w:p>
      <w:r>
        <w:t xml:space="preserve">   You made an important effort.</w:t>
      </w:r>
    </w:p>
    <w:p>
      <w:r>
        <w:t>6.  Il a fait un cadeau à sa femme.</w:t>
      </w:r>
    </w:p>
    <w:p>
      <w:r>
        <w:t xml:space="preserve">   He gave his wife a gift. </w:t>
      </w:r>
    </w:p>
    <w:p>
      <w:r>
        <w:t>7.  Le professeur a fait plusieurs exercices.</w:t>
      </w:r>
    </w:p>
    <w:p>
      <w:r>
        <w:t xml:space="preserve">   The teacher did several exercises.</w:t>
      </w:r>
    </w:p>
    <w:p>
      <w:r>
        <w:t xml:space="preserve">8.  Les enfants ont fait une partie de football. </w:t>
      </w:r>
    </w:p>
    <w:p>
      <w:r>
        <w:t xml:space="preserve">    The children played some soccer.</w:t>
      </w:r>
    </w:p>
    <w:p>
      <w:r>
        <w:t xml:space="preserve">9.  J'ai fait une question à mon professeur. </w:t>
      </w:r>
    </w:p>
    <w:p>
      <w:r>
        <w:t xml:space="preserve">    I asked my professor a question.</w:t>
      </w:r>
    </w:p>
    <w:p>
      <w:r>
        <w:t xml:space="preserve">10.  Est-ce que tu as fait tes devoirs ? </w:t>
      </w:r>
    </w:p>
    <w:p>
      <w:r>
        <w:t xml:space="preserve">   Did you do your homework?</w:t>
      </w:r>
    </w:p>
    <w:p/>
    <w:p>
      <w:r>
        <w:rPr>
          <w:b/>
        </w:rPr>
        <w:t>Word: minceur | Meaning: slenderness</w:t>
      </w:r>
    </w:p>
    <w:p/>
    <w:p>
      <w:r>
        <w:t>1.  Il est mince et il ne mange pas beaucoup de calories.</w:t>
      </w:r>
    </w:p>
    <w:p>
      <w:r>
        <w:t xml:space="preserve">    He is thin and he doesn't eat many calories.</w:t>
      </w:r>
    </w:p>
    <w:p>
      <w:r>
        <w:t xml:space="preserve">2.  La nouvelle technologie a fait que les vêtements sont devenus plus minces. </w:t>
      </w:r>
    </w:p>
    <w:p>
      <w:r>
        <w:t xml:space="preserve">    The new technology has made clothes thinner.</w:t>
      </w:r>
    </w:p>
    <w:p>
      <w:r>
        <w:t>3.  J’aime la cuisine légère et minceur.</w:t>
      </w:r>
    </w:p>
    <w:p>
      <w:r>
        <w:t xml:space="preserve">    I like light cooking and slimming down.</w:t>
      </w:r>
    </w:p>
    <w:p>
      <w:r>
        <w:t>4.  Il est important d'avoir un corps minceur pour être en forme.</w:t>
      </w:r>
    </w:p>
    <w:p>
      <w:r>
        <w:t xml:space="preserve">   It is important to have a thin body for good health. </w:t>
      </w:r>
    </w:p>
    <w:p>
      <w:r>
        <w:t>5.  Les jeunes femmes cherchent à avoir une silhouette minceur.</w:t>
      </w:r>
    </w:p>
    <w:p>
      <w:r>
        <w:t xml:space="preserve">   Young women are looking to have a slim figure.</w:t>
      </w:r>
    </w:p>
    <w:p>
      <w:r>
        <w:t>6.  La taille minceur est un idéal de beauté qu'on cherche.</w:t>
      </w:r>
    </w:p>
    <w:p>
      <w:r>
        <w:t xml:space="preserve">    The thin figure is an ideal of beauty that we seek. </w:t>
      </w:r>
    </w:p>
    <w:p>
      <w:r>
        <w:t xml:space="preserve">7.  Il faut faire des exercices physiques pour obtenir un corps minceur. </w:t>
      </w:r>
    </w:p>
    <w:p>
      <w:r>
        <w:t xml:space="preserve">    You need to do physical exercises to get a thin body. </w:t>
      </w:r>
    </w:p>
    <w:p>
      <w:r>
        <w:t>8.  La mode a toujours été liée à la mincerité et l’image de la beauté minceur.</w:t>
      </w:r>
    </w:p>
    <w:p>
      <w:r>
        <w:t xml:space="preserve">   Fashion has always been linked to thinness and the image of beauty.  </w:t>
      </w:r>
    </w:p>
    <w:p>
      <w:r>
        <w:t xml:space="preserve">9.  La recherche d'un corps minceur est un sujet complexe et sensible. </w:t>
      </w:r>
    </w:p>
    <w:p>
      <w:r>
        <w:t xml:space="preserve">    The search for a slim body is a complex and sensitive issue.</w:t>
      </w:r>
    </w:p>
    <w:p>
      <w:r>
        <w:t xml:space="preserve">10.  Le concept de mincesur a longtemps été associé à la santé et la qualité de vie. </w:t>
      </w:r>
    </w:p>
    <w:p>
      <w:r>
        <w:t xml:space="preserve">    The concept of thinness has long been associated with health and quality of life.</w:t>
      </w:r>
    </w:p>
    <w:p/>
    <w:p>
      <w:r>
        <w:rPr>
          <w:b/>
        </w:rPr>
        <w:t>Word: Vrai | Meaning: True</w:t>
      </w:r>
    </w:p>
    <w:p/>
    <w:p>
      <w:r>
        <w:t xml:space="preserve">1. C'est vrai que le soleil brille aujourd'hui.  </w:t>
      </w:r>
    </w:p>
    <w:p>
      <w:r>
        <w:t xml:space="preserve">    It is true that the sun is shining today.</w:t>
      </w:r>
    </w:p>
    <w:p>
      <w:r>
        <w:t xml:space="preserve">2. Je crois que ce film est vraiment intéressant.   </w:t>
      </w:r>
    </w:p>
    <w:p>
      <w:r>
        <w:t xml:space="preserve">    I think this movie is really interesting. </w:t>
      </w:r>
    </w:p>
    <w:p>
      <w:r>
        <w:t>3. Il faut toujours être honnête, c'est vrai.</w:t>
      </w:r>
    </w:p>
    <w:p>
      <w:r>
        <w:t xml:space="preserve">    We must always be honest, that's true.</w:t>
      </w:r>
    </w:p>
    <w:p>
      <w:r>
        <w:t>4.  Je suis sûr que la fête sera très agréable.</w:t>
      </w:r>
    </w:p>
    <w:p>
      <w:r>
        <w:t xml:space="preserve">    I am sure the party will be very nice.</w:t>
      </w:r>
    </w:p>
    <w:p>
      <w:r>
        <w:t xml:space="preserve">5. Le café est vraiment bon ici!  </w:t>
      </w:r>
    </w:p>
    <w:p>
      <w:r>
        <w:t xml:space="preserve">   The coffee is really good here! </w:t>
      </w:r>
    </w:p>
    <w:p>
      <w:r>
        <w:t xml:space="preserve">6. Il y a beaucoup de gens qui veulent voyager. </w:t>
      </w:r>
    </w:p>
    <w:p>
      <w:r>
        <w:t xml:space="preserve">    There are many people who want to travel.</w:t>
      </w:r>
    </w:p>
    <w:p>
      <w:r>
        <w:t xml:space="preserve">7. C'est vrai que le climat est agréable en ce moment. </w:t>
      </w:r>
    </w:p>
    <w:p>
      <w:r>
        <w:t xml:space="preserve">    It's true that the weather is pleasant at the moment.</w:t>
      </w:r>
    </w:p>
    <w:p>
      <w:r>
        <w:t xml:space="preserve">8. Vous devez toujours faire vos devoirs avant de regarder la télévision.   </w:t>
      </w:r>
    </w:p>
    <w:p>
      <w:r>
        <w:t xml:space="preserve">    You should always do your homework before watching television.</w:t>
      </w:r>
    </w:p>
    <w:p>
      <w:r>
        <w:t xml:space="preserve">9. La musique nous fait souvent penser à des souvenirs.  </w:t>
      </w:r>
    </w:p>
    <w:p>
      <w:r>
        <w:t xml:space="preserve">     The music often makes us think of memories. </w:t>
      </w:r>
    </w:p>
    <w:p>
      <w:r>
        <w:t>10. On a besoin d'un ami pour se sentir mieux.</w:t>
      </w:r>
    </w:p>
    <w:p>
      <w:r>
        <w:t xml:space="preserve">     We need a friend to feel better.</w:t>
      </w:r>
    </w:p>
    <w:p/>
    <w:p>
      <w:r>
        <w:rPr>
          <w:b/>
        </w:rPr>
        <w:t>Word: Grande | Meaning: Big</w:t>
      </w:r>
    </w:p>
    <w:p/>
    <w:p>
      <w:r>
        <w:t xml:space="preserve">1.  J'ai une grande passion pour la musique. </w:t>
      </w:r>
    </w:p>
    <w:p>
      <w:r>
        <w:t xml:space="preserve">    My music is my great passion.</w:t>
      </w:r>
    </w:p>
    <w:p>
      <w:r>
        <w:t xml:space="preserve">2.  La ville est grande et offre beaucoup d'opportunités. </w:t>
      </w:r>
    </w:p>
    <w:p>
      <w:r>
        <w:t xml:space="preserve">   The city is big and offers many opportunities.</w:t>
      </w:r>
    </w:p>
    <w:p>
      <w:r>
        <w:t xml:space="preserve">3.  Elle a un grand sourire qui illumine toute la salle. </w:t>
      </w:r>
    </w:p>
    <w:p>
      <w:r>
        <w:t xml:space="preserve">    She has a large smile that illuminates the whole room.</w:t>
      </w:r>
    </w:p>
    <w:p>
      <w:r>
        <w:t xml:space="preserve">4.  Le film était très long, mais il était vraiment grande qualité. </w:t>
      </w:r>
    </w:p>
    <w:p>
      <w:r>
        <w:t xml:space="preserve">  The movie was very long, but it had high quality.</w:t>
      </w:r>
    </w:p>
    <w:p>
      <w:r>
        <w:t>5.  Il a fait une grande erreur en oubliant son sac à dos.</w:t>
      </w:r>
    </w:p>
    <w:p>
      <w:r>
        <w:t xml:space="preserve">   He made a big mistake by forgetting his backpack.</w:t>
      </w:r>
    </w:p>
    <w:p>
      <w:r>
        <w:t>6.  La voiture est grande et elle nous permet de voyager plus facilement.</w:t>
      </w:r>
    </w:p>
    <w:p>
      <w:r>
        <w:t xml:space="preserve">    The car is large and it allows us to travel more easily.</w:t>
      </w:r>
    </w:p>
    <w:p>
      <w:r>
        <w:t xml:space="preserve">7.  Le gâteau était tellement grand que personne n'a pu l’attraper. </w:t>
      </w:r>
    </w:p>
    <w:p>
      <w:r>
        <w:t xml:space="preserve">    The cake was so big that nobody could catch it.</w:t>
      </w:r>
    </w:p>
    <w:p>
      <w:r>
        <w:t xml:space="preserve">8.  Elle a un esprit grand et elle est toujours prête à aider les autres. </w:t>
      </w:r>
    </w:p>
    <w:p>
      <w:r>
        <w:t xml:space="preserve">    She has a broad mind and she is always ready to help others.</w:t>
      </w:r>
    </w:p>
    <w:p>
      <w:r>
        <w:t xml:space="preserve">9.  C'était une grande soirée, avec beaucoup de gens et de musique. </w:t>
      </w:r>
    </w:p>
    <w:p>
      <w:r>
        <w:t xml:space="preserve">   It was a big party with lots of people and music.</w:t>
      </w:r>
    </w:p>
    <w:p>
      <w:r>
        <w:t xml:space="preserve">10. La famille est grande et il y a beaucoup d'enfants. </w:t>
      </w:r>
    </w:p>
    <w:p>
      <w:r>
        <w:t xml:space="preserve">    The family is large and there are many children.</w:t>
      </w:r>
    </w:p>
    <w:p/>
    <w:p>
      <w:r>
        <w:rPr>
          <w:b/>
        </w:rPr>
        <w:t>Word: Petit | Meaning: Little</w:t>
      </w:r>
    </w:p>
    <w:p/>
    <w:p>
      <w:r>
        <w:t>1. Ce petit chien est adorable.</w:t>
      </w:r>
    </w:p>
    <w:p>
      <w:r>
        <w:t xml:space="preserve">    This little dog is adorable.</w:t>
      </w:r>
    </w:p>
    <w:p>
      <w:r>
        <w:t>2. J'ai un petit déjeuner léger.</w:t>
      </w:r>
    </w:p>
    <w:p>
      <w:r>
        <w:t xml:space="preserve">    I have a light breakfast.</w:t>
      </w:r>
    </w:p>
    <w:p>
      <w:r>
        <w:t>3. La petite fille joue dans la cour.</w:t>
      </w:r>
    </w:p>
    <w:p>
      <w:r>
        <w:t xml:space="preserve">    The little girl plays in the yard.</w:t>
      </w:r>
    </w:p>
    <w:p>
      <w:r>
        <w:t>4. Il m’a donné un petit cadeau.</w:t>
      </w:r>
    </w:p>
    <w:p>
      <w:r>
        <w:t xml:space="preserve">    He gave me a small gift. </w:t>
      </w:r>
    </w:p>
    <w:p>
      <w:r>
        <w:t>5. Tu as une petite sœur ?</w:t>
      </w:r>
    </w:p>
    <w:p>
      <w:r>
        <w:t xml:space="preserve">    Do you have a little sister?</w:t>
      </w:r>
    </w:p>
    <w:p>
      <w:r>
        <w:t>6. Je suis petite, mais je suis forte.</w:t>
      </w:r>
    </w:p>
    <w:p>
      <w:r>
        <w:t xml:space="preserve">    I am small, but I am strong.</w:t>
      </w:r>
    </w:p>
    <w:p>
      <w:r>
        <w:t>7. C'est le petit ami de Marie.</w:t>
      </w:r>
    </w:p>
    <w:p>
      <w:r>
        <w:t xml:space="preserve">    This is Marie’s boyfriend. </w:t>
      </w:r>
    </w:p>
    <w:p>
      <w:r>
        <w:t xml:space="preserve">8.  J'ai besoin d'un peu de fromage. Petit! </w:t>
      </w:r>
    </w:p>
    <w:p>
      <w:r>
        <w:t xml:space="preserve">    I need a little bit of cheese. Small! </w:t>
      </w:r>
    </w:p>
    <w:p>
      <w:r>
        <w:t>9.  Est-ce que vous avez un petit problème ?</w:t>
      </w:r>
    </w:p>
    <w:p>
      <w:r>
        <w:t xml:space="preserve">    Do you have a small problem? </w:t>
      </w:r>
    </w:p>
    <w:p>
      <w:r>
        <w:t>10. La petite table est trop petite pour moi.</w:t>
      </w:r>
    </w:p>
    <w:p>
      <w:r>
        <w:t xml:space="preserve">   The tiny table is too small for me.</w:t>
      </w:r>
    </w:p>
    <w:p/>
    <w:p>
      <w:r>
        <w:rPr>
          <w:b/>
        </w:rPr>
        <w:t>Word: Soir | Meaning: Evening</w:t>
      </w:r>
    </w:p>
    <w:p/>
    <w:p>
      <w:r>
        <w:t>1. Il est temps de partir, il est déjà l'heure du soir.</w:t>
      </w:r>
    </w:p>
    <w:p>
      <w:r>
        <w:t xml:space="preserve">   It is time to leave, it is already evening.</w:t>
      </w:r>
    </w:p>
    <w:p>
      <w:r>
        <w:t>2. J'aime passer le soir à lire un bon livre.</w:t>
      </w:r>
    </w:p>
    <w:p>
      <w:r>
        <w:t xml:space="preserve">   I like to spend the evening reading a good book.</w:t>
      </w:r>
    </w:p>
    <w:p>
      <w:r>
        <w:t>3. Nous avons dîné au restaurant et puis nous sommes allés prendre un café au soir.</w:t>
      </w:r>
    </w:p>
    <w:p>
      <w:r>
        <w:t xml:space="preserve">    We ate at the restaurant and then we went get a coffee in the evening.</w:t>
      </w:r>
    </w:p>
    <w:p>
      <w:r>
        <w:t>4. Le soir est souvent plus calme que le jour.</w:t>
      </w:r>
    </w:p>
    <w:p>
      <w:r>
        <w:t xml:space="preserve">   Evening is often calmer than day.</w:t>
      </w:r>
    </w:p>
    <w:p>
      <w:r>
        <w:t>5. Il s'est rendu à la plage en soirée pour se détendre.</w:t>
      </w:r>
    </w:p>
    <w:p>
      <w:r>
        <w:t xml:space="preserve">   He went to the beach in the evening to relax.</w:t>
      </w:r>
    </w:p>
    <w:p>
      <w:r>
        <w:t xml:space="preserve">6. Je vais à la plage chaque soir, et je suis très satisfait de mon temps libre. </w:t>
      </w:r>
    </w:p>
    <w:p>
      <w:r>
        <w:t xml:space="preserve">    I go to the beach every evening and I am very satisfied with my free time.</w:t>
      </w:r>
    </w:p>
    <w:p>
      <w:r>
        <w:t xml:space="preserve">7. Le soleil couchant est une belle spectacle pour le soir. </w:t>
      </w:r>
    </w:p>
    <w:p>
      <w:r>
        <w:t xml:space="preserve">   The setting sun is a beautiful sight for the evening.</w:t>
      </w:r>
    </w:p>
    <w:p>
      <w:r>
        <w:t xml:space="preserve">8.  J'ai besoin d'un peu de repos après une longue journée, alors je vais me mettre au lit à l'heure du soir. </w:t>
      </w:r>
    </w:p>
    <w:p>
      <w:r>
        <w:t xml:space="preserve">    I need a little rest after a long day, so I will go to bed at night.</w:t>
      </w:r>
    </w:p>
    <w:p>
      <w:r>
        <w:t>9. On s'amuse beaucoup avec nos amis en soirée, et on se sent bien.</w:t>
      </w:r>
    </w:p>
    <w:p>
      <w:r>
        <w:t xml:space="preserve">   We have fun with our friends in the evening and we feel good.</w:t>
      </w:r>
    </w:p>
    <w:p>
      <w:r>
        <w:t xml:space="preserve">10.  Il n’y a pas d’autre chose de mieux que regarder la nuit pour passer le soir. </w:t>
      </w:r>
    </w:p>
    <w:p>
      <w:r>
        <w:t xml:space="preserve">    There is nothing better than watching the night to pass the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