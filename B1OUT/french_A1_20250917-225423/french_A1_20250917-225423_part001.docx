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 Il est le plus grand des trois frères.</w:t>
      </w:r>
    </w:p>
    <w:p>
      <w:r>
        <w:t xml:space="preserve">    He is the biggest of the three brothers.</w:t>
      </w:r>
    </w:p>
    <w:p>
      <w:r>
        <w:t xml:space="preserve">2. Le soleil brille de mille feux. </w:t>
      </w:r>
    </w:p>
    <w:p>
      <w:r>
        <w:t xml:space="preserve">    The sun shines with a thousand rays.</w:t>
      </w:r>
    </w:p>
    <w:p>
      <w:r>
        <w:t xml:space="preserve">3. La musique était agréable et relaxante. </w:t>
      </w:r>
    </w:p>
    <w:p>
      <w:r>
        <w:t xml:space="preserve">    The music was pleasant and relaxing.</w:t>
      </w:r>
    </w:p>
    <w:p>
      <w:r>
        <w:t xml:space="preserve">4.  J'ai acheté le livre que vous m'avez recommandé. </w:t>
      </w:r>
    </w:p>
    <w:p>
      <w:r>
        <w:t xml:space="preserve">   I bought the book you recommended to me.</w:t>
      </w:r>
    </w:p>
    <w:p>
      <w:r>
        <w:t xml:space="preserve">5. Je suis allé au marché pour acheter des fruits. </w:t>
      </w:r>
    </w:p>
    <w:p>
      <w:r>
        <w:t xml:space="preserve">   I went to the market to buy some fruit. </w:t>
      </w:r>
    </w:p>
    <w:p>
      <w:r>
        <w:t>6. Le chat est adorable et joue avec les enfants.</w:t>
      </w:r>
    </w:p>
    <w:p>
      <w:r>
        <w:t xml:space="preserve">   The cat is adorable and plays with the children.</w:t>
      </w:r>
    </w:p>
    <w:p>
      <w:r>
        <w:t>7.  Le restaurant était très cher, mais délicieux.</w:t>
      </w:r>
    </w:p>
    <w:p>
      <w:r>
        <w:t xml:space="preserve">    The restaurant was very expensive but delicious.</w:t>
      </w:r>
    </w:p>
    <w:p>
      <w:r>
        <w:t xml:space="preserve">8. Elle a mangé le dessert à la fin de la soirée. </w:t>
      </w:r>
    </w:p>
    <w:p>
      <w:r>
        <w:t xml:space="preserve">    She ate the dessert at the end of the evening.</w:t>
      </w:r>
    </w:p>
    <w:p>
      <w:r>
        <w:t xml:space="preserve">9. Le voyage a été long et fatigant. </w:t>
      </w:r>
    </w:p>
    <w:p>
      <w:r>
        <w:t xml:space="preserve">   The trip was long and tiring.</w:t>
      </w:r>
    </w:p>
    <w:p>
      <w:r>
        <w:t xml:space="preserve">10.  Le professeur m'a donné un questionnaire pour les étudiants. </w:t>
      </w:r>
    </w:p>
    <w:p>
      <w:r>
        <w:t xml:space="preserve">    The teacher gave me a questionnaire for students.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Marie, comment vas-tu ?</w:t>
      </w:r>
    </w:p>
    <w:p>
      <w:r>
        <w:t xml:space="preserve">    Hello Marie, how are you?</w:t>
      </w:r>
    </w:p>
    <w:p>
      <w:r>
        <w:t>3.  Bonjour à tous!</w:t>
      </w:r>
    </w:p>
    <w:p>
      <w:r>
        <w:t xml:space="preserve">    Hello everyone! </w:t>
      </w:r>
    </w:p>
    <w:p>
      <w:r>
        <w:t>4.  Il est bon de vous voir!</w:t>
      </w:r>
    </w:p>
    <w:p>
      <w:r>
        <w:t xml:space="preserve">    It's nice to see you!</w:t>
      </w:r>
    </w:p>
    <w:p>
      <w:r>
        <w:t>5.  Bonjour madame, pourriez-vous m'aider?</w:t>
      </w:r>
    </w:p>
    <w:p>
      <w:r>
        <w:t xml:space="preserve">    Good morning madam, could you help me?</w:t>
      </w:r>
    </w:p>
    <w:p>
      <w:r>
        <w:t>6.  Bonjour le monde, comment allez-vous ?</w:t>
      </w:r>
    </w:p>
    <w:p>
      <w:r>
        <w:t xml:space="preserve">    Hello everyone, how are you? </w:t>
      </w:r>
    </w:p>
    <w:p>
      <w:r>
        <w:t>7.  C'est un plaisir de vous revoir, Bonjour!</w:t>
      </w:r>
    </w:p>
    <w:p>
      <w:r>
        <w:t xml:space="preserve">    It’s a pleasure to see you again, hello!</w:t>
      </w:r>
    </w:p>
    <w:p>
      <w:r>
        <w:t>8.  Bonjour, j’ai besoin d'un peu d'aide.</w:t>
      </w:r>
    </w:p>
    <w:p>
      <w:r>
        <w:t xml:space="preserve">    Hello, I need a little help.</w:t>
      </w:r>
    </w:p>
    <w:p>
      <w:r>
        <w:t>9.  Bonjour, est-ce que vous avez des questions?</w:t>
      </w:r>
    </w:p>
    <w:p>
      <w:r>
        <w:t xml:space="preserve">    Hello, do you have any questions? </w:t>
      </w:r>
    </w:p>
    <w:p>
      <w:r>
        <w:t>10. Bonjour ! Comment ça va ?</w:t>
      </w:r>
    </w:p>
    <w:p>
      <w:r>
        <w:t xml:space="preserve">   Hello! How are things going?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I am French.</w:t>
      </w:r>
    </w:p>
    <w:p>
      <w:r>
        <w:t>2. J'aime les films d'animation.</w:t>
      </w:r>
    </w:p>
    <w:p>
      <w:r>
        <w:t xml:space="preserve">   I like animated movies.</w:t>
      </w:r>
    </w:p>
    <w:p>
      <w:r>
        <w:t>3.  Je parle couramment l'anglais.</w:t>
      </w:r>
    </w:p>
    <w:p>
      <w:r>
        <w:t xml:space="preserve">   I speak English fairly well. </w:t>
      </w:r>
    </w:p>
    <w:p>
      <w:r>
        <w:t>4. Je vais au cinéma ce week-end.</w:t>
      </w:r>
    </w:p>
    <w:p>
      <w:r>
        <w:t xml:space="preserve">   I am going to the cinema this weekend.</w:t>
      </w:r>
    </w:p>
    <w:p>
      <w:r>
        <w:t>5. J'ai besoin de mon stylo pour le travail.</w:t>
      </w:r>
    </w:p>
    <w:p>
      <w:r>
        <w:t xml:space="preserve">    I need my pen for work. </w:t>
      </w:r>
    </w:p>
    <w:p>
      <w:r>
        <w:t>6.  Je ne comprends pas tout ce que vous dites.</w:t>
      </w:r>
    </w:p>
    <w:p>
      <w:r>
        <w:t xml:space="preserve">   I don't understand everything you're saying. </w:t>
      </w:r>
    </w:p>
    <w:p>
      <w:r>
        <w:t>7. Je suis allé à la plage hier.</w:t>
      </w:r>
    </w:p>
    <w:p>
      <w:r>
        <w:t xml:space="preserve">   I went to the beach yesterday. </w:t>
      </w:r>
    </w:p>
    <w:p>
      <w:r>
        <w:t>8. J'adore les plats français.</w:t>
      </w:r>
    </w:p>
    <w:p>
      <w:r>
        <w:t xml:space="preserve">   I love French cuisine. </w:t>
      </w:r>
    </w:p>
    <w:p>
      <w:r>
        <w:t xml:space="preserve">9.  Je voudrais un café, s'il vous plaît. </w:t>
      </w:r>
    </w:p>
    <w:p>
      <w:r>
        <w:t xml:space="preserve">    Would you like a coffee, please?</w:t>
      </w:r>
    </w:p>
    <w:p>
      <w:r>
        <w:t xml:space="preserve">10. Je suis content(e) de voir mes amis. </w:t>
      </w:r>
    </w:p>
    <w:p>
      <w:r>
        <w:t xml:space="preserve">    I am happy to see my friends.</w:t>
      </w:r>
    </w:p>
    <w:p/>
    <w:p>
      <w:r>
        <w:rPr>
          <w:b/>
        </w:rPr>
        <w:t>Word: s' | Meaning: oneself</w:t>
      </w:r>
    </w:p>
    <w:p/>
    <w:p>
      <w:r>
        <w:t>1. J'ai soif, je voudrais boire une boisson.</w:t>
      </w:r>
    </w:p>
    <w:p>
      <w:r>
        <w:t xml:space="preserve">  I am thirsty, I would like to drink a drink.</w:t>
      </w:r>
    </w:p>
    <w:p>
      <w:r>
        <w:t xml:space="preserve">2. La voiture est très belle, elle est neuve. </w:t>
      </w:r>
    </w:p>
    <w:p>
      <w:r>
        <w:t xml:space="preserve">  The car is very beautiful, it is new.</w:t>
      </w:r>
    </w:p>
    <w:p>
      <w:r>
        <w:t xml:space="preserve">3. Tu sais comment faire un sandwich? </w:t>
      </w:r>
    </w:p>
    <w:p>
      <w:r>
        <w:t xml:space="preserve">  Do you know how to make a sandwich?</w:t>
      </w:r>
    </w:p>
    <w:p>
      <w:r>
        <w:t xml:space="preserve">4. Elle s'est rendue compte qu'elle avait oublié son agenda. </w:t>
      </w:r>
    </w:p>
    <w:p>
      <w:r>
        <w:t xml:space="preserve">  She realized she had forgotten her agenda.</w:t>
      </w:r>
    </w:p>
    <w:p>
      <w:r>
        <w:t xml:space="preserve">5. J'aime beaucoup la musique classique, c'est magnifique! </w:t>
      </w:r>
    </w:p>
    <w:p>
      <w:r>
        <w:t xml:space="preserve">  I love classical music very much, it is magnificent!</w:t>
      </w:r>
    </w:p>
    <w:p>
      <w:r>
        <w:t>6. Il a parlé à sa maman sur le téléphone.</w:t>
      </w:r>
    </w:p>
    <w:p>
      <w:r>
        <w:t xml:space="preserve">  He talked to his mother on the phone.</w:t>
      </w:r>
    </w:p>
    <w:p>
      <w:r>
        <w:t xml:space="preserve">7. Ils ont étudié dans un café tout au long de la journée. </w:t>
      </w:r>
    </w:p>
    <w:p>
      <w:r>
        <w:t xml:space="preserve">  They studied at a cafe all throughout the day.</w:t>
      </w:r>
    </w:p>
    <w:p>
      <w:r>
        <w:t xml:space="preserve">8. J'ai besoin d'un endroit calme pour travailler. </w:t>
      </w:r>
    </w:p>
    <w:p>
      <w:r>
        <w:t xml:space="preserve">   I need a quiet place to work.</w:t>
      </w:r>
    </w:p>
    <w:p>
      <w:r>
        <w:t xml:space="preserve">9. Le soleil brille fort aujourd'hui, c'est parfait! </w:t>
      </w:r>
    </w:p>
    <w:p>
      <w:r>
        <w:t xml:space="preserve">  The sun shines brightly today, it's perfect!</w:t>
      </w:r>
    </w:p>
    <w:p>
      <w:r>
        <w:t xml:space="preserve">10. Tu es quelqu'un de responsable et je suis très fier de toi. </w:t>
      </w:r>
    </w:p>
    <w:p>
      <w:r>
        <w:t xml:space="preserve">  You are someone responsible and I am very proud of you.</w:t>
      </w:r>
    </w:p>
    <w:p/>
    <w:p>
      <w:r>
        <w:rPr>
          <w:b/>
        </w:rPr>
        <w:t>Word: A | Meaning: The indefinite article</w:t>
      </w:r>
    </w:p>
    <w:p/>
    <w:p>
      <w:r>
        <w:t>1. J'ai une amie française qui vit à Paris.</w:t>
      </w:r>
    </w:p>
    <w:p>
      <w:r>
        <w:t xml:space="preserve">   I have an French friend who lives in Paris.</w:t>
      </w:r>
    </w:p>
    <w:p>
      <w:r>
        <w:t>2.  L’aéroport est très loin de ma maison.</w:t>
      </w:r>
    </w:p>
    <w:p>
      <w:r>
        <w:t xml:space="preserve">   The airport is very far from my house. </w:t>
      </w:r>
    </w:p>
    <w:p>
      <w:r>
        <w:t>3.  Nous aimons boire du café au matin.</w:t>
      </w:r>
    </w:p>
    <w:p>
      <w:r>
        <w:t xml:space="preserve">   We like to drink coffee in the morning. </w:t>
      </w:r>
    </w:p>
    <w:p>
      <w:r>
        <w:t>4.  Avez-vous besoin d'aide pour votre voyage?</w:t>
      </w:r>
    </w:p>
    <w:p>
      <w:r>
        <w:t xml:space="preserve">   Do you need help with your trip? </w:t>
      </w:r>
    </w:p>
    <w:p>
      <w:r>
        <w:t>5.  J’ai appris beaucoup de choses sur l’histoire française.</w:t>
      </w:r>
    </w:p>
    <w:p>
      <w:r>
        <w:t xml:space="preserve">   I have learned a lot about French history. </w:t>
      </w:r>
    </w:p>
    <w:p>
      <w:r>
        <w:t xml:space="preserve">6.  Il est important de parler français avec les habitants du pays. </w:t>
      </w:r>
    </w:p>
    <w:p>
      <w:r>
        <w:t xml:space="preserve">   It is important to speak French with the inhabitants of the country.</w:t>
      </w:r>
    </w:p>
    <w:p>
      <w:r>
        <w:t>7.  Je voudrais voyager en Afrique bientôt.</w:t>
      </w:r>
    </w:p>
    <w:p>
      <w:r>
        <w:t xml:space="preserve">   I would like to travel in Africa soon.</w:t>
      </w:r>
    </w:p>
    <w:p>
      <w:r>
        <w:t xml:space="preserve">8.  La nourriture française est délicieuse et riche. </w:t>
      </w:r>
    </w:p>
    <w:p>
      <w:r>
        <w:t xml:space="preserve">    French food is delicious and rich. </w:t>
      </w:r>
    </w:p>
    <w:p>
      <w:r>
        <w:t>9.  J’ai vu un film français sur Netflix hier soir.</w:t>
      </w:r>
    </w:p>
    <w:p>
      <w:r>
        <w:t xml:space="preserve">   I saw a French movie on Netflix last night.</w:t>
      </w:r>
    </w:p>
    <w:p>
      <w:r>
        <w:t>10. J'adore la musique française.</w:t>
      </w:r>
    </w:p>
    <w:p>
      <w:r>
        <w:t xml:space="preserve">     I love French music.</w:t>
      </w:r>
    </w:p>
    <w:p/>
    <w:p>
      <w:r>
        <w:rPr>
          <w:b/>
        </w:rPr>
        <w:t>Word: Parler | Meaning: To speak</w:t>
      </w:r>
    </w:p>
    <w:p/>
    <w:p>
      <w:r>
        <w:t xml:space="preserve">1. Je **parle** français couramment. </w:t>
      </w:r>
    </w:p>
    <w:p>
      <w:r>
        <w:t xml:space="preserve">    I speak French quite well.</w:t>
      </w:r>
    </w:p>
    <w:p>
      <w:r>
        <w:t>2.  Elle **parle** beaucoup d'histoire.</w:t>
      </w:r>
    </w:p>
    <w:p>
      <w:r>
        <w:t xml:space="preserve">   She talks a lot about history.</w:t>
      </w:r>
    </w:p>
    <w:p>
      <w:r>
        <w:t xml:space="preserve">3. Les enfants **parlent** très doucement. </w:t>
      </w:r>
    </w:p>
    <w:p>
      <w:r>
        <w:t xml:space="preserve">   The children are talking very softly.</w:t>
      </w:r>
    </w:p>
    <w:p>
      <w:r>
        <w:t xml:space="preserve">4. Il **parlait** à sa mère sur les plans de voyage. </w:t>
      </w:r>
    </w:p>
    <w:p>
      <w:r>
        <w:t xml:space="preserve">    He was talking to his mother about travel plans.</w:t>
      </w:r>
    </w:p>
    <w:p>
      <w:r>
        <w:t xml:space="preserve">5. Tu **parles** trop vite, ce n'est pas nécessaire!  </w:t>
      </w:r>
    </w:p>
    <w:p>
      <w:r>
        <w:t xml:space="preserve">    You speak too fast, it isn't necessary! </w:t>
      </w:r>
    </w:p>
    <w:p>
      <w:r>
        <w:t xml:space="preserve">6. J'aime **parler** avec mes amis. </w:t>
      </w:r>
    </w:p>
    <w:p>
      <w:r>
        <w:t xml:space="preserve">   I like talking with my friends.</w:t>
      </w:r>
    </w:p>
    <w:p>
      <w:r>
        <w:t>7. Les voisins **parlent** très fort.</w:t>
      </w:r>
    </w:p>
    <w:p>
      <w:r>
        <w:t xml:space="preserve">   The neighbors are talking very loudly. </w:t>
      </w:r>
    </w:p>
    <w:p>
      <w:r>
        <w:t xml:space="preserve">8. La musique **parle** à nos émotions.  </w:t>
      </w:r>
    </w:p>
    <w:p>
      <w:r>
        <w:t xml:space="preserve">    Music talks to our emotions.</w:t>
      </w:r>
    </w:p>
    <w:p>
      <w:r>
        <w:t xml:space="preserve">9. On **parlait** de la météo avant de partir.  </w:t>
      </w:r>
    </w:p>
    <w:p>
      <w:r>
        <w:t xml:space="preserve">   We were talking about the weather before we left. </w:t>
      </w:r>
    </w:p>
    <w:p>
      <w:r>
        <w:t xml:space="preserve">10.  Elle **parle** avec lui en anglais, il est sur place!  </w:t>
      </w:r>
    </w:p>
    <w:p>
      <w:r>
        <w:t xml:space="preserve">   She's speaking with him in English; he is there!</w:t>
      </w:r>
    </w:p>
    <w:p/>
    <w:p>
      <w:r>
        <w:rPr>
          <w:b/>
        </w:rPr>
        <w:t>Word: De | Meaning: From, of</w:t>
      </w:r>
    </w:p>
    <w:p/>
    <w:p>
      <w:r>
        <w:t>1.  Je suis de France.</w:t>
      </w:r>
    </w:p>
    <w:p>
      <w:r>
        <w:t xml:space="preserve">    I am from France.</w:t>
      </w:r>
    </w:p>
    <w:p>
      <w:r>
        <w:t>2.  Demain, il fera beau temps.</w:t>
      </w:r>
    </w:p>
    <w:p>
      <w:r>
        <w:t xml:space="preserve">    Tomorrow, it will be nice weather.</w:t>
      </w:r>
    </w:p>
    <w:p>
      <w:r>
        <w:t>3.  Tu as un problème avec De?</w:t>
      </w:r>
    </w:p>
    <w:p>
      <w:r>
        <w:t xml:space="preserve">   Do you have a problem with De? </w:t>
      </w:r>
    </w:p>
    <w:p>
      <w:r>
        <w:t>4.  Il est venu de l’Espagne.</w:t>
      </w:r>
    </w:p>
    <w:p>
      <w:r>
        <w:t xml:space="preserve">    He came from Spain.</w:t>
      </w:r>
    </w:p>
    <w:p>
      <w:r>
        <w:t>5.  Je voudrais acheter de la nourriture.</w:t>
      </w:r>
    </w:p>
    <w:p>
      <w:r>
        <w:t xml:space="preserve">    I would like to buy some food.</w:t>
      </w:r>
    </w:p>
    <w:p>
      <w:r>
        <w:t>6.  Le train part de Paris.</w:t>
      </w:r>
    </w:p>
    <w:p>
      <w:r>
        <w:t xml:space="preserve">    The train leaves from Paris.</w:t>
      </w:r>
    </w:p>
    <w:p>
      <w:r>
        <w:t>7.  De quelle couleur est-ce que le chapeau ?</w:t>
      </w:r>
    </w:p>
    <w:p>
      <w:r>
        <w:t xml:space="preserve">    What color is the hat? </w:t>
      </w:r>
    </w:p>
    <w:p>
      <w:r>
        <w:t>8.  Les enfants jouent de manière amusante.</w:t>
      </w:r>
    </w:p>
    <w:p>
      <w:r>
        <w:t xml:space="preserve">   Children play in an entertaining way.</w:t>
      </w:r>
    </w:p>
    <w:p>
      <w:r>
        <w:t>9.  De l'eau, s'il vous plaît.</w:t>
      </w:r>
    </w:p>
    <w:p>
      <w:r>
        <w:t xml:space="preserve">     Water, please.</w:t>
      </w:r>
    </w:p>
    <w:p>
      <w:r>
        <w:t xml:space="preserve">10. J’ai besoin d’un café de la boulangerie. </w:t>
      </w:r>
    </w:p>
    <w:p>
      <w:r>
        <w:t xml:space="preserve">    I need a coffee from the bakery.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>The city is magnificent.</w:t>
      </w:r>
    </w:p>
    <w:p>
      <w:r>
        <w:t>2. J'ai besoin d'une nouvelle voiture, la vieille s’est brisée.</w:t>
      </w:r>
    </w:p>
    <w:p>
      <w:r>
        <w:t xml:space="preserve">I need a new car, the old one broke down. </w:t>
      </w:r>
    </w:p>
    <w:p>
      <w:r>
        <w:t>3. Il est temps de manger, la faim nous déteste.</w:t>
      </w:r>
    </w:p>
    <w:p>
      <w:r>
        <w:t>It's time to eat, our hunger hates us.</w:t>
      </w:r>
    </w:p>
    <w:p>
      <w:r>
        <w:t xml:space="preserve">4.  La musique me fait plaisir. </w:t>
      </w:r>
    </w:p>
    <w:p>
      <w:r>
        <w:t>Music pleases me.</w:t>
      </w:r>
    </w:p>
    <w:p>
      <w:r>
        <w:t>5.  Je suis allé à la plage hier.</w:t>
      </w:r>
    </w:p>
    <w:p>
      <w:r>
        <w:t xml:space="preserve">I went to the beach yesterday. </w:t>
      </w:r>
    </w:p>
    <w:p>
      <w:r>
        <w:t>6.   Le chat est adorable, la petite bête a un air doux.</w:t>
      </w:r>
    </w:p>
    <w:p>
      <w:r>
        <w:t xml:space="preserve">The cat is adorable, the little creature has a gentle look. </w:t>
      </w:r>
    </w:p>
    <w:p>
      <w:r>
        <w:t xml:space="preserve">7.  La pluie est abondante aujourd’hui. </w:t>
      </w:r>
    </w:p>
    <w:p>
      <w:r>
        <w:t>It's raining heavily today.</w:t>
      </w:r>
    </w:p>
    <w:p>
      <w:r>
        <w:t xml:space="preserve">8. L'histoire de notre pays est passionnante. </w:t>
      </w:r>
    </w:p>
    <w:p>
      <w:r>
        <w:t xml:space="preserve">Our country’s history is fascinating. </w:t>
      </w:r>
    </w:p>
    <w:p>
      <w:r>
        <w:t xml:space="preserve">9.  Elle n’a pas de soucis, la vie est facile pour elle. </w:t>
      </w:r>
    </w:p>
    <w:p>
      <w:r>
        <w:t xml:space="preserve">She has no worries, life is easy for her. </w:t>
      </w:r>
    </w:p>
    <w:p>
      <w:r>
        <w:t xml:space="preserve">10.  La conversation s’est terminée à l'heure. </w:t>
      </w:r>
    </w:p>
    <w:p>
      <w:r>
        <w:t>The conversation ended at the time.</w:t>
      </w:r>
    </w:p>
    <w:p/>
    <w:p>
      <w:r>
        <w:rPr>
          <w:b/>
        </w:rPr>
        <w:t>Word: Maison | Meaning: House</w:t>
      </w:r>
    </w:p>
    <w:p/>
    <w:p>
      <w:r>
        <w:t>1. Je vis dans une maison avec mes parents.</w:t>
      </w:r>
    </w:p>
    <w:p>
      <w:r>
        <w:t xml:space="preserve">  I live in a house with my parents.</w:t>
      </w:r>
    </w:p>
    <w:p>
      <w:r>
        <w:t>2. La maison de mon ami est très grande.</w:t>
      </w:r>
    </w:p>
    <w:p>
      <w:r>
        <w:t xml:space="preserve">  My friend's house is very large.</w:t>
      </w:r>
    </w:p>
    <w:p>
      <w:r>
        <w:t xml:space="preserve">3. Le toit de la maison est fait de bois. </w:t>
      </w:r>
    </w:p>
    <w:p>
      <w:r>
        <w:t xml:space="preserve">  The roof of the house is made of wood. </w:t>
      </w:r>
    </w:p>
    <w:p>
      <w:r>
        <w:t xml:space="preserve">4. J’aime aller jouer dans ma maison. </w:t>
      </w:r>
    </w:p>
    <w:p>
      <w:r>
        <w:t xml:space="preserve">  I like to go play in my house. </w:t>
      </w:r>
    </w:p>
    <w:p>
      <w:r>
        <w:t>5. La cuisine de la maison a une table ronde.</w:t>
      </w:r>
    </w:p>
    <w:p>
      <w:r>
        <w:t xml:space="preserve">  The kitchen of the house has a round table. </w:t>
      </w:r>
    </w:p>
    <w:p>
      <w:r>
        <w:t xml:space="preserve">6. La famille doit se réunir pour manger à la maison. </w:t>
      </w:r>
    </w:p>
    <w:p>
      <w:r>
        <w:t xml:space="preserve">  The family must gather to eat at home. </w:t>
      </w:r>
    </w:p>
    <w:p>
      <w:r>
        <w:t>7. Le jardin de la maison est un espace vert et paisible.</w:t>
      </w:r>
    </w:p>
    <w:p>
      <w:r>
        <w:t xml:space="preserve">  The garden of the house is a green and peaceful space.</w:t>
      </w:r>
    </w:p>
    <w:p>
      <w:r>
        <w:t xml:space="preserve">8. L'appartement de mes amis n’est pas aussi grand que ma maison. </w:t>
      </w:r>
    </w:p>
    <w:p>
      <w:r>
        <w:t xml:space="preserve">  My friends’ apartment isn’t as big as my house. </w:t>
      </w:r>
    </w:p>
    <w:p>
      <w:r>
        <w:t>9. La maison des anciens a été construite il y a des siècles.</w:t>
      </w:r>
    </w:p>
    <w:p>
      <w:r>
        <w:t xml:space="preserve">  The old folks' house was built centuries ago. </w:t>
      </w:r>
    </w:p>
    <w:p>
      <w:r>
        <w:t>10. Il faut nettoyer la maison avant de passer l'été.</w:t>
      </w:r>
    </w:p>
    <w:p>
      <w:r>
        <w:t xml:space="preserve">   We need to clean the house before summer passes.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 I am here to help you.</w:t>
      </w:r>
    </w:p>
    <w:p>
      <w:r>
        <w:t>2.  L'hôtel est ici, au centre de la ville.</w:t>
      </w:r>
    </w:p>
    <w:p>
      <w:r>
        <w:t xml:space="preserve">   The hotel is here, in the center of the city.</w:t>
      </w:r>
    </w:p>
    <w:p>
      <w:r>
        <w:t>3. La sortie du train se trouve ici.</w:t>
      </w:r>
    </w:p>
    <w:p>
      <w:r>
        <w:t xml:space="preserve">   The train station exit is here.</w:t>
      </w:r>
    </w:p>
    <w:p>
      <w:r>
        <w:t xml:space="preserve">4. Est-ce que vous voulez boire de l'eau ici? </w:t>
      </w:r>
    </w:p>
    <w:p>
      <w:r>
        <w:t xml:space="preserve">    Would you like to drink some water here?</w:t>
      </w:r>
    </w:p>
    <w:p>
      <w:r>
        <w:t>5. Le restaurant est juste ici à côté.</w:t>
      </w:r>
    </w:p>
    <w:p>
      <w:r>
        <w:t xml:space="preserve">   The restaurant is just over here.</w:t>
      </w:r>
    </w:p>
    <w:p>
      <w:r>
        <w:t xml:space="preserve">6.  Il y a une pharmacie ici dans le quartier. </w:t>
      </w:r>
    </w:p>
    <w:p>
      <w:r>
        <w:t xml:space="preserve">   There is a pharmacy here in the neighborhood.</w:t>
      </w:r>
    </w:p>
    <w:p>
      <w:r>
        <w:t xml:space="preserve">7.  Nous sommes ici, en plein air. </w:t>
      </w:r>
    </w:p>
    <w:p>
      <w:r>
        <w:t xml:space="preserve">    We are here, outdoors.</w:t>
      </w:r>
    </w:p>
    <w:p>
      <w:r>
        <w:t>8. L'école est à deux pas de chez moi.</w:t>
      </w:r>
    </w:p>
    <w:p>
      <w:r>
        <w:t xml:space="preserve">    School is two steps from my house. </w:t>
      </w:r>
    </w:p>
    <w:p>
      <w:r>
        <w:t xml:space="preserve">9. Vous êtes bien ici ? </w:t>
      </w:r>
    </w:p>
    <w:p>
      <w:r>
        <w:t xml:space="preserve">   Are you well here?</w:t>
      </w:r>
    </w:p>
    <w:p>
      <w:r>
        <w:t xml:space="preserve">10. Il y a beaucoup de gens ici aujourd'hui. </w:t>
      </w:r>
    </w:p>
    <w:p>
      <w:r>
        <w:t xml:space="preserve">   There are many people here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