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s'amuser | Meaning: to have fun</w:t>
      </w:r>
    </w:p>
    <w:p/>
    <w:p>
      <w:r>
        <w:t>1.  J'aime passer du temps à me divertir avec mes amis.</w:t>
      </w:r>
    </w:p>
    <w:p>
      <w:r>
        <w:t xml:space="preserve">    2. I like to spend time having fun with my friends.</w:t>
      </w:r>
    </w:p>
    <w:p>
      <w:r>
        <w:t>3.  Tu as l'air d'avoir beaucoup de plaisir en jouant.</w:t>
      </w:r>
    </w:p>
    <w:p>
      <w:r>
        <w:t xml:space="preserve">    3. You seem to be having a lot of fun playing. </w:t>
      </w:r>
    </w:p>
    <w:p>
      <w:r>
        <w:t>4.  Il adore se détendre et s'amuser avec sa famille.</w:t>
      </w:r>
    </w:p>
    <w:p>
      <w:r>
        <w:t xml:space="preserve">    4. He loves to relax and have fun with his family.</w:t>
      </w:r>
    </w:p>
    <w:p>
      <w:r>
        <w:t xml:space="preserve">5.  Elle ne sait pas comment s'amuser à partir de zéro. </w:t>
      </w:r>
    </w:p>
    <w:p>
      <w:r>
        <w:t xml:space="preserve">    5. She doesn't know how to have fun from scratch. </w:t>
      </w:r>
    </w:p>
    <w:p>
      <w:r>
        <w:t xml:space="preserve">6.  Les enfants ont hâte de se divertir et de s'amuser dans le parc. </w:t>
      </w:r>
    </w:p>
    <w:p>
      <w:r>
        <w:t xml:space="preserve">    6. The children are looking forward to having fun and playing in the park. </w:t>
      </w:r>
    </w:p>
    <w:p>
      <w:r>
        <w:t xml:space="preserve">7.  Il a l’habitude de s’amuser avec les gens qu’il aime. </w:t>
      </w:r>
    </w:p>
    <w:p>
      <w:r>
        <w:t xml:space="preserve">    7. He is used to have fun with the people he loves.</w:t>
      </w:r>
    </w:p>
    <w:p>
      <w:r>
        <w:t xml:space="preserve">8.  Je pense que nous pourrons nous amuser si nous y allons ensemble. </w:t>
      </w:r>
    </w:p>
    <w:p>
      <w:r>
        <w:t xml:space="preserve">    8. I think we can have fun if we go together. </w:t>
      </w:r>
    </w:p>
    <w:p>
      <w:r>
        <w:t xml:space="preserve">9.  Le concert a été vraiment amusant et s'amuse de la musique. </w:t>
      </w:r>
    </w:p>
    <w:p>
      <w:r>
        <w:t xml:space="preserve">   9. The concert was really fun and enjoyed the music.</w:t>
      </w:r>
    </w:p>
    <w:p>
      <w:r>
        <w:t xml:space="preserve">10.  S’amuser est une activité très importante pour nous tous. </w:t>
      </w:r>
    </w:p>
    <w:p>
      <w:r>
        <w:t xml:space="preserve">    10. Having fun is a very important activity for us all.</w:t>
      </w:r>
    </w:p>
    <w:p/>
    <w:p>
      <w:r>
        <w:rPr>
          <w:b/>
        </w:rPr>
        <w:t>Word: J'ai | Meaning: I have</w:t>
      </w:r>
    </w:p>
    <w:p/>
    <w:p>
      <w:r>
        <w:t xml:space="preserve">1. J'ai un chat. </w:t>
      </w:r>
    </w:p>
    <w:p>
      <w:r>
        <w:t xml:space="preserve">    I have a cat.</w:t>
      </w:r>
    </w:p>
    <w:p>
      <w:r>
        <w:t xml:space="preserve">2. J'ai mangé une salade de fruits. </w:t>
      </w:r>
    </w:p>
    <w:p>
      <w:r>
        <w:t xml:space="preserve">    I ate a salad of fruit.</w:t>
      </w:r>
    </w:p>
    <w:p>
      <w:r>
        <w:t xml:space="preserve">3. J'ai besoin d'aide pour remplir la fiche de paie. </w:t>
      </w:r>
    </w:p>
    <w:p>
      <w:r>
        <w:t xml:space="preserve">    I need help filling out the pay slip.</w:t>
      </w:r>
    </w:p>
    <w:p>
      <w:r>
        <w:t>4. J'ai vu un film intéressant hier soir.</w:t>
      </w:r>
    </w:p>
    <w:p>
      <w:r>
        <w:t xml:space="preserve">    I saw an interesting movie last night.</w:t>
      </w:r>
    </w:p>
    <w:p>
      <w:r>
        <w:t xml:space="preserve">5. J'ai appris beaucoup de choses ces derniers mois. </w:t>
      </w:r>
    </w:p>
    <w:p>
      <w:r>
        <w:t xml:space="preserve">    I learned a lot in the past few months.</w:t>
      </w:r>
    </w:p>
    <w:p>
      <w:r>
        <w:t xml:space="preserve">6. J'ai une amie qui vit à Paris. </w:t>
      </w:r>
    </w:p>
    <w:p>
      <w:r>
        <w:t xml:space="preserve">    I have a friend who lives in Paris.</w:t>
      </w:r>
    </w:p>
    <w:p>
      <w:r>
        <w:t xml:space="preserve">7. J'ai travaillé très dur pour réussir mon examen. </w:t>
      </w:r>
    </w:p>
    <w:p>
      <w:r>
        <w:t xml:space="preserve">    I worked very hard to pass my exam.</w:t>
      </w:r>
    </w:p>
    <w:p>
      <w:r>
        <w:t xml:space="preserve">8. J'ai faim, peut-être que j'allais prendre un sandwich. </w:t>
      </w:r>
    </w:p>
    <w:p>
      <w:r>
        <w:t xml:space="preserve">    I am hungry; maybe I will grab a sandwich.</w:t>
      </w:r>
    </w:p>
    <w:p>
      <w:r>
        <w:t xml:space="preserve">9. J'ai besoin d’une voiture pour aller à la plage.  </w:t>
      </w:r>
    </w:p>
    <w:p>
      <w:r>
        <w:t xml:space="preserve">    I need a car to go to the beach.</w:t>
      </w:r>
    </w:p>
    <w:p>
      <w:r>
        <w:t xml:space="preserve">10. J'ai beaucoup de respect pour mes parents. </w:t>
      </w:r>
    </w:p>
    <w:p>
      <w:r>
        <w:t xml:space="preserve">    I have a lot of respect for my parents.</w:t>
      </w:r>
    </w:p>
    <w:p/>
    <w:p>
      <w:r>
        <w:rPr>
          <w:b/>
        </w:rPr>
        <w:t>Word: Tout | Meaning: All</w:t>
      </w:r>
    </w:p>
    <w:p/>
    <w:p>
      <w:r>
        <w:t xml:space="preserve">1. Tout le monde était heureux de l'annonce.  </w:t>
      </w:r>
    </w:p>
    <w:p>
      <w:r>
        <w:t>All were happy with the announcement.</w:t>
      </w:r>
    </w:p>
    <w:p>
      <w:r>
        <w:t>2. Il a acheté tout ce qu'il avait besoin pour la fête.</w:t>
      </w:r>
    </w:p>
    <w:p>
      <w:r>
        <w:t xml:space="preserve">He bought everything he needed for the party. </w:t>
      </w:r>
    </w:p>
    <w:p>
      <w:r>
        <w:t>3. J'ai mangé tout mon repas.</w:t>
      </w:r>
    </w:p>
    <w:p>
      <w:r>
        <w:t xml:space="preserve">I ate all of my meal. </w:t>
      </w:r>
    </w:p>
    <w:p>
      <w:r>
        <w:t xml:space="preserve">4. Le restaurant propose tout une variété de plats.  </w:t>
      </w:r>
    </w:p>
    <w:p>
      <w:r>
        <w:t>The restaurant offers a variety of dishes.</w:t>
      </w:r>
    </w:p>
    <w:p>
      <w:r>
        <w:t xml:space="preserve">5. Tout le monde est libre d’aller et venir.  </w:t>
      </w:r>
    </w:p>
    <w:p>
      <w:r>
        <w:t>Everyone is free to come and go.</w:t>
      </w:r>
    </w:p>
    <w:p>
      <w:r>
        <w:t xml:space="preserve">6. Nous avons fait tout pour réussir l'organisation de la fête. </w:t>
      </w:r>
    </w:p>
    <w:p>
      <w:r>
        <w:t xml:space="preserve">We made every effort to successfully organize the party. </w:t>
      </w:r>
    </w:p>
    <w:p>
      <w:r>
        <w:t xml:space="preserve">7. La ville était pleine de vie et tout était accessible.   </w:t>
      </w:r>
    </w:p>
    <w:p>
      <w:r>
        <w:t xml:space="preserve">The city was full of life and everything was accessible.  </w:t>
      </w:r>
    </w:p>
    <w:p>
      <w:r>
        <w:t>8. Tu peux me dire tout ce que tu as envie.</w:t>
      </w:r>
    </w:p>
    <w:p>
      <w:r>
        <w:t xml:space="preserve">You can tell me anything you want.  </w:t>
      </w:r>
    </w:p>
    <w:p>
      <w:r>
        <w:t xml:space="preserve">9. Tout le monde avait l’impression d'être en vacances.  </w:t>
      </w:r>
    </w:p>
    <w:p>
      <w:r>
        <w:t xml:space="preserve">Everyone had the impression they were on vacation.   </w:t>
      </w:r>
    </w:p>
    <w:p>
      <w:r>
        <w:t xml:space="preserve">10. Il n’a pas besoin de tout savoir avant de commencer. </w:t>
      </w:r>
    </w:p>
    <w:p>
      <w:r>
        <w:t>He doesn’t need to know everything before he starts.</w:t>
      </w:r>
    </w:p>
    <w:p/>
    <w:p>
      <w:r>
        <w:rPr>
          <w:b/>
        </w:rPr>
        <w:t>Word: amuse | Meaning: to entertain, to delight</w:t>
      </w:r>
    </w:p>
    <w:p/>
    <w:p>
      <w:r>
        <w:t>1.  Les enfants étaient amusés par le spectacle de magie.</w:t>
      </w:r>
    </w:p>
    <w:p>
      <w:r>
        <w:t xml:space="preserve">    The children were amused by the magic show.</w:t>
      </w:r>
    </w:p>
    <w:p>
      <w:r>
        <w:t>2.  L'histoire amuse beaucoup d'people.</w:t>
      </w:r>
    </w:p>
    <w:p>
      <w:r>
        <w:t xml:space="preserve">   The story amused many people.</w:t>
      </w:r>
    </w:p>
    <w:p>
      <w:r>
        <w:t xml:space="preserve">3.  Un livre peut amuser une personne pendant des heures. </w:t>
      </w:r>
    </w:p>
    <w:p>
      <w:r>
        <w:t xml:space="preserve">   A book can amuse a person for hours.</w:t>
      </w:r>
    </w:p>
    <w:p>
      <w:r>
        <w:t xml:space="preserve">4.  La musique l'amuse à chaque écoute. </w:t>
      </w:r>
    </w:p>
    <w:p>
      <w:r>
        <w:t xml:space="preserve">    Music always amuses her every time she listens to it. </w:t>
      </w:r>
    </w:p>
    <w:p>
      <w:r>
        <w:t xml:space="preserve">5.  L'humour d'un bon ami peut amuser quelqu'un tout le jour. </w:t>
      </w:r>
    </w:p>
    <w:p>
      <w:r>
        <w:t xml:space="preserve">    The humor of a good friend can amuse someone all day long. </w:t>
      </w:r>
    </w:p>
    <w:p>
      <w:r>
        <w:t xml:space="preserve">6.  Le voyage nous a amusés beaucoup. </w:t>
      </w:r>
    </w:p>
    <w:p>
      <w:r>
        <w:t xml:space="preserve">   The trip amused us a lot.</w:t>
      </w:r>
    </w:p>
    <w:p>
      <w:r>
        <w:t xml:space="preserve">7.  Elle aime les films d’aventures qui l'amusent et la divertissent. </w:t>
      </w:r>
    </w:p>
    <w:p>
      <w:r>
        <w:t xml:space="preserve">   She likes adventure movies that amuse and entertain her.</w:t>
      </w:r>
    </w:p>
    <w:p>
      <w:r>
        <w:t xml:space="preserve">8.  Le concert est amusant pour tous les âges. </w:t>
      </w:r>
    </w:p>
    <w:p>
      <w:r>
        <w:t xml:space="preserve">    The concert is fun for all ages.</w:t>
      </w:r>
    </w:p>
    <w:p>
      <w:r>
        <w:t xml:space="preserve">9.  L’idée de jouer au jeu a amusé les enfants. </w:t>
      </w:r>
    </w:p>
    <w:p>
      <w:r>
        <w:t xml:space="preserve">    The idea of playing the game amused the children.</w:t>
      </w:r>
    </w:p>
    <w:p>
      <w:r>
        <w:t xml:space="preserve">10. La nouvelle offre d'emploi amusera sûrement beaucoup de gens. </w:t>
      </w:r>
    </w:p>
    <w:p>
      <w:r>
        <w:t xml:space="preserve">   The new job offer will surely amuse many people.</w:t>
      </w:r>
    </w:p>
    <w:p/>
    <w:p>
      <w:r>
        <w:rPr>
          <w:b/>
        </w:rPr>
        <w:t>Word: Chere | Meaning: Dear</w:t>
      </w:r>
    </w:p>
    <w:p/>
    <w:p>
      <w:r>
        <w:t>1. Chère Madame, je vous remercie sincèrement pour votre aide.</w:t>
      </w:r>
    </w:p>
    <w:p>
      <w:r>
        <w:t xml:space="preserve">   Dear Madam, I thank you sincerely for your help.</w:t>
      </w:r>
    </w:p>
    <w:p>
      <w:r>
        <w:t>2.  Chère amie, j'espère que tu vas bien.</w:t>
      </w:r>
    </w:p>
    <w:p>
      <w:r>
        <w:t xml:space="preserve">    Dearest friend, I hope you are well. </w:t>
      </w:r>
    </w:p>
    <w:p>
      <w:r>
        <w:t>3.  Chere famille, nous avons besoin d'aide pour la rénovation de la maison.</w:t>
      </w:r>
    </w:p>
    <w:p>
      <w:r>
        <w:t xml:space="preserve">    Dear family, we need help with the renovation of the house.</w:t>
      </w:r>
    </w:p>
    <w:p>
      <w:r>
        <w:t>4.  Chère cliente, je vous propose une réduction sur votre commande.</w:t>
      </w:r>
    </w:p>
    <w:p>
      <w:r>
        <w:t xml:space="preserve">    Dear customer, I offer you a discount on your order. </w:t>
      </w:r>
    </w:p>
    <w:p>
      <w:r>
        <w:t xml:space="preserve">5. Chere Sophie, j'aimerais savoir comment tu vas faire pour le voyage. </w:t>
      </w:r>
    </w:p>
    <w:p>
      <w:r>
        <w:t xml:space="preserve">    Dear Sophie, I would like to know how you will do for the trip. </w:t>
      </w:r>
    </w:p>
    <w:p>
      <w:r>
        <w:t>6. Chère Hélène,  tu es très courageuse!</w:t>
      </w:r>
    </w:p>
    <w:p>
      <w:r>
        <w:t xml:space="preserve">   Dear Helene, you are very brave!</w:t>
      </w:r>
    </w:p>
    <w:p>
      <w:r>
        <w:t>7. Cher(e)s amis, nous avons eu une belle soirée!</w:t>
      </w:r>
    </w:p>
    <w:p>
      <w:r>
        <w:t xml:space="preserve">   Dearest friends, we had a nice evening! </w:t>
      </w:r>
    </w:p>
    <w:p>
      <w:r>
        <w:t xml:space="preserve">8. Chere collègue, peut-vous m'aider avec ce projet ? </w:t>
      </w:r>
    </w:p>
    <w:p>
      <w:r>
        <w:t xml:space="preserve">    Dear colleague, could you help me with this project? </w:t>
      </w:r>
    </w:p>
    <w:p>
      <w:r>
        <w:t xml:space="preserve">9.  Chère voisine, j’espère que vous allez bien! </w:t>
      </w:r>
    </w:p>
    <w:p>
      <w:r>
        <w:t xml:space="preserve">    Dear neighbor, I hope you are doing well!</w:t>
      </w:r>
    </w:p>
    <w:p>
      <w:r>
        <w:t>10. Chère personne, je vous remercie pour votre attention.</w:t>
      </w:r>
    </w:p>
    <w:p>
      <w:r>
        <w:t xml:space="preserve">   Dear person, thank you for your attention.</w:t>
      </w:r>
    </w:p>
    <w:p/>
    <w:p>
      <w:r>
        <w:rPr>
          <w:b/>
        </w:rPr>
        <w:t>Word: Amusement | Meaning: Enjoyment, amusement</w:t>
      </w:r>
    </w:p>
    <w:p/>
    <w:p>
      <w:r>
        <w:t xml:space="preserve">1. J'ai passé une excellente soirée à l'amusement du spectacle de danse. </w:t>
      </w:r>
    </w:p>
    <w:p>
      <w:r>
        <w:t xml:space="preserve">  My evening was excellent at the dance show.</w:t>
      </w:r>
    </w:p>
    <w:p>
      <w:r>
        <w:t xml:space="preserve">2. L’amusement des enfants est toujours une source de joie pour les parents. </w:t>
      </w:r>
    </w:p>
    <w:p>
      <w:r>
        <w:t xml:space="preserve">  Children's amusement is always a source of joy for parents.</w:t>
      </w:r>
    </w:p>
    <w:p>
      <w:r>
        <w:t xml:space="preserve">3. Le voyage nous a donné beaucoup d’amusement avec ses nouvelles découvertes. </w:t>
      </w:r>
    </w:p>
    <w:p>
      <w:r>
        <w:t xml:space="preserve">  Our trip gave us a lot of fun with its new discoveries.</w:t>
      </w:r>
    </w:p>
    <w:p>
      <w:r>
        <w:t xml:space="preserve">4. L’auteur utilise l'humour et la satire pour créer un amusement profond. </w:t>
      </w:r>
    </w:p>
    <w:p>
      <w:r>
        <w:t xml:space="preserve">  The author uses humor and satire to create deep amusement.</w:t>
      </w:r>
    </w:p>
    <w:p>
      <w:r>
        <w:t xml:space="preserve">5. J'ai trouvé l'histoire amusante, mais je ne sais pas si elle est vraiment significative. </w:t>
      </w:r>
    </w:p>
    <w:p>
      <w:r>
        <w:t xml:space="preserve">  I found the story amusing but I don’t know if it is really significant.</w:t>
      </w:r>
    </w:p>
    <w:p>
      <w:r>
        <w:t xml:space="preserve">6. L’amusement des gens a toujours été une forme de socialisation. </w:t>
      </w:r>
    </w:p>
    <w:p>
      <w:r>
        <w:t xml:space="preserve">  People’s amusement has always been a form of socialization.</w:t>
      </w:r>
    </w:p>
    <w:p>
      <w:r>
        <w:t xml:space="preserve">7. La recherche d’un nouvel amusement pourrait améliorer votre vie quotidienne. </w:t>
      </w:r>
    </w:p>
    <w:p>
      <w:r>
        <w:t xml:space="preserve">  Finding a new source of amusement could improve your daily life.</w:t>
      </w:r>
    </w:p>
    <w:p>
      <w:r>
        <w:t xml:space="preserve">8. L'amusement n'est pas toujours synonyme de divertissement. </w:t>
      </w:r>
    </w:p>
    <w:p>
      <w:r>
        <w:t xml:space="preserve">  Amusement isn’t always synonymous with entertainment.</w:t>
      </w:r>
    </w:p>
    <w:p>
      <w:r>
        <w:t xml:space="preserve">9. Les jeux vidéo peuvent être un excellent moyen d’amuser ses amis pendant des soirées à la maison. </w:t>
      </w:r>
    </w:p>
    <w:p>
      <w:r>
        <w:t xml:space="preserve">  Video games can be a great way to have fun with friends during home evenings.</w:t>
      </w:r>
    </w:p>
    <w:p>
      <w:r>
        <w:t xml:space="preserve">10. La vie est une aventure qui offre de nombreuses opportunités pour se divertir et s’amuser. </w:t>
      </w:r>
    </w:p>
    <w:p>
      <w:r>
        <w:t xml:space="preserve">   Life is an adventure that offers many opportunities to have fun and enjoy.</w:t>
      </w:r>
    </w:p>
    <w:p/>
    <w:p>
      <w:r>
        <w:rPr>
          <w:b/>
        </w:rPr>
        <w:t>Word: Amuser | Meaning: to amuse</w:t>
      </w:r>
    </w:p>
    <w:p/>
    <w:p>
      <w:r>
        <w:t xml:space="preserve">1.  Je trouve les films d'animation amusants. </w:t>
      </w:r>
    </w:p>
    <w:p>
      <w:r>
        <w:t xml:space="preserve">    My favorite type of movies are funny cartoons.</w:t>
      </w:r>
    </w:p>
    <w:p>
      <w:r>
        <w:t>2.  Il était amusant de parler avec des gens étrangers.</w:t>
      </w:r>
    </w:p>
    <w:p>
      <w:r>
        <w:t xml:space="preserve">    It was fun to talk with foreigners.</w:t>
      </w:r>
    </w:p>
    <w:p>
      <w:r>
        <w:t xml:space="preserve">3.  L'idée d'aller au parc est amusante. </w:t>
      </w:r>
    </w:p>
    <w:p>
      <w:r>
        <w:t xml:space="preserve">    The idea of going to the park is fun.</w:t>
      </w:r>
    </w:p>
    <w:p>
      <w:r>
        <w:t xml:space="preserve">4.  Ce jeu est vraiment amusant, mais il est aussi difficile. </w:t>
      </w:r>
    </w:p>
    <w:p>
      <w:r>
        <w:t xml:space="preserve">    This game is really fun, but it’s also quite difficult. </w:t>
      </w:r>
    </w:p>
    <w:p>
      <w:r>
        <w:t xml:space="preserve">5.  Mon ami et moi sommes amusés à jouer au football. </w:t>
      </w:r>
    </w:p>
    <w:p>
      <w:r>
        <w:t xml:space="preserve">    My friend and I are having fun playing football.</w:t>
      </w:r>
    </w:p>
    <w:p>
      <w:r>
        <w:t xml:space="preserve">6.  J'aime passer du temps avec mes amis et ils m'amuser. </w:t>
      </w:r>
    </w:p>
    <w:p>
      <w:r>
        <w:t xml:space="preserve">    I like spending time with my friends and they make me laugh. </w:t>
      </w:r>
    </w:p>
    <w:p>
      <w:r>
        <w:t>7.  La lecture de ce livre est amusante, mais je ne suis pas sûr que j’arrive à la terminer.</w:t>
      </w:r>
    </w:p>
    <w:p>
      <w:r>
        <w:t xml:space="preserve">    Reading this book is fun but I am not sure if I will be able to finish it.</w:t>
      </w:r>
    </w:p>
    <w:p>
      <w:r>
        <w:t xml:space="preserve">8.  Le concert était amusant, mais il a duré trop longtemps. </w:t>
      </w:r>
    </w:p>
    <w:p>
      <w:r>
        <w:t xml:space="preserve">   The concert was fun, but it lasted too long. </w:t>
      </w:r>
    </w:p>
    <w:p>
      <w:r>
        <w:t xml:space="preserve">9.  L'enfant est très amusée par la danse. </w:t>
      </w:r>
    </w:p>
    <w:p>
      <w:r>
        <w:t xml:space="preserve">    The child is very amused by dancing. </w:t>
      </w:r>
    </w:p>
    <w:p>
      <w:r>
        <w:t xml:space="preserve">10. Les jeux de société sont amusants à jouer avec les enfants. </w:t>
      </w:r>
    </w:p>
    <w:p>
      <w:r>
        <w:t xml:space="preserve">    Board games are fun to play with kids.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J'aime beaucoup les fleurs dans la forêt.</w:t>
      </w:r>
    </w:p>
    <w:p>
      <w:r>
        <w:t xml:space="preserve">   I love the flowers in the forest.</w:t>
      </w:r>
    </w:p>
    <w:p>
      <w:r>
        <w:t xml:space="preserve">3. Tu sais, quelle fleur symbolise l'amour? </w:t>
      </w:r>
    </w:p>
    <w:p>
      <w:r>
        <w:t xml:space="preserve">    You know, which flower symbolizes love?</w:t>
      </w:r>
    </w:p>
    <w:p>
      <w:r>
        <w:t xml:space="preserve">4. La fleur de lys est un symbole important pour le peuple français. </w:t>
      </w:r>
    </w:p>
    <w:p>
      <w:r>
        <w:t xml:space="preserve">  The lily flower is an important symbol for the French people.</w:t>
      </w:r>
    </w:p>
    <w:p>
      <w:r>
        <w:t>5. J'ai essayé de planter une fleur dans mon jardin.</w:t>
      </w:r>
    </w:p>
    <w:p>
      <w:r>
        <w:t xml:space="preserve">    I tried to plant a flower in my garden.</w:t>
      </w:r>
    </w:p>
    <w:p>
      <w:r>
        <w:t>6. Les fleurs sauvages poussent abondamment en été.</w:t>
      </w:r>
    </w:p>
    <w:p>
      <w:r>
        <w:t xml:space="preserve">   Wild flowers grow abundantly in summer.</w:t>
      </w:r>
    </w:p>
    <w:p>
      <w:r>
        <w:t xml:space="preserve">7. La fleur est un symbole de la beauté et de l’espoir. </w:t>
      </w:r>
    </w:p>
    <w:p>
      <w:r>
        <w:t xml:space="preserve">   The flower is a symbol of beauty and hope.</w:t>
      </w:r>
    </w:p>
    <w:p>
      <w:r>
        <w:t xml:space="preserve">8. Il y a beaucoup de fleurs dans les champs. </w:t>
      </w:r>
    </w:p>
    <w:p>
      <w:r>
        <w:t xml:space="preserve">    There are many flowers in the fields.</w:t>
      </w:r>
    </w:p>
    <w:p>
      <w:r>
        <w:t>9. Je vais acheter une fleur pour mon amie.</w:t>
      </w:r>
    </w:p>
    <w:p>
      <w:r>
        <w:t xml:space="preserve">    I'm going to buy a flower for my friend.</w:t>
      </w:r>
    </w:p>
    <w:p>
      <w:r>
        <w:t>10. La fleur est essentielle à la vie végétale.</w:t>
      </w:r>
    </w:p>
    <w:p>
      <w:r>
        <w:t xml:space="preserve">   Flower is essential to plant life.</w:t>
      </w:r>
    </w:p>
    <w:p/>
    <w:p>
      <w:r>
        <w:rPr>
          <w:b/>
        </w:rPr>
        <w:t>Word: Bois | Meaning: Wood</w:t>
      </w:r>
    </w:p>
    <w:p/>
    <w:p>
      <w:r>
        <w:t xml:space="preserve">1. J'ai besoin d'un morceau de bois pour réparer mon bateau. </w:t>
      </w:r>
    </w:p>
    <w:p>
      <w:r>
        <w:t xml:space="preserve">    I need a piece of wood to repair my boat.</w:t>
      </w:r>
    </w:p>
    <w:p>
      <w:r>
        <w:t xml:space="preserve">2. La forêt regorge de différents types de bois, comme l’épinette et le chêne. </w:t>
      </w:r>
    </w:p>
    <w:p>
      <w:r>
        <w:t xml:space="preserve">   The forest abounds with different kinds of wood, such as pine and oak.</w:t>
      </w:r>
    </w:p>
    <w:p>
      <w:r>
        <w:t>3. Le bois de chauffage est essentiel pour la survie de nos animaux.</w:t>
      </w:r>
    </w:p>
    <w:p>
      <w:r>
        <w:t xml:space="preserve">    Wood fuel is essential for the survival of our animals.</w:t>
      </w:r>
    </w:p>
    <w:p>
      <w:r>
        <w:t xml:space="preserve">4. Les enfants jouent avec du bois dans la cour. </w:t>
      </w:r>
    </w:p>
    <w:p>
      <w:r>
        <w:t xml:space="preserve">   Children play with wood in the courtyard. </w:t>
      </w:r>
    </w:p>
    <w:p>
      <w:r>
        <w:t xml:space="preserve">5. Les artisans utilisent le bois pour construire des maisons et des meubles. </w:t>
      </w:r>
    </w:p>
    <w:p>
      <w:r>
        <w:t xml:space="preserve">  Artisans use wood to build houses and furniture.</w:t>
      </w:r>
    </w:p>
    <w:p>
      <w:r>
        <w:t xml:space="preserve">6. La sculpture de bois est un art traditionnel que l'on trouve dans beaucoup de cultures. </w:t>
      </w:r>
    </w:p>
    <w:p>
      <w:r>
        <w:t xml:space="preserve">    Wood carving is a traditional art found in many cultures. </w:t>
      </w:r>
    </w:p>
    <w:p>
      <w:r>
        <w:t xml:space="preserve">7. Il y a une grande variété de bois utilisés pour la construction de ponts. </w:t>
      </w:r>
    </w:p>
    <w:p>
      <w:r>
        <w:t xml:space="preserve">   There is a wide variety of wood used to construct bridges.</w:t>
      </w:r>
    </w:p>
    <w:p>
      <w:r>
        <w:t xml:space="preserve">8. La forêt primaire contient un grand nombre de types de bois précieux. </w:t>
      </w:r>
    </w:p>
    <w:p>
      <w:r>
        <w:t xml:space="preserve">   The primary forest contains a large number of precious types of wood.</w:t>
      </w:r>
    </w:p>
    <w:p>
      <w:r>
        <w:t xml:space="preserve">9. Nous avons besoin d'un peu de bois pour construire notre maison. </w:t>
      </w:r>
    </w:p>
    <w:p>
      <w:r>
        <w:t xml:space="preserve">    We need a little bit of wood to build our house.</w:t>
      </w:r>
    </w:p>
    <w:p>
      <w:r>
        <w:t>10.  Le bois représente une ressource importante pour la planète.</w:t>
      </w:r>
    </w:p>
    <w:p>
      <w:r>
        <w:t xml:space="preserve">   Wood represents an important resource for the planet.</w:t>
      </w:r>
    </w:p>
    <w:p/>
    <w:p>
      <w:r>
        <w:rPr>
          <w:b/>
        </w:rPr>
        <w:t>Word: Soleil | Meaning: Sun</w:t>
      </w:r>
    </w:p>
    <w:p/>
    <w:p>
      <w:r>
        <w:t>1. Le soleil brille à travers les feuilles des arbres.</w:t>
      </w:r>
    </w:p>
    <w:p>
      <w:r>
        <w:t xml:space="preserve">   The sun shines through the leaves of the trees.</w:t>
      </w:r>
    </w:p>
    <w:p>
      <w:r>
        <w:t>2. Il est important de se protéger du soleil pendant la journée.</w:t>
      </w:r>
    </w:p>
    <w:p>
      <w:r>
        <w:t xml:space="preserve">   It's important to protect yourself from the sun during the day.</w:t>
      </w:r>
    </w:p>
    <w:p>
      <w:r>
        <w:t>3. Nous sommes allés au bord de la mer et avons profité du soleil.</w:t>
      </w:r>
    </w:p>
    <w:p>
      <w:r>
        <w:t xml:space="preserve">   We went to the coast and enjoyed the sun.</w:t>
      </w:r>
    </w:p>
    <w:p>
      <w:r>
        <w:t xml:space="preserve">4. Le soleil a un effet stimulant sur l’activité physique. </w:t>
      </w:r>
    </w:p>
    <w:p>
      <w:r>
        <w:t xml:space="preserve">   The sun has a stimulating effect on physical activity.</w:t>
      </w:r>
    </w:p>
    <w:p>
      <w:r>
        <w:t>5. C'est très difficile de se lever tôt lorsque le soleil est encore en dehors.</w:t>
      </w:r>
    </w:p>
    <w:p>
      <w:r>
        <w:t xml:space="preserve">    It is very difficult to get up early when the sun is still out.</w:t>
      </w:r>
    </w:p>
    <w:p>
      <w:r>
        <w:t xml:space="preserve">6. Le soleil a un rôle important dans la vie des plantes et des animaux. </w:t>
      </w:r>
    </w:p>
    <w:p>
      <w:r>
        <w:t xml:space="preserve">   The sun plays an important role in the life of plants and animals.</w:t>
      </w:r>
    </w:p>
    <w:p>
      <w:r>
        <w:t>7. Je l'ai vu passer à travers les nuages, le soleil s'est fait de plus en plus fort.</w:t>
      </w:r>
    </w:p>
    <w:p>
      <w:r>
        <w:t xml:space="preserve">   I saw it go through the clouds, the sun got stronger and stronger.</w:t>
      </w:r>
    </w:p>
    <w:p>
      <w:r>
        <w:t xml:space="preserve">8. Le soleil est une source d’énergie importante pour la planète. </w:t>
      </w:r>
    </w:p>
    <w:p>
      <w:r>
        <w:t xml:space="preserve">   The sun is a major source of energy for the planet.</w:t>
      </w:r>
    </w:p>
    <w:p>
      <w:r>
        <w:t>9. Il y avait beaucoup de soleil sur la plage et nous avons passé une bonne journée.</w:t>
      </w:r>
    </w:p>
    <w:p>
      <w:r>
        <w:t xml:space="preserve">    There was a lot of sunshine on the beach, and we had a good day.</w:t>
      </w:r>
    </w:p>
    <w:p>
      <w:r>
        <w:t xml:space="preserve">10. La lumière du soleil aide à prévenir les maladies. </w:t>
      </w:r>
    </w:p>
    <w:p>
      <w:r>
        <w:t xml:space="preserve">   Sunshine helps prevent illnesses.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