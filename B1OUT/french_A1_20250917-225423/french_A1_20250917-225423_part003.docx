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Sourire | Meaning: Smile</w:t>
      </w:r>
    </w:p>
    <w:p/>
    <w:p>
      <w:r>
        <w:t>1.  Il sourit avec joie quand il voit ses amis.</w:t>
      </w:r>
    </w:p>
    <w:p>
      <w:r>
        <w:t xml:space="preserve">   He smiles with joy when he sees his friends.</w:t>
      </w:r>
    </w:p>
    <w:p>
      <w:r>
        <w:t>2.  La fille sourit, heureuse de jouer dans le parc.</w:t>
      </w:r>
    </w:p>
    <w:p>
      <w:r>
        <w:t xml:space="preserve">   The girl is smiling, happy to play in the park. </w:t>
      </w:r>
    </w:p>
    <w:p>
      <w:r>
        <w:t>3.  Elle a une expression amusée sur son visage, un sourire léger.</w:t>
      </w:r>
    </w:p>
    <w:p>
      <w:r>
        <w:t xml:space="preserve">   She has an amused look on her face, a slight smile.</w:t>
      </w:r>
    </w:p>
    <w:p>
      <w:r>
        <w:t xml:space="preserve">4.  Mes parents se sont heureux de voir mes nouveaux amis. </w:t>
      </w:r>
    </w:p>
    <w:p>
      <w:r>
        <w:t xml:space="preserve">    My parents were happy to see my new friends. </w:t>
      </w:r>
    </w:p>
    <w:p>
      <w:r>
        <w:t>5.  Une bonne humeur et un sourire étaient omniprésents à la soirée.</w:t>
      </w:r>
    </w:p>
    <w:p>
      <w:r>
        <w:t xml:space="preserve">   A good mood and smiles were everywhere at the party. </w:t>
      </w:r>
    </w:p>
    <w:p>
      <w:r>
        <w:t xml:space="preserve">6.  Le garçon sourit, mais il était mécontent car il avait oublié son livre de cours. </w:t>
      </w:r>
    </w:p>
    <w:p>
      <w:r>
        <w:t xml:space="preserve">   The boy smiled, but he was upset because he had forgotten his textbook. </w:t>
      </w:r>
    </w:p>
    <w:p>
      <w:r>
        <w:t xml:space="preserve">7.  Il a souri, puis il a fait une pause avant de continuer l’exercice. </w:t>
      </w:r>
    </w:p>
    <w:p>
      <w:r>
        <w:t xml:space="preserve">    He smiled then paused before continuing the exercise. </w:t>
      </w:r>
    </w:p>
    <w:p>
      <w:r>
        <w:t>8.  Elle sourit et dit: "Je suis contente de vous voir!"</w:t>
      </w:r>
    </w:p>
    <w:p>
      <w:r>
        <w:t xml:space="preserve">   She smiles and says: "I am happy to see you!". </w:t>
      </w:r>
    </w:p>
    <w:p>
      <w:r>
        <w:t>9.  Au début, elle a hésité à sourire, mais elle finit par l'aimer.</w:t>
      </w:r>
    </w:p>
    <w:p>
      <w:r>
        <w:t xml:space="preserve">   At first, she hesitated to smile, but she ends up liking it. </w:t>
      </w:r>
    </w:p>
    <w:p>
      <w:r>
        <w:t>10. Son sourire était innocent et joyeux.</w:t>
      </w:r>
    </w:p>
    <w:p>
      <w:r>
        <w:t xml:space="preserve">    His smile was innocent and joyful.</w:t>
      </w:r>
    </w:p>
    <w:p/>
    <w:p>
      <w:r>
        <w:rPr>
          <w:b/>
        </w:rPr>
        <w:t>Word: Nourriture | Meaning: Food</w:t>
      </w:r>
    </w:p>
    <w:p/>
    <w:p>
      <w:r>
        <w:t>1.  J'aime manger de la nourriture saine et équilibrée.</w:t>
      </w:r>
    </w:p>
    <w:p>
      <w:r>
        <w:t xml:space="preserve">    1. I like to eat healthy and balanced food.</w:t>
      </w:r>
    </w:p>
    <w:p>
      <w:r>
        <w:t>2.  La nourriture est importante pour notre santé.</w:t>
      </w:r>
    </w:p>
    <w:p>
      <w:r>
        <w:t xml:space="preserve">    2. Food is important for our health. </w:t>
      </w:r>
    </w:p>
    <w:p>
      <w:r>
        <w:t>3.  Il faut consommer suffisamment de fruits et de légumes pour une bonne alimentation.</w:t>
      </w:r>
    </w:p>
    <w:p>
      <w:r>
        <w:t xml:space="preserve">    3. We need to consume enough fruits and vegetables for good nutrition.</w:t>
      </w:r>
    </w:p>
    <w:p>
      <w:r>
        <w:t>4.  Nous allons à la boulangerie acheter du pain frais et de la nourriture.</w:t>
      </w:r>
    </w:p>
    <w:p>
      <w:r>
        <w:t xml:space="preserve">    4. We are going to the bakery to buy fresh bread and food.</w:t>
      </w:r>
    </w:p>
    <w:p>
      <w:r>
        <w:t>5.  Les enfants ont besoin de beaucoup d'énergie pour jouer et apprendre.</w:t>
      </w:r>
    </w:p>
    <w:p>
      <w:r>
        <w:t xml:space="preserve">    5. Children need a lot of energy to play and learn. </w:t>
      </w:r>
    </w:p>
    <w:p>
      <w:r>
        <w:t>6.  La nourriture est une source de vitamines et d'autres nutriments essentiels.</w:t>
      </w:r>
    </w:p>
    <w:p>
      <w:r>
        <w:t xml:space="preserve">    6. Food is a source of vitamins and other essential nutrients. </w:t>
      </w:r>
    </w:p>
    <w:p>
      <w:r>
        <w:t>7.  Mes parents m’ont appris à cuisiner des plats savoureux avec la nourriture locale.</w:t>
      </w:r>
    </w:p>
    <w:p>
      <w:r>
        <w:t xml:space="preserve">    7. My parents have taught me to cook tasty dishes with local food.</w:t>
      </w:r>
    </w:p>
    <w:p>
      <w:r>
        <w:t>8.   Le restaurant propose un menu varié et délicieux, avec de nombreux choix pour les végétariens.</w:t>
      </w:r>
    </w:p>
    <w:p>
      <w:r>
        <w:t xml:space="preserve">    8. The restaurant offers a varied and delicious menu with many choices for vegetarians.</w:t>
      </w:r>
    </w:p>
    <w:p>
      <w:r>
        <w:t>9.  Pour l'anniversaire de mon enfant, nous avons organisé une fête à la maison avec de la nourriture.</w:t>
      </w:r>
    </w:p>
    <w:p>
      <w:r>
        <w:t xml:space="preserve">    9. To celebrate my child’s birthday, we organized a party at home with food. </w:t>
      </w:r>
    </w:p>
    <w:p>
      <w:r>
        <w:t xml:space="preserve">10. La pollution alimentaire est un problème croissant qui menace notre planète. </w:t>
      </w:r>
    </w:p>
    <w:p>
      <w:r>
        <w:t xml:space="preserve">    10. Food waste is a growing problem that threatens our planet.</w:t>
      </w:r>
    </w:p>
    <w:p/>
    <w:p>
      <w:r>
        <w:rPr>
          <w:b/>
        </w:rPr>
        <w:t>Word: oui | Meaning: yes</w:t>
      </w:r>
    </w:p>
    <w:p/>
    <w:p>
      <w:r>
        <w:t>1. Oui, je comprends.</w:t>
      </w:r>
    </w:p>
    <w:p>
      <w:r>
        <w:t xml:space="preserve">   Yes, I understand.</w:t>
      </w:r>
    </w:p>
    <w:p>
      <w:r>
        <w:t>2. J’aime les films français.</w:t>
      </w:r>
    </w:p>
    <w:p>
      <w:r>
        <w:t xml:space="preserve">   I like French movies.</w:t>
      </w:r>
    </w:p>
    <w:p>
      <w:r>
        <w:t>3.  Oui, c'est bien.</w:t>
      </w:r>
    </w:p>
    <w:p>
      <w:r>
        <w:t xml:space="preserve">   Yes, that's good.</w:t>
      </w:r>
    </w:p>
    <w:p>
      <w:r>
        <w:t>4.  J’ai eu un bon repas aujourd'hui.</w:t>
      </w:r>
    </w:p>
    <w:p>
      <w:r>
        <w:t xml:space="preserve">    I had a good meal today.</w:t>
      </w:r>
    </w:p>
    <w:p>
      <w:r>
        <w:t xml:space="preserve">5.  On peut aller au cinéma demain ? </w:t>
      </w:r>
    </w:p>
    <w:p>
      <w:r>
        <w:t xml:space="preserve">   Can we go to the cinema tomorrow?</w:t>
      </w:r>
    </w:p>
    <w:p>
      <w:r>
        <w:t>6. Oui, il est temps de partir.</w:t>
      </w:r>
    </w:p>
    <w:p>
      <w:r>
        <w:t xml:space="preserve">   Yes, it's time to leave.</w:t>
      </w:r>
    </w:p>
    <w:p>
      <w:r>
        <w:t>7.  Oui, la cuisine est magnifique.</w:t>
      </w:r>
    </w:p>
    <w:p>
      <w:r>
        <w:t xml:space="preserve">   Yes, the kitchen is beautiful.</w:t>
      </w:r>
    </w:p>
    <w:p>
      <w:r>
        <w:t>8.  Je voudrais un café.</w:t>
      </w:r>
    </w:p>
    <w:p>
      <w:r>
        <w:t xml:space="preserve">    I would like a coffee.</w:t>
      </w:r>
    </w:p>
    <w:p>
      <w:r>
        <w:t xml:space="preserve">9.  Oui, j’ai bien compris votre message. </w:t>
      </w:r>
    </w:p>
    <w:p>
      <w:r>
        <w:t xml:space="preserve">    Yes, I understood your message well. </w:t>
      </w:r>
    </w:p>
    <w:p>
      <w:r>
        <w:t>10.  Oui, je suis d'accord avec vous.</w:t>
      </w:r>
    </w:p>
    <w:p>
      <w:r>
        <w:t xml:space="preserve">   Yes, I agree with you.</w:t>
      </w:r>
    </w:p>
    <w:p/>
    <w:p>
      <w:r>
        <w:rPr>
          <w:b/>
        </w:rPr>
        <w:t>Word: Livre | Meaning: Book</w:t>
      </w:r>
    </w:p>
    <w:p/>
    <w:p>
      <w:r>
        <w:t xml:space="preserve">1. J'ai lu un livre sur l'histoire de France. </w:t>
      </w:r>
    </w:p>
    <w:p>
      <w:r>
        <w:t xml:space="preserve">   I read a book about the history of France.</w:t>
      </w:r>
    </w:p>
    <w:p>
      <w:r>
        <w:t xml:space="preserve">2. Le magasin vend des livres pour tous les goûts.  </w:t>
      </w:r>
    </w:p>
    <w:p>
      <w:r>
        <w:t xml:space="preserve">   The store sells books for all tastes.</w:t>
      </w:r>
    </w:p>
    <w:p>
      <w:r>
        <w:t xml:space="preserve">3. La bibliothèque propose une large sélection de livres en ligne. </w:t>
      </w:r>
    </w:p>
    <w:p>
      <w:r>
        <w:t xml:space="preserve">   The library offers a wide selection of books online.</w:t>
      </w:r>
    </w:p>
    <w:p>
      <w:r>
        <w:t xml:space="preserve">4. Voulez-vous lire un livre de voyage ? </w:t>
      </w:r>
    </w:p>
    <w:p>
      <w:r>
        <w:t xml:space="preserve">    Would you like to read a travel book?</w:t>
      </w:r>
    </w:p>
    <w:p>
      <w:r>
        <w:t xml:space="preserve">5. J'ai acheté un livre sur la gastronomie italienne.  </w:t>
      </w:r>
    </w:p>
    <w:p>
      <w:r>
        <w:t xml:space="preserve">   I bought a book about Italian cuisine. </w:t>
      </w:r>
    </w:p>
    <w:p>
      <w:r>
        <w:t xml:space="preserve">6. Le livre d'histoire est très intéressant. </w:t>
      </w:r>
    </w:p>
    <w:p>
      <w:r>
        <w:t xml:space="preserve">   The history book is very interesting. </w:t>
      </w:r>
    </w:p>
    <w:p>
      <w:r>
        <w:t xml:space="preserve">7. Il s'est amusé à lire un livre de jeux. </w:t>
      </w:r>
    </w:p>
    <w:p>
      <w:r>
        <w:t xml:space="preserve">   He had fun reading a game book. </w:t>
      </w:r>
    </w:p>
    <w:p>
      <w:r>
        <w:t xml:space="preserve">8. J’ai besoin de plus d’informations pour comprendre le livre.  </w:t>
      </w:r>
    </w:p>
    <w:p>
      <w:r>
        <w:t xml:space="preserve">   I need more information to understand the book. </w:t>
      </w:r>
    </w:p>
    <w:p>
      <w:r>
        <w:t xml:space="preserve">9. Vous avez lu un livre très intéressant ? </w:t>
      </w:r>
    </w:p>
    <w:p>
      <w:r>
        <w:t xml:space="preserve">    Have you read a very interesting book? </w:t>
      </w:r>
    </w:p>
    <w:p>
      <w:r>
        <w:t xml:space="preserve">10. Il faut savoir lire un livre avant de pouvoir l'analyser.  </w:t>
      </w:r>
    </w:p>
    <w:p>
      <w:r>
        <w:t xml:space="preserve">    You have to know how to read a book before being able to analyze it.</w:t>
      </w:r>
    </w:p>
    <w:p/>
    <w:p>
      <w:r>
        <w:rPr>
          <w:b/>
        </w:rPr>
        <w:t>Word: Chère | Meaning: Dear</w:t>
      </w:r>
    </w:p>
    <w:p/>
    <w:p>
      <w:r>
        <w:t>1. Chère amie, j'espère que tu vas bien.</w:t>
      </w:r>
    </w:p>
    <w:p>
      <w:r>
        <w:t xml:space="preserve">    Dear friend, I hope you are well.</w:t>
      </w:r>
    </w:p>
    <w:p>
      <w:r>
        <w:t>2. Chère Sophie, merci beaucoup pour ton aide !</w:t>
      </w:r>
    </w:p>
    <w:p>
      <w:r>
        <w:t xml:space="preserve">    Dear Sophie, thank you very much for your help! </w:t>
      </w:r>
    </w:p>
    <w:p>
      <w:r>
        <w:t>3. Chère maman, je t'envoie un petit mot de la campagne.</w:t>
      </w:r>
    </w:p>
    <w:p>
      <w:r>
        <w:t xml:space="preserve">    Dearest mother, I am sending you a little note from the countryside.</w:t>
      </w:r>
    </w:p>
    <w:p>
      <w:r>
        <w:t>4. Chère famille, nous avons passé une belle soirée.</w:t>
      </w:r>
    </w:p>
    <w:p>
      <w:r>
        <w:t xml:space="preserve">    Dear family, we had a lovely evening.</w:t>
      </w:r>
    </w:p>
    <w:p>
      <w:r>
        <w:t xml:space="preserve">5. Chère cliente, votre commande est prête à être picked-up. </w:t>
      </w:r>
    </w:p>
    <w:p>
      <w:r>
        <w:t xml:space="preserve">   Dear customer, your order is ready to be picked up. </w:t>
      </w:r>
    </w:p>
    <w:p>
      <w:r>
        <w:t>6. Chère Nicole, j'ai hâte de te revoir.</w:t>
      </w:r>
    </w:p>
    <w:p>
      <w:r>
        <w:t xml:space="preserve">    Dear Nicole, I can't wait to see you again.  </w:t>
      </w:r>
    </w:p>
    <w:p>
      <w:r>
        <w:t xml:space="preserve">7. Chère Marianne, je ne sais pas quoi faire pour toi. </w:t>
      </w:r>
    </w:p>
    <w:p>
      <w:r>
        <w:t xml:space="preserve">    Dearest Marianne, I don't know what to do for you. </w:t>
      </w:r>
    </w:p>
    <w:p>
      <w:r>
        <w:t>8. Chère Catherine, tu es toujours la plus gentille.</w:t>
      </w:r>
    </w:p>
    <w:p>
      <w:r>
        <w:t xml:space="preserve">    Dear Catherine, you are always the kindest. </w:t>
      </w:r>
    </w:p>
    <w:p>
      <w:r>
        <w:t xml:space="preserve">9. Chère Anne, j'ai besoin de votre aide.  </w:t>
      </w:r>
    </w:p>
    <w:p>
      <w:r>
        <w:t xml:space="preserve">   Dear Anne, I need your help.  </w:t>
      </w:r>
    </w:p>
    <w:p>
      <w:r>
        <w:t xml:space="preserve">10. Chère Pierre, je vous envoie mes pensées. </w:t>
      </w:r>
    </w:p>
    <w:p>
      <w:r>
        <w:t xml:space="preserve">    Dear Pierre, I am sending you my thoughts.</w:t>
      </w:r>
    </w:p>
    <w:p/>
    <w:p>
      <w:r>
        <w:rPr>
          <w:b/>
        </w:rPr>
        <w:t>Word: merci | Meaning: thank you</w:t>
      </w:r>
    </w:p>
    <w:p/>
    <w:p>
      <w:r>
        <w:t>1. Je vous remercie pour votre aide.</w:t>
      </w:r>
    </w:p>
    <w:p>
      <w:r>
        <w:t xml:space="preserve">  Thank you for your help.</w:t>
      </w:r>
    </w:p>
    <w:p>
      <w:r>
        <w:t>2. Merci beaucoup pour la visite !</w:t>
      </w:r>
    </w:p>
    <w:p>
      <w:r>
        <w:t xml:space="preserve">  Thank you so much for the visit!</w:t>
      </w:r>
    </w:p>
    <w:p>
      <w:r>
        <w:t xml:space="preserve">3. Merci de m'avoir contacté. </w:t>
      </w:r>
    </w:p>
    <w:p>
      <w:r>
        <w:t xml:space="preserve">   Thanks for contacting me.</w:t>
      </w:r>
    </w:p>
    <w:p>
      <w:r>
        <w:t>4. Merci à tous pour votre participation.</w:t>
      </w:r>
    </w:p>
    <w:p>
      <w:r>
        <w:t xml:space="preserve">   Thank you all for your participation.</w:t>
      </w:r>
    </w:p>
    <w:p>
      <w:r>
        <w:t>5. Merci d'être venu(e).</w:t>
      </w:r>
    </w:p>
    <w:p>
      <w:r>
        <w:t xml:space="preserve">  Thank you for coming.</w:t>
      </w:r>
    </w:p>
    <w:p>
      <w:r>
        <w:t>6. Je suis reconnaissant(e) de votre soutien.</w:t>
      </w:r>
    </w:p>
    <w:p>
      <w:r>
        <w:t xml:space="preserve">  I am grateful for your support.</w:t>
      </w:r>
    </w:p>
    <w:p>
      <w:r>
        <w:t>7. Je vous remercie sincèrement.</w:t>
      </w:r>
    </w:p>
    <w:p>
      <w:r>
        <w:t xml:space="preserve">  I thank you sincerely.</w:t>
      </w:r>
    </w:p>
    <w:p>
      <w:r>
        <w:t xml:space="preserve">8. Merci pour cette invitation. </w:t>
      </w:r>
    </w:p>
    <w:p>
      <w:r>
        <w:t xml:space="preserve">   Thank you for the invitation.</w:t>
      </w:r>
    </w:p>
    <w:p>
      <w:r>
        <w:t>9. Merci d'avoir pensé à moi !</w:t>
      </w:r>
    </w:p>
    <w:p>
      <w:r>
        <w:t xml:space="preserve">   Thank you for thinking of me!</w:t>
      </w:r>
    </w:p>
    <w:p>
      <w:r>
        <w:t>10. Merci de m’aider.</w:t>
      </w:r>
    </w:p>
    <w:p>
      <w:r>
        <w:t xml:space="preserve">    Thank you for helping me.</w:t>
      </w:r>
    </w:p>
    <w:p/>
    <w:p>
      <w:r>
        <w:rPr>
          <w:b/>
        </w:rPr>
        <w:t>Word: manger | Meaning: to eat</w:t>
      </w:r>
    </w:p>
    <w:p/>
    <w:p>
      <w:r>
        <w:t>1. Je mange un croissant chaque matin pour commencer ma journée.</w:t>
      </w:r>
    </w:p>
    <w:p>
      <w:r>
        <w:t xml:space="preserve">    I eat a croissant every morning to start my day.</w:t>
      </w:r>
    </w:p>
    <w:p>
      <w:r>
        <w:t>2. Les enfants mangent leur repas à la table avec leurs familles.</w:t>
      </w:r>
    </w:p>
    <w:p>
      <w:r>
        <w:t xml:space="preserve">    Children eat their meal at the table with their families.</w:t>
      </w:r>
    </w:p>
    <w:p>
      <w:r>
        <w:t>3. Il n'est pas possible de manger dehors en cette tempête.</w:t>
      </w:r>
    </w:p>
    <w:p>
      <w:r>
        <w:t xml:space="preserve">    It is not possible to eat outside in this storm. </w:t>
      </w:r>
    </w:p>
    <w:p>
      <w:r>
        <w:t xml:space="preserve">4. Nous mangeons souvent des pâtes au fromage et une salade verte. </w:t>
      </w:r>
    </w:p>
    <w:p>
      <w:r>
        <w:t xml:space="preserve">    We often eat pasta with cheese and a green salad.</w:t>
      </w:r>
    </w:p>
    <w:p>
      <w:r>
        <w:t xml:space="preserve">5. J’ai envie de manger un pizza pour le dîner ce soir.  </w:t>
      </w:r>
    </w:p>
    <w:p>
      <w:r>
        <w:t xml:space="preserve">    I feel like eating a pizza for dinner tonight.  </w:t>
      </w:r>
    </w:p>
    <w:p>
      <w:r>
        <w:t>6. La cuisine est toujours pleine de nourriture à manger.</w:t>
      </w:r>
    </w:p>
    <w:p>
      <w:r>
        <w:t xml:space="preserve">    The kitchen is always full of food to eat. </w:t>
      </w:r>
    </w:p>
    <w:p>
      <w:r>
        <w:t>7. Les amis mangent souvent à la terrasse pour se détendre et boire un verre.</w:t>
      </w:r>
    </w:p>
    <w:p>
      <w:r>
        <w:t xml:space="preserve">   Friends often eat at the terrace to relax and have a drink. </w:t>
      </w:r>
    </w:p>
    <w:p>
      <w:r>
        <w:t>8.  Il y a beaucoup de choses que je veux essayer, mais il est impossible de manger tout cela!</w:t>
      </w:r>
    </w:p>
    <w:p>
      <w:r>
        <w:t xml:space="preserve">    There are many things I want to try, but it is impossible to eat everything. </w:t>
      </w:r>
    </w:p>
    <w:p>
      <w:r>
        <w:t>9. Les enfants aiment bien manger des bonbons et faire un câlin.</w:t>
      </w:r>
    </w:p>
    <w:p>
      <w:r>
        <w:t xml:space="preserve">   Children like to eat sweets and cuddle.  </w:t>
      </w:r>
    </w:p>
    <w:p>
      <w:r>
        <w:t>10. J'ai mangé une pomme après l'école aujourd'hui.</w:t>
      </w:r>
    </w:p>
    <w:p>
      <w:r>
        <w:t xml:space="preserve">    I ate an apple after school today.</w:t>
      </w:r>
    </w:p>
    <w:p/>
    <w:p>
      <w:r>
        <w:rPr>
          <w:b/>
        </w:rPr>
        <w:t>Word: Dire | Meaning: To say, to tell</w:t>
      </w:r>
    </w:p>
    <w:p/>
    <w:p>
      <w:r>
        <w:t>1. Je vais dire au revoir à mes amis.</w:t>
      </w:r>
    </w:p>
    <w:p>
      <w:r>
        <w:t xml:space="preserve">   I'm going to say goodbye to my friends.</w:t>
      </w:r>
    </w:p>
    <w:p>
      <w:r>
        <w:t>2. Les enfants ont dit qu'ils aimeraient aller au parc.</w:t>
      </w:r>
    </w:p>
    <w:p>
      <w:r>
        <w:t xml:space="preserve">   The children said they would like to go to the park.</w:t>
      </w:r>
    </w:p>
    <w:p>
      <w:r>
        <w:t xml:space="preserve">3. Elle ne sait pas comment dire 'merci'. </w:t>
      </w:r>
    </w:p>
    <w:p>
      <w:r>
        <w:t xml:space="preserve">   She doesn't know how to say 'thank you.'</w:t>
      </w:r>
    </w:p>
    <w:p>
      <w:r>
        <w:t>4. Je dois dire à mon mari que je suis fatiguée.</w:t>
      </w:r>
    </w:p>
    <w:p>
      <w:r>
        <w:t xml:space="preserve">   I have to tell my husband that I am tired.</w:t>
      </w:r>
    </w:p>
    <w:p>
      <w:r>
        <w:t>5. Les médecins ont dit que je devrais dire "non" aux invités.</w:t>
      </w:r>
    </w:p>
    <w:p>
      <w:r>
        <w:t xml:space="preserve">   The doctors said that I should say "no" to the guests.</w:t>
      </w:r>
    </w:p>
    <w:p>
      <w:r>
        <w:t xml:space="preserve">6. Nous avons besoin de dire la vérité à nos amis. </w:t>
      </w:r>
    </w:p>
    <w:p>
      <w:r>
        <w:t xml:space="preserve">   We need to tell the truth to our friends.</w:t>
      </w:r>
    </w:p>
    <w:p>
      <w:r>
        <w:t>7. Il ne peut dire qu'un mot avant d'être arrêté.</w:t>
      </w:r>
    </w:p>
    <w:p>
      <w:r>
        <w:t xml:space="preserve">    He can only say one word before being arrested.</w:t>
      </w:r>
    </w:p>
    <w:p>
      <w:r>
        <w:t>8. Comment dit-on "bonjour" en français?</w:t>
      </w:r>
    </w:p>
    <w:p>
      <w:r>
        <w:t xml:space="preserve">     How do you say 'hello' in French? </w:t>
      </w:r>
    </w:p>
    <w:p>
      <w:r>
        <w:t xml:space="preserve">9. Elle a dit que ce n’était pas son problème. </w:t>
      </w:r>
    </w:p>
    <w:p>
      <w:r>
        <w:t xml:space="preserve">   She said that it wasn't her problem.</w:t>
      </w:r>
    </w:p>
    <w:p>
      <w:r>
        <w:t xml:space="preserve">10.  On doit dire au revoir à nos parents. </w:t>
      </w:r>
    </w:p>
    <w:p>
      <w:r>
        <w:t xml:space="preserve">   We have to say goodbye to our parents.</w:t>
      </w:r>
    </w:p>
    <w:p/>
    <w:p>
      <w:r>
        <w:rPr>
          <w:b/>
        </w:rPr>
        <w:t>Word: Rire | Meaning: Laugh</w:t>
      </w:r>
    </w:p>
    <w:p/>
    <w:p>
      <w:r>
        <w:t xml:space="preserve">1. Je trouve que nous rions trop souvent, ça rend le travail difficile. </w:t>
      </w:r>
    </w:p>
    <w:p>
      <w:r>
        <w:t xml:space="preserve">  - I think we laugh too often, that makes work difficult. </w:t>
      </w:r>
    </w:p>
    <w:p>
      <w:r>
        <w:t xml:space="preserve">2. Les enfants ont beaucoup de facilité à rire, ils sont toujours joyeux. </w:t>
      </w:r>
    </w:p>
    <w:p>
      <w:r>
        <w:t xml:space="preserve">  - Children have a lot of ease to laugh, they are always happy.</w:t>
      </w:r>
    </w:p>
    <w:p>
      <w:r>
        <w:t>3. Il y avait des moments où nous rions pour cacher notre honte et nos peurs.</w:t>
      </w:r>
    </w:p>
    <w:p>
      <w:r>
        <w:t xml:space="preserve">  - There were times when we laughed to hide our shame and fears. </w:t>
      </w:r>
    </w:p>
    <w:p>
      <w:r>
        <w:t>4. C'est amusant de rire de la situation mais il faut savoir quand s'arrêter.</w:t>
      </w:r>
    </w:p>
    <w:p>
      <w:r>
        <w:t xml:space="preserve">  - It is fun to laugh at the situation but one needs to know when to stop. </w:t>
      </w:r>
    </w:p>
    <w:p>
      <w:r>
        <w:t xml:space="preserve">5. Les gens rires face à l’immensité de la nature, se sentent humble et apaisés. </w:t>
      </w:r>
    </w:p>
    <w:p>
      <w:r>
        <w:t xml:space="preserve">  - People laugh in the face of the immensity of nature, feeling humble and appeased. </w:t>
      </w:r>
    </w:p>
    <w:p>
      <w:r>
        <w:t xml:space="preserve">6. Il a essayé de rire mais il n'a pas réussi. </w:t>
      </w:r>
    </w:p>
    <w:p>
      <w:r>
        <w:t xml:space="preserve">   - He tried to laugh but failed. </w:t>
      </w:r>
    </w:p>
    <w:p>
      <w:r>
        <w:t xml:space="preserve">7. La musique est une source de joie et d’émotions qui nous pousse à rire. </w:t>
      </w:r>
    </w:p>
    <w:p>
      <w:r>
        <w:t xml:space="preserve">  - Music is a source of joy and emotions that pushes us to laugh. </w:t>
      </w:r>
    </w:p>
    <w:p>
      <w:r>
        <w:t xml:space="preserve">8. On rit souvent lorsqu’on se retrouve avec nos amis, on partage des moments joyeux. </w:t>
      </w:r>
    </w:p>
    <w:p>
      <w:r>
        <w:t xml:space="preserve">   - We laugh often when we meet with our friends, sharing joyful moments. </w:t>
      </w:r>
    </w:p>
    <w:p>
      <w:r>
        <w:t>9. Le rire est un excellent moyen de décompresser après une longue journée.</w:t>
      </w:r>
    </w:p>
    <w:p>
      <w:r>
        <w:t xml:space="preserve">  - Laughter is an excellent way to relieve stress after a long day. </w:t>
      </w:r>
    </w:p>
    <w:p>
      <w:r>
        <w:t>10. Rire est important pour notre bien-être mental et social.</w:t>
      </w:r>
    </w:p>
    <w:p>
      <w:r>
        <w:t xml:space="preserve">   - Laughter is important for our mental and social well-being.</w:t>
      </w:r>
    </w:p>
    <w:p/>
    <w:p>
      <w:r>
        <w:rPr>
          <w:b/>
        </w:rPr>
        <w:t>Word: Vivre | Meaning: To live</w:t>
      </w:r>
    </w:p>
    <w:p/>
    <w:p>
      <w:r>
        <w:t>1. Je suis heureux de vivre dans une ville magnifique.</w:t>
      </w:r>
    </w:p>
    <w:p>
      <w:r>
        <w:t xml:space="preserve">  I am happy to live in a beautiful city.</w:t>
      </w:r>
    </w:p>
    <w:p>
      <w:r>
        <w:t>2. La vie à Paris est très excitante, mais parfois stressante.</w:t>
      </w:r>
    </w:p>
    <w:p>
      <w:r>
        <w:t xml:space="preserve">  Life in Paris is very exciting, but sometimes stressful. </w:t>
      </w:r>
    </w:p>
    <w:p>
      <w:r>
        <w:t>3. Il rêve d’un monde où il serait libre de vivre sans contraintes.</w:t>
      </w:r>
    </w:p>
    <w:p>
      <w:r>
        <w:t xml:space="preserve">  He dreams of a world where he would be free to live without constraints.</w:t>
      </w:r>
    </w:p>
    <w:p>
      <w:r>
        <w:t>4. Ils ont décidé de vivre une aventure en voyageant dans le monde entier.</w:t>
      </w:r>
    </w:p>
    <w:p>
      <w:r>
        <w:t xml:space="preserve">  They decided to live an adventure by traveling around the world. </w:t>
      </w:r>
    </w:p>
    <w:p>
      <w:r>
        <w:t>5. L'amour est un sentiment puissant qui nous pousse à vivre pleinement.</w:t>
      </w:r>
    </w:p>
    <w:p>
      <w:r>
        <w:t xml:space="preserve">  Love is a powerful feeling that pushes us to live fully. </w:t>
      </w:r>
    </w:p>
    <w:p>
      <w:r>
        <w:t>6. La France offre de nombreux avantages pour vivre et travailler.</w:t>
      </w:r>
    </w:p>
    <w:p>
      <w:r>
        <w:t xml:space="preserve">  France offers many advantages for living and working.</w:t>
      </w:r>
    </w:p>
    <w:p>
      <w:r>
        <w:t>7. Vivre en communauté implique de respecter les autres et de partager des idées.</w:t>
      </w:r>
    </w:p>
    <w:p>
      <w:r>
        <w:t xml:space="preserve">  Living in community involves respecting others and sharing ideas.</w:t>
      </w:r>
    </w:p>
    <w:p>
      <w:r>
        <w:t xml:space="preserve">8. Il a grandi dans un village paisible où il avait l’habitude de vivre en pleine nature. </w:t>
      </w:r>
    </w:p>
    <w:p>
      <w:r>
        <w:t xml:space="preserve">   He grew up in a peaceful village where he was used to living in the open nature.</w:t>
      </w:r>
    </w:p>
    <w:p>
      <w:r>
        <w:t>9. Chaque jour est une nouvelle opportunité pour vivre pleinement ses passions.</w:t>
      </w:r>
    </w:p>
    <w:p>
      <w:r>
        <w:t xml:space="preserve">  Every day is a new opportunity to live fully our passions.</w:t>
      </w:r>
    </w:p>
    <w:p>
      <w:r>
        <w:t xml:space="preserve">10. La vie est une aventure qui nous pousse à vivre chaque jour avec joie et gratitude. </w:t>
      </w:r>
    </w:p>
    <w:p>
      <w:r>
        <w:t xml:space="preserve">   Life is an adventure that pushes us to live each day with joy and gratitude.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