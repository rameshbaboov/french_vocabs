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>1. Je fais du jogging trois fois par semaine.</w:t>
      </w:r>
    </w:p>
    <w:p>
      <w:r>
        <w:t xml:space="preserve">  3. I run three times a week.</w:t>
      </w:r>
    </w:p>
    <w:p>
      <w:r>
        <w:t>2. J'ai fait une réservation pour un voyage en Italie.</w:t>
      </w:r>
    </w:p>
    <w:p>
      <w:r>
        <w:t xml:space="preserve">  4. I made a reservation for a trip to Italy. </w:t>
      </w:r>
    </w:p>
    <w:p>
      <w:r>
        <w:t>3. Nous avons fait des achats de vêtements à la boutique.</w:t>
      </w:r>
    </w:p>
    <w:p>
      <w:r>
        <w:t xml:space="preserve">  5. We bought clothes at the shop.</w:t>
      </w:r>
    </w:p>
    <w:p>
      <w:r>
        <w:t>4. La lumière du soleil est faite pour nous aider à nous lever.</w:t>
      </w:r>
    </w:p>
    <w:p>
      <w:r>
        <w:t xml:space="preserve">  6. The sunshine is made to help us wake up.</w:t>
      </w:r>
    </w:p>
    <w:p>
      <w:r>
        <w:t xml:space="preserve">5. Il a fait un gâteau délicieux pour l'anniversaire de son amie. </w:t>
      </w:r>
    </w:p>
    <w:p>
      <w:r>
        <w:t xml:space="preserve">  7. He made a delicious cake for his friend's birthday. </w:t>
      </w:r>
    </w:p>
    <w:p>
      <w:r>
        <w:t>6. Je suis sûr que mes amis vont faire la fête ce week-end.</w:t>
      </w:r>
    </w:p>
    <w:p>
      <w:r>
        <w:t xml:space="preserve">  8. I am sure my friends are going to party this weekend. </w:t>
      </w:r>
    </w:p>
    <w:p>
      <w:r>
        <w:t>7. Le jardin est fait de fleurs et d'herbe verdoyante.</w:t>
      </w:r>
    </w:p>
    <w:p>
      <w:r>
        <w:t xml:space="preserve">  9. The garden is made of flowers and green grass.</w:t>
      </w:r>
    </w:p>
    <w:p>
      <w:r>
        <w:t>8. Il a fait une grande erreur en parlant sans penser.</w:t>
      </w:r>
    </w:p>
    <w:p>
      <w:r>
        <w:t xml:space="preserve">  10. He made a big mistake by talking without thinking.</w:t>
      </w:r>
    </w:p>
    <w:p/>
    <w:p>
      <w:r>
        <w:rPr>
          <w:b/>
        </w:rPr>
        <w:t>Word: Vrai | Meaning: True</w:t>
      </w:r>
    </w:p>
    <w:p/>
    <w:p>
      <w:r>
        <w:t>1.  C'est **vrai**, je suis fatigué après la réunion longue.</w:t>
      </w:r>
    </w:p>
    <w:p>
      <w:r>
        <w:t xml:space="preserve">    True, I am tired after the long meeting.</w:t>
      </w:r>
    </w:p>
    <w:p>
      <w:r>
        <w:t xml:space="preserve">2.  Il est **vrai** que le train arrive à l'heure. </w:t>
      </w:r>
    </w:p>
    <w:p>
      <w:r>
        <w:t xml:space="preserve">    It is true that the train arrives on time. </w:t>
      </w:r>
    </w:p>
    <w:p>
      <w:r>
        <w:t>3.  Ce n’est pas **vrai** que je suis arrivé à temps.</w:t>
      </w:r>
    </w:p>
    <w:p>
      <w:r>
        <w:t xml:space="preserve">    This is not true that I arrived on time.</w:t>
      </w:r>
    </w:p>
    <w:p>
      <w:r>
        <w:t>4.  Je pense qu'il est **vrai**.</w:t>
      </w:r>
    </w:p>
    <w:p>
      <w:r>
        <w:t xml:space="preserve">    I think he is right/correct. </w:t>
      </w:r>
    </w:p>
    <w:p>
      <w:r>
        <w:t>5.  Vous avez raison, **vrai**, les conditions sont très difficiles.</w:t>
      </w:r>
    </w:p>
    <w:p>
      <w:r>
        <w:t xml:space="preserve">    You are right, it's true, the conditions are very difficult.</w:t>
      </w:r>
    </w:p>
    <w:p>
      <w:r>
        <w:t xml:space="preserve">6.  Il n'est pas **vrai** que la réponse est toujours facile. </w:t>
      </w:r>
    </w:p>
    <w:p>
      <w:r>
        <w:t xml:space="preserve">   It is not true that the answer is always easy. </w:t>
      </w:r>
    </w:p>
    <w:p>
      <w:r>
        <w:t xml:space="preserve">7.  Je ne crois pas à cette histoire. C’est **vraiment** une blague. </w:t>
      </w:r>
    </w:p>
    <w:p>
      <w:r>
        <w:t xml:space="preserve">    I don't believe this story. It's really a joke. </w:t>
      </w:r>
    </w:p>
    <w:p>
      <w:r>
        <w:t>8.  Le soleil brille, **vrai**, mais il fait un peu froid.</w:t>
      </w:r>
    </w:p>
    <w:p>
      <w:r>
        <w:t xml:space="preserve">    The sun shines, it is true, but there is a bit of cold.  </w:t>
      </w:r>
    </w:p>
    <w:p>
      <w:r>
        <w:t>9.  **Vrai**, je suis plus intéressé par la nature.</w:t>
      </w:r>
    </w:p>
    <w:p>
      <w:r>
        <w:t xml:space="preserve">   True, I am more interested in nature. </w:t>
      </w:r>
    </w:p>
    <w:p>
      <w:r>
        <w:t xml:space="preserve">10. Elle a dit **vrai**, elle voulait quitter l'entreprise.  </w:t>
      </w:r>
    </w:p>
    <w:p>
      <w:r>
        <w:t xml:space="preserve">    She said it was true, she wanted to leave the company.</w:t>
      </w:r>
    </w:p>
    <w:p/>
    <w:p>
      <w:r>
        <w:rPr>
          <w:b/>
        </w:rPr>
        <w:t>Word: faux | Meaning: false</w:t>
      </w:r>
    </w:p>
    <w:p/>
    <w:p>
      <w:r>
        <w:t>1.  Ce livre est faux, je l'ai emprunté à la bibliothèque.</w:t>
      </w:r>
    </w:p>
    <w:p>
      <w:r>
        <w:t xml:space="preserve">    Translation: This book is fake, I borrowed it from the library.</w:t>
      </w:r>
    </w:p>
    <w:p>
      <w:r>
        <w:t>2.  Elle affirme que le film était réel, mais c'était un faux.</w:t>
      </w:r>
    </w:p>
    <w:p>
      <w:r>
        <w:t xml:space="preserve">   Translation: She claims that the movie was real, but it was a fake.</w:t>
      </w:r>
    </w:p>
    <w:p>
      <w:r>
        <w:t>3.  Les documents officiels étaient faux, il y avait des erreurs de transcription.</w:t>
      </w:r>
    </w:p>
    <w:p>
      <w:r>
        <w:t xml:space="preserve">   Translation: The official documents were fake, there were errors in transcription.</w:t>
      </w:r>
    </w:p>
    <w:p>
      <w:r>
        <w:t>4.  J'ai remarqué que la photo était faux, les couleurs ne correspondent pas à la réalité.</w:t>
      </w:r>
    </w:p>
    <w:p>
      <w:r>
        <w:t xml:space="preserve">    Translation: I noticed that the picture was fake, the colors didn’t match reality. </w:t>
      </w:r>
    </w:p>
    <w:p>
      <w:r>
        <w:t>5.  Il a déclaré avoir vu le dragon dans le jardin, mais c'était un faux témoignage.</w:t>
      </w:r>
    </w:p>
    <w:p>
      <w:r>
        <w:t xml:space="preserve">   Translation: He stated he had seen the dragon in the garden, but it was a false testimony.</w:t>
      </w:r>
    </w:p>
    <w:p>
      <w:r>
        <w:t xml:space="preserve">6.  Le rapport médical était faux, il contenait des informations inexactes. </w:t>
      </w:r>
    </w:p>
    <w:p>
      <w:r>
        <w:t xml:space="preserve">    Translation: The medical report was fake, it contained inaccurate information. </w:t>
      </w:r>
    </w:p>
    <w:p>
      <w:r>
        <w:t xml:space="preserve">7.  La réponse n'est pas bonne, elle est vraiment fausse. </w:t>
      </w:r>
    </w:p>
    <w:p>
      <w:r>
        <w:t xml:space="preserve">   Translation: The answer isn’t good, it is really false.</w:t>
      </w:r>
    </w:p>
    <w:p>
      <w:r>
        <w:t>8.  La nouvelle était faux et il faut la vérifier.</w:t>
      </w:r>
    </w:p>
    <w:p>
      <w:r>
        <w:t xml:space="preserve">   Translation: The news was false and we need to verify it. </w:t>
      </w:r>
    </w:p>
    <w:p>
      <w:r>
        <w:t>9.  Il a insisté pour dire que le concert était réel, mais c'était un faux.</w:t>
      </w:r>
    </w:p>
    <w:p>
      <w:r>
        <w:t xml:space="preserve">    Translation: He insisted on saying that the concert was real, but it was a fake. </w:t>
      </w:r>
    </w:p>
    <w:p>
      <w:r>
        <w:t>10. Le chef de projet a déclaré qu’il y avait des faux documents dans la demande d'emprunt.</w:t>
      </w:r>
    </w:p>
    <w:p>
      <w:r>
        <w:t xml:space="preserve">    Translation: The project manager stated there were false documents in the loan application.</w:t>
      </w:r>
    </w:p>
    <w:p/>
    <w:p>
      <w:r>
        <w:rPr>
          <w:b/>
        </w:rPr>
        <w:t>Word: Cinq | Meaning: Five</w:t>
      </w:r>
    </w:p>
    <w:p/>
    <w:p>
      <w:r>
        <w:t>1. J'ai cinq amis qui sont très importants pour moi.</w:t>
      </w:r>
    </w:p>
    <w:p>
      <w:r>
        <w:t xml:space="preserve">   I have five friends who are very important to me.</w:t>
      </w:r>
    </w:p>
    <w:p>
      <w:r>
        <w:t>2. Il y a cinq personnes dans cette salle.</w:t>
      </w:r>
    </w:p>
    <w:p>
      <w:r>
        <w:t xml:space="preserve">   There are five people in this room.</w:t>
      </w:r>
    </w:p>
    <w:p>
      <w:r>
        <w:t xml:space="preserve">3. Cinq minutes plus tard, nous serons là. </w:t>
      </w:r>
    </w:p>
    <w:p>
      <w:r>
        <w:t xml:space="preserve">   Five minutes later, we will be there. </w:t>
      </w:r>
    </w:p>
    <w:p>
      <w:r>
        <w:t>4. J'ai besoin de cinq dollars pour acheter ce jouet.</w:t>
      </w:r>
    </w:p>
    <w:p>
      <w:r>
        <w:t xml:space="preserve">    I need five dollars to buy this toy.</w:t>
      </w:r>
    </w:p>
    <w:p>
      <w:r>
        <w:t xml:space="preserve">5.  La voiture a cinq portes. </w:t>
      </w:r>
    </w:p>
    <w:p>
      <w:r>
        <w:t xml:space="preserve">   The car has five doors. </w:t>
      </w:r>
    </w:p>
    <w:p>
      <w:r>
        <w:t xml:space="preserve">6. Cinq fleurs sur le bouquet sont rouges. </w:t>
      </w:r>
    </w:p>
    <w:p>
      <w:r>
        <w:t xml:space="preserve">   Five flowers on the bouquet are red.</w:t>
      </w:r>
    </w:p>
    <w:p>
      <w:r>
        <w:t>7. Il y a cinq questions à remplir pour ce questionnaire.</w:t>
      </w:r>
    </w:p>
    <w:p>
      <w:r>
        <w:t xml:space="preserve">   There are five questions to fill out for this questionnaire.</w:t>
      </w:r>
    </w:p>
    <w:p>
      <w:r>
        <w:t>8.  Il y a cinq jours de congé dans la semaine.</w:t>
      </w:r>
    </w:p>
    <w:p>
      <w:r>
        <w:t xml:space="preserve">    There are five days of leave in a week. </w:t>
      </w:r>
    </w:p>
    <w:p>
      <w:r>
        <w:t>9. Cinq personnes ont été invitées à l'anniversaire.</w:t>
      </w:r>
    </w:p>
    <w:p>
      <w:r>
        <w:t xml:space="preserve">   Five people were invited to the birthday party.</w:t>
      </w:r>
    </w:p>
    <w:p>
      <w:r>
        <w:t>10. Il faut cinq euros pour acheter ce produit.</w:t>
      </w:r>
    </w:p>
    <w:p>
      <w:r>
        <w:t xml:space="preserve">  You need five euros to buy this product.</w:t>
      </w:r>
    </w:p>
    <w:p/>
    <w:p>
      <w:r>
        <w:rPr>
          <w:b/>
        </w:rPr>
        <w:t xml:space="preserve">Word: Hu | Meaning:  (in Chinese) **'Human'**, also sometimes used as a sound effect like "huh" or "whoa." </w:t>
        <w:br/>
        <w:br/>
        <w:br/>
        <w:t>Let me know if you have any other words you'd like to translate!</w:t>
      </w:r>
    </w:p>
    <w:p/>
    <w:p>
      <w:r>
        <w:t>1. J'adore la musique, mais parfois je préfère écouter de la chanson française.</w:t>
      </w:r>
    </w:p>
    <w:p>
      <w:r>
        <w:t xml:space="preserve">   I love music, but sometimes I prefer listening to French chansons.</w:t>
      </w:r>
    </w:p>
    <w:p>
      <w:r>
        <w:t xml:space="preserve">2.  J'ai besoin d'aide pour comprendre ce que je lis dans ce livre. </w:t>
      </w:r>
    </w:p>
    <w:p>
      <w:r>
        <w:t xml:space="preserve">    I need help understanding what I am reading in this book.</w:t>
      </w:r>
    </w:p>
    <w:p>
      <w:r>
        <w:t>3. Tu as l’intention de partir à la plage demain ?</w:t>
      </w:r>
    </w:p>
    <w:p>
      <w:r>
        <w:t xml:space="preserve">   Are you going to the beach tomorrow?</w:t>
      </w:r>
    </w:p>
    <w:p>
      <w:r>
        <w:t>4. Huîtres, fruits de mer délicieux !</w:t>
      </w:r>
    </w:p>
    <w:p>
      <w:r>
        <w:t xml:space="preserve">   Delicious oysters!</w:t>
      </w:r>
    </w:p>
    <w:p>
      <w:r>
        <w:t xml:space="preserve">5. J'ai appris beaucoup de choses sur la culture française. </w:t>
      </w:r>
    </w:p>
    <w:p>
      <w:r>
        <w:t xml:space="preserve">    I learned a lot about French culture.</w:t>
      </w:r>
    </w:p>
    <w:p>
      <w:r>
        <w:t xml:space="preserve">6.  Il est important d’être patient lorsque l’on apprend une nouvelle langue. </w:t>
      </w:r>
    </w:p>
    <w:p>
      <w:r>
        <w:t xml:space="preserve">    It is important to be patient when learning a new language. </w:t>
      </w:r>
    </w:p>
    <w:p>
      <w:r>
        <w:t>7.  Je ne peux pas attendre pour commencer ce voyage!</w:t>
      </w:r>
    </w:p>
    <w:p>
      <w:r>
        <w:t xml:space="preserve">     I can't wait to start this trip!</w:t>
      </w:r>
    </w:p>
    <w:p>
      <w:r>
        <w:t xml:space="preserve">8. La cuisine française est très riche et savoureuse. </w:t>
      </w:r>
    </w:p>
    <w:p>
      <w:r>
        <w:t xml:space="preserve">   French cuisine is very rich and delicious. </w:t>
      </w:r>
    </w:p>
    <w:p>
      <w:r>
        <w:t xml:space="preserve">9. Je voudrais acheter un nouveau smartphone. </w:t>
      </w:r>
    </w:p>
    <w:p>
      <w:r>
        <w:t xml:space="preserve">    I would like to buy a new smartphone.</w:t>
      </w:r>
    </w:p>
    <w:p>
      <w:r>
        <w:t xml:space="preserve">10.  Il y avait une belle exposition d'art à l'extérieur. </w:t>
      </w:r>
    </w:p>
    <w:p>
      <w:r>
        <w:t xml:space="preserve">     There was a beautiful art exhibition outside.</w:t>
      </w:r>
    </w:p>
    <w:p/>
    <w:p>
      <w:r>
        <w:rPr>
          <w:b/>
        </w:rPr>
        <w:t>Word: Faire | Meaning: To do, make, or perform</w:t>
      </w:r>
    </w:p>
    <w:p/>
    <w:p>
      <w:r>
        <w:t>1. Je dois faire mes courses aujourd'hui.</w:t>
      </w:r>
    </w:p>
    <w:p>
      <w:r>
        <w:t xml:space="preserve">  I have to do my shopping today.</w:t>
      </w:r>
    </w:p>
    <w:p>
      <w:r>
        <w:t>2. Tu as besoin de faire une demande d'autorisation.</w:t>
      </w:r>
    </w:p>
    <w:p>
      <w:r>
        <w:t xml:space="preserve">  You need to make a request for authorization.</w:t>
      </w:r>
    </w:p>
    <w:p>
      <w:r>
        <w:t xml:space="preserve">3. Il est important de faire attention aux détails. </w:t>
      </w:r>
    </w:p>
    <w:p>
      <w:r>
        <w:t xml:space="preserve">   It is important to pay attention to the details.</w:t>
      </w:r>
    </w:p>
    <w:p>
      <w:r>
        <w:t xml:space="preserve">4. Nous allons faire un voyage en famille cet été. </w:t>
      </w:r>
    </w:p>
    <w:p>
      <w:r>
        <w:t xml:space="preserve">   We are going on a family trip this summer.</w:t>
      </w:r>
    </w:p>
    <w:p>
      <w:r>
        <w:t xml:space="preserve">5. Elle fait une pause avant de commencer le travail. </w:t>
      </w:r>
    </w:p>
    <w:p>
      <w:r>
        <w:t xml:space="preserve">  She takes a break before starting work. </w:t>
      </w:r>
    </w:p>
    <w:p>
      <w:r>
        <w:t>6. Les enfants aiment faire des jeux dans la cour.</w:t>
      </w:r>
    </w:p>
    <w:p>
      <w:r>
        <w:t xml:space="preserve">   Children like to play games in the yard. </w:t>
      </w:r>
    </w:p>
    <w:p>
      <w:r>
        <w:t xml:space="preserve">7. J'ai besoin de faire un appel à mes parents. </w:t>
      </w:r>
    </w:p>
    <w:p>
      <w:r>
        <w:t xml:space="preserve">   I need to make a call to my parents.</w:t>
      </w:r>
    </w:p>
    <w:p>
      <w:r>
        <w:t xml:space="preserve">8. Nous devons faire une liste des tâches. </w:t>
      </w:r>
    </w:p>
    <w:p>
      <w:r>
        <w:t xml:space="preserve">  We must make a list of tasks.</w:t>
      </w:r>
    </w:p>
    <w:p>
      <w:r>
        <w:t xml:space="preserve">9. Il faut faire attention aux dangers. </w:t>
      </w:r>
    </w:p>
    <w:p>
      <w:r>
        <w:t xml:space="preserve">   You have to pay attention to the dangers.</w:t>
      </w:r>
    </w:p>
    <w:p>
      <w:r>
        <w:t xml:space="preserve">10. J'ai besoin de faire un petit exercice avant l’examen. </w:t>
      </w:r>
    </w:p>
    <w:p>
      <w:r>
        <w:t xml:space="preserve">   I need to do a little exercise before the exam.</w:t>
      </w:r>
    </w:p>
    <w:p/>
    <w:p>
      <w:r>
        <w:rPr>
          <w:b/>
        </w:rPr>
        <w:t>Word: Grand | Meaning: Big</w:t>
      </w:r>
    </w:p>
    <w:p/>
    <w:p>
      <w:r>
        <w:t xml:space="preserve">1. Le gâteau est grand et moelleux.  </w:t>
      </w:r>
    </w:p>
    <w:p>
      <w:r>
        <w:t>The cake is big and soft.</w:t>
      </w:r>
    </w:p>
    <w:p>
      <w:r>
        <w:t xml:space="preserve">2. J'ai un grand appartement en ville.  </w:t>
      </w:r>
    </w:p>
    <w:p>
      <w:r>
        <w:t>I have a large apartment in the city.</w:t>
      </w:r>
    </w:p>
    <w:p>
      <w:r>
        <w:t xml:space="preserve">3. Le soleil brille avec une grande intensité.  </w:t>
      </w:r>
    </w:p>
    <w:p>
      <w:r>
        <w:t>The sun shines with great intensity.</w:t>
      </w:r>
    </w:p>
    <w:p>
      <w:r>
        <w:t xml:space="preserve">4. La rivière est très longue et la terre est grande.  </w:t>
      </w:r>
    </w:p>
    <w:p>
      <w:r>
        <w:t xml:space="preserve">The river is very long and the land is big. </w:t>
      </w:r>
    </w:p>
    <w:p>
      <w:r>
        <w:t xml:space="preserve">5. Il avait un grand sourire sur son visage.  </w:t>
      </w:r>
    </w:p>
    <w:p>
      <w:r>
        <w:t>He had a big smile on his face.</w:t>
      </w:r>
    </w:p>
    <w:p>
      <w:r>
        <w:t xml:space="preserve">6. Les enfants ont joué dans un grand parc.  </w:t>
      </w:r>
    </w:p>
    <w:p>
      <w:r>
        <w:t>The children played in a large park.</w:t>
      </w:r>
    </w:p>
    <w:p>
      <w:r>
        <w:t xml:space="preserve">7. La ville est grande et animée.  </w:t>
      </w:r>
    </w:p>
    <w:p>
      <w:r>
        <w:t xml:space="preserve">The city is big and lively. </w:t>
      </w:r>
    </w:p>
    <w:p>
      <w:r>
        <w:t xml:space="preserve">8. Cette voiture est très grand, avec une capacité importante.  </w:t>
      </w:r>
    </w:p>
    <w:p>
      <w:r>
        <w:t xml:space="preserve">This car is very big with a large capacity. </w:t>
      </w:r>
    </w:p>
    <w:p>
      <w:r>
        <w:t xml:space="preserve">9. Le film était grand et touchant.  </w:t>
      </w:r>
    </w:p>
    <w:p>
      <w:r>
        <w:t xml:space="preserve">The movie was big and moving.  </w:t>
      </w:r>
    </w:p>
    <w:p>
      <w:r>
        <w:t xml:space="preserve">10. La famille est grande et amicale.  </w:t>
      </w:r>
    </w:p>
    <w:p>
      <w:r>
        <w:t>The family is large and friendly.</w:t>
      </w:r>
    </w:p>
    <w:p/>
    <w:p>
      <w:r>
        <w:rPr>
          <w:i/>
        </w:rPr>
        <w:t>Marron: &lt;Chocolate brown color or shade&gt; | Meaning:</w:t>
      </w:r>
    </w:p>
    <w:p/>
    <w:p>
      <w:r>
        <w:t xml:space="preserve">1. Le gâteau est marron. </w:t>
      </w:r>
    </w:p>
    <w:p>
      <w:r>
        <w:t xml:space="preserve">   The cake is brown.</w:t>
      </w:r>
    </w:p>
    <w:p>
      <w:r>
        <w:t xml:space="preserve">2. Les feuilles du chêne sont marron. </w:t>
      </w:r>
    </w:p>
    <w:p>
      <w:r>
        <w:t xml:space="preserve">   The leaves of the oak tree are brown.</w:t>
      </w:r>
    </w:p>
    <w:p>
      <w:r>
        <w:t>3. Il a des cheveux marrons.</w:t>
      </w:r>
    </w:p>
    <w:p>
      <w:r>
        <w:t xml:space="preserve">   He has brown hair.</w:t>
      </w:r>
    </w:p>
    <w:p>
      <w:r>
        <w:t>4. La robe de Marie est marron foncé.</w:t>
      </w:r>
    </w:p>
    <w:p>
      <w:r>
        <w:t xml:space="preserve">   Marie's dress is dark brown.</w:t>
      </w:r>
    </w:p>
    <w:p>
      <w:r>
        <w:t xml:space="preserve">5. Le chocolat est marron et délicieux. </w:t>
      </w:r>
    </w:p>
    <w:p>
      <w:r>
        <w:t xml:space="preserve">   Chocolate is brown and delicious.</w:t>
      </w:r>
    </w:p>
    <w:p>
      <w:r>
        <w:t>6. Les pommiers donnent des fruits marron.</w:t>
      </w:r>
    </w:p>
    <w:p>
      <w:r>
        <w:t xml:space="preserve">   Apple trees give fruit that are brown.</w:t>
      </w:r>
    </w:p>
    <w:p>
      <w:r>
        <w:t>7. J’adore le café marron.</w:t>
      </w:r>
    </w:p>
    <w:p>
      <w:r>
        <w:t xml:space="preserve">   I love brown coffee.</w:t>
      </w:r>
    </w:p>
    <w:p>
      <w:r>
        <w:t>8. La couleur marron évoque la nature.</w:t>
      </w:r>
    </w:p>
    <w:p>
      <w:r>
        <w:t xml:space="preserve">   Brown color evokes nature.</w:t>
      </w:r>
    </w:p>
    <w:p>
      <w:r>
        <w:t xml:space="preserve">9. On peut trouver de la poudre à lever marron. </w:t>
      </w:r>
    </w:p>
    <w:p>
      <w:r>
        <w:t xml:space="preserve">   You can find brown baking powder. </w:t>
      </w:r>
    </w:p>
    <w:p>
      <w:r>
        <w:t xml:space="preserve">10. Le garçon a un costume marron.  </w:t>
      </w:r>
    </w:p>
    <w:p>
      <w:r>
        <w:t xml:space="preserve">   The boy has a brown outfit.</w:t>
      </w:r>
    </w:p>
    <w:p/>
    <w:p>
      <w:r>
        <w:t>Foyer: &lt;Hall/Entrance&gt;</w:t>
      </w:r>
    </w:p>
    <w:p/>
    <w:p>
      <w:r>
        <w:t>1. Le foyer de la maison était décoré avec des plantes et des photos.</w:t>
      </w:r>
    </w:p>
    <w:p>
      <w:r>
        <w:t xml:space="preserve">  The living room of the house was decorated with plants and pictures.</w:t>
      </w:r>
    </w:p>
    <w:p>
      <w:r>
        <w:t xml:space="preserve">2. La famille se retrouva dans le foyer après avoir passé une longue journée à l'extérieur. </w:t>
      </w:r>
    </w:p>
    <w:p>
      <w:r>
        <w:t xml:space="preserve">  The family reunited in the foyer after a long day outdoors.</w:t>
      </w:r>
    </w:p>
    <w:p>
      <w:r>
        <w:t>3. L'architecte cherchait un foyer élégant et fonctionnel pour la nouvelle maison.</w:t>
      </w:r>
    </w:p>
    <w:p>
      <w:r>
        <w:t xml:space="preserve">  The architect was looking for an elegant and functional living room for the new house.</w:t>
      </w:r>
    </w:p>
    <w:p>
      <w:r>
        <w:t xml:space="preserve">4. Il s'installe dans le foyer de la maison pour se détendre après une longue journée de travail. </w:t>
      </w:r>
    </w:p>
    <w:p>
      <w:r>
        <w:t xml:space="preserve">  He settled in the foyer of the house to relax after a long day at work.</w:t>
      </w:r>
    </w:p>
    <w:p>
      <w:r>
        <w:t xml:space="preserve">5. La porte d’entrée du foyer était ouverte et l'air chaud et humide flottait dans l’espace. </w:t>
      </w:r>
    </w:p>
    <w:p>
      <w:r>
        <w:t xml:space="preserve">   The entrance door of the foyer was open, and warm, humid air floated through the space.</w:t>
      </w:r>
    </w:p>
    <w:p>
      <w:r>
        <w:t xml:space="preserve">6. Le foyer de l'appartement était un espace confortable avec des fauteuils confortables et une table basse. </w:t>
      </w:r>
    </w:p>
    <w:p>
      <w:r>
        <w:t xml:space="preserve">  The apartment living room was a comfortable space with comfortable armchairs and a low table.</w:t>
      </w:r>
    </w:p>
    <w:p>
      <w:r>
        <w:t>7. Nous avons préparé un petit thé au foyer avant le dîner.</w:t>
      </w:r>
    </w:p>
    <w:p>
      <w:r>
        <w:t xml:space="preserve">   We prepared some tea in the foyer before dinner.</w:t>
      </w:r>
    </w:p>
    <w:p>
      <w:r>
        <w:t xml:space="preserve">8. La famille décida de se retrouver dans le foyer pour discuter du jour. </w:t>
      </w:r>
    </w:p>
    <w:p>
      <w:r>
        <w:t xml:space="preserve">  The family decided to gather in the foyer to discuss the day.</w:t>
      </w:r>
    </w:p>
    <w:p>
      <w:r>
        <w:t>9. L'atmosphère était chaleureuse et l'on pouvait sentir la joie d'un foyer familial.</w:t>
      </w:r>
    </w:p>
    <w:p>
      <w:r>
        <w:t xml:space="preserve">   The atmosphere was warm and one could feel the joy of a family living room.</w:t>
      </w:r>
    </w:p>
    <w:p>
      <w:r>
        <w:t xml:space="preserve">10. Le foyer est un espace important de la maison où l’on peut recevoir des invités. </w:t>
      </w:r>
    </w:p>
    <w:p>
      <w:r>
        <w:t xml:space="preserve">  The foyer is an important space in the house where you can receive guests.</w:t>
      </w:r>
    </w:p>
    <w:p/>
    <w:p>
      <w:r>
        <w:rPr>
          <w:b/>
        </w:rPr>
        <w:t>Word: Le | Meaning: The</w:t>
      </w:r>
    </w:p>
    <w:p/>
    <w:p>
      <w:r>
        <w:t>1. Il a un livre de voyage.</w:t>
      </w:r>
    </w:p>
    <w:p>
      <w:r>
        <w:t xml:space="preserve">    He has a travel book.</w:t>
      </w:r>
    </w:p>
    <w:p>
      <w:r>
        <w:t>2. Le café est très bon.</w:t>
      </w:r>
    </w:p>
    <w:p>
      <w:r>
        <w:t xml:space="preserve">    The coffee is very good.</w:t>
      </w:r>
    </w:p>
    <w:p>
      <w:r>
        <w:t>3. J'ai besoin de l'eau pour boire.</w:t>
      </w:r>
    </w:p>
    <w:p>
      <w:r>
        <w:t xml:space="preserve">    I need water to drink. </w:t>
      </w:r>
    </w:p>
    <w:p>
      <w:r>
        <w:t xml:space="preserve">4. La météo est agréable aujourd’hui. </w:t>
      </w:r>
    </w:p>
    <w:p>
      <w:r>
        <w:t xml:space="preserve">    The weather is pleasant today.  </w:t>
      </w:r>
    </w:p>
    <w:p>
      <w:r>
        <w:t>5. Je suis fatigué et je vais me reposer.</w:t>
      </w:r>
    </w:p>
    <w:p>
      <w:r>
        <w:t xml:space="preserve">    I am tired and I'm going to rest.</w:t>
      </w:r>
    </w:p>
    <w:p>
      <w:r>
        <w:t>6. Le restaurant est situé à deux rues de la gare.</w:t>
      </w:r>
    </w:p>
    <w:p>
      <w:r>
        <w:t xml:space="preserve">    The restaurant is located two streets from the station.</w:t>
      </w:r>
    </w:p>
    <w:p>
      <w:r>
        <w:t>7. Nous avons visité le musée pendant trois heures.</w:t>
      </w:r>
    </w:p>
    <w:p>
      <w:r>
        <w:t xml:space="preserve">   We visited the museum for three hours.  </w:t>
      </w:r>
    </w:p>
    <w:p>
      <w:r>
        <w:t xml:space="preserve">8. La voiture est rouge et elle est très belle. </w:t>
      </w:r>
    </w:p>
    <w:p>
      <w:r>
        <w:t xml:space="preserve">    The car is red and it's very beautiful.</w:t>
      </w:r>
    </w:p>
    <w:p>
      <w:r>
        <w:t xml:space="preserve">9. Le concert était captivant, j’ai aimé la performance. </w:t>
      </w:r>
    </w:p>
    <w:p>
      <w:r>
        <w:t xml:space="preserve">    The concert was captivating; I liked the performance.</w:t>
      </w:r>
    </w:p>
    <w:p>
      <w:r>
        <w:t xml:space="preserve">10. L’équipe de football a remporté le match. </w:t>
      </w:r>
    </w:p>
    <w:p>
      <w:r>
        <w:t xml:space="preserve">     The football team won the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