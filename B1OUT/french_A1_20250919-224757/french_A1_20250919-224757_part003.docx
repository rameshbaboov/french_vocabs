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 The sun is hot today.</w:t>
      </w:r>
    </w:p>
    <w:p>
      <w:r>
        <w:t>2. La température est chaude, il faut porter des vêtements légers.</w:t>
      </w:r>
    </w:p>
    <w:p>
      <w:r>
        <w:t xml:space="preserve">    The temperature is warm, we must wear light clothing.</w:t>
      </w:r>
    </w:p>
    <w:p>
      <w:r>
        <w:t xml:space="preserve">3. Je trouve ma tasse de café très chaude. </w:t>
      </w:r>
    </w:p>
    <w:p>
      <w:r>
        <w:t xml:space="preserve">    I find my coffee cup very hot. </w:t>
      </w:r>
    </w:p>
    <w:p>
      <w:r>
        <w:t xml:space="preserve">4. L'air est chaud et humide. </w:t>
      </w:r>
    </w:p>
    <w:p>
      <w:r>
        <w:t xml:space="preserve">    The air is hot and humid.</w:t>
      </w:r>
    </w:p>
    <w:p>
      <w:r>
        <w:t>5.  Le gâteau est chaud, il faut attendre qu'il refroidisse.</w:t>
      </w:r>
    </w:p>
    <w:p>
      <w:r>
        <w:t xml:space="preserve">    The cake is warm, we must wait for it to cool down.</w:t>
      </w:r>
    </w:p>
    <w:p>
      <w:r>
        <w:t>6. J’ai besoin d’un verre d’eau pour soulager ma chaleur.</w:t>
      </w:r>
    </w:p>
    <w:p>
      <w:r>
        <w:t xml:space="preserve">    I need a glass of water to relieve my heat. </w:t>
      </w:r>
    </w:p>
    <w:p>
      <w:r>
        <w:t>7. La cuisine est très chaude avec le four allumé.</w:t>
      </w:r>
    </w:p>
    <w:p>
      <w:r>
        <w:t xml:space="preserve">   The kitchen is very hot with the oven on.</w:t>
      </w:r>
    </w:p>
    <w:p>
      <w:r>
        <w:t xml:space="preserve">8. Les enfants sont chauds et jouent dehors. </w:t>
      </w:r>
    </w:p>
    <w:p>
      <w:r>
        <w:t xml:space="preserve">    The children are hot and play outside.</w:t>
      </w:r>
    </w:p>
    <w:p>
      <w:r>
        <w:t>9. Il y a une ambiance chaleureuse dans la maison.</w:t>
      </w:r>
    </w:p>
    <w:p>
      <w:r>
        <w:t xml:space="preserve">    There's a warm atmosphere in the house.</w:t>
      </w:r>
    </w:p>
    <w:p>
      <w:r>
        <w:t xml:space="preserve">10. Le restaurant est chaud, il y a beaucoup de monde. </w:t>
      </w:r>
    </w:p>
    <w:p>
      <w:r>
        <w:t xml:space="preserve">   The restaurant is hot, there are many people.</w:t>
      </w:r>
    </w:p>
    <w:p/>
    <w:p>
      <w:r>
        <w:rPr>
          <w:b/>
        </w:rPr>
        <w:t>Word: Petit | Meaning: Small</w:t>
      </w:r>
    </w:p>
    <w:p/>
    <w:p>
      <w:r>
        <w:t>1.  Il est petit, mais il peut faire des choses extraordinaires.</w:t>
      </w:r>
    </w:p>
    <w:p>
      <w:r>
        <w:t xml:space="preserve">    He is small, but he can do extraordinary things.</w:t>
      </w:r>
    </w:p>
    <w:p>
      <w:r>
        <w:t>2.  Votre maison est petite, n'est-ce pas ?</w:t>
      </w:r>
    </w:p>
    <w:p>
      <w:r>
        <w:t xml:space="preserve">    Your house is small, isn’t it?</w:t>
      </w:r>
    </w:p>
    <w:p>
      <w:r>
        <w:t xml:space="preserve">3.  La fille est petite et elle a beaucoup de patience. </w:t>
      </w:r>
    </w:p>
    <w:p>
      <w:r>
        <w:t xml:space="preserve">    The girl is small and she has a lot of patience.</w:t>
      </w:r>
    </w:p>
    <w:p>
      <w:r>
        <w:t xml:space="preserve">4.  Je suis petit, mais je voudrais être plus grand. </w:t>
      </w:r>
    </w:p>
    <w:p>
      <w:r>
        <w:t xml:space="preserve">    I am small, but I would like to be bigger.</w:t>
      </w:r>
    </w:p>
    <w:p>
      <w:r>
        <w:t>5.  Le chien est petit, il ne fait pas trop de bruit.</w:t>
      </w:r>
    </w:p>
    <w:p>
      <w:r>
        <w:t xml:space="preserve">   The dog is small, he doesn't make much noise.</w:t>
      </w:r>
    </w:p>
    <w:p>
      <w:r>
        <w:t xml:space="preserve">6.  J’aime les petits animaux comme les lapins et les oiseaux. </w:t>
      </w:r>
    </w:p>
    <w:p>
      <w:r>
        <w:t xml:space="preserve">    I like small animals like rabbits and birds.</w:t>
      </w:r>
    </w:p>
    <w:p>
      <w:r>
        <w:t>7.  La petite fille était triste parce que son jouet avait cassé.</w:t>
      </w:r>
    </w:p>
    <w:p>
      <w:r>
        <w:t xml:space="preserve">   The little girl was sad because her toy had broken.</w:t>
      </w:r>
    </w:p>
    <w:p>
      <w:r>
        <w:t xml:space="preserve">8.  Mon petit frère est toujours en train de jouer. </w:t>
      </w:r>
    </w:p>
    <w:p>
      <w:r>
        <w:t xml:space="preserve">    My little brother is always playing.</w:t>
      </w:r>
    </w:p>
    <w:p>
      <w:r>
        <w:t>9.  Il faut acheter un petit cadeau pour la fête.</w:t>
      </w:r>
    </w:p>
    <w:p>
      <w:r>
        <w:t xml:space="preserve">    We need to buy a small present for the party.</w:t>
      </w:r>
    </w:p>
    <w:p>
      <w:r>
        <w:t>10. La petite lumière du feu d’artifice était magnifique.</w:t>
      </w:r>
    </w:p>
    <w:p>
      <w:r>
        <w:t xml:space="preserve">   The little light of the fireworks was beautiful.</w:t>
      </w:r>
    </w:p>
    <w:p/>
    <w:p>
      <w:r>
        <w:rPr>
          <w:b/>
        </w:rPr>
        <w:t>Word: Vier | Meaning: Four</w:t>
      </w:r>
    </w:p>
    <w:p/>
    <w:p>
      <w:r>
        <w:t>1. J'ai eu quatre amis pour la fête.</w:t>
      </w:r>
    </w:p>
    <w:p>
      <w:r>
        <w:t xml:space="preserve">    I had four friends for the party.</w:t>
      </w:r>
    </w:p>
    <w:p>
      <w:r>
        <w:t>2. Elle est venue de Vier, en Alsace.</w:t>
      </w:r>
    </w:p>
    <w:p>
      <w:r>
        <w:t xml:space="preserve">    She came from Vier, in Alsace.</w:t>
      </w:r>
    </w:p>
    <w:p>
      <w:r>
        <w:t>3. Le restaurant propose un menu à quatre plats.</w:t>
      </w:r>
    </w:p>
    <w:p>
      <w:r>
        <w:t xml:space="preserve">    The restaurant offers a four-course menu.</w:t>
      </w:r>
    </w:p>
    <w:p>
      <w:r>
        <w:t>4. Nous avons visité la ville pendant quatre jours.</w:t>
      </w:r>
    </w:p>
    <w:p>
      <w:r>
        <w:t xml:space="preserve">    We visited the city for four days.</w:t>
      </w:r>
    </w:p>
    <w:p>
      <w:r>
        <w:t xml:space="preserve">5. Il y a quatre personnes dans la voiture. </w:t>
      </w:r>
    </w:p>
    <w:p>
      <w:r>
        <w:t xml:space="preserve">    There are four people in the car.</w:t>
      </w:r>
    </w:p>
    <w:p>
      <w:r>
        <w:t xml:space="preserve">6. J'ai besoin de quatre heures pour terminer ce projet. </w:t>
      </w:r>
    </w:p>
    <w:p>
      <w:r>
        <w:t xml:space="preserve">    I need four hours to finish this project.</w:t>
      </w:r>
    </w:p>
    <w:p>
      <w:r>
        <w:t>7. La taille de la maison est d’environ quatre mètres.</w:t>
      </w:r>
    </w:p>
    <w:p>
      <w:r>
        <w:t xml:space="preserve">    The house size is about four meters.</w:t>
      </w:r>
    </w:p>
    <w:p>
      <w:r>
        <w:t>8. Les couleurs sont vertes, jaunes et rouges, pour un total de quatre.</w:t>
      </w:r>
    </w:p>
    <w:p>
      <w:r>
        <w:t xml:space="preserve">    The colors are green, yellow and red for a total of four. </w:t>
      </w:r>
    </w:p>
    <w:p>
      <w:r>
        <w:t>9.  J'ai acheté quatre croissants au marché.</w:t>
      </w:r>
    </w:p>
    <w:p>
      <w:r>
        <w:t xml:space="preserve">     I bought four croissants at the market.</w:t>
      </w:r>
    </w:p>
    <w:p>
      <w:r>
        <w:t>10. La nouvelle est arrivée de Vier, l’Alsace.</w:t>
      </w:r>
    </w:p>
    <w:p>
      <w:r>
        <w:t xml:space="preserve">      The news came from Vier, Alsace.</w:t>
      </w:r>
    </w:p>
    <w:p/>
    <w:p>
      <w:r>
        <w:rPr>
          <w:b/>
        </w:rPr>
        <w:t>Word: Hé | Meaning: Hello</w:t>
      </w:r>
    </w:p>
    <w:p/>
    <w:p>
      <w:r>
        <w:t>1.  Hé, comment allez-vous ?</w:t>
      </w:r>
    </w:p>
    <w:p>
      <w:r>
        <w:t xml:space="preserve">    Hello, how are you?</w:t>
      </w:r>
    </w:p>
    <w:p>
      <w:r>
        <w:t xml:space="preserve">2.  Hé, je suis content de te revoir ! </w:t>
      </w:r>
    </w:p>
    <w:p>
      <w:r>
        <w:t xml:space="preserve">    Hey! I'm happy to see you again!</w:t>
      </w:r>
    </w:p>
    <w:p>
      <w:r>
        <w:t xml:space="preserve">3.  Hé, j'ai besoin d'aide pour remplir ce formulaire. </w:t>
      </w:r>
    </w:p>
    <w:p>
      <w:r>
        <w:t xml:space="preserve">    Hey, I need help filling out this form.</w:t>
      </w:r>
    </w:p>
    <w:p>
      <w:r>
        <w:t xml:space="preserve">4.  Hé, tu es très intelligent ! </w:t>
      </w:r>
    </w:p>
    <w:p>
      <w:r>
        <w:t xml:space="preserve">    Hey, you are very smart!</w:t>
      </w:r>
    </w:p>
    <w:p>
      <w:r>
        <w:t>5.  Hé, tu as une idée ?</w:t>
      </w:r>
    </w:p>
    <w:p>
      <w:r>
        <w:t xml:space="preserve">   Hey, do you have an idea?</w:t>
      </w:r>
    </w:p>
    <w:p>
      <w:r>
        <w:t xml:space="preserve">6.  Hé, je suis fatigué. </w:t>
      </w:r>
    </w:p>
    <w:p>
      <w:r>
        <w:t xml:space="preserve">   Hey, I am tired.</w:t>
      </w:r>
    </w:p>
    <w:p>
      <w:r>
        <w:t>7.  Hé, ça fait longtemps que nous ne nous sommes pas revus.</w:t>
      </w:r>
    </w:p>
    <w:p>
      <w:r>
        <w:t xml:space="preserve">    Hey, it's been a long time since we last saw each other.</w:t>
      </w:r>
    </w:p>
    <w:p>
      <w:r>
        <w:t>8.  Hé, j'ai besoin d'une baguette.</w:t>
      </w:r>
    </w:p>
    <w:p>
      <w:r>
        <w:t xml:space="preserve">   Hey, I need a baguette. </w:t>
      </w:r>
    </w:p>
    <w:p>
      <w:r>
        <w:t>9.  Hé, la météo est magnifique aujourd’hui !</w:t>
      </w:r>
    </w:p>
    <w:p>
      <w:r>
        <w:t xml:space="preserve">    Hey, the weather is magnificent today!</w:t>
      </w:r>
    </w:p>
    <w:p>
      <w:r>
        <w:t xml:space="preserve">10. Hé, on va manger dans un restaurant ? </w:t>
      </w:r>
    </w:p>
    <w:p>
      <w:r>
        <w:t xml:space="preserve">    Hey, let's eat at a restaurant?</w:t>
      </w:r>
    </w:p>
    <w:p/>
    <w:p>
      <w:r>
        <w:rPr>
          <w:b/>
        </w:rPr>
        <w:t>Word: Orange | Meaning: Orange</w:t>
      </w:r>
    </w:p>
    <w:p/>
    <w:p>
      <w:r>
        <w:t>1. J'adore les oranges, elles sont très saines.</w:t>
      </w:r>
    </w:p>
    <w:p>
      <w:r>
        <w:t xml:space="preserve">  - I love oranges, they are very healthy.</w:t>
      </w:r>
    </w:p>
    <w:p>
      <w:r>
        <w:t>2. Il achetait une orange pour son petit déjeuner.</w:t>
      </w:r>
    </w:p>
    <w:p>
      <w:r>
        <w:t xml:space="preserve">  - He bought an orange for his breakfast.</w:t>
      </w:r>
    </w:p>
    <w:p>
      <w:r>
        <w:t xml:space="preserve">3. La couleur de l'orange est jaune et elle a un arôme frais. </w:t>
      </w:r>
    </w:p>
    <w:p>
      <w:r>
        <w:t xml:space="preserve">   - The color of the orange is yellow and it has a fresh aroma. </w:t>
      </w:r>
    </w:p>
    <w:p>
      <w:r>
        <w:t>4. Les oranges sont cultivées dans plusieurs pays du monde.</w:t>
      </w:r>
    </w:p>
    <w:p>
      <w:r>
        <w:t xml:space="preserve">   - Oranges are cultivated in several countries around the world.</w:t>
      </w:r>
    </w:p>
    <w:p>
      <w:r>
        <w:t>5. L'automne est une période idéale pour déguster les oranges.</w:t>
      </w:r>
    </w:p>
    <w:p>
      <w:r>
        <w:t xml:space="preserve">  - Fall is an ideal period to enjoy oranges. </w:t>
      </w:r>
    </w:p>
    <w:p>
      <w:r>
        <w:t>6. La vitamine C contenue dans les oranges est importante pour la santé.</w:t>
      </w:r>
    </w:p>
    <w:p>
      <w:r>
        <w:t xml:space="preserve">   - The vitamin C contained in oranges is important for health. </w:t>
      </w:r>
    </w:p>
    <w:p>
      <w:r>
        <w:t>7. J’ai mangé une orange en voyage et j'ai trouvé ça délicieux.</w:t>
      </w:r>
    </w:p>
    <w:p>
      <w:r>
        <w:t xml:space="preserve">    - I ate an orange during travel and found it delicious. </w:t>
      </w:r>
    </w:p>
    <w:p>
      <w:r>
        <w:t>8. Les enfants aiment jouer avec les oranges et les laisser tomber.</w:t>
      </w:r>
    </w:p>
    <w:p>
      <w:r>
        <w:t xml:space="preserve">   - Children like to play with oranges and let them fall down. </w:t>
      </w:r>
    </w:p>
    <w:p>
      <w:r>
        <w:t xml:space="preserve">9. Le jus d’orange est une boisson rafraîchissante et savoureuse. </w:t>
      </w:r>
    </w:p>
    <w:p>
      <w:r>
        <w:t xml:space="preserve">  - Orange juice is a refreshing and tasty drink. </w:t>
      </w:r>
    </w:p>
    <w:p>
      <w:r>
        <w:t xml:space="preserve">10. Je veux acheter une orange pour mon amie, elle aime les fruits. </w:t>
      </w:r>
    </w:p>
    <w:p>
      <w:r>
        <w:t xml:space="preserve">   - I want to buy an orange for my friend, she likes fruits.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J'ai une robe jaune.</w:t>
      </w:r>
    </w:p>
    <w:p>
      <w:r>
        <w:t xml:space="preserve">   I have a yellow dress.</w:t>
      </w:r>
    </w:p>
    <w:p>
      <w:r>
        <w:t>3. Le soleil brille, et la couleur du ciel est jaune.</w:t>
      </w:r>
    </w:p>
    <w:p>
      <w:r>
        <w:t xml:space="preserve">   The sun shines, and the color of the sky is yellow.</w:t>
      </w:r>
    </w:p>
    <w:p>
      <w:r>
        <w:t xml:space="preserve">4.  Le tableau présente un paysage jaune de terre. </w:t>
      </w:r>
    </w:p>
    <w:p>
      <w:r>
        <w:t xml:space="preserve">   The painting features a yellow earth landscape.</w:t>
      </w:r>
    </w:p>
    <w:p>
      <w:r>
        <w:t>5. La fleur est jaune et elle pousse dans le jardin.</w:t>
      </w:r>
    </w:p>
    <w:p>
      <w:r>
        <w:t xml:space="preserve">   The flower is yellow and it grows in the garden.</w:t>
      </w:r>
    </w:p>
    <w:p>
      <w:r>
        <w:t xml:space="preserve">6.  Je veux acheter un nouveau maillot jaune pour la course. </w:t>
      </w:r>
    </w:p>
    <w:p>
      <w:r>
        <w:t xml:space="preserve">   I want to buy a new yellow jersey for the race.</w:t>
      </w:r>
    </w:p>
    <w:p>
      <w:r>
        <w:t xml:space="preserve">7.  Ils ont des vêtements jaunes. </w:t>
      </w:r>
    </w:p>
    <w:p>
      <w:r>
        <w:t xml:space="preserve">   They have clothes that are yellow.</w:t>
      </w:r>
    </w:p>
    <w:p>
      <w:r>
        <w:t xml:space="preserve">8.  La lumière du soleil est jaune et elle illumine l'automne. </w:t>
      </w:r>
    </w:p>
    <w:p>
      <w:r>
        <w:t xml:space="preserve">   The sunlight is yellow and it illuminates autumn. </w:t>
      </w:r>
    </w:p>
    <w:p>
      <w:r>
        <w:t xml:space="preserve">9.  Un chat avec une robe jaune a traversé la rue. </w:t>
      </w:r>
    </w:p>
    <w:p>
      <w:r>
        <w:t xml:space="preserve">   A cat with a yellow coat crossed the street.</w:t>
      </w:r>
    </w:p>
    <w:p>
      <w:r>
        <w:t xml:space="preserve">10. Le ciel était un jaune vif. </w:t>
      </w:r>
    </w:p>
    <w:p>
      <w:r>
        <w:t xml:space="preserve">    The sky was a bright yellow.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Il est tombé amoureux d'une rose blanche.</w:t>
      </w:r>
    </w:p>
    <w:p>
      <w:r>
        <w:t xml:space="preserve">   He fell in love with a white rose.</w:t>
      </w:r>
    </w:p>
    <w:p>
      <w:r>
        <w:t>3. La rose est un symbole de beauté et de passion.</w:t>
      </w:r>
    </w:p>
    <w:p>
      <w:r>
        <w:t xml:space="preserve">   The rose is a symbol of beauty and passion.</w:t>
      </w:r>
    </w:p>
    <w:p>
      <w:r>
        <w:t>4. Nous avons acheté une fleur de rose pour la fête de Marie-Claire.</w:t>
      </w:r>
    </w:p>
    <w:p>
      <w:r>
        <w:t xml:space="preserve">   We bought a rose flower for Marie-Claire's party.</w:t>
      </w:r>
    </w:p>
    <w:p>
      <w:r>
        <w:t xml:space="preserve">5. Le jardinier est en train d'arrosage des roses. </w:t>
      </w:r>
    </w:p>
    <w:p>
      <w:r>
        <w:t xml:space="preserve">    The gardener is watering the roses.</w:t>
      </w:r>
    </w:p>
    <w:p>
      <w:r>
        <w:t>6. La rose symbolise le printemps et la joie.</w:t>
      </w:r>
    </w:p>
    <w:p>
      <w:r>
        <w:t xml:space="preserve">   The rose symbolizes spring and joy.</w:t>
      </w:r>
    </w:p>
    <w:p>
      <w:r>
        <w:t xml:space="preserve">7. Les enfants ont dessiné des roses sur les feuilles de leur cahier. </w:t>
      </w:r>
    </w:p>
    <w:p>
      <w:r>
        <w:t xml:space="preserve">   The children drew roses on the leaves of their notebooks.</w:t>
      </w:r>
    </w:p>
    <w:p>
      <w:r>
        <w:t xml:space="preserve">8. La couleur de la rose est très douce et élégante. </w:t>
      </w:r>
    </w:p>
    <w:p>
      <w:r>
        <w:t xml:space="preserve">    The color of the rose is very soft and elegant.</w:t>
      </w:r>
    </w:p>
    <w:p>
      <w:r>
        <w:t>9. Rose est mon prénom.</w:t>
      </w:r>
    </w:p>
    <w:p>
      <w:r>
        <w:t xml:space="preserve">   Rose is my first name.</w:t>
      </w:r>
    </w:p>
    <w:p>
      <w:r>
        <w:t xml:space="preserve">10.  J'ai reçu une belle rose dans ma boîte aux lettres. </w:t>
      </w:r>
    </w:p>
    <w:p>
      <w:r>
        <w:t xml:space="preserve">   I received a beautiful rose in my mailbox.</w:t>
      </w:r>
    </w:p>
    <w:p/>
    <w:p>
      <w:r>
        <w:rPr>
          <w:b/>
        </w:rPr>
        <w:t>Word: L | Meaning: The letter 'L'</w:t>
      </w:r>
    </w:p>
    <w:p/>
    <w:p>
      <w:r>
        <w:t>1. La voiture est lente.</w:t>
      </w:r>
    </w:p>
    <w:p>
      <w:r>
        <w:t xml:space="preserve">  The car is slow.</w:t>
      </w:r>
    </w:p>
    <w:p>
      <w:r>
        <w:t>2. Le garçon joue au football.</w:t>
      </w:r>
    </w:p>
    <w:p>
      <w:r>
        <w:t xml:space="preserve">  The boy plays football.</w:t>
      </w:r>
    </w:p>
    <w:p>
      <w:r>
        <w:t>3. Les enfants lisent un livre.</w:t>
      </w:r>
    </w:p>
    <w:p>
      <w:r>
        <w:t xml:space="preserve">  The children read a book.</w:t>
      </w:r>
    </w:p>
    <w:p>
      <w:r>
        <w:t>4. Il aime la musique classique.</w:t>
      </w:r>
    </w:p>
    <w:p>
      <w:r>
        <w:t xml:space="preserve">  He likes classical music.</w:t>
      </w:r>
    </w:p>
    <w:p>
      <w:r>
        <w:t>5. La fleur est belle.</w:t>
      </w:r>
    </w:p>
    <w:p>
      <w:r>
        <w:t xml:space="preserve">  The flower is beautiful.</w:t>
      </w:r>
    </w:p>
    <w:p>
      <w:r>
        <w:t>6. Le chien mange sa croquette.</w:t>
      </w:r>
    </w:p>
    <w:p>
      <w:r>
        <w:t xml:space="preserve">  The dog eats its kibble.</w:t>
      </w:r>
    </w:p>
    <w:p>
      <w:r>
        <w:t xml:space="preserve">7. Les amis discutent de leur voyage. </w:t>
      </w:r>
    </w:p>
    <w:p>
      <w:r>
        <w:t xml:space="preserve">   Friends are discussing their trip.</w:t>
      </w:r>
    </w:p>
    <w:p>
      <w:r>
        <w:t xml:space="preserve">8. Le soleil brille aujourd’hui. </w:t>
      </w:r>
    </w:p>
    <w:p>
      <w:r>
        <w:t xml:space="preserve">   The sun shines today.</w:t>
      </w:r>
    </w:p>
    <w:p>
      <w:r>
        <w:t>9. J'ai besoin d'une lueur pour voir.</w:t>
      </w:r>
    </w:p>
    <w:p>
      <w:r>
        <w:t xml:space="preserve">   I need a light to see. </w:t>
      </w:r>
    </w:p>
    <w:p>
      <w:r>
        <w:t>10. L'eau est claire et cristalline.</w:t>
      </w:r>
    </w:p>
    <w:p>
      <w:r>
        <w:t xml:space="preserve">  Water is clear and crystalline.</w:t>
      </w:r>
    </w:p>
    <w:p/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  She is a student at university.</w:t>
      </w:r>
    </w:p>
    <w:p>
      <w:r>
        <w:t>2. La fille est intelligente et souriante.</w:t>
      </w:r>
    </w:p>
    <w:p>
      <w:r>
        <w:t xml:space="preserve">   The girl is intelligent and cheerful.</w:t>
      </w:r>
    </w:p>
    <w:p>
      <w:r>
        <w:t xml:space="preserve">3. Elle aime cuisiner des plats délicieux. </w:t>
      </w:r>
    </w:p>
    <w:p>
      <w:r>
        <w:t xml:space="preserve">   She likes to cook delicious meals.</w:t>
      </w:r>
    </w:p>
    <w:p>
      <w:r>
        <w:t xml:space="preserve">4. Elle était très enthousiaste pour la sortie en groupe. </w:t>
      </w:r>
    </w:p>
    <w:p>
      <w:r>
        <w:t xml:space="preserve">    She was very excited for the group outing.</w:t>
      </w:r>
    </w:p>
    <w:p>
      <w:r>
        <w:t xml:space="preserve">5. Elle a un excellent sens de l'humour. </w:t>
      </w:r>
    </w:p>
    <w:p>
      <w:r>
        <w:t xml:space="preserve">   She has an excellent sense of humor.</w:t>
      </w:r>
    </w:p>
    <w:p>
      <w:r>
        <w:t xml:space="preserve">6. Elle est arrivée à destination avant l'heure. </w:t>
      </w:r>
    </w:p>
    <w:p>
      <w:r>
        <w:t xml:space="preserve">  She arrived at her destination before the scheduled time.</w:t>
      </w:r>
    </w:p>
    <w:p>
      <w:r>
        <w:t xml:space="preserve">7. Elle avait déjà planifié son voyage. </w:t>
      </w:r>
    </w:p>
    <w:p>
      <w:r>
        <w:t xml:space="preserve">   She had already planned her trip. </w:t>
      </w:r>
    </w:p>
    <w:p>
      <w:r>
        <w:t xml:space="preserve">8. Elle a des amis dans tout le monde. </w:t>
      </w:r>
    </w:p>
    <w:p>
      <w:r>
        <w:t xml:space="preserve">    She has friends all over the world. </w:t>
      </w:r>
    </w:p>
    <w:p>
      <w:r>
        <w:t>9. Elle travaille dur pour atteindre ses objectifs.</w:t>
      </w:r>
    </w:p>
    <w:p>
      <w:r>
        <w:t xml:space="preserve">    She works hard to achieve her goals. </w:t>
      </w:r>
    </w:p>
    <w:p>
      <w:r>
        <w:t xml:space="preserve">10. Elle est la personne la plus importante de ma vie.  </w:t>
      </w:r>
    </w:p>
    <w:p>
      <w:r>
        <w:t xml:space="preserve">   She is the most important person in my life.</w:t>
      </w:r>
    </w:p>
    <w:p/>
    <w:p>
      <w:r>
        <w:rPr>
          <w:b/>
        </w:rPr>
        <w:t>Word: Grande | Meaning: Large</w:t>
      </w:r>
    </w:p>
    <w:p/>
    <w:p>
      <w:r>
        <w:t>1. La ville est très grande.</w:t>
      </w:r>
    </w:p>
    <w:p>
      <w:r>
        <w:t xml:space="preserve">   The city is very large.</w:t>
      </w:r>
    </w:p>
    <w:p>
      <w:r>
        <w:t>2. Il a une voiture grande.</w:t>
      </w:r>
    </w:p>
    <w:p>
      <w:r>
        <w:t xml:space="preserve">   He has a big car.</w:t>
      </w:r>
    </w:p>
    <w:p>
      <w:r>
        <w:t xml:space="preserve">3. Votre maison est grande, n'est-ce pas? </w:t>
      </w:r>
    </w:p>
    <w:p>
      <w:r>
        <w:t xml:space="preserve">   Your house is large, isn't it?</w:t>
      </w:r>
    </w:p>
    <w:p>
      <w:r>
        <w:t xml:space="preserve">4. Nous avons un jardin grande. </w:t>
      </w:r>
    </w:p>
    <w:p>
      <w:r>
        <w:t xml:space="preserve">  We have a large garden.</w:t>
      </w:r>
    </w:p>
    <w:p>
      <w:r>
        <w:t xml:space="preserve">5. Le monument est très grand. </w:t>
      </w:r>
    </w:p>
    <w:p>
      <w:r>
        <w:t xml:space="preserve">  The monument is very tall.</w:t>
      </w:r>
    </w:p>
    <w:p>
      <w:r>
        <w:t xml:space="preserve">6. La montagne est la plus grande de la région. </w:t>
      </w:r>
    </w:p>
    <w:p>
      <w:r>
        <w:t xml:space="preserve">  The mountain is the biggest in the region.</w:t>
      </w:r>
    </w:p>
    <w:p>
      <w:r>
        <w:t xml:space="preserve">7. Elle a une collection de livres grande. </w:t>
      </w:r>
    </w:p>
    <w:p>
      <w:r>
        <w:t xml:space="preserve">   She has a big book collection.</w:t>
      </w:r>
    </w:p>
    <w:p>
      <w:r>
        <w:t xml:space="preserve">8. Le gâteau était trop grande pour moi. </w:t>
      </w:r>
    </w:p>
    <w:p>
      <w:r>
        <w:t xml:space="preserve">    The cake was too large for me.</w:t>
      </w:r>
    </w:p>
    <w:p>
      <w:r>
        <w:t xml:space="preserve">9. Il a besoin d'un espace grande pour sa nouvelle entreprise. </w:t>
      </w:r>
    </w:p>
    <w:p>
      <w:r>
        <w:t xml:space="preserve">  He needs a large space for his new business.</w:t>
      </w:r>
    </w:p>
    <w:p>
      <w:r>
        <w:t>10. Les enfants ont joué dans une grande pelouse.</w:t>
      </w:r>
    </w:p>
    <w:p>
      <w:r>
        <w:t xml:space="preserve">   The children played in a big lawn.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