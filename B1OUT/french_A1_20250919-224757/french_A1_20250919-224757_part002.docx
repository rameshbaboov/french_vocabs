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 ?  Hello, how are you?</w:t>
      </w:r>
    </w:p>
    <w:p>
      <w:r>
        <w:t>2. Salut Marie, ça roule bien ?  Hi Marie, everything's going well?</w:t>
      </w:r>
    </w:p>
    <w:p>
      <w:r>
        <w:t>3. Salut à tous !  Hey everyone!</w:t>
      </w:r>
    </w:p>
    <w:p>
      <w:r>
        <w:t xml:space="preserve">4. Salut, je m’appelle [Your Name].  Hi, my name is [your name]. </w:t>
      </w:r>
    </w:p>
    <w:p>
      <w:r>
        <w:t>5. Salut, j'ai besoin de quelques informations.  Hello, I need some information.</w:t>
      </w:r>
    </w:p>
    <w:p>
      <w:r>
        <w:t>6. Salut, comment s’est passé votre journée ?  Hello, how was your day?</w:t>
      </w:r>
    </w:p>
    <w:p>
      <w:r>
        <w:t>7. Salut à l’école, tout va bien ?  Hi school, everything is okay?</w:t>
      </w:r>
    </w:p>
    <w:p>
      <w:r>
        <w:t xml:space="preserve">8. Salut au restaurant, j'ai envie de manger des pâtes.  Hello at the restaurant, I feel like eating pasta. </w:t>
      </w:r>
    </w:p>
    <w:p>
      <w:r>
        <w:t>9. Salut, je suis content d'être ici. Hello, I'm happy to be here.</w:t>
      </w:r>
    </w:p>
    <w:p>
      <w:r>
        <w:t>10. Salut à demain !   See you tomorrow!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 xml:space="preserve">2. Le film est bien fait. </w:t>
      </w:r>
    </w:p>
    <w:p>
      <w:r>
        <w:t xml:space="preserve">   The movie is well done. </w:t>
      </w:r>
    </w:p>
    <w:p>
      <w:r>
        <w:t xml:space="preserve">3.  Il a bien mangé. </w:t>
      </w:r>
    </w:p>
    <w:p>
      <w:r>
        <w:t xml:space="preserve">   He ate well.</w:t>
      </w:r>
    </w:p>
    <w:p>
      <w:r>
        <w:t>4.  Ce n’est pas mal, bien sûr!</w:t>
      </w:r>
    </w:p>
    <w:p>
      <w:r>
        <w:t xml:space="preserve">   That’s not bad, of course!</w:t>
      </w:r>
    </w:p>
    <w:p>
      <w:r>
        <w:t xml:space="preserve">5. La voiture roule bien. </w:t>
      </w:r>
    </w:p>
    <w:p>
      <w:r>
        <w:t xml:space="preserve">   The car drives well.</w:t>
      </w:r>
    </w:p>
    <w:p>
      <w:r>
        <w:t>6.  Est-ce que vous allez bien?</w:t>
      </w:r>
    </w:p>
    <w:p>
      <w:r>
        <w:t xml:space="preserve">   Are you doing well?</w:t>
      </w:r>
    </w:p>
    <w:p>
      <w:r>
        <w:t xml:space="preserve">7.  Il est bien d'avoir un ami. </w:t>
      </w:r>
    </w:p>
    <w:p>
      <w:r>
        <w:t xml:space="preserve">   It is good to have a friend.</w:t>
      </w:r>
    </w:p>
    <w:p>
      <w:r>
        <w:t>8. Le climat est bien ce soir.</w:t>
      </w:r>
    </w:p>
    <w:p>
      <w:r>
        <w:t xml:space="preserve">   The weather is nice this evening.</w:t>
      </w:r>
    </w:p>
    <w:p>
      <w:r>
        <w:t>9. Vous êtes bien ?</w:t>
      </w:r>
    </w:p>
    <w:p>
      <w:r>
        <w:t xml:space="preserve">    Are you well?</w:t>
      </w:r>
    </w:p>
    <w:p>
      <w:r>
        <w:t xml:space="preserve">10.  J'ai bien travaillé aujourd'hui. </w:t>
      </w:r>
    </w:p>
    <w:p>
      <w:r>
        <w:t xml:space="preserve">    I worked well today.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Yes, I understand what you are saying.</w:t>
      </w:r>
    </w:p>
    <w:p>
      <w:r>
        <w:t>2.  Je suis d'accord avec toi, oui.</w:t>
      </w:r>
    </w:p>
    <w:p>
      <w:r>
        <w:t xml:space="preserve">   I agree with you, yes.</w:t>
      </w:r>
    </w:p>
    <w:p>
      <w:r>
        <w:t>3.  Oui, j'aime beaucoup cuisiner.</w:t>
      </w:r>
    </w:p>
    <w:p>
      <w:r>
        <w:t xml:space="preserve">   Yes, I like to cook very much. </w:t>
      </w:r>
    </w:p>
    <w:p>
      <w:r>
        <w:t>4.  J'ai envie de prendre un café, oui.</w:t>
      </w:r>
    </w:p>
    <w:p>
      <w:r>
        <w:t xml:space="preserve">   I feel like having a coffee, yes.</w:t>
      </w:r>
    </w:p>
    <w:p>
      <w:r>
        <w:t>5.  Oui, je peux venir demain.</w:t>
      </w:r>
    </w:p>
    <w:p>
      <w:r>
        <w:t xml:space="preserve">   Yes, I can come tomorrow. </w:t>
      </w:r>
    </w:p>
    <w:p>
      <w:r>
        <w:t>6.  Il n'y a pas eu d'incident, oui.</w:t>
      </w:r>
    </w:p>
    <w:p>
      <w:r>
        <w:t xml:space="preserve">   There was no incident, yes.</w:t>
      </w:r>
    </w:p>
    <w:p>
      <w:r>
        <w:t>7.  Je suis allé au cinéma hier, oui.</w:t>
      </w:r>
    </w:p>
    <w:p>
      <w:r>
        <w:t xml:space="preserve">   I went to the cinema yesterday, yes. </w:t>
      </w:r>
    </w:p>
    <w:p>
      <w:r>
        <w:t>8.  Oui, j'ai besoin d'un peu d'aide.</w:t>
      </w:r>
    </w:p>
    <w:p>
      <w:r>
        <w:t xml:space="preserve">   Yes, I need a little help.</w:t>
      </w:r>
    </w:p>
    <w:p>
      <w:r>
        <w:t>9.  La pluie n'arrête pas, oui.</w:t>
      </w:r>
    </w:p>
    <w:p>
      <w:r>
        <w:t xml:space="preserve">   The rain hasn't stopped, yes.</w:t>
      </w:r>
    </w:p>
    <w:p>
      <w:r>
        <w:t xml:space="preserve">10. Oui, c’est la bonne solution. </w:t>
      </w:r>
    </w:p>
    <w:p>
      <w:r>
        <w:t xml:space="preserve">   Yes, that is the good solution.</w:t>
      </w:r>
    </w:p>
    <w:p/>
    <w:p>
      <w:r>
        <w:rPr>
          <w:b/>
        </w:rPr>
        <w:t>Word: Non | Meaning: No</w:t>
      </w:r>
    </w:p>
    <w:p/>
    <w:p>
      <w:r>
        <w:t>1.  Je ne peux pas aller à la fête ce soir, non.</w:t>
      </w:r>
    </w:p>
    <w:p>
      <w:r>
        <w:t xml:space="preserve">   I can't go to the party tonight, no.</w:t>
      </w:r>
    </w:p>
    <w:p>
      <w:r>
        <w:t>2.  Il n'a pas de réponse, non.</w:t>
      </w:r>
    </w:p>
    <w:p>
      <w:r>
        <w:t xml:space="preserve">    He doesn't have an answer, no.</w:t>
      </w:r>
    </w:p>
    <w:p>
      <w:r>
        <w:t xml:space="preserve">3.  J'aime les films d'horreur, non? </w:t>
      </w:r>
    </w:p>
    <w:p>
      <w:r>
        <w:t xml:space="preserve">    I like horror movies, no? </w:t>
      </w:r>
    </w:p>
    <w:p>
      <w:r>
        <w:t xml:space="preserve">4.  Elle ne sait pas comment faire un gâteau. Non! </w:t>
      </w:r>
    </w:p>
    <w:p>
      <w:r>
        <w:t xml:space="preserve">   She doesn't know how to make a cake. No!</w:t>
      </w:r>
    </w:p>
    <w:p>
      <w:r>
        <w:t>5.  Les enfants refusent de s’endreiller. Non!</w:t>
      </w:r>
    </w:p>
    <w:p>
      <w:r>
        <w:t xml:space="preserve">   The children refuse to get into bed. No!</w:t>
      </w:r>
    </w:p>
    <w:p>
      <w:r>
        <w:t>6.  Il n'est pas d’accord avec la décision, non.</w:t>
      </w:r>
    </w:p>
    <w:p>
      <w:r>
        <w:t xml:space="preserve">    He's not in agreement with the decision, no. </w:t>
      </w:r>
    </w:p>
    <w:p>
      <w:r>
        <w:t>7.  Le restaurant est fermé, non.</w:t>
      </w:r>
    </w:p>
    <w:p>
      <w:r>
        <w:t xml:space="preserve">   The restaurant is closed, no.</w:t>
      </w:r>
    </w:p>
    <w:p>
      <w:r>
        <w:t>8.  Je ne suis pas sûr, non.</w:t>
      </w:r>
    </w:p>
    <w:p>
      <w:r>
        <w:t xml:space="preserve">   I'm not sure, no.</w:t>
      </w:r>
    </w:p>
    <w:p>
      <w:r>
        <w:t>9.  Les animaux n'ont pas d'air frais, non?</w:t>
      </w:r>
    </w:p>
    <w:p>
      <w:r>
        <w:t xml:space="preserve">    Animals don't have fresh air, no? </w:t>
      </w:r>
    </w:p>
    <w:p>
      <w:r>
        <w:t>10. La musique est trop forte, non!</w:t>
      </w:r>
    </w:p>
    <w:p>
      <w:r>
        <w:t xml:space="preserve">   The music is too loud, no!</w:t>
      </w:r>
    </w:p>
    <w:p/>
    <w:p>
      <w:r>
        <w:rPr>
          <w:b/>
        </w:rPr>
        <w:t>Word: J'aime | Meaning: I like</w:t>
      </w:r>
    </w:p>
    <w:p/>
    <w:p>
      <w:r>
        <w:t xml:space="preserve">1. J'aime les films d'animation. </w:t>
      </w:r>
    </w:p>
    <w:p>
      <w:r>
        <w:t xml:space="preserve">   I like animated movies.</w:t>
      </w:r>
    </w:p>
    <w:p>
      <w:r>
        <w:t>2. J'aime la musique classique.</w:t>
      </w:r>
    </w:p>
    <w:p>
      <w:r>
        <w:t xml:space="preserve">  I love classical music.</w:t>
      </w:r>
    </w:p>
    <w:p>
      <w:r>
        <w:t xml:space="preserve">3. J'aime cuisiner des plats sains. </w:t>
      </w:r>
    </w:p>
    <w:p>
      <w:r>
        <w:t xml:space="preserve">  I enjoy cooking healthy meals. </w:t>
      </w:r>
    </w:p>
    <w:p>
      <w:r>
        <w:t xml:space="preserve">4. J'aime lire de nouvelles histoires. </w:t>
      </w:r>
    </w:p>
    <w:p>
      <w:r>
        <w:t xml:space="preserve">  I love reading new stories. </w:t>
      </w:r>
    </w:p>
    <w:p>
      <w:r>
        <w:t xml:space="preserve">5. J’aime voyager et découvrir de nouveaux endroits. </w:t>
      </w:r>
    </w:p>
    <w:p>
      <w:r>
        <w:t xml:space="preserve">   I like to travel and discover new places. </w:t>
      </w:r>
    </w:p>
    <w:p>
      <w:r>
        <w:t xml:space="preserve">6. J'aime passer du temps avec mes amis. </w:t>
      </w:r>
    </w:p>
    <w:p>
      <w:r>
        <w:t xml:space="preserve">   I enjoy spending time with my friends.</w:t>
      </w:r>
    </w:p>
    <w:p>
      <w:r>
        <w:t xml:space="preserve">7. J'aime faire des exercices physiques. </w:t>
      </w:r>
    </w:p>
    <w:p>
      <w:r>
        <w:t xml:space="preserve">  I like doing physical exercises. </w:t>
      </w:r>
    </w:p>
    <w:p>
      <w:r>
        <w:t xml:space="preserve">8. J’aime les animaux de compagnie. </w:t>
      </w:r>
    </w:p>
    <w:p>
      <w:r>
        <w:t xml:space="preserve">  I love pets. </w:t>
      </w:r>
    </w:p>
    <w:p>
      <w:r>
        <w:t xml:space="preserve">9. J'aime beaucoup le soleil sur la peau. </w:t>
      </w:r>
    </w:p>
    <w:p>
      <w:r>
        <w:t xml:space="preserve">   I love the sun on my skin. </w:t>
      </w:r>
    </w:p>
    <w:p>
      <w:r>
        <w:t xml:space="preserve">10. J'aime étudier la langue française. </w:t>
      </w:r>
    </w:p>
    <w:p>
      <w:r>
        <w:t xml:space="preserve">  I enjoy studying French.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The table is in the kitchen.</w:t>
      </w:r>
    </w:p>
    <w:p>
      <w:r>
        <w:t>2. Il y a une table ronde dans la salle à manger.</w:t>
      </w:r>
    </w:p>
    <w:p>
      <w:r>
        <w:t xml:space="preserve">  There is a round table in the dining room.</w:t>
      </w:r>
    </w:p>
    <w:p>
      <w:r>
        <w:t>3. Le café est servi sur une table.</w:t>
      </w:r>
    </w:p>
    <w:p>
      <w:r>
        <w:t xml:space="preserve">  Coffee is served on a table.</w:t>
      </w:r>
    </w:p>
    <w:p>
      <w:r>
        <w:t xml:space="preserve">4. La table était couverte d'un grand tissu. </w:t>
      </w:r>
    </w:p>
    <w:p>
      <w:r>
        <w:t xml:space="preserve">  The table was covered with a large cloth.</w:t>
      </w:r>
    </w:p>
    <w:p>
      <w:r>
        <w:t>5. J'ai besoin d'une table pour mes documents.</w:t>
      </w:r>
    </w:p>
    <w:p>
      <w:r>
        <w:t xml:space="preserve">  I need a table for my documents.</w:t>
      </w:r>
    </w:p>
    <w:p>
      <w:r>
        <w:t xml:space="preserve">6. La table est longue et étroite. </w:t>
      </w:r>
    </w:p>
    <w:p>
      <w:r>
        <w:t xml:space="preserve">  The table is long and narrow.</w:t>
      </w:r>
    </w:p>
    <w:p>
      <w:r>
        <w:t xml:space="preserve">7. Le restaurant a une table de groupe. </w:t>
      </w:r>
    </w:p>
    <w:p>
      <w:r>
        <w:t xml:space="preserve">  The restaurant has a group table.</w:t>
      </w:r>
    </w:p>
    <w:p>
      <w:r>
        <w:t xml:space="preserve">8. Nous avons mis la table pour le dîner. </w:t>
      </w:r>
    </w:p>
    <w:p>
      <w:r>
        <w:t xml:space="preserve">  We set the table for dinner.</w:t>
      </w:r>
    </w:p>
    <w:p>
      <w:r>
        <w:t xml:space="preserve">9. J'ai mangé sur une table en bois. </w:t>
      </w:r>
    </w:p>
    <w:p>
      <w:r>
        <w:t xml:space="preserve">  I ate at a wooden table.</w:t>
      </w:r>
    </w:p>
    <w:p>
      <w:r>
        <w:t>10. La table de jardin est décorée d'un vase de fleurs.</w:t>
      </w:r>
    </w:p>
    <w:p>
      <w:r>
        <w:t xml:space="preserve">   The garden table is decorated with a flower vase.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Les enfants ont joué dans la cour sous la lune.</w:t>
      </w:r>
    </w:p>
    <w:p>
      <w:r>
        <w:t xml:space="preserve">  The children played in the courtyard under the moon.</w:t>
      </w:r>
    </w:p>
    <w:p>
      <w:r>
        <w:t xml:space="preserve">3. J'aime regarder les étoiles et la lune. </w:t>
      </w:r>
    </w:p>
    <w:p>
      <w:r>
        <w:t xml:space="preserve">  I like to look at stars and the moon.</w:t>
      </w:r>
    </w:p>
    <w:p>
      <w:r>
        <w:t>4. La lune est une source de lumière naturelle.</w:t>
      </w:r>
    </w:p>
    <w:p>
      <w:r>
        <w:t xml:space="preserve">  The moon is a natural light source.</w:t>
      </w:r>
    </w:p>
    <w:p>
      <w:r>
        <w:t>5. Le temps de l'année où la lune est plus proche du sol est important pour les agriculteurs.</w:t>
      </w:r>
    </w:p>
    <w:p>
      <w:r>
        <w:t xml:space="preserve">  The time of year when the moon is closest to Earth is important for farmers. </w:t>
      </w:r>
    </w:p>
    <w:p>
      <w:r>
        <w:t>6. Il y a une légende sur la lune qui dit qu'elle appelle les gens dans le silence.</w:t>
      </w:r>
    </w:p>
    <w:p>
      <w:r>
        <w:t xml:space="preserve">   There is a legend about the moon that says it calls people into silence.</w:t>
      </w:r>
    </w:p>
    <w:p>
      <w:r>
        <w:t xml:space="preserve">7. La lune est un objet naturel fascinant pour l'astronomie. </w:t>
      </w:r>
    </w:p>
    <w:p>
      <w:r>
        <w:t xml:space="preserve">  The moon is a fascinating natural object for astronomy. </w:t>
      </w:r>
    </w:p>
    <w:p>
      <w:r>
        <w:t xml:space="preserve">8. Le programme de la mission spatiale s’est arrêté et la Lune était un point d'intérêt. </w:t>
      </w:r>
    </w:p>
    <w:p>
      <w:r>
        <w:t xml:space="preserve">  The space program was stopped and the Moon was an interesting point of interest.  </w:t>
      </w:r>
    </w:p>
    <w:p>
      <w:r>
        <w:t xml:space="preserve">9. La lune est un symbole important pour beaucoup d'individus dans le monde entier. </w:t>
      </w:r>
    </w:p>
    <w:p>
      <w:r>
        <w:t xml:space="preserve">   The moon is a significant symbol for many individuals throughout the world.</w:t>
      </w:r>
    </w:p>
    <w:p>
      <w:r>
        <w:t xml:space="preserve">10. J'ai vu une image de la lune qui était incroyablement belle et mystérieuse. </w:t>
      </w:r>
    </w:p>
    <w:p>
      <w:r>
        <w:t xml:space="preserve">    I saw an image of the moon that was incredibly beautiful and mysterious.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tableau est blanc.</w:t>
      </w:r>
    </w:p>
    <w:p>
      <w:r>
        <w:t xml:space="preserve">  The table is white.</w:t>
      </w:r>
    </w:p>
    <w:p>
      <w:r>
        <w:t>3. J'ai un nouveau ballon blanc.</w:t>
      </w:r>
    </w:p>
    <w:p>
      <w:r>
        <w:t xml:space="preserve">  I have a new white ball.</w:t>
      </w:r>
    </w:p>
    <w:p>
      <w:r>
        <w:t>4. Les fleurs sont blanches.</w:t>
      </w:r>
    </w:p>
    <w:p>
      <w:r>
        <w:t xml:space="preserve">  The flowers are white.</w:t>
      </w:r>
    </w:p>
    <w:p>
      <w:r>
        <w:t>5. La voiture est blanche.</w:t>
      </w:r>
    </w:p>
    <w:p>
      <w:r>
        <w:t xml:space="preserve">  The car is white.</w:t>
      </w:r>
    </w:p>
    <w:p>
      <w:r>
        <w:t>6. Il aime la cuisine blanche.</w:t>
      </w:r>
    </w:p>
    <w:p>
      <w:r>
        <w:t xml:space="preserve">  He likes the clean kitchen. </w:t>
      </w:r>
    </w:p>
    <w:p>
      <w:r>
        <w:t>7. L'affiche est blanche avec du texte noir.</w:t>
      </w:r>
    </w:p>
    <w:p>
      <w:r>
        <w:t xml:space="preserve">  The poster is white with black text. </w:t>
      </w:r>
    </w:p>
    <w:p>
      <w:r>
        <w:t>8. Ils ont besoin de blancs pour faire le tableau.</w:t>
      </w:r>
    </w:p>
    <w:p>
      <w:r>
        <w:t xml:space="preserve">  They need some white paint to make the picture. </w:t>
      </w:r>
    </w:p>
    <w:p>
      <w:r>
        <w:t xml:space="preserve">9. Le gâteau est blanc et délicieux. </w:t>
      </w:r>
    </w:p>
    <w:p>
      <w:r>
        <w:t xml:space="preserve">  The cake is white and delicious.</w:t>
      </w:r>
    </w:p>
    <w:p>
      <w:r>
        <w:t xml:space="preserve">10. La neige est blanche dans la montagne. </w:t>
      </w:r>
    </w:p>
    <w:p>
      <w:r>
        <w:t xml:space="preserve">  Snow is white in the mountains.</w:t>
      </w:r>
    </w:p>
    <w:p/>
    <w:p>
      <w:r>
        <w:rPr>
          <w:b/>
        </w:rPr>
        <w:t>Word: Four | Meaning: A metal object with four legs used for cooking, especially heating food by a fire or a gas flame.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acheté quatre pommes de terre.</w:t>
      </w:r>
    </w:p>
    <w:p>
      <w:r>
        <w:t xml:space="preserve">  I bought four potatoes.</w:t>
      </w:r>
    </w:p>
    <w:p>
      <w:r>
        <w:t>3. La voiture a quatre roues.</w:t>
      </w:r>
    </w:p>
    <w:p>
      <w:r>
        <w:t xml:space="preserve">  The car has four wheels.</w:t>
      </w:r>
    </w:p>
    <w:p>
      <w:r>
        <w:t xml:space="preserve">4. Nous avons eu quatre jours de pluie cette semaine. </w:t>
      </w:r>
    </w:p>
    <w:p>
      <w:r>
        <w:t xml:space="preserve">  We had four rainy days this week.</w:t>
      </w:r>
    </w:p>
    <w:p>
      <w:r>
        <w:t>5. La boulangerie vend quatre croissants par jour.</w:t>
      </w:r>
    </w:p>
    <w:p>
      <w:r>
        <w:t xml:space="preserve">  The bakery sells four croissants per day.</w:t>
      </w:r>
    </w:p>
    <w:p>
      <w:r>
        <w:t xml:space="preserve">6. Il y a quatre langues officielles en France: l'anglais, le français, l'espagnol et l'italien. </w:t>
      </w:r>
    </w:p>
    <w:p>
      <w:r>
        <w:t xml:space="preserve">    There are four official languages in France: English, French, Spanish, and Italian.</w:t>
      </w:r>
    </w:p>
    <w:p>
      <w:r>
        <w:t>7. J'ai besoin de quatre heures pour finir mon travail.</w:t>
      </w:r>
    </w:p>
    <w:p>
      <w:r>
        <w:t xml:space="preserve">  I need four hours to finish my work.</w:t>
      </w:r>
    </w:p>
    <w:p>
      <w:r>
        <w:t xml:space="preserve">8. Les enfants ont joué avec quatre ballons. </w:t>
      </w:r>
    </w:p>
    <w:p>
      <w:r>
        <w:t xml:space="preserve">  The children played with four balloons.</w:t>
      </w:r>
    </w:p>
    <w:p>
      <w:r>
        <w:t xml:space="preserve">9. Il y a un total de quatre éléments dans l'univers. </w:t>
      </w:r>
    </w:p>
    <w:p>
      <w:r>
        <w:t xml:space="preserve">   There are a total of four elements in the universe.</w:t>
      </w:r>
    </w:p>
    <w:p>
      <w:r>
        <w:t>10. Four est une couleur verte.</w:t>
      </w:r>
    </w:p>
    <w:p>
      <w:r>
        <w:t xml:space="preserve">  Four is a green color.</w:t>
      </w:r>
    </w:p>
    <w:p/>
    <w:p>
      <w:r>
        <w:rPr>
          <w:b/>
        </w:rPr>
        <w:t>Word: Dix | Meaning: Ten</w:t>
      </w:r>
    </w:p>
    <w:p/>
    <w:p>
      <w:r>
        <w:t>1. Il y a dix personnes dans la pièce.</w:t>
      </w:r>
    </w:p>
    <w:p>
      <w:r>
        <w:t xml:space="preserve">    There are ten people in the room.</w:t>
      </w:r>
    </w:p>
    <w:p>
      <w:r>
        <w:t>2. J'ai dix euros en poche.</w:t>
      </w:r>
    </w:p>
    <w:p>
      <w:r>
        <w:t xml:space="preserve">    I have ten euros in my pocket.</w:t>
      </w:r>
    </w:p>
    <w:p>
      <w:r>
        <w:t>3. Le restaurant propose dix plats différents.</w:t>
      </w:r>
    </w:p>
    <w:p>
      <w:r>
        <w:t xml:space="preserve">    The restaurant offers ten different dishes.</w:t>
      </w:r>
    </w:p>
    <w:p>
      <w:r>
        <w:t>4. Dix minutes de plus, je peux venir.</w:t>
      </w:r>
    </w:p>
    <w:p>
      <w:r>
        <w:t xml:space="preserve">    Ten more minutes, I can come.</w:t>
      </w:r>
    </w:p>
    <w:p>
      <w:r>
        <w:t>5. Il y a dix ans, j'ai acheté cette voiture.</w:t>
      </w:r>
    </w:p>
    <w:p>
      <w:r>
        <w:t xml:space="preserve">    Ten years ago, I bought this car. </w:t>
      </w:r>
    </w:p>
    <w:p>
      <w:r>
        <w:t>6. Je ne sais pas combien il y a de pommes.  Dix, peut-être?</w:t>
      </w:r>
    </w:p>
    <w:p>
      <w:r>
        <w:t xml:space="preserve">    I don't know how many apples there are. Ten, perhaps? </w:t>
      </w:r>
    </w:p>
    <w:p>
      <w:r>
        <w:t>7. J'ai dix ans et je suis à l'école.</w:t>
      </w:r>
    </w:p>
    <w:p>
      <w:r>
        <w:t xml:space="preserve">    I am ten years old and I am at school.</w:t>
      </w:r>
    </w:p>
    <w:p>
      <w:r>
        <w:t xml:space="preserve">8. Dix heures avant la fin du concert, nous sommes prêts. </w:t>
      </w:r>
    </w:p>
    <w:p>
      <w:r>
        <w:t xml:space="preserve">    Ten hours before the concert ends, we are ready. </w:t>
      </w:r>
    </w:p>
    <w:p>
      <w:r>
        <w:t>9. Nous avons dix personnes dans notre groupe de copains.</w:t>
      </w:r>
    </w:p>
    <w:p>
      <w:r>
        <w:t xml:space="preserve">    We have ten people in our group of friends.</w:t>
      </w:r>
    </w:p>
    <w:p>
      <w:r>
        <w:t>10. Dix minutes d'exercice suffit pour rester en forme.</w:t>
      </w:r>
    </w:p>
    <w:p>
      <w:r>
        <w:t xml:space="preserve">    Ten minutes of exercise is enough to stay fit.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