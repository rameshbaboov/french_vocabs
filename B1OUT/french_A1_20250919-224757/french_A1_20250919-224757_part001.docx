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Le livre était très lourd.</w:t>
      </w:r>
    </w:p>
    <w:p>
      <w:r>
        <w:t xml:space="preserve">   The book was very heavy.</w:t>
      </w:r>
    </w:p>
    <w:p>
      <w:r>
        <w:t>3. Je suis allée au magasin pour acheter un livre.</w:t>
      </w:r>
    </w:p>
    <w:p>
      <w:r>
        <w:t xml:space="preserve">   I went to the store to buy a book.</w:t>
      </w:r>
    </w:p>
    <w:p>
      <w:r>
        <w:t xml:space="preserve">4. Il faut lire le livre avant de le comprendre. </w:t>
      </w:r>
    </w:p>
    <w:p>
      <w:r>
        <w:t xml:space="preserve">   You need to read the book before you understand it.</w:t>
      </w:r>
    </w:p>
    <w:p>
      <w:r>
        <w:t>5. Tu dois choisir un livre à lire.</w:t>
      </w:r>
    </w:p>
    <w:p>
      <w:r>
        <w:t xml:space="preserve">   You must choose a book to read.</w:t>
      </w:r>
    </w:p>
    <w:p>
      <w:r>
        <w:t>6. Je me suis amusé à lire ce livre d'histoire.</w:t>
      </w:r>
    </w:p>
    <w:p>
      <w:r>
        <w:t xml:space="preserve">    I had fun reading this historical book.</w:t>
      </w:r>
    </w:p>
    <w:p>
      <w:r>
        <w:t xml:space="preserve">7. La bibliothèque contient beaucoup de livres. </w:t>
      </w:r>
    </w:p>
    <w:p>
      <w:r>
        <w:t xml:space="preserve">   The library has many books.</w:t>
      </w:r>
    </w:p>
    <w:p>
      <w:r>
        <w:t>8. Le livre était plein de photos.</w:t>
      </w:r>
    </w:p>
    <w:p>
      <w:r>
        <w:t xml:space="preserve">   The book was full of photos.</w:t>
      </w:r>
    </w:p>
    <w:p>
      <w:r>
        <w:t>9. J’ai acheté un livre sur la cuisine française.</w:t>
      </w:r>
    </w:p>
    <w:p>
      <w:r>
        <w:t xml:space="preserve">   I bought a cookbook about French cooking.</w:t>
      </w:r>
    </w:p>
    <w:p>
      <w:r>
        <w:t xml:space="preserve">10.  Son livre d'histoire est très intéressant. </w:t>
      </w:r>
    </w:p>
    <w:p>
      <w:r>
        <w:t xml:space="preserve">    His history book is very interesting.</w:t>
      </w:r>
    </w:p>
    <w:p/>
    <w:p>
      <w:r>
        <w:rPr>
          <w:b/>
        </w:rPr>
        <w:t>Word: Chat | Meaning: Cat</w:t>
      </w:r>
    </w:p>
    <w:p/>
    <w:p>
      <w:r>
        <w:t>1. J'adore discuter avec mes amis à la cafétéria.</w:t>
      </w:r>
    </w:p>
    <w:p>
      <w:r>
        <w:t xml:space="preserve">   I love chatting with my friends at the cafeteria.</w:t>
      </w:r>
    </w:p>
    <w:p>
      <w:r>
        <w:t>2. Il est difficile de comprendre le chat quand il parle trop vite.</w:t>
      </w:r>
    </w:p>
    <w:p>
      <w:r>
        <w:t xml:space="preserve">   It is difficult to understand the cat when it speaks too quickly. </w:t>
      </w:r>
    </w:p>
    <w:p>
      <w:r>
        <w:t>3. Mon chat me regarde souvent quand je travaille sur mon ordinateur.</w:t>
      </w:r>
    </w:p>
    <w:p>
      <w:r>
        <w:t xml:space="preserve">   My cat often looks at me while I work on my computer. </w:t>
      </w:r>
    </w:p>
    <w:p>
      <w:r>
        <w:t>4. Je vais acheter du chat et des biscuits pour mon chaton.</w:t>
      </w:r>
    </w:p>
    <w:p>
      <w:r>
        <w:t xml:space="preserve">    I'm going to buy some cat food and cookies for my kitten.  </w:t>
      </w:r>
    </w:p>
    <w:p>
      <w:r>
        <w:t xml:space="preserve">5. Le chat est un animal très indépendant, mais il peut être câlin. </w:t>
      </w:r>
    </w:p>
    <w:p>
      <w:r>
        <w:t xml:space="preserve">   The cat is a very independent animal, but it can be cuddly. </w:t>
      </w:r>
    </w:p>
    <w:p>
      <w:r>
        <w:t xml:space="preserve">6. Les chats sont connus pour leur intelligence et leur indépendance. </w:t>
      </w:r>
    </w:p>
    <w:p>
      <w:r>
        <w:t xml:space="preserve">    Cats are known for their intelligence and independence. </w:t>
      </w:r>
    </w:p>
    <w:p>
      <w:r>
        <w:t xml:space="preserve">7. La conversation entre les chats est souvent silencieuse.  </w:t>
      </w:r>
    </w:p>
    <w:p>
      <w:r>
        <w:t xml:space="preserve">    Cat conversations are often silent.</w:t>
      </w:r>
    </w:p>
    <w:p>
      <w:r>
        <w:t xml:space="preserve">8. Il me faut beaucoup de patience pour parler avec mon chat. </w:t>
      </w:r>
    </w:p>
    <w:p>
      <w:r>
        <w:t xml:space="preserve">   I need a lot of patience to talk to my cat. </w:t>
      </w:r>
    </w:p>
    <w:p>
      <w:r>
        <w:t xml:space="preserve">9. Le chat est un animal de compagnie très apprécié. </w:t>
      </w:r>
    </w:p>
    <w:p>
      <w:r>
        <w:t xml:space="preserve">   The cat is a very appreciated pet. </w:t>
      </w:r>
    </w:p>
    <w:p>
      <w:r>
        <w:t xml:space="preserve">10.  J'ai hâte de voir ce que mon chat fera dans la journée. </w:t>
      </w:r>
    </w:p>
    <w:p>
      <w:r>
        <w:t xml:space="preserve">    I can’t wait to see what my cat will do today.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I eat an apple every day.</w:t>
      </w:r>
    </w:p>
    <w:p>
      <w:r>
        <w:t>2. Ils mangent beaucoup de fruits et légumes.</w:t>
      </w:r>
    </w:p>
    <w:p>
      <w:r>
        <w:t xml:space="preserve">  They eat a lot of fruit and vegetables.</w:t>
      </w:r>
    </w:p>
    <w:p>
      <w:r>
        <w:t>3. Tu as envie de manger quelque chose ?</w:t>
      </w:r>
    </w:p>
    <w:p>
      <w:r>
        <w:t xml:space="preserve">  Do you have a craving to eat something?</w:t>
      </w:r>
    </w:p>
    <w:p>
      <w:r>
        <w:t>4. J'ai faim, j'aimerais manger maintenant.</w:t>
      </w:r>
    </w:p>
    <w:p>
      <w:r>
        <w:t xml:space="preserve">  I am hungry, I would like to eat now.</w:t>
      </w:r>
    </w:p>
    <w:p>
      <w:r>
        <w:t>5. La table est pleine, on doit manger rapidement.</w:t>
      </w:r>
    </w:p>
    <w:p>
      <w:r>
        <w:t xml:space="preserve">  The table is full, we must eat quickly. </w:t>
      </w:r>
    </w:p>
    <w:p>
      <w:r>
        <w:t>6. Le restaurant est ouvert pour le dîner.</w:t>
      </w:r>
    </w:p>
    <w:p>
      <w:r>
        <w:t xml:space="preserve">   The restaurant is open for dinner. </w:t>
      </w:r>
    </w:p>
    <w:p>
      <w:r>
        <w:t xml:space="preserve">7. Les enfants mangent avec leurs parents. </w:t>
      </w:r>
    </w:p>
    <w:p>
      <w:r>
        <w:t xml:space="preserve">   Children eat with their parents.</w:t>
      </w:r>
    </w:p>
    <w:p>
      <w:r>
        <w:t xml:space="preserve">8. Vous mangez la viande? </w:t>
      </w:r>
    </w:p>
    <w:p>
      <w:r>
        <w:t xml:space="preserve">   Do you eat meat?</w:t>
      </w:r>
    </w:p>
    <w:p>
      <w:r>
        <w:t>9. Il ne peut pas manger, il a un problème de santé.</w:t>
      </w:r>
    </w:p>
    <w:p>
      <w:r>
        <w:t xml:space="preserve">   He can’t eat, he has a health problem.</w:t>
      </w:r>
    </w:p>
    <w:p>
      <w:r>
        <w:t xml:space="preserve">10. J'ai envie de manger une pizza. </w:t>
      </w:r>
    </w:p>
    <w:p>
      <w:r>
        <w:t xml:space="preserve">    I feel like eating a pizza.</w:t>
      </w:r>
    </w:p>
    <w:p/>
    <w:p>
      <w:r>
        <w:rPr>
          <w:b/>
        </w:rPr>
        <w:t>Word: Boire | Meaning: To drink</w:t>
      </w:r>
    </w:p>
    <w:p/>
    <w:p>
      <w:r>
        <w:t>1. J'ai besoin d'eau pour boire pendant la course.</w:t>
      </w:r>
    </w:p>
    <w:p>
      <w:r>
        <w:t xml:space="preserve">   I need water to drink during the run.</w:t>
      </w:r>
    </w:p>
    <w:p>
      <w:r>
        <w:t>2. Elle boit du thé au moins deux fois par jour.</w:t>
      </w:r>
    </w:p>
    <w:p>
      <w:r>
        <w:t xml:space="preserve">   She drinks tea at least twice a day.</w:t>
      </w:r>
    </w:p>
    <w:p>
      <w:r>
        <w:t>3. Les enfants aiment boire des jus de fruits frais.</w:t>
      </w:r>
    </w:p>
    <w:p>
      <w:r>
        <w:t xml:space="preserve">   Children like drinking fresh fruit juice. </w:t>
      </w:r>
    </w:p>
    <w:p>
      <w:r>
        <w:t>4. Il boit beaucoup d'eau pour rester hydraté.</w:t>
      </w:r>
    </w:p>
    <w:p>
      <w:r>
        <w:t xml:space="preserve">   He drinks lots of water to stay hydrated.</w:t>
      </w:r>
    </w:p>
    <w:p>
      <w:r>
        <w:t>5. Je bois un café chaque matin.</w:t>
      </w:r>
    </w:p>
    <w:p>
      <w:r>
        <w:t xml:space="preserve">    I drink a coffee every morning. </w:t>
      </w:r>
    </w:p>
    <w:p>
      <w:r>
        <w:t>6. La soupe est trop chaude, je vais la boire plus tard.</w:t>
      </w:r>
    </w:p>
    <w:p>
      <w:r>
        <w:t xml:space="preserve">   The soup is too hot, I will drink it later.</w:t>
      </w:r>
    </w:p>
    <w:p>
      <w:r>
        <w:t>7. Comment boit-on l'eau ?</w:t>
      </w:r>
    </w:p>
    <w:p>
      <w:r>
        <w:t xml:space="preserve">  How do we drink water? </w:t>
      </w:r>
    </w:p>
    <w:p>
      <w:r>
        <w:t>8. Il faut boire une boisson gazeuse pour se réhydrater.</w:t>
      </w:r>
    </w:p>
    <w:p>
      <w:r>
        <w:t xml:space="preserve">    You need to drink an effervescent beverage to rehydrate. </w:t>
      </w:r>
    </w:p>
    <w:p>
      <w:r>
        <w:t>9. Je vais boire un verre de vin après le dîner.</w:t>
      </w:r>
    </w:p>
    <w:p>
      <w:r>
        <w:t xml:space="preserve">    I will drink a glass of wine after dinner.  </w:t>
      </w:r>
    </w:p>
    <w:p>
      <w:r>
        <w:t>10. Ils boivent des boissons énergisantes avant une longue marche.</w:t>
      </w:r>
    </w:p>
    <w:p>
      <w:r>
        <w:t xml:space="preserve">   They drink energy drinks before a long walk.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 Bonjour à tous !</w:t>
      </w:r>
    </w:p>
    <w:p>
      <w:r>
        <w:t xml:space="preserve">   Hello everyone!</w:t>
      </w:r>
    </w:p>
    <w:p>
      <w:r>
        <w:t>3. Bonjour Madame Dupont, vous avez bien reçu ma lettre ?</w:t>
      </w:r>
    </w:p>
    <w:p>
      <w:r>
        <w:t xml:space="preserve">   Good morning Madame Dupont, did you receive my letter? </w:t>
      </w:r>
    </w:p>
    <w:p>
      <w:r>
        <w:t>4. J'espère que votre journée commence bien, Bonjour.</w:t>
      </w:r>
    </w:p>
    <w:p>
      <w:r>
        <w:t xml:space="preserve">    I hope your day starts well, hello.</w:t>
      </w:r>
    </w:p>
    <w:p>
      <w:r>
        <w:t xml:space="preserve">5.  Bonjour à la famille. Que puis-je faire pour vous aujourd’hui? </w:t>
      </w:r>
    </w:p>
    <w:p>
      <w:r>
        <w:t xml:space="preserve">   Hello everyone. What can I do for you today?</w:t>
      </w:r>
    </w:p>
    <w:p>
      <w:r>
        <w:t xml:space="preserve">6.  Je vais commencer un nouveau chapitre de ma lecture, Bonjour! </w:t>
      </w:r>
    </w:p>
    <w:p>
      <w:r>
        <w:t xml:space="preserve">   I'm going to start a new chapter of my reading, hello!</w:t>
      </w:r>
    </w:p>
    <w:p>
      <w:r>
        <w:t>7.  Bonjour à la France !</w:t>
      </w:r>
    </w:p>
    <w:p>
      <w:r>
        <w:t xml:space="preserve">   Hello France!</w:t>
      </w:r>
    </w:p>
    <w:p>
      <w:r>
        <w:t>8.  Bonjour monsieur, vous avez besoin d’aide ?</w:t>
      </w:r>
    </w:p>
    <w:p>
      <w:r>
        <w:t xml:space="preserve">    Hello sir, do you need help?</w:t>
      </w:r>
    </w:p>
    <w:p>
      <w:r>
        <w:t xml:space="preserve">9.  Bonjour, il fait beau aujourd'hui. </w:t>
      </w:r>
    </w:p>
    <w:p>
      <w:r>
        <w:t xml:space="preserve">   Hello, it's nice out today. </w:t>
      </w:r>
    </w:p>
    <w:p>
      <w:r>
        <w:t>10. Bonjour, j'ai hâte de te voir demain.</w:t>
      </w:r>
    </w:p>
    <w:p>
      <w:r>
        <w:t xml:space="preserve">   Hello, I can't wait to see you tomorrow.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Thank you for your help.</w:t>
      </w:r>
    </w:p>
    <w:p>
      <w:r>
        <w:t xml:space="preserve">2. Merci beaucoup pour ce cadeau! </w:t>
      </w:r>
    </w:p>
    <w:p>
      <w:r>
        <w:t xml:space="preserve">   Thank you so much for this gift! </w:t>
      </w:r>
    </w:p>
    <w:p>
      <w:r>
        <w:t xml:space="preserve">3.  Merci d'avoir partagé vos connaissances. </w:t>
      </w:r>
    </w:p>
    <w:p>
      <w:r>
        <w:t xml:space="preserve">   Thanks for sharing your knowledge. </w:t>
      </w:r>
    </w:p>
    <w:p>
      <w:r>
        <w:t>4.  Merci de m'aider avec cette tâche.</w:t>
      </w:r>
    </w:p>
    <w:p>
      <w:r>
        <w:t xml:space="preserve">   Thank you for helping me with this task.</w:t>
      </w:r>
    </w:p>
    <w:p>
      <w:r>
        <w:t xml:space="preserve">5. Merci de vous occuper de moi pendant ma convalescence. </w:t>
      </w:r>
    </w:p>
    <w:p>
      <w:r>
        <w:t xml:space="preserve">    Thank you for taking care of me during my recovery. </w:t>
      </w:r>
    </w:p>
    <w:p>
      <w:r>
        <w:t xml:space="preserve">6. Merci pour votre patience. </w:t>
      </w:r>
    </w:p>
    <w:p>
      <w:r>
        <w:t xml:space="preserve">   Thank you for your patience. </w:t>
      </w:r>
    </w:p>
    <w:p>
      <w:r>
        <w:t>7.  Merci d'avoir appelé.</w:t>
      </w:r>
    </w:p>
    <w:p>
      <w:r>
        <w:t xml:space="preserve">   Thanks for calling. </w:t>
      </w:r>
    </w:p>
    <w:p>
      <w:r>
        <w:t xml:space="preserve">8.  Merci beaucoup, cela m'a vraiment fait plaisir! </w:t>
      </w:r>
    </w:p>
    <w:p>
      <w:r>
        <w:t xml:space="preserve">    Thank you so much; that really made me happy!  </w:t>
      </w:r>
    </w:p>
    <w:p>
      <w:r>
        <w:t xml:space="preserve">9. Je suis reconnaissant de votre soutien. </w:t>
      </w:r>
    </w:p>
    <w:p>
      <w:r>
        <w:t xml:space="preserve">    I am grateful for your support.</w:t>
      </w:r>
    </w:p>
    <w:p>
      <w:r>
        <w:t xml:space="preserve">10. Merci de me donner cette opportunité. </w:t>
      </w:r>
    </w:p>
    <w:p>
      <w:r>
        <w:t xml:space="preserve">   Thank you for giving me this opportunity.</w:t>
      </w:r>
    </w:p>
    <w:p/>
    <w:p>
      <w:r>
        <w:rPr>
          <w:b/>
        </w:rPr>
        <w:t>Word: s'asseoir | Meaning: to sit</w:t>
      </w:r>
    </w:p>
    <w:p/>
    <w:p>
      <w:r>
        <w:t>1. Je vais me s'asseoir sur la chaise.</w:t>
      </w:r>
    </w:p>
    <w:p>
      <w:r>
        <w:t xml:space="preserve">   I am going to sit down on the chair.</w:t>
      </w:r>
    </w:p>
    <w:p>
      <w:r>
        <w:t>2. Vous pouvez vous asseoir à table.</w:t>
      </w:r>
    </w:p>
    <w:p>
      <w:r>
        <w:t xml:space="preserve">   You can sit at the table.</w:t>
      </w:r>
    </w:p>
    <w:p>
      <w:r>
        <w:t>3. Il faut s’asseoir pour écouter le discours.</w:t>
      </w:r>
    </w:p>
    <w:p>
      <w:r>
        <w:t xml:space="preserve">    We need to sit down to listen to the speech. </w:t>
      </w:r>
    </w:p>
    <w:p>
      <w:r>
        <w:t>4. Je me suis assis, mais je ne suis pas confortable.</w:t>
      </w:r>
    </w:p>
    <w:p>
      <w:r>
        <w:t xml:space="preserve">   I sat down but I am not comfortable.</w:t>
      </w:r>
    </w:p>
    <w:p>
      <w:r>
        <w:t>5. S'asseoir au bord de la piscine est agréable.</w:t>
      </w:r>
    </w:p>
    <w:p>
      <w:r>
        <w:t xml:space="preserve">   Sitting by the swimming pool is pleasant. </w:t>
      </w:r>
    </w:p>
    <w:p>
      <w:r>
        <w:t>6. La personne s’est assise et a commencé à lire.</w:t>
      </w:r>
    </w:p>
    <w:p>
      <w:r>
        <w:t xml:space="preserve">   The person sat down and started reading. </w:t>
      </w:r>
    </w:p>
    <w:p>
      <w:r>
        <w:t>7. Nous sommes assis sur le banc, nous avons l’air de nous détendre.</w:t>
      </w:r>
    </w:p>
    <w:p>
      <w:r>
        <w:t xml:space="preserve">  We are sitting on the bench, we seem to relax. </w:t>
      </w:r>
    </w:p>
    <w:p>
      <w:r>
        <w:t>8. Il s'assit à son bureau pour travailler.</w:t>
      </w:r>
    </w:p>
    <w:p>
      <w:r>
        <w:t xml:space="preserve">   He sits at his desk to work.</w:t>
      </w:r>
    </w:p>
    <w:p>
      <w:r>
        <w:t>9. S'asseoir est une habitude qui peut être utile.</w:t>
      </w:r>
    </w:p>
    <w:p>
      <w:r>
        <w:t xml:space="preserve">    Sitting down is a habit that can be useful.  </w:t>
      </w:r>
    </w:p>
    <w:p>
      <w:r>
        <w:t xml:space="preserve">10. Elle s’est assise et regarde la télévision. </w:t>
      </w:r>
    </w:p>
    <w:p>
      <w:r>
        <w:t xml:space="preserve">   She sat down and watched television.</w:t>
      </w:r>
    </w:p>
    <w:p/>
    <w:p>
      <w:r>
        <w:rPr>
          <w:b/>
        </w:rPr>
        <w:t>Word: humain | Meaning: human</w:t>
      </w:r>
    </w:p>
    <w:p/>
    <w:p>
      <w:r>
        <w:t xml:space="preserve">1. La nature humaine est fragile et nécessite une attention particulière. </w:t>
      </w:r>
    </w:p>
    <w:p>
      <w:r>
        <w:t xml:space="preserve">   The human nature is fragile and requires special attention.</w:t>
      </w:r>
    </w:p>
    <w:p>
      <w:r>
        <w:t xml:space="preserve">2. L’homme est un être social qui cherche à s'épanouir dans un groupe. </w:t>
      </w:r>
    </w:p>
    <w:p>
      <w:r>
        <w:t xml:space="preserve">  Human beings are social creatures seeking to flourish in a group.</w:t>
      </w:r>
    </w:p>
    <w:p>
      <w:r>
        <w:t>3. Les progrès technologiques ont un impact important sur la vie humaine.</w:t>
      </w:r>
    </w:p>
    <w:p>
      <w:r>
        <w:t xml:space="preserve">   Technological progress has a significant impact on human life.</w:t>
      </w:r>
    </w:p>
    <w:p>
      <w:r>
        <w:t xml:space="preserve">4. La compréhension de l’homme est une tâche complexe et exigeante. </w:t>
      </w:r>
    </w:p>
    <w:p>
      <w:r>
        <w:t xml:space="preserve">   Understanding human nature is a complex and demanding task. </w:t>
      </w:r>
    </w:p>
    <w:p>
      <w:r>
        <w:t xml:space="preserve">5. L'histoire de l'humanité est marquée par des conflits et des moments d’espoir.  </w:t>
      </w:r>
    </w:p>
    <w:p>
      <w:r>
        <w:t xml:space="preserve">   Human history has been marked by conflicts and moments of hope. </w:t>
      </w:r>
    </w:p>
    <w:p>
      <w:r>
        <w:t xml:space="preserve">6. Les enfants sont des êtres humains qui apprennent constamment. </w:t>
      </w:r>
    </w:p>
    <w:p>
      <w:r>
        <w:t xml:space="preserve">    Children are human beings who constantly learn.</w:t>
      </w:r>
    </w:p>
    <w:p>
      <w:r>
        <w:t>7. La paix et la justice sont des valeurs fondamentales de l'humanité.</w:t>
      </w:r>
    </w:p>
    <w:p>
      <w:r>
        <w:t xml:space="preserve">   Peace and justice are fundamental values of humanity. </w:t>
      </w:r>
    </w:p>
    <w:p>
      <w:r>
        <w:t xml:space="preserve">8. L’homme est un être complexe, capable d’amour, de courage et de compassion. </w:t>
      </w:r>
    </w:p>
    <w:p>
      <w:r>
        <w:t xml:space="preserve">   Human beings are complex creatures capable of love, courage, and compassion.  </w:t>
      </w:r>
    </w:p>
    <w:p>
      <w:r>
        <w:t xml:space="preserve">9. La recherche scientifique a permis de mieux comprendre l'Homme et ses motivations. </w:t>
      </w:r>
    </w:p>
    <w:p>
      <w:r>
        <w:t xml:space="preserve">    Scientific research has allowed us to better understand human beings and their motives. </w:t>
      </w:r>
    </w:p>
    <w:p>
      <w:r>
        <w:t xml:space="preserve">10. L'éducation humaine est essentielle pour le développement personnel et social des individus. </w:t>
      </w:r>
    </w:p>
    <w:p>
      <w:r>
        <w:t xml:space="preserve">   Human education is essential for the personal and social development of individuals.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The ball is red.</w:t>
      </w:r>
    </w:p>
    <w:p>
      <w:r>
        <w:t>2. La voiture est rouge et elle roule sur la route.</w:t>
      </w:r>
    </w:p>
    <w:p>
      <w:r>
        <w:t xml:space="preserve">  The car is red and it's driving on the road.</w:t>
      </w:r>
    </w:p>
    <w:p>
      <w:r>
        <w:t>3. J'ai un chapeau rouge.</w:t>
      </w:r>
    </w:p>
    <w:p>
      <w:r>
        <w:t xml:space="preserve">  I have a red hat.</w:t>
      </w:r>
    </w:p>
    <w:p>
      <w:r>
        <w:t xml:space="preserve">4. Les fleurs de rouge dans le jardin. </w:t>
      </w:r>
    </w:p>
    <w:p>
      <w:r>
        <w:t xml:space="preserve">  Red flowers in the garden.</w:t>
      </w:r>
    </w:p>
    <w:p>
      <w:r>
        <w:t>5. Le drapeau français est rouge, blanc et bleu.</w:t>
      </w:r>
    </w:p>
    <w:p>
      <w:r>
        <w:t xml:space="preserve">  The French flag is red, white and blue.</w:t>
      </w:r>
    </w:p>
    <w:p>
      <w:r>
        <w:t xml:space="preserve">6. Il y a beaucoup de choses rouges dans la maison. </w:t>
      </w:r>
    </w:p>
    <w:p>
      <w:r>
        <w:t xml:space="preserve">  There are many things red in the house.</w:t>
      </w:r>
    </w:p>
    <w:p>
      <w:r>
        <w:t>7. La tomate est rouge et elle est juteuse.</w:t>
      </w:r>
    </w:p>
    <w:p>
      <w:r>
        <w:t xml:space="preserve">  The tomato is red and it's juicy.</w:t>
      </w:r>
    </w:p>
    <w:p>
      <w:r>
        <w:t>8. Le sang est rouge.</w:t>
      </w:r>
    </w:p>
    <w:p>
      <w:r>
        <w:t xml:space="preserve">  Blood is red.</w:t>
      </w:r>
    </w:p>
    <w:p>
      <w:r>
        <w:t xml:space="preserve">9. Je suis rouge à l'oreille. </w:t>
      </w:r>
    </w:p>
    <w:p>
      <w:r>
        <w:t xml:space="preserve">   I am red in the ear.</w:t>
      </w:r>
    </w:p>
    <w:p>
      <w:r>
        <w:t>10. Les animaux rouges vivent dans la jungle.</w:t>
      </w:r>
    </w:p>
    <w:p>
      <w:r>
        <w:t xml:space="preserve">  Red animals live in the jungle.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Les vêtements noirs sont tendance.</w:t>
      </w:r>
    </w:p>
    <w:p>
      <w:r>
        <w:t xml:space="preserve">   Black clothes are trendy.</w:t>
      </w:r>
    </w:p>
    <w:p>
      <w:r>
        <w:t>3. Il a des yeux noirs et brillants.</w:t>
      </w:r>
    </w:p>
    <w:p>
      <w:r>
        <w:t xml:space="preserve">   He has black, bright eyes.</w:t>
      </w:r>
    </w:p>
    <w:p>
      <w:r>
        <w:t>4. La nuit est noire.</w:t>
      </w:r>
    </w:p>
    <w:p>
      <w:r>
        <w:t xml:space="preserve">   Night is dark.</w:t>
      </w:r>
    </w:p>
    <w:p>
      <w:r>
        <w:t>5. Le ciel était noir avec une pluie abondante.</w:t>
      </w:r>
    </w:p>
    <w:p>
      <w:r>
        <w:t xml:space="preserve">   The sky was black with heavy rain.</w:t>
      </w:r>
    </w:p>
    <w:p>
      <w:r>
        <w:t>6. Les arbres noirs s'éclairent au soleil couchant.</w:t>
      </w:r>
    </w:p>
    <w:p>
      <w:r>
        <w:t xml:space="preserve">   Black trees light up in the setting sun.</w:t>
      </w:r>
    </w:p>
    <w:p>
      <w:r>
        <w:t>7. Un café noir est excellent à la fin de la journée.</w:t>
      </w:r>
    </w:p>
    <w:p>
      <w:r>
        <w:t xml:space="preserve">   A black coffee is excellent at the end of the day. </w:t>
      </w:r>
    </w:p>
    <w:p>
      <w:r>
        <w:t xml:space="preserve">8.  La couleur du sang est noire. </w:t>
      </w:r>
    </w:p>
    <w:p>
      <w:r>
        <w:t xml:space="preserve">    The color of blood is black.</w:t>
      </w:r>
    </w:p>
    <w:p>
      <w:r>
        <w:t xml:space="preserve">9. Le gâteau était noir, mais il avait un goût sucré. </w:t>
      </w:r>
    </w:p>
    <w:p>
      <w:r>
        <w:t xml:space="preserve">    The cake was black, but it tasted sweet. </w:t>
      </w:r>
    </w:p>
    <w:p>
      <w:r>
        <w:t>10.  Le peintre a peint une image de la nuit noire et mystérieuse.</w:t>
      </w:r>
    </w:p>
    <w:p>
      <w:r>
        <w:t xml:space="preserve">   The painter painted an image of a dark and mysterious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