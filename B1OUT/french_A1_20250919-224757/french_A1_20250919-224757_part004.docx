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>1.  Lui donner une carte postale est simple.</w:t>
      </w:r>
    </w:p>
    <w:p>
      <w:r>
        <w:t xml:space="preserve">    He giving a postcard is simple.</w:t>
      </w:r>
    </w:p>
    <w:p>
      <w:r>
        <w:t>2.  Je lui parle souvent de mes projets.</w:t>
      </w:r>
    </w:p>
    <w:p>
      <w:r>
        <w:t xml:space="preserve">    I talk to him often about my projects.</w:t>
      </w:r>
    </w:p>
    <w:p>
      <w:r>
        <w:t xml:space="preserve">3.  Lui demander l'aide était essentiel. </w:t>
      </w:r>
    </w:p>
    <w:p>
      <w:r>
        <w:t xml:space="preserve">    Asking for his help was essential.</w:t>
      </w:r>
    </w:p>
    <w:p>
      <w:r>
        <w:t>4.  Est-ce que tu sais comment lui faire une surprise?</w:t>
      </w:r>
    </w:p>
    <w:p>
      <w:r>
        <w:t xml:space="preserve">    Do you know how to surprise him?</w:t>
      </w:r>
    </w:p>
    <w:p>
      <w:r>
        <w:t xml:space="preserve">5.  Il me parlait souvent de ses voyages. </w:t>
      </w:r>
    </w:p>
    <w:p>
      <w:r>
        <w:t xml:space="preserve">   He often spoke about his trips.</w:t>
      </w:r>
    </w:p>
    <w:p>
      <w:r>
        <w:t>6.  Lui montrer la photo était ma solution.</w:t>
      </w:r>
    </w:p>
    <w:p>
      <w:r>
        <w:t xml:space="preserve">    Showing her the picture was my solution. </w:t>
      </w:r>
    </w:p>
    <w:p>
      <w:r>
        <w:t>7.  Lui dire ce que je pensais, cela m'a aidé.</w:t>
      </w:r>
    </w:p>
    <w:p>
      <w:r>
        <w:t xml:space="preserve">    Telling him what I thought helped me.</w:t>
      </w:r>
    </w:p>
    <w:p>
      <w:r>
        <w:t xml:space="preserve">8.  Il lui a proposé un voyage à l'étranger. </w:t>
      </w:r>
    </w:p>
    <w:p>
      <w:r>
        <w:t xml:space="preserve">    He proposed a trip abroad to him.</w:t>
      </w:r>
    </w:p>
    <w:p>
      <w:r>
        <w:t xml:space="preserve">9.  Elle est toujours attentive à ses questions. </w:t>
      </w:r>
    </w:p>
    <w:p>
      <w:r>
        <w:t xml:space="preserve">   She is always attentive to his questions.</w:t>
      </w:r>
    </w:p>
    <w:p>
      <w:r>
        <w:t xml:space="preserve">10. Il m'a dit qu’il était content de son cadeau. </w:t>
      </w:r>
    </w:p>
    <w:p>
      <w:r>
        <w:t xml:space="preserve">   He said he was happy with his gift.</w:t>
      </w:r>
    </w:p>
    <w:p/>
    <w:p>
      <w:r>
        <w:rPr>
          <w:b/>
        </w:rPr>
        <w:t>Word: Peux-je | Meaning: Can I</w:t>
      </w:r>
    </w:p>
    <w:p/>
    <w:p>
      <w:r>
        <w:t>1.  Peux-je avoir un peu d'aide ?</w:t>
      </w:r>
    </w:p>
    <w:p>
      <w:r>
        <w:t xml:space="preserve">    Can I have a little help?</w:t>
      </w:r>
    </w:p>
    <w:p>
      <w:r>
        <w:t>2.  Peux-je parler à Monsieur Dupont ?</w:t>
      </w:r>
    </w:p>
    <w:p>
      <w:r>
        <w:t xml:space="preserve">    May I speak to Mr. Dupont?</w:t>
      </w:r>
    </w:p>
    <w:p>
      <w:r>
        <w:t>3.  Peux-je vous faire une suggestion ?</w:t>
      </w:r>
    </w:p>
    <w:p>
      <w:r>
        <w:t xml:space="preserve">    Could I make a suggestion?</w:t>
      </w:r>
    </w:p>
    <w:p>
      <w:r>
        <w:t xml:space="preserve">4.  Peux-je prendre des notes ? </w:t>
      </w:r>
    </w:p>
    <w:p>
      <w:r>
        <w:t xml:space="preserve">    Can I take notes?</w:t>
      </w:r>
    </w:p>
    <w:p>
      <w:r>
        <w:t>5.  Peux-je utiliser votre ordinateur ?</w:t>
      </w:r>
    </w:p>
    <w:p>
      <w:r>
        <w:t xml:space="preserve">    May I use your computer?</w:t>
      </w:r>
    </w:p>
    <w:p>
      <w:r>
        <w:t xml:space="preserve">6.  Peux-je savoir où se trouve la salle de classe ? </w:t>
      </w:r>
    </w:p>
    <w:p>
      <w:r>
        <w:t xml:space="preserve">    Could I know where the classroom is?</w:t>
      </w:r>
    </w:p>
    <w:p>
      <w:r>
        <w:t xml:space="preserve">7.  Peux-je vous demander quelque chose ? </w:t>
      </w:r>
    </w:p>
    <w:p>
      <w:r>
        <w:t xml:space="preserve">    Can I ask you something?</w:t>
      </w:r>
    </w:p>
    <w:p>
      <w:r>
        <w:t xml:space="preserve">8.  Peux-je aller aux toilettes ? </w:t>
      </w:r>
    </w:p>
    <w:p>
      <w:r>
        <w:t xml:space="preserve">    May I go to the bathroom? </w:t>
      </w:r>
    </w:p>
    <w:p>
      <w:r>
        <w:t xml:space="preserve">9.  Peux-je avoir un verre d'eau, s'il vous plaît ? </w:t>
      </w:r>
    </w:p>
    <w:p>
      <w:r>
        <w:t xml:space="preserve">    Could I have a glass of water, please? </w:t>
      </w:r>
    </w:p>
    <w:p>
      <w:r>
        <w:t xml:space="preserve">10. Peux-je prendre rendez-vous pour demain ? </w:t>
      </w:r>
    </w:p>
    <w:p>
      <w:r>
        <w:t xml:space="preserve">    Can I make an appointment for tomorrow?</w:t>
      </w:r>
    </w:p>
    <w:p/>
    <w:p>
      <w:r>
        <w:rPr>
          <w:b/>
        </w:rPr>
        <w:t>Word: Je | Meaning: I</w:t>
      </w:r>
    </w:p>
    <w:p/>
    <w:p>
      <w:r>
        <w:t>1. Je suis heureux de te voir.</w:t>
      </w:r>
    </w:p>
    <w:p>
      <w:r>
        <w:t xml:space="preserve">    I am happy to see you.</w:t>
      </w:r>
    </w:p>
    <w:p>
      <w:r>
        <w:t>2. Je voudrais parler français.</w:t>
      </w:r>
    </w:p>
    <w:p>
      <w:r>
        <w:t xml:space="preserve">    I would like to speak French.</w:t>
      </w:r>
    </w:p>
    <w:p>
      <w:r>
        <w:t xml:space="preserve">3. Je ne comprends pas cette chanson. </w:t>
      </w:r>
    </w:p>
    <w:p>
      <w:r>
        <w:t xml:space="preserve">   I don't understand this song.</w:t>
      </w:r>
    </w:p>
    <w:p>
      <w:r>
        <w:t>4. Je vais à la plage aujourd'hui.</w:t>
      </w:r>
    </w:p>
    <w:p>
      <w:r>
        <w:t xml:space="preserve">    I am going to the beach today.</w:t>
      </w:r>
    </w:p>
    <w:p>
      <w:r>
        <w:t>5. Je suis fatigué après le voyage.</w:t>
      </w:r>
    </w:p>
    <w:p>
      <w:r>
        <w:t xml:space="preserve">   I am tired after the trip.</w:t>
      </w:r>
    </w:p>
    <w:p>
      <w:r>
        <w:t xml:space="preserve">6. J’aime les films d'animation. </w:t>
      </w:r>
    </w:p>
    <w:p>
      <w:r>
        <w:t xml:space="preserve">   I like animated movies.</w:t>
      </w:r>
    </w:p>
    <w:p>
      <w:r>
        <w:t xml:space="preserve">7. Je ne peux pas aller au cinéma ce soir. </w:t>
      </w:r>
    </w:p>
    <w:p>
      <w:r>
        <w:t xml:space="preserve">   I can't go to the cinema this evening.</w:t>
      </w:r>
    </w:p>
    <w:p>
      <w:r>
        <w:t>8.  Je suis allé à un concert récemment.</w:t>
      </w:r>
    </w:p>
    <w:p>
      <w:r>
        <w:t xml:space="preserve">    I went to a concert recently.</w:t>
      </w:r>
    </w:p>
    <w:p>
      <w:r>
        <w:t>9. J’adore cuisiner des plats français.</w:t>
      </w:r>
    </w:p>
    <w:p>
      <w:r>
        <w:t xml:space="preserve">    I love cooking French dishes.</w:t>
      </w:r>
    </w:p>
    <w:p>
      <w:r>
        <w:t xml:space="preserve">10. Je vais travailler demain matin. </w:t>
      </w:r>
    </w:p>
    <w:p>
      <w:r>
        <w:t xml:space="preserve">   I am going to work tomorrow morning.</w:t>
      </w:r>
    </w:p>
    <w:p/>
    <w:p>
      <w:r>
        <w:rPr>
          <w:b/>
        </w:rPr>
        <w:t>Word: La | Meaning: The</w:t>
      </w:r>
    </w:p>
    <w:p/>
    <w:p>
      <w:r>
        <w:t>1. La météo est très belle aujourd'hui.</w:t>
      </w:r>
    </w:p>
    <w:p>
      <w:r>
        <w:t xml:space="preserve">   The weather is very beautiful today.</w:t>
      </w:r>
    </w:p>
    <w:p>
      <w:r>
        <w:t>2. J'ai acheté un livre la librairie.</w:t>
      </w:r>
    </w:p>
    <w:p>
      <w:r>
        <w:t xml:space="preserve">   I bought a book at the bookstore.</w:t>
      </w:r>
    </w:p>
    <w:p>
      <w:r>
        <w:t xml:space="preserve">3. La cuisine est petite, mais fonctionnelle. </w:t>
      </w:r>
    </w:p>
    <w:p>
      <w:r>
        <w:t xml:space="preserve">   The kitchen is small, but functional. </w:t>
      </w:r>
    </w:p>
    <w:p>
      <w:r>
        <w:t xml:space="preserve">4.  La famille est rassemblée autour de la table. </w:t>
      </w:r>
    </w:p>
    <w:p>
      <w:r>
        <w:t xml:space="preserve">   The family is gathered around the table.</w:t>
      </w:r>
    </w:p>
    <w:p>
      <w:r>
        <w:t xml:space="preserve">5. Il m'a dit que la ville était magnifique. </w:t>
      </w:r>
    </w:p>
    <w:p>
      <w:r>
        <w:t xml:space="preserve">   He told me that the city was magnificent.</w:t>
      </w:r>
    </w:p>
    <w:p>
      <w:r>
        <w:t>6. La montagne a une vue imprenable.</w:t>
      </w:r>
    </w:p>
    <w:p>
      <w:r>
        <w:t xml:space="preserve">   The mountain has an incredible view.</w:t>
      </w:r>
    </w:p>
    <w:p>
      <w:r>
        <w:t xml:space="preserve">7. L'école est ouverte à partir de demain. </w:t>
      </w:r>
    </w:p>
    <w:p>
      <w:r>
        <w:t xml:space="preserve">   School opens tomorrow.</w:t>
      </w:r>
    </w:p>
    <w:p>
      <w:r>
        <w:t xml:space="preserve">8.  La musique joue doucement dans la pièce. </w:t>
      </w:r>
    </w:p>
    <w:p>
      <w:r>
        <w:t xml:space="preserve">    Music plays softly in the room.</w:t>
      </w:r>
    </w:p>
    <w:p>
      <w:r>
        <w:t xml:space="preserve">9. J'ai appelé ma mère pour lui parler de la journée. </w:t>
      </w:r>
    </w:p>
    <w:p>
      <w:r>
        <w:t xml:space="preserve">   I called my mother to tell her about the day.</w:t>
      </w:r>
    </w:p>
    <w:p>
      <w:r>
        <w:t>10. La soirée se termine à minuit.</w:t>
      </w:r>
    </w:p>
    <w:p>
      <w:r>
        <w:t xml:space="preserve">   The evening ends at midnight.</w:t>
      </w:r>
    </w:p>
    <w:p/>
    <w:p>
      <w:r>
        <w:rPr>
          <w:b/>
        </w:rPr>
        <w:t>Word: Bleu | Meaning: Blue</w:t>
      </w:r>
    </w:p>
    <w:p/>
    <w:p>
      <w:r>
        <w:t>1. Le ciel était bleu ce matin.</w:t>
      </w:r>
    </w:p>
    <w:p>
      <w:r>
        <w:t xml:space="preserve">  The sky was blue this morning.</w:t>
      </w:r>
    </w:p>
    <w:p>
      <w:r>
        <w:t>2. J'adore les vêtements bleus.</w:t>
      </w:r>
    </w:p>
    <w:p>
      <w:r>
        <w:t xml:space="preserve">  I love blue clothes.</w:t>
      </w:r>
    </w:p>
    <w:p>
      <w:r>
        <w:t>3. Il a un chapeau bleu vif.</w:t>
      </w:r>
    </w:p>
    <w:p>
      <w:r>
        <w:t xml:space="preserve">  He has a bright blue hat. </w:t>
      </w:r>
    </w:p>
    <w:p>
      <w:r>
        <w:t>4. Les yeux de mon frère sont bleus.</w:t>
      </w:r>
    </w:p>
    <w:p>
      <w:r>
        <w:t xml:space="preserve">  My brother's eyes are blue.</w:t>
      </w:r>
    </w:p>
    <w:p>
      <w:r>
        <w:t>5. La robe que tu as choisit est bleue.</w:t>
      </w:r>
    </w:p>
    <w:p>
      <w:r>
        <w:t xml:space="preserve">  The dress you chose is blue.</w:t>
      </w:r>
    </w:p>
    <w:p>
      <w:r>
        <w:t>6. Nous allons au cinéma pour voir un film bleu.</w:t>
      </w:r>
    </w:p>
    <w:p>
      <w:r>
        <w:t xml:space="preserve">  We are going to the cinema to watch a blue movie.</w:t>
      </w:r>
    </w:p>
    <w:p>
      <w:r>
        <w:t>7. Il n’a pas vu de couleur autre que bleue.</w:t>
      </w:r>
    </w:p>
    <w:p>
      <w:r>
        <w:t xml:space="preserve">  He hasn't seen any color other than blue. </w:t>
      </w:r>
    </w:p>
    <w:p>
      <w:r>
        <w:t>8. La fleur était bleue et magnifique.</w:t>
      </w:r>
    </w:p>
    <w:p>
      <w:r>
        <w:t xml:space="preserve">  The flower was blue and beautiful.</w:t>
      </w:r>
    </w:p>
    <w:p>
      <w:r>
        <w:t>9. La voiture est bleue et elle est grande.</w:t>
      </w:r>
    </w:p>
    <w:p>
      <w:r>
        <w:t xml:space="preserve">  The car is blue and it's big.</w:t>
      </w:r>
    </w:p>
    <w:p>
      <w:r>
        <w:t xml:space="preserve">10. Tu as besoin d’un bleu pour te faire plaisir ? </w:t>
      </w:r>
    </w:p>
    <w:p>
      <w:r>
        <w:t xml:space="preserve">  Do you need a blue to have fun?</w:t>
      </w:r>
    </w:p>
    <w:p/>
    <w:p>
      <w:r>
        <w:t>Gris: &lt;Gray&gt;</w:t>
      </w:r>
    </w:p>
    <w:p/>
    <w:p>
      <w:r>
        <w:t>1. La voiture est gris.</w:t>
      </w:r>
    </w:p>
    <w:p>
      <w:r>
        <w:t xml:space="preserve">    The car is grey.</w:t>
      </w:r>
    </w:p>
    <w:p>
      <w:r>
        <w:t>2. Il porte un t-shirt gris.</w:t>
      </w:r>
    </w:p>
    <w:p>
      <w:r>
        <w:t xml:space="preserve">    He's wearing a grey t-shirt.</w:t>
      </w:r>
    </w:p>
    <w:p>
      <w:r>
        <w:t xml:space="preserve">3. Le ciel était gris et nuageux. </w:t>
      </w:r>
    </w:p>
    <w:p>
      <w:r>
        <w:t xml:space="preserve">    The sky was grey and cloudy.</w:t>
      </w:r>
    </w:p>
    <w:p>
      <w:r>
        <w:t>4. Les murs de la maison sont gris.</w:t>
      </w:r>
    </w:p>
    <w:p>
      <w:r>
        <w:t xml:space="preserve">    The walls of the house are gray.</w:t>
      </w:r>
    </w:p>
    <w:p>
      <w:r>
        <w:t>5.  Les crayons d'école sont gris.</w:t>
      </w:r>
    </w:p>
    <w:p>
      <w:r>
        <w:t xml:space="preserve">    The school crayons are gray.</w:t>
      </w:r>
    </w:p>
    <w:p>
      <w:r>
        <w:t>6. La robe est grise.</w:t>
      </w:r>
    </w:p>
    <w:p>
      <w:r>
        <w:t xml:space="preserve">    The dress is grayish.</w:t>
      </w:r>
    </w:p>
    <w:p>
      <w:r>
        <w:t xml:space="preserve">7.  Je trouve le gris triste. </w:t>
      </w:r>
    </w:p>
    <w:p>
      <w:r>
        <w:t xml:space="preserve">    I find grey sad.</w:t>
      </w:r>
    </w:p>
    <w:p>
      <w:r>
        <w:t xml:space="preserve">8. Le gâteau était gris et il n'était pas très savoureux. </w:t>
      </w:r>
    </w:p>
    <w:p>
      <w:r>
        <w:t xml:space="preserve">    The cake was gray and it wasn't very tasty.</w:t>
      </w:r>
    </w:p>
    <w:p>
      <w:r>
        <w:t>9. La peinture de la salle est grise.</w:t>
      </w:r>
    </w:p>
    <w:p>
      <w:r>
        <w:t xml:space="preserve">    The paint of the room is gray.</w:t>
      </w:r>
    </w:p>
    <w:p>
      <w:r>
        <w:t xml:space="preserve">10. Il a des yeux gris. </w:t>
      </w:r>
    </w:p>
    <w:p>
      <w:r>
        <w:t xml:space="preserve">   He has grey eyes.</w:t>
      </w:r>
    </w:p>
    <w:p/>
    <w:p>
      <w:r>
        <w:rPr>
          <w:b/>
        </w:rPr>
        <w:t>Word: Vert | Meaning: Green</w:t>
      </w:r>
    </w:p>
    <w:p/>
    <w:p>
      <w:r>
        <w:t>1. La feuille du arbre est vert.</w:t>
      </w:r>
    </w:p>
    <w:p>
      <w:r>
        <w:t xml:space="preserve">   The leaf of the tree is green.</w:t>
      </w:r>
    </w:p>
    <w:p>
      <w:r>
        <w:t>2. J'ai un chapeau vert.</w:t>
      </w:r>
    </w:p>
    <w:p>
      <w:r>
        <w:t xml:space="preserve">   I have a green hat.</w:t>
      </w:r>
    </w:p>
    <w:p>
      <w:r>
        <w:t>3. Le jardin est vert avec des fleurs.</w:t>
      </w:r>
    </w:p>
    <w:p>
      <w:r>
        <w:t xml:space="preserve">   The garden is green with flowers.</w:t>
      </w:r>
    </w:p>
    <w:p>
      <w:r>
        <w:t>4. L'herbe est verte.</w:t>
      </w:r>
    </w:p>
    <w:p>
      <w:r>
        <w:t xml:space="preserve">   The grass is green.</w:t>
      </w:r>
    </w:p>
    <w:p>
      <w:r>
        <w:t>5. Les arbres sont verts pendant la saison d'été.</w:t>
      </w:r>
    </w:p>
    <w:p>
      <w:r>
        <w:t xml:space="preserve">   The trees are green during the summer season.</w:t>
      </w:r>
    </w:p>
    <w:p>
      <w:r>
        <w:t>6. Il y a un vert dans cette sauce.</w:t>
      </w:r>
    </w:p>
    <w:p>
      <w:r>
        <w:t xml:space="preserve">   There is a green in this sauce.</w:t>
      </w:r>
    </w:p>
    <w:p>
      <w:r>
        <w:t xml:space="preserve">7. Le vélo était vert quand j’ai acheté. </w:t>
      </w:r>
    </w:p>
    <w:p>
      <w:r>
        <w:t xml:space="preserve">   My bike was green when I bought it. </w:t>
      </w:r>
    </w:p>
    <w:p>
      <w:r>
        <w:t>8.  Les légumes verts sont sains pour vous.</w:t>
      </w:r>
    </w:p>
    <w:p>
      <w:r>
        <w:t xml:space="preserve">   Green vegetables are healthy for you.</w:t>
      </w:r>
    </w:p>
    <w:p>
      <w:r>
        <w:t>9. Il est difficile de trouver un endroit vert en ville.</w:t>
      </w:r>
    </w:p>
    <w:p>
      <w:r>
        <w:t xml:space="preserve">   It is difficult to find a green place in the city.</w:t>
      </w:r>
    </w:p>
    <w:p>
      <w:r>
        <w:t xml:space="preserve">10. La musique était verte, avec des instruments de cuivre et d'or. </w:t>
      </w:r>
    </w:p>
    <w:p>
      <w:r>
        <w:t xml:space="preserve">    The music was green with copper and gold instruments.</w:t>
      </w:r>
    </w:p>
    <w:p/>
    <w:p>
      <w:r>
        <w:rPr>
          <w:b/>
        </w:rPr>
        <w:t>Word: J | Meaning: J</w:t>
      </w:r>
    </w:p>
    <w:p/>
    <w:p>
      <w:r>
        <w:t>1. J'aime cuisiner chaque jour.</w:t>
      </w:r>
    </w:p>
    <w:p>
      <w:r>
        <w:t xml:space="preserve">    I like to cook every day.</w:t>
      </w:r>
    </w:p>
    <w:p>
      <w:r>
        <w:t>2. Je suis à la recherche d'un appartement de location.</w:t>
      </w:r>
    </w:p>
    <w:p>
      <w:r>
        <w:t xml:space="preserve">    I am looking for a rental apartment.</w:t>
      </w:r>
    </w:p>
    <w:p>
      <w:r>
        <w:t xml:space="preserve">3. La joie de vivre est importante pour moi. </w:t>
      </w:r>
    </w:p>
    <w:p>
      <w:r>
        <w:t xml:space="preserve">    The joy of living is important to me.</w:t>
      </w:r>
    </w:p>
    <w:p>
      <w:r>
        <w:t>4. J'ai besoin d'aide pour faire mes tâches quotidiennes.</w:t>
      </w:r>
    </w:p>
    <w:p>
      <w:r>
        <w:t xml:space="preserve">    I need help with my daily tasks.</w:t>
      </w:r>
    </w:p>
    <w:p>
      <w:r>
        <w:t>5. Je suis toujours curieux de découvrir de nouvelles choses.</w:t>
      </w:r>
    </w:p>
    <w:p>
      <w:r>
        <w:t xml:space="preserve">    I am always curious to discover new things.</w:t>
      </w:r>
    </w:p>
    <w:p>
      <w:r>
        <w:t xml:space="preserve">6. J’adore les films français. </w:t>
      </w:r>
    </w:p>
    <w:p>
      <w:r>
        <w:t xml:space="preserve">    I love French movies. </w:t>
      </w:r>
    </w:p>
    <w:p>
      <w:r>
        <w:t xml:space="preserve">7. Le jour est venu, il faut commencer.  </w:t>
      </w:r>
    </w:p>
    <w:p>
      <w:r>
        <w:t xml:space="preserve">    The day has come, we must start.</w:t>
      </w:r>
    </w:p>
    <w:p>
      <w:r>
        <w:t xml:space="preserve">8. Je suis très heureux de vous rencontrer.  </w:t>
      </w:r>
    </w:p>
    <w:p>
      <w:r>
        <w:t xml:space="preserve">    I am very happy to meet you.</w:t>
      </w:r>
    </w:p>
    <w:p>
      <w:r>
        <w:t xml:space="preserve">9. J'ai un problème avec mon ordinateur. </w:t>
      </w:r>
    </w:p>
    <w:p>
      <w:r>
        <w:t xml:space="preserve">    I have a problem with my computer. </w:t>
      </w:r>
    </w:p>
    <w:p>
      <w:r>
        <w:t xml:space="preserve">10. J’aime voyager et découvrir des cultures différentes.  </w:t>
      </w:r>
    </w:p>
    <w:p>
      <w:r>
        <w:t xml:space="preserve">    I like to travel and discover different cultures.</w:t>
      </w:r>
    </w:p>
    <w:p/>
    <w:p>
      <w:r>
        <w:rPr>
          <w:b/>
        </w:rPr>
        <w:t>Word: Blanche | Meaning: White</w:t>
      </w:r>
    </w:p>
    <w:p/>
    <w:p>
      <w:r>
        <w:t>1. La robe de la mariée était blanche et élégante.</w:t>
      </w:r>
    </w:p>
    <w:p>
      <w:r>
        <w:t xml:space="preserve">   The bride's dress was white and elegant.</w:t>
      </w:r>
    </w:p>
    <w:p>
      <w:r>
        <w:t>2. L'église est blanche et majestueuse.</w:t>
      </w:r>
    </w:p>
    <w:p>
      <w:r>
        <w:t xml:space="preserve">   The church is white and majestic.</w:t>
      </w:r>
    </w:p>
    <w:p>
      <w:r>
        <w:t xml:space="preserve">3. Elle a un portrait de sa grand-mère, qui était blanche comme neige. </w:t>
      </w:r>
    </w:p>
    <w:p>
      <w:r>
        <w:t xml:space="preserve">   She has a portrait of her grandmother, who was as white as snow.</w:t>
      </w:r>
    </w:p>
    <w:p>
      <w:r>
        <w:t>4. Le ciel est blanc et il fait beau dehors.</w:t>
      </w:r>
    </w:p>
    <w:p>
      <w:r>
        <w:t xml:space="preserve">   The sky is white and it's beautiful outside.</w:t>
      </w:r>
    </w:p>
    <w:p>
      <w:r>
        <w:t>5. J'ai besoin d'un peu de café, il est trop froid et je me sens blanche comme neige.</w:t>
      </w:r>
    </w:p>
    <w:p>
      <w:r>
        <w:t xml:space="preserve">   I need a bit of coffee, it’s too cold and I feel as white as snow. </w:t>
      </w:r>
    </w:p>
    <w:p>
      <w:r>
        <w:t>6. Le gâteau était blanc avec des fruits rouges.</w:t>
      </w:r>
    </w:p>
    <w:p>
      <w:r>
        <w:t xml:space="preserve">   The cake was white with red fruit.</w:t>
      </w:r>
    </w:p>
    <w:p>
      <w:r>
        <w:t>7. La lumière du soleil était blanche et brillante.</w:t>
      </w:r>
    </w:p>
    <w:p>
      <w:r>
        <w:t xml:space="preserve">   The sun's light was white and bright.</w:t>
      </w:r>
    </w:p>
    <w:p>
      <w:r>
        <w:t>8.  Ses cheveux étaient blancs comme la lune.</w:t>
      </w:r>
    </w:p>
    <w:p>
      <w:r>
        <w:t xml:space="preserve">   Her hair was white like the moon. </w:t>
      </w:r>
    </w:p>
    <w:p>
      <w:r>
        <w:t>9. Le vent a soufflé et les feuilles ont été blanches dans l’air.</w:t>
      </w:r>
    </w:p>
    <w:p>
      <w:r>
        <w:t xml:space="preserve">   The wind blew and the leaves were white in the air. </w:t>
      </w:r>
    </w:p>
    <w:p>
      <w:r>
        <w:t>10.  Elle était blanche d'intérieur et noire d’extérieur.</w:t>
      </w:r>
    </w:p>
    <w:p>
      <w:r>
        <w:t xml:space="preserve">   She was white inside and black outside.</w:t>
      </w:r>
    </w:p>
    <w:p/>
    <w:p>
      <w:r>
        <w:rPr>
          <w:b/>
        </w:rPr>
        <w:t>Word: He | Meaning: He</w:t>
      </w:r>
    </w:p>
    <w:p/>
    <w:p>
      <w:r>
        <w:t>1. Il est allé au marché.</w:t>
      </w:r>
    </w:p>
    <w:p>
      <w:r>
        <w:t xml:space="preserve">  He went to the market.</w:t>
      </w:r>
    </w:p>
    <w:p>
      <w:r>
        <w:t>2. Je lui ai donné un cadeau.</w:t>
      </w:r>
    </w:p>
    <w:p>
      <w:r>
        <w:t xml:space="preserve">  I gave him a gift.</w:t>
      </w:r>
    </w:p>
    <w:p>
      <w:r>
        <w:t>3. L'homme dort dans la chambre.</w:t>
      </w:r>
    </w:p>
    <w:p>
      <w:r>
        <w:t xml:space="preserve">  The man sleeps in the room.</w:t>
      </w:r>
    </w:p>
    <w:p>
      <w:r>
        <w:t>4. La fille joue au basket avec ses amis.</w:t>
      </w:r>
    </w:p>
    <w:p>
      <w:r>
        <w:t xml:space="preserve">  The girl plays basketball with her friends.</w:t>
      </w:r>
    </w:p>
    <w:p>
      <w:r>
        <w:t xml:space="preserve">5. Le chien est très mignon. </w:t>
      </w:r>
    </w:p>
    <w:p>
      <w:r>
        <w:t xml:space="preserve">  The dog is very cute.</w:t>
      </w:r>
    </w:p>
    <w:p>
      <w:r>
        <w:t>6. Il a mangé une pizza ce soir.</w:t>
      </w:r>
    </w:p>
    <w:p>
      <w:r>
        <w:t xml:space="preserve">  He ate a pizza this evening.</w:t>
      </w:r>
    </w:p>
    <w:p>
      <w:r>
        <w:t xml:space="preserve">7. Elle est arrivée à l'heure. </w:t>
      </w:r>
    </w:p>
    <w:p>
      <w:r>
        <w:t xml:space="preserve">  She arrived on time.</w:t>
      </w:r>
    </w:p>
    <w:p>
      <w:r>
        <w:t>8. Ils ont beaucoup de choses en commun.</w:t>
      </w:r>
    </w:p>
    <w:p>
      <w:r>
        <w:t xml:space="preserve">  They have a lot of things in common.</w:t>
      </w:r>
    </w:p>
    <w:p>
      <w:r>
        <w:t>9. Le professeur est très gentil.</w:t>
      </w:r>
    </w:p>
    <w:p>
      <w:r>
        <w:t xml:space="preserve">  The teacher is very kind.</w:t>
      </w:r>
    </w:p>
    <w:p>
      <w:r>
        <w:t>10. Il s’est inscrit à une formation.</w:t>
      </w:r>
    </w:p>
    <w:p>
      <w:r>
        <w:t xml:space="preserve">   He registered for a training course.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