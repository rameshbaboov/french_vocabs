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I live in a small town.</w:t>
      </w:r>
    </w:p>
    <w:p>
      <w:r>
        <w:t>2. Ils vivent en appartement.</w:t>
      </w:r>
    </w:p>
    <w:p>
      <w:r>
        <w:t xml:space="preserve">   They live in an apartment.</w:t>
      </w:r>
    </w:p>
    <w:p>
      <w:r>
        <w:t xml:space="preserve">3. La vie est courte, mais on doit vivre la plus possible. </w:t>
      </w:r>
    </w:p>
    <w:p>
      <w:r>
        <w:t xml:space="preserve">   Life is short, but we should experience it as much as possible.</w:t>
      </w:r>
    </w:p>
    <w:p>
      <w:r>
        <w:t>4. Nous vivons tous dans une société moderne.</w:t>
      </w:r>
    </w:p>
    <w:p>
      <w:r>
        <w:t xml:space="preserve">   We all live in a modern society.</w:t>
      </w:r>
    </w:p>
    <w:p>
      <w:r>
        <w:t xml:space="preserve">5. Vivre à l'étranger peut être enrichissant. </w:t>
      </w:r>
    </w:p>
    <w:p>
      <w:r>
        <w:t xml:space="preserve">   Living abroad can be enriching.</w:t>
      </w:r>
    </w:p>
    <w:p>
      <w:r>
        <w:t>6. La famille vit en harmonie.</w:t>
      </w:r>
    </w:p>
    <w:p>
      <w:r>
        <w:t xml:space="preserve">   The family lives in harmony.</w:t>
      </w:r>
    </w:p>
    <w:p>
      <w:r>
        <w:t>7. Comment puis-je vivre plus sereinement ?</w:t>
      </w:r>
    </w:p>
    <w:p>
      <w:r>
        <w:t xml:space="preserve">   How can I live more peacefully?</w:t>
      </w:r>
    </w:p>
    <w:p>
      <w:r>
        <w:t>8. Il a vécu une enfance heureuse.</w:t>
      </w:r>
    </w:p>
    <w:p>
      <w:r>
        <w:t xml:space="preserve">   He lived a happy childhood. </w:t>
      </w:r>
    </w:p>
    <w:p>
      <w:r>
        <w:t>9. Nous vivons tous de nos propres moyens.</w:t>
      </w:r>
    </w:p>
    <w:p>
      <w:r>
        <w:t xml:space="preserve">   We all live on our own means. </w:t>
      </w:r>
    </w:p>
    <w:p>
      <w:r>
        <w:t xml:space="preserve">10. La vie est un voyage à vivre. </w:t>
      </w:r>
    </w:p>
    <w:p>
      <w:r>
        <w:t xml:space="preserve">   Life is a journey to be lived.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Le gâteau était noir de la mousse.</w:t>
      </w:r>
    </w:p>
    <w:p>
      <w:r>
        <w:t xml:space="preserve">    The cake was black from the mousse.</w:t>
      </w:r>
    </w:p>
    <w:p>
      <w:r>
        <w:t xml:space="preserve">3.  Il a une robe noire. </w:t>
      </w:r>
    </w:p>
    <w:p>
      <w:r>
        <w:t xml:space="preserve">    He has a black dress.</w:t>
      </w:r>
    </w:p>
    <w:p>
      <w:r>
        <w:t xml:space="preserve">4.  La nuit était sombre et noir. </w:t>
      </w:r>
    </w:p>
    <w:p>
      <w:r>
        <w:t xml:space="preserve">    The night was dark and black. </w:t>
      </w:r>
    </w:p>
    <w:p>
      <w:r>
        <w:t>5.  Les vêtements noirs ne sont pas à la mode.</w:t>
      </w:r>
    </w:p>
    <w:p>
      <w:r>
        <w:t xml:space="preserve">    Black clothes are not in fashion. </w:t>
      </w:r>
    </w:p>
    <w:p>
      <w:r>
        <w:t>6.  J'aime beaucoup les films noirs.</w:t>
      </w:r>
    </w:p>
    <w:p>
      <w:r>
        <w:t xml:space="preserve">    I like black movies a lot.</w:t>
      </w:r>
    </w:p>
    <w:p>
      <w:r>
        <w:t>7.  Elle a un noir d'encre sur son papier.</w:t>
      </w:r>
    </w:p>
    <w:p>
      <w:r>
        <w:t xml:space="preserve">    She has black ink on her paper. </w:t>
      </w:r>
    </w:p>
    <w:p>
      <w:r>
        <w:t xml:space="preserve">8.  Le ciel était noir et gris. </w:t>
      </w:r>
    </w:p>
    <w:p>
      <w:r>
        <w:t xml:space="preserve">    The sky was dark and gray. </w:t>
      </w:r>
    </w:p>
    <w:p>
      <w:r>
        <w:t xml:space="preserve">9.  Il regarde la télévision, noir et blanc. </w:t>
      </w:r>
    </w:p>
    <w:p>
      <w:r>
        <w:t xml:space="preserve">    He is watching TV, black and white.</w:t>
      </w:r>
    </w:p>
    <w:p>
      <w:r>
        <w:t xml:space="preserve">10. Les arbres noirs s'élancent vers le ciel. </w:t>
      </w:r>
    </w:p>
    <w:p>
      <w:r>
        <w:t xml:space="preserve">    Black trees stretch towards the sky.</w:t>
      </w:r>
    </w:p>
    <w:p/>
    <w:p>
      <w:r>
        <w:rPr>
          <w:b/>
        </w:rPr>
        <w:t>Word: apport | Meaning: contribution, supply</w:t>
      </w:r>
    </w:p>
    <w:p/>
    <w:p>
      <w:r>
        <w:t xml:space="preserve">1.  L'apport de la technologie dans la santé est considérable. </w:t>
      </w:r>
    </w:p>
    <w:p>
      <w:r>
        <w:t xml:space="preserve">    . The contribution of technology in healthcare is substantial.</w:t>
      </w:r>
    </w:p>
    <w:p>
      <w:r>
        <w:t>2.  Le don d'argent à l'association est un important apport pour les sans-abri.</w:t>
      </w:r>
    </w:p>
    <w:p>
      <w:r>
        <w:t xml:space="preserve">    . Donating money to the association is a significant help for the homeless. </w:t>
      </w:r>
    </w:p>
    <w:p>
      <w:r>
        <w:t>3.  Votre expertise apporte une perspective unique sur le sujet.</w:t>
      </w:r>
    </w:p>
    <w:p>
      <w:r>
        <w:t xml:space="preserve">   . Your expertise provides a unique perspective on the subject.</w:t>
      </w:r>
    </w:p>
    <w:p>
      <w:r>
        <w:t>4.  L’apport des pays africains dans la lutte contre le changement climatique est crucial.</w:t>
      </w:r>
    </w:p>
    <w:p>
      <w:r>
        <w:t xml:space="preserve">    . The contribution of African countries in combating climate change is crucial. </w:t>
      </w:r>
    </w:p>
    <w:p>
      <w:r>
        <w:t>5.  Un apport de précisions permet d'améliorer la compréhension du problème.</w:t>
      </w:r>
    </w:p>
    <w:p>
      <w:r>
        <w:t xml:space="preserve">    . An addition of clarifications allows for a better understanding of the problem.</w:t>
      </w:r>
    </w:p>
    <w:p>
      <w:r>
        <w:t>6.  L’apport de cette nouvelle technologie pourrait révolutionner le secteur de l'automobile.</w:t>
      </w:r>
    </w:p>
    <w:p>
      <w:r>
        <w:t xml:space="preserve">   . The contribution of this new technology could revolutionize the automotive sector. </w:t>
      </w:r>
    </w:p>
    <w:p>
      <w:r>
        <w:t>7.  Le gouvernement est conscient de l'importance de son apport dans la résolution des problèmes.</w:t>
      </w:r>
    </w:p>
    <w:p>
      <w:r>
        <w:t xml:space="preserve">    . The government is aware of the importance of its contribution in solving problems. </w:t>
      </w:r>
    </w:p>
    <w:p>
      <w:r>
        <w:t xml:space="preserve">8.  L’apport culturel de chaque pays enrichit le monde entier. </w:t>
      </w:r>
    </w:p>
    <w:p>
      <w:r>
        <w:t xml:space="preserve">   . The cultural contribution of each country enriches the entire world.  </w:t>
      </w:r>
    </w:p>
    <w:p>
      <w:r>
        <w:t xml:space="preserve">9.  L'apport du travail d'équipe est essentiel pour la réalisation des projets. </w:t>
      </w:r>
    </w:p>
    <w:p>
      <w:r>
        <w:t xml:space="preserve">    . Teamwork contributes significantly to the success of projects.</w:t>
      </w:r>
    </w:p>
    <w:p>
      <w:r>
        <w:t>10.  Un apport de nourriture dans une crise humanitaire peut faire une grande différence.</w:t>
      </w:r>
    </w:p>
    <w:p>
      <w:r>
        <w:t xml:space="preserve">   . Providing food assistance in humanitarian crises can make a huge difference.</w:t>
      </w:r>
    </w:p>
    <w:p/>
    <w:p>
      <w:r>
        <w:rPr>
          <w:b/>
        </w:rPr>
        <w:t>Word: Amour | Meaning: Love</w:t>
      </w:r>
    </w:p>
    <w:p/>
    <w:p>
      <w:r>
        <w:t xml:space="preserve">1.  J'ai beaucoup d'amour pour ma famille. </w:t>
      </w:r>
    </w:p>
    <w:p>
      <w:r>
        <w:t xml:space="preserve">    My family is very dear to me.</w:t>
      </w:r>
    </w:p>
    <w:p>
      <w:r>
        <w:t xml:space="preserve">2.  L'amour est une force puissante et mystérieuse. </w:t>
      </w:r>
    </w:p>
    <w:p>
      <w:r>
        <w:t xml:space="preserve">    Love is a powerful and mysterious force. </w:t>
      </w:r>
    </w:p>
    <w:p>
      <w:r>
        <w:t xml:space="preserve">3.  Le film met en lumière l'amour interdit entre deux personnages. </w:t>
      </w:r>
    </w:p>
    <w:p>
      <w:r>
        <w:t xml:space="preserve">    The movie highlights the forbidden love between two characters.</w:t>
      </w:r>
    </w:p>
    <w:p>
      <w:r>
        <w:t xml:space="preserve">4.  Mon amour pour la nature me nourrit chaque jour. </w:t>
      </w:r>
    </w:p>
    <w:p>
      <w:r>
        <w:t xml:space="preserve">    My love for nature nurtures me every day.</w:t>
      </w:r>
    </w:p>
    <w:p>
      <w:r>
        <w:t xml:space="preserve">5.  L'amour est une flamme qui illumine nos vies. </w:t>
      </w:r>
    </w:p>
    <w:p>
      <w:r>
        <w:t xml:space="preserve">    Love is a flame that illuminates our lives.</w:t>
      </w:r>
    </w:p>
    <w:p>
      <w:r>
        <w:t>6.  Il s'est mis en chemin pour vivre l'amour et la liberté.</w:t>
      </w:r>
    </w:p>
    <w:p>
      <w:r>
        <w:t xml:space="preserve">   He set out on his path to live love and freedom.</w:t>
      </w:r>
    </w:p>
    <w:p>
      <w:r>
        <w:t xml:space="preserve">7.  Les enfants vivent un amour inconditionnel pour leurs parents. </w:t>
      </w:r>
    </w:p>
    <w:p>
      <w:r>
        <w:t xml:space="preserve">   Children live an unconditional love for their parents. </w:t>
      </w:r>
    </w:p>
    <w:p>
      <w:r>
        <w:t xml:space="preserve">8.  L'amour est un concept universel, mais il se manifeste différemment selon les cultures. </w:t>
      </w:r>
    </w:p>
    <w:p>
      <w:r>
        <w:t xml:space="preserve">    Love is a universal concept, but it manifests differently according to cultures. </w:t>
      </w:r>
    </w:p>
    <w:p>
      <w:r>
        <w:t xml:space="preserve">9.  La musique et l'art sont des formes d'expression de l'amour. </w:t>
      </w:r>
    </w:p>
    <w:p>
      <w:r>
        <w:t xml:space="preserve">   Music and art are forms of expression of love.</w:t>
      </w:r>
    </w:p>
    <w:p>
      <w:r>
        <w:t xml:space="preserve">10. L'amour est la force qui nous pousse à agir et à vivre.  </w:t>
      </w:r>
    </w:p>
    <w:p>
      <w:r>
        <w:t xml:space="preserve">    Love is the force that pushes us to act and live.</w:t>
      </w:r>
    </w:p>
    <w:p/>
    <w:p>
      <w:r>
        <w:rPr>
          <w:b/>
        </w:rPr>
        <w:t>Word: Grand | Meaning: Large, Big</w:t>
      </w:r>
    </w:p>
    <w:p/>
    <w:p>
      <w:r>
        <w:t>1. Il a un grand appartement dans Paris.</w:t>
      </w:r>
    </w:p>
    <w:p>
      <w:r>
        <w:t xml:space="preserve">   He has a big apartment in Paris.</w:t>
      </w:r>
    </w:p>
    <w:p>
      <w:r>
        <w:t>2. La ville est grande, avec beaucoup de magasins et d'attractions.</w:t>
      </w:r>
    </w:p>
    <w:p>
      <w:r>
        <w:t xml:space="preserve">   The city is large, with lots of shops and attractions.</w:t>
      </w:r>
    </w:p>
    <w:p>
      <w:r>
        <w:t xml:space="preserve">3. Les fleurs sont magnifiques et grand-dimensionnées. </w:t>
      </w:r>
    </w:p>
    <w:p>
      <w:r>
        <w:t xml:space="preserve">   The flowers are magnificent and large.</w:t>
      </w:r>
    </w:p>
    <w:p>
      <w:r>
        <w:t xml:space="preserve">4. J’ai un grand plaisir à vous voir. </w:t>
      </w:r>
    </w:p>
    <w:p>
      <w:r>
        <w:t xml:space="preserve">   I have a great pleasure to see you.</w:t>
      </w:r>
    </w:p>
    <w:p>
      <w:r>
        <w:t>5. Le livre est grand, il est difficile de le transporter.</w:t>
      </w:r>
    </w:p>
    <w:p>
      <w:r>
        <w:t xml:space="preserve">   The book is big, it's difficult to transport.</w:t>
      </w:r>
    </w:p>
    <w:p>
      <w:r>
        <w:t>6. La cuisine était très grande et spacieuse.</w:t>
      </w:r>
    </w:p>
    <w:p>
      <w:r>
        <w:t xml:space="preserve">    The kitchen was very large and spacious.</w:t>
      </w:r>
    </w:p>
    <w:p>
      <w:r>
        <w:t xml:space="preserve">7. Un grand nombre d’habitants habite dans la ville. </w:t>
      </w:r>
    </w:p>
    <w:p>
      <w:r>
        <w:t xml:space="preserve">   A large number of inhabitants live in the city.</w:t>
      </w:r>
    </w:p>
    <w:p>
      <w:r>
        <w:t xml:space="preserve">8. Il a grandi en France, mais il est revenu à son pays natal. </w:t>
      </w:r>
    </w:p>
    <w:p>
      <w:r>
        <w:t xml:space="preserve">   He grew up in France, but he returned to his native country. </w:t>
      </w:r>
    </w:p>
    <w:p>
      <w:r>
        <w:t>9. Nous avons visité un grand château historique.</w:t>
      </w:r>
    </w:p>
    <w:p>
      <w:r>
        <w:t xml:space="preserve">   We visited a large historic castle.</w:t>
      </w:r>
    </w:p>
    <w:p>
      <w:r>
        <w:t xml:space="preserve">10. Le film était grand et passionnant.  </w:t>
      </w:r>
    </w:p>
    <w:p>
      <w:r>
        <w:t xml:space="preserve">    The movie was big and exciting.</w:t>
      </w:r>
    </w:p>
    <w:p/>
    <w:p>
      <w:r>
        <w:rPr>
          <w:b/>
        </w:rPr>
        <w:t>Word: maison | Meaning: house</w:t>
      </w:r>
    </w:p>
    <w:p/>
    <w:p>
      <w:r>
        <w:t xml:space="preserve">1.  J'aime passer du temps à la maison avec ma famille. </w:t>
      </w:r>
    </w:p>
    <w:p>
      <w:r>
        <w:t xml:space="preserve">   I enjoy spending time at home with my family. </w:t>
      </w:r>
    </w:p>
    <w:p>
      <w:r>
        <w:t>2.  La maison est située dans un quartier calme et paisible.</w:t>
      </w:r>
    </w:p>
    <w:p>
      <w:r>
        <w:t xml:space="preserve">    The house is located in a quiet and peaceful neighborhood. </w:t>
      </w:r>
    </w:p>
    <w:p>
      <w:r>
        <w:t>3.  Il faut entretenir la maison pour qu'elle reste en bon état.</w:t>
      </w:r>
    </w:p>
    <w:p>
      <w:r>
        <w:t xml:space="preserve">    You need to maintain the house so it remains in good condition. </w:t>
      </w:r>
    </w:p>
    <w:p>
      <w:r>
        <w:t>4.  Est-ce que vous êtes à l’aise avec votre nouvelle maison ?</w:t>
      </w:r>
    </w:p>
    <w:p>
      <w:r>
        <w:t xml:space="preserve">   Are you comfortable with your new home?</w:t>
      </w:r>
    </w:p>
    <w:p>
      <w:r>
        <w:t>5.  Elle a acheté une petite maison sur la côte.</w:t>
      </w:r>
    </w:p>
    <w:p>
      <w:r>
        <w:t xml:space="preserve">    She bought a small house on the coast.</w:t>
      </w:r>
    </w:p>
    <w:p>
      <w:r>
        <w:t>6.  La maison est bien décorée avec des photos de voyage.</w:t>
      </w:r>
    </w:p>
    <w:p>
      <w:r>
        <w:t xml:space="preserve">    The house is well decorated with pictures from trips. </w:t>
      </w:r>
    </w:p>
    <w:p>
      <w:r>
        <w:t>7.  J'ai hâte d'aller chez ma mère et lui dire que j'ai trouvé une maison!</w:t>
      </w:r>
    </w:p>
    <w:p>
      <w:r>
        <w:t xml:space="preserve">   I'm looking forward to going to my mother and telling her I found a house!</w:t>
      </w:r>
    </w:p>
    <w:p>
      <w:r>
        <w:t xml:space="preserve">8.  Il y a un jardin à l’arrière de la maison avec des arbres magnifiques. </w:t>
      </w:r>
    </w:p>
    <w:p>
      <w:r>
        <w:t xml:space="preserve">    There is a garden at the back of the house with beautiful trees.</w:t>
      </w:r>
    </w:p>
    <w:p>
      <w:r>
        <w:t>9.  La cuisine est bien équipée avec une cuisinière et un réfrigérateur.</w:t>
      </w:r>
    </w:p>
    <w:p>
      <w:r>
        <w:t xml:space="preserve">   The kitchen is well equipped with a stove and a refrigerator. </w:t>
      </w:r>
    </w:p>
    <w:p>
      <w:r>
        <w:t>10. J'ai hâte de construire une nouvelle maison pour nous.</w:t>
      </w:r>
    </w:p>
    <w:p>
      <w:r>
        <w:t xml:space="preserve">    I'm looking forward to building a new house for us.</w:t>
      </w:r>
    </w:p>
    <w:p/>
    <w:p>
      <w:r>
        <w:t>Fleur: Flower |</w:t>
      </w:r>
    </w:p>
    <w:p/>
    <w:p>
      <w:r>
        <w:t xml:space="preserve">1. La fleur est rouge et magnifique.  </w:t>
      </w:r>
    </w:p>
    <w:p>
      <w:r>
        <w:t>The flower is red and beautiful.</w:t>
      </w:r>
    </w:p>
    <w:p>
      <w:r>
        <w:t xml:space="preserve">2. J'adore les fleurs d'oranger en hiver.  </w:t>
      </w:r>
    </w:p>
    <w:p>
      <w:r>
        <w:t>I love orange flowers in winter.</w:t>
      </w:r>
    </w:p>
    <w:p>
      <w:r>
        <w:t xml:space="preserve">3. Le bouton de la fleur était délicatement rose.  </w:t>
      </w:r>
    </w:p>
    <w:p>
      <w:r>
        <w:t xml:space="preserve">The flower bud was delicately pink. </w:t>
      </w:r>
    </w:p>
    <w:p>
      <w:r>
        <w:t xml:space="preserve">4. Elle a un bouquet de fleurs dans sa main.   </w:t>
      </w:r>
    </w:p>
    <w:p>
      <w:r>
        <w:t>She has a bouquet of flowers in her hand.</w:t>
      </w:r>
    </w:p>
    <w:p>
      <w:r>
        <w:t xml:space="preserve">5. Les fleurs apportent une note de couleur à l'environnement.   </w:t>
      </w:r>
    </w:p>
    <w:p>
      <w:r>
        <w:t>Flowers bring a touch of color to the environment.</w:t>
      </w:r>
    </w:p>
    <w:p>
      <w:r>
        <w:t xml:space="preserve">6. La fleur symbolise la joie et la beauté.  </w:t>
      </w:r>
    </w:p>
    <w:p>
      <w:r>
        <w:t xml:space="preserve">The flower symbolizes joy and beauty. </w:t>
      </w:r>
    </w:p>
    <w:p>
      <w:r>
        <w:t xml:space="preserve">7. L'arbre a des fleurs magnifiques qui s'épanouissent dans le printemps.  </w:t>
      </w:r>
    </w:p>
    <w:p>
      <w:r>
        <w:t xml:space="preserve">The tree has beautiful flowers that blossom in spring. </w:t>
      </w:r>
    </w:p>
    <w:p>
      <w:r>
        <w:t xml:space="preserve">8. Les fleurs de lys sont un symbole de fête et d'honneur.   </w:t>
      </w:r>
    </w:p>
    <w:p>
      <w:r>
        <w:t>The lily flowers are a symbol of celebration and honor.</w:t>
      </w:r>
    </w:p>
    <w:p>
      <w:r>
        <w:t xml:space="preserve">9. Je voulais acheter une fleur pour mon amie.   </w:t>
      </w:r>
    </w:p>
    <w:p>
      <w:r>
        <w:t>I wanted to buy a flower for my friend.</w:t>
      </w:r>
    </w:p>
    <w:p>
      <w:r>
        <w:t xml:space="preserve">10. La nature est pleine de fleurs fascinantes.  </w:t>
      </w:r>
    </w:p>
    <w:p>
      <w:r>
        <w:t>Nature is full of fascinating flowers.</w:t>
      </w:r>
    </w:p>
    <w:p/>
    <w:p>
      <w:r>
        <w:rPr>
          <w:b/>
        </w:rPr>
        <w:t>Word: arbre | Meaning: tree</w:t>
      </w:r>
    </w:p>
    <w:p/>
    <w:p>
      <w:r>
        <w:t>1. J'ai besoin d'un arbre pour construire ma maison.</w:t>
      </w:r>
    </w:p>
    <w:p>
      <w:r>
        <w:t xml:space="preserve">    I need an tree to build my house.</w:t>
      </w:r>
    </w:p>
    <w:p>
      <w:r>
        <w:t>2. L'arbre est très vieux et majestueux.</w:t>
      </w:r>
    </w:p>
    <w:p>
      <w:r>
        <w:t xml:space="preserve">    The tree is very old and majestic.</w:t>
      </w:r>
    </w:p>
    <w:p>
      <w:r>
        <w:t>3.  J'aime regarder les arbres dans le jardin.</w:t>
      </w:r>
    </w:p>
    <w:p>
      <w:r>
        <w:t xml:space="preserve">    I like to look at the trees in the garden. </w:t>
      </w:r>
    </w:p>
    <w:p>
      <w:r>
        <w:t>4.  La forêt a beaucoup d'arbres.</w:t>
      </w:r>
    </w:p>
    <w:p>
      <w:r>
        <w:t xml:space="preserve">    The forest has many trees.</w:t>
      </w:r>
    </w:p>
    <w:p>
      <w:r>
        <w:t xml:space="preserve">5. L'arbre est une source de beauté et de fraîcheur. </w:t>
      </w:r>
    </w:p>
    <w:p>
      <w:r>
        <w:t xml:space="preserve">    The tree is a source of beauty and freshness.</w:t>
      </w:r>
    </w:p>
    <w:p>
      <w:r>
        <w:t>6. Le jardinier a planté un arbre au bord du mur.</w:t>
      </w:r>
    </w:p>
    <w:p>
      <w:r>
        <w:t xml:space="preserve">    The gardener planted an tree by the wall. </w:t>
      </w:r>
    </w:p>
    <w:p>
      <w:r>
        <w:t xml:space="preserve">7. Il y avait un arbre qui s’est cassé en deux. </w:t>
      </w:r>
    </w:p>
    <w:p>
      <w:r>
        <w:t xml:space="preserve">    There was a tree that broke in two.  </w:t>
      </w:r>
    </w:p>
    <w:p>
      <w:r>
        <w:t xml:space="preserve">8. Les arbres ont besoin d'eau pour pousser. </w:t>
      </w:r>
    </w:p>
    <w:p>
      <w:r>
        <w:t xml:space="preserve">    Trees need water to grow.  </w:t>
      </w:r>
    </w:p>
    <w:p>
      <w:r>
        <w:t xml:space="preserve">9. La plupart des arbres sont verts pendant l'été. </w:t>
      </w:r>
    </w:p>
    <w:p>
      <w:r>
        <w:t xml:space="preserve">    Most trees are green during the summer. </w:t>
      </w:r>
    </w:p>
    <w:p>
      <w:r>
        <w:t xml:space="preserve">10. L’arbre était couvert de fleurs et de feuilles. </w:t>
      </w:r>
    </w:p>
    <w:p>
      <w:r>
        <w:t xml:space="preserve">   The tree was covered with flowers and leaves.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madame/monsieur, je voudrais un café, s'il vous plaît.</w:t>
      </w:r>
    </w:p>
    <w:p>
      <w:r>
        <w:t xml:space="preserve">    Good morning, Madame/Monsieur, I would like a coffee, please.</w:t>
      </w:r>
    </w:p>
    <w:p>
      <w:r>
        <w:t xml:space="preserve">3. Bonjour à tous ! </w:t>
      </w:r>
    </w:p>
    <w:p>
      <w:r>
        <w:t xml:space="preserve">    Hello everyone!</w:t>
      </w:r>
    </w:p>
    <w:p>
      <w:r>
        <w:t xml:space="preserve">4. Bonjour à vous !  </w:t>
      </w:r>
    </w:p>
    <w:p>
      <w:r>
        <w:t xml:space="preserve">    Hello to you!</w:t>
      </w:r>
    </w:p>
    <w:p>
      <w:r>
        <w:t xml:space="preserve">5. Bonjour, il fait beau aujourd’hui. </w:t>
      </w:r>
    </w:p>
    <w:p>
      <w:r>
        <w:t xml:space="preserve">    Hello, it's beautiful today.</w:t>
      </w:r>
    </w:p>
    <w:p>
      <w:r>
        <w:t xml:space="preserve">6. Bonjour, je me présente. Je suis Guillaume. </w:t>
      </w:r>
    </w:p>
    <w:p>
      <w:r>
        <w:t xml:space="preserve">    Hello, I am presenting myself. My name is Guillaume.</w:t>
      </w:r>
    </w:p>
    <w:p>
      <w:r>
        <w:t xml:space="preserve">7. Bonjour à la classe !  </w:t>
      </w:r>
    </w:p>
    <w:p>
      <w:r>
        <w:t xml:space="preserve">    Good morning class!</w:t>
      </w:r>
    </w:p>
    <w:p>
      <w:r>
        <w:t xml:space="preserve">8. Bonjour, j'ai besoin d'une traduction. </w:t>
      </w:r>
    </w:p>
    <w:p>
      <w:r>
        <w:t xml:space="preserve">    Hello, I need a translation.</w:t>
      </w:r>
    </w:p>
    <w:p>
      <w:r>
        <w:t xml:space="preserve">9. Bonjour le soleil ! </w:t>
      </w:r>
    </w:p>
    <w:p>
      <w:r>
        <w:t xml:space="preserve">    Hello the sun!</w:t>
      </w:r>
    </w:p>
    <w:p>
      <w:r>
        <w:t xml:space="preserve">10. Bonjour les amis, aujourd’hui est une belle journée. </w:t>
      </w:r>
    </w:p>
    <w:p>
      <w:r>
        <w:t xml:space="preserve">   Hello friends, today is a beautiful day.</w:t>
      </w:r>
    </w:p>
    <w:p/>
    <w:p>
      <w:r>
        <w:rPr>
          <w:b/>
        </w:rPr>
        <w:t>Word: chat | Meaning: cat</w:t>
      </w:r>
    </w:p>
    <w:p/>
    <w:p>
      <w:r>
        <w:t xml:space="preserve">1. Il est temps de parler avec mon chat.  </w:t>
      </w:r>
    </w:p>
    <w:p>
      <w:r>
        <w:t xml:space="preserve">   It's time to talk with my cat.</w:t>
      </w:r>
    </w:p>
    <w:p>
      <w:r>
        <w:t xml:space="preserve">2. J'adore la compagnie de mon chat. </w:t>
      </w:r>
    </w:p>
    <w:p>
      <w:r>
        <w:t xml:space="preserve">   I love the company of my cat.</w:t>
      </w:r>
    </w:p>
    <w:p>
      <w:r>
        <w:t xml:space="preserve">3. Je me suis amusé à jouer avec mon chat. </w:t>
      </w:r>
    </w:p>
    <w:p>
      <w:r>
        <w:t xml:space="preserve">   I had fun playing with my cat.</w:t>
      </w:r>
    </w:p>
    <w:p>
      <w:r>
        <w:t xml:space="preserve">4. Mon chat est très curieux et intelligent.  </w:t>
      </w:r>
    </w:p>
    <w:p>
      <w:r>
        <w:t xml:space="preserve">   My cat is very curious and smart. </w:t>
      </w:r>
    </w:p>
    <w:p>
      <w:r>
        <w:t xml:space="preserve">5. La conversation avec le chat s'est terminée. </w:t>
      </w:r>
    </w:p>
    <w:p>
      <w:r>
        <w:t xml:space="preserve">   The conversation with the cat ended.</w:t>
      </w:r>
    </w:p>
    <w:p>
      <w:r>
        <w:t xml:space="preserve">6. Le chat a mangé son repas. </w:t>
      </w:r>
    </w:p>
    <w:p>
      <w:r>
        <w:t xml:space="preserve">   The cat ate its meal.</w:t>
      </w:r>
    </w:p>
    <w:p>
      <w:r>
        <w:t xml:space="preserve">7. Le chat est un animal adorable et fidèle.  </w:t>
      </w:r>
    </w:p>
    <w:p>
      <w:r>
        <w:t xml:space="preserve">   The cat is an adorable and loyal animal. </w:t>
      </w:r>
    </w:p>
    <w:p>
      <w:r>
        <w:t xml:space="preserve">8. J’aime le bruit que fait mon chat quand il dort. </w:t>
      </w:r>
    </w:p>
    <w:p>
      <w:r>
        <w:t xml:space="preserve">    I like the sound my cat makes when it's sleeping.</w:t>
      </w:r>
    </w:p>
    <w:p>
      <w:r>
        <w:t xml:space="preserve">9. Il est temps de préparer une petite gamelle pour le chat. </w:t>
      </w:r>
    </w:p>
    <w:p>
      <w:r>
        <w:t xml:space="preserve">   It's time to prepare a little bowl for the cat. </w:t>
      </w:r>
    </w:p>
    <w:p>
      <w:r>
        <w:t xml:space="preserve">10. Le chat est un animal qui nous apporte beaucoup de joie. </w:t>
      </w:r>
    </w:p>
    <w:p>
      <w:r>
        <w:t xml:space="preserve">   The cat is an animal that brings us a lot of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