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 The sunlight shines on the city.</w:t>
      </w:r>
    </w:p>
    <w:p>
      <w:r>
        <w:t>2. Il y avait beaucoup de lumière dans la salle de classe.</w:t>
      </w:r>
    </w:p>
    <w:p>
      <w:r>
        <w:t xml:space="preserve">    There was a lot of light in the classroom.</w:t>
      </w:r>
    </w:p>
    <w:p>
      <w:r>
        <w:t xml:space="preserve">3. La nuit est claire et il n'y a pas beaucoup de lumière. </w:t>
      </w:r>
    </w:p>
    <w:p>
      <w:r>
        <w:t xml:space="preserve">    Night is clear and there isn't much light.</w:t>
      </w:r>
    </w:p>
    <w:p>
      <w:r>
        <w:t>4. La lampe de table éclaire la pièce.</w:t>
      </w:r>
    </w:p>
    <w:p>
      <w:r>
        <w:t xml:space="preserve">    The table lamp illuminates the room.</w:t>
      </w:r>
    </w:p>
    <w:p>
      <w:r>
        <w:t>5. Les lampadaires sur le quai donnent une lumière douce.</w:t>
      </w:r>
    </w:p>
    <w:p>
      <w:r>
        <w:t xml:space="preserve">    The street lamps on the pier give a gentle light.</w:t>
      </w:r>
    </w:p>
    <w:p>
      <w:r>
        <w:t xml:space="preserve">6. Le ciel était sombre, mais il y avait beaucoup de lumière artificielle. </w:t>
      </w:r>
    </w:p>
    <w:p>
      <w:r>
        <w:t xml:space="preserve">    The sky was dark, but there was a lot of artificial light.</w:t>
      </w:r>
    </w:p>
    <w:p>
      <w:r>
        <w:t xml:space="preserve">7. La lumière des bougies illumine la table. </w:t>
      </w:r>
    </w:p>
    <w:p>
      <w:r>
        <w:t xml:space="preserve">   Candlesticks illuminate the table.</w:t>
      </w:r>
    </w:p>
    <w:p>
      <w:r>
        <w:t xml:space="preserve">8. Elle a besoin d'un peu de lumière pour lire. </w:t>
      </w:r>
    </w:p>
    <w:p>
      <w:r>
        <w:t xml:space="preserve">   She needs a bit of light to read. </w:t>
      </w:r>
    </w:p>
    <w:p>
      <w:r>
        <w:t xml:space="preserve">9. Les étoiles sont visibles dans la nuit grâce à la lumière du ciel. </w:t>
      </w:r>
    </w:p>
    <w:p>
      <w:r>
        <w:t xml:space="preserve">    Stars are visible at night thanks to the sky's light. </w:t>
      </w:r>
    </w:p>
    <w:p>
      <w:r>
        <w:t xml:space="preserve">10. Le soleil est une source importante de lumière sur Terre. </w:t>
      </w:r>
    </w:p>
    <w:p>
      <w:r>
        <w:t xml:space="preserve">   The sun is an important source of light on Earth.</w:t>
      </w:r>
    </w:p>
    <w:p/>
    <w:p>
      <w:r>
        <w:rPr>
          <w:b/>
        </w:rPr>
        <w:t>Word: aider | Meaning: help</w:t>
      </w:r>
    </w:p>
    <w:p/>
    <w:p>
      <w:r>
        <w:t>1. Il aide les personnes âgées avec leurs courses.</w:t>
      </w:r>
    </w:p>
    <w:p>
      <w:r>
        <w:t xml:space="preserve">  He helps elderly people with their shopping.</w:t>
      </w:r>
    </w:p>
    <w:p>
      <w:r>
        <w:t>2. Je voudrais aider mes amis à réviser pour l'examen.</w:t>
      </w:r>
    </w:p>
    <w:p>
      <w:r>
        <w:t xml:space="preserve">  I would like to help my friends study for the exam.</w:t>
      </w:r>
    </w:p>
    <w:p>
      <w:r>
        <w:t xml:space="preserve">3. Elle aide souvent ses parents avec les tâches ménagères. </w:t>
      </w:r>
    </w:p>
    <w:p>
      <w:r>
        <w:t xml:space="preserve">  She often helps her parents with household chores.</w:t>
      </w:r>
    </w:p>
    <w:p>
      <w:r>
        <w:t xml:space="preserve">4. J'ai besoin d'aide pour réparer mon vélo. </w:t>
      </w:r>
    </w:p>
    <w:p>
      <w:r>
        <w:t xml:space="preserve">   I need help repairing my bike.</w:t>
      </w:r>
    </w:p>
    <w:p>
      <w:r>
        <w:t>5. Les bénévoles aident les enfants dans la construction de leur maison.</w:t>
      </w:r>
    </w:p>
    <w:p>
      <w:r>
        <w:t xml:space="preserve">   Volunteers help children build their houses. </w:t>
      </w:r>
    </w:p>
    <w:p>
      <w:r>
        <w:t>6. L'association aide les personnes sans-abris à obtenir un logement.</w:t>
      </w:r>
    </w:p>
    <w:p>
      <w:r>
        <w:t xml:space="preserve">  The association helps homeless people find housing. </w:t>
      </w:r>
    </w:p>
    <w:p>
      <w:r>
        <w:t>7. Nous devons aider les autres pour que la société prospère.</w:t>
      </w:r>
    </w:p>
    <w:p>
      <w:r>
        <w:t xml:space="preserve">  We must help others for the society to thrive. </w:t>
      </w:r>
    </w:p>
    <w:p>
      <w:r>
        <w:t xml:space="preserve">8. J'ai besoin de votre aide pour trouver une solution. </w:t>
      </w:r>
    </w:p>
    <w:p>
      <w:r>
        <w:t xml:space="preserve">   I need your help to find a solution. </w:t>
      </w:r>
    </w:p>
    <w:p>
      <w:r>
        <w:t xml:space="preserve">9. Les étudiants aident à l'organisation d'un événement local. </w:t>
      </w:r>
    </w:p>
    <w:p>
      <w:r>
        <w:t xml:space="preserve">  Students help organize a local event. </w:t>
      </w:r>
    </w:p>
    <w:p>
      <w:r>
        <w:t xml:space="preserve">10. L'homme a aidé la femme à traverser le passage. </w:t>
      </w:r>
    </w:p>
    <w:p>
      <w:r>
        <w:t xml:space="preserve">  The man helped the woman cross the passage.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Il a un chapeau rouge.  </w:t>
      </w:r>
    </w:p>
    <w:p>
      <w:r>
        <w:t>He has a red hat.</w:t>
      </w:r>
    </w:p>
    <w:p>
      <w:r>
        <w:t xml:space="preserve">3. Le tableau est rouge vif.  </w:t>
      </w:r>
    </w:p>
    <w:p>
      <w:r>
        <w:t xml:space="preserve">The table is bright red. </w:t>
      </w:r>
    </w:p>
    <w:p>
      <w:r>
        <w:t xml:space="preserve">4. Les tomates sont rouges.  </w:t>
      </w:r>
    </w:p>
    <w:p>
      <w:r>
        <w:t>The tomatoes are red.</w:t>
      </w:r>
    </w:p>
    <w:p>
      <w:r>
        <w:t xml:space="preserve">5. La fleur est rouge et belle.  </w:t>
      </w:r>
    </w:p>
    <w:p>
      <w:r>
        <w:t xml:space="preserve">The flower is red and beautiful. </w:t>
      </w:r>
    </w:p>
    <w:p>
      <w:r>
        <w:t xml:space="preserve">6. Elle avait un rouge à lèvres rougeoyant.   </w:t>
      </w:r>
    </w:p>
    <w:p>
      <w:r>
        <w:t xml:space="preserve">She had a very bright lipstick. </w:t>
      </w:r>
    </w:p>
    <w:p>
      <w:r>
        <w:t xml:space="preserve">7. Le feu rouge est dangereux.   </w:t>
      </w:r>
    </w:p>
    <w:p>
      <w:r>
        <w:t>The red fire is dangerous.</w:t>
      </w:r>
    </w:p>
    <w:p>
      <w:r>
        <w:t xml:space="preserve">8. J’aime les vêtements rouges.  </w:t>
      </w:r>
    </w:p>
    <w:p>
      <w:r>
        <w:t>I like wearing red clothes.</w:t>
      </w:r>
    </w:p>
    <w:p>
      <w:r>
        <w:t xml:space="preserve">9. La musique rouge était amusante.   </w:t>
      </w:r>
    </w:p>
    <w:p>
      <w:r>
        <w:t>The red music was fun.</w:t>
      </w:r>
    </w:p>
    <w:p>
      <w:r>
        <w:t xml:space="preserve">10. Il y a un rouge dans le jus de fruits.  </w:t>
      </w:r>
    </w:p>
    <w:p>
      <w:r>
        <w:t>There's some red in the fruit juice.</w:t>
      </w:r>
    </w:p>
    <w:p/>
    <w:p>
      <w:r>
        <w:rPr>
          <w:b/>
        </w:rPr>
        <w:t>Word: blanc | Meaning: white</w:t>
      </w:r>
    </w:p>
    <w:p/>
    <w:p>
      <w:r>
        <w:t>1. La chemise est blanche.</w:t>
      </w:r>
    </w:p>
    <w:p>
      <w:r>
        <w:t xml:space="preserve">   The shirt is white.</w:t>
      </w:r>
    </w:p>
    <w:p>
      <w:r>
        <w:t>2. J'ai une robe blanche pour la fête d'anniversaire.</w:t>
      </w:r>
    </w:p>
    <w:p>
      <w:r>
        <w:t xml:space="preserve">   I have a white dress for the birthday party.</w:t>
      </w:r>
    </w:p>
    <w:p>
      <w:r>
        <w:t>3. Il y a un tableau blanc dans la salle de classe.</w:t>
      </w:r>
    </w:p>
    <w:p>
      <w:r>
        <w:t xml:space="preserve">   There is a blackboard in the classroom. </w:t>
      </w:r>
    </w:p>
    <w:p>
      <w:r>
        <w:t>4. La neige est blanche, elle brille sous le soleil.</w:t>
      </w:r>
    </w:p>
    <w:p>
      <w:r>
        <w:t xml:space="preserve">   Snow is white, it shines under the sun. </w:t>
      </w:r>
    </w:p>
    <w:p>
      <w:r>
        <w:t>5. Le café est blanc et chaud.</w:t>
      </w:r>
    </w:p>
    <w:p>
      <w:r>
        <w:t xml:space="preserve">   The coffee is white and hot.</w:t>
      </w:r>
    </w:p>
    <w:p>
      <w:r>
        <w:t>6. Il aime l'air frais et blanc de la montagne.</w:t>
      </w:r>
    </w:p>
    <w:p>
      <w:r>
        <w:t xml:space="preserve">   He likes fresh, white air from the mountains. </w:t>
      </w:r>
    </w:p>
    <w:p>
      <w:r>
        <w:t>7. La ville est blanche avec des bâtiments en pierre.</w:t>
      </w:r>
    </w:p>
    <w:p>
      <w:r>
        <w:t xml:space="preserve">   The city is white with stone buildings.</w:t>
      </w:r>
    </w:p>
    <w:p>
      <w:r>
        <w:t>8. Les feuilles du chêne sont blanches à l'automne.</w:t>
      </w:r>
    </w:p>
    <w:p>
      <w:r>
        <w:t xml:space="preserve">   The leaves of the oak tree are white in autumn. </w:t>
      </w:r>
    </w:p>
    <w:p>
      <w:r>
        <w:t>9. Le blanc de la feuille de papier est pur et net.</w:t>
      </w:r>
    </w:p>
    <w:p>
      <w:r>
        <w:t xml:space="preserve">   The white of the paper sheet is pure and clear.  </w:t>
      </w:r>
    </w:p>
    <w:p>
      <w:r>
        <w:t>10. La lune est blanche ce soir.</w:t>
      </w:r>
    </w:p>
    <w:p>
      <w:r>
        <w:t xml:space="preserve">    The moon is white tonight.</w:t>
      </w:r>
    </w:p>
    <w:p/>
    <w:p>
      <w:r>
        <w:rPr>
          <w:b/>
        </w:rPr>
        <w:t>Word: Petite | Meaning: Small</w:t>
      </w:r>
    </w:p>
    <w:p/>
    <w:p>
      <w:r>
        <w:t>1. La petite fille joue avec les fleurs dans le jardin.</w:t>
      </w:r>
    </w:p>
    <w:p>
      <w:r>
        <w:t xml:space="preserve">    The little girl plays with flowers in the garden.</w:t>
      </w:r>
    </w:p>
    <w:p>
      <w:r>
        <w:t>2. Son petit chien est très mignon.</w:t>
      </w:r>
    </w:p>
    <w:p>
      <w:r>
        <w:t xml:space="preserve">    His little dog is very cute.</w:t>
      </w:r>
    </w:p>
    <w:p>
      <w:r>
        <w:t>3.  Le café est très petit, mais il a un bon goût.</w:t>
      </w:r>
    </w:p>
    <w:p>
      <w:r>
        <w:t xml:space="preserve">    The coffee is very small, but it has a good taste.</w:t>
      </w:r>
    </w:p>
    <w:p>
      <w:r>
        <w:t>4. J'ai une petite soeur qui m'aide beaucoup.</w:t>
      </w:r>
    </w:p>
    <w:p>
      <w:r>
        <w:t xml:space="preserve">    I have a little sister who helps me a lot. </w:t>
      </w:r>
    </w:p>
    <w:p>
      <w:r>
        <w:t>5. La petite voiture roule très doucement.</w:t>
      </w:r>
    </w:p>
    <w:p>
      <w:r>
        <w:t xml:space="preserve">    The little car drives very gently.</w:t>
      </w:r>
    </w:p>
    <w:p>
      <w:r>
        <w:t>6.  Je suis petite et je n'aime pas faire de courses.</w:t>
      </w:r>
    </w:p>
    <w:p>
      <w:r>
        <w:t xml:space="preserve">    I am small and I don’t like to go shopping.</w:t>
      </w:r>
    </w:p>
    <w:p>
      <w:r>
        <w:t xml:space="preserve">7. Ma petite amie est venue me voir hier soir. </w:t>
      </w:r>
    </w:p>
    <w:p>
      <w:r>
        <w:t xml:space="preserve">    My little girlfriend came to see me last night.</w:t>
      </w:r>
    </w:p>
    <w:p>
      <w:r>
        <w:t>8. Il a acheté une petite table pour son appartement.</w:t>
      </w:r>
    </w:p>
    <w:p>
      <w:r>
        <w:t xml:space="preserve">   He bought a small table for his apartment.  </w:t>
      </w:r>
    </w:p>
    <w:p>
      <w:r>
        <w:t>9. J'ai vu une petite poule dans le jardin.</w:t>
      </w:r>
    </w:p>
    <w:p>
      <w:r>
        <w:t xml:space="preserve">   I saw a tiny chicken in the garden.</w:t>
      </w:r>
    </w:p>
    <w:p>
      <w:r>
        <w:t xml:space="preserve">10.  La petite montagne est très belle. </w:t>
      </w:r>
    </w:p>
    <w:p>
      <w:r>
        <w:t xml:space="preserve">    The small mountain is very beautiful.</w:t>
      </w:r>
    </w:p>
    <w:p/>
    <w:p>
      <w:r>
        <w:rPr>
          <w:b/>
        </w:rPr>
        <w:t>Word: Petit | Meaning: Small</w:t>
      </w:r>
    </w:p>
    <w:p/>
    <w:p>
      <w:r>
        <w:t xml:space="preserve">1. La petite fille adore les bonbons.  </w:t>
      </w:r>
    </w:p>
    <w:p>
      <w:r>
        <w:t>The little girl loves sweets.</w:t>
      </w:r>
    </w:p>
    <w:p>
      <w:r>
        <w:t xml:space="preserve">2. Il a un petit chien.  </w:t>
      </w:r>
    </w:p>
    <w:p>
      <w:r>
        <w:t>He has a little dog.</w:t>
      </w:r>
    </w:p>
    <w:p>
      <w:r>
        <w:t xml:space="preserve">3. J'ai une petite chambre.  </w:t>
      </w:r>
    </w:p>
    <w:p>
      <w:r>
        <w:t xml:space="preserve">I have a small room. </w:t>
      </w:r>
    </w:p>
    <w:p>
      <w:r>
        <w:t xml:space="preserve">4. Le café est petit, mais délicieux.  </w:t>
      </w:r>
    </w:p>
    <w:p>
      <w:r>
        <w:t>The coffee is small, but delicious.</w:t>
      </w:r>
    </w:p>
    <w:p>
      <w:r>
        <w:t xml:space="preserve">5. Les enfants sont petits et amusants.  </w:t>
      </w:r>
    </w:p>
    <w:p>
      <w:r>
        <w:t>The children are small and fun.</w:t>
      </w:r>
    </w:p>
    <w:p>
      <w:r>
        <w:t xml:space="preserve">6. Vous avez un petit problème?  </w:t>
      </w:r>
    </w:p>
    <w:p>
      <w:r>
        <w:t>Do you have a little problem?</w:t>
      </w:r>
    </w:p>
    <w:p>
      <w:r>
        <w:t xml:space="preserve">7. Ce gâteau est vraiment petit.   </w:t>
      </w:r>
    </w:p>
    <w:p>
      <w:r>
        <w:t xml:space="preserve">This cake is really tiny. </w:t>
      </w:r>
    </w:p>
    <w:p>
      <w:r>
        <w:t xml:space="preserve">8. La ville est petite, mais pittoresque.  </w:t>
      </w:r>
    </w:p>
    <w:p>
      <w:r>
        <w:t xml:space="preserve">The town is small, but picturesque. </w:t>
      </w:r>
    </w:p>
    <w:p>
      <w:r>
        <w:t xml:space="preserve">9. J'ai besoin d'un petit conseil.  </w:t>
      </w:r>
    </w:p>
    <w:p>
      <w:r>
        <w:t xml:space="preserve">I need a little advice. </w:t>
      </w:r>
    </w:p>
    <w:p>
      <w:r>
        <w:t xml:space="preserve">10. Le vent était très petit ce matin.   </w:t>
      </w:r>
    </w:p>
    <w:p>
      <w:r>
        <w:t>The wind was very light this morning.</w:t>
      </w:r>
    </w:p>
    <w:p/>
    <w:p>
      <w:r>
        <w:rPr>
          <w:b/>
        </w:rPr>
        <w:t>Word: s'asseoir | Meaning: to sit</w:t>
      </w:r>
    </w:p>
    <w:p/>
    <w:p>
      <w:r>
        <w:t xml:space="preserve">1. Il s'est assis sur le banc et il l'a regardé.  </w:t>
      </w:r>
    </w:p>
    <w:p>
      <w:r>
        <w:t xml:space="preserve">     He sat on the bench and looked at it.</w:t>
      </w:r>
    </w:p>
    <w:p>
      <w:r>
        <w:t xml:space="preserve">2. Je dois me trouver un endroit où s'asseoir.  </w:t>
      </w:r>
    </w:p>
    <w:p>
      <w:r>
        <w:t xml:space="preserve">     I have to find a place to sit down. </w:t>
      </w:r>
    </w:p>
    <w:p>
      <w:r>
        <w:t xml:space="preserve">3. Ils sont allés s'asseoir dans la salle de repos.   </w:t>
      </w:r>
    </w:p>
    <w:p>
      <w:r>
        <w:t xml:space="preserve">      They went to sit in the rest area.</w:t>
      </w:r>
    </w:p>
    <w:p>
      <w:r>
        <w:t xml:space="preserve">4. Elle s'est asssied à la table et a commencé à manger.  </w:t>
      </w:r>
    </w:p>
    <w:p>
      <w:r>
        <w:t xml:space="preserve">      She sat at the table and began eating.</w:t>
      </w:r>
    </w:p>
    <w:p>
      <w:r>
        <w:t xml:space="preserve">5. Je vais me préparer un café et je m’asseoir avec vous.  </w:t>
      </w:r>
    </w:p>
    <w:p>
      <w:r>
        <w:t xml:space="preserve">     I am going to prepare some coffee and sit with you. </w:t>
      </w:r>
    </w:p>
    <w:p>
      <w:r>
        <w:t xml:space="preserve">6. Il s’est assis à l'optique pour voir la vue.   </w:t>
      </w:r>
    </w:p>
    <w:p>
      <w:r>
        <w:t xml:space="preserve">     He sat in the optical shop to see the view. </w:t>
      </w:r>
    </w:p>
    <w:p>
      <w:r>
        <w:t xml:space="preserve">7. Nous allons nous asseoir sur le tapis et regarder des photos.  </w:t>
      </w:r>
    </w:p>
    <w:p>
      <w:r>
        <w:t xml:space="preserve">      We are going to sit on the rug and look at pictures. </w:t>
      </w:r>
    </w:p>
    <w:p>
      <w:r>
        <w:t xml:space="preserve">8. Je ne peux pas me lever et je dois me faire un siège pour s’asseoir.   </w:t>
      </w:r>
    </w:p>
    <w:p>
      <w:r>
        <w:t xml:space="preserve">     I can't get up and I need to make a seat for myself to sit down. </w:t>
      </w:r>
    </w:p>
    <w:p>
      <w:r>
        <w:t xml:space="preserve">9. Vous voulez nous aider à vous asseoir?  </w:t>
      </w:r>
    </w:p>
    <w:p>
      <w:r>
        <w:t xml:space="preserve">      Do you want to help us sit down? </w:t>
      </w:r>
    </w:p>
    <w:p>
      <w:r>
        <w:t xml:space="preserve">10. Ils ont trouvé une place confortable et s’assoir pour attendre.   </w:t>
      </w:r>
    </w:p>
    <w:p>
      <w:r>
        <w:t xml:space="preserve">     They found a comfortable place and sat down to wait.</w:t>
      </w:r>
    </w:p>
    <w:p/>
    <w:p>
      <w:r>
        <w:t>Plante: &lt;Plant&gt;</w:t>
      </w:r>
    </w:p>
    <w:p/>
    <w:p>
      <w:r>
        <w:t>1. J'ai une plante magnifique sur mon balcon.</w:t>
      </w:r>
    </w:p>
    <w:p>
      <w:r>
        <w:t xml:space="preserve">   I have a beautiful plant on my balcony.</w:t>
      </w:r>
    </w:p>
    <w:p>
      <w:r>
        <w:t>2. La plante est très importante pour la santé de l'environnement.</w:t>
      </w:r>
    </w:p>
    <w:p>
      <w:r>
        <w:t xml:space="preserve">   The plant is very important for the health of the environment.</w:t>
      </w:r>
    </w:p>
    <w:p>
      <w:r>
        <w:t>3. Ma plante d'intérieur est composée de feuilles vertes et d'un petit bulbes rouge.</w:t>
      </w:r>
    </w:p>
    <w:p>
      <w:r>
        <w:t xml:space="preserve">   My indoor plant is composed of green leaves and a little red bulb. </w:t>
      </w:r>
    </w:p>
    <w:p>
      <w:r>
        <w:t>4. Le jardinier a planifié les fleurs pour la fête du printemps.</w:t>
      </w:r>
    </w:p>
    <w:p>
      <w:r>
        <w:t xml:space="preserve">   The gardener planned the flowers for spring festival. </w:t>
      </w:r>
    </w:p>
    <w:p>
      <w:r>
        <w:t>5. J'aime observer la plante de mes cousins qui grandit en plein soleil.</w:t>
      </w:r>
    </w:p>
    <w:p>
      <w:r>
        <w:t xml:space="preserve">   I like to observe the plant of my cousin who grows in full sun.</w:t>
      </w:r>
    </w:p>
    <w:p>
      <w:r>
        <w:t>6. La plante d'appartement est très fragile et a besoin d'un peu d'attention.</w:t>
      </w:r>
    </w:p>
    <w:p>
      <w:r>
        <w:t xml:space="preserve">    The apartment plant is very fragile and needs a little attention. </w:t>
      </w:r>
    </w:p>
    <w:p>
      <w:r>
        <w:t>7. Le botaniste a étudié la plante pour déterminer sa nature exacte.</w:t>
      </w:r>
    </w:p>
    <w:p>
      <w:r>
        <w:t xml:space="preserve">   The botanist studied the plant to determine its exact nature.</w:t>
      </w:r>
    </w:p>
    <w:p>
      <w:r>
        <w:t>8. La plante de votre grand-mère est une plante rare et précieuse.</w:t>
      </w:r>
    </w:p>
    <w:p>
      <w:r>
        <w:t xml:space="preserve">   Your grandmother's plant is a rare and precious species of plant.</w:t>
      </w:r>
    </w:p>
    <w:p>
      <w:r>
        <w:t>9. On utilise les plantes dans l'industrie pharmaceutique pour la production de médicaments.</w:t>
      </w:r>
    </w:p>
    <w:p>
      <w:r>
        <w:t xml:space="preserve">   We use plants in the pharmaceutical industry for the production of medicines. </w:t>
      </w:r>
    </w:p>
    <w:p>
      <w:r>
        <w:t>10. La fleur de la plante est très attrayante et symbolise la beauté.</w:t>
      </w:r>
    </w:p>
    <w:p>
      <w:r>
        <w:t xml:space="preserve">   The flower of the plant is very attractive and symbolizes beauty.</w:t>
      </w:r>
    </w:p>
    <w:p/>
    <w:p>
      <w:r>
        <w:t>Aider: &lt;To help&gt;</w:t>
      </w:r>
    </w:p>
    <w:p/>
    <w:p>
      <w:r>
        <w:t>1. Je peux aider mon amie à ranger ses affaires.</w:t>
      </w:r>
    </w:p>
    <w:p>
      <w:r>
        <w:t xml:space="preserve">   I can help my friend organize her belongings.</w:t>
      </w:r>
    </w:p>
    <w:p>
      <w:r>
        <w:t>2. L'équipe d'aide sociale est là pour aider les personnes en difficulté.</w:t>
      </w:r>
    </w:p>
    <w:p>
      <w:r>
        <w:t xml:space="preserve">   The social assistance team is there to assist those in need.</w:t>
      </w:r>
    </w:p>
    <w:p>
      <w:r>
        <w:t>3.  Il me faut votre aide pour finir ce projet.</w:t>
      </w:r>
    </w:p>
    <w:p>
      <w:r>
        <w:t xml:space="preserve">   I need your help to finish this project.</w:t>
      </w:r>
    </w:p>
    <w:p>
      <w:r>
        <w:t xml:space="preserve">4.  J’ai besoin de l’aide d’un ami pour la voiture. </w:t>
      </w:r>
    </w:p>
    <w:p>
      <w:r>
        <w:t xml:space="preserve">   I need the help of a friend for the car. </w:t>
      </w:r>
    </w:p>
    <w:p>
      <w:r>
        <w:t>5. Mon frère est toujours là pour aider ses parents.</w:t>
      </w:r>
    </w:p>
    <w:p>
      <w:r>
        <w:t xml:space="preserve">   My brother is always there to help his parents.</w:t>
      </w:r>
    </w:p>
    <w:p>
      <w:r>
        <w:t>6. Les bénévoles sont venus aider les personnes en danger.</w:t>
      </w:r>
    </w:p>
    <w:p>
      <w:r>
        <w:t xml:space="preserve">    Volunteers came to help people in danger.</w:t>
      </w:r>
    </w:p>
    <w:p>
      <w:r>
        <w:t xml:space="preserve">7.  Je ne peux pas l'aider, je suis trop occupé(e). </w:t>
      </w:r>
    </w:p>
    <w:p>
      <w:r>
        <w:t xml:space="preserve">   I can’t help him/her, I am too busy.</w:t>
      </w:r>
    </w:p>
    <w:p>
      <w:r>
        <w:t>8. La sécurité est un sujet important à discuter pour aider les enfants.</w:t>
      </w:r>
    </w:p>
    <w:p>
      <w:r>
        <w:t xml:space="preserve">  Safety is an important topic to discuss for helping children. </w:t>
      </w:r>
    </w:p>
    <w:p>
      <w:r>
        <w:t>9.  L’association a besoin de l’aide d’une personne expérimentée.</w:t>
      </w:r>
    </w:p>
    <w:p>
      <w:r>
        <w:t xml:space="preserve">   The association needs help from someone experienced.</w:t>
      </w:r>
    </w:p>
    <w:p>
      <w:r>
        <w:t>10.  Le gouvernement est toujours prêt à aider les entreprises dans des difficultés.</w:t>
      </w:r>
    </w:p>
    <w:p>
      <w:r>
        <w:t xml:space="preserve">    The government is always ready to assist businesses in difficulties.</w:t>
      </w:r>
    </w:p>
    <w:p/>
    <w:p>
      <w:r>
        <w:rPr>
          <w:b/>
        </w:rPr>
        <w:t>Word: Lune | Meaning: Moon</w:t>
      </w:r>
    </w:p>
    <w:p/>
    <w:p>
      <w:r>
        <w:t>1. La lune était pleine de lumière.</w:t>
      </w:r>
    </w:p>
    <w:p>
      <w:r>
        <w:t xml:space="preserve">   The moon was full of light.</w:t>
      </w:r>
    </w:p>
    <w:p>
      <w:r>
        <w:t>2. Il regarda la lune avec fascination.</w:t>
      </w:r>
    </w:p>
    <w:p>
      <w:r>
        <w:t xml:space="preserve">   He looked at the moon with fascination.</w:t>
      </w:r>
    </w:p>
    <w:p>
      <w:r>
        <w:t>3. Les enfants ont joué sous la lune.</w:t>
      </w:r>
    </w:p>
    <w:p>
      <w:r>
        <w:t xml:space="preserve">   Children played under the moon.</w:t>
      </w:r>
    </w:p>
    <w:p>
      <w:r>
        <w:t>4. La lune est un objet naturel fascinant.</w:t>
      </w:r>
    </w:p>
    <w:p>
      <w:r>
        <w:t xml:space="preserve">   The moon is a fascinating natural object.</w:t>
      </w:r>
    </w:p>
    <w:p>
      <w:r>
        <w:t>5. Le temps était clair et le ciel était sombre, avec une belle lune brillante.</w:t>
      </w:r>
    </w:p>
    <w:p>
      <w:r>
        <w:t xml:space="preserve">   The weather was clear and the sky was dark with a bright full moon.</w:t>
      </w:r>
    </w:p>
    <w:p>
      <w:r>
        <w:t>6. J'aime les nuits où il y a une lune visible.</w:t>
      </w:r>
    </w:p>
    <w:p>
      <w:r>
        <w:t xml:space="preserve">   I like nights when there is a visible moon.</w:t>
      </w:r>
    </w:p>
    <w:p>
      <w:r>
        <w:t>7. La lune est un symbole important dans de nombreuses cultures.</w:t>
      </w:r>
    </w:p>
    <w:p>
      <w:r>
        <w:t xml:space="preserve">   The moon is an important symbol in many cultures. </w:t>
      </w:r>
    </w:p>
    <w:p>
      <w:r>
        <w:t>8. Les astronautes ont étudié la lune pendant leur mission.</w:t>
      </w:r>
    </w:p>
    <w:p>
      <w:r>
        <w:t xml:space="preserve">   Astronauts studied the moon during their mission.</w:t>
      </w:r>
    </w:p>
    <w:p>
      <w:r>
        <w:t>9. Il y avait une lune rouge et sombre sur la photo.</w:t>
      </w:r>
    </w:p>
    <w:p>
      <w:r>
        <w:t xml:space="preserve">   There was a red and dark moon on the photograph.</w:t>
      </w:r>
    </w:p>
    <w:p>
      <w:r>
        <w:t>10. La lune est un objet astronomique fascinant qui nous fascine depuis des siècles.</w:t>
      </w:r>
    </w:p>
    <w:p>
      <w:r>
        <w:t xml:space="preserve">    The moon is an intriguing astronomical object that has fascinated us for centuries.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