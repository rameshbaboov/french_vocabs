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**fleur** rose était magnifique.</w:t>
      </w:r>
    </w:p>
    <w:p>
      <w:r>
        <w:t xml:space="preserve">  The beautiful rose flower was magnificent.</w:t>
      </w:r>
    </w:p>
    <w:p>
      <w:r>
        <w:t>2. Il aime beaucoup les **fleurs** de printemps.</w:t>
      </w:r>
    </w:p>
    <w:p>
      <w:r>
        <w:t xml:space="preserve">  He likes very much the flowers of spring.</w:t>
      </w:r>
    </w:p>
    <w:p>
      <w:r>
        <w:t>3. J'ai une **fleur** dans mon jardin.</w:t>
      </w:r>
    </w:p>
    <w:p>
      <w:r>
        <w:t xml:space="preserve">  I have a flower in my garden. </w:t>
      </w:r>
    </w:p>
    <w:p>
      <w:r>
        <w:t>4. Les **fleurs** sont un symbole de beauté.</w:t>
      </w:r>
    </w:p>
    <w:p>
      <w:r>
        <w:t xml:space="preserve">  Flowers are a symbol of beauty.</w:t>
      </w:r>
    </w:p>
    <w:p>
      <w:r>
        <w:t>5. Elle aime beaucoup acheter des **fleurs** à l'épicerie.</w:t>
      </w:r>
    </w:p>
    <w:p>
      <w:r>
        <w:t xml:space="preserve">  She loves to buy flowers at the grocery store.</w:t>
      </w:r>
    </w:p>
    <w:p>
      <w:r>
        <w:t xml:space="preserve">6. Le bouquet de **fleur** était élégant et sophistiqué. </w:t>
      </w:r>
    </w:p>
    <w:p>
      <w:r>
        <w:t xml:space="preserve">The bouquet of flowers was elegant and sophisticated. </w:t>
      </w:r>
    </w:p>
    <w:p>
      <w:r>
        <w:t>7. Les **fleurs** sauvages sont plus belles que les fleurs cultivées.</w:t>
      </w:r>
    </w:p>
    <w:p>
      <w:r>
        <w:t xml:space="preserve">Wildflowers are more beautiful than cultivated flowers. </w:t>
      </w:r>
    </w:p>
    <w:p>
      <w:r>
        <w:t>8. La **fleur** d'or est un symbole de la prospérité.</w:t>
      </w:r>
    </w:p>
    <w:p>
      <w:r>
        <w:t>The golden flower is a symbol of prosperity.</w:t>
      </w:r>
    </w:p>
    <w:p>
      <w:r>
        <w:t>9. J'ai besoin d'un peu de **fleur** pour décorer ma maison.</w:t>
      </w:r>
    </w:p>
    <w:p>
      <w:r>
        <w:t>I need a little flower to decorate my house.</w:t>
      </w:r>
    </w:p>
    <w:p>
      <w:r>
        <w:t xml:space="preserve">10. Le jardin était rempli de **fleurs** colorées. </w:t>
      </w:r>
    </w:p>
    <w:p>
      <w:r>
        <w:t>The garden was filled with colorful flowers.</w:t>
      </w:r>
    </w:p>
    <w:p/>
    <w:p>
      <w:r>
        <w:rPr>
          <w:b/>
        </w:rPr>
        <w:t>Word: Terre | Meaning: Earth</w:t>
      </w:r>
    </w:p>
    <w:p/>
    <w:p>
      <w:r>
        <w:t>1. La terre est en feu.</w:t>
      </w:r>
    </w:p>
    <w:p>
      <w:r>
        <w:t xml:space="preserve">  The earth is on fire.</w:t>
      </w:r>
    </w:p>
    <w:p>
      <w:r>
        <w:t>2. Nous avons une grande Terre à explorer.</w:t>
      </w:r>
    </w:p>
    <w:p>
      <w:r>
        <w:t xml:space="preserve">  We have a great Earth to explore.</w:t>
      </w:r>
    </w:p>
    <w:p>
      <w:r>
        <w:t>3. La Terre tourne autour de la lune.</w:t>
      </w:r>
    </w:p>
    <w:p>
      <w:r>
        <w:t xml:space="preserve">  Earth rotates around the moon. </w:t>
      </w:r>
    </w:p>
    <w:p>
      <w:r>
        <w:t>4. L'homme est un élément important de la terre.</w:t>
      </w:r>
    </w:p>
    <w:p>
      <w:r>
        <w:t xml:space="preserve">  Man is an important element of earth.</w:t>
      </w:r>
    </w:p>
    <w:p>
      <w:r>
        <w:t>5. Les plantes s'adaptent à la terre.</w:t>
      </w:r>
    </w:p>
    <w:p>
      <w:r>
        <w:t xml:space="preserve">  Plants adapt to Earth.</w:t>
      </w:r>
    </w:p>
    <w:p>
      <w:r>
        <w:t>6. Le climat change dans la terre.</w:t>
      </w:r>
    </w:p>
    <w:p>
      <w:r>
        <w:t xml:space="preserve">   The climate changes in Earth.</w:t>
      </w:r>
    </w:p>
    <w:p>
      <w:r>
        <w:t>7. La pollution nuit à la terre.</w:t>
      </w:r>
    </w:p>
    <w:p>
      <w:r>
        <w:t xml:space="preserve">  Pollution harms the earth. </w:t>
      </w:r>
    </w:p>
    <w:p>
      <w:r>
        <w:t>8. Il est important d'écouter les conseils de la terre.</w:t>
      </w:r>
    </w:p>
    <w:p>
      <w:r>
        <w:t xml:space="preserve">  It is important to listen to Earth’s advice.</w:t>
      </w:r>
    </w:p>
    <w:p>
      <w:r>
        <w:t>9. Je préfère vivre sur Terre que dans l'espace.</w:t>
      </w:r>
    </w:p>
    <w:p>
      <w:r>
        <w:t xml:space="preserve">  I prefer to live on Earth than in space.</w:t>
      </w:r>
    </w:p>
    <w:p>
      <w:r>
        <w:t>10. La terre a beaucoup à offrir aux humains.</w:t>
      </w:r>
    </w:p>
    <w:p>
      <w:r>
        <w:t xml:space="preserve">   Earth has much to offer humans.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Hi everyone!</w:t>
      </w:r>
    </w:p>
    <w:p>
      <w:r>
        <w:t xml:space="preserve">3. Bonjour Madame Dupont, merci de votre réponse. </w:t>
      </w:r>
    </w:p>
    <w:p>
      <w:r>
        <w:t xml:space="preserve">   Good morning Madame Dupont, thank you for your reply. </w:t>
      </w:r>
    </w:p>
    <w:p>
      <w:r>
        <w:t>4. Bonjour, j’ai besoin d'aide pour trouver le restaurant.</w:t>
      </w:r>
    </w:p>
    <w:p>
      <w:r>
        <w:t xml:space="preserve">    Hello, I need help finding the restaurant.</w:t>
      </w:r>
    </w:p>
    <w:p>
      <w:r>
        <w:t>5. Bonjour ma chère, comment vas-tu ?</w:t>
      </w:r>
    </w:p>
    <w:p>
      <w:r>
        <w:t xml:space="preserve">   Hello dear, how are you?</w:t>
      </w:r>
    </w:p>
    <w:p>
      <w:r>
        <w:t>6.  Bonjour, le soleil brille aujourd'hui.</w:t>
      </w:r>
    </w:p>
    <w:p>
      <w:r>
        <w:t xml:space="preserve">   Good morning, the sun is shining today. </w:t>
      </w:r>
    </w:p>
    <w:p>
      <w:r>
        <w:t>7.  J’ai envie de boire un café, bonjour!</w:t>
      </w:r>
    </w:p>
    <w:p>
      <w:r>
        <w:t xml:space="preserve">   I feel like having a coffee, hello!</w:t>
      </w:r>
    </w:p>
    <w:p>
      <w:r>
        <w:t>8. Bonjour à la famille!</w:t>
      </w:r>
    </w:p>
    <w:p>
      <w:r>
        <w:t xml:space="preserve">    Hello everyone!</w:t>
      </w:r>
    </w:p>
    <w:p>
      <w:r>
        <w:t>9.  Je suis content de vous voir, Bonjour !</w:t>
      </w:r>
    </w:p>
    <w:p>
      <w:r>
        <w:t xml:space="preserve">    I am happy to see you, Hello!</w:t>
      </w:r>
    </w:p>
    <w:p>
      <w:r>
        <w:t xml:space="preserve">10.  Bonjour, j’ai des questions sur les voyages. </w:t>
      </w:r>
    </w:p>
    <w:p>
      <w:r>
        <w:t xml:space="preserve">   Hello, I have some questions about traveling.</w:t>
      </w:r>
    </w:p>
    <w:p/>
    <w:p>
      <w:r>
        <w:t>Rose: &lt;flower&gt;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une fleur magnifique.</w:t>
      </w:r>
    </w:p>
    <w:p>
      <w:r>
        <w:t xml:space="preserve">   The rose is a beautiful flower.</w:t>
      </w:r>
    </w:p>
    <w:p>
      <w:r>
        <w:t>3. Ma grand-mère a un jardin plein de roses.</w:t>
      </w:r>
    </w:p>
    <w:p>
      <w:r>
        <w:t xml:space="preserve">   My grandmother has a garden full of roses.</w:t>
      </w:r>
    </w:p>
    <w:p>
      <w:r>
        <w:t>4. Les roses sont souvent utilisées dans les bouquets.</w:t>
      </w:r>
    </w:p>
    <w:p>
      <w:r>
        <w:t xml:space="preserve">   Roses are often used in bouquets.</w:t>
      </w:r>
    </w:p>
    <w:p>
      <w:r>
        <w:t>5. Le poète a écrit une ode à la rose sauvage.</w:t>
      </w:r>
    </w:p>
    <w:p>
      <w:r>
        <w:t xml:space="preserve">   The poet wrote an ode to the wild rose.</w:t>
      </w:r>
    </w:p>
    <w:p>
      <w:r>
        <w:t xml:space="preserve">6. La rose est symbole de la passion et de l'amour. </w:t>
      </w:r>
    </w:p>
    <w:p>
      <w:r>
        <w:t xml:space="preserve">   Rose is a symbol of passion and love.</w:t>
      </w:r>
    </w:p>
    <w:p>
      <w:r>
        <w:t>7.  J'ai acheté une rose pour ma fiancée.</w:t>
      </w:r>
    </w:p>
    <w:p>
      <w:r>
        <w:t xml:space="preserve">    I bought a rose for my girlfriend.</w:t>
      </w:r>
    </w:p>
    <w:p>
      <w:r>
        <w:t xml:space="preserve">8.  Le parfum des roses me réveille chaque matin. </w:t>
      </w:r>
    </w:p>
    <w:p>
      <w:r>
        <w:t xml:space="preserve">   The smell of roses wakes me up every morning.</w:t>
      </w:r>
    </w:p>
    <w:p>
      <w:r>
        <w:t xml:space="preserve">9. Les enfants aiment jouer avec les roses dans le jardin. </w:t>
      </w:r>
    </w:p>
    <w:p>
      <w:r>
        <w:t xml:space="preserve">   Children like to play with roses in the garden. </w:t>
      </w:r>
    </w:p>
    <w:p>
      <w:r>
        <w:t xml:space="preserve">10. La rose est une fleur de saison. </w:t>
      </w:r>
    </w:p>
    <w:p>
      <w:r>
        <w:t xml:space="preserve">    Rose is a seasonal flower.</w:t>
      </w:r>
    </w:p>
    <w:p/>
    <w:p>
      <w:r>
        <w:rPr>
          <w:b/>
        </w:rPr>
        <w:t>Word: Apporte | Meaning: brings</w:t>
      </w:r>
    </w:p>
    <w:p/>
    <w:p>
      <w:r>
        <w:t>1. Je vais apporter une baguette à la fête.</w:t>
      </w:r>
    </w:p>
    <w:p>
      <w:r>
        <w:t xml:space="preserve">   I am going to bring a baguette to the party.</w:t>
      </w:r>
    </w:p>
    <w:p>
      <w:r>
        <w:t>2. Elle apporte un cadeau aux enfants.</w:t>
      </w:r>
    </w:p>
    <w:p>
      <w:r>
        <w:t xml:space="preserve">   She brings a gift to the children.</w:t>
      </w:r>
    </w:p>
    <w:p>
      <w:r>
        <w:t>3. Le livre que vous me demandez, je l'apporte demain.</w:t>
      </w:r>
    </w:p>
    <w:p>
      <w:r>
        <w:t xml:space="preserve">   The book you asked for, I will bring tomorrow.</w:t>
      </w:r>
    </w:p>
    <w:p>
      <w:r>
        <w:t>4. L'eau que vous avez demandée, j'apporte maintenant.</w:t>
      </w:r>
    </w:p>
    <w:p>
      <w:r>
        <w:t xml:space="preserve">   The water you asked for, I bring now.</w:t>
      </w:r>
    </w:p>
    <w:p>
      <w:r>
        <w:t>5. Vous devez apporter les provisions pour le voyage.</w:t>
      </w:r>
    </w:p>
    <w:p>
      <w:r>
        <w:t xml:space="preserve">    You must bring the provisions for the trip.</w:t>
      </w:r>
    </w:p>
    <w:p>
      <w:r>
        <w:t xml:space="preserve">6. Les amis apportent des jeux et de la musique à l'anniversaire. </w:t>
      </w:r>
    </w:p>
    <w:p>
      <w:r>
        <w:t xml:space="preserve">   Friends bring games and music to the birthday party.</w:t>
      </w:r>
    </w:p>
    <w:p>
      <w:r>
        <w:t xml:space="preserve">7. L’arbre apporte un peu de fraîcheur au jardin. </w:t>
      </w:r>
    </w:p>
    <w:p>
      <w:r>
        <w:t xml:space="preserve">   The tree brings a little freshness to the garden.</w:t>
      </w:r>
    </w:p>
    <w:p>
      <w:r>
        <w:t xml:space="preserve">8.  Il est important d’apporter son identité pour le contrôle des documents. </w:t>
      </w:r>
    </w:p>
    <w:p>
      <w:r>
        <w:t xml:space="preserve">   It is important to bring your ID for document control.</w:t>
      </w:r>
    </w:p>
    <w:p>
      <w:r>
        <w:t>9. Le chef apporte une touche culinaire original à la fête.</w:t>
      </w:r>
    </w:p>
    <w:p>
      <w:r>
        <w:t xml:space="preserve">   The chef brings an original culinary touch to the party.</w:t>
      </w:r>
    </w:p>
    <w:p>
      <w:r>
        <w:t xml:space="preserve">10. Les enfants apportent un air innocent et joyeux. </w:t>
      </w:r>
    </w:p>
    <w:p>
      <w:r>
        <w:t xml:space="preserve">    Children bring a innocent and joyful air.</w:t>
      </w:r>
    </w:p>
    <w:p/>
    <w:p>
      <w:r>
        <w:rPr>
          <w:b/>
        </w:rPr>
        <w:t>Word: Aide | Meaning: Help</w:t>
      </w:r>
    </w:p>
    <w:p/>
    <w:p>
      <w:r>
        <w:t>1. J'ai besoin d'aide pour faire les courses.</w:t>
      </w:r>
    </w:p>
    <w:p>
      <w:r>
        <w:t xml:space="preserve">    I need help with shopping.</w:t>
      </w:r>
    </w:p>
    <w:p>
      <w:r>
        <w:t>2. L'équipe de bénévoles aide les personnes en difficulté.</w:t>
      </w:r>
    </w:p>
    <w:p>
      <w:r>
        <w:t xml:space="preserve">    The volunteer team helps people in need.</w:t>
      </w:r>
    </w:p>
    <w:p>
      <w:r>
        <w:t xml:space="preserve">3.  Le médecin m’a offert son aide pour comprendre mon dossier médical. </w:t>
      </w:r>
    </w:p>
    <w:p>
      <w:r>
        <w:t xml:space="preserve">   The doctor offered me his help to understand my medical file.</w:t>
      </w:r>
    </w:p>
    <w:p>
      <w:r>
        <w:t xml:space="preserve">4. Elle a besoin d’aide pour terminer ses devoirs. </w:t>
      </w:r>
    </w:p>
    <w:p>
      <w:r>
        <w:t xml:space="preserve">    She needs help finishing her homework.</w:t>
      </w:r>
    </w:p>
    <w:p>
      <w:r>
        <w:t>5. L'école organise une aide aux personnes défavorisées.</w:t>
      </w:r>
    </w:p>
    <w:p>
      <w:r>
        <w:t xml:space="preserve">    School organizes assistance for underprivileged people. </w:t>
      </w:r>
    </w:p>
    <w:p>
      <w:r>
        <w:t>6.  Tu peux me demander de l'aide si tu as besoin.</w:t>
      </w:r>
    </w:p>
    <w:p>
      <w:r>
        <w:t xml:space="preserve">   You can ask me for help if you need it. </w:t>
      </w:r>
    </w:p>
    <w:p>
      <w:r>
        <w:t xml:space="preserve">7.  L’hôpital a besoin d’aide pour soigner les malades. </w:t>
      </w:r>
    </w:p>
    <w:p>
      <w:r>
        <w:t xml:space="preserve">    The hospital needs help to treat the sick.</w:t>
      </w:r>
    </w:p>
    <w:p>
      <w:r>
        <w:t xml:space="preserve">8.  Mon ami m'a aidé à trouver un appartement. </w:t>
      </w:r>
    </w:p>
    <w:p>
      <w:r>
        <w:t xml:space="preserve">    My friend helped me find an apartment.</w:t>
      </w:r>
    </w:p>
    <w:p>
      <w:r>
        <w:t xml:space="preserve">9.  Les aides-métiers sont des professionnels de la santé qui peuvent aider les patients. </w:t>
      </w:r>
    </w:p>
    <w:p>
      <w:r>
        <w:t xml:space="preserve">   Occupational therapists are healthcare professionals who can help patients.</w:t>
      </w:r>
    </w:p>
    <w:p>
      <w:r>
        <w:t>10. J’ai besoin d’aide pour monter le canapé.</w:t>
      </w:r>
    </w:p>
    <w:p>
      <w:r>
        <w:t xml:space="preserve">   I need help to put together the sofa.</w:t>
      </w:r>
    </w:p>
    <w:p/>
    <w:p>
      <w:r>
        <w:rPr>
          <w:b/>
        </w:rPr>
        <w:t>Word: Accueillir | Meaning: To welcome</w:t>
      </w:r>
    </w:p>
    <w:p/>
    <w:p>
      <w:r>
        <w:t>1. J'ai hâte d'accueillir mes amis à la maison.</w:t>
      </w:r>
    </w:p>
    <w:p>
      <w:r>
        <w:t xml:space="preserve">   I am looking forward to welcoming my friends at home.</w:t>
      </w:r>
    </w:p>
    <w:p>
      <w:r>
        <w:t xml:space="preserve">2. La famille est venue accueillir les nouveaux arrivants à l'aéroport. </w:t>
      </w:r>
    </w:p>
    <w:p>
      <w:r>
        <w:t xml:space="preserve">   The family came to welcome the new arrivals at the airport. </w:t>
      </w:r>
    </w:p>
    <w:p>
      <w:r>
        <w:t xml:space="preserve">3. Les invités sont venus accueillir le chef d'orchestre lors de sa visite. </w:t>
      </w:r>
    </w:p>
    <w:p>
      <w:r>
        <w:t xml:space="preserve">   Guests came to welcome the orchestra conductor during his visit. </w:t>
      </w:r>
    </w:p>
    <w:p>
      <w:r>
        <w:t xml:space="preserve">4. La réception a accueilli plus de 200 personnes ce soir-là.  </w:t>
      </w:r>
    </w:p>
    <w:p>
      <w:r>
        <w:t xml:space="preserve">   Reception welcomed more than 200 people that evening.</w:t>
      </w:r>
    </w:p>
    <w:p>
      <w:r>
        <w:t xml:space="preserve">5. Mon frère est venu accueillir les enfants de la campagne. </w:t>
      </w:r>
    </w:p>
    <w:p>
      <w:r>
        <w:t xml:space="preserve">    My brother came to welcome the children from the countryside.</w:t>
      </w:r>
    </w:p>
    <w:p>
      <w:r>
        <w:t xml:space="preserve">6. Le propriétaire a accueilli les visiteurs à l'hôtel avec un sourire. </w:t>
      </w:r>
    </w:p>
    <w:p>
      <w:r>
        <w:t xml:space="preserve">   The owner welcomed the visitors at the hotel with a smile.  </w:t>
      </w:r>
    </w:p>
    <w:p>
      <w:r>
        <w:t xml:space="preserve">7. Ils sont venus accueillir la nouvelle équipe après leur victoire importante.  </w:t>
      </w:r>
    </w:p>
    <w:p>
      <w:r>
        <w:t xml:space="preserve">   They came to welcome the new team after their important victory. </w:t>
      </w:r>
    </w:p>
    <w:p>
      <w:r>
        <w:t xml:space="preserve">8.  L’équipe de sport est venue accueillir les invités à l'hôtel. </w:t>
      </w:r>
    </w:p>
    <w:p>
      <w:r>
        <w:t xml:space="preserve">   The sports team came to welcome the guests at the hotel.</w:t>
      </w:r>
    </w:p>
    <w:p>
      <w:r>
        <w:t>9. Le personnel de la compagnie aérienne a accueilli les passagers à l'aéroport.</w:t>
      </w:r>
    </w:p>
    <w:p>
      <w:r>
        <w:t xml:space="preserve">   The airline staff welcomed passengers at the airport.</w:t>
      </w:r>
    </w:p>
    <w:p>
      <w:r>
        <w:t xml:space="preserve">10. Les bénévoles sont venus accueillir les nouveaux membres dans leur association.  </w:t>
      </w:r>
    </w:p>
    <w:p>
      <w:r>
        <w:t xml:space="preserve">    Volunteers came to welcome the new members in their association.</w:t>
      </w:r>
    </w:p>
    <w:p/>
    <w:p>
      <w:r>
        <w:rPr>
          <w:b/>
        </w:rPr>
        <w:t>Word: Chandelier | Meaning: Lighting fixture</w:t>
      </w:r>
    </w:p>
    <w:p/>
    <w:p>
      <w:r>
        <w:t>1.  Ce magnifique chandelier illumine l'ensemble de la salle.</w:t>
      </w:r>
    </w:p>
    <w:p>
      <w:r>
        <w:t xml:space="preserve">   The magnificent chandelier illuminates the entire room.</w:t>
      </w:r>
    </w:p>
    <w:p>
      <w:r>
        <w:t>2. La pièce est décorée d'un grand chandelier doré.</w:t>
      </w:r>
    </w:p>
    <w:p>
      <w:r>
        <w:t xml:space="preserve">   The room is adorned with a large gilded chandelier. </w:t>
      </w:r>
    </w:p>
    <w:p>
      <w:r>
        <w:t>3. Il a accroché une petite chandelier en bois à sa chambre.</w:t>
      </w:r>
    </w:p>
    <w:p>
      <w:r>
        <w:t xml:space="preserve">   He hung a small wooden chandelier in his bedroom. </w:t>
      </w:r>
    </w:p>
    <w:p>
      <w:r>
        <w:t>4.  La lumière du chandelier brille sur les détails de la fresque murale.</w:t>
      </w:r>
    </w:p>
    <w:p>
      <w:r>
        <w:t xml:space="preserve">    The light of the chandelier shines on the details of the mural. </w:t>
      </w:r>
    </w:p>
    <w:p>
      <w:r>
        <w:t xml:space="preserve">5. L'atelier est équipé d'un grand chandelier en cristal. </w:t>
      </w:r>
    </w:p>
    <w:p>
      <w:r>
        <w:t xml:space="preserve">   The workshop is equipped with a large crystal chandelier. </w:t>
      </w:r>
    </w:p>
    <w:p>
      <w:r>
        <w:t xml:space="preserve">6.  On visite la cathédrale et admire le majestueux chandelier. </w:t>
      </w:r>
    </w:p>
    <w:p>
      <w:r>
        <w:t xml:space="preserve">   We visit the cathedral and admire the magnificent chandelier.</w:t>
      </w:r>
    </w:p>
    <w:p>
      <w:r>
        <w:t xml:space="preserve">7. Le château possède un plafond avec des chandeliers antiques. </w:t>
      </w:r>
    </w:p>
    <w:p>
      <w:r>
        <w:t xml:space="preserve">   The castle has a ceiling adorned with antique chandeliers. </w:t>
      </w:r>
    </w:p>
    <w:p>
      <w:r>
        <w:t xml:space="preserve">8. La femme a posé une fleur sur le chandelier. </w:t>
      </w:r>
    </w:p>
    <w:p>
      <w:r>
        <w:t xml:space="preserve">    The woman placed a flower on the chandelier. </w:t>
      </w:r>
    </w:p>
    <w:p>
      <w:r>
        <w:t xml:space="preserve">9.  Le groupe de musiciens s’est rassemblé devant un grand chandelier. </w:t>
      </w:r>
    </w:p>
    <w:p>
      <w:r>
        <w:t xml:space="preserve">    The group of musicians gathered in front of a large chandelier. </w:t>
      </w:r>
    </w:p>
    <w:p>
      <w:r>
        <w:t xml:space="preserve">10. Le décor était composé d'un chandelier de style Art déco. </w:t>
      </w:r>
    </w:p>
    <w:p>
      <w:r>
        <w:t xml:space="preserve">   The decoration was composed of an Art Deco chandelier.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large.</w:t>
      </w:r>
    </w:p>
    <w:p>
      <w:r>
        <w:t>2. Elle a une grande maison.</w:t>
      </w:r>
    </w:p>
    <w:p>
      <w:r>
        <w:t xml:space="preserve">    She has a big house.</w:t>
      </w:r>
    </w:p>
    <w:p>
      <w:r>
        <w:t>3. Votre ami est grand, non?</w:t>
      </w:r>
    </w:p>
    <w:p>
      <w:r>
        <w:t xml:space="preserve">    Is your friend tall, yes? </w:t>
      </w:r>
    </w:p>
    <w:p>
      <w:r>
        <w:t>4. Nous allons à une grande fête ce soir.</w:t>
      </w:r>
    </w:p>
    <w:p>
      <w:r>
        <w:t xml:space="preserve">    We are going to a big party tonight. </w:t>
      </w:r>
    </w:p>
    <w:p>
      <w:r>
        <w:t>5. La ville est très grande et pleine de vie.</w:t>
      </w:r>
    </w:p>
    <w:p>
      <w:r>
        <w:t xml:space="preserve">    The city is very large and full of life.</w:t>
      </w:r>
    </w:p>
    <w:p>
      <w:r>
        <w:t>6. Le gâteau était vraiment grande.</w:t>
      </w:r>
    </w:p>
    <w:p>
      <w:r>
        <w:t xml:space="preserve">    The cake was really large.</w:t>
      </w:r>
    </w:p>
    <w:p>
      <w:r>
        <w:t>7. J'aimerais avoir une grande collection d'albums.</w:t>
      </w:r>
    </w:p>
    <w:p>
      <w:r>
        <w:t xml:space="preserve">    I would like to have a large collection of albums. </w:t>
      </w:r>
    </w:p>
    <w:p>
      <w:r>
        <w:t>8.  Le soleil est très grand aujourd’hui.</w:t>
      </w:r>
    </w:p>
    <w:p>
      <w:r>
        <w:t xml:space="preserve">    The sun is very big today. </w:t>
      </w:r>
    </w:p>
    <w:p>
      <w:r>
        <w:t>9. Ce film est très grand et complexe.</w:t>
      </w:r>
    </w:p>
    <w:p>
      <w:r>
        <w:t xml:space="preserve">    This movie is very large and complex. </w:t>
      </w:r>
    </w:p>
    <w:p>
      <w:r>
        <w:t>10. La fleur était grande et colorée.</w:t>
      </w:r>
    </w:p>
    <w:p>
      <w:r>
        <w:t xml:space="preserve">    The flower was large and colorful.</w:t>
      </w:r>
    </w:p>
    <w:p/>
    <w:p>
      <w:r>
        <w:rPr>
          <w:b/>
        </w:rPr>
        <w:t>Word: Faire | Meaning: to do, make, or cause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Elle fait de beaux dessins.</w:t>
      </w:r>
    </w:p>
    <w:p>
      <w:r>
        <w:t xml:space="preserve">  She makes beautiful drawings.</w:t>
      </w:r>
    </w:p>
    <w:p>
      <w:r>
        <w:t>3. Nous allons faire une excursion en Espagne.</w:t>
      </w:r>
    </w:p>
    <w:p>
      <w:r>
        <w:t xml:space="preserve">  We are going to make an excursion in Spain. </w:t>
      </w:r>
    </w:p>
    <w:p>
      <w:r>
        <w:t>4. Ils font la cuisine avec beaucoup d'attention.</w:t>
      </w:r>
    </w:p>
    <w:p>
      <w:r>
        <w:t xml:space="preserve">  They cook with a lot of attention.</w:t>
      </w:r>
    </w:p>
    <w:p>
      <w:r>
        <w:t>5. Je fais souvent des appels téléphoniques à mes amis.</w:t>
      </w:r>
    </w:p>
    <w:p>
      <w:r>
        <w:t xml:space="preserve">  I often make phone calls to my friends. </w:t>
      </w:r>
    </w:p>
    <w:p>
      <w:r>
        <w:t xml:space="preserve">6. Il est temps de faire le ménage. </w:t>
      </w:r>
    </w:p>
    <w:p>
      <w:r>
        <w:t xml:space="preserve">   It is time to do the cleaning. </w:t>
      </w:r>
    </w:p>
    <w:p>
      <w:r>
        <w:t xml:space="preserve">7. La fille fait ses devoirs avant de regarder la télévision. </w:t>
      </w:r>
    </w:p>
    <w:p>
      <w:r>
        <w:t xml:space="preserve">   The girl does her homework before watching TV. </w:t>
      </w:r>
    </w:p>
    <w:p>
      <w:r>
        <w:t xml:space="preserve">8. Je fais toujours mes courses en ligne. </w:t>
      </w:r>
    </w:p>
    <w:p>
      <w:r>
        <w:t xml:space="preserve">  I always make my shopping online. </w:t>
      </w:r>
    </w:p>
    <w:p>
      <w:r>
        <w:t>9. Ils font des voyages pour découvrir de nouvelles cultures.</w:t>
      </w:r>
    </w:p>
    <w:p>
      <w:r>
        <w:t xml:space="preserve">   They do trips to discover new cultures. </w:t>
      </w:r>
    </w:p>
    <w:p>
      <w:r>
        <w:t>10. On fait la fête tous les week-ends.</w:t>
      </w:r>
    </w:p>
    <w:p>
      <w:r>
        <w:t xml:space="preserve">    We have parties every weekend.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