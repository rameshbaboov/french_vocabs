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 xml:space="preserve">1. J'adore les arbres verts et majestueux dans la forêt.  </w:t>
      </w:r>
    </w:p>
    <w:p>
      <w:r>
        <w:t xml:space="preserve">   I love the green, majestic trees in the forest.</w:t>
      </w:r>
    </w:p>
    <w:p>
      <w:r>
        <w:t xml:space="preserve">2. L'arbre est un symbole de vie et d'espoir. </w:t>
      </w:r>
    </w:p>
    <w:p>
      <w:r>
        <w:t xml:space="preserve">   The tree is a symbol of life and hope.</w:t>
      </w:r>
    </w:p>
    <w:p>
      <w:r>
        <w:t xml:space="preserve">3. Le jardinier a planté une nouvelle variété d'arbre. </w:t>
      </w:r>
    </w:p>
    <w:p>
      <w:r>
        <w:t xml:space="preserve">    The gardener planted a new variety of tree.</w:t>
      </w:r>
    </w:p>
    <w:p>
      <w:r>
        <w:t xml:space="preserve">4. Le chêne est l'arbre le plus grand du monde. </w:t>
      </w:r>
    </w:p>
    <w:p>
      <w:r>
        <w:t xml:space="preserve">   The oak is the tallest tree in the world.</w:t>
      </w:r>
    </w:p>
    <w:p>
      <w:r>
        <w:t xml:space="preserve">5. Les arbres des forêts tropicales sont très diversifiés. </w:t>
      </w:r>
    </w:p>
    <w:p>
      <w:r>
        <w:t xml:space="preserve">  Trees in tropical forests are very diverse.</w:t>
      </w:r>
    </w:p>
    <w:p>
      <w:r>
        <w:t xml:space="preserve">6. L'arbre de Noël représente la tradition de Noël. </w:t>
      </w:r>
    </w:p>
    <w:p>
      <w:r>
        <w:t xml:space="preserve">   The Christmas tree represents the tradition of Christmas.</w:t>
      </w:r>
    </w:p>
    <w:p>
      <w:r>
        <w:t xml:space="preserve">7. Je vais prendre l’air sous un arbre perché.  </w:t>
      </w:r>
    </w:p>
    <w:p>
      <w:r>
        <w:t xml:space="preserve">   I'm going to take fresh air under a tree high up.</w:t>
      </w:r>
    </w:p>
    <w:p>
      <w:r>
        <w:t xml:space="preserve">8. Les arbres sont essentiels pour la vie sur Terre. </w:t>
      </w:r>
    </w:p>
    <w:p>
      <w:r>
        <w:t xml:space="preserve">   Trees are essential for life on Earth. </w:t>
      </w:r>
    </w:p>
    <w:p>
      <w:r>
        <w:t xml:space="preserve">9. Il y avait une vieille arbrerie qui se dressait au bord de la rue.  </w:t>
      </w:r>
    </w:p>
    <w:p>
      <w:r>
        <w:t xml:space="preserve">    An old, beautiful orchard stood at the edge of the street.</w:t>
      </w:r>
    </w:p>
    <w:p>
      <w:r>
        <w:t xml:space="preserve">10. L'arbre est un élément important de l’écosystème.  </w:t>
      </w:r>
    </w:p>
    <w:p>
      <w:r>
        <w:t xml:space="preserve">   The tree is an important element of the ecosystem.</w:t>
      </w:r>
    </w:p>
    <w:p/>
    <w:p>
      <w:r>
        <w:rPr>
          <w:b/>
        </w:rPr>
        <w:t>Word: Commence | Meaning: Begin</w:t>
      </w:r>
    </w:p>
    <w:p/>
    <w:p>
      <w:r>
        <w:t>1.  Il est temps de commencer à travailler sur ce projet.</w:t>
      </w:r>
    </w:p>
    <w:p>
      <w:r>
        <w:t xml:space="preserve">    It's time to start working on this project.</w:t>
      </w:r>
    </w:p>
    <w:p>
      <w:r>
        <w:t>2.  La danse commence avec la mise en place des danseurs.</w:t>
      </w:r>
    </w:p>
    <w:p>
      <w:r>
        <w:t xml:space="preserve">    The dance starts with setting up the dancers. </w:t>
      </w:r>
    </w:p>
    <w:p>
      <w:r>
        <w:t xml:space="preserve">3.  Voulez-vous commencer l'examen dès que possible ? </w:t>
      </w:r>
    </w:p>
    <w:p>
      <w:r>
        <w:t xml:space="preserve">    Do you want to begin the exam as soon as possible? </w:t>
      </w:r>
    </w:p>
    <w:p>
      <w:r>
        <w:t xml:space="preserve">4.  Je vais commencer à écrire une nouvelle lettre de motivation. </w:t>
      </w:r>
    </w:p>
    <w:p>
      <w:r>
        <w:t xml:space="preserve">    I'm going to start writing a new cover letter. </w:t>
      </w:r>
    </w:p>
    <w:p>
      <w:r>
        <w:t xml:space="preserve">5.  La réunion commence à 10h du matin. </w:t>
      </w:r>
    </w:p>
    <w:p>
      <w:r>
        <w:t xml:space="preserve">    The meeting starts at 10 am. </w:t>
      </w:r>
    </w:p>
    <w:p>
      <w:r>
        <w:t>6.  Elle a commencé ses études à l’université.</w:t>
      </w:r>
    </w:p>
    <w:p>
      <w:r>
        <w:t xml:space="preserve">    She started her studies at the university. </w:t>
      </w:r>
    </w:p>
    <w:p>
      <w:r>
        <w:t xml:space="preserve">7.  Il a commencé un nouveau programme de fitness. </w:t>
      </w:r>
    </w:p>
    <w:p>
      <w:r>
        <w:t xml:space="preserve">    He started a new fitness program. </w:t>
      </w:r>
    </w:p>
    <w:p>
      <w:r>
        <w:t xml:space="preserve">8.  La discussion commence avec une présentation de la situation actuelle. </w:t>
      </w:r>
    </w:p>
    <w:p>
      <w:r>
        <w:t xml:space="preserve">   The discussion begins with a presentation of the current situation. </w:t>
      </w:r>
    </w:p>
    <w:p>
      <w:r>
        <w:t xml:space="preserve">9.  J'ai commencé à préparer mes bagages pour le voyage. </w:t>
      </w:r>
    </w:p>
    <w:p>
      <w:r>
        <w:t xml:space="preserve">   I have started packing for my trip. </w:t>
      </w:r>
    </w:p>
    <w:p>
      <w:r>
        <w:t xml:space="preserve">10. Le concert commence à l’heure du dîner. </w:t>
      </w:r>
    </w:p>
    <w:p>
      <w:r>
        <w:t xml:space="preserve">    The concert starts at dinner time.</w:t>
      </w:r>
    </w:p>
    <w:p/>
    <w:p>
      <w:r>
        <w:rPr>
          <w:b/>
        </w:rPr>
        <w:t>Word: aide | Meaning: help</w:t>
      </w:r>
    </w:p>
    <w:p/>
    <w:p>
      <w:r>
        <w:t>1.  J'ai besoin d'aide pour monter cette table.</w:t>
      </w:r>
    </w:p>
    <w:p>
      <w:r>
        <w:t xml:space="preserve">   I need help assembling this table.</w:t>
      </w:r>
    </w:p>
    <w:p>
      <w:r>
        <w:t>2.  Tu peux m’aider à trouver des informations sur ce sujet ?</w:t>
      </w:r>
    </w:p>
    <w:p>
      <w:r>
        <w:t xml:space="preserve">   Can you help me find information on this topic?</w:t>
      </w:r>
    </w:p>
    <w:p>
      <w:r>
        <w:t xml:space="preserve">3.  L'organisation de l'événement aura besoin d'une aide supplémentaire. </w:t>
      </w:r>
    </w:p>
    <w:p>
      <w:r>
        <w:t xml:space="preserve">   The organization of the event will need additional assistance.</w:t>
      </w:r>
    </w:p>
    <w:p>
      <w:r>
        <w:t>4.  Le doctor a demandé un aide à la construction de son maison.</w:t>
      </w:r>
    </w:p>
    <w:p>
      <w:r>
        <w:t xml:space="preserve">   The doctor requested assistance in building his house.</w:t>
      </w:r>
    </w:p>
    <w:p>
      <w:r>
        <w:t xml:space="preserve">5.  J’ai besoin d’aide pour comprendre ce concept complexe. </w:t>
      </w:r>
    </w:p>
    <w:p>
      <w:r>
        <w:t xml:space="preserve">   I need help understanding this complex concept.</w:t>
      </w:r>
    </w:p>
    <w:p>
      <w:r>
        <w:t xml:space="preserve">6.  L'équipe d'aide aux personnes en difficultés va bientôt commencer. </w:t>
      </w:r>
    </w:p>
    <w:p>
      <w:r>
        <w:t xml:space="preserve">   The team of aid to people with difficulties will soon start.</w:t>
      </w:r>
    </w:p>
    <w:p>
      <w:r>
        <w:t xml:space="preserve">7.  Une aide financière est importante pour la réussite de l’entreprise. </w:t>
      </w:r>
    </w:p>
    <w:p>
      <w:r>
        <w:t xml:space="preserve">   Financial assistance is important for the success of the company.</w:t>
      </w:r>
    </w:p>
    <w:p>
      <w:r>
        <w:t xml:space="preserve">8.  Elle a besoin d’une aide pour se préparer à l'examen. </w:t>
      </w:r>
    </w:p>
    <w:p>
      <w:r>
        <w:t xml:space="preserve">   She needs help preparing for the exam.</w:t>
      </w:r>
    </w:p>
    <w:p>
      <w:r>
        <w:t xml:space="preserve">9.  L'aide médicale est disponible pour les personnes en difficulté. </w:t>
      </w:r>
    </w:p>
    <w:p>
      <w:r>
        <w:t xml:space="preserve">   Medical assistance is available for people in difficulty.</w:t>
      </w:r>
    </w:p>
    <w:p>
      <w:r>
        <w:t xml:space="preserve">10. J’ai besoin d’aide pour faire mes achats. </w:t>
      </w:r>
    </w:p>
    <w:p>
      <w:r>
        <w:t xml:space="preserve">    I need help with my shopping.</w:t>
      </w:r>
    </w:p>
    <w:p/>
    <w:p>
      <w:r>
        <w:rPr>
          <w:b/>
        </w:rPr>
        <w:t>Word: terre | Meaning: earth</w:t>
      </w:r>
    </w:p>
    <w:p/>
    <w:p>
      <w:r>
        <w:t>1. La terre est sèche et peu fertile cette année.</w:t>
      </w:r>
    </w:p>
    <w:p>
      <w:r>
        <w:t xml:space="preserve">  The earth is dry and poor in fertility this year.</w:t>
      </w:r>
    </w:p>
    <w:p>
      <w:r>
        <w:t>2. Les arbres ont des racines qui s'enfoncent profondément dans la terre.</w:t>
      </w:r>
    </w:p>
    <w:p>
      <w:r>
        <w:t xml:space="preserve">  The trees have roots that sink deep into the ground. </w:t>
      </w:r>
    </w:p>
    <w:p>
      <w:r>
        <w:t>3. La pluie nourrit la terre et aide les plantes à pousser.</w:t>
      </w:r>
    </w:p>
    <w:p>
      <w:r>
        <w:t xml:space="preserve">  Rain nourishes the earth and helps plants grow.</w:t>
      </w:r>
    </w:p>
    <w:p>
      <w:r>
        <w:t>4. Il a planté une nouvelle plantation de légumes sur la terre fertile.</w:t>
      </w:r>
    </w:p>
    <w:p>
      <w:r>
        <w:t xml:space="preserve">  He planted a new garden of vegetables on fertile soil. </w:t>
      </w:r>
    </w:p>
    <w:p>
      <w:r>
        <w:t>5. Les agriculteurs travaillent la terre pour améliorer ses propriétés.</w:t>
      </w:r>
    </w:p>
    <w:p>
      <w:r>
        <w:t xml:space="preserve">   Farmers work the land to improve its properties.</w:t>
      </w:r>
    </w:p>
    <w:p>
      <w:r>
        <w:t>6. Le paysan avait besoin d'une nouvelle terre pour cultiver son bétail.</w:t>
      </w:r>
    </w:p>
    <w:p>
      <w:r>
        <w:t xml:space="preserve">  The farmer needed a new piece of land for his cattle to graze.</w:t>
      </w:r>
    </w:p>
    <w:p>
      <w:r>
        <w:t xml:space="preserve">7. La terre est fragile et nous devons l’écouter. </w:t>
      </w:r>
    </w:p>
    <w:p>
      <w:r>
        <w:t xml:space="preserve">  Earth is fragile and we must listen to it.</w:t>
      </w:r>
    </w:p>
    <w:p>
      <w:r>
        <w:t>8. L’homme a pollué la terre par ses activités.</w:t>
      </w:r>
    </w:p>
    <w:p>
      <w:r>
        <w:t xml:space="preserve">  Man has polluted the earth through his activities.</w:t>
      </w:r>
    </w:p>
    <w:p>
      <w:r>
        <w:t>9. Les enfants ont construit une maison sur une petite parcelle de terre.</w:t>
      </w:r>
    </w:p>
    <w:p>
      <w:r>
        <w:t xml:space="preserve">  The children built a house on a small plot of land. </w:t>
      </w:r>
    </w:p>
    <w:p>
      <w:r>
        <w:t>10. La pollution de l'air et de l'eau est à la fois un problème pour la terre et la vie humaine.</w:t>
      </w:r>
    </w:p>
    <w:p>
      <w:r>
        <w:t xml:space="preserve">   Air and water pollution is a problem for the earth and human life.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 Yes, I agree with you.</w:t>
      </w:r>
    </w:p>
    <w:p>
      <w:r>
        <w:t>2. Il est temps de partir maintenant, oui.</w:t>
      </w:r>
    </w:p>
    <w:p>
      <w:r>
        <w:t xml:space="preserve">    It’s time to leave now, yes.</w:t>
      </w:r>
    </w:p>
    <w:p>
      <w:r>
        <w:t xml:space="preserve">3. Oui, j’ai compris la question. </w:t>
      </w:r>
    </w:p>
    <w:p>
      <w:r>
        <w:t xml:space="preserve">   Yes, I understood the question.</w:t>
      </w:r>
    </w:p>
    <w:p>
      <w:r>
        <w:t xml:space="preserve">4. Je vais te dire oui au rendez-vous. </w:t>
      </w:r>
    </w:p>
    <w:p>
      <w:r>
        <w:t xml:space="preserve">   I will say yes to the rendezvous.</w:t>
      </w:r>
    </w:p>
    <w:p>
      <w:r>
        <w:t>5. C'est une bonne idée, oui.</w:t>
      </w:r>
    </w:p>
    <w:p>
      <w:r>
        <w:t xml:space="preserve">    That’s a good idea, yes.</w:t>
      </w:r>
    </w:p>
    <w:p>
      <w:r>
        <w:t xml:space="preserve">6. Oui, j’aime beaucoup la nourriture française. </w:t>
      </w:r>
    </w:p>
    <w:p>
      <w:r>
        <w:t xml:space="preserve">    Yes, I love French food very much.</w:t>
      </w:r>
    </w:p>
    <w:p>
      <w:r>
        <w:t xml:space="preserve">7. Oui, je suis fatigué mais je dois aller travailler. </w:t>
      </w:r>
    </w:p>
    <w:p>
      <w:r>
        <w:t xml:space="preserve">   Yes, I am tired but I have to go work.</w:t>
      </w:r>
    </w:p>
    <w:p>
      <w:r>
        <w:t>8. Vous voulez que je vous aide oui?</w:t>
      </w:r>
    </w:p>
    <w:p>
      <w:r>
        <w:t xml:space="preserve">  Do you want me to help you yes?</w:t>
      </w:r>
    </w:p>
    <w:p>
      <w:r>
        <w:t>9. Oui, les enfants ont besoin d’être encouragés.</w:t>
      </w:r>
    </w:p>
    <w:p>
      <w:r>
        <w:t xml:space="preserve">    Yes, children need to be encouraged. </w:t>
      </w:r>
    </w:p>
    <w:p>
      <w:r>
        <w:t xml:space="preserve">10. Oui, j'espère que nous verrons bientôt. </w:t>
      </w:r>
    </w:p>
    <w:p>
      <w:r>
        <w:t xml:space="preserve">   Yes, I hope we see each other soon.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Thank you for your help. </w:t>
      </w:r>
    </w:p>
    <w:p>
      <w:r>
        <w:t>2. Merci beaucoup pour ton cadeau!</w:t>
      </w:r>
    </w:p>
    <w:p>
      <w:r>
        <w:t xml:space="preserve">  Thank you so much for your gift!</w:t>
      </w:r>
    </w:p>
    <w:p>
      <w:r>
        <w:t>3. Merci d'avoir partagé ce moment avec nous.</w:t>
      </w:r>
    </w:p>
    <w:p>
      <w:r>
        <w:t xml:space="preserve">  Thanks for sharing this moment with us.</w:t>
      </w:r>
    </w:p>
    <w:p>
      <w:r>
        <w:t>4. Merci à tous pour votre participation.</w:t>
      </w:r>
    </w:p>
    <w:p>
      <w:r>
        <w:t xml:space="preserve">  Thanks to all for your participation.</w:t>
      </w:r>
    </w:p>
    <w:p>
      <w:r>
        <w:t xml:space="preserve">5. Je suis reconnaissant de vos encouragements. </w:t>
      </w:r>
    </w:p>
    <w:p>
      <w:r>
        <w:t xml:space="preserve">  I am grateful for your encouragement.</w:t>
      </w:r>
    </w:p>
    <w:p>
      <w:r>
        <w:t>6. Merci de m'avoir donné cette opportunité.</w:t>
      </w:r>
    </w:p>
    <w:p>
      <w:r>
        <w:t xml:space="preserve">  Thank you for giving me this opportunity.</w:t>
      </w:r>
    </w:p>
    <w:p>
      <w:r>
        <w:t xml:space="preserve">7. Merci d'avoir pris le temps de répondre à mes questions. </w:t>
      </w:r>
    </w:p>
    <w:p>
      <w:r>
        <w:t xml:space="preserve">  Thanks for taking the time to answer my questions.</w:t>
      </w:r>
    </w:p>
    <w:p>
      <w:r>
        <w:t>8. Merci pour votre soutien moral.</w:t>
      </w:r>
    </w:p>
    <w:p>
      <w:r>
        <w:t xml:space="preserve">  Thanks for your moral support.</w:t>
      </w:r>
    </w:p>
    <w:p>
      <w:r>
        <w:t xml:space="preserve">9. Je vous remercie pour votre confiance. </w:t>
      </w:r>
    </w:p>
    <w:p>
      <w:r>
        <w:t xml:space="preserve">  Thank you for your trust. </w:t>
      </w:r>
    </w:p>
    <w:p>
      <w:r>
        <w:t xml:space="preserve">10. Merci d'avoir compris mon message. </w:t>
      </w:r>
    </w:p>
    <w:p>
      <w:r>
        <w:t xml:space="preserve">  Thank you for understanding my message.</w:t>
      </w:r>
    </w:p>
    <w:p/>
    <w:p>
      <w:r>
        <w:t>Sourire: &lt;Smile&gt;</w:t>
      </w:r>
    </w:p>
    <w:p/>
    <w:p>
      <w:r>
        <w:t>1. J'adore sourire aux gens que je connais bien.</w:t>
      </w:r>
    </w:p>
    <w:p>
      <w:r>
        <w:t xml:space="preserve">   I love to smile at people I know well.</w:t>
      </w:r>
    </w:p>
    <w:p>
      <w:r>
        <w:t>2. Il sourit lorsque la lumière du soleil brille sur lui.</w:t>
      </w:r>
    </w:p>
    <w:p>
      <w:r>
        <w:t xml:space="preserve">   He smiles when sunshine shines on him. </w:t>
      </w:r>
    </w:p>
    <w:p>
      <w:r>
        <w:t>3. Le sourire de Marie était plus grand que tout.</w:t>
      </w:r>
    </w:p>
    <w:p>
      <w:r>
        <w:t xml:space="preserve">   Marie’s smile was bigger than anything. </w:t>
      </w:r>
    </w:p>
    <w:p>
      <w:r>
        <w:t>4.  Le professeur sourit et encourage ses élèves à l'examen.</w:t>
      </w:r>
    </w:p>
    <w:p>
      <w:r>
        <w:t xml:space="preserve">    The teacher smiles and encourages his students for the exam.</w:t>
      </w:r>
    </w:p>
    <w:p>
      <w:r>
        <w:t xml:space="preserve">5. En souriant, elle a prouvé qu’elle avait confiance en elle. </w:t>
      </w:r>
    </w:p>
    <w:p>
      <w:r>
        <w:t xml:space="preserve">   By smiling, she proved that she had confidence in herself.</w:t>
      </w:r>
    </w:p>
    <w:p>
      <w:r>
        <w:t>6. J'ai essayé de sourire malgré mes soucis.</w:t>
      </w:r>
    </w:p>
    <w:p>
      <w:r>
        <w:t xml:space="preserve">   I tried to smile despite my worries. </w:t>
      </w:r>
    </w:p>
    <w:p>
      <w:r>
        <w:t xml:space="preserve">7. Sourire est une expression qui peut aider à comprendre les autres. </w:t>
      </w:r>
    </w:p>
    <w:p>
      <w:r>
        <w:t xml:space="preserve">   Smiling is an expression that can help understand others.</w:t>
      </w:r>
    </w:p>
    <w:p>
      <w:r>
        <w:t xml:space="preserve">8.  Un sourire simple peut faire un grand changement dans la vie d’une personne. </w:t>
      </w:r>
    </w:p>
    <w:p>
      <w:r>
        <w:t xml:space="preserve">   A simple smile can make a big difference in a person’s life.</w:t>
      </w:r>
    </w:p>
    <w:p>
      <w:r>
        <w:t>9. Il faut se souvenir de sourire chaque jour pour être heureux.</w:t>
      </w:r>
    </w:p>
    <w:p>
      <w:r>
        <w:t xml:space="preserve">   We must remember to smile each day to be happy.</w:t>
      </w:r>
    </w:p>
    <w:p>
      <w:r>
        <w:t xml:space="preserve">10.  Sourire, c'est un cadeau précieux que l'on doit partager. </w:t>
      </w:r>
    </w:p>
    <w:p>
      <w:r>
        <w:t xml:space="preserve">   Smiling is a precious gift that we should share.</w:t>
      </w:r>
    </w:p>
    <w:p/>
    <w:p>
      <w:r>
        <w:rPr>
          <w:b/>
        </w:rPr>
        <w:t>Word: grande | Meaning: large</w:t>
      </w:r>
    </w:p>
    <w:p/>
    <w:p>
      <w:r>
        <w:t>1. La maison est grande et confortable.</w:t>
      </w:r>
    </w:p>
    <w:p>
      <w:r>
        <w:t xml:space="preserve">  The house is large and comfortable.</w:t>
      </w:r>
    </w:p>
    <w:p>
      <w:r>
        <w:t>2. Les arbres sont grands et majestueux.</w:t>
      </w:r>
    </w:p>
    <w:p>
      <w:r>
        <w:t xml:space="preserve">  The trees are big and majestic.</w:t>
      </w:r>
    </w:p>
    <w:p>
      <w:r>
        <w:t>3. Il a une grande collection de films.</w:t>
      </w:r>
    </w:p>
    <w:p>
      <w:r>
        <w:t xml:space="preserve">  He has a large collection of movies. </w:t>
      </w:r>
    </w:p>
    <w:p>
      <w:r>
        <w:t>4. Elle a un grand sourire aujourd'hui.</w:t>
      </w:r>
    </w:p>
    <w:p>
      <w:r>
        <w:t xml:space="preserve">  She has a big smile today.</w:t>
      </w:r>
    </w:p>
    <w:p>
      <w:r>
        <w:t>5. Le gâteau est très grande, il faut le partager.</w:t>
      </w:r>
    </w:p>
    <w:p>
      <w:r>
        <w:t xml:space="preserve">  The cake is very big, it needs to be shared.</w:t>
      </w:r>
    </w:p>
    <w:p>
      <w:r>
        <w:t>6. Les enfants aiment jouer dans une grande forêt.</w:t>
      </w:r>
    </w:p>
    <w:p>
      <w:r>
        <w:t xml:space="preserve">  The children like playing in a large forest.</w:t>
      </w:r>
    </w:p>
    <w:p>
      <w:r>
        <w:t>7. J'ai besoin de trouver un grand appartement pour vivre.</w:t>
      </w:r>
    </w:p>
    <w:p>
      <w:r>
        <w:t xml:space="preserve">   I need to find a large apartment to live in. </w:t>
      </w:r>
    </w:p>
    <w:p>
      <w:r>
        <w:t>8. La ville est très grande et complexe.</w:t>
      </w:r>
    </w:p>
    <w:p>
      <w:r>
        <w:t xml:space="preserve">   The city is very big and complex. </w:t>
      </w:r>
    </w:p>
    <w:p>
      <w:r>
        <w:t>9. Les étudiants ont une grande responsabilité dans la société.</w:t>
      </w:r>
    </w:p>
    <w:p>
      <w:r>
        <w:t xml:space="preserve">  Students have a great responsibility in society. </w:t>
      </w:r>
    </w:p>
    <w:p>
      <w:r>
        <w:t>10. Le chien est grand, il a besoin d'un espace pour courir.</w:t>
      </w:r>
    </w:p>
    <w:p>
      <w:r>
        <w:t xml:space="preserve">  The dog is big, it needs space to run.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 He has a small dog.</w:t>
      </w:r>
    </w:p>
    <w:p>
      <w:r>
        <w:t>2. La petite fille est très timide.</w:t>
      </w:r>
    </w:p>
    <w:p>
      <w:r>
        <w:t xml:space="preserve">    The little girl is very shy.</w:t>
      </w:r>
    </w:p>
    <w:p>
      <w:r>
        <w:t>3. Le gâteau était petit, mais délicieux.</w:t>
      </w:r>
    </w:p>
    <w:p>
      <w:r>
        <w:t xml:space="preserve">   The cake was small, but delicious. </w:t>
      </w:r>
    </w:p>
    <w:p>
      <w:r>
        <w:t>4. Nous avons un petit appartement.</w:t>
      </w:r>
    </w:p>
    <w:p>
      <w:r>
        <w:t xml:space="preserve">    We have a small apartment.</w:t>
      </w:r>
    </w:p>
    <w:p>
      <w:r>
        <w:t>5. Ce livre est petit et facile à transporter.</w:t>
      </w:r>
    </w:p>
    <w:p>
      <w:r>
        <w:t xml:space="preserve">   This book is small and easy to carry.</w:t>
      </w:r>
    </w:p>
    <w:p>
      <w:r>
        <w:t>6. Vous devez vous faire un petit café avant de partir.</w:t>
      </w:r>
    </w:p>
    <w:p>
      <w:r>
        <w:t xml:space="preserve">    You should make yourself a little coffee before leaving. </w:t>
      </w:r>
    </w:p>
    <w:p>
      <w:r>
        <w:t>7. Le petit garçon a besoin d'aide pour ranger ses jouets.</w:t>
      </w:r>
    </w:p>
    <w:p>
      <w:r>
        <w:t xml:space="preserve">    The little boy needs help with tidying his toys.</w:t>
      </w:r>
    </w:p>
    <w:p>
      <w:r>
        <w:t>8. J'ai une petite sœur qui me ressemble beaucoup.</w:t>
      </w:r>
    </w:p>
    <w:p>
      <w:r>
        <w:t xml:space="preserve">   I have a small sister who looks a lot like me.</w:t>
      </w:r>
    </w:p>
    <w:p>
      <w:r>
        <w:t xml:space="preserve">9. La maison est très petite et confortable. </w:t>
      </w:r>
    </w:p>
    <w:p>
      <w:r>
        <w:t xml:space="preserve">    The house is very small and comfortable. </w:t>
      </w:r>
    </w:p>
    <w:p>
      <w:r>
        <w:t>10. Un petit oiseau chante dans le jardin.</w:t>
      </w:r>
    </w:p>
    <w:p>
      <w:r>
        <w:t xml:space="preserve">    A little bird sings in the garden.</w:t>
      </w:r>
    </w:p>
    <w:p/>
    <w:p>
      <w:r>
        <w:rPr>
          <w:i/>
        </w:rPr>
        <w:t>Planter: &lt;Plant&gt; | Meaning: To put (something) into the ground</w:t>
      </w:r>
    </w:p>
    <w:p/>
    <w:p>
      <w:r>
        <w:t>1. J'aime planter des fleurs dans mon jardin.</w:t>
      </w:r>
    </w:p>
    <w:p>
      <w:r>
        <w:t xml:space="preserve">   I like planting flowers in my garden.</w:t>
      </w:r>
    </w:p>
    <w:p>
      <w:r>
        <w:t>2.  Le planteur a besoin d'être remplit de terreau.</w:t>
      </w:r>
    </w:p>
    <w:p>
      <w:r>
        <w:t xml:space="preserve">    The planter needs to be filled with soil.</w:t>
      </w:r>
    </w:p>
    <w:p>
      <w:r>
        <w:t xml:space="preserve">3.  Elle a un grand pot pour planter ses légumes. </w:t>
      </w:r>
    </w:p>
    <w:p>
      <w:r>
        <w:t xml:space="preserve">   She has a large pot for planting her vegetables.</w:t>
      </w:r>
    </w:p>
    <w:p>
      <w:r>
        <w:t xml:space="preserve">4. Le jardinier plante des arbres et des arbustes dans le sol. </w:t>
      </w:r>
    </w:p>
    <w:p>
      <w:r>
        <w:t xml:space="preserve">   The gardener plants trees and shrubs in the soil.</w:t>
      </w:r>
    </w:p>
    <w:p>
      <w:r>
        <w:t xml:space="preserve">5.  J'ai besoin d'un planteur plus grand. </w:t>
      </w:r>
    </w:p>
    <w:p>
      <w:r>
        <w:t xml:space="preserve">   I need a bigger planter.</w:t>
      </w:r>
    </w:p>
    <w:p>
      <w:r>
        <w:t>6.  Il faut nettoyer les pots et les planteurs.</w:t>
      </w:r>
    </w:p>
    <w:p>
      <w:r>
        <w:t xml:space="preserve">    You must clean the pots and planters.</w:t>
      </w:r>
    </w:p>
    <w:p>
      <w:r>
        <w:t>7.  Ils ont planté des fleurs dans un vase à l’intérieur.</w:t>
      </w:r>
    </w:p>
    <w:p>
      <w:r>
        <w:t xml:space="preserve">   They planted flowers in a vase inside.</w:t>
      </w:r>
    </w:p>
    <w:p>
      <w:r>
        <w:t xml:space="preserve">8.  Un grand planteur est utile pour la culture de certaines plantes. </w:t>
      </w:r>
    </w:p>
    <w:p>
      <w:r>
        <w:t xml:space="preserve">   A large planter is useful for growing some plants. </w:t>
      </w:r>
    </w:p>
    <w:p>
      <w:r>
        <w:t xml:space="preserve">9.  Les enfants jouent avec les pots et les planteurs. </w:t>
      </w:r>
    </w:p>
    <w:p>
      <w:r>
        <w:t xml:space="preserve">    Children play with the pots and planters.</w:t>
      </w:r>
    </w:p>
    <w:p>
      <w:r>
        <w:t>10.  Il faut acheter des planteurs pour le jardin.</w:t>
      </w:r>
    </w:p>
    <w:p>
      <w:r>
        <w:t xml:space="preserve">   We need to buy planters for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