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ciel était rouge pendant la soirée.</w:t>
      </w:r>
    </w:p>
    <w:p>
      <w:r>
        <w:t xml:space="preserve">  The sky was red during the evening.</w:t>
      </w:r>
    </w:p>
    <w:p>
      <w:r>
        <w:t>3. J'ai une chemise rouge.</w:t>
      </w:r>
    </w:p>
    <w:p>
      <w:r>
        <w:t xml:space="preserve">  I have a red shirt. </w:t>
      </w:r>
    </w:p>
    <w:p>
      <w:r>
        <w:t>4. Il y a beaucoup de choses rouges dans ma cuisine.</w:t>
      </w:r>
    </w:p>
    <w:p>
      <w:r>
        <w:t xml:space="preserve">  There are many red things in my kitchen.</w:t>
      </w:r>
    </w:p>
    <w:p>
      <w:r>
        <w:t>5. La fleur est rouge et belle.</w:t>
      </w:r>
    </w:p>
    <w:p>
      <w:r>
        <w:t xml:space="preserve">  The flower is red and beautiful. </w:t>
      </w:r>
    </w:p>
    <w:p>
      <w:r>
        <w:t>6. Le feu était rouge vif.</w:t>
      </w:r>
    </w:p>
    <w:p>
      <w:r>
        <w:t xml:space="preserve">  The fire was bright red.</w:t>
      </w:r>
    </w:p>
    <w:p>
      <w:r>
        <w:t>7. L'oiseau est rouge et il chante.</w:t>
      </w:r>
    </w:p>
    <w:p>
      <w:r>
        <w:t xml:space="preserve">  The bird is red, and it sings.</w:t>
      </w:r>
    </w:p>
    <w:p>
      <w:r>
        <w:t>8. J'aime les vêtements rouges.</w:t>
      </w:r>
    </w:p>
    <w:p>
      <w:r>
        <w:t xml:space="preserve">  I like red clothes.</w:t>
      </w:r>
    </w:p>
    <w:p>
      <w:r>
        <w:t xml:space="preserve">9. La pomme est rouge et juteuse. </w:t>
      </w:r>
    </w:p>
    <w:p>
      <w:r>
        <w:t xml:space="preserve">  The apple is red and juicy.</w:t>
      </w:r>
    </w:p>
    <w:p>
      <w:r>
        <w:t>10. Tu veux un verre d'eau rouge?</w:t>
      </w:r>
    </w:p>
    <w:p>
      <w:r>
        <w:t xml:space="preserve">  Do you want a glass of red water?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tableau blanc.</w:t>
      </w:r>
    </w:p>
    <w:p>
      <w:r>
        <w:t xml:space="preserve">   I have a blank board.</w:t>
      </w:r>
    </w:p>
    <w:p>
      <w:r>
        <w:t>3. La ville est blanche et paisible.</w:t>
      </w:r>
    </w:p>
    <w:p>
      <w:r>
        <w:t xml:space="preserve">   The city is white and peaceful. </w:t>
      </w:r>
    </w:p>
    <w:p>
      <w:r>
        <w:t>4. Le ciel est blanc aujourd'hui.</w:t>
      </w:r>
    </w:p>
    <w:p>
      <w:r>
        <w:t xml:space="preserve">   The sky is white today.</w:t>
      </w:r>
    </w:p>
    <w:p>
      <w:r>
        <w:t xml:space="preserve">5.  Je vais acheter du papier blanc. </w:t>
      </w:r>
    </w:p>
    <w:p>
      <w:r>
        <w:t xml:space="preserve">   I am going to buy white paper.</w:t>
      </w:r>
    </w:p>
    <w:p>
      <w:r>
        <w:t xml:space="preserve">6.  Le livre a une couverture blanche. </w:t>
      </w:r>
    </w:p>
    <w:p>
      <w:r>
        <w:t xml:space="preserve">   The book has a white cover.</w:t>
      </w:r>
    </w:p>
    <w:p>
      <w:r>
        <w:t xml:space="preserve">7.  J'aime les fleurs blanches. </w:t>
      </w:r>
    </w:p>
    <w:p>
      <w:r>
        <w:t xml:space="preserve">    I like white flowers.</w:t>
      </w:r>
    </w:p>
    <w:p>
      <w:r>
        <w:t>8.  La neige est blanche.</w:t>
      </w:r>
    </w:p>
    <w:p>
      <w:r>
        <w:t xml:space="preserve">   The snow is white.</w:t>
      </w:r>
    </w:p>
    <w:p>
      <w:r>
        <w:t xml:space="preserve">9. Il y a un oiseau blanc dans le jardin. </w:t>
      </w:r>
    </w:p>
    <w:p>
      <w:r>
        <w:t xml:space="preserve">   There's a white bird in the garden.</w:t>
      </w:r>
    </w:p>
    <w:p>
      <w:r>
        <w:t>10. La soupe était trop froide, elle était blanche.</w:t>
      </w:r>
    </w:p>
    <w:p>
      <w:r>
        <w:t xml:space="preserve">   The soup was too cold, it was white.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doux et intelligents. </w:t>
      </w:r>
    </w:p>
    <w:p>
      <w:r>
        <w:t xml:space="preserve">   I adore cats, they are so soft and intelligent.</w:t>
      </w:r>
    </w:p>
    <w:p>
      <w:r>
        <w:t xml:space="preserve">2. Mon chat est très indépendant, il préfère rester seul. </w:t>
      </w:r>
    </w:p>
    <w:p>
      <w:r>
        <w:t xml:space="preserve">   My cat is very independent, he prefers to stay alone.</w:t>
      </w:r>
    </w:p>
    <w:p>
      <w:r>
        <w:t xml:space="preserve">3. Les chats ont un pelage très élégant et varie de couleur. </w:t>
      </w:r>
    </w:p>
    <w:p>
      <w:r>
        <w:t xml:space="preserve">   Cats have a very elegant coat and come in various colours.</w:t>
      </w:r>
    </w:p>
    <w:p>
      <w:r>
        <w:t xml:space="preserve">4. Vous avez une idée de quel type de chat choisir ? </w:t>
      </w:r>
    </w:p>
    <w:p>
      <w:r>
        <w:t xml:space="preserve">   Do you have any idea of what kind of cat to choose?</w:t>
      </w:r>
    </w:p>
    <w:p>
      <w:r>
        <w:t xml:space="preserve">5. Il y a beaucoup de chats dans la rue, mais ils sont très difficiles à voir. </w:t>
      </w:r>
    </w:p>
    <w:p>
      <w:r>
        <w:t xml:space="preserve">   There are many cats in the street, but they are very difficult to see. </w:t>
      </w:r>
    </w:p>
    <w:p>
      <w:r>
        <w:t xml:space="preserve">6. La conversation entre les chats est souvent silencieuse et mélodieuse. </w:t>
      </w:r>
    </w:p>
    <w:p>
      <w:r>
        <w:t xml:space="preserve">    The conversation between cats is often silent and melodious.</w:t>
      </w:r>
    </w:p>
    <w:p>
      <w:r>
        <w:t xml:space="preserve">7. Le chat a un air mystérieux qui suscite l'admiration. </w:t>
      </w:r>
    </w:p>
    <w:p>
      <w:r>
        <w:t xml:space="preserve">   The cat has a mysterious air that inspires admiration.</w:t>
      </w:r>
    </w:p>
    <w:p>
      <w:r>
        <w:t xml:space="preserve">8. Les chats sont des animaux intelligents qui peuvent apprendre de nombreuses choses. </w:t>
      </w:r>
    </w:p>
    <w:p>
      <w:r>
        <w:t xml:space="preserve">   Cats are intelligent animals who can learn many things.</w:t>
      </w:r>
    </w:p>
    <w:p>
      <w:r>
        <w:t xml:space="preserve">9. La plupart des gens aiment les chats, et ils ont une présence agréable. </w:t>
      </w:r>
    </w:p>
    <w:p>
      <w:r>
        <w:t xml:space="preserve">    Most people like cats and they have a pleasant presence. </w:t>
      </w:r>
    </w:p>
    <w:p>
      <w:r>
        <w:t xml:space="preserve">10. Le chat est un animal qui nous apporte beaucoup de joie et d'amour. </w:t>
      </w:r>
    </w:p>
    <w:p>
      <w:r>
        <w:t xml:space="preserve">   The cat is an animal that brings us a lot of joy and love.</w:t>
      </w:r>
    </w:p>
    <w:p/>
    <w:p>
      <w:r>
        <w:rPr>
          <w:b/>
        </w:rPr>
        <w:t>Word: Maison | Meaning: House</w:t>
      </w:r>
    </w:p>
    <w:p/>
    <w:p>
      <w:r>
        <w:t xml:space="preserve">1. J'ai besoin d'aller chez la maison de mon grand-père. </w:t>
      </w:r>
    </w:p>
    <w:p>
      <w:r>
        <w:t xml:space="preserve">    I need to go to my grandfather's house. </w:t>
      </w:r>
    </w:p>
    <w:p>
      <w:r>
        <w:t>2. La maison est située dans un quartier très calme.</w:t>
      </w:r>
    </w:p>
    <w:p>
      <w:r>
        <w:t xml:space="preserve">    The house is located in a very quiet neighborhood.  </w:t>
      </w:r>
    </w:p>
    <w:p>
      <w:r>
        <w:t xml:space="preserve">3. Le café du matin, c’est une tradition dans notre maison. </w:t>
      </w:r>
    </w:p>
    <w:p>
      <w:r>
        <w:t xml:space="preserve">    Morning coffee is a tradition in our house.</w:t>
      </w:r>
    </w:p>
    <w:p>
      <w:r>
        <w:t>4. Nous avons besoin de changer les fenêtres de la maison.</w:t>
      </w:r>
    </w:p>
    <w:p>
      <w:r>
        <w:t xml:space="preserve">     We need to change the windows of the house.  </w:t>
      </w:r>
    </w:p>
    <w:p>
      <w:r>
        <w:t xml:space="preserve">5. J'ai hâte de voir ma famille à notre maison pour l'anniversaire. </w:t>
      </w:r>
    </w:p>
    <w:p>
      <w:r>
        <w:t xml:space="preserve">   I can’t wait to see my family at our house for my birthday.  </w:t>
      </w:r>
    </w:p>
    <w:p>
      <w:r>
        <w:t xml:space="preserve">6. La maison a une grande terrasse avec vue sur le jardin. </w:t>
      </w:r>
    </w:p>
    <w:p>
      <w:r>
        <w:t xml:space="preserve">    The house has a large terrace with a view of the garden.  </w:t>
      </w:r>
    </w:p>
    <w:p>
      <w:r>
        <w:t xml:space="preserve">7. Il y a un appartement à louer dans la maison de campagne. </w:t>
      </w:r>
    </w:p>
    <w:p>
      <w:r>
        <w:t xml:space="preserve">     There is an apartment to rent in the country house.  </w:t>
      </w:r>
    </w:p>
    <w:p>
      <w:r>
        <w:t xml:space="preserve">8. Les enfants jouent au parc et l'on est très content d'avoir une maison. </w:t>
      </w:r>
    </w:p>
    <w:p>
      <w:r>
        <w:t xml:space="preserve">    The children play at the park and we are very happy to have a home.   </w:t>
      </w:r>
    </w:p>
    <w:p>
      <w:r>
        <w:t xml:space="preserve">9. La salle de bain est située dans la maison. </w:t>
      </w:r>
    </w:p>
    <w:p>
      <w:r>
        <w:t xml:space="preserve">      The bathroom is located in the house.  </w:t>
      </w:r>
    </w:p>
    <w:p>
      <w:r>
        <w:t xml:space="preserve">10.  Mon voisin a eu des problèmes à réparer sa maison.  </w:t>
      </w:r>
    </w:p>
    <w:p>
      <w:r>
        <w:t xml:space="preserve">     My neighbor had problems repairing his house.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montagne.  </w:t>
      </w:r>
    </w:p>
    <w:p>
      <w:r>
        <w:t>The sun's light shines on the mountain.</w:t>
      </w:r>
    </w:p>
    <w:p>
      <w:r>
        <w:t xml:space="preserve">2. Il faut allumer la lumière dans la chambre avant de dormir.  </w:t>
      </w:r>
    </w:p>
    <w:p>
      <w:r>
        <w:t>You need to turn on the light in the bedroom before sleeping.</w:t>
      </w:r>
    </w:p>
    <w:p>
      <w:r>
        <w:t xml:space="preserve">3. La lumière de la lampe est assez faible pour lire.  </w:t>
      </w:r>
    </w:p>
    <w:p>
      <w:r>
        <w:t xml:space="preserve">The light from the lamp is not quite strong enough to read. </w:t>
      </w:r>
    </w:p>
    <w:p>
      <w:r>
        <w:t xml:space="preserve">4. Je me sens triste car il n'y a pas de lumière dans l'appartement.  </w:t>
      </w:r>
    </w:p>
    <w:p>
      <w:r>
        <w:t>I feel sad because there isn't any light in the apartment.</w:t>
      </w:r>
    </w:p>
    <w:p>
      <w:r>
        <w:t xml:space="preserve">5. La lumière de la ville est très brillante la nuit.  </w:t>
      </w:r>
    </w:p>
    <w:p>
      <w:r>
        <w:t xml:space="preserve">The city's lights are very bright at night. </w:t>
      </w:r>
    </w:p>
    <w:p>
      <w:r>
        <w:t xml:space="preserve">6. La lumière du feu crépitante éclaire le chemin.  </w:t>
      </w:r>
    </w:p>
    <w:p>
      <w:r>
        <w:t>The crackling firelight illuminates the path.</w:t>
      </w:r>
    </w:p>
    <w:p>
      <w:r>
        <w:t xml:space="preserve">7. L’eau a une certaine lumière pour la peau.  </w:t>
      </w:r>
    </w:p>
    <w:p>
      <w:r>
        <w:t xml:space="preserve">Water has a certain light for skin. </w:t>
      </w:r>
    </w:p>
    <w:p>
      <w:r>
        <w:t xml:space="preserve">8. On peut voir la lumière dans les yeux de l'enfant.   </w:t>
      </w:r>
    </w:p>
    <w:p>
      <w:r>
        <w:t>We can see light in the child's eyes.</w:t>
      </w:r>
    </w:p>
    <w:p>
      <w:r>
        <w:t xml:space="preserve">9. La lumière naturelle est plus saine que la lumière artificielle.  </w:t>
      </w:r>
    </w:p>
    <w:p>
      <w:r>
        <w:t xml:space="preserve">Natural light is healthier than artificial light. </w:t>
      </w:r>
    </w:p>
    <w:p>
      <w:r>
        <w:t xml:space="preserve">10. L’artiste a peint une lumière magnifique sur sa toile.  </w:t>
      </w:r>
    </w:p>
    <w:p>
      <w:r>
        <w:t>The artist painted a beautiful light on his canvas.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 de vous avoir vu.</w:t>
      </w:r>
    </w:p>
    <w:p>
      <w:r>
        <w:t xml:space="preserve">    I'm grateful to have seen you.</w:t>
      </w:r>
    </w:p>
    <w:p>
      <w:r>
        <w:t>3.  Merci d’avoir partagé ces informations.</w:t>
      </w:r>
    </w:p>
    <w:p>
      <w:r>
        <w:t xml:space="preserve">    Thank you for sharing this information. </w:t>
      </w:r>
    </w:p>
    <w:p>
      <w:r>
        <w:t>4.  J’apprécie votre gentillesse et votre soutien.</w:t>
      </w:r>
    </w:p>
    <w:p>
      <w:r>
        <w:t xml:space="preserve">    I appreciate your kindness and support. </w:t>
      </w:r>
    </w:p>
    <w:p>
      <w:r>
        <w:t>5.  Je vous remercie de m’écouter.</w:t>
      </w:r>
    </w:p>
    <w:p>
      <w:r>
        <w:t xml:space="preserve">    Thank you for listening to me. </w:t>
      </w:r>
    </w:p>
    <w:p>
      <w:r>
        <w:t>6.  Merci d'avoir pensé à moi.</w:t>
      </w:r>
    </w:p>
    <w:p>
      <w:r>
        <w:t xml:space="preserve">    Thank you for thinking of me.</w:t>
      </w:r>
    </w:p>
    <w:p>
      <w:r>
        <w:t xml:space="preserve">7.  Merci pour ce cadeau magnifique! </w:t>
      </w:r>
    </w:p>
    <w:p>
      <w:r>
        <w:t xml:space="preserve">    Thank you for this beautiful gift! </w:t>
      </w:r>
    </w:p>
    <w:p>
      <w:r>
        <w:t>8.  Je vous remercie de votre aide dans la préparation du repas.</w:t>
      </w:r>
    </w:p>
    <w:p>
      <w:r>
        <w:t xml:space="preserve">    I thank you for your help in preparing the meal.</w:t>
      </w:r>
    </w:p>
    <w:p>
      <w:r>
        <w:t xml:space="preserve">9.   Merci d’avoir organisé cette rencontre. </w:t>
      </w:r>
    </w:p>
    <w:p>
      <w:r>
        <w:t xml:space="preserve">    Thank you for organizing this meeting. </w:t>
      </w:r>
    </w:p>
    <w:p>
      <w:r>
        <w:t>10. Merci de m'aider à comprendre!</w:t>
      </w:r>
    </w:p>
    <w:p>
      <w:r>
        <w:t xml:space="preserve">     Thank you for helping me understand!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 xml:space="preserve">2.  J'aime les films français. </w:t>
      </w:r>
    </w:p>
    <w:p>
      <w:r>
        <w:t xml:space="preserve">    I like French movies.</w:t>
      </w:r>
    </w:p>
    <w:p>
      <w:r>
        <w:t>3.  Il est parti hier soir.</w:t>
      </w:r>
    </w:p>
    <w:p>
      <w:r>
        <w:t xml:space="preserve">    He left last night. </w:t>
      </w:r>
    </w:p>
    <w:p>
      <w:r>
        <w:t xml:space="preserve">4.  Oui, j'en ai besoin. </w:t>
      </w:r>
    </w:p>
    <w:p>
      <w:r>
        <w:t xml:space="preserve">    Yes, I need that.</w:t>
      </w:r>
    </w:p>
    <w:p>
      <w:r>
        <w:t>5.  Je suis d'accord avec vous.</w:t>
      </w:r>
    </w:p>
    <w:p>
      <w:r>
        <w:t xml:space="preserve">    I agree with you.</w:t>
      </w:r>
    </w:p>
    <w:p>
      <w:r>
        <w:t>6.  Est-ce que tu veux manger ?</w:t>
      </w:r>
    </w:p>
    <w:p>
      <w:r>
        <w:t xml:space="preserve">   Do you want to eat?</w:t>
      </w:r>
    </w:p>
    <w:p>
      <w:r>
        <w:t>7.  Merci beaucoup pour votre aide.</w:t>
      </w:r>
    </w:p>
    <w:p>
      <w:r>
        <w:t xml:space="preserve">    Thank you very much for your help. </w:t>
      </w:r>
    </w:p>
    <w:p>
      <w:r>
        <w:t xml:space="preserve">8.  Oui, j'ai un problème avec mon ordinateur. </w:t>
      </w:r>
    </w:p>
    <w:p>
      <w:r>
        <w:t xml:space="preserve">    Yes, I have a problem with my computer. </w:t>
      </w:r>
    </w:p>
    <w:p>
      <w:r>
        <w:t>9.  Est-ce que vous avez des questions ?</w:t>
      </w:r>
    </w:p>
    <w:p>
      <w:r>
        <w:t xml:space="preserve">   Do you have any questions?</w:t>
      </w:r>
    </w:p>
    <w:p>
      <w:r>
        <w:t>10.  Oui, je suis d'accord avec votre proposition.</w:t>
      </w:r>
    </w:p>
    <w:p>
      <w:r>
        <w:t xml:space="preserve">    Yes, I agree with your proposal.</w:t>
      </w:r>
    </w:p>
    <w:p/>
    <w:p>
      <w:r>
        <w:rPr>
          <w:b/>
        </w:rPr>
        <w:t>Word: Belle | Meaning: beautiful</w:t>
      </w:r>
    </w:p>
    <w:p/>
    <w:p>
      <w:r>
        <w:t>1. La fille a une belle robe bleue.</w:t>
      </w:r>
    </w:p>
    <w:p>
      <w:r>
        <w:t xml:space="preserve">    The girl has a beautiful blue dress.</w:t>
      </w:r>
    </w:p>
    <w:p>
      <w:r>
        <w:t>2. Le chat est un animal beau et doux.</w:t>
      </w:r>
    </w:p>
    <w:p>
      <w:r>
        <w:t xml:space="preserve">    The cat is a beautiful and gentle animal.</w:t>
      </w:r>
    </w:p>
    <w:p>
      <w:r>
        <w:t>3. La ville est belle avec ses bâtiments historiques.</w:t>
      </w:r>
    </w:p>
    <w:p>
      <w:r>
        <w:t xml:space="preserve">   The city is beautiful with its historical buildings. </w:t>
      </w:r>
    </w:p>
    <w:p>
      <w:r>
        <w:t xml:space="preserve">4. J'aime beaucoup la musique belle et mélodieuse. </w:t>
      </w:r>
    </w:p>
    <w:p>
      <w:r>
        <w:t xml:space="preserve">    I love beautiful, melodious music very much.</w:t>
      </w:r>
    </w:p>
    <w:p>
      <w:r>
        <w:t>5. Elle a une belle voix qui résonne dans le grand hall.</w:t>
      </w:r>
    </w:p>
    <w:p>
      <w:r>
        <w:t xml:space="preserve">    She has a beautiful voice that resounds in the big hall. </w:t>
      </w:r>
    </w:p>
    <w:p>
      <w:r>
        <w:t>6. C'est un beau jour avec beaucoup de soleil.</w:t>
      </w:r>
    </w:p>
    <w:p>
      <w:r>
        <w:t xml:space="preserve">    It is a beautiful day with lots of sun.  </w:t>
      </w:r>
    </w:p>
    <w:p>
      <w:r>
        <w:t>7. Cette peinture est belle et représente la nature.</w:t>
      </w:r>
    </w:p>
    <w:p>
      <w:r>
        <w:t xml:space="preserve">   This painting is beautiful and represents nature.</w:t>
      </w:r>
    </w:p>
    <w:p>
      <w:r>
        <w:t>8. Elle a une belle journée en préparant son voyage.</w:t>
      </w:r>
    </w:p>
    <w:p>
      <w:r>
        <w:t xml:space="preserve">   She has a beautiful day preparing for her trip.</w:t>
      </w:r>
    </w:p>
    <w:p>
      <w:r>
        <w:t xml:space="preserve">9. Tu es belle aujourd'hui, regarde-toi dans le miroir. </w:t>
      </w:r>
    </w:p>
    <w:p>
      <w:r>
        <w:t xml:space="preserve">    You look beautiful today, look at yourself in the mirror.  </w:t>
      </w:r>
    </w:p>
    <w:p>
      <w:r>
        <w:t xml:space="preserve">10. Il est temps de cuisiner une belle et délicieuse tarte aux pommes. </w:t>
      </w:r>
    </w:p>
    <w:p>
      <w:r>
        <w:t xml:space="preserve">   It is time to cook a beautiful and delicious apple pie.</w:t>
      </w:r>
    </w:p>
    <w:p/>
    <w:p>
      <w:r>
        <w:rPr>
          <w:b/>
        </w:rPr>
        <w:t>Word: Sourire | Meaning: Smile</w:t>
      </w:r>
    </w:p>
    <w:p/>
    <w:p>
      <w:r>
        <w:t xml:space="preserve">1.  J'adore sourire aux gens que je connais. </w:t>
      </w:r>
    </w:p>
    <w:p>
      <w:r>
        <w:t xml:space="preserve">    Smile at people I know.</w:t>
      </w:r>
    </w:p>
    <w:p>
      <w:r>
        <w:t xml:space="preserve">2. Il sourit à sa famille pendant la fête. </w:t>
      </w:r>
    </w:p>
    <w:p>
      <w:r>
        <w:t xml:space="preserve">    He smiles at his family during the party.</w:t>
      </w:r>
    </w:p>
    <w:p>
      <w:r>
        <w:t>3. Le soleil fait aussi sourire les enfants.</w:t>
      </w:r>
    </w:p>
    <w:p>
      <w:r>
        <w:t xml:space="preserve">   The sun makes children smile too.</w:t>
      </w:r>
    </w:p>
    <w:p>
      <w:r>
        <w:t xml:space="preserve">4.  Le médecin a souri en disant que j'ai récupéré bien. </w:t>
      </w:r>
    </w:p>
    <w:p>
      <w:r>
        <w:t xml:space="preserve">   The doctor smiled and said that I have recovered well.</w:t>
      </w:r>
    </w:p>
    <w:p>
      <w:r>
        <w:t>5. Elle sourit lorsque son ami lui parle de ses vacances.</w:t>
      </w:r>
    </w:p>
    <w:p>
      <w:r>
        <w:t xml:space="preserve">    She smiles when her friend tells her about his vacation.</w:t>
      </w:r>
    </w:p>
    <w:p>
      <w:r>
        <w:t>6. Les enfants ont souri quand ils ont reçu les cadeaux.</w:t>
      </w:r>
    </w:p>
    <w:p>
      <w:r>
        <w:t xml:space="preserve">   Children smiled when they received the gifts. </w:t>
      </w:r>
    </w:p>
    <w:p>
      <w:r>
        <w:t xml:space="preserve">7.  Le sourire d'un enfant est toujours magnifique. </w:t>
      </w:r>
    </w:p>
    <w:p>
      <w:r>
        <w:t xml:space="preserve">    A child’s smile is always beautiful.</w:t>
      </w:r>
    </w:p>
    <w:p>
      <w:r>
        <w:t xml:space="preserve">8. Il ne sourit pas souvent, mais quand il le fait, c'est pour rire. </w:t>
      </w:r>
    </w:p>
    <w:p>
      <w:r>
        <w:t xml:space="preserve">   He rarely smiles, but when he does it’s to laugh. </w:t>
      </w:r>
    </w:p>
    <w:p>
      <w:r>
        <w:t xml:space="preserve">9.  Sourire est une forme de communication qui nous relie aux autres. </w:t>
      </w:r>
    </w:p>
    <w:p>
      <w:r>
        <w:t xml:space="preserve">    Smiling is a form of communication that connects us with others.</w:t>
      </w:r>
    </w:p>
    <w:p>
      <w:r>
        <w:t xml:space="preserve">10. Pour moi, sourire est un cadeau précieux. </w:t>
      </w:r>
    </w:p>
    <w:p>
      <w:r>
        <w:t xml:space="preserve">    For me, smiling is a precious gift.</w:t>
      </w:r>
    </w:p>
    <w:p/>
    <w:p>
      <w:r>
        <w:rPr>
          <w:b/>
        </w:rPr>
        <w:t>Word: apporter | Meaning: to bring, to carry</w:t>
      </w:r>
    </w:p>
    <w:p/>
    <w:p>
      <w:r>
        <w:t>1. J'apporte des provisions à la fête.</w:t>
      </w:r>
    </w:p>
    <w:p>
      <w:r>
        <w:t xml:space="preserve">  I am bringing supplies to the party.</w:t>
      </w:r>
    </w:p>
    <w:p>
      <w:r>
        <w:t>2. Elle apporte toujours son livre à chaque séance de lecture.</w:t>
      </w:r>
    </w:p>
    <w:p>
      <w:r>
        <w:t xml:space="preserve">  She always brings her book for every reading session.</w:t>
      </w:r>
    </w:p>
    <w:p>
      <w:r>
        <w:t>3. Tu dois apporter une pièce d'identité pour l'inscription.</w:t>
      </w:r>
    </w:p>
    <w:p>
      <w:r>
        <w:t xml:space="preserve">  You must bring a piece of identification for enrollment.</w:t>
      </w:r>
    </w:p>
    <w:p>
      <w:r>
        <w:t>4. Le train n'apporte pas beaucoup de confort.</w:t>
      </w:r>
    </w:p>
    <w:p>
      <w:r>
        <w:t xml:space="preserve">  The train does not provide much comfort.</w:t>
      </w:r>
    </w:p>
    <w:p>
      <w:r>
        <w:t>5. J'ai apporté un cadeau à ma mère.</w:t>
      </w:r>
    </w:p>
    <w:p>
      <w:r>
        <w:t xml:space="preserve">  I brought my mother a gift.</w:t>
      </w:r>
    </w:p>
    <w:p>
      <w:r>
        <w:t xml:space="preserve">6. Les enfants apportent leur courage et leur gentillesse. </w:t>
      </w:r>
    </w:p>
    <w:p>
      <w:r>
        <w:t xml:space="preserve">  Children bring their courage and kindness.</w:t>
      </w:r>
    </w:p>
    <w:p>
      <w:r>
        <w:t xml:space="preserve">7. L'artiste apporte une touche de beauté à son œuvre. </w:t>
      </w:r>
    </w:p>
    <w:p>
      <w:r>
        <w:t xml:space="preserve">  The artist brings beauty to her work.</w:t>
      </w:r>
    </w:p>
    <w:p>
      <w:r>
        <w:t>8. Il est important d'apporter des solutions aux problèmes.</w:t>
      </w:r>
    </w:p>
    <w:p>
      <w:r>
        <w:t xml:space="preserve">  It is important to bring solutions to problems.</w:t>
      </w:r>
    </w:p>
    <w:p>
      <w:r>
        <w:t>9. Le chef doit apporter la recette pour le repas.</w:t>
      </w:r>
    </w:p>
    <w:p>
      <w:r>
        <w:t xml:space="preserve">  The cook must bring the recipe for the meal.</w:t>
      </w:r>
    </w:p>
    <w:p>
      <w:r>
        <w:t xml:space="preserve">10. Les voyageurs apportent une certaine énergie à leur voyage. </w:t>
      </w:r>
    </w:p>
    <w:p>
      <w:r>
        <w:t xml:space="preserve">  Travelers bring a certain amount of energy to their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