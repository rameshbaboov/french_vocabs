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une **mur** devant la maison.</w:t>
      </w:r>
    </w:p>
    <w:p>
      <w:r>
        <w:t xml:space="preserve">   There is a wall in front of the house.</w:t>
      </w:r>
    </w:p>
    <w:p>
      <w:r>
        <w:t>2. La **mur** de l'escalier est très grand.</w:t>
      </w:r>
    </w:p>
    <w:p>
      <w:r>
        <w:t xml:space="preserve">  The wall of the stairs is very big.</w:t>
      </w:r>
    </w:p>
    <w:p>
      <w:r>
        <w:t>3. Nous avons peint notre **mur** d'une couleur bleue.</w:t>
      </w:r>
    </w:p>
    <w:p>
      <w:r>
        <w:t xml:space="preserve">  We painted our wall blue. </w:t>
      </w:r>
    </w:p>
    <w:p>
      <w:r>
        <w:t>4. Les enfants jouaient autour d'un **mur** en pierre.</w:t>
      </w:r>
    </w:p>
    <w:p>
      <w:r>
        <w:t xml:space="preserve">   The children were playing around a stone wall.</w:t>
      </w:r>
    </w:p>
    <w:p>
      <w:r>
        <w:t>5. La **mur** de la ville est un grand symbole de la culture locale.</w:t>
      </w:r>
    </w:p>
    <w:p>
      <w:r>
        <w:t xml:space="preserve">  The city wall is a big symbol of the local culture. </w:t>
      </w:r>
    </w:p>
    <w:p>
      <w:r>
        <w:t>6. Le **mur** de la frontière est très important pour la sécurité nationale.</w:t>
      </w:r>
    </w:p>
    <w:p>
      <w:r>
        <w:t xml:space="preserve">   The border wall is very important for national security. </w:t>
      </w:r>
    </w:p>
    <w:p>
      <w:r>
        <w:t xml:space="preserve">7. Les photos sur le **mur** sont des souvenirs précieux de nos vacances. </w:t>
      </w:r>
    </w:p>
    <w:p>
      <w:r>
        <w:t xml:space="preserve">  Photos on the wall are precious memories of our vacations.</w:t>
      </w:r>
    </w:p>
    <w:p>
      <w:r>
        <w:t xml:space="preserve">8. La **mur** de l'appartement a besoin d'un rafraîchissement. </w:t>
      </w:r>
    </w:p>
    <w:p>
      <w:r>
        <w:t xml:space="preserve">   The apartment wall needs a refresh.</w:t>
      </w:r>
    </w:p>
    <w:p>
      <w:r>
        <w:t xml:space="preserve">9. J’aime la nature, et je trouve la **mur** des arbres très belle. </w:t>
      </w:r>
    </w:p>
    <w:p>
      <w:r>
        <w:t xml:space="preserve">   I love the nature, and I find the tree wall very beautiful.</w:t>
      </w:r>
    </w:p>
    <w:p>
      <w:r>
        <w:t>10.  J’ai l’impression que la **mur** est un peu fatiguée après les travaux.</w:t>
      </w:r>
    </w:p>
    <w:p>
      <w:r>
        <w:t xml:space="preserve">   I feel like the wall is a little tired after the work.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Il y a une table dans la cuisine.</w:t>
      </w:r>
    </w:p>
    <w:p>
      <w:r>
        <w:t xml:space="preserve">    There is a table in the kitchen.</w:t>
      </w:r>
    </w:p>
    <w:p>
      <w:r>
        <w:t>3. J'ai besoin d'une table pour travailler.</w:t>
      </w:r>
    </w:p>
    <w:p>
      <w:r>
        <w:t xml:space="preserve">    I need a table to work.</w:t>
      </w:r>
    </w:p>
    <w:p>
      <w:r>
        <w:t>4. La table est garnie de plats délicieux.</w:t>
      </w:r>
    </w:p>
    <w:p>
      <w:r>
        <w:t xml:space="preserve">    The table is set with delicious dishes.</w:t>
      </w:r>
    </w:p>
    <w:p>
      <w:r>
        <w:t>5.  La table était pleine de gens.</w:t>
      </w:r>
    </w:p>
    <w:p>
      <w:r>
        <w:t xml:space="preserve">    The table was full of people. </w:t>
      </w:r>
    </w:p>
    <w:p>
      <w:r>
        <w:t>6.  Le menu était sur la table.</w:t>
      </w:r>
    </w:p>
    <w:p>
      <w:r>
        <w:t xml:space="preserve">   The menu was on the table. </w:t>
      </w:r>
    </w:p>
    <w:p>
      <w:r>
        <w:t xml:space="preserve">7.  Elle a peint une magnifique table. </w:t>
      </w:r>
    </w:p>
    <w:p>
      <w:r>
        <w:t xml:space="preserve">    She painted a beautiful table.</w:t>
      </w:r>
    </w:p>
    <w:p>
      <w:r>
        <w:t xml:space="preserve">8.  Il faut ranger la table avant l'heure du repas. </w:t>
      </w:r>
    </w:p>
    <w:p>
      <w:r>
        <w:t xml:space="preserve">    You need to put away the table before dinner time.</w:t>
      </w:r>
    </w:p>
    <w:p>
      <w:r>
        <w:t xml:space="preserve">9.  Le restaurant avait une belle table pour les clients VIP. </w:t>
      </w:r>
    </w:p>
    <w:p>
      <w:r>
        <w:t xml:space="preserve">    The restaurant had a nice table for the VIP guests.</w:t>
      </w:r>
    </w:p>
    <w:p>
      <w:r>
        <w:t xml:space="preserve">10. Le petit garçon a dessiné une table sur son tableau. </w:t>
      </w:r>
    </w:p>
    <w:p>
      <w:r>
        <w:t xml:space="preserve">    The little boy drew a table on his board.</w:t>
      </w:r>
    </w:p>
    <w:p/>
    <w:p>
      <w:r>
        <w:rPr>
          <w:b/>
        </w:rPr>
        <w:t>Word: Haut | Meaning: High</w:t>
      </w:r>
    </w:p>
    <w:p/>
    <w:p>
      <w:r>
        <w:t>1. La robe est haute, elle est très impressionnante.</w:t>
      </w:r>
    </w:p>
    <w:p>
      <w:r>
        <w:t xml:space="preserve">   The dress is high, it is very impressive.</w:t>
      </w:r>
    </w:p>
    <w:p>
      <w:r>
        <w:t xml:space="preserve">2.  J'ai une nouvelle paire de chaussures haute. </w:t>
      </w:r>
    </w:p>
    <w:p>
      <w:r>
        <w:t xml:space="preserve">   I have a new pair of tall shoes.</w:t>
      </w:r>
    </w:p>
    <w:p>
      <w:r>
        <w:t>3. Le toit du bâtiment est très haut.</w:t>
      </w:r>
    </w:p>
    <w:p>
      <w:r>
        <w:t xml:space="preserve">   The roof of the building is very high.</w:t>
      </w:r>
    </w:p>
    <w:p>
      <w:r>
        <w:t xml:space="preserve">4. Il était difficile de voir le terrain au-dessus, il s'élevait au-dessus de la vue. </w:t>
      </w:r>
    </w:p>
    <w:p>
      <w:r>
        <w:t xml:space="preserve">   It was difficult to see the land above, it was rising over the view.</w:t>
      </w:r>
    </w:p>
    <w:p>
      <w:r>
        <w:t>5. La montagne est haute et majestueuse.</w:t>
      </w:r>
    </w:p>
    <w:p>
      <w:r>
        <w:t xml:space="preserve">   The mountain is tall and majestic.</w:t>
      </w:r>
    </w:p>
    <w:p>
      <w:r>
        <w:t>6. Tu es très belle aujourd'hui, ton haut est magnifique.</w:t>
      </w:r>
    </w:p>
    <w:p>
      <w:r>
        <w:t xml:space="preserve">   You are very beautiful today, your high is magnificent. </w:t>
      </w:r>
    </w:p>
    <w:p>
      <w:r>
        <w:t>7. J'ai un peu de mal à me lever, mon haut ne va pas bien.</w:t>
      </w:r>
    </w:p>
    <w:p>
      <w:r>
        <w:t xml:space="preserve">   I have a little trouble getting up, my height is not good.</w:t>
      </w:r>
    </w:p>
    <w:p>
      <w:r>
        <w:t>8.  La fleur est haute et elle pousse dans le jardin.</w:t>
      </w:r>
    </w:p>
    <w:p>
      <w:r>
        <w:t xml:space="preserve">   The flower is tall and it grows in the garden. </w:t>
      </w:r>
    </w:p>
    <w:p>
      <w:r>
        <w:t xml:space="preserve">9. Le vent était fort, il fait monter mes vêtements. </w:t>
      </w:r>
    </w:p>
    <w:p>
      <w:r>
        <w:t xml:space="preserve">   The wind was strong, it made my clothes rise.</w:t>
      </w:r>
    </w:p>
    <w:p>
      <w:r>
        <w:t>10. Il a fait un geste de haut en bas avec ses bras.</w:t>
      </w:r>
    </w:p>
    <w:p>
      <w:r>
        <w:t xml:space="preserve">   He did a gesture of high to low with his arms.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 </w:t>
      </w:r>
    </w:p>
    <w:p>
      <w:r>
        <w:t>The sun’s light is bright today.</w:t>
      </w:r>
    </w:p>
    <w:p>
      <w:r>
        <w:t xml:space="preserve">2. Nous avons besoin de plus d'éclairage dans la pièce.  </w:t>
      </w:r>
    </w:p>
    <w:p>
      <w:r>
        <w:t xml:space="preserve">We need more lighting in the room. </w:t>
      </w:r>
    </w:p>
    <w:p>
      <w:r>
        <w:t xml:space="preserve">3. L’horloge affiche la heure de la nuit.  </w:t>
      </w:r>
    </w:p>
    <w:p>
      <w:r>
        <w:t>The clock shows the time of night.</w:t>
      </w:r>
    </w:p>
    <w:p>
      <w:r>
        <w:t xml:space="preserve">4. La lumière du feu donne une ambiance chaude et cosy.  </w:t>
      </w:r>
    </w:p>
    <w:p>
      <w:r>
        <w:t xml:space="preserve">Firelight gives a warm and cozy ambiance. </w:t>
      </w:r>
    </w:p>
    <w:p>
      <w:r>
        <w:t xml:space="preserve">5. Il faut éteindre la lampe, car nous sommes en train de dormir.   </w:t>
      </w:r>
    </w:p>
    <w:p>
      <w:r>
        <w:t>We need to turn off the lamp because we are going to sleep.</w:t>
      </w:r>
    </w:p>
    <w:p>
      <w:r>
        <w:t xml:space="preserve">6. La lune éclaire la forêt d’une lumière douce.  </w:t>
      </w:r>
    </w:p>
    <w:p>
      <w:r>
        <w:t xml:space="preserve">The moon illuminates the forest with gentle light. </w:t>
      </w:r>
    </w:p>
    <w:p>
      <w:r>
        <w:t xml:space="preserve">7. Elle a besoin de plus de lumière pour réussir son examen.   </w:t>
      </w:r>
    </w:p>
    <w:p>
      <w:r>
        <w:t xml:space="preserve">She needs more light to succeed in her exam. </w:t>
      </w:r>
    </w:p>
    <w:p>
      <w:r>
        <w:t xml:space="preserve">8. Le ciel est couvert de nuages et il y a beaucoup de lumière.    </w:t>
      </w:r>
    </w:p>
    <w:p>
      <w:r>
        <w:t xml:space="preserve">The sky is covered with clouds and there’s a lot of light. </w:t>
      </w:r>
    </w:p>
    <w:p>
      <w:r>
        <w:t xml:space="preserve">9. Les lampadaires éclairent la rue en soirée.  </w:t>
      </w:r>
    </w:p>
    <w:p>
      <w:r>
        <w:t xml:space="preserve">Streetlamps illuminate the street at night. </w:t>
      </w:r>
    </w:p>
    <w:p>
      <w:r>
        <w:t xml:space="preserve">10. Il faut utiliser une lampe de poche pour l'extérieur.   </w:t>
      </w:r>
    </w:p>
    <w:p>
      <w:r>
        <w:t>We need to use a flashlight for outdoor activities.</w:t>
      </w:r>
    </w:p>
    <w:p/>
    <w:p>
      <w:r>
        <w:t>Chat: Cat</w:t>
      </w:r>
    </w:p>
    <w:p/>
    <w:p>
      <w:r>
        <w:t>1.  J'ai un chat très gentil.</w:t>
      </w:r>
    </w:p>
    <w:p>
      <w:r>
        <w:t xml:space="preserve">   My cat is very gentle.</w:t>
      </w:r>
    </w:p>
    <w:p>
      <w:r>
        <w:t>2.  La chatte est plus calme que le chien.</w:t>
      </w:r>
    </w:p>
    <w:p>
      <w:r>
        <w:t xml:space="preserve">   The cat is calmer than the dog.</w:t>
      </w:r>
    </w:p>
    <w:p>
      <w:r>
        <w:t>3.  Le chat dort beaucoup pendant la journée.</w:t>
      </w:r>
    </w:p>
    <w:p>
      <w:r>
        <w:t xml:space="preserve">   The cat sleeps a lot during the day. </w:t>
      </w:r>
    </w:p>
    <w:p>
      <w:r>
        <w:t>4.  Chattez avec vos amis et partagez un café.</w:t>
      </w:r>
    </w:p>
    <w:p>
      <w:r>
        <w:t xml:space="preserve">   Chat with your friends and share a coffee. </w:t>
      </w:r>
    </w:p>
    <w:p>
      <w:r>
        <w:t>5.  Il y a une petite chatte dans le jardin.</w:t>
      </w:r>
    </w:p>
    <w:p>
      <w:r>
        <w:t xml:space="preserve">   There's a little kitten in the garden. </w:t>
      </w:r>
    </w:p>
    <w:p>
      <w:r>
        <w:t>6.  Tu peux me parler de ton chat ?</w:t>
      </w:r>
    </w:p>
    <w:p>
      <w:r>
        <w:t xml:space="preserve">    Can you tell me about your cat? </w:t>
      </w:r>
    </w:p>
    <w:p>
      <w:r>
        <w:t>7.  Je n'aime pas les chats qui mordent.</w:t>
      </w:r>
    </w:p>
    <w:p>
      <w:r>
        <w:t xml:space="preserve">    I don't like cats that bite.</w:t>
      </w:r>
    </w:p>
    <w:p>
      <w:r>
        <w:t>8.  Le chat a mangé son repas tout seul.</w:t>
      </w:r>
    </w:p>
    <w:p>
      <w:r>
        <w:t xml:space="preserve">   The cat ate his meal alone.</w:t>
      </w:r>
    </w:p>
    <w:p>
      <w:r>
        <w:t xml:space="preserve">9.  J'adore les conversations avec mon chat. </w:t>
      </w:r>
    </w:p>
    <w:p>
      <w:r>
        <w:t xml:space="preserve">   I love talking to my cat.</w:t>
      </w:r>
    </w:p>
    <w:p>
      <w:r>
        <w:t xml:space="preserve">10. Les chats sont des animaux très attachants. </w:t>
      </w:r>
    </w:p>
    <w:p>
      <w:r>
        <w:t xml:space="preserve">    Cats are very endearing animals.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J'ai besoin d'une bouteille d'eau avant de partir au travail.</w:t>
      </w:r>
    </w:p>
    <w:p>
      <w:r>
        <w:t xml:space="preserve">    I need a bottle of water before I go to work.</w:t>
      </w:r>
    </w:p>
    <w:p>
      <w:r>
        <w:t xml:space="preserve">3. L'eau rose est très délicieuse. </w:t>
      </w:r>
    </w:p>
    <w:p>
      <w:r>
        <w:t xml:space="preserve">    Rose water is very delicious.</w:t>
      </w:r>
    </w:p>
    <w:p>
      <w:r>
        <w:t>4. L'eau du robinet peut être utilisée pour faire la cuisine.</w:t>
      </w:r>
    </w:p>
    <w:p>
      <w:r>
        <w:t xml:space="preserve">    Tap water can be used for cooking.</w:t>
      </w:r>
    </w:p>
    <w:p>
      <w:r>
        <w:t>5. Il y a beaucoup d'eau dans le jardin.</w:t>
      </w:r>
    </w:p>
    <w:p>
      <w:r>
        <w:t xml:space="preserve">    There is lots of water in the garden.</w:t>
      </w:r>
    </w:p>
    <w:p>
      <w:r>
        <w:t xml:space="preserve">6. Je buvais de l'eau toute la journée. </w:t>
      </w:r>
    </w:p>
    <w:p>
      <w:r>
        <w:t xml:space="preserve">    I drank water all day long. </w:t>
      </w:r>
    </w:p>
    <w:p>
      <w:r>
        <w:t>7. La pluie a déversé beaucoup d'eau sur la ville.</w:t>
      </w:r>
    </w:p>
    <w:p>
      <w:r>
        <w:t xml:space="preserve">    The rain poured a lot of water on the city. </w:t>
      </w:r>
    </w:p>
    <w:p>
      <w:r>
        <w:t>8. L'eau du puits est très propre.</w:t>
      </w:r>
    </w:p>
    <w:p>
      <w:r>
        <w:t xml:space="preserve">    Well water is very pure. </w:t>
      </w:r>
    </w:p>
    <w:p>
      <w:r>
        <w:t xml:space="preserve">9. Les enfants aiment jouer avec de l'eau dans le jardin. </w:t>
      </w:r>
    </w:p>
    <w:p>
      <w:r>
        <w:t xml:space="preserve">   The children like playing with water in the garden. </w:t>
      </w:r>
    </w:p>
    <w:p>
      <w:r>
        <w:t xml:space="preserve">10.  L'eau est un élément important pour la vie. </w:t>
      </w:r>
    </w:p>
    <w:p>
      <w:r>
        <w:t xml:space="preserve">     Water is an important element for life.</w:t>
      </w:r>
    </w:p>
    <w:p/>
    <w:p>
      <w:r>
        <w:rPr>
          <w:b/>
        </w:rPr>
        <w:t>Word: Chasse | Meaning: Hunt</w:t>
      </w:r>
    </w:p>
    <w:p/>
    <w:p>
      <w:r>
        <w:t>1. J'aime aller en forêt pour faire de la chasse aux champignons.</w:t>
      </w:r>
    </w:p>
    <w:p>
      <w:r>
        <w:t xml:space="preserve">   I like to go into the woods to go mushroom hunting.</w:t>
      </w:r>
    </w:p>
    <w:p>
      <w:r>
        <w:t>2. La chasse au trésor est une activité amusante et stimulante.</w:t>
      </w:r>
    </w:p>
    <w:p>
      <w:r>
        <w:t xml:space="preserve">   Treasure hunts are a fun and stimulating activity. </w:t>
      </w:r>
    </w:p>
    <w:p>
      <w:r>
        <w:t>3. Les animaux sont très sensibles à la chasse qui les menace.</w:t>
      </w:r>
    </w:p>
    <w:p>
      <w:r>
        <w:t xml:space="preserve">   Animals are very sensitive to hunting that threatens them.</w:t>
      </w:r>
    </w:p>
    <w:p>
      <w:r>
        <w:t>4. Les chasseurs doivent être prudents et obéir aux règles de sécurité.</w:t>
      </w:r>
    </w:p>
    <w:p>
      <w:r>
        <w:t xml:space="preserve">  Hunters must be cautious and obey safety rules. </w:t>
      </w:r>
    </w:p>
    <w:p>
      <w:r>
        <w:t>5. Le chien a la capacité d’accompagner sa propriétaire dans la chasse au sanglier.</w:t>
      </w:r>
    </w:p>
    <w:p>
      <w:r>
        <w:t xml:space="preserve">   The dog has the ability to accompany its owner on boar hunting.</w:t>
      </w:r>
    </w:p>
    <w:p>
      <w:r>
        <w:t>6. Les armes à feu sont interdites lors de la chasse.</w:t>
      </w:r>
    </w:p>
    <w:p>
      <w:r>
        <w:t xml:space="preserve">   Firearms are prohibited during hunting.</w:t>
      </w:r>
    </w:p>
    <w:p>
      <w:r>
        <w:t xml:space="preserve">7. La chasse est un bon moyen pour se faire plaisir et profiter de la nature. </w:t>
      </w:r>
    </w:p>
    <w:p>
      <w:r>
        <w:t xml:space="preserve">   Hunting is a good way to have fun and enjoy the natural environment. </w:t>
      </w:r>
    </w:p>
    <w:p>
      <w:r>
        <w:t>8. Le roi était expert dans la chasse au loup, il s’en réjouissait beaucoup.</w:t>
      </w:r>
    </w:p>
    <w:p>
      <w:r>
        <w:t xml:space="preserve">  The king was an expert in wolf hunting, he enjoyed it very much.</w:t>
      </w:r>
    </w:p>
    <w:p>
      <w:r>
        <w:t xml:space="preserve">9. Les jeunes gens ont participé à une chasse d'émeraude pour récolter de l'or. </w:t>
      </w:r>
    </w:p>
    <w:p>
      <w:r>
        <w:t xml:space="preserve">   Young people participated in a emerald hunt to gather gold.</w:t>
      </w:r>
    </w:p>
    <w:p>
      <w:r>
        <w:t>10. Nous avons appris la technique de chasse au loup en cours de formation.</w:t>
      </w:r>
    </w:p>
    <w:p>
      <w:r>
        <w:t xml:space="preserve">  We learned the techniques of wolf hunting during training.</w:t>
      </w:r>
    </w:p>
    <w:p/>
    <w:p>
      <w:r>
        <w:rPr>
          <w:b/>
        </w:rPr>
        <w:t>Word: Nature | Meaning: Natural world</w:t>
      </w:r>
    </w:p>
    <w:p/>
    <w:p>
      <w:r>
        <w:t>1. La nature est un élément essentiel de la vie sur Terre.</w:t>
      </w:r>
    </w:p>
    <w:p>
      <w:r>
        <w:t xml:space="preserve">   The nature is an essential element of life on Earth.</w:t>
      </w:r>
    </w:p>
    <w:p>
      <w:r>
        <w:t>2.  J’aime observer les différentes espèces animales dans leur habitat naturel.</w:t>
      </w:r>
    </w:p>
    <w:p>
      <w:r>
        <w:t xml:space="preserve">    I like to observe different animal species in their natural habitats. </w:t>
      </w:r>
    </w:p>
    <w:p>
      <w:r>
        <w:t>3. L'homme a une influence importante sur la nature, et il faut s'en rappeler.</w:t>
      </w:r>
    </w:p>
    <w:p>
      <w:r>
        <w:t xml:space="preserve">   Human has a significant influence on nature, and we must remember it. </w:t>
      </w:r>
    </w:p>
    <w:p>
      <w:r>
        <w:t>4.  Les forêts jouent un rôle crucial dans le cycle de l’air et de la vie.</w:t>
      </w:r>
    </w:p>
    <w:p>
      <w:r>
        <w:t xml:space="preserve">    Forests play a crucial role in the air cycle and life itself.</w:t>
      </w:r>
    </w:p>
    <w:p>
      <w:r>
        <w:t>5. La pollution de l'air et de l'eau est une menace pour la nature et notre santé.</w:t>
      </w:r>
    </w:p>
    <w:p>
      <w:r>
        <w:t xml:space="preserve">   Air and water pollution is a threat to nature and our health. </w:t>
      </w:r>
    </w:p>
    <w:p>
      <w:r>
        <w:t>6.  On peut apprendre beaucoup sur la nature en voyageant dans les différents pays.</w:t>
      </w:r>
    </w:p>
    <w:p>
      <w:r>
        <w:t xml:space="preserve">    We can learn a lot about nature by traveling to different countries.</w:t>
      </w:r>
    </w:p>
    <w:p>
      <w:r>
        <w:t>7.  L’eau est un élément vital pour la survie des plantes et de l'animal.</w:t>
      </w:r>
    </w:p>
    <w:p>
      <w:r>
        <w:t xml:space="preserve">   Water is a vital element for the survival of plants and animals. </w:t>
      </w:r>
    </w:p>
    <w:p>
      <w:r>
        <w:t>8.  La découverte de nouveaux milieux naturels enrichit notre compréhension du monde.</w:t>
      </w:r>
    </w:p>
    <w:p>
      <w:r>
        <w:t xml:space="preserve">    Discovering new natural environments enriches our understanding of the world.</w:t>
      </w:r>
    </w:p>
    <w:p>
      <w:r>
        <w:t>9. L’écologie, qui étudie la nature et ses interactions, est un domaine important de recherche.</w:t>
      </w:r>
    </w:p>
    <w:p>
      <w:r>
        <w:t xml:space="preserve">   Ecology, which studies nature and its interactions, is an important research field. </w:t>
      </w:r>
    </w:p>
    <w:p>
      <w:r>
        <w:t xml:space="preserve">10.  L'observation des phénomènes naturels, tels que les tempêtes ou les éruptions volcaniques, peut être fascinante. </w:t>
      </w:r>
    </w:p>
    <w:p>
      <w:r>
        <w:t xml:space="preserve">    Observing natural phenomena, such as storms or volcanic eruptions, can be fascinating.</w:t>
      </w:r>
    </w:p>
    <w:p/>
    <w:p>
      <w:r>
        <w:rPr>
          <w:b/>
        </w:rPr>
        <w:t>Word: Ville | Meaning: City</w:t>
      </w:r>
    </w:p>
    <w:p/>
    <w:p>
      <w:r>
        <w:t>1. J'ai grandi dans une ville paisible et tranquille.</w:t>
      </w:r>
    </w:p>
    <w:p>
      <w:r>
        <w:t xml:space="preserve">    I grew up in a peaceful and tranquil town.</w:t>
      </w:r>
    </w:p>
    <w:p>
      <w:r>
        <w:t>2. Les grandes villes ont beaucoup d'opportunités professionnelles.</w:t>
      </w:r>
    </w:p>
    <w:p>
      <w:r>
        <w:t xml:space="preserve">    The big cities have many professional opportunities.</w:t>
      </w:r>
    </w:p>
    <w:p>
      <w:r>
        <w:t>3. Tu peux visiter la vieille ville de Paris pour découvrir son histoire.</w:t>
      </w:r>
    </w:p>
    <w:p>
      <w:r>
        <w:t xml:space="preserve">    You can visit the old city of Paris to discover its history.</w:t>
      </w:r>
    </w:p>
    <w:p>
      <w:r>
        <w:t xml:space="preserve">4. La ville est située sur une côte magnifique avec des plages paradisiaques. </w:t>
      </w:r>
    </w:p>
    <w:p>
      <w:r>
        <w:t xml:space="preserve">    The city is located on a magnificent coast with paradisiacal beaches.</w:t>
      </w:r>
    </w:p>
    <w:p>
      <w:r>
        <w:t>5. Le centre-ville regorge de boutiques et de restaurants.</w:t>
      </w:r>
    </w:p>
    <w:p>
      <w:r>
        <w:t xml:space="preserve">    The downtown area is full of shops and restaurants.</w:t>
      </w:r>
    </w:p>
    <w:p>
      <w:r>
        <w:t xml:space="preserve">6. Il y a beaucoup d'habitants dans la ville, ce qui rend la vie plus active. </w:t>
      </w:r>
    </w:p>
    <w:p>
      <w:r>
        <w:t xml:space="preserve">   There are many residents in the city, which makes life more active.</w:t>
      </w:r>
    </w:p>
    <w:p>
      <w:r>
        <w:t>7. La pollution est un problème important dans les grandes villes modernes.</w:t>
      </w:r>
    </w:p>
    <w:p>
      <w:r>
        <w:t xml:space="preserve">    Pollution is an important problem in modern large cities.</w:t>
      </w:r>
    </w:p>
    <w:p>
      <w:r>
        <w:t xml:space="preserve">8. J'aime le calme de la campagne, loin des bruits et du stress de la ville. </w:t>
      </w:r>
    </w:p>
    <w:p>
      <w:r>
        <w:t xml:space="preserve">   I like the calm of the countryside, far from the noise and stress of the city.</w:t>
      </w:r>
    </w:p>
    <w:p>
      <w:r>
        <w:t>9. Les festivals de musique sont souvent organisés dans les villes pendant l'été.</w:t>
      </w:r>
    </w:p>
    <w:p>
      <w:r>
        <w:t xml:space="preserve">    Music festivals are often organized in towns during summer.</w:t>
      </w:r>
    </w:p>
    <w:p>
      <w:r>
        <w:t>10. La ville est un endroit idéal pour vivre et s'épanouir.</w:t>
      </w:r>
    </w:p>
    <w:p>
      <w:r>
        <w:t xml:space="preserve">     The city is an ideal place to live and thrive.</w:t>
      </w:r>
    </w:p>
    <w:p/>
    <w:p>
      <w:r>
        <w:rPr>
          <w:b/>
        </w:rPr>
        <w:t>Word: Homme | Meaning: Man</w:t>
      </w:r>
    </w:p>
    <w:p/>
    <w:p>
      <w:r>
        <w:t xml:space="preserve">1. L'homme est parti à la campagne pour se ressourcer.  </w:t>
      </w:r>
    </w:p>
    <w:p>
      <w:r>
        <w:t xml:space="preserve">2. Le livre d'histoire présente l'Homme de la préhistoire. </w:t>
      </w:r>
    </w:p>
    <w:p>
      <w:r>
        <w:t xml:space="preserve">3. Il est important de se rappeler que l'homme est capable d'amour et de compassion. </w:t>
      </w:r>
    </w:p>
    <w:p>
      <w:r>
        <w:t>4. L'homme a une vie sociale complexe, influencé par ses relations et ses valeurs.</w:t>
      </w:r>
    </w:p>
    <w:p>
      <w:r>
        <w:t xml:space="preserve">5. Les hommes modernes sont confrontés à de nouvelles questions sur le développement durable. </w:t>
      </w:r>
    </w:p>
    <w:p>
      <w:r>
        <w:t xml:space="preserve">6. Le travail des hommes dans la construction est indispensable au progrès social. </w:t>
      </w:r>
    </w:p>
    <w:p>
      <w:r>
        <w:t xml:space="preserve">7. Les hommes sont en phase avec l'évolution technologique et l'intelligence artificielle.  </w:t>
      </w:r>
    </w:p>
    <w:p>
      <w:r>
        <w:t xml:space="preserve">8. L'homme a besoin de se sentir compris et soutenu pour grandir. </w:t>
      </w:r>
    </w:p>
    <w:p>
      <w:r>
        <w:t xml:space="preserve">9. La protection de l'Homme est une priorité absolue, notamment dans le contexte international.  </w:t>
      </w:r>
    </w:p>
    <w:p>
      <w:r>
        <w:t>10. Des efforts constants sont nécessaires pour garantir la place de l'homme dans un monde en mutation.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