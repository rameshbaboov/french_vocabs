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haut | Meaning: high</w:t>
      </w:r>
    </w:p>
    <w:p/>
    <w:p>
      <w:r>
        <w:t>1. Le ballon est à haut niveau de jeu.</w:t>
      </w:r>
    </w:p>
    <w:p>
      <w:r>
        <w:t xml:space="preserve">   The ball is at a high level of play.</w:t>
      </w:r>
    </w:p>
    <w:p>
      <w:r>
        <w:t>2. Les gens s'émerveillent devant le château haut perché.</w:t>
      </w:r>
    </w:p>
    <w:p>
      <w:r>
        <w:t xml:space="preserve">   People marvel at the high-standing castle.</w:t>
      </w:r>
    </w:p>
    <w:p>
      <w:r>
        <w:t>3. Il a monté l’escalier haut et haut, jusqu'au sommet.</w:t>
      </w:r>
    </w:p>
    <w:p>
      <w:r>
        <w:t xml:space="preserve">   He climbed the stairs up and up to the top.</w:t>
      </w:r>
    </w:p>
    <w:p>
      <w:r>
        <w:t xml:space="preserve">4. La voiture est haute pour être utilisée sur les routes étroites. </w:t>
      </w:r>
    </w:p>
    <w:p>
      <w:r>
        <w:t xml:space="preserve">   The car is tall for being used on narrow roads. </w:t>
      </w:r>
    </w:p>
    <w:p>
      <w:r>
        <w:t xml:space="preserve">5. J’ai mis la table haute dans la salle de réception.  </w:t>
      </w:r>
    </w:p>
    <w:p>
      <w:r>
        <w:t xml:space="preserve">    I put the high table in the reception room. </w:t>
      </w:r>
    </w:p>
    <w:p>
      <w:r>
        <w:t>6. Il s'est assis sur le siège haut et a regardé l'horizon.</w:t>
      </w:r>
    </w:p>
    <w:p>
      <w:r>
        <w:t xml:space="preserve">    He sat on the high seat and watched the horizon. </w:t>
      </w:r>
    </w:p>
    <w:p>
      <w:r>
        <w:t>7. La tour est haute, mais elle ne se voit pas de loin.</w:t>
      </w:r>
    </w:p>
    <w:p>
      <w:r>
        <w:t xml:space="preserve">   The tower is tall, but you cannot see it from afar.</w:t>
      </w:r>
    </w:p>
    <w:p>
      <w:r>
        <w:t xml:space="preserve">8. Nous avons fait un voyage dans une ville haute en couleur. </w:t>
      </w:r>
    </w:p>
    <w:p>
      <w:r>
        <w:t xml:space="preserve">   We took a trip to a city that was high in color. </w:t>
      </w:r>
    </w:p>
    <w:p>
      <w:r>
        <w:t xml:space="preserve">9.  Les arbres sont hautement décorés pour la fête. </w:t>
      </w:r>
    </w:p>
    <w:p>
      <w:r>
        <w:t xml:space="preserve">    The trees are decorated at a high level for the festival. </w:t>
      </w:r>
    </w:p>
    <w:p>
      <w:r>
        <w:t xml:space="preserve">10. La lumière du soleil est très haute aujourd'hui. </w:t>
      </w:r>
    </w:p>
    <w:p>
      <w:r>
        <w:t xml:space="preserve">   The sun’s rays are very high today.</w:t>
      </w:r>
    </w:p>
    <w:p/>
    <w:p>
      <w:r>
        <w:rPr>
          <w:b/>
        </w:rPr>
        <w:t>Word: table | Meaning: table</w:t>
      </w:r>
    </w:p>
    <w:p/>
    <w:p>
      <w:r>
        <w:t>1. La table est très lourde, elle va nous prendre beaucoup de place.</w:t>
      </w:r>
    </w:p>
    <w:p>
      <w:r>
        <w:t xml:space="preserve">    The table is very heavy, it will take us a lot of space.</w:t>
      </w:r>
    </w:p>
    <w:p>
      <w:r>
        <w:t xml:space="preserve">2.  J'ai besoin d’une table pour travailler à l’extérieur. </w:t>
      </w:r>
    </w:p>
    <w:p>
      <w:r>
        <w:t xml:space="preserve">    I need a table to work outside.</w:t>
      </w:r>
    </w:p>
    <w:p>
      <w:r>
        <w:t xml:space="preserve">3. La table est en bois massif et elle a une belle finition. </w:t>
      </w:r>
    </w:p>
    <w:p>
      <w:r>
        <w:t xml:space="preserve">    The table is made of solid wood and has a beautiful finish.</w:t>
      </w:r>
    </w:p>
    <w:p>
      <w:r>
        <w:t xml:space="preserve">4.  Il faut nettoyer la table avant de ranger les livres. </w:t>
      </w:r>
    </w:p>
    <w:p>
      <w:r>
        <w:t xml:space="preserve">    You have to clean the table before you put away books. </w:t>
      </w:r>
    </w:p>
    <w:p>
      <w:r>
        <w:t xml:space="preserve">5.  J'ai oublié mon stylo, j’espère que je trouverai une table à l’école. </w:t>
      </w:r>
    </w:p>
    <w:p>
      <w:r>
        <w:t xml:space="preserve">    I forgot my pen; I hope I find a table at school.</w:t>
      </w:r>
    </w:p>
    <w:p>
      <w:r>
        <w:t xml:space="preserve">6.  Mon ami a une table de cheminee qui est très chic. </w:t>
      </w:r>
    </w:p>
    <w:p>
      <w:r>
        <w:t xml:space="preserve">    My friend has a fireplace table which is very chic. </w:t>
      </w:r>
    </w:p>
    <w:p>
      <w:r>
        <w:t xml:space="preserve">7.   La table est en forme de rectangle et elle a des pieds très distincts. </w:t>
      </w:r>
    </w:p>
    <w:p>
      <w:r>
        <w:t xml:space="preserve">    The table is in the shape of a rectangle and has very distinctive feet.</w:t>
      </w:r>
    </w:p>
    <w:p>
      <w:r>
        <w:t xml:space="preserve">8.  Il faut utiliser une table pour faire un repas convivial avec les amis. </w:t>
      </w:r>
    </w:p>
    <w:p>
      <w:r>
        <w:t xml:space="preserve">    You need to use a table to have a convivial meal with friends. </w:t>
      </w:r>
    </w:p>
    <w:p>
      <w:r>
        <w:t xml:space="preserve">9.   La table est le point central de la salle à manger. </w:t>
      </w:r>
    </w:p>
    <w:p>
      <w:r>
        <w:t xml:space="preserve">    The table is the center of the dining room. </w:t>
      </w:r>
    </w:p>
    <w:p>
      <w:r>
        <w:t xml:space="preserve">10. Le restaurant a une table en bois pour ses clients qui aiment s’asseoir au calme. </w:t>
      </w:r>
    </w:p>
    <w:p>
      <w:r>
        <w:t xml:space="preserve">    The restaurant has a wooden table for its customers who like to sit in peace.</w:t>
      </w:r>
    </w:p>
    <w:p/>
    <w:p>
      <w:r>
        <w:rPr>
          <w:b/>
        </w:rPr>
        <w:t>Word: nuit | Meaning: night</w:t>
      </w:r>
    </w:p>
    <w:p/>
    <w:p>
      <w:r>
        <w:t xml:space="preserve">1. Il faut se réveiller tôt le matin pour aller travailler, mais c'est la nuit qui me donne envie de dormir. </w:t>
      </w:r>
    </w:p>
    <w:p>
      <w:r>
        <w:t xml:space="preserve">   It is necessary to wake up early in the morning to go to work, but it's night that gives me the desire to sleep. </w:t>
      </w:r>
    </w:p>
    <w:p>
      <w:r>
        <w:t xml:space="preserve">2. La nuit d'Halloween est souvent rythmée par des histoires effrayantes et des jeux. </w:t>
      </w:r>
    </w:p>
    <w:p>
      <w:r>
        <w:t xml:space="preserve">    The Halloween night is often marked by scary stories and games.</w:t>
      </w:r>
    </w:p>
    <w:p>
      <w:r>
        <w:t xml:space="preserve">3. Nous avons passé la nuit à discuter de nos projets futurs. </w:t>
      </w:r>
    </w:p>
    <w:p>
      <w:r>
        <w:t xml:space="preserve">   We spent the night discussing our future projects. </w:t>
      </w:r>
    </w:p>
    <w:p>
      <w:r>
        <w:t xml:space="preserve">4. Le ciel était noir et les étoiles étaient visibles pendant la nuit.  </w:t>
      </w:r>
    </w:p>
    <w:p>
      <w:r>
        <w:t xml:space="preserve">   The sky was black and stars were visible during the night. </w:t>
      </w:r>
    </w:p>
    <w:p>
      <w:r>
        <w:t>5. La ville est calme et paisible sous la lune, mais c'est dans la nuit que l'on peut vraiment s'enfoncer dans le silence.</w:t>
      </w:r>
    </w:p>
    <w:p>
      <w:r>
        <w:t xml:space="preserve">   The city is calm and peaceful under the moon, but it is in the night that one can truly sink into silence. </w:t>
      </w:r>
    </w:p>
    <w:p>
      <w:r>
        <w:t xml:space="preserve">6. L'enfant a été réveillé par un bruit étrange et il n’a pas pu dormir pendant la nuit.  </w:t>
      </w:r>
    </w:p>
    <w:p>
      <w:r>
        <w:t xml:space="preserve">   The child was awakened by a strange noise and he couldn't sleep during the night.  </w:t>
      </w:r>
    </w:p>
    <w:p>
      <w:r>
        <w:t xml:space="preserve">7.  J'aime passer des nuits en compagnie de mes amis et de ma famille pour partager des moments chaleureux. </w:t>
      </w:r>
    </w:p>
    <w:p>
      <w:r>
        <w:t xml:space="preserve">    I like to spend nights in the company of my friends and family to share warm moments. </w:t>
      </w:r>
    </w:p>
    <w:p>
      <w:r>
        <w:t xml:space="preserve">8. L'été nous offre un grand nombre d'occasions de profiter de la nuit.  </w:t>
      </w:r>
    </w:p>
    <w:p>
      <w:r>
        <w:t xml:space="preserve">   Summer offers us a large number of opportunities to enjoy the night. </w:t>
      </w:r>
    </w:p>
    <w:p>
      <w:r>
        <w:t xml:space="preserve">9. La nuit est une période où on se détend et où l'on peut rêver librement.  </w:t>
      </w:r>
    </w:p>
    <w:p>
      <w:r>
        <w:t xml:space="preserve">   Night is a time where one relaxes and can dream freely.  </w:t>
      </w:r>
    </w:p>
    <w:p>
      <w:r>
        <w:t xml:space="preserve">10. L'homme était endormi dans sa chambre, la nuit tombait sur le monde entier. </w:t>
      </w:r>
    </w:p>
    <w:p>
      <w:r>
        <w:t xml:space="preserve">    The man was asleep in his room, night was falling over the entire world.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The sunlight shines on the city.</w:t>
      </w:r>
    </w:p>
    <w:p>
      <w:r>
        <w:t>2. Il y a beaucoup de lumière dans la salle.</w:t>
      </w:r>
    </w:p>
    <w:p>
      <w:r>
        <w:t xml:space="preserve">   There is much light in the room.</w:t>
      </w:r>
    </w:p>
    <w:p>
      <w:r>
        <w:t>3.  La lumière des bougies était douce et chaude.</w:t>
      </w:r>
    </w:p>
    <w:p>
      <w:r>
        <w:t xml:space="preserve">   The candlelight was soft and warm.</w:t>
      </w:r>
    </w:p>
    <w:p>
      <w:r>
        <w:t xml:space="preserve">4. La voiture ne fonctionnait pas, il y avait une panne de lumière. </w:t>
      </w:r>
    </w:p>
    <w:p>
      <w:r>
        <w:t xml:space="preserve">   The car wasn’t working; there was a lack of lights.</w:t>
      </w:r>
    </w:p>
    <w:p>
      <w:r>
        <w:t>5. Nous avons besoin de plus de lumière pour pouvoir voir le tableau.</w:t>
      </w:r>
    </w:p>
    <w:p>
      <w:r>
        <w:t xml:space="preserve">   We need more light to be able to see the painting.</w:t>
      </w:r>
    </w:p>
    <w:p>
      <w:r>
        <w:t xml:space="preserve">6. La lune est notre seule source de lumière dans la nuit. </w:t>
      </w:r>
    </w:p>
    <w:p>
      <w:r>
        <w:t xml:space="preserve">   The moon is our only source of light at night.</w:t>
      </w:r>
    </w:p>
    <w:p>
      <w:r>
        <w:t xml:space="preserve">7.  La lumière du feu éclairait l'intérieur de la maison. </w:t>
      </w:r>
    </w:p>
    <w:p>
      <w:r>
        <w:t xml:space="preserve">    Firelight illuminated the interior of the house.</w:t>
      </w:r>
    </w:p>
    <w:p>
      <w:r>
        <w:t>8. Les enfants aiment jouer sous la lumière des guirlandes.</w:t>
      </w:r>
    </w:p>
    <w:p>
      <w:r>
        <w:t xml:space="preserve">   Children like to play under the glow of fairy lights.</w:t>
      </w:r>
    </w:p>
    <w:p>
      <w:r>
        <w:t>9. La lumière naturelle est plus agréable que l’éclairage artificiel.</w:t>
      </w:r>
    </w:p>
    <w:p>
      <w:r>
        <w:t xml:space="preserve">   Natural light is more pleasant than artificial lighting.</w:t>
      </w:r>
    </w:p>
    <w:p>
      <w:r>
        <w:t xml:space="preserve">10.  La pollution diminue la quantité de lumière du soleil qui atteint la terre. </w:t>
      </w:r>
    </w:p>
    <w:p>
      <w:r>
        <w:t xml:space="preserve">    Pollution diminishes the amount of sunlight that reaches Earth.</w:t>
      </w:r>
    </w:p>
    <w:p/>
    <w:p>
      <w:r>
        <w:t>Feuilles: Leaves</w:t>
      </w:r>
    </w:p>
    <w:p/>
    <w:p>
      <w:r>
        <w:t>1.  Il y a beaucoup de feuilles mortes sur le sol.</w:t>
      </w:r>
    </w:p>
    <w:p>
      <w:r>
        <w:t xml:space="preserve">    There are many fallen leaves on the ground.</w:t>
      </w:r>
    </w:p>
    <w:p>
      <w:r>
        <w:t>2.  Les arbres sont couverts de feuilles rouges et jaunes en automne.</w:t>
      </w:r>
    </w:p>
    <w:p>
      <w:r>
        <w:t xml:space="preserve">    The trees are covered with red and yellow leaves in autumn. </w:t>
      </w:r>
    </w:p>
    <w:p>
      <w:r>
        <w:t>3.  Elle a besoin de couper les feuilles des plantes avant l'hiver.</w:t>
      </w:r>
    </w:p>
    <w:p>
      <w:r>
        <w:t xml:space="preserve">    She needs to cut the leaves from plants before winter.</w:t>
      </w:r>
    </w:p>
    <w:p>
      <w:r>
        <w:t xml:space="preserve">4.  J’ai mangé une salade avec des feuilles de romaine et des feuilles d’épinard. </w:t>
      </w:r>
    </w:p>
    <w:p>
      <w:r>
        <w:t xml:space="preserve">    I ate a salad with lettuce and spinach leaves. </w:t>
      </w:r>
    </w:p>
    <w:p>
      <w:r>
        <w:t>5.  La saison des feuilles changeantes commence en automne.</w:t>
      </w:r>
    </w:p>
    <w:p>
      <w:r>
        <w:t xml:space="preserve">   The season of changing leaves begins in autumn. </w:t>
      </w:r>
    </w:p>
    <w:p>
      <w:r>
        <w:t>6.  Les enfants aiment jouer dans les feuilles mortes et faire des jeux de cache-cache.</w:t>
      </w:r>
    </w:p>
    <w:p>
      <w:r>
        <w:t xml:space="preserve">    Children love to play in fallen leaves and hide-and-seek. </w:t>
      </w:r>
    </w:p>
    <w:p>
      <w:r>
        <w:t>7.  Je suis allé à la forêt pour observer les feuilles d’érable qui changent de couleur.</w:t>
      </w:r>
    </w:p>
    <w:p>
      <w:r>
        <w:t xml:space="preserve">    I went into the forest to observe maple leaves changing color. </w:t>
      </w:r>
    </w:p>
    <w:p>
      <w:r>
        <w:t>8.  Le professeur a montré des photos de feuilles de différentes plantes à ses élèves.</w:t>
      </w:r>
    </w:p>
    <w:p>
      <w:r>
        <w:t xml:space="preserve">   The teacher showed pictures of leaves from different plants to her students. </w:t>
      </w:r>
    </w:p>
    <w:p>
      <w:r>
        <w:t xml:space="preserve">9.  La nature est plus belle avec les feuilles colorées et le vent frais. </w:t>
      </w:r>
    </w:p>
    <w:p>
      <w:r>
        <w:t xml:space="preserve">    Nature is more beautiful with colorful leaves and fresh wind. </w:t>
      </w:r>
    </w:p>
    <w:p>
      <w:r>
        <w:t>10. Les feuilles d'arbre tombent dans la cour après la pluie.</w:t>
      </w:r>
    </w:p>
    <w:p>
      <w:r>
        <w:t xml:space="preserve">   Fallen tree leaves fall in the courtyard after the rain.</w:t>
      </w:r>
    </w:p>
    <w:p/>
    <w:p>
      <w:r>
        <w:rPr>
          <w:b/>
        </w:rPr>
        <w:t>Word: rouge | Meaning: red</w:t>
      </w:r>
    </w:p>
    <w:p/>
    <w:p>
      <w:r>
        <w:t>1. La robe de ma mère est rouge.</w:t>
      </w:r>
    </w:p>
    <w:p>
      <w:r>
        <w:t xml:space="preserve">    The mother's dress is red.</w:t>
      </w:r>
    </w:p>
    <w:p>
      <w:r>
        <w:t>2. Le feu était rouge vif.</w:t>
      </w:r>
    </w:p>
    <w:p>
      <w:r>
        <w:t xml:space="preserve">    The fire was bright red.</w:t>
      </w:r>
    </w:p>
    <w:p>
      <w:r>
        <w:t>3. Il a une voiture rouge.</w:t>
      </w:r>
    </w:p>
    <w:p>
      <w:r>
        <w:t xml:space="preserve">    He has a red car. </w:t>
      </w:r>
    </w:p>
    <w:p>
      <w:r>
        <w:t>4. Un tableau est rouge et blanc.</w:t>
      </w:r>
    </w:p>
    <w:p>
      <w:r>
        <w:t xml:space="preserve">    A painting is red and white. </w:t>
      </w:r>
    </w:p>
    <w:p>
      <w:r>
        <w:t>5. Les tomates sont rouges.</w:t>
      </w:r>
    </w:p>
    <w:p>
      <w:r>
        <w:t xml:space="preserve">    Tomatoes are red. </w:t>
      </w:r>
    </w:p>
    <w:p>
      <w:r>
        <w:t>6. La grenouille était rouge à cause de la pluie.</w:t>
      </w:r>
    </w:p>
    <w:p>
      <w:r>
        <w:t xml:space="preserve">    The frog was red because of the rain. </w:t>
      </w:r>
    </w:p>
    <w:p>
      <w:r>
        <w:t>7. Le drapeau français est rouge, blanc et bleu.</w:t>
      </w:r>
    </w:p>
    <w:p>
      <w:r>
        <w:t xml:space="preserve">    The French flag is red, white, and blue. </w:t>
      </w:r>
    </w:p>
    <w:p>
      <w:r>
        <w:t xml:space="preserve">8. Il a besoin d'acheter du rouge pour son gâteau. </w:t>
      </w:r>
    </w:p>
    <w:p>
      <w:r>
        <w:t xml:space="preserve">    He needs to buy some red for his cake. </w:t>
      </w:r>
    </w:p>
    <w:p>
      <w:r>
        <w:t>9. Les yeux de l'enfant sont rouges.</w:t>
      </w:r>
    </w:p>
    <w:p>
      <w:r>
        <w:t xml:space="preserve">    The child's eyes are red. </w:t>
      </w:r>
    </w:p>
    <w:p>
      <w:r>
        <w:t>10. La tomate est rouge, mais elle est aussi très savoureuse.</w:t>
      </w:r>
    </w:p>
    <w:p>
      <w:r>
        <w:t xml:space="preserve">     The tomato is red, but it is also very delicious.</w:t>
      </w:r>
    </w:p>
    <w:p/>
    <w:p>
      <w:r>
        <w:rPr>
          <w:b/>
        </w:rPr>
        <w:t>Word: gris | Meaning: gray</w:t>
      </w:r>
    </w:p>
    <w:p/>
    <w:p>
      <w:r>
        <w:t>1. La robe de Marie est gris.</w:t>
      </w:r>
    </w:p>
    <w:p>
      <w:r>
        <w:t xml:space="preserve">    Marie's dress is gray.</w:t>
      </w:r>
    </w:p>
    <w:p>
      <w:r>
        <w:t xml:space="preserve">2. Le ciel était gris ce matin. </w:t>
      </w:r>
    </w:p>
    <w:p>
      <w:r>
        <w:t xml:space="preserve">    The sky was gray this morning.</w:t>
      </w:r>
    </w:p>
    <w:p>
      <w:r>
        <w:t>3.  Le garçon a un costume gris.</w:t>
      </w:r>
    </w:p>
    <w:p>
      <w:r>
        <w:t xml:space="preserve">   The boy has a gray suit.</w:t>
      </w:r>
    </w:p>
    <w:p>
      <w:r>
        <w:t xml:space="preserve">4. Il y a des bâtiments gris à la ville. </w:t>
      </w:r>
    </w:p>
    <w:p>
      <w:r>
        <w:t xml:space="preserve">   There are some gray buildings in the city.</w:t>
      </w:r>
    </w:p>
    <w:p>
      <w:r>
        <w:t xml:space="preserve">5. Le gâteau était gris et moelleux. </w:t>
      </w:r>
    </w:p>
    <w:p>
      <w:r>
        <w:t xml:space="preserve">    The cake was gray and soft.</w:t>
      </w:r>
    </w:p>
    <w:p>
      <w:r>
        <w:t xml:space="preserve">6.  Le mur de pierre est gris. </w:t>
      </w:r>
    </w:p>
    <w:p>
      <w:r>
        <w:t xml:space="preserve">    The stone wall is gray.</w:t>
      </w:r>
    </w:p>
    <w:p>
      <w:r>
        <w:t xml:space="preserve">7. Les feuilles étaient gris au printemps. </w:t>
      </w:r>
    </w:p>
    <w:p>
      <w:r>
        <w:t xml:space="preserve">    The leaves were gray in spring.</w:t>
      </w:r>
    </w:p>
    <w:p>
      <w:r>
        <w:t xml:space="preserve">8. La voiture était gris foncé. </w:t>
      </w:r>
    </w:p>
    <w:p>
      <w:r>
        <w:t xml:space="preserve">   The car was a dark grey.</w:t>
      </w:r>
    </w:p>
    <w:p>
      <w:r>
        <w:t>9. Il a un regard gris, il est mélancolique.</w:t>
      </w:r>
    </w:p>
    <w:p>
      <w:r>
        <w:t xml:space="preserve">    He has a gray look, he's melancholic.</w:t>
      </w:r>
    </w:p>
    <w:p>
      <w:r>
        <w:t xml:space="preserve">10. Le papier est gris et blanc. </w:t>
      </w:r>
    </w:p>
    <w:p>
      <w:r>
        <w:t xml:space="preserve">    The paper is gray and white.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The cat is black.</w:t>
      </w:r>
    </w:p>
    <w:p>
      <w:r>
        <w:t>2. La robe du soir est noire.</w:t>
      </w:r>
    </w:p>
    <w:p>
      <w:r>
        <w:t xml:space="preserve">  The evening dress is black. </w:t>
      </w:r>
    </w:p>
    <w:p>
      <w:r>
        <w:t xml:space="preserve">3. Il a des yeux noirs. </w:t>
      </w:r>
    </w:p>
    <w:p>
      <w:r>
        <w:t xml:space="preserve">  He has dark eyes. </w:t>
      </w:r>
    </w:p>
    <w:p>
      <w:r>
        <w:t xml:space="preserve">4. Les vêtements noirs sont tendance. </w:t>
      </w:r>
    </w:p>
    <w:p>
      <w:r>
        <w:t xml:space="preserve">  Black clothes are trendy.</w:t>
      </w:r>
    </w:p>
    <w:p>
      <w:r>
        <w:t xml:space="preserve">5. Le ciel était noir et gris ce matin. </w:t>
      </w:r>
    </w:p>
    <w:p>
      <w:r>
        <w:t xml:space="preserve">  The sky was black and gray this morning.</w:t>
      </w:r>
    </w:p>
    <w:p>
      <w:r>
        <w:t xml:space="preserve">6. La nuit est noire, mais la lune brille. </w:t>
      </w:r>
    </w:p>
    <w:p>
      <w:r>
        <w:t xml:space="preserve">  Night is black but the moon shines. </w:t>
      </w:r>
    </w:p>
    <w:p>
      <w:r>
        <w:t xml:space="preserve">7. J'aime les films noirs. </w:t>
      </w:r>
    </w:p>
    <w:p>
      <w:r>
        <w:t xml:space="preserve">  I like noir films.</w:t>
      </w:r>
    </w:p>
    <w:p>
      <w:r>
        <w:t xml:space="preserve">8. Les informations noires sont confidentielles. </w:t>
      </w:r>
    </w:p>
    <w:p>
      <w:r>
        <w:t xml:space="preserve">  Black information is confidential.</w:t>
      </w:r>
    </w:p>
    <w:p>
      <w:r>
        <w:t>9. L'encre du stylo est noire.</w:t>
      </w:r>
    </w:p>
    <w:p>
      <w:r>
        <w:t xml:space="preserve">  The ink of the pen is black. </w:t>
      </w:r>
    </w:p>
    <w:p>
      <w:r>
        <w:t xml:space="preserve">10. Il a mis noir sur son visage. </w:t>
      </w:r>
    </w:p>
    <w:p>
      <w:r>
        <w:t xml:space="preserve">   He put black makeup on his face.</w:t>
      </w:r>
    </w:p>
    <w:p/>
    <w:p>
      <w:r>
        <w:rPr>
          <w:b/>
        </w:rPr>
        <w:t>Word: Château | Meaning: Castle</w:t>
      </w:r>
    </w:p>
    <w:p/>
    <w:p>
      <w:r>
        <w:t xml:space="preserve">1. Le château est magnifique et il possède une histoire fascinante. </w:t>
      </w:r>
    </w:p>
    <w:p>
      <w:r>
        <w:t xml:space="preserve">    The castle is magnificent and it has a fascinating history.</w:t>
      </w:r>
    </w:p>
    <w:p>
      <w:r>
        <w:t xml:space="preserve">2. Nous avons visité le château médiéval à la veille de l’anniversaire de mon père. </w:t>
      </w:r>
    </w:p>
    <w:p>
      <w:r>
        <w:t xml:space="preserve">    We visited the medieval castle on the eve of my father's birthday.</w:t>
      </w:r>
    </w:p>
    <w:p>
      <w:r>
        <w:t xml:space="preserve">3.  Le Château d'If est un exemple d’une forteresse imposante et sombre. </w:t>
      </w:r>
    </w:p>
    <w:p>
      <w:r>
        <w:t xml:space="preserve">    The Château d'If is an example of a imposing and dark fortress.</w:t>
      </w:r>
    </w:p>
    <w:p>
      <w:r>
        <w:t xml:space="preserve">4. La famille royale a habité dans ce château pendant des siècles. </w:t>
      </w:r>
    </w:p>
    <w:p>
      <w:r>
        <w:t xml:space="preserve">    Royal family has lived in this castle for centuries.</w:t>
      </w:r>
    </w:p>
    <w:p>
      <w:r>
        <w:t xml:space="preserve">5. Les visiteurs peuvent visiter les salles de la cour intérieure du château. </w:t>
      </w:r>
    </w:p>
    <w:p>
      <w:r>
        <w:t xml:space="preserve">   Visitors can visit the inner courtyard rooms of the castle. </w:t>
      </w:r>
    </w:p>
    <w:p>
      <w:r>
        <w:t>6. L'architecture du Château se caractérise par ses tours et sa façade en pierre blanche.</w:t>
      </w:r>
    </w:p>
    <w:p>
      <w:r>
        <w:t xml:space="preserve">    The architecture of the Chateau is characterized by its towers and white stone facade. </w:t>
      </w:r>
    </w:p>
    <w:p>
      <w:r>
        <w:t xml:space="preserve">7. Le château a été construit sur un site naturel pittoresque. </w:t>
      </w:r>
    </w:p>
    <w:p>
      <w:r>
        <w:t xml:space="preserve">   The castle was built on a picturesque natural site.  </w:t>
      </w:r>
    </w:p>
    <w:p>
      <w:r>
        <w:t xml:space="preserve">8. Les châteaux de France sont connus pour leur beauté et leur histoire riche. </w:t>
      </w:r>
    </w:p>
    <w:p>
      <w:r>
        <w:t xml:space="preserve">    French castles are known for their beauty and rich history.</w:t>
      </w:r>
    </w:p>
    <w:p>
      <w:r>
        <w:t>9. L’histoire du Château est riche en secrets et légendes.</w:t>
      </w:r>
    </w:p>
    <w:p>
      <w:r>
        <w:t xml:space="preserve">    The history of the castle is rich in secrets and legends. </w:t>
      </w:r>
    </w:p>
    <w:p>
      <w:r>
        <w:t xml:space="preserve">10.  Il y a des activités de découverte de l'histoire et de la culture au château, pour tous les âges. </w:t>
      </w:r>
    </w:p>
    <w:p>
      <w:r>
        <w:t xml:space="preserve">     There are activities for discovery of history and culture at the castle for all ages.</w:t>
      </w:r>
    </w:p>
    <w:p/>
    <w:p>
      <w:r>
        <w:t>Fleur: Flower</w:t>
      </w:r>
    </w:p>
    <w:p/>
    <w:p>
      <w:r>
        <w:t>1.  J'adore les fleurs de saison.</w:t>
      </w:r>
    </w:p>
    <w:p>
      <w:r>
        <w:t xml:space="preserve">   I adore seasonal flowers.</w:t>
      </w:r>
    </w:p>
    <w:p>
      <w:r>
        <w:t>2.  La fleur était rouge et belle.</w:t>
      </w:r>
    </w:p>
    <w:p>
      <w:r>
        <w:t xml:space="preserve">    The flower was red and beautiful.</w:t>
      </w:r>
    </w:p>
    <w:p>
      <w:r>
        <w:t>3.  Elle est venue acheter une fleur pour son anniversaire.</w:t>
      </w:r>
    </w:p>
    <w:p>
      <w:r>
        <w:t xml:space="preserve">    She came to buy a flower for her birthday.</w:t>
      </w:r>
    </w:p>
    <w:p>
      <w:r>
        <w:t>4.  Le bouquet de fleurs était magnifique.</w:t>
      </w:r>
    </w:p>
    <w:p>
      <w:r>
        <w:t xml:space="preserve">  The bouquet of flowers was magnificent. </w:t>
      </w:r>
    </w:p>
    <w:p>
      <w:r>
        <w:t>5.  La fleur symbolise la paix et l'amour.</w:t>
      </w:r>
    </w:p>
    <w:p>
      <w:r>
        <w:t xml:space="preserve">   The flower symbolizes peace and love.</w:t>
      </w:r>
    </w:p>
    <w:p>
      <w:r>
        <w:t xml:space="preserve">6.  Je vais ajouter des fleurs à mon jardin. </w:t>
      </w:r>
    </w:p>
    <w:p>
      <w:r>
        <w:t xml:space="preserve">    I will add flowers to my garden.</w:t>
      </w:r>
    </w:p>
    <w:p>
      <w:r>
        <w:t>7.  Le fleur est une plante vivante.</w:t>
      </w:r>
    </w:p>
    <w:p>
      <w:r>
        <w:t xml:space="preserve">   Flower is a living plant.</w:t>
      </w:r>
    </w:p>
    <w:p>
      <w:r>
        <w:t xml:space="preserve">8.  Les fleurs sauvages ont besoin de beaucoup d'eau pour grandir. </w:t>
      </w:r>
    </w:p>
    <w:p>
      <w:r>
        <w:t xml:space="preserve">   Wildflowers need a lot of water to grow.</w:t>
      </w:r>
    </w:p>
    <w:p>
      <w:r>
        <w:t>9.  Elle aime les couleurs vives et les fleurs colorées.</w:t>
      </w:r>
    </w:p>
    <w:p>
      <w:r>
        <w:t xml:space="preserve">    She likes bright colors and colorful flowers.</w:t>
      </w:r>
    </w:p>
    <w:p>
      <w:r>
        <w:t xml:space="preserve">10. La fleur est une source de beauté dans la nature. </w:t>
      </w:r>
    </w:p>
    <w:p>
      <w:r>
        <w:t xml:space="preserve">    The flower is a source of beauty in nature.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