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gris très gentil.</w:t>
      </w:r>
    </w:p>
    <w:p>
      <w:r>
        <w:t xml:space="preserve">    My cat is a very gentle grey cat.</w:t>
      </w:r>
    </w:p>
    <w:p>
      <w:r>
        <w:t>2. Le chat est confortable dans son panier.</w:t>
      </w:r>
    </w:p>
    <w:p>
      <w:r>
        <w:t xml:space="preserve">    The cat is comfortable in its basket. </w:t>
      </w:r>
    </w:p>
    <w:p>
      <w:r>
        <w:t>3. Il faut acheter du nourriture pour le chat.</w:t>
      </w:r>
    </w:p>
    <w:p>
      <w:r>
        <w:t xml:space="preserve">    We have to buy food for the cat.</w:t>
      </w:r>
    </w:p>
    <w:p>
      <w:r>
        <w:t>4. Les chats aiment se relaxer en sofa.</w:t>
      </w:r>
    </w:p>
    <w:p>
      <w:r>
        <w:t xml:space="preserve">    Cats like to relax on the couch.</w:t>
      </w:r>
    </w:p>
    <w:p>
      <w:r>
        <w:t>5. Le chat a besoin de beaucoup d'attention.</w:t>
      </w:r>
    </w:p>
    <w:p>
      <w:r>
        <w:t xml:space="preserve">    The cat needs a lot of attention. </w:t>
      </w:r>
    </w:p>
    <w:p>
      <w:r>
        <w:t>6. La chatte est très joueuse.</w:t>
      </w:r>
    </w:p>
    <w:p>
      <w:r>
        <w:t xml:space="preserve">    The kitten is very playful. </w:t>
      </w:r>
    </w:p>
    <w:p>
      <w:r>
        <w:t>7. Nous avons un chat qui s’appelle Mimi.</w:t>
      </w:r>
    </w:p>
    <w:p>
      <w:r>
        <w:t xml:space="preserve">   We have a cat named Mimi. </w:t>
      </w:r>
    </w:p>
    <w:p>
      <w:r>
        <w:t>8. Il y a beaucoup de chats dans la rue.</w:t>
      </w:r>
    </w:p>
    <w:p>
      <w:r>
        <w:t xml:space="preserve">    There are many cats in the street. </w:t>
      </w:r>
    </w:p>
    <w:p>
      <w:r>
        <w:t>9. La chatte est très intelligente et obéissante.</w:t>
      </w:r>
    </w:p>
    <w:p>
      <w:r>
        <w:t xml:space="preserve">    The kitten is very intelligent and obedient. </w:t>
      </w:r>
    </w:p>
    <w:p>
      <w:r>
        <w:t>10. J'ai une relation amoureuse avec mon chat.</w:t>
      </w:r>
    </w:p>
    <w:p>
      <w:r>
        <w:t xml:space="preserve">     I have a romantic relationship with my cat.</w:t>
      </w:r>
    </w:p>
    <w:p/>
    <w:p>
      <w:r>
        <w:rPr>
          <w:b/>
        </w:rPr>
        <w:t>Word: homme | Meaning: man</w:t>
      </w:r>
    </w:p>
    <w:p/>
    <w:p>
      <w:r>
        <w:t>1. L'homme est très sympathique.</w:t>
      </w:r>
    </w:p>
    <w:p>
      <w:r>
        <w:t xml:space="preserve">  The man is very nice.</w:t>
      </w:r>
    </w:p>
    <w:p>
      <w:r>
        <w:t>2. J'ai rencontré un homme qui parle anglais.</w:t>
      </w:r>
    </w:p>
    <w:p>
      <w:r>
        <w:t xml:space="preserve">  I met a man who speaks English.</w:t>
      </w:r>
    </w:p>
    <w:p>
      <w:r>
        <w:t xml:space="preserve">3. Le père de Pierre est un homme d'action. </w:t>
      </w:r>
    </w:p>
    <w:p>
      <w:r>
        <w:t xml:space="preserve">  Pierre's father is an action-oriented man.</w:t>
      </w:r>
    </w:p>
    <w:p>
      <w:r>
        <w:t>4. L’homme à la porte était anxieux.</w:t>
      </w:r>
    </w:p>
    <w:p>
      <w:r>
        <w:t xml:space="preserve">  The man at the door was anxious.</w:t>
      </w:r>
    </w:p>
    <w:p>
      <w:r>
        <w:t>5. Un homme doit se montrer courageux.</w:t>
      </w:r>
    </w:p>
    <w:p>
      <w:r>
        <w:t xml:space="preserve">  A man must show courage.</w:t>
      </w:r>
    </w:p>
    <w:p>
      <w:r>
        <w:t xml:space="preserve">6. Il est important d'écouter les femmes et les hommes. </w:t>
      </w:r>
    </w:p>
    <w:p>
      <w:r>
        <w:t xml:space="preserve">  It is important to listen to both men and women.</w:t>
      </w:r>
    </w:p>
    <w:p>
      <w:r>
        <w:t xml:space="preserve">7. L’homme s’est arrêté pour boire un café. </w:t>
      </w:r>
    </w:p>
    <w:p>
      <w:r>
        <w:t xml:space="preserve">  The man stopped for a coffee break.</w:t>
      </w:r>
    </w:p>
    <w:p>
      <w:r>
        <w:t xml:space="preserve">8. L'homme était fatigué après la longue journée. </w:t>
      </w:r>
    </w:p>
    <w:p>
      <w:r>
        <w:t xml:space="preserve">  The man was tired after the long day.</w:t>
      </w:r>
    </w:p>
    <w:p>
      <w:r>
        <w:t xml:space="preserve">9. Les hommes ont besoin d'une certaine discipline. </w:t>
      </w:r>
    </w:p>
    <w:p>
      <w:r>
        <w:t xml:space="preserve">  Men need a certain amount of discipline.</w:t>
      </w:r>
    </w:p>
    <w:p>
      <w:r>
        <w:t xml:space="preserve">10. Il s’est rendu compte que l’homme était en danger. </w:t>
      </w:r>
    </w:p>
    <w:p>
      <w:r>
        <w:t xml:space="preserve">  He realized that the man was in danger.</w:t>
      </w:r>
    </w:p>
    <w:p/>
    <w:p>
      <w:r>
        <w:rPr>
          <w:b/>
        </w:rPr>
        <w:t>Word: ville | Meaning: city</w:t>
      </w:r>
    </w:p>
    <w:p/>
    <w:p>
      <w:r>
        <w:t>1.  J'ai besoin d'aller à la ville pour faire mes courses.</w:t>
      </w:r>
    </w:p>
    <w:p>
      <w:r>
        <w:t xml:space="preserve">    2. I need to go to the city to do my shopping.</w:t>
      </w:r>
    </w:p>
    <w:p>
      <w:r>
        <w:t xml:space="preserve">2. La maison de ma tante se situe dans une petite ville tranquille. </w:t>
      </w:r>
    </w:p>
    <w:p>
      <w:r>
        <w:t xml:space="preserve">    3. My aunt's house is located in a quiet little town.</w:t>
      </w:r>
    </w:p>
    <w:p>
      <w:r>
        <w:t>3.  Nous avons passé le week-end dans la ville la plus proche.</w:t>
      </w:r>
    </w:p>
    <w:p>
      <w:r>
        <w:t xml:space="preserve">    4. We spent the weekend in the nearest city.</w:t>
      </w:r>
    </w:p>
    <w:p>
      <w:r>
        <w:t xml:space="preserve">4.  J'adore les parcs et les jardins de la ville. </w:t>
      </w:r>
    </w:p>
    <w:p>
      <w:r>
        <w:t xml:space="preserve">    5. I love the parks and gardens of the city.</w:t>
      </w:r>
    </w:p>
    <w:p>
      <w:r>
        <w:t>5.  Le centre-ville regorge de restaurants et de cafés.</w:t>
      </w:r>
    </w:p>
    <w:p>
      <w:r>
        <w:t xml:space="preserve">    6. The town center is teeming with restaurants and cafes.</w:t>
      </w:r>
    </w:p>
    <w:p>
      <w:r>
        <w:t xml:space="preserve">6.  Les habitants de la ville ont beaucoup de choix pour leurs activités. </w:t>
      </w:r>
    </w:p>
    <w:p>
      <w:r>
        <w:t xml:space="preserve">    7.  The inhabitants of the town have many choices for their activities.</w:t>
      </w:r>
    </w:p>
    <w:p>
      <w:r>
        <w:t xml:space="preserve">7.  J'ai visité plusieurs villes en France et j'ai aimé chaque fois. </w:t>
      </w:r>
    </w:p>
    <w:p>
      <w:r>
        <w:t xml:space="preserve">    8. I visited several cities in France and loved them each time. </w:t>
      </w:r>
    </w:p>
    <w:p>
      <w:r>
        <w:t>8.  L'ambiance de la ville est très agréable pour les familles.</w:t>
      </w:r>
    </w:p>
    <w:p>
      <w:r>
        <w:t xml:space="preserve">    9. The atmosphere of the city is very pleasant for families.</w:t>
      </w:r>
    </w:p>
    <w:p>
      <w:r>
        <w:t xml:space="preserve">10. Les habitants de la ville sont connus pour leur hospitalité. </w:t>
      </w:r>
    </w:p>
    <w:p>
      <w:r>
        <w:t xml:space="preserve">    10. The inhabitants of the town are known for their hospitality.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une variété d'éléments fascinants. </w:t>
      </w:r>
    </w:p>
    <w:p>
      <w:r>
        <w:t xml:space="preserve">   The nature is magnificent and offers a variety of fascinating elements.</w:t>
      </w:r>
    </w:p>
    <w:p>
      <w:r>
        <w:t xml:space="preserve">2. J'aime beaucoup passer du temps en contact avec la nature. </w:t>
      </w:r>
    </w:p>
    <w:p>
      <w:r>
        <w:t xml:space="preserve">    I like to spend a lot of time in contact with nature.</w:t>
      </w:r>
    </w:p>
    <w:p>
      <w:r>
        <w:t xml:space="preserve">3. L’environnement naturel est essentiel pour notre bien-être.  </w:t>
      </w:r>
    </w:p>
    <w:p>
      <w:r>
        <w:t xml:space="preserve">    Natural environment is essential for our well-being.</w:t>
      </w:r>
    </w:p>
    <w:p>
      <w:r>
        <w:t xml:space="preserve">4. Les animaux de la nature sont fascinants et nous apportent une source d'inspiration. </w:t>
      </w:r>
    </w:p>
    <w:p>
      <w:r>
        <w:t xml:space="preserve">   The animals of nature are fascinating and provide us with a source of inspiration.</w:t>
      </w:r>
    </w:p>
    <w:p>
      <w:r>
        <w:t xml:space="preserve">5. La pollution de la nature menace l’équilibre des écosystèmes.  </w:t>
      </w:r>
    </w:p>
    <w:p>
      <w:r>
        <w:t xml:space="preserve">    Pollution of nature threatens the balance of ecosystems. </w:t>
      </w:r>
    </w:p>
    <w:p>
      <w:r>
        <w:t xml:space="preserve">6. Le soleil est un élément clé de la nature et influence notre climat.  </w:t>
      </w:r>
    </w:p>
    <w:p>
      <w:r>
        <w:t xml:space="preserve">   The sun is a key element of nature and influences our climate.</w:t>
      </w:r>
    </w:p>
    <w:p>
      <w:r>
        <w:t xml:space="preserve">7. Il y a une variété de paysages naturels à découvrir dans le monde entier.  </w:t>
      </w:r>
    </w:p>
    <w:p>
      <w:r>
        <w:t xml:space="preserve">   There is a variety of natural landscapes to discover around the world.</w:t>
      </w:r>
    </w:p>
    <w:p>
      <w:r>
        <w:t xml:space="preserve">8. La conservation de la nature est une responsabilité partagée par tous. </w:t>
      </w:r>
    </w:p>
    <w:p>
      <w:r>
        <w:t xml:space="preserve">    Conserving nature is a shared responsibility by all. </w:t>
      </w:r>
    </w:p>
    <w:p>
      <w:r>
        <w:t xml:space="preserve">9. Les arbres sont un symbole de la nature et nous apportent une source de vie.  </w:t>
      </w:r>
    </w:p>
    <w:p>
      <w:r>
        <w:t xml:space="preserve">   Trees are a symbol of nature and provide us with a source of life. </w:t>
      </w:r>
    </w:p>
    <w:p>
      <w:r>
        <w:t xml:space="preserve">10. L'importance de la nature pour notre survie est inestimable. </w:t>
      </w:r>
    </w:p>
    <w:p>
      <w:r>
        <w:t xml:space="preserve">    The importance of nature for our survival is invaluable.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 </w:t>
      </w:r>
    </w:p>
    <w:p>
      <w:r>
        <w:t>The shirt is white.</w:t>
      </w:r>
    </w:p>
    <w:p>
      <w:r>
        <w:t xml:space="preserve">2. Le ciel était blanc et ensoleillé.  </w:t>
      </w:r>
    </w:p>
    <w:p>
      <w:r>
        <w:t>The sky was white and sunny.</w:t>
      </w:r>
    </w:p>
    <w:p>
      <w:r>
        <w:t xml:space="preserve">3. Il a un costume blanc pour la réception. </w:t>
      </w:r>
    </w:p>
    <w:p>
      <w:r>
        <w:t xml:space="preserve">He has a white suit for the reception. </w:t>
      </w:r>
    </w:p>
    <w:p>
      <w:r>
        <w:t xml:space="preserve">4. Les chaussettes sont blanches.  </w:t>
      </w:r>
    </w:p>
    <w:p>
      <w:r>
        <w:t>The socks are white.</w:t>
      </w:r>
    </w:p>
    <w:p>
      <w:r>
        <w:t xml:space="preserve">5. L'eau de toilette est blanche.  </w:t>
      </w:r>
    </w:p>
    <w:p>
      <w:r>
        <w:t>The perfume is white.</w:t>
      </w:r>
    </w:p>
    <w:p>
      <w:r>
        <w:t xml:space="preserve">6. La neige était blanche et douce.  </w:t>
      </w:r>
    </w:p>
    <w:p>
      <w:r>
        <w:t xml:space="preserve">The snow was white and soft. </w:t>
      </w:r>
    </w:p>
    <w:p>
      <w:r>
        <w:t xml:space="preserve">7. Le tableau a une couleur blanche.   </w:t>
      </w:r>
    </w:p>
    <w:p>
      <w:r>
        <w:t xml:space="preserve">The painting has a white color. </w:t>
      </w:r>
    </w:p>
    <w:p>
      <w:r>
        <w:t xml:space="preserve">8. J'aime les fleurs blanches.  </w:t>
      </w:r>
    </w:p>
    <w:p>
      <w:r>
        <w:t xml:space="preserve">I like white flowers. </w:t>
      </w:r>
    </w:p>
    <w:p>
      <w:r>
        <w:t xml:space="preserve">9. Nous avons un appartement blanc.  </w:t>
      </w:r>
    </w:p>
    <w:p>
      <w:r>
        <w:t>We have a white apartment.</w:t>
      </w:r>
    </w:p>
    <w:p>
      <w:r>
        <w:t xml:space="preserve">10. La voiture est blanche et elle est belle.   </w:t>
      </w:r>
    </w:p>
    <w:p>
      <w:r>
        <w:t>The car is white and it is beautiful.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 chapeau vert.</w:t>
      </w:r>
    </w:p>
    <w:p>
      <w:r>
        <w:t xml:space="preserve">   I have a green hat.</w:t>
      </w:r>
    </w:p>
    <w:p>
      <w:r>
        <w:t>3. Les arbres sont verts.</w:t>
      </w:r>
    </w:p>
    <w:p>
      <w:r>
        <w:t xml:space="preserve">   The trees are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La grenouille est verte.</w:t>
      </w:r>
    </w:p>
    <w:p>
      <w:r>
        <w:t xml:space="preserve">   The frog is green.</w:t>
      </w:r>
    </w:p>
    <w:p>
      <w:r>
        <w:t xml:space="preserve">6. Tu as une robe verte ? </w:t>
      </w:r>
    </w:p>
    <w:p>
      <w:r>
        <w:t xml:space="preserve">    Do you have a green dress?</w:t>
      </w:r>
    </w:p>
    <w:p>
      <w:r>
        <w:t>7. Les fleurs sont vertes et jaunes.</w:t>
      </w:r>
    </w:p>
    <w:p>
      <w:r>
        <w:t xml:space="preserve">   Flowers are green and yellow.</w:t>
      </w:r>
    </w:p>
    <w:p>
      <w:r>
        <w:t>8. Mon ami a des yeux verts.</w:t>
      </w:r>
    </w:p>
    <w:p>
      <w:r>
        <w:t xml:space="preserve">   My friend has green eyes.</w:t>
      </w:r>
    </w:p>
    <w:p>
      <w:r>
        <w:t>9. Le vert est un couleur très agréable.</w:t>
      </w:r>
    </w:p>
    <w:p>
      <w:r>
        <w:t xml:space="preserve">  Green is a very nice color. </w:t>
      </w:r>
    </w:p>
    <w:p>
      <w:r>
        <w:t>10. Je veux une boisson verte.</w:t>
      </w:r>
    </w:p>
    <w:p>
      <w:r>
        <w:t xml:space="preserve">   I want a green drink.</w:t>
      </w:r>
    </w:p>
    <w:p/>
    <w:p>
      <w:r>
        <w:rPr>
          <w:b/>
        </w:rPr>
        <w:t>Word: mur | Meaning: wall</w:t>
      </w:r>
    </w:p>
    <w:p/>
    <w:p>
      <w:r>
        <w:t>1.  Il y a un mur de pierres devant la maison.</w:t>
      </w:r>
    </w:p>
    <w:p>
      <w:r>
        <w:t xml:space="preserve">    There is a stone wall in front of the house.</w:t>
      </w:r>
    </w:p>
    <w:p>
      <w:r>
        <w:t>2.  La couleur bleue du mur est très agréable à l'œil.</w:t>
      </w:r>
    </w:p>
    <w:p>
      <w:r>
        <w:t xml:space="preserve">    The blue color of the wall is very pleasing to the eye.</w:t>
      </w:r>
    </w:p>
    <w:p>
      <w:r>
        <w:t xml:space="preserve">3.  Les enfants ont construit un mur d’émotions avec leurs crayons. </w:t>
      </w:r>
    </w:p>
    <w:p>
      <w:r>
        <w:t xml:space="preserve">    The children built a wall of emotions with their crayons. </w:t>
      </w:r>
    </w:p>
    <w:p>
      <w:r>
        <w:t xml:space="preserve">4.  Le mur de la salle de bains est recouvert de carreaux de céramique. </w:t>
      </w:r>
    </w:p>
    <w:p>
      <w:r>
        <w:t xml:space="preserve">   The bathroom wall is covered with ceramic tiles.</w:t>
      </w:r>
    </w:p>
    <w:p>
      <w:r>
        <w:t>5.  La vieille ville possède des murs qui datent du Moyen-âge.</w:t>
      </w:r>
    </w:p>
    <w:p>
      <w:r>
        <w:t xml:space="preserve">   The old town features walls dating back to the Middle Ages.</w:t>
      </w:r>
    </w:p>
    <w:p>
      <w:r>
        <w:t xml:space="preserve">6.  La maison a un mur extérieur pour la sécurité. </w:t>
      </w:r>
    </w:p>
    <w:p>
      <w:r>
        <w:t xml:space="preserve">   The house has an exterior wall for security.</w:t>
      </w:r>
    </w:p>
    <w:p>
      <w:r>
        <w:t xml:space="preserve">7.  Le mur de la rue est très haut. </w:t>
      </w:r>
    </w:p>
    <w:p>
      <w:r>
        <w:t xml:space="preserve">   The street wall is very high.</w:t>
      </w:r>
    </w:p>
    <w:p>
      <w:r>
        <w:t>8.  Il faut réparer le mur de la clôture.</w:t>
      </w:r>
    </w:p>
    <w:p>
      <w:r>
        <w:t xml:space="preserve">    We need to repair the fence wall.</w:t>
      </w:r>
    </w:p>
    <w:p>
      <w:r>
        <w:t>9.  La nuit, le mur devient noir et sombre.</w:t>
      </w:r>
    </w:p>
    <w:p>
      <w:r>
        <w:t xml:space="preserve">   At night, the wall turns black and dark.</w:t>
      </w:r>
    </w:p>
    <w:p>
      <w:r>
        <w:t xml:space="preserve">10. Les murs de la cathédrale sont ornés de sculptures. </w:t>
      </w:r>
    </w:p>
    <w:p>
      <w:r>
        <w:t xml:space="preserve">    The walls of the cathedral are adorned with sculptures.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pittoresque.  </w:t>
      </w:r>
    </w:p>
    <w:p>
      <w:r>
        <w:t xml:space="preserve">    I live in a picturesque town.</w:t>
      </w:r>
    </w:p>
    <w:p>
      <w:r>
        <w:t xml:space="preserve">2. Les Français aiment vivre dans un environnement paisible. </w:t>
      </w:r>
    </w:p>
    <w:p>
      <w:r>
        <w:t xml:space="preserve">    The French people enjoy living in a peaceful environment.</w:t>
      </w:r>
    </w:p>
    <w:p>
      <w:r>
        <w:t xml:space="preserve">3. Elle vit à Paris depuis cinq ans.  </w:t>
      </w:r>
    </w:p>
    <w:p>
      <w:r>
        <w:t xml:space="preserve">    She has lived in Paris for five years.</w:t>
      </w:r>
    </w:p>
    <w:p>
      <w:r>
        <w:t xml:space="preserve">4. Vivre est une aventure, surtout si on s'évade de la routine.   </w:t>
      </w:r>
    </w:p>
    <w:p>
      <w:r>
        <w:t xml:space="preserve">    Living is an adventure, especially if you escape from the routine. </w:t>
      </w:r>
    </w:p>
    <w:p>
      <w:r>
        <w:t xml:space="preserve">5. L’idée de vivre en Afrique était très attirante pour moi.  </w:t>
      </w:r>
    </w:p>
    <w:p>
      <w:r>
        <w:t xml:space="preserve">    The idea of living in Africa was very attractive to me.</w:t>
      </w:r>
    </w:p>
    <w:p>
      <w:r>
        <w:t xml:space="preserve">6. Le but du projet est de créer des conditions plus favorables à la vie.   </w:t>
      </w:r>
    </w:p>
    <w:p>
      <w:r>
        <w:t xml:space="preserve">    The goal of the project is to create more favorable living conditions. </w:t>
      </w:r>
    </w:p>
    <w:p>
      <w:r>
        <w:t xml:space="preserve">7. Je suis fatigué, je ne peux pas vivre sans repos.  </w:t>
      </w:r>
    </w:p>
    <w:p>
      <w:r>
        <w:t xml:space="preserve">    I'm tired; I can't live without rest.</w:t>
      </w:r>
    </w:p>
    <w:p>
      <w:r>
        <w:t xml:space="preserve">8. L’accès à l’eau potable est un élément crucial pour vivre de manière saine et confortable.   </w:t>
      </w:r>
    </w:p>
    <w:p>
      <w:r>
        <w:t xml:space="preserve">    Access to clean drinking water is a crucial element for living in a healthy and comfortable way. </w:t>
      </w:r>
    </w:p>
    <w:p>
      <w:r>
        <w:t xml:space="preserve">9. Vivre au bord de la mer offre une perspective unique sur le monde.  </w:t>
      </w:r>
    </w:p>
    <w:p>
      <w:r>
        <w:t xml:space="preserve">    Living by the sea offers a unique perspective on the world. </w:t>
      </w:r>
    </w:p>
    <w:p>
      <w:r>
        <w:t xml:space="preserve">10. Il est important de vivre avec conscience et respect de l’environnement.   </w:t>
      </w:r>
    </w:p>
    <w:p>
      <w:r>
        <w:t xml:space="preserve">    It is important to live with awareness and respect for the environment.</w:t>
      </w:r>
    </w:p>
    <w:p/>
    <w:p>
      <w:r>
        <w:rPr>
          <w:b/>
        </w:rPr>
        <w:t>Word: soleil | Meaning: sun</w:t>
      </w:r>
    </w:p>
    <w:p/>
    <w:p>
      <w:r>
        <w:t>1. Le soleil brille aujourd'hui, ce qui donne une belle lumière.</w:t>
      </w:r>
    </w:p>
    <w:p>
      <w:r>
        <w:t>2. Il y a un ciel bleu et il fait beau avec le soleil brillant.</w:t>
      </w:r>
    </w:p>
    <w:p>
      <w:r>
        <w:t>3. Nous avons passé une bonne journée ensoleillée au bord de la piscine.</w:t>
      </w:r>
    </w:p>
    <w:p>
      <w:r>
        <w:t>4. La plage est idéale pour profiter du soleil pendant les vacances.</w:t>
      </w:r>
    </w:p>
    <w:p>
      <w:r>
        <w:t xml:space="preserve">5. J'aime beaucoup prendre des bains de soleil sur la plage. </w:t>
      </w:r>
    </w:p>
    <w:p>
      <w:r>
        <w:t xml:space="preserve">6. Le soleil se couche lentement et il fait un beau coucher de soleil. </w:t>
      </w:r>
    </w:p>
    <w:p>
      <w:r>
        <w:t>7. Les enfants s'amusent beaucoup ensoleillés sur le terrain de jeux.</w:t>
      </w:r>
    </w:p>
    <w:p>
      <w:r>
        <w:t xml:space="preserve">8. Il faut faire attention au soleil pendant l'été, car il peut être dangereux. </w:t>
      </w:r>
    </w:p>
    <w:p>
      <w:r>
        <w:t xml:space="preserve">9.  C'est dommage que le soleil n'ait pas pu éclairer toute la ville ce matin. </w:t>
      </w:r>
    </w:p>
    <w:p>
      <w:r>
        <w:t>10. Nous avons un rendez-vous à l'heure du soleil pour admirer les merveilles de la ville.</w:t>
      </w:r>
    </w:p>
    <w:p/>
    <w:p>
      <w:r>
        <w:rPr>
          <w:b/>
        </w:rPr>
        <w:t>Word: femme | Meaning: woman</w:t>
      </w:r>
    </w:p>
    <w:p/>
    <w:p>
      <w:r>
        <w:t>1. La femme est arrivée en avance pour le rendez-vous.</w:t>
      </w:r>
    </w:p>
    <w:p>
      <w:r>
        <w:t xml:space="preserve">    The woman arrived early for the appointment.</w:t>
      </w:r>
    </w:p>
    <w:p>
      <w:r>
        <w:t>2. Il admire la femme de son collègue, elle est très élégante.</w:t>
      </w:r>
    </w:p>
    <w:p>
      <w:r>
        <w:t xml:space="preserve">    He admires his colleague's wife, she is very elegant. </w:t>
      </w:r>
    </w:p>
    <w:p>
      <w:r>
        <w:t>3.  La femme à l’entrée du bar était souriante et accueillante.</w:t>
      </w:r>
    </w:p>
    <w:p>
      <w:r>
        <w:t xml:space="preserve">    The woman at the entrance of the bar was smiling and welcoming.</w:t>
      </w:r>
    </w:p>
    <w:p>
      <w:r>
        <w:t>4. J'ai rencontré une femme intéressante lors d'un voyage en Italie.</w:t>
      </w:r>
    </w:p>
    <w:p>
      <w:r>
        <w:t xml:space="preserve">   I met an interesting woman during a trip to Italy. </w:t>
      </w:r>
    </w:p>
    <w:p>
      <w:r>
        <w:t>5.  Elle est une femme forte et indépendante, elle ne demande pas de l’aide.</w:t>
      </w:r>
    </w:p>
    <w:p>
      <w:r>
        <w:t xml:space="preserve">    She is a strong and independent woman, she doesn't ask for help.</w:t>
      </w:r>
    </w:p>
    <w:p>
      <w:r>
        <w:t>6. Je suis très heureux de rencontrer ma femme à nouveau.</w:t>
      </w:r>
    </w:p>
    <w:p>
      <w:r>
        <w:t xml:space="preserve">    I am very happy to meet my wife again. </w:t>
      </w:r>
    </w:p>
    <w:p>
      <w:r>
        <w:t>7. La femme du boulanger était en train de faire des gâteaux.</w:t>
      </w:r>
    </w:p>
    <w:p>
      <w:r>
        <w:t xml:space="preserve">    The baker’s wife was making cakes. </w:t>
      </w:r>
    </w:p>
    <w:p>
      <w:r>
        <w:t>8.  Le livre est plein d'informations sur les femmes dans l'espace.</w:t>
      </w:r>
    </w:p>
    <w:p>
      <w:r>
        <w:t xml:space="preserve">    The book is full of information about women in space.  </w:t>
      </w:r>
    </w:p>
    <w:p>
      <w:r>
        <w:t>9. Les femmes jouent un rôle important dans la société.</w:t>
      </w:r>
    </w:p>
    <w:p>
      <w:r>
        <w:t xml:space="preserve">   Women play an important role in society.</w:t>
      </w:r>
    </w:p>
    <w:p>
      <w:r>
        <w:t>10. La femme a passé une bonne soirée à chanter et danser.</w:t>
      </w:r>
    </w:p>
    <w:p>
      <w:r>
        <w:t xml:space="preserve">    The woman spent a good evening singing and dancing.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