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chaise est grise.</w:t>
      </w:r>
    </w:p>
    <w:p>
      <w:r>
        <w:t xml:space="preserve">   The chair is gray.</w:t>
      </w:r>
    </w:p>
    <w:p>
      <w:r>
        <w:t>2. Le ciel était gris aujourd'hui.</w:t>
      </w:r>
    </w:p>
    <w:p>
      <w:r>
        <w:t xml:space="preserve">   The sky was gray today.</w:t>
      </w:r>
    </w:p>
    <w:p>
      <w:r>
        <w:t xml:space="preserve">3. J'ai une robe grise. </w:t>
      </w:r>
    </w:p>
    <w:p>
      <w:r>
        <w:t xml:space="preserve">   I have a gray dress. </w:t>
      </w:r>
    </w:p>
    <w:p>
      <w:r>
        <w:t xml:space="preserve">4.  Le gâteau était gris et fondant. </w:t>
      </w:r>
    </w:p>
    <w:p>
      <w:r>
        <w:t xml:space="preserve">   The cake was gray and fudge-like. </w:t>
      </w:r>
    </w:p>
    <w:p>
      <w:r>
        <w:t xml:space="preserve">5. Les murs sont gris dans la chambre. </w:t>
      </w:r>
    </w:p>
    <w:p>
      <w:r>
        <w:t xml:space="preserve">   The walls are gray in the bedroom. </w:t>
      </w:r>
    </w:p>
    <w:p>
      <w:r>
        <w:t>6. Il a des lunettes grises.</w:t>
      </w:r>
    </w:p>
    <w:p>
      <w:r>
        <w:t xml:space="preserve">    He has gray glasses. </w:t>
      </w:r>
    </w:p>
    <w:p>
      <w:r>
        <w:t xml:space="preserve">7. La couleur de l'encre est grise. </w:t>
      </w:r>
    </w:p>
    <w:p>
      <w:r>
        <w:t xml:space="preserve">   The ink color is gray. </w:t>
      </w:r>
    </w:p>
    <w:p>
      <w:r>
        <w:t>8.  La vieille voiture était grise et tachée.</w:t>
      </w:r>
    </w:p>
    <w:p>
      <w:r>
        <w:t xml:space="preserve">   The old car was gray and stained.</w:t>
      </w:r>
    </w:p>
    <w:p>
      <w:r>
        <w:t xml:space="preserve">9.  J'aime les paysages gris des montagnes. </w:t>
      </w:r>
    </w:p>
    <w:p>
      <w:r>
        <w:t xml:space="preserve">   I like the gray landscapes of mountains. </w:t>
      </w:r>
    </w:p>
    <w:p>
      <w:r>
        <w:t>10. Le café est gris, il a besoin d'un peu de lait.</w:t>
      </w:r>
    </w:p>
    <w:p>
      <w:r>
        <w:t xml:space="preserve">    The coffee is gray; it needs a little milk.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Marie's dress was black.</w:t>
      </w:r>
    </w:p>
    <w:p>
      <w:r>
        <w:t>2. Le chat est noir et blanc.</w:t>
      </w:r>
    </w:p>
    <w:p>
      <w:r>
        <w:t xml:space="preserve">   The cat is black and white.</w:t>
      </w:r>
    </w:p>
    <w:p>
      <w:r>
        <w:t>3. Il y a une voiture noire dans la rue.</w:t>
      </w:r>
    </w:p>
    <w:p>
      <w:r>
        <w:t xml:space="preserve">   There's a black car in the street.</w:t>
      </w:r>
    </w:p>
    <w:p>
      <w:r>
        <w:t>4. J'ai besoin d'un stylo noir.</w:t>
      </w:r>
    </w:p>
    <w:p>
      <w:r>
        <w:t xml:space="preserve">   I need a black pen. </w:t>
      </w:r>
    </w:p>
    <w:p>
      <w:r>
        <w:t>5. Les vêtements noirs sont très tendance.</w:t>
      </w:r>
    </w:p>
    <w:p>
      <w:r>
        <w:t xml:space="preserve">   Black clothes are very trendy. </w:t>
      </w:r>
    </w:p>
    <w:p>
      <w:r>
        <w:t>6. Le ciel était noir ce soir.</w:t>
      </w:r>
    </w:p>
    <w:p>
      <w:r>
        <w:t xml:space="preserve">   The sky was black tonight.</w:t>
      </w:r>
    </w:p>
    <w:p>
      <w:r>
        <w:t xml:space="preserve">7. Il est difficile de trouver un cadeau noir intéressant. </w:t>
      </w:r>
    </w:p>
    <w:p>
      <w:r>
        <w:t xml:space="preserve">   It's difficult to find an interesting black gift.</w:t>
      </w:r>
    </w:p>
    <w:p>
      <w:r>
        <w:t>8. Le café était noir et fort.</w:t>
      </w:r>
    </w:p>
    <w:p>
      <w:r>
        <w:t xml:space="preserve">   The coffee was black and strong.</w:t>
      </w:r>
    </w:p>
    <w:p>
      <w:r>
        <w:t xml:space="preserve">9. Les arbres noirs se dressent dans la forêt. </w:t>
      </w:r>
    </w:p>
    <w:p>
      <w:r>
        <w:t xml:space="preserve">   Black trees stand in the forest.</w:t>
      </w:r>
    </w:p>
    <w:p>
      <w:r>
        <w:t xml:space="preserve">10.  La nuit était noire. </w:t>
      </w:r>
    </w:p>
    <w:p>
      <w:r>
        <w:t xml:space="preserve">   Night was dark.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une chemise verte.</w:t>
      </w:r>
    </w:p>
    <w:p>
      <w:r>
        <w:t xml:space="preserve">   I have a green shirt.</w:t>
      </w:r>
    </w:p>
    <w:p>
      <w:r>
        <w:t>3. La forêt est verte.</w:t>
      </w:r>
    </w:p>
    <w:p>
      <w:r>
        <w:t xml:space="preserve">   The forest is green.</w:t>
      </w:r>
    </w:p>
    <w:p>
      <w:r>
        <w:t xml:space="preserve">4. Les feuilles de chêne sont vert. </w:t>
      </w:r>
    </w:p>
    <w:p>
      <w:r>
        <w:t xml:space="preserve">  Oak leaves are green.</w:t>
      </w:r>
    </w:p>
    <w:p>
      <w:r>
        <w:t xml:space="preserve">5. La pomme est verte. </w:t>
      </w:r>
    </w:p>
    <w:p>
      <w:r>
        <w:t xml:space="preserve">   The apple is green.</w:t>
      </w:r>
    </w:p>
    <w:p>
      <w:r>
        <w:t xml:space="preserve">6. Le ciel était vert aujourd'hui. </w:t>
      </w:r>
    </w:p>
    <w:p>
      <w:r>
        <w:t xml:space="preserve">   The sky was green today.</w:t>
      </w:r>
    </w:p>
    <w:p>
      <w:r>
        <w:t xml:space="preserve">7. J'aime les vêtements verts. </w:t>
      </w:r>
    </w:p>
    <w:p>
      <w:r>
        <w:t xml:space="preserve">    I like green clothes.</w:t>
      </w:r>
    </w:p>
    <w:p>
      <w:r>
        <w:t xml:space="preserve">8. Elle a des cheveux verts. </w:t>
      </w:r>
    </w:p>
    <w:p>
      <w:r>
        <w:t xml:space="preserve">   She has green hair.</w:t>
      </w:r>
    </w:p>
    <w:p>
      <w:r>
        <w:t>9. Il a une plante verte sur son table.</w:t>
      </w:r>
    </w:p>
    <w:p>
      <w:r>
        <w:t xml:space="preserve">   He has a green plant on his table.</w:t>
      </w:r>
    </w:p>
    <w:p>
      <w:r>
        <w:t xml:space="preserve">10. La tomate est verte. </w:t>
      </w:r>
    </w:p>
    <w:p>
      <w:r>
        <w:t xml:space="preserve">  The tomato is green.</w:t>
      </w:r>
    </w:p>
    <w:p/>
    <w:p>
      <w:r>
        <w:t>Orange: &lt;Fruit&gt;</w:t>
      </w:r>
    </w:p>
    <w:p/>
    <w:p>
      <w:r>
        <w:t>1. J'aime beaucoup l'orange, elle est très sucrée.</w:t>
      </w:r>
    </w:p>
    <w:p>
      <w:r>
        <w:t xml:space="preserve">    I really like orange, it is very sweet.</w:t>
      </w:r>
    </w:p>
    <w:p>
      <w:r>
        <w:t xml:space="preserve">2. La couleur de l'orange est magnifique et vibrante. </w:t>
      </w:r>
    </w:p>
    <w:p>
      <w:r>
        <w:t xml:space="preserve">   The color of the orange is beautiful and vibrant.</w:t>
      </w:r>
    </w:p>
    <w:p>
      <w:r>
        <w:t>3. Le fruit d’oranger est très riche en vitamines.</w:t>
      </w:r>
    </w:p>
    <w:p>
      <w:r>
        <w:t xml:space="preserve">   The navel orange is very rich in vitamins.</w:t>
      </w:r>
    </w:p>
    <w:p>
      <w:r>
        <w:t>4. J'ai mangé une tranche d'orange pour un petit-déjeuner sain.</w:t>
      </w:r>
    </w:p>
    <w:p>
      <w:r>
        <w:t xml:space="preserve">   I had a slice of orange for a healthy breakfast. </w:t>
      </w:r>
    </w:p>
    <w:p>
      <w:r>
        <w:t xml:space="preserve">5. L'orange est un fruit exotique que l’on trouve souvent en Afrique. </w:t>
      </w:r>
    </w:p>
    <w:p>
      <w:r>
        <w:t xml:space="preserve">  The orange is an exotic fruit that we often find in Africa.</w:t>
      </w:r>
    </w:p>
    <w:p>
      <w:r>
        <w:t xml:space="preserve">6. La personne qui m’a offert une orange était très gentille. </w:t>
      </w:r>
    </w:p>
    <w:p>
      <w:r>
        <w:t xml:space="preserve">   The person who offered me an orange was very kind. </w:t>
      </w:r>
    </w:p>
    <w:p>
      <w:r>
        <w:t>7. L'orange est le fruit national de la France.</w:t>
      </w:r>
    </w:p>
    <w:p>
      <w:r>
        <w:t xml:space="preserve">    Orange is the national fruit of France. </w:t>
      </w:r>
    </w:p>
    <w:p>
      <w:r>
        <w:t xml:space="preserve">8. Les jeunes enfants adorent les fruits d'oranger et sont très contents.  </w:t>
      </w:r>
    </w:p>
    <w:p>
      <w:r>
        <w:t xml:space="preserve">   Young children love navel oranges and are very happy.</w:t>
      </w:r>
    </w:p>
    <w:p>
      <w:r>
        <w:t xml:space="preserve">9. On peut utiliser l’orange pour faire des jus, des smoothies et une multitude de recettes culinaires. </w:t>
      </w:r>
    </w:p>
    <w:p>
      <w:r>
        <w:t xml:space="preserve">    We can use the orange to make juices, smoothies, and a multitude of culinary recipes.</w:t>
      </w:r>
    </w:p>
    <w:p>
      <w:r>
        <w:t xml:space="preserve">10. L'orange est un fruit sain et délicieux qui convient à tous.  </w:t>
      </w:r>
    </w:p>
    <w:p>
      <w:r>
        <w:t xml:space="preserve">   Orange is a healthy and delicious fruit that suits everyone.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 à lire.</w:t>
      </w:r>
    </w:p>
    <w:p>
      <w:r>
        <w:t xml:space="preserve">   The book is very interesting to read.</w:t>
      </w:r>
    </w:p>
    <w:p>
      <w:r>
        <w:t>3. Je cherche un livre sur la cuisine française.</w:t>
      </w:r>
    </w:p>
    <w:p>
      <w:r>
        <w:t xml:space="preserve">   I am looking for a book on French cooking. </w:t>
      </w:r>
    </w:p>
    <w:p>
      <w:r>
        <w:t>4. La lecture de ce livre m'a appris beaucoup de choses.</w:t>
      </w:r>
    </w:p>
    <w:p>
      <w:r>
        <w:t xml:space="preserve">   Reading this book taught me many things.</w:t>
      </w:r>
    </w:p>
    <w:p>
      <w:r>
        <w:t>5. Il faut lire le livre avant l’examen.</w:t>
      </w:r>
    </w:p>
    <w:p>
      <w:r>
        <w:t xml:space="preserve">   You have to read the book before the exam.</w:t>
      </w:r>
    </w:p>
    <w:p>
      <w:r>
        <w:t>6. Lisez votre livre et répondez aux questions.</w:t>
      </w:r>
    </w:p>
    <w:p>
      <w:r>
        <w:t xml:space="preserve">   Read your book and answer the questions. </w:t>
      </w:r>
    </w:p>
    <w:p>
      <w:r>
        <w:t xml:space="preserve">7.  Le livre était rempli de photos et d'informations sur les animaux sauvages. </w:t>
      </w:r>
    </w:p>
    <w:p>
      <w:r>
        <w:t xml:space="preserve">    The book was full of pictures and information about wild animals.</w:t>
      </w:r>
    </w:p>
    <w:p>
      <w:r>
        <w:t xml:space="preserve">8. Le livre est bien écrit, mais il est trop long. </w:t>
      </w:r>
    </w:p>
    <w:p>
      <w:r>
        <w:t xml:space="preserve">   The book is well-written, but it is too long. </w:t>
      </w:r>
    </w:p>
    <w:p>
      <w:r>
        <w:t xml:space="preserve">9. J’aime lire des livres sur les voyages.  </w:t>
      </w:r>
    </w:p>
    <w:p>
      <w:r>
        <w:t xml:space="preserve">   I like to read books about travel. </w:t>
      </w:r>
    </w:p>
    <w:p>
      <w:r>
        <w:t xml:space="preserve">10. Nous avons lu un livre pendant notre voyage. </w:t>
      </w:r>
    </w:p>
    <w:p>
      <w:r>
        <w:t xml:space="preserve">   We read a book during our trip.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L'oiseau s'est posé sur la lune.</w:t>
      </w:r>
    </w:p>
    <w:p>
      <w:r>
        <w:t xml:space="preserve">  The bird perched on the moon.</w:t>
      </w:r>
    </w:p>
    <w:p>
      <w:r>
        <w:t xml:space="preserve">3. Il y a une lune dans le ciel. </w:t>
      </w:r>
    </w:p>
    <w:p>
      <w:r>
        <w:t xml:space="preserve">  There's a moon in the sky.</w:t>
      </w:r>
    </w:p>
    <w:p>
      <w:r>
        <w:t>4. Je regarde la lune depuis ma fenêtre.</w:t>
      </w:r>
    </w:p>
    <w:p>
      <w:r>
        <w:t xml:space="preserve">  I look at the moon from my window.</w:t>
      </w:r>
    </w:p>
    <w:p>
      <w:r>
        <w:t xml:space="preserve">5. La lune est un objet céleste qui illumine les nuits. </w:t>
      </w:r>
    </w:p>
    <w:p>
      <w:r>
        <w:t xml:space="preserve">  The moon is a celestial object that illuminates nights.</w:t>
      </w:r>
    </w:p>
    <w:p>
      <w:r>
        <w:t xml:space="preserve">6. Les enfants regardent la lune et rêvent de voyages fantastiques. </w:t>
      </w:r>
    </w:p>
    <w:p>
      <w:r>
        <w:t xml:space="preserve">  Children watch the moon and dream of fantastic journeys.</w:t>
      </w:r>
    </w:p>
    <w:p>
      <w:r>
        <w:t>7. La phase lunaire nous influence sur plusieurs aspects de notre vie.</w:t>
      </w:r>
    </w:p>
    <w:p>
      <w:r>
        <w:t xml:space="preserve">  Lunar phases influence us on several aspects of our lives.</w:t>
      </w:r>
    </w:p>
    <w:p>
      <w:r>
        <w:t xml:space="preserve">8. L'astronomie utilise la lune pour étudier l'espace. </w:t>
      </w:r>
    </w:p>
    <w:p>
      <w:r>
        <w:t xml:space="preserve">  Astronomy uses the moon to study space.</w:t>
      </w:r>
    </w:p>
    <w:p>
      <w:r>
        <w:t>9. La lune est une source d'inspiration pour les artistes et poètes.</w:t>
      </w:r>
    </w:p>
    <w:p>
      <w:r>
        <w:t xml:space="preserve">   The moon is a source of inspiration for artists and poets.</w:t>
      </w:r>
    </w:p>
    <w:p>
      <w:r>
        <w:t xml:space="preserve">10. J'aime regarder la lune pendant que je lis un livre sur la nuit. </w:t>
      </w:r>
    </w:p>
    <w:p>
      <w:r>
        <w:t xml:space="preserve">   I like watching the moon while I read a book about night.</w:t>
      </w:r>
    </w:p>
    <w:p/>
    <w:p>
      <w:r>
        <w:rPr>
          <w:b/>
        </w:rPr>
        <w:t>Word: Jour | Meaning: Day</w:t>
      </w:r>
    </w:p>
    <w:p/>
    <w:p>
      <w:r>
        <w:t xml:space="preserve">1. Il y avait un grand jour de fête dans la ville.  </w:t>
      </w:r>
    </w:p>
    <w:p>
      <w:r>
        <w:t xml:space="preserve">   There was a big day of celebration in the city.</w:t>
      </w:r>
    </w:p>
    <w:p>
      <w:r>
        <w:t xml:space="preserve">2. Je suis ravi pour le jour de congé. </w:t>
      </w:r>
    </w:p>
    <w:p>
      <w:r>
        <w:t xml:space="preserve">    I am happy for the holiday.</w:t>
      </w:r>
    </w:p>
    <w:p>
      <w:r>
        <w:t xml:space="preserve">3. La journée est longue et chargée d’activités. </w:t>
      </w:r>
    </w:p>
    <w:p>
      <w:r>
        <w:t xml:space="preserve">    The day is long and full of activities.</w:t>
      </w:r>
    </w:p>
    <w:p>
      <w:r>
        <w:t xml:space="preserve">4. Il y aura un marché à l'extérieur sur le Jour de la France. </w:t>
      </w:r>
    </w:p>
    <w:p>
      <w:r>
        <w:t xml:space="preserve">   There will be a market outside on National French Day.</w:t>
      </w:r>
    </w:p>
    <w:p>
      <w:r>
        <w:t>5.  Le chef cuisinier prépare les ingrédients pour le jour de la fête.</w:t>
      </w:r>
    </w:p>
    <w:p>
      <w:r>
        <w:t xml:space="preserve">    The head cook prepares the ingredients for the party day.</w:t>
      </w:r>
    </w:p>
    <w:p>
      <w:r>
        <w:t>6. J’ai passé un bon jour au bord de l'eau.</w:t>
      </w:r>
    </w:p>
    <w:p>
      <w:r>
        <w:t xml:space="preserve">    I had a good day by the water.</w:t>
      </w:r>
    </w:p>
    <w:p>
      <w:r>
        <w:t xml:space="preserve">7. Les enfants ont célébré leur anniversaire avec beaucoup de joie. </w:t>
      </w:r>
    </w:p>
    <w:p>
      <w:r>
        <w:t xml:space="preserve">     The children celebrated their birthday with a lot of joy.</w:t>
      </w:r>
    </w:p>
    <w:p>
      <w:r>
        <w:t xml:space="preserve">8. Le jour est arrivé, et les vacances ont commencé.  </w:t>
      </w:r>
    </w:p>
    <w:p>
      <w:r>
        <w:t xml:space="preserve">    The day arrived, and the vacation started.</w:t>
      </w:r>
    </w:p>
    <w:p>
      <w:r>
        <w:t>9. J'aime passer du temps libre dans la nature, et je me sens en paix.</w:t>
      </w:r>
    </w:p>
    <w:p>
      <w:r>
        <w:t xml:space="preserve">   I like to spend free time in nature, and I feel at peace. </w:t>
      </w:r>
    </w:p>
    <w:p>
      <w:r>
        <w:t xml:space="preserve">10. Nous sommes allés à la plage pour profiter d'un jour de soleil. </w:t>
      </w:r>
    </w:p>
    <w:p>
      <w:r>
        <w:t xml:space="preserve">    We went to the beach to enjoy a day of sunshine.</w:t>
      </w:r>
    </w:p>
    <w:p/>
    <w:p>
      <w:r>
        <w:rPr>
          <w:b/>
        </w:rPr>
        <w:t>Word: maison | Meaning: house</w:t>
      </w:r>
    </w:p>
    <w:p/>
    <w:p>
      <w:r>
        <w:t>1. La maison de mon grand-père est située dans une petite ville.</w:t>
      </w:r>
    </w:p>
    <w:p>
      <w:r>
        <w:t xml:space="preserve">   The house of my grandfather is located in a small town.</w:t>
      </w:r>
    </w:p>
    <w:p>
      <w:r>
        <w:t>2. J'ai hâte de retourner à ma maison en vacances.</w:t>
      </w:r>
    </w:p>
    <w:p>
      <w:r>
        <w:t xml:space="preserve">  I look forward to going back home on vacation. </w:t>
      </w:r>
    </w:p>
    <w:p>
      <w:r>
        <w:t xml:space="preserve">3. Mes parents ont décidé d’acheter une nouvelle maison. </w:t>
      </w:r>
    </w:p>
    <w:p>
      <w:r>
        <w:t xml:space="preserve">   My parents decided to buy a new house. </w:t>
      </w:r>
    </w:p>
    <w:p>
      <w:r>
        <w:t xml:space="preserve">4. La construction de la maison est presque terminée. </w:t>
      </w:r>
    </w:p>
    <w:p>
      <w:r>
        <w:t xml:space="preserve">    The construction of the house is almost finished. </w:t>
      </w:r>
    </w:p>
    <w:p>
      <w:r>
        <w:t>5. La maison que nous habitons est très confortable.</w:t>
      </w:r>
    </w:p>
    <w:p>
      <w:r>
        <w:t xml:space="preserve">  The house we live in is very comfortable.</w:t>
      </w:r>
    </w:p>
    <w:p>
      <w:r>
        <w:t>6. Je veux changer de maison car elle est trop petite.</w:t>
      </w:r>
    </w:p>
    <w:p>
      <w:r>
        <w:t xml:space="preserve">   I want to change houses because it's too small.</w:t>
      </w:r>
    </w:p>
    <w:p>
      <w:r>
        <w:t xml:space="preserve">7. Mon ami a emménagé dans une nouvelle maison en ville. </w:t>
      </w:r>
    </w:p>
    <w:p>
      <w:r>
        <w:t xml:space="preserve">    My friend moved into a new house in the city.</w:t>
      </w:r>
    </w:p>
    <w:p>
      <w:r>
        <w:t xml:space="preserve">8. La cuisine de la maison est très bien équipée. </w:t>
      </w:r>
    </w:p>
    <w:p>
      <w:r>
        <w:t xml:space="preserve">    The kitchen of the house is very well-equipped.</w:t>
      </w:r>
    </w:p>
    <w:p>
      <w:r>
        <w:t xml:space="preserve">9. Le propriétaire de la maison était très accueillant. </w:t>
      </w:r>
    </w:p>
    <w:p>
      <w:r>
        <w:t xml:space="preserve">   The homeowner of the house was very welcoming.  </w:t>
      </w:r>
    </w:p>
    <w:p>
      <w:r>
        <w:t xml:space="preserve">10. Je suis allé à la maison de mon ami pour un dîner ce soir. </w:t>
      </w:r>
    </w:p>
    <w:p>
      <w:r>
        <w:t xml:space="preserve">    I went to my friend's house for dinner this evening.</w:t>
      </w:r>
    </w:p>
    <w:p/>
    <w:p>
      <w:r>
        <w:rPr>
          <w:b/>
        </w:rPr>
        <w:t>Word: vue | Meaning: view</w:t>
      </w:r>
    </w:p>
    <w:p/>
    <w:p>
      <w:r>
        <w:t>1. J'ai une **vue** très claire sur les problèmes.</w:t>
      </w:r>
    </w:p>
    <w:p>
      <w:r>
        <w:t xml:space="preserve">   I have a very clear view of the problems.</w:t>
      </w:r>
    </w:p>
    <w:p>
      <w:r>
        <w:t>2. La **vue** de l'appartement est magnifique.</w:t>
      </w:r>
    </w:p>
    <w:p>
      <w:r>
        <w:t xml:space="preserve">   The apartment's view is magnificent. </w:t>
      </w:r>
    </w:p>
    <w:p>
      <w:r>
        <w:t xml:space="preserve">3.  Elle avait une **vue** assez particulière de la ville. </w:t>
      </w:r>
    </w:p>
    <w:p>
      <w:r>
        <w:t xml:space="preserve">   She had a rather unique perspective of the city.</w:t>
      </w:r>
    </w:p>
    <w:p>
      <w:r>
        <w:t>4. Les enfants ont une **vue** très distordue du monde.</w:t>
      </w:r>
    </w:p>
    <w:p>
      <w:r>
        <w:t xml:space="preserve">   The children have a very distorted view of the world.</w:t>
      </w:r>
    </w:p>
    <w:p>
      <w:r>
        <w:t xml:space="preserve">5. Nous avons une **vue** sur les montagnes depuis notre fenêtre. </w:t>
      </w:r>
    </w:p>
    <w:p>
      <w:r>
        <w:t xml:space="preserve">    We have a view on the mountains from our window.</w:t>
      </w:r>
    </w:p>
    <w:p>
      <w:r>
        <w:t xml:space="preserve">6. La **vue** de la mer est magnifique, surtout au coucher du soleil. </w:t>
      </w:r>
    </w:p>
    <w:p>
      <w:r>
        <w:t xml:space="preserve">  The sea's view is magnificent, especially at sunset.</w:t>
      </w:r>
    </w:p>
    <w:p>
      <w:r>
        <w:t xml:space="preserve">7. J'ai une **vue** sur les gens qui travaillent dans l'entreprise. </w:t>
      </w:r>
    </w:p>
    <w:p>
      <w:r>
        <w:t xml:space="preserve">   I have a view on the people who work in the company.</w:t>
      </w:r>
    </w:p>
    <w:p>
      <w:r>
        <w:t xml:space="preserve">8. La **vue** de la ville est magnifique depuis le sommet du mont. </w:t>
      </w:r>
    </w:p>
    <w:p>
      <w:r>
        <w:t xml:space="preserve">   The city view is magnificent from the top of the mountain.</w:t>
      </w:r>
    </w:p>
    <w:p>
      <w:r>
        <w:t xml:space="preserve">9. Il faut une **vue** claire sur les besoins de l'entreprise. </w:t>
      </w:r>
    </w:p>
    <w:p>
      <w:r>
        <w:t xml:space="preserve">   We need a clear view on the needs of the company.</w:t>
      </w:r>
    </w:p>
    <w:p>
      <w:r>
        <w:t xml:space="preserve">10. La **vue** d'un artiste est très subjective. </w:t>
      </w:r>
    </w:p>
    <w:p>
      <w:r>
        <w:t xml:space="preserve">  An artist’s view is very subjective.</w:t>
      </w:r>
    </w:p>
    <w:p/>
    <w:p>
      <w:r>
        <w:rPr>
          <w:b/>
        </w:rPr>
        <w:t>Word: jour | Meaning: day</w:t>
      </w:r>
    </w:p>
    <w:p/>
    <w:p>
      <w:r>
        <w:t>1. J'adore passer du temps libre en plein air, profiter des beaux jours.</w:t>
      </w:r>
    </w:p>
    <w:p>
      <w:r>
        <w:t xml:space="preserve">    I love spending time outdoors during nice weather.</w:t>
      </w:r>
    </w:p>
    <w:p>
      <w:r>
        <w:t>2.  Il a passé son jour à cuisiner une délicieuse soupe.</w:t>
      </w:r>
    </w:p>
    <w:p>
      <w:r>
        <w:t xml:space="preserve">     He spent his day cooking a delicious soup. </w:t>
      </w:r>
    </w:p>
    <w:p>
      <w:r>
        <w:t xml:space="preserve">3. Cette année, le soleil brille plus fort que jamais et j'ai beaucoup de journées ensoleillées. </w:t>
      </w:r>
    </w:p>
    <w:p>
      <w:r>
        <w:t xml:space="preserve">    This year, the sun shines brighter than ever and I have many sunny days.</w:t>
      </w:r>
    </w:p>
    <w:p>
      <w:r>
        <w:t>4.  On est allés au parc pour profiter d’un beau jour.</w:t>
      </w:r>
    </w:p>
    <w:p>
      <w:r>
        <w:t xml:space="preserve">    We went to the park to enjoy a beautiful day. </w:t>
      </w:r>
    </w:p>
    <w:p>
      <w:r>
        <w:t xml:space="preserve">5. Le temps était parfait pour une promenade agréable, j'ai profité de chaque jour de ce voyage. </w:t>
      </w:r>
    </w:p>
    <w:p>
      <w:r>
        <w:t xml:space="preserve">    The weather was perfect for a pleasant walk; I enjoyed every day of this trip.</w:t>
      </w:r>
    </w:p>
    <w:p>
      <w:r>
        <w:t xml:space="preserve">6.  Le jour d’action de l’association a été un succès total.  </w:t>
      </w:r>
    </w:p>
    <w:p>
      <w:r>
        <w:t xml:space="preserve">    The association's action day was a complete success.</w:t>
      </w:r>
    </w:p>
    <w:p>
      <w:r>
        <w:t xml:space="preserve">7.  La journée d’apprentissage était longue, mais nous avons appris beaucoup. </w:t>
      </w:r>
    </w:p>
    <w:p>
      <w:r>
        <w:t xml:space="preserve">   The learning day was long, but we learned a lot.  </w:t>
      </w:r>
    </w:p>
    <w:p>
      <w:r>
        <w:t xml:space="preserve">8.  Il est important de se fixer des objectifs pour le jour suivant. </w:t>
      </w:r>
    </w:p>
    <w:p>
      <w:r>
        <w:t xml:space="preserve">    It is important to set goals for the next day.  </w:t>
      </w:r>
    </w:p>
    <w:p>
      <w:r>
        <w:t xml:space="preserve">9.  J'ai hâte de me lever demain et d'explorer un nouveau jour. </w:t>
      </w:r>
    </w:p>
    <w:p>
      <w:r>
        <w:t xml:space="preserve">     I can't wait to wake up tomorrow and explore a new day. </w:t>
      </w:r>
    </w:p>
    <w:p>
      <w:r>
        <w:t xml:space="preserve">10. J'adore les journées où il fait beau et chaud.  </w:t>
      </w:r>
    </w:p>
    <w:p>
      <w:r>
        <w:t xml:space="preserve">    I love days when it is sunny and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