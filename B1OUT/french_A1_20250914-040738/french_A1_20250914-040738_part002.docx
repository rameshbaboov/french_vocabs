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Earth</w:t>
      </w:r>
    </w:p>
    <w:p/>
    <w:p>
      <w:r>
        <w:t xml:space="preserve">1. La Terre est un objet fascinant avec une variété de paysages. </w:t>
      </w:r>
    </w:p>
    <w:p>
      <w:r>
        <w:t xml:space="preserve">    The Earth is a fascinating object with a variety of landscapes.</w:t>
      </w:r>
    </w:p>
    <w:p>
      <w:r>
        <w:t xml:space="preserve">2. Nous avons visité la Terre et nous avons eu l'occasion d'apprécier sa beauté naturelle. </w:t>
      </w:r>
    </w:p>
    <w:p>
      <w:r>
        <w:t xml:space="preserve">    We visited the Earth and we had the opportunity to appreciate its natural beauty.</w:t>
      </w:r>
    </w:p>
    <w:p>
      <w:r>
        <w:t xml:space="preserve">3. L'homme est une créature qui vit sur la Terre. </w:t>
      </w:r>
    </w:p>
    <w:p>
      <w:r>
        <w:t xml:space="preserve">    Man is a creature that lives on Earth.</w:t>
      </w:r>
    </w:p>
    <w:p>
      <w:r>
        <w:t xml:space="preserve">4. La pollution de la Terre a des conséquences graves pour l'environnement. </w:t>
      </w:r>
    </w:p>
    <w:p>
      <w:r>
        <w:t xml:space="preserve">    Pollution of the Earth has serious consequences for the environment.</w:t>
      </w:r>
    </w:p>
    <w:p>
      <w:r>
        <w:t xml:space="preserve">5. Les agriculteurs cultivent les sols de la Terre pour nourrir la population.  </w:t>
      </w:r>
    </w:p>
    <w:p>
      <w:r>
        <w:t xml:space="preserve">    Farmers cultivate the land of the Earth to feed the population.</w:t>
      </w:r>
    </w:p>
    <w:p>
      <w:r>
        <w:t xml:space="preserve">6. L'étude de la Terre, appelée géologie, est un domaine fascinant et complexe. </w:t>
      </w:r>
    </w:p>
    <w:p>
      <w:r>
        <w:t xml:space="preserve">    The study of the Earth, called geology, is a fascinating and complex field.</w:t>
      </w:r>
    </w:p>
    <w:p>
      <w:r>
        <w:t xml:space="preserve">7. La terre ferme nous donne une certaine stabilité dans notre vie quotidienne.  </w:t>
      </w:r>
    </w:p>
    <w:p>
      <w:r>
        <w:t xml:space="preserve">    Stable soil gives us some stability in our daily life.</w:t>
      </w:r>
    </w:p>
    <w:p>
      <w:r>
        <w:t xml:space="preserve">8. Les climats de la Terre sont très variés, ce qui influence l'activité humaine. </w:t>
      </w:r>
    </w:p>
    <w:p>
      <w:r>
        <w:t xml:space="preserve">   The climates of Earth are very varied, which influences human activity.</w:t>
      </w:r>
    </w:p>
    <w:p>
      <w:r>
        <w:t xml:space="preserve">9. L'histoire de la Terre a été marquée par les changements climatiques et les catastrophes naturelles.  </w:t>
      </w:r>
    </w:p>
    <w:p>
      <w:r>
        <w:t xml:space="preserve">    The history of Earth has been marked by changes in climate and natural disasters.</w:t>
      </w:r>
    </w:p>
    <w:p>
      <w:r>
        <w:t xml:space="preserve">10. La Terre est une planète unique qui mérite notre respect et notre protection. </w:t>
      </w:r>
    </w:p>
    <w:p>
      <w:r>
        <w:t xml:space="preserve">   Earth is a unique planet that deserves our respect and protection.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J'adore les feuilles de chêne dans mon jardin.</w:t>
      </w:r>
    </w:p>
    <w:p>
      <w:r>
        <w:t xml:space="preserve">   I love the oak leaves in my garden.</w:t>
      </w:r>
    </w:p>
    <w:p>
      <w:r>
        <w:t>3. Elle a collecté des feuilles rouges pour son œuvre d'art.</w:t>
      </w:r>
    </w:p>
    <w:p>
      <w:r>
        <w:t xml:space="preserve">   She collected red leaves for her artwork.</w:t>
      </w:r>
    </w:p>
    <w:p>
      <w:r>
        <w:t>4. Les feuilles tombent sur le sol, créant un tapis vert.</w:t>
      </w:r>
    </w:p>
    <w:p>
      <w:r>
        <w:t xml:space="preserve">   Leaves fall to the ground, creating a green carpet.</w:t>
      </w:r>
    </w:p>
    <w:p>
      <w:r>
        <w:t>5. Je mets mes feuilles à sécher dans l'air libre.</w:t>
      </w:r>
    </w:p>
    <w:p>
      <w:r>
        <w:t xml:space="preserve">   I put my leaves to dry in the open air.</w:t>
      </w:r>
    </w:p>
    <w:p>
      <w:r>
        <w:t>6. La feuille de la nature est essentielle pour la vie.</w:t>
      </w:r>
    </w:p>
    <w:p>
      <w:r>
        <w:t xml:space="preserve">   Nature's leaf is essential for life.</w:t>
      </w:r>
    </w:p>
    <w:p>
      <w:r>
        <w:t xml:space="preserve">7. Le professeur nous a montré des types de feuilles différentes. </w:t>
      </w:r>
    </w:p>
    <w:p>
      <w:r>
        <w:t xml:space="preserve">   The professor showed us different types of leaves.</w:t>
      </w:r>
    </w:p>
    <w:p>
      <w:r>
        <w:t>8. Les feuilles vertes sont plus grosses que les feuilles jaunes.</w:t>
      </w:r>
    </w:p>
    <w:p>
      <w:r>
        <w:t xml:space="preserve">   Green leaves are bigger than yellow leaves.</w:t>
      </w:r>
    </w:p>
    <w:p>
      <w:r>
        <w:t xml:space="preserve">9. La feuille du pain est toujours la même couleur qu'elle était avant. </w:t>
      </w:r>
    </w:p>
    <w:p>
      <w:r>
        <w:t xml:space="preserve">   The bread leaf is always the same color as before it was cooked.</w:t>
      </w:r>
    </w:p>
    <w:p>
      <w:r>
        <w:t xml:space="preserve">10. On peut utiliser les feuilles de plantes pour faire une infusion. </w:t>
      </w:r>
    </w:p>
    <w:p>
      <w:r>
        <w:t xml:space="preserve">   We can use plant leaves to make an infusion.</w:t>
      </w:r>
    </w:p>
    <w:p/>
    <w:p>
      <w:r>
        <w:rPr>
          <w:b/>
        </w:rPr>
        <w:t>Word: Vue | Meaning: View</w:t>
      </w:r>
    </w:p>
    <w:p/>
    <w:p>
      <w:r>
        <w:t>1. J'ai une **vue** magnifique sur la montagne.</w:t>
      </w:r>
    </w:p>
    <w:p>
      <w:r>
        <w:t xml:space="preserve">   I have a beautiful view of the mountain.</w:t>
      </w:r>
    </w:p>
    <w:p>
      <w:r>
        <w:t>2. La **vue** de l'appartement est très agréable.</w:t>
      </w:r>
    </w:p>
    <w:p>
      <w:r>
        <w:t xml:space="preserve">   The view from the apartment is very nice.</w:t>
      </w:r>
    </w:p>
    <w:p>
      <w:r>
        <w:t>3. La **vue** d'un pays peut changer votre perception du monde.</w:t>
      </w:r>
    </w:p>
    <w:p>
      <w:r>
        <w:t xml:space="preserve">   A country's view can change your perception of the world.</w:t>
      </w:r>
    </w:p>
    <w:p>
      <w:r>
        <w:t>4. Elle a une **vue** particulière sur le problème.</w:t>
      </w:r>
    </w:p>
    <w:p>
      <w:r>
        <w:t xml:space="preserve">   She has a particular view on the problem. </w:t>
      </w:r>
    </w:p>
    <w:p>
      <w:r>
        <w:t>5. La **vue** de la ville était illuminée par les lampadaires.</w:t>
      </w:r>
    </w:p>
    <w:p>
      <w:r>
        <w:t xml:space="preserve">   The city’s view was lit up by streetlamps. </w:t>
      </w:r>
    </w:p>
    <w:p>
      <w:r>
        <w:t>6. La **vue** dégagée de l'océan est sublime.</w:t>
      </w:r>
    </w:p>
    <w:p>
      <w:r>
        <w:t xml:space="preserve">   The open view of the ocean is sublime. </w:t>
      </w:r>
    </w:p>
    <w:p>
      <w:r>
        <w:t xml:space="preserve">7. Il a une **vue** pessimiste sur le futur de la société. </w:t>
      </w:r>
    </w:p>
    <w:p>
      <w:r>
        <w:t xml:space="preserve">    He has a pessimistic view of the future of society. </w:t>
      </w:r>
    </w:p>
    <w:p>
      <w:r>
        <w:t xml:space="preserve">8. Le restaurant offre une **vue** panoramique sur la ville. </w:t>
      </w:r>
    </w:p>
    <w:p>
      <w:r>
        <w:t xml:space="preserve">   The restaurant offers a panoramic view of the city. </w:t>
      </w:r>
    </w:p>
    <w:p>
      <w:r>
        <w:t xml:space="preserve">9. J'ai besoin d'une **vue** claire sur les finances de l'entreprise. </w:t>
      </w:r>
    </w:p>
    <w:p>
      <w:r>
        <w:t xml:space="preserve">   I need a clear view on the company’s finances. </w:t>
      </w:r>
    </w:p>
    <w:p>
      <w:r>
        <w:t xml:space="preserve">10. La nouvelle loi a donné une **vue** plus précise du problème.  </w:t>
      </w:r>
    </w:p>
    <w:p>
      <w:r>
        <w:t xml:space="preserve">    The new law gave a more precise view of the problem.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 J'adore passer des moments de détente au bord du soleil.</w:t>
      </w:r>
    </w:p>
    <w:p>
      <w:r>
        <w:t xml:space="preserve">   I love to spend time relaxing at the edge of the sun. </w:t>
      </w:r>
    </w:p>
    <w:p>
      <w:r>
        <w:t>3. La lumière du soleil est très importante pour la santé.</w:t>
      </w:r>
    </w:p>
    <w:p>
      <w:r>
        <w:t xml:space="preserve">   The sunlight is very important for health. </w:t>
      </w:r>
    </w:p>
    <w:p>
      <w:r>
        <w:t>4. L'été arrive, le soleil est plus fort et il y a de la chaleur.</w:t>
      </w:r>
    </w:p>
    <w:p>
      <w:r>
        <w:t xml:space="preserve">   Summer arrives, the sun is stronger and there is more heat. </w:t>
      </w:r>
    </w:p>
    <w:p>
      <w:r>
        <w:t>5.  Le soleil se couche à l'horizon, je regarde la couleur rougeâtre.</w:t>
      </w:r>
    </w:p>
    <w:p>
      <w:r>
        <w:t xml:space="preserve">    The sun sets at the horizon, I watch the reddish color. </w:t>
      </w:r>
    </w:p>
    <w:p>
      <w:r>
        <w:t xml:space="preserve">6.  Il faut s'habiller pour le soleil avec des vêtements légers et un chapeau. </w:t>
      </w:r>
    </w:p>
    <w:p>
      <w:r>
        <w:t xml:space="preserve">    We need to dress for the sun with light clothes and a hat.</w:t>
      </w:r>
    </w:p>
    <w:p>
      <w:r>
        <w:t>7.  Le soleil est un élément important dans la vie de tous les jours.</w:t>
      </w:r>
    </w:p>
    <w:p>
      <w:r>
        <w:t xml:space="preserve">   The sun is an important element in everyday life.</w:t>
      </w:r>
    </w:p>
    <w:p>
      <w:r>
        <w:t>8. La pollution solaire peut être dangereuse pour la santé.</w:t>
      </w:r>
    </w:p>
    <w:p>
      <w:r>
        <w:t xml:space="preserve">   Solar pollution can be dangerous to health. </w:t>
      </w:r>
    </w:p>
    <w:p>
      <w:r>
        <w:t>9. Les enfants aiment jouer dehors, sous le soleil.</w:t>
      </w:r>
    </w:p>
    <w:p>
      <w:r>
        <w:t xml:space="preserve">   Children love to play outside, under the sun. </w:t>
      </w:r>
    </w:p>
    <w:p>
      <w:r>
        <w:t>10.  Le soleil est un symbole de vie et d'espoir.</w:t>
      </w:r>
    </w:p>
    <w:p>
      <w:r>
        <w:t xml:space="preserve">    The sun is a symbol of life and hope.</w:t>
      </w:r>
    </w:p>
    <w:p/>
    <w:p>
      <w:r>
        <w:rPr>
          <w:b/>
        </w:rPr>
        <w:t>Word: Maison | Meaning: House</w:t>
      </w:r>
    </w:p>
    <w:p/>
    <w:p>
      <w:r>
        <w:t xml:space="preserve">1. J'ai une maison avec un jardin.  </w:t>
      </w:r>
    </w:p>
    <w:p>
      <w:r>
        <w:t xml:space="preserve">    I have a house with a garden. </w:t>
      </w:r>
    </w:p>
    <w:p>
      <w:r>
        <w:t>2. La maison de mes parents est très spacieuse.</w:t>
      </w:r>
    </w:p>
    <w:p>
      <w:r>
        <w:t xml:space="preserve">    My parents' house is very spacious. </w:t>
      </w:r>
    </w:p>
    <w:p>
      <w:r>
        <w:t>3. Vous avez l'impression de vivre dans votre maison?</w:t>
      </w:r>
    </w:p>
    <w:p>
      <w:r>
        <w:t xml:space="preserve">    Do you feel like you live in your own home? </w:t>
      </w:r>
    </w:p>
    <w:p>
      <w:r>
        <w:t xml:space="preserve">4.  Le toit de ma maison est en tuile.  </w:t>
      </w:r>
    </w:p>
    <w:p>
      <w:r>
        <w:t xml:space="preserve">    The roof of my house is tiled. </w:t>
      </w:r>
    </w:p>
    <w:p>
      <w:r>
        <w:t xml:space="preserve">5.  L'appartement de la rue est une bonne location. </w:t>
      </w:r>
    </w:p>
    <w:p>
      <w:r>
        <w:t xml:space="preserve">    The apartment on the street is a good rental. </w:t>
      </w:r>
    </w:p>
    <w:p>
      <w:r>
        <w:t xml:space="preserve">6. La maison des oiseaux est très belle.  </w:t>
      </w:r>
    </w:p>
    <w:p>
      <w:r>
        <w:t xml:space="preserve">    The birdhouse is very pretty. </w:t>
      </w:r>
    </w:p>
    <w:p>
      <w:r>
        <w:t>7. J’adore visiter ma maison, il y a un bon café.</w:t>
      </w:r>
    </w:p>
    <w:p>
      <w:r>
        <w:t xml:space="preserve">   I love visiting my house, there's a nice cafe.</w:t>
      </w:r>
    </w:p>
    <w:p>
      <w:r>
        <w:t>8. On a beaucoup de choses à faire dans la maison.</w:t>
      </w:r>
    </w:p>
    <w:p>
      <w:r>
        <w:t xml:space="preserve">    We have many things to do at home.  </w:t>
      </w:r>
    </w:p>
    <w:p>
      <w:r>
        <w:t xml:space="preserve">9.  Est-ce que vous pouvez me donner l’adresse de votre maison? </w:t>
      </w:r>
    </w:p>
    <w:p>
      <w:r>
        <w:t xml:space="preserve">     Can you give me the address of your house?</w:t>
      </w:r>
    </w:p>
    <w:p>
      <w:r>
        <w:t xml:space="preserve">10.   La maison est souvent calme et paisible.  </w:t>
      </w:r>
    </w:p>
    <w:p>
      <w:r>
        <w:t xml:space="preserve">     The house is often quiet and peaceful.</w:t>
      </w:r>
    </w:p>
    <w:p/>
    <w:p>
      <w:r>
        <w:rPr>
          <w:b/>
        </w:rPr>
        <w:t>Word: Feux | Meaning: Fires</w:t>
      </w:r>
    </w:p>
    <w:p/>
    <w:p>
      <w:r>
        <w:t>1. Les feux de joie sont un symbole important dans la culture française.</w:t>
      </w:r>
    </w:p>
    <w:p>
      <w:r>
        <w:t xml:space="preserve">   The fireworks are a significant symbol in French culture.</w:t>
      </w:r>
    </w:p>
    <w:p>
      <w:r>
        <w:t>2. Il y avait beaucoup de feux à l'entrée du stade pour la finale.</w:t>
      </w:r>
    </w:p>
    <w:p>
      <w:r>
        <w:t xml:space="preserve">   There were many fires at the entrance of the stadium for the final.</w:t>
      </w:r>
    </w:p>
    <w:p>
      <w:r>
        <w:t>3. Nous sommes allés aux feux de camp sur les bords de la Loire.</w:t>
      </w:r>
    </w:p>
    <w:p>
      <w:r>
        <w:t xml:space="preserve">    We went to a campsite on the banks of the Loire river. </w:t>
      </w:r>
    </w:p>
    <w:p>
      <w:r>
        <w:t>4. Les feux d’artifice ont illuminé le ciel.</w:t>
      </w:r>
    </w:p>
    <w:p>
      <w:r>
        <w:t xml:space="preserve">   The fireworks illuminated the sky.</w:t>
      </w:r>
    </w:p>
    <w:p>
      <w:r>
        <w:t>5. La sécurité incendie a vérifié tous les feux avant l'utilisation de l'équipement.</w:t>
      </w:r>
    </w:p>
    <w:p>
      <w:r>
        <w:t xml:space="preserve">   Fire safety checked all the fires before using the equipment. </w:t>
      </w:r>
    </w:p>
    <w:p>
      <w:r>
        <w:t>6. Les flammes du feu d’artifice ont créé une symphonie de couleurs.</w:t>
      </w:r>
    </w:p>
    <w:p>
      <w:r>
        <w:t xml:space="preserve">   The flames of the firework created a symphony of colors.</w:t>
      </w:r>
    </w:p>
    <w:p>
      <w:r>
        <w:t>7. La fumée des incendies est un danger important pour la santé.</w:t>
      </w:r>
    </w:p>
    <w:p>
      <w:r>
        <w:t xml:space="preserve">    Smoke from fires is an important danger to health. </w:t>
      </w:r>
    </w:p>
    <w:p>
      <w:r>
        <w:t>8. Il faut faire attention aux feux de bois dans les forêts.</w:t>
      </w:r>
    </w:p>
    <w:p>
      <w:r>
        <w:t xml:space="preserve">    You must pay attention to campfires in forests. </w:t>
      </w:r>
    </w:p>
    <w:p>
      <w:r>
        <w:t>9. On éteint les feux après les randonnées en plein air.</w:t>
      </w:r>
    </w:p>
    <w:p>
      <w:r>
        <w:t xml:space="preserve">   We turn off the fire after outdoor trips. </w:t>
      </w:r>
    </w:p>
    <w:p>
      <w:r>
        <w:t>10. Les feux d’artifice sont une tradition festive pendant les fêtes.</w:t>
      </w:r>
    </w:p>
    <w:p>
      <w:r>
        <w:t xml:space="preserve">  Fireworks are a festive tradition during holidays.</w:t>
      </w:r>
    </w:p>
    <w:p/>
    <w:p>
      <w:r>
        <w:rPr>
          <w:b/>
        </w:rPr>
        <w:t>Word: Vent | Meaning: Wind</w:t>
      </w:r>
    </w:p>
    <w:p/>
    <w:p>
      <w:r>
        <w:t xml:space="preserve">1. Il y a un vent fort aujourd'hui.  </w:t>
      </w:r>
    </w:p>
    <w:p>
      <w:r>
        <w:t xml:space="preserve">    There is a strong wind today.</w:t>
      </w:r>
    </w:p>
    <w:p>
      <w:r>
        <w:t xml:space="preserve">2. Le vent sifflait dans les arbres. </w:t>
      </w:r>
    </w:p>
    <w:p>
      <w:r>
        <w:t xml:space="preserve">    The wind whistled through the trees.</w:t>
      </w:r>
    </w:p>
    <w:p>
      <w:r>
        <w:t xml:space="preserve">3. La tempête a créé un vent violent. </w:t>
      </w:r>
    </w:p>
    <w:p>
      <w:r>
        <w:t xml:space="preserve">    The storm created violent winds.</w:t>
      </w:r>
    </w:p>
    <w:p>
      <w:r>
        <w:t xml:space="preserve">4. On peut sentir le vent dans la pièce. </w:t>
      </w:r>
    </w:p>
    <w:p>
      <w:r>
        <w:t xml:space="preserve">    You can feel the wind in the room.</w:t>
      </w:r>
    </w:p>
    <w:p>
      <w:r>
        <w:t xml:space="preserve">5. Le vent frais nous rafraîchit les joues. </w:t>
      </w:r>
    </w:p>
    <w:p>
      <w:r>
        <w:t xml:space="preserve">   The fresh wind cools our cheeks.</w:t>
      </w:r>
    </w:p>
    <w:p>
      <w:r>
        <w:t xml:space="preserve">6. La direction de vent est vers l'ouest.  </w:t>
      </w:r>
    </w:p>
    <w:p>
      <w:r>
        <w:t xml:space="preserve">   The direction of the wind is west. </w:t>
      </w:r>
    </w:p>
    <w:p>
      <w:r>
        <w:t xml:space="preserve">7. Nous avons eu un vent d’automne très froid. </w:t>
      </w:r>
    </w:p>
    <w:p>
      <w:r>
        <w:t xml:space="preserve">    We had a very cold autumn wind. </w:t>
      </w:r>
    </w:p>
    <w:p>
      <w:r>
        <w:t xml:space="preserve">8. Le vent souffle trop fort pour aller à la plage. </w:t>
      </w:r>
    </w:p>
    <w:p>
      <w:r>
        <w:t xml:space="preserve">    The wind blows too hard to go to the beach.</w:t>
      </w:r>
    </w:p>
    <w:p>
      <w:r>
        <w:t xml:space="preserve">9. L'air frais de l'océan est agréable en été, avec un vent léger.  </w:t>
      </w:r>
    </w:p>
    <w:p>
      <w:r>
        <w:t xml:space="preserve">   Fresh air from the ocean is pleasant in summer with a light breeze.</w:t>
      </w:r>
    </w:p>
    <w:p>
      <w:r>
        <w:t xml:space="preserve">10. J'aime les vents qui me transportent. </w:t>
      </w:r>
    </w:p>
    <w:p>
      <w:r>
        <w:t xml:space="preserve">    I like winds that carry me away.</w:t>
      </w:r>
    </w:p>
    <w:p/>
    <w:p>
      <w:r>
        <w:rPr>
          <w:b/>
        </w:rPr>
        <w:t>Word: Nuit | Meaning: Night</w:t>
      </w:r>
    </w:p>
    <w:p/>
    <w:p>
      <w:r>
        <w:t>1. La nuit est sombre et paisible.</w:t>
      </w:r>
    </w:p>
    <w:p>
      <w:r>
        <w:t xml:space="preserve">    The night is dark and peaceful.</w:t>
      </w:r>
    </w:p>
    <w:p>
      <w:r>
        <w:t>2. Il ne dort pas la nuit.</w:t>
      </w:r>
    </w:p>
    <w:p>
      <w:r>
        <w:t xml:space="preserve">    He does not sleep at night.</w:t>
      </w:r>
    </w:p>
    <w:p>
      <w:r>
        <w:t xml:space="preserve">3. J'adore les nuits d'été, elles sont longues et chaudes. </w:t>
      </w:r>
    </w:p>
    <w:p>
      <w:r>
        <w:t xml:space="preserve">    I love summer nights, they are long and warm.</w:t>
      </w:r>
    </w:p>
    <w:p>
      <w:r>
        <w:t xml:space="preserve">4. La nuit a été paisible et calme. </w:t>
      </w:r>
    </w:p>
    <w:p>
      <w:r>
        <w:t xml:space="preserve">    The night was peaceful and calm.</w:t>
      </w:r>
    </w:p>
    <w:p>
      <w:r>
        <w:t>5. Nous sommes allés à la plage la nuit dernière.</w:t>
      </w:r>
    </w:p>
    <w:p>
      <w:r>
        <w:t xml:space="preserve">   We went to the beach last night. </w:t>
      </w:r>
    </w:p>
    <w:p>
      <w:r>
        <w:t>6. On dirait que la nuit est pleine de mystères.</w:t>
      </w:r>
    </w:p>
    <w:p>
      <w:r>
        <w:t xml:space="preserve">   It seems like night is full of mysteries. </w:t>
      </w:r>
    </w:p>
    <w:p>
      <w:r>
        <w:t>7. Les étoiles brillent plus fort la nuit.</w:t>
      </w:r>
    </w:p>
    <w:p>
      <w:r>
        <w:t xml:space="preserve">    The stars shine brighter at night.</w:t>
      </w:r>
    </w:p>
    <w:p>
      <w:r>
        <w:t>8. Il faut se préparer pour la nuit.</w:t>
      </w:r>
    </w:p>
    <w:p>
      <w:r>
        <w:t xml:space="preserve">     We have to prepare for the night.</w:t>
      </w:r>
    </w:p>
    <w:p>
      <w:r>
        <w:t xml:space="preserve">9. La nuit est une période de repos et de détente. </w:t>
      </w:r>
    </w:p>
    <w:p>
      <w:r>
        <w:t xml:space="preserve">    Night is a period of rest and relaxation.</w:t>
      </w:r>
    </w:p>
    <w:p>
      <w:r>
        <w:t xml:space="preserve">10. Je préfère les nuits d'hiver aux nuits d'été. </w:t>
      </w:r>
    </w:p>
    <w:p>
      <w:r>
        <w:t xml:space="preserve">     I prefer winter nights to summer nights.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Il y a une robe rouge dans le sac.</w:t>
      </w:r>
    </w:p>
    <w:p>
      <w:r>
        <w:t xml:space="preserve">    There's a red dress in the bag.</w:t>
      </w:r>
    </w:p>
    <w:p>
      <w:r>
        <w:t>3. Le drapeau français est rouge, blanc et bleu.</w:t>
      </w:r>
    </w:p>
    <w:p>
      <w:r>
        <w:t xml:space="preserve">    The French flag is red, white and blue.</w:t>
      </w:r>
    </w:p>
    <w:p>
      <w:r>
        <w:t xml:space="preserve">4. Les tomates sont rouges. </w:t>
      </w:r>
    </w:p>
    <w:p>
      <w:r>
        <w:t xml:space="preserve">    Tomatoes are red.</w:t>
      </w:r>
    </w:p>
    <w:p>
      <w:r>
        <w:t>5. La maison de mon grand-père était rouge.</w:t>
      </w:r>
    </w:p>
    <w:p>
      <w:r>
        <w:t xml:space="preserve">    My grandfather's house was red.</w:t>
      </w:r>
    </w:p>
    <w:p>
      <w:r>
        <w:t>6.  J'ai une montre rouge.</w:t>
      </w:r>
    </w:p>
    <w:p>
      <w:r>
        <w:t xml:space="preserve">    I have a red watch.</w:t>
      </w:r>
    </w:p>
    <w:p>
      <w:r>
        <w:t xml:space="preserve">7.  Le feu est rouge. </w:t>
      </w:r>
    </w:p>
    <w:p>
      <w:r>
        <w:t xml:space="preserve">    The fire is red.</w:t>
      </w:r>
    </w:p>
    <w:p>
      <w:r>
        <w:t>8.  La tomate rouge est très savoureuse.</w:t>
      </w:r>
    </w:p>
    <w:p>
      <w:r>
        <w:t xml:space="preserve">   The red tomato is very tasty.</w:t>
      </w:r>
    </w:p>
    <w:p>
      <w:r>
        <w:t>9.  L'automne a des feuilles rouges et jaunes.</w:t>
      </w:r>
    </w:p>
    <w:p>
      <w:r>
        <w:t xml:space="preserve">    Autumn has red and yellow leaves.</w:t>
      </w:r>
    </w:p>
    <w:p>
      <w:r>
        <w:t xml:space="preserve">10. Le tableau de couleur était rouge, vert et bleu. </w:t>
      </w:r>
    </w:p>
    <w:p>
      <w:r>
        <w:t xml:space="preserve">    The color palette was red, green and blue.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Le ciel était blanc ce matin.</w:t>
      </w:r>
    </w:p>
    <w:p>
      <w:r>
        <w:t xml:space="preserve">    The sky was white this morning.</w:t>
      </w:r>
    </w:p>
    <w:p>
      <w:r>
        <w:t>3. Les fleurs blanches sont magnifiques.</w:t>
      </w:r>
    </w:p>
    <w:p>
      <w:r>
        <w:t xml:space="preserve">    White flowers are beautiful.</w:t>
      </w:r>
    </w:p>
    <w:p>
      <w:r>
        <w:t>4. J'ai besoin d'un papier blanc pour l'examen.</w:t>
      </w:r>
    </w:p>
    <w:p>
      <w:r>
        <w:t xml:space="preserve">    I need a white paper for the exam.</w:t>
      </w:r>
    </w:p>
    <w:p>
      <w:r>
        <w:t>5. Il est difficile de distinguer la couleur blanche sur le sable.</w:t>
      </w:r>
    </w:p>
    <w:p>
      <w:r>
        <w:t xml:space="preserve">    It is difficult to distinguish the white color on the sand.</w:t>
      </w:r>
    </w:p>
    <w:p>
      <w:r>
        <w:t>6. La neige blanche recouvre les montagnes.</w:t>
      </w:r>
    </w:p>
    <w:p>
      <w:r>
        <w:t xml:space="preserve">    White snow covers the mountains. </w:t>
      </w:r>
    </w:p>
    <w:p>
      <w:r>
        <w:t>7. Vous devez nettoyer votre appartement et vous débarrasser des objets blancs.</w:t>
      </w:r>
    </w:p>
    <w:p>
      <w:r>
        <w:t xml:space="preserve">   You need to clean your apartment and get rid of the white objects.</w:t>
      </w:r>
    </w:p>
    <w:p>
      <w:r>
        <w:t>8. J'ai un ami qui est très intéressé par la culture blanche.</w:t>
      </w:r>
    </w:p>
    <w:p>
      <w:r>
        <w:t xml:space="preserve">    I have a friend who is very interested in white culture. </w:t>
      </w:r>
    </w:p>
    <w:p>
      <w:r>
        <w:t>9. Il est important de se rappeler que l'image blanche peut être trompeuse.</w:t>
      </w:r>
    </w:p>
    <w:p>
      <w:r>
        <w:t xml:space="preserve">    It’s important to remember that the white image can be deceptive. </w:t>
      </w:r>
    </w:p>
    <w:p>
      <w:r>
        <w:t>10. Le gâteau était blanc et délicieux.</w:t>
      </w:r>
    </w:p>
    <w:p>
      <w:r>
        <w:t xml:space="preserve">    The cake was white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