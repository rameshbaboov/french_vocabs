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Vivre | Meaning: To live</w:t>
      </w:r>
    </w:p>
    <w:p/>
    <w:p>
      <w:r>
        <w:t xml:space="preserve">1. Je veux vivre dans une ville animée.  </w:t>
      </w:r>
    </w:p>
    <w:p>
      <w:r>
        <w:t xml:space="preserve">    I want to live in an animated city.</w:t>
      </w:r>
    </w:p>
    <w:p>
      <w:r>
        <w:t xml:space="preserve">2. Le jeune homme envisage de vivre en France pendant plusieurs années.  </w:t>
      </w:r>
    </w:p>
    <w:p>
      <w:r>
        <w:t xml:space="preserve">    The young man is considering living in France for several years.</w:t>
      </w:r>
    </w:p>
    <w:p>
      <w:r>
        <w:t xml:space="preserve">3. Les deux amis ont décidé de vivre ensemble.  </w:t>
      </w:r>
    </w:p>
    <w:p>
      <w:r>
        <w:t xml:space="preserve">    The two friends decided to live together.</w:t>
      </w:r>
    </w:p>
    <w:p>
      <w:r>
        <w:t xml:space="preserve">4. Vivant à Paris, je me sens très content.  </w:t>
      </w:r>
    </w:p>
    <w:p>
      <w:r>
        <w:t xml:space="preserve">    Living in Paris, I feel very happy. </w:t>
      </w:r>
    </w:p>
    <w:p>
      <w:r>
        <w:t xml:space="preserve">5. La famille a le projet de vivre plus loin dans la campagne.   </w:t>
      </w:r>
    </w:p>
    <w:p>
      <w:r>
        <w:t xml:space="preserve">    The family has the project of living further out in the countryside.</w:t>
      </w:r>
    </w:p>
    <w:p>
      <w:r>
        <w:t xml:space="preserve">6. Nous allons vivre une aventure extraordinaire!  </w:t>
      </w:r>
    </w:p>
    <w:p>
      <w:r>
        <w:t xml:space="preserve">    We are going to live an extraordinary adventure!</w:t>
      </w:r>
    </w:p>
    <w:p>
      <w:r>
        <w:t xml:space="preserve">7. L'histoire du village est très riche et il faut la vivre pleinement. </w:t>
      </w:r>
    </w:p>
    <w:p>
      <w:r>
        <w:t xml:space="preserve">    The story of the village is very rich and we must experience it fully.</w:t>
      </w:r>
    </w:p>
    <w:p>
      <w:r>
        <w:t xml:space="preserve">8. La personne a le devoir de vivre sa vie avec intégrité.  </w:t>
      </w:r>
    </w:p>
    <w:p>
      <w:r>
        <w:t xml:space="preserve">    The person has the duty to live their life with integrity. </w:t>
      </w:r>
    </w:p>
    <w:p>
      <w:r>
        <w:t xml:space="preserve">9. Mon rêve est de vivre un voyage en Amérique du Sud.  </w:t>
      </w:r>
    </w:p>
    <w:p>
      <w:r>
        <w:t xml:space="preserve">    My dream is to live a trip to South America.</w:t>
      </w:r>
    </w:p>
    <w:p>
      <w:r>
        <w:t xml:space="preserve">10. Il est important de vivre en harmonie avec la nature.  </w:t>
      </w:r>
    </w:p>
    <w:p>
      <w:r>
        <w:t xml:space="preserve">   It’s important to live in harmony with nature.</w:t>
      </w:r>
    </w:p>
    <w:p/>
    <w:p>
      <w:r>
        <w:t>Lune: Moon</w:t>
      </w:r>
    </w:p>
    <w:p/>
    <w:p>
      <w:r>
        <w:t>1. La lune brillait dans le ciel nocturne.</w:t>
      </w:r>
    </w:p>
    <w:p>
      <w:r>
        <w:t xml:space="preserve">    The moon shone brightly in the night sky.</w:t>
      </w:r>
    </w:p>
    <w:p>
      <w:r>
        <w:t>2. J'adore contempler la lune depuis mon balcon.</w:t>
      </w:r>
    </w:p>
    <w:p>
      <w:r>
        <w:t xml:space="preserve">   I love to contemplate the moon from my balcony. </w:t>
      </w:r>
    </w:p>
    <w:p>
      <w:r>
        <w:t xml:space="preserve">3. Les astronautes ont vu la lune en direct de leur station spatiale. </w:t>
      </w:r>
    </w:p>
    <w:p>
      <w:r>
        <w:t xml:space="preserve">    Astronauts saw the moon live from their space station.</w:t>
      </w:r>
    </w:p>
    <w:p>
      <w:r>
        <w:t xml:space="preserve">4. La lune a un effet hypnotique sur les humains.  </w:t>
      </w:r>
    </w:p>
    <w:p>
      <w:r>
        <w:t xml:space="preserve">    The moon has a hypnotic effect on humans.</w:t>
      </w:r>
    </w:p>
    <w:p>
      <w:r>
        <w:t xml:space="preserve">5. Le jour est arrivé et la lune a commencé à se lever. </w:t>
      </w:r>
    </w:p>
    <w:p>
      <w:r>
        <w:t xml:space="preserve">   Daytime arrived, and the moon began to rise.</w:t>
      </w:r>
    </w:p>
    <w:p>
      <w:r>
        <w:t>6.  La lune rouge de l'automne a un charme particulier.</w:t>
      </w:r>
    </w:p>
    <w:p>
      <w:r>
        <w:t xml:space="preserve">    The red moon of autumn has a special charm.</w:t>
      </w:r>
    </w:p>
    <w:p>
      <w:r>
        <w:t xml:space="preserve">7. La lune nous montre une nouvelle perspective sur la vie. </w:t>
      </w:r>
    </w:p>
    <w:p>
      <w:r>
        <w:t xml:space="preserve">    The moon shows us a new perspective on life.</w:t>
      </w:r>
    </w:p>
    <w:p>
      <w:r>
        <w:t xml:space="preserve">8. Elle lit à la lumière de la lune, d'une façon hypnotique et fascinante.  </w:t>
      </w:r>
    </w:p>
    <w:p>
      <w:r>
        <w:t xml:space="preserve">   She read in the moonlight’s light, hypnotically and fascinatingly. </w:t>
      </w:r>
    </w:p>
    <w:p>
      <w:r>
        <w:t>9. Les enfants ont joué dans la cour sous les rayons de la lune.</w:t>
      </w:r>
    </w:p>
    <w:p>
      <w:r>
        <w:t xml:space="preserve">    The children played in the courtyard under the moon's rays. </w:t>
      </w:r>
    </w:p>
    <w:p>
      <w:r>
        <w:t xml:space="preserve">10. L'histoire de la lune est pleine d' mystères et de légendes. </w:t>
      </w:r>
    </w:p>
    <w:p>
      <w:r>
        <w:t xml:space="preserve">    The story of the moon is full of mysteries and legends.</w:t>
      </w:r>
    </w:p>
    <w:p/>
    <w:p>
      <w:r>
        <w:t>Lumiere: Light</w:t>
      </w:r>
    </w:p>
    <w:p/>
    <w:p>
      <w:r>
        <w:t xml:space="preserve">1. La lumière du soleil éclaire la forêt.  </w:t>
      </w:r>
    </w:p>
    <w:p>
      <w:r>
        <w:t xml:space="preserve">    The sunlight illuminates the forest.</w:t>
      </w:r>
    </w:p>
    <w:p>
      <w:r>
        <w:t>2. Il faut éteindre la lumière pour économiser l'énergie.</w:t>
      </w:r>
    </w:p>
    <w:p>
      <w:r>
        <w:t xml:space="preserve">    We must turn off the lights to save energy. </w:t>
      </w:r>
    </w:p>
    <w:p>
      <w:r>
        <w:t>3. J’ai besoin d’une lampe de poche pour éclairer mon chemin.</w:t>
      </w:r>
    </w:p>
    <w:p>
      <w:r>
        <w:t xml:space="preserve">    I need a flashlight to illuminate my path. </w:t>
      </w:r>
    </w:p>
    <w:p>
      <w:r>
        <w:t xml:space="preserve">4. La lumière du feu scintille dans la nuit. </w:t>
      </w:r>
    </w:p>
    <w:p>
      <w:r>
        <w:t xml:space="preserve">    The firelight shimmers in the night.  </w:t>
      </w:r>
    </w:p>
    <w:p>
      <w:r>
        <w:t>5. La lune brille avec une intensité particulière.</w:t>
      </w:r>
    </w:p>
    <w:p>
      <w:r>
        <w:t xml:space="preserve">    The moon shines with a particular intensity.  </w:t>
      </w:r>
    </w:p>
    <w:p>
      <w:r>
        <w:t>6. Le phare de la côte éclaire les navires.</w:t>
      </w:r>
    </w:p>
    <w:p>
      <w:r>
        <w:t xml:space="preserve">    The lighthouse on the coast illuminates ships.  </w:t>
      </w:r>
    </w:p>
    <w:p>
      <w:r>
        <w:t xml:space="preserve">7. Nous avons allumé la lumière pour accueillir nos invités. </w:t>
      </w:r>
    </w:p>
    <w:p>
      <w:r>
        <w:t xml:space="preserve">    We turned on the light to welcome our guests. </w:t>
      </w:r>
    </w:p>
    <w:p>
      <w:r>
        <w:t xml:space="preserve">8. La lumière de l'écran projette des images sur la toile. </w:t>
      </w:r>
    </w:p>
    <w:p>
      <w:r>
        <w:t xml:space="preserve">    The screen light projects images on the canvas. </w:t>
      </w:r>
    </w:p>
    <w:p>
      <w:r>
        <w:t xml:space="preserve">9. Les lampes sont allumées pour créer une ambiance festive.  </w:t>
      </w:r>
    </w:p>
    <w:p>
      <w:r>
        <w:t xml:space="preserve">   Lamps are lit to create a festive atmosphere. </w:t>
      </w:r>
    </w:p>
    <w:p>
      <w:r>
        <w:t xml:space="preserve">10. Le rayonnement lumineux est important pour notre santé. </w:t>
      </w:r>
    </w:p>
    <w:p>
      <w:r>
        <w:t xml:space="preserve">    Luminous radiation is important for our health.</w:t>
      </w:r>
    </w:p>
    <w:p/>
    <w:p>
      <w:r>
        <w:rPr>
          <w:b/>
        </w:rPr>
        <w:t>Word: joyeux | Meaning: joyful</w:t>
      </w:r>
    </w:p>
    <w:p/>
    <w:p>
      <w:r>
        <w:t xml:space="preserve">1.  C'était un jour joyeux pour moi. </w:t>
      </w:r>
    </w:p>
    <w:p>
      <w:r>
        <w:t xml:space="preserve">    Happy for me!</w:t>
      </w:r>
    </w:p>
    <w:p>
      <w:r>
        <w:t>2.  La fête était très joyeuse et festive.</w:t>
      </w:r>
    </w:p>
    <w:p>
      <w:r>
        <w:t xml:space="preserve">    The party was very joyful and festive.</w:t>
      </w:r>
    </w:p>
    <w:p>
      <w:r>
        <w:t>3.  Il est heureux de voir sa famille.</w:t>
      </w:r>
    </w:p>
    <w:p>
      <w:r>
        <w:t xml:space="preserve">    He is happy to see his family.</w:t>
      </w:r>
    </w:p>
    <w:p>
      <w:r>
        <w:t>4.  Le nouveau livre était très joyeux.</w:t>
      </w:r>
    </w:p>
    <w:p>
      <w:r>
        <w:t xml:space="preserve">    The new book was very joyful.</w:t>
      </w:r>
    </w:p>
    <w:p>
      <w:r>
        <w:t xml:space="preserve">5.  Je suis heureux d'avoir une vie saine et heureuse. </w:t>
      </w:r>
    </w:p>
    <w:p>
      <w:r>
        <w:t xml:space="preserve">    I am happy to have a healthy and joyful life.</w:t>
      </w:r>
    </w:p>
    <w:p>
      <w:r>
        <w:t>6.  La musique nous a fait un jour joyeux.</w:t>
      </w:r>
    </w:p>
    <w:p>
      <w:r>
        <w:t xml:space="preserve">    The music made our day joyful.</w:t>
      </w:r>
    </w:p>
    <w:p>
      <w:r>
        <w:t>7.  Il est heureux de vivre dans un pays paisible.</w:t>
      </w:r>
    </w:p>
    <w:p>
      <w:r>
        <w:t xml:space="preserve">   He is happy to live in a peaceful country.</w:t>
      </w:r>
    </w:p>
    <w:p>
      <w:r>
        <w:t xml:space="preserve">8.  Elle était heureuse de passer du temps avec ses amis. </w:t>
      </w:r>
    </w:p>
    <w:p>
      <w:r>
        <w:t xml:space="preserve">     She was happy to spend time with her friends.</w:t>
      </w:r>
    </w:p>
    <w:p>
      <w:r>
        <w:t>9.  Le paysage était magnifique et joyeux.</w:t>
      </w:r>
    </w:p>
    <w:p>
      <w:r>
        <w:t xml:space="preserve">    The landscape was magnificent and joyful.</w:t>
      </w:r>
    </w:p>
    <w:p>
      <w:r>
        <w:t>10. J’ai eu un jour très joyeux !</w:t>
      </w:r>
    </w:p>
    <w:p>
      <w:r>
        <w:t xml:space="preserve">    I had a very joyful day!</w:t>
      </w:r>
    </w:p>
    <w:p/>
    <w:p>
      <w:r>
        <w:rPr>
          <w:b/>
        </w:rPr>
        <w:t>Word: jardin | Meaning: garden</w:t>
      </w:r>
    </w:p>
    <w:p/>
    <w:p>
      <w:r>
        <w:t>1. J’aime aller au jardin pour admirer la nature.</w:t>
      </w:r>
    </w:p>
    <w:p>
      <w:r>
        <w:t xml:space="preserve">  I like to go to the garden to admire nature.</w:t>
      </w:r>
    </w:p>
    <w:p>
      <w:r>
        <w:t>2. Il y a un petit jardin sur le côté de la maison.</w:t>
      </w:r>
    </w:p>
    <w:p>
      <w:r>
        <w:t xml:space="preserve">   There is a small garden on the side of the house.</w:t>
      </w:r>
    </w:p>
    <w:p>
      <w:r>
        <w:t>3. Je passe beaucoup de temps à jardiner dans mon propre jardin.</w:t>
      </w:r>
    </w:p>
    <w:p>
      <w:r>
        <w:t xml:space="preserve">   I spend a lot of time gardening in my own garden. </w:t>
      </w:r>
    </w:p>
    <w:p>
      <w:r>
        <w:t>4. L'ambiance du jardin est relaxante et paisible.</w:t>
      </w:r>
    </w:p>
    <w:p>
      <w:r>
        <w:t xml:space="preserve">  The atmosphere in the garden is relaxing and peaceful.</w:t>
      </w:r>
    </w:p>
    <w:p>
      <w:r>
        <w:t>5. Le jardin offre un espace vert pour se déconnecter de la ville.</w:t>
      </w:r>
    </w:p>
    <w:p>
      <w:r>
        <w:t xml:space="preserve">   The garden offers a green space to disconnect from the city.</w:t>
      </w:r>
    </w:p>
    <w:p>
      <w:r>
        <w:t>6. Mes parents m’ont offert un beau jardin pour mon anniversaire.</w:t>
      </w:r>
    </w:p>
    <w:p>
      <w:r>
        <w:t xml:space="preserve">  My parents gave me a beautiful garden for my birthday. </w:t>
      </w:r>
    </w:p>
    <w:p>
      <w:r>
        <w:t>7. J'ai besoin d'un peu d'air frais et je vais au jardin.</w:t>
      </w:r>
    </w:p>
    <w:p>
      <w:r>
        <w:t xml:space="preserve">   I need some fresh air and I'm going to the garden.</w:t>
      </w:r>
    </w:p>
    <w:p>
      <w:r>
        <w:t xml:space="preserve">8. La fleur du jardin est très belle et colorée. </w:t>
      </w:r>
    </w:p>
    <w:p>
      <w:r>
        <w:t xml:space="preserve">   The flowers in the garden are very beautiful and colorful.</w:t>
      </w:r>
    </w:p>
    <w:p>
      <w:r>
        <w:t xml:space="preserve">9. Nous avons l’habitude de faire nos exercices dans le jardin.  </w:t>
      </w:r>
    </w:p>
    <w:p>
      <w:r>
        <w:t xml:space="preserve">   We usually do our exercises in the garden. </w:t>
      </w:r>
    </w:p>
    <w:p>
      <w:r>
        <w:t xml:space="preserve">10. Le jardin offre un terrain pour jouer avec les enfants. </w:t>
      </w:r>
    </w:p>
    <w:p>
      <w:r>
        <w:t xml:space="preserve">   The garden offers a place to play with children.</w:t>
      </w:r>
    </w:p>
    <w:p/>
    <w:p>
      <w:r>
        <w:rPr>
          <w:i/>
        </w:rPr>
        <w:t xml:space="preserve">Chatte: &lt;vulgar slang for female cat, or whore&gt;  | Meaning: vulgar slang term for a woman </w:t>
        <w:br/>
        <w:br/>
        <w:br/>
        <w:t>**Please note:** The word "chatte" is considered highly offensive and should not be used in most contexts.  It's important to use respectful language when communicating with others.</w:t>
      </w:r>
    </w:p>
    <w:p/>
    <w:p>
      <w:r>
        <w:t>1. La chatte est très jolie et elle aime la jouer dans les arbres.</w:t>
      </w:r>
    </w:p>
    <w:p>
      <w:r>
        <w:t xml:space="preserve">   The cat is very pretty and she likes to play in the trees.</w:t>
      </w:r>
    </w:p>
    <w:p>
      <w:r>
        <w:t xml:space="preserve">2. Il s'est disputé avec sa chatte en lui demandant de sortir pour faire ses courses. </w:t>
      </w:r>
    </w:p>
    <w:p>
      <w:r>
        <w:t xml:space="preserve">   He argued with his cat by asking her to go out for errands.</w:t>
      </w:r>
    </w:p>
    <w:p>
      <w:r>
        <w:t xml:space="preserve">3. J'ai appris qu’un chatte peut vivre jusqu’à 15 ans!  </w:t>
      </w:r>
    </w:p>
    <w:p>
      <w:r>
        <w:t xml:space="preserve">   I learned that a cat can live up to 15 years!</w:t>
      </w:r>
    </w:p>
    <w:p>
      <w:r>
        <w:t>4. Nous devons acheter du lait et de la nourriture pour notre chatte.</w:t>
      </w:r>
    </w:p>
    <w:p>
      <w:r>
        <w:t xml:space="preserve">   We need to buy milk and food for our cat.</w:t>
      </w:r>
    </w:p>
    <w:p>
      <w:r>
        <w:t>5. Son chatte est très timide et elle n'aime pas les gens.</w:t>
      </w:r>
    </w:p>
    <w:p>
      <w:r>
        <w:t xml:space="preserve">   Her cat is very shy and she doesn't like people. </w:t>
      </w:r>
    </w:p>
    <w:p>
      <w:r>
        <w:t>6.  La chatte a mangé toute la nourriture sur le table !</w:t>
      </w:r>
    </w:p>
    <w:p>
      <w:r>
        <w:t xml:space="preserve">   The cat ate all the food on the table!</w:t>
      </w:r>
    </w:p>
    <w:p>
      <w:r>
        <w:t xml:space="preserve">7. La chatte a besoin d’un bain et de son câlin préféré. </w:t>
      </w:r>
    </w:p>
    <w:p>
      <w:r>
        <w:t xml:space="preserve">    The cat needs a bath and her favourite cuddle.</w:t>
      </w:r>
    </w:p>
    <w:p>
      <w:r>
        <w:t xml:space="preserve">8. Elle adore regarder les oiseaux dans le jardin, mais la chatte ne les apprécie pas.  </w:t>
      </w:r>
    </w:p>
    <w:p>
      <w:r>
        <w:t xml:space="preserve">   She loves watching birds in the garden but the cat doesn't like them.</w:t>
      </w:r>
    </w:p>
    <w:p>
      <w:r>
        <w:t xml:space="preserve">9. On peut parfois entendre un son de miaulements de chattes à l’intérieur. </w:t>
      </w:r>
    </w:p>
    <w:p>
      <w:r>
        <w:t xml:space="preserve">    Sometimes you can hear sounds of meowing cats inside.</w:t>
      </w:r>
    </w:p>
    <w:p>
      <w:r>
        <w:t xml:space="preserve">10. J'aime beaucoup ma chatte, elle est toujours là pour moi. </w:t>
      </w:r>
    </w:p>
    <w:p>
      <w:r>
        <w:t xml:space="preserve">   I love my cat, she is always there for me.</w:t>
      </w:r>
    </w:p>
    <w:p/>
    <w:p>
      <w:r>
        <w:rPr>
          <w:b/>
        </w:rPr>
        <w:t>Word: belle | Meaning: beautiful</w:t>
      </w:r>
    </w:p>
    <w:p/>
    <w:p>
      <w:r>
        <w:t xml:space="preserve">1. Elle a une belle robe pour la fête.  </w:t>
      </w:r>
    </w:p>
    <w:p>
      <w:r>
        <w:t xml:space="preserve">    She has a beautiful dress for the party.</w:t>
      </w:r>
    </w:p>
    <w:p>
      <w:r>
        <w:t xml:space="preserve">2. Le château est belle et romantique. </w:t>
      </w:r>
    </w:p>
    <w:p>
      <w:r>
        <w:t xml:space="preserve">    The castle is beautiful and romantic.</w:t>
      </w:r>
    </w:p>
    <w:p>
      <w:r>
        <w:t xml:space="preserve">3. Je pense que mon nouveau livre est belle. </w:t>
      </w:r>
    </w:p>
    <w:p>
      <w:r>
        <w:t xml:space="preserve">   I think my new book is beautiful.</w:t>
      </w:r>
    </w:p>
    <w:p>
      <w:r>
        <w:t xml:space="preserve">4. La cuisine est belle avec ses couleurs vives. </w:t>
      </w:r>
    </w:p>
    <w:p>
      <w:r>
        <w:t xml:space="preserve">   The kitchen is beautiful with its bright colors.</w:t>
      </w:r>
    </w:p>
    <w:p>
      <w:r>
        <w:t xml:space="preserve">5. Votre sourire est belle aujourd'hui. </w:t>
      </w:r>
    </w:p>
    <w:p>
      <w:r>
        <w:t xml:space="preserve">    Your smile is beautiful today.</w:t>
      </w:r>
    </w:p>
    <w:p>
      <w:r>
        <w:t xml:space="preserve">6. Ce film a une belle histoire. </w:t>
      </w:r>
    </w:p>
    <w:p>
      <w:r>
        <w:t xml:space="preserve">   This movie has a beautiful story.</w:t>
      </w:r>
    </w:p>
    <w:p>
      <w:r>
        <w:t xml:space="preserve">7. Il y a une belle vue depuis la fenêtre.  </w:t>
      </w:r>
    </w:p>
    <w:p>
      <w:r>
        <w:t xml:space="preserve">    There is a beautiful view from the window.</w:t>
      </w:r>
    </w:p>
    <w:p>
      <w:r>
        <w:t xml:space="preserve">8. Le petit animal est belle et adorable. </w:t>
      </w:r>
    </w:p>
    <w:p>
      <w:r>
        <w:t xml:space="preserve">    The little animal is beautiful and adorable. </w:t>
      </w:r>
    </w:p>
    <w:p>
      <w:r>
        <w:t>9. La musique est belle et relaxante.</w:t>
      </w:r>
    </w:p>
    <w:p>
      <w:r>
        <w:t xml:space="preserve">    The music is beautiful and relaxing.</w:t>
      </w:r>
    </w:p>
    <w:p>
      <w:r>
        <w:t xml:space="preserve">10. J'aime les fleurs, elles sont belles. </w:t>
      </w:r>
    </w:p>
    <w:p>
      <w:r>
        <w:t xml:space="preserve">   I love flowers, they are beautiful.</w:t>
      </w:r>
    </w:p>
    <w:p/>
    <w:p>
      <w:r>
        <w:rPr>
          <w:b/>
        </w:rPr>
        <w:t>Word: Juste | Meaning: Just</w:t>
      </w:r>
    </w:p>
    <w:p/>
    <w:p>
      <w:r>
        <w:t>1. Il est juste de se concentrer sur ses objectifs.</w:t>
      </w:r>
    </w:p>
    <w:p>
      <w:r>
        <w:t xml:space="preserve">   He is just focusing on his goals.</w:t>
      </w:r>
    </w:p>
    <w:p>
      <w:r>
        <w:t>2. Nous sommes juste assez fatigués pour nous lever.</w:t>
      </w:r>
    </w:p>
    <w:p>
      <w:r>
        <w:t xml:space="preserve">   We are just tired enough to get up.</w:t>
      </w:r>
    </w:p>
    <w:p>
      <w:r>
        <w:t>3. La solution est juste, elle n'a pas besoin d'être complexe.</w:t>
      </w:r>
    </w:p>
    <w:p>
      <w:r>
        <w:t xml:space="preserve">   The solution is just, it doesn't need to be complex.</w:t>
      </w:r>
    </w:p>
    <w:p>
      <w:r>
        <w:t xml:space="preserve">4. Elle a fait son analyse juste et il faut respecter ses conclusions. </w:t>
      </w:r>
    </w:p>
    <w:p>
      <w:r>
        <w:t xml:space="preserve">   She made her analysis just and we must respect her conclusions.</w:t>
      </w:r>
    </w:p>
    <w:p>
      <w:r>
        <w:t>5. Le temps était juste assez long pour l'événement.</w:t>
      </w:r>
    </w:p>
    <w:p>
      <w:r>
        <w:t xml:space="preserve">   The time was just long enough for the event. </w:t>
      </w:r>
    </w:p>
    <w:p>
      <w:r>
        <w:t>6. Il n’est pas juste de se contenter d’une réponse négative.</w:t>
      </w:r>
    </w:p>
    <w:p>
      <w:r>
        <w:t xml:space="preserve">   It is not just to be content with a negative answer.</w:t>
      </w:r>
    </w:p>
    <w:p>
      <w:r>
        <w:t xml:space="preserve">7. Je crois que les gens ont besoin de justice sociale. </w:t>
      </w:r>
    </w:p>
    <w:p>
      <w:r>
        <w:t xml:space="preserve">    I believe that people need social justice. </w:t>
      </w:r>
    </w:p>
    <w:p>
      <w:r>
        <w:t xml:space="preserve">8. C'était juste un petit accident, rien d'alarmante. </w:t>
      </w:r>
    </w:p>
    <w:p>
      <w:r>
        <w:t xml:space="preserve">   It was just a little accident, nothing alarming. </w:t>
      </w:r>
    </w:p>
    <w:p>
      <w:r>
        <w:t>9.  Il a fait une demande juste et raisonnable.</w:t>
      </w:r>
    </w:p>
    <w:p>
      <w:r>
        <w:t xml:space="preserve">    He made a just and reasonable request. </w:t>
      </w:r>
    </w:p>
    <w:p>
      <w:r>
        <w:t>10. On peut être juste et libre à la même fois.</w:t>
      </w:r>
    </w:p>
    <w:p>
      <w:r>
        <w:t xml:space="preserve">   We can be just and free at the same time.</w:t>
      </w:r>
    </w:p>
    <w:p/>
    <w:p>
      <w:r>
        <w:rPr>
          <w:b/>
        </w:rPr>
        <w:t>Word: Bonne | Meaning: Good</w:t>
      </w:r>
    </w:p>
    <w:p/>
    <w:p>
      <w:r>
        <w:t>1. La météo est bonne aujourd'hui.</w:t>
      </w:r>
    </w:p>
    <w:p>
      <w:r>
        <w:t xml:space="preserve">    The weather is good today.</w:t>
      </w:r>
    </w:p>
    <w:p>
      <w:r>
        <w:t>2. C'est une bonne idée !</w:t>
      </w:r>
    </w:p>
    <w:p>
      <w:r>
        <w:t xml:space="preserve">    That’s a good idea!</w:t>
      </w:r>
    </w:p>
    <w:p>
      <w:r>
        <w:t xml:space="preserve">3. Avez-vous un bon plan pour ce week-end ? </w:t>
      </w:r>
    </w:p>
    <w:p>
      <w:r>
        <w:t xml:space="preserve">   Do you have a good plan for this weekend?</w:t>
      </w:r>
    </w:p>
    <w:p>
      <w:r>
        <w:t>4. Tu as fait de bonnes progrès dans ton apprentissage de l'anglais.</w:t>
      </w:r>
    </w:p>
    <w:p>
      <w:r>
        <w:t xml:space="preserve">  You made good progress in your English learning.</w:t>
      </w:r>
    </w:p>
    <w:p>
      <w:r>
        <w:t xml:space="preserve">5. C'est une bonne chose d’être préparé à tout. </w:t>
      </w:r>
    </w:p>
    <w:p>
      <w:r>
        <w:t xml:space="preserve">   It is a good thing to be prepared for anything.</w:t>
      </w:r>
    </w:p>
    <w:p>
      <w:r>
        <w:t xml:space="preserve">6. J’ai eu une bonne nuit de sommeil hier. </w:t>
      </w:r>
    </w:p>
    <w:p>
      <w:r>
        <w:t xml:space="preserve">    I had a good night’s sleep yesterday.</w:t>
      </w:r>
    </w:p>
    <w:p>
      <w:r>
        <w:t xml:space="preserve">7. Il est temps de commencer une bonne activité. </w:t>
      </w:r>
    </w:p>
    <w:p>
      <w:r>
        <w:t xml:space="preserve">    It's time to start an enjoyable activity.</w:t>
      </w:r>
    </w:p>
    <w:p>
      <w:r>
        <w:t>8. Les amis ont eu une bonne soirée.</w:t>
      </w:r>
    </w:p>
    <w:p>
      <w:r>
        <w:t xml:space="preserve">  The friends had a great evening.</w:t>
      </w:r>
    </w:p>
    <w:p>
      <w:r>
        <w:t xml:space="preserve">9. La musique est bonne pour l’âme. </w:t>
      </w:r>
    </w:p>
    <w:p>
      <w:r>
        <w:t xml:space="preserve">   Music is good for the soul.</w:t>
      </w:r>
    </w:p>
    <w:p>
      <w:r>
        <w:t>10. Vous avez fait une bonne chose en vous renseignant.</w:t>
      </w:r>
    </w:p>
    <w:p>
      <w:r>
        <w:t xml:space="preserve">    You did a good thing by getting informed.</w:t>
      </w:r>
    </w:p>
    <w:p/>
    <w:p>
      <w:r>
        <w:rPr>
          <w:b/>
        </w:rPr>
        <w:t>Word: Blanche | Meaning: White</w:t>
      </w:r>
    </w:p>
    <w:p/>
    <w:p>
      <w:r>
        <w:t>1. La blouse de Marie était blanche.</w:t>
      </w:r>
    </w:p>
    <w:p>
      <w:r>
        <w:t xml:space="preserve">  The shirt of Marie was white.</w:t>
      </w:r>
    </w:p>
    <w:p>
      <w:r>
        <w:t>2. Il a une robe blanche pour la fête.</w:t>
      </w:r>
    </w:p>
    <w:p>
      <w:r>
        <w:t xml:space="preserve">  He has a white dress for the party.</w:t>
      </w:r>
    </w:p>
    <w:p>
      <w:r>
        <w:t xml:space="preserve">3. Le gâteau est blanc et délicieux. </w:t>
      </w:r>
    </w:p>
    <w:p>
      <w:r>
        <w:t xml:space="preserve">  The cake is white and delicious.</w:t>
      </w:r>
    </w:p>
    <w:p>
      <w:r>
        <w:t>4. Cette chemise est bien blanche.</w:t>
      </w:r>
    </w:p>
    <w:p>
      <w:r>
        <w:t xml:space="preserve">  This shirt is very white.</w:t>
      </w:r>
    </w:p>
    <w:p>
      <w:r>
        <w:t xml:space="preserve">5. La neige est blanche et immaculée. </w:t>
      </w:r>
    </w:p>
    <w:p>
      <w:r>
        <w:t xml:space="preserve">  Snow is white and pure.</w:t>
      </w:r>
    </w:p>
    <w:p>
      <w:r>
        <w:t xml:space="preserve">6. Les chaussettes sont blanches. </w:t>
      </w:r>
    </w:p>
    <w:p>
      <w:r>
        <w:t xml:space="preserve">  Socks are white. </w:t>
      </w:r>
    </w:p>
    <w:p>
      <w:r>
        <w:t>7. Il a besoin de la feuille blanche pour son exercice.</w:t>
      </w:r>
    </w:p>
    <w:p>
      <w:r>
        <w:t xml:space="preserve">  He needs a blank sheet for his homework.</w:t>
      </w:r>
    </w:p>
    <w:p>
      <w:r>
        <w:t xml:space="preserve">8. Le tableau blanc est utilisé pour les leçons. </w:t>
      </w:r>
    </w:p>
    <w:p>
      <w:r>
        <w:t xml:space="preserve">  The blackboard is used for lessons. </w:t>
      </w:r>
    </w:p>
    <w:p>
      <w:r>
        <w:t>9. Elle aime les vêtements blancs.</w:t>
      </w:r>
    </w:p>
    <w:p>
      <w:r>
        <w:t xml:space="preserve">   She likes white clothes.</w:t>
      </w:r>
    </w:p>
    <w:p>
      <w:r>
        <w:t xml:space="preserve">10. Les fleurs blanches sont magnifiques. </w:t>
      </w:r>
    </w:p>
    <w:p>
      <w:r>
        <w:t xml:space="preserve">  White flowers are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