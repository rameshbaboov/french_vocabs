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  The sunlight illuminates the city.</w:t>
      </w:r>
    </w:p>
    <w:p>
      <w:r>
        <w:t>2.  Il y a une grande lumière dans sa chambre.</w:t>
      </w:r>
    </w:p>
    <w:p>
      <w:r>
        <w:t xml:space="preserve">    There is a big light in his room.</w:t>
      </w:r>
    </w:p>
    <w:p>
      <w:r>
        <w:t xml:space="preserve">3.  La fenêtre éclaire la pièce avec de la lumière douce. </w:t>
      </w:r>
    </w:p>
    <w:p>
      <w:r>
        <w:t xml:space="preserve">   The window illuminates the room with soft light.</w:t>
      </w:r>
    </w:p>
    <w:p>
      <w:r>
        <w:t>4. La lumière artificielle est beaucoup plus brillante que la lune.</w:t>
      </w:r>
    </w:p>
    <w:p>
      <w:r>
        <w:t xml:space="preserve">   Artificial lighting is much brighter than the moon.</w:t>
      </w:r>
    </w:p>
    <w:p>
      <w:r>
        <w:t>5.  Il a besoin d'une lumière pour faire son travail.</w:t>
      </w:r>
    </w:p>
    <w:p>
      <w:r>
        <w:t xml:space="preserve">    He needs a light to do his work. </w:t>
      </w:r>
    </w:p>
    <w:p>
      <w:r>
        <w:t xml:space="preserve">6.  La lumière du feu éclaire le chemin. </w:t>
      </w:r>
    </w:p>
    <w:p>
      <w:r>
        <w:t xml:space="preserve">   Firelight illuminates the path. </w:t>
      </w:r>
    </w:p>
    <w:p>
      <w:r>
        <w:t>7.  Elle aime la lumière et la chaleur des lampes.</w:t>
      </w:r>
    </w:p>
    <w:p>
      <w:r>
        <w:t xml:space="preserve">    She loves light and warmth of lamps. </w:t>
      </w:r>
    </w:p>
    <w:p>
      <w:r>
        <w:t>8.  Les enfants ont joué dans la lumière du jour.</w:t>
      </w:r>
    </w:p>
    <w:p>
      <w:r>
        <w:t xml:space="preserve">    The children played in the day's sunlight. </w:t>
      </w:r>
    </w:p>
    <w:p>
      <w:r>
        <w:t xml:space="preserve">9.  Il faut une source de lumière pour nous guider. </w:t>
      </w:r>
    </w:p>
    <w:p>
      <w:r>
        <w:t xml:space="preserve">    We need a light source to guide us. </w:t>
      </w:r>
    </w:p>
    <w:p>
      <w:r>
        <w:t xml:space="preserve">10. La lumière est importante pour la santé mentale. </w:t>
      </w:r>
    </w:p>
    <w:p>
      <w:r>
        <w:t xml:space="preserve">   Light is important for mental health.</w:t>
      </w:r>
    </w:p>
    <w:p/>
    <w:p>
      <w:r>
        <w:rPr>
          <w:b/>
        </w:rPr>
        <w:t>Word: fleur | Meaning: flower</w:t>
      </w:r>
    </w:p>
    <w:p/>
    <w:p>
      <w:r>
        <w:t>1. Cette fleur bleue est magnifique.</w:t>
      </w:r>
    </w:p>
    <w:p>
      <w:r>
        <w:t xml:space="preserve">    This blue flower is magnificent.</w:t>
      </w:r>
    </w:p>
    <w:p>
      <w:r>
        <w:t>2. La fleur de lys symbolise la liberté.</w:t>
      </w:r>
    </w:p>
    <w:p>
      <w:r>
        <w:t xml:space="preserve">    The lily flower symbolizes freedom.</w:t>
      </w:r>
    </w:p>
    <w:p>
      <w:r>
        <w:t>3.  Il a offert une fleur à sa maman.</w:t>
      </w:r>
    </w:p>
    <w:p>
      <w:r>
        <w:t xml:space="preserve">    He offered his mom a flower.</w:t>
      </w:r>
    </w:p>
    <w:p>
      <w:r>
        <w:t xml:space="preserve">4. Les fleurs sauvages poussent dans les bois. </w:t>
      </w:r>
    </w:p>
    <w:p>
      <w:r>
        <w:t xml:space="preserve">    Wild flowers grow in the woods.</w:t>
      </w:r>
    </w:p>
    <w:p>
      <w:r>
        <w:t>5. J'aime beaucoup les roses, elles sont très belles.</w:t>
      </w:r>
    </w:p>
    <w:p>
      <w:r>
        <w:t xml:space="preserve">    I really like roses, they are very beautiful.</w:t>
      </w:r>
    </w:p>
    <w:p>
      <w:r>
        <w:t>6. La fleur de rose est une belle indication de l'amour.</w:t>
      </w:r>
    </w:p>
    <w:p>
      <w:r>
        <w:t xml:space="preserve">    The rose flower is a beautiful sign of love.</w:t>
      </w:r>
    </w:p>
    <w:p>
      <w:r>
        <w:t xml:space="preserve">7. La fleur d'oranger représente la chaleur et le soleil. </w:t>
      </w:r>
    </w:p>
    <w:p>
      <w:r>
        <w:t xml:space="preserve">    The orange blossom represents warmth and the sun.</w:t>
      </w:r>
    </w:p>
    <w:p>
      <w:r>
        <w:t xml:space="preserve">8. Les fleurs sont utilisées dans les décorations pour des événements importants.  </w:t>
      </w:r>
    </w:p>
    <w:p>
      <w:r>
        <w:t xml:space="preserve">   Flowers are used in decorations for important events. </w:t>
      </w:r>
    </w:p>
    <w:p>
      <w:r>
        <w:t>9. J'adore la fragrance de certaines fleurs, comme le jasmin.</w:t>
      </w:r>
    </w:p>
    <w:p>
      <w:r>
        <w:t xml:space="preserve">    I love the smell of some flowers, like jasmine.</w:t>
      </w:r>
    </w:p>
    <w:p>
      <w:r>
        <w:t>10. Il s’est arrêté devant un jardin fleuri.</w:t>
      </w:r>
    </w:p>
    <w:p>
      <w:r>
        <w:t xml:space="preserve">    He stopped in front of a flowered garden.</w:t>
      </w:r>
    </w:p>
    <w:p/>
    <w:p>
      <w:r>
        <w:rPr>
          <w:b/>
        </w:rPr>
        <w:t>Word: rose | Meaning: rose</w:t>
      </w:r>
    </w:p>
    <w:p/>
    <w:p>
      <w:r>
        <w:t>1. J'adore les roses de couleur rouge.</w:t>
      </w:r>
    </w:p>
    <w:p>
      <w:r>
        <w:t xml:space="preserve">   I love red roses.</w:t>
      </w:r>
    </w:p>
    <w:p>
      <w:r>
        <w:t>2. La rose est un symbole de l'amour et de la beauté.</w:t>
      </w:r>
    </w:p>
    <w:p>
      <w:r>
        <w:t xml:space="preserve">    The rose is a symbol of love and beauty. </w:t>
      </w:r>
    </w:p>
    <w:p>
      <w:r>
        <w:t>3. Le jardin contient une multitude de roses.</w:t>
      </w:r>
    </w:p>
    <w:p>
      <w:r>
        <w:t xml:space="preserve">   The garden contains a multitude of roses. </w:t>
      </w:r>
    </w:p>
    <w:p>
      <w:r>
        <w:t>4. Les roses rouges sont très populaires dans le monde entier.</w:t>
      </w:r>
    </w:p>
    <w:p>
      <w:r>
        <w:t xml:space="preserve">   Red roses are very popular around the world.</w:t>
      </w:r>
    </w:p>
    <w:p>
      <w:r>
        <w:t xml:space="preserve">5. Il y a des jardins exceptionnels où les roses fleurissent en grand nombre. </w:t>
      </w:r>
    </w:p>
    <w:p>
      <w:r>
        <w:t xml:space="preserve">    There are exceptional gardens where roses bloom in abundance.</w:t>
      </w:r>
    </w:p>
    <w:p>
      <w:r>
        <w:t xml:space="preserve">6. La femme portait une robe rose et un bouquet de roses. </w:t>
      </w:r>
    </w:p>
    <w:p>
      <w:r>
        <w:t xml:space="preserve">  The woman was wearing a pink dress and a bunch of roses. </w:t>
      </w:r>
    </w:p>
    <w:p>
      <w:r>
        <w:t xml:space="preserve">7. Les fleurs roses sont magnifiques dans la nature. </w:t>
      </w:r>
    </w:p>
    <w:p>
      <w:r>
        <w:t xml:space="preserve">   The beautiful pink flowers are magnificent in nature. </w:t>
      </w:r>
    </w:p>
    <w:p>
      <w:r>
        <w:t>8. J'ai acheté une rose pour ma maman.</w:t>
      </w:r>
    </w:p>
    <w:p>
      <w:r>
        <w:t xml:space="preserve">    I bought a rose for my mom. </w:t>
      </w:r>
    </w:p>
    <w:p>
      <w:r>
        <w:t>9. La couleur rose est souvent associée à la féminité et à la douceur.</w:t>
      </w:r>
    </w:p>
    <w:p>
      <w:r>
        <w:t xml:space="preserve">  The color pink is often associated with femininity and gentleness. </w:t>
      </w:r>
    </w:p>
    <w:p>
      <w:r>
        <w:t xml:space="preserve">10. Un rose de jardin peut être un cadeau parfait. </w:t>
      </w:r>
    </w:p>
    <w:p>
      <w:r>
        <w:t xml:space="preserve">   A garden rose can be the perfect gift.</w:t>
      </w:r>
    </w:p>
    <w:p/>
    <w:p>
      <w:r>
        <w:rPr>
          <w:b/>
        </w:rPr>
        <w:t>Word: Jardin | Meaning: Garden</w:t>
      </w:r>
    </w:p>
    <w:p/>
    <w:p>
      <w:r>
        <w:t xml:space="preserve">1. Le jardin est magnifique, il possède un arbre majestueux et des fleurs parfumantes.  </w:t>
      </w:r>
    </w:p>
    <w:p>
      <w:r>
        <w:t xml:space="preserve">2. J'aime aller au jardin pour m'échapper de la routine du travail. </w:t>
      </w:r>
    </w:p>
    <w:p>
      <w:r>
        <w:t>3. La cuisine de ma grand-mère était entourée d'un jardin luxuriant, avec des herbes aromatiques et des légumes frais.</w:t>
      </w:r>
    </w:p>
    <w:p>
      <w:r>
        <w:t xml:space="preserve">4. Mon jardin est petit, mais j'y fais pousser des tomates et des poivrons pour cuisiner.  </w:t>
      </w:r>
    </w:p>
    <w:p>
      <w:r>
        <w:t xml:space="preserve">5. Elle a passé une heure dans son jardin pour observer les oiseaux qui se reposent sur les branches. </w:t>
      </w:r>
    </w:p>
    <w:p>
      <w:r>
        <w:t xml:space="preserve">6. Le jardin de l'école est un lieu de détente où les enfants peuvent s'amuser en plein air.  </w:t>
      </w:r>
    </w:p>
    <w:p>
      <w:r>
        <w:t xml:space="preserve">7. Nous avons prévu d'organiser un pique-nique dans le jardin ce dimanche. </w:t>
      </w:r>
    </w:p>
    <w:p>
      <w:r>
        <w:t xml:space="preserve">8. Le jardin public offre un espace vert pour se détendre et profiter de la nature.  </w:t>
      </w:r>
    </w:p>
    <w:p>
      <w:r>
        <w:t xml:space="preserve">9. Les plantes du jardin sont très belles, mais il faut veiller à leur humidité et leur exposition au soleil.   </w:t>
      </w:r>
    </w:p>
    <w:p>
      <w:r>
        <w:t>10. La famille va passer une soirée relaxante dans le jardin en attendant le dîner.</w:t>
      </w:r>
    </w:p>
    <w:p/>
    <w:p>
      <w:r>
        <w:rPr>
          <w:b/>
        </w:rPr>
        <w:t>Word: Blanc | Meaning: White</w:t>
      </w:r>
    </w:p>
    <w:p/>
    <w:p>
      <w:r>
        <w:t xml:space="preserve">1. La robe de Marie était blanche. </w:t>
      </w:r>
    </w:p>
    <w:p>
      <w:r>
        <w:t xml:space="preserve">   Marie's dress was white.</w:t>
      </w:r>
    </w:p>
    <w:p>
      <w:r>
        <w:t xml:space="preserve">2. Les nuages sont blancs aujourd'hui. </w:t>
      </w:r>
    </w:p>
    <w:p>
      <w:r>
        <w:t xml:space="preserve">   The clouds are white today.</w:t>
      </w:r>
    </w:p>
    <w:p>
      <w:r>
        <w:t xml:space="preserve">3. J'ai besoin d'un papier blanc pour l'exercice. </w:t>
      </w:r>
    </w:p>
    <w:p>
      <w:r>
        <w:t xml:space="preserve">   I need some white paper for the exercise.</w:t>
      </w:r>
    </w:p>
    <w:p>
      <w:r>
        <w:t xml:space="preserve">4. La fleur de lys est un symbole blanc important. </w:t>
      </w:r>
    </w:p>
    <w:p>
      <w:r>
        <w:t xml:space="preserve">    The lily flower is a significant symbol of white.</w:t>
      </w:r>
    </w:p>
    <w:p>
      <w:r>
        <w:t xml:space="preserve">5. Le chef cuisinier a préparé une soupe blanche. </w:t>
      </w:r>
    </w:p>
    <w:p>
      <w:r>
        <w:t xml:space="preserve">   The chef has prepared a white soup.</w:t>
      </w:r>
    </w:p>
    <w:p>
      <w:r>
        <w:t xml:space="preserve">6. Il est difficile de trouver un livre blanc sur le sujet. </w:t>
      </w:r>
    </w:p>
    <w:p>
      <w:r>
        <w:t xml:space="preserve">   It's hard to find a white book on the subject.</w:t>
      </w:r>
    </w:p>
    <w:p>
      <w:r>
        <w:t xml:space="preserve">7. J'aime la couleur blanche, elle me donne une sensation de calme. </w:t>
      </w:r>
    </w:p>
    <w:p>
      <w:r>
        <w:t xml:space="preserve">  I like the color white; it gives me a feeling of calm. </w:t>
      </w:r>
    </w:p>
    <w:p>
      <w:r>
        <w:t xml:space="preserve">8. La neige est blanche et froide. </w:t>
      </w:r>
    </w:p>
    <w:p>
      <w:r>
        <w:t xml:space="preserve">    Snow is white and cold.</w:t>
      </w:r>
    </w:p>
    <w:p>
      <w:r>
        <w:t xml:space="preserve">9. Ils ont peint le mur blanc. </w:t>
      </w:r>
    </w:p>
    <w:p>
      <w:r>
        <w:t xml:space="preserve">   They painted the wall white.</w:t>
      </w:r>
    </w:p>
    <w:p>
      <w:r>
        <w:t xml:space="preserve">10. L'eau de la fontaine était claire et blanche.  </w:t>
      </w:r>
    </w:p>
    <w:p>
      <w:r>
        <w:t xml:space="preserve">    The water from the fountain was clear and white.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The dress is black.</w:t>
      </w:r>
    </w:p>
    <w:p>
      <w:r>
        <w:t>2. Il avait un chapeau noir.</w:t>
      </w:r>
    </w:p>
    <w:p>
      <w:r>
        <w:t xml:space="preserve">  He had a black hat.</w:t>
      </w:r>
    </w:p>
    <w:p>
      <w:r>
        <w:t>3. Le ciel était noir ce soir.</w:t>
      </w:r>
    </w:p>
    <w:p>
      <w:r>
        <w:t xml:space="preserve">  The sky was black that evening.</w:t>
      </w:r>
    </w:p>
    <w:p>
      <w:r>
        <w:t>4. Les yeux de la femme étaient noirs.</w:t>
      </w:r>
    </w:p>
    <w:p>
      <w:r>
        <w:t xml:space="preserve">  The woman's eyes were black. </w:t>
      </w:r>
    </w:p>
    <w:p>
      <w:r>
        <w:t>5. J'ai besoin d'un noir pour écrire sur mon cahier.</w:t>
      </w:r>
    </w:p>
    <w:p>
      <w:r>
        <w:t xml:space="preserve">  I need a black pen to write on my notebook.</w:t>
      </w:r>
    </w:p>
    <w:p>
      <w:r>
        <w:t>6. Le café était noir et fort.</w:t>
      </w:r>
    </w:p>
    <w:p>
      <w:r>
        <w:t xml:space="preserve">  The coffee was dark and strong. </w:t>
      </w:r>
    </w:p>
    <w:p>
      <w:r>
        <w:t>7. L'encre est noire.</w:t>
      </w:r>
    </w:p>
    <w:p>
      <w:r>
        <w:t xml:space="preserve">  Ink is black.</w:t>
      </w:r>
    </w:p>
    <w:p>
      <w:r>
        <w:t>8. La nuit est noire, il fait froid.</w:t>
      </w:r>
    </w:p>
    <w:p>
      <w:r>
        <w:t xml:space="preserve">  Night is black; it is cold. </w:t>
      </w:r>
    </w:p>
    <w:p>
      <w:r>
        <w:t xml:space="preserve">9. Les chats noirs sont très beaux. </w:t>
      </w:r>
    </w:p>
    <w:p>
      <w:r>
        <w:t xml:space="preserve">  Black cats are very beautiful. </w:t>
      </w:r>
    </w:p>
    <w:p>
      <w:r>
        <w:t>10. Il a un stylo noir et élégant.</w:t>
      </w:r>
    </w:p>
    <w:p>
      <w:r>
        <w:t xml:space="preserve">   He has a black and elegant pen.</w:t>
      </w:r>
    </w:p>
    <w:p/>
    <w:p>
      <w:r>
        <w:rPr>
          <w:b/>
        </w:rPr>
        <w:t>Word: Vert | Meaning: Green</w:t>
      </w:r>
    </w:p>
    <w:p/>
    <w:p>
      <w:r>
        <w:t>1.  Le champ est vert en ce moment.</w:t>
      </w:r>
    </w:p>
    <w:p>
      <w:r>
        <w:t xml:space="preserve">    The field is green at this time.</w:t>
      </w:r>
    </w:p>
    <w:p>
      <w:r>
        <w:t xml:space="preserve">2.  J'ai un arbre vert dans ma cour. </w:t>
      </w:r>
    </w:p>
    <w:p>
      <w:r>
        <w:t xml:space="preserve">    I have a green tree in my yard.</w:t>
      </w:r>
    </w:p>
    <w:p>
      <w:r>
        <w:t xml:space="preserve">3.  La voiture est verte. </w:t>
      </w:r>
    </w:p>
    <w:p>
      <w:r>
        <w:t xml:space="preserve">   The car is green.</w:t>
      </w:r>
    </w:p>
    <w:p>
      <w:r>
        <w:t>4.  Les plantes vertes poussent sur le sol.</w:t>
      </w:r>
    </w:p>
    <w:p>
      <w:r>
        <w:t xml:space="preserve">   Green plants grow on the ground.</w:t>
      </w:r>
    </w:p>
    <w:p>
      <w:r>
        <w:t>5.  Le ciel était vert et bleu hier.</w:t>
      </w:r>
    </w:p>
    <w:p>
      <w:r>
        <w:t xml:space="preserve">   The sky was green and blue yesterday.</w:t>
      </w:r>
    </w:p>
    <w:p>
      <w:r>
        <w:t>6.  Il a des cheveux verts.</w:t>
      </w:r>
    </w:p>
    <w:p>
      <w:r>
        <w:t xml:space="preserve">    He has green hair.</w:t>
      </w:r>
    </w:p>
    <w:p>
      <w:r>
        <w:t xml:space="preserve">7.  La fleur est verte. </w:t>
      </w:r>
    </w:p>
    <w:p>
      <w:r>
        <w:t xml:space="preserve">   The flower is green. </w:t>
      </w:r>
    </w:p>
    <w:p>
      <w:r>
        <w:t>8.  Le jardin est vert, mais il va devenir rose en été.</w:t>
      </w:r>
    </w:p>
    <w:p>
      <w:r>
        <w:t xml:space="preserve">   The garden is green but it will become pink in summer. </w:t>
      </w:r>
    </w:p>
    <w:p>
      <w:r>
        <w:t>9.  La plupart des légumes sont verts.</w:t>
      </w:r>
    </w:p>
    <w:p>
      <w:r>
        <w:t xml:space="preserve">    Most vegetables are green.</w:t>
      </w:r>
    </w:p>
    <w:p>
      <w:r>
        <w:t xml:space="preserve">10.  Tu as un look vert? </w:t>
      </w:r>
    </w:p>
    <w:p>
      <w:r>
        <w:t xml:space="preserve">    Do you have a green look?</w:t>
      </w:r>
    </w:p>
    <w:p/>
    <w:p>
      <w:r>
        <w:rPr>
          <w:b/>
        </w:rPr>
        <w:t>Word: Jour | Meaning: Day</w:t>
      </w:r>
    </w:p>
    <w:p/>
    <w:p>
      <w:r>
        <w:t>1. Il y a un nouveau jour dans la vie.</w:t>
      </w:r>
    </w:p>
    <w:p>
      <w:r>
        <w:t xml:space="preserve">    There's a new day in life.</w:t>
      </w:r>
    </w:p>
    <w:p>
      <w:r>
        <w:t>2.  Ce matin, j'ai fait un grand jour de marché.</w:t>
      </w:r>
    </w:p>
    <w:p>
      <w:r>
        <w:t xml:space="preserve">    This morning I had a big shopping day.</w:t>
      </w:r>
    </w:p>
    <w:p>
      <w:r>
        <w:t>3. L’heure du lever du soleil est le plus beau jour de l'année.</w:t>
      </w:r>
    </w:p>
    <w:p>
      <w:r>
        <w:t xml:space="preserve">   The sunrise hour is the most beautiful day of the year.</w:t>
      </w:r>
    </w:p>
    <w:p>
      <w:r>
        <w:t xml:space="preserve">4. Les enfants ont beaucoup de temps libre à leur disposition. </w:t>
      </w:r>
    </w:p>
    <w:p>
      <w:r>
        <w:t xml:space="preserve">  Children have a lot of free time at their disposal.</w:t>
      </w:r>
    </w:p>
    <w:p>
      <w:r>
        <w:t xml:space="preserve">5. Le matin est une journée calme et paisible. </w:t>
      </w:r>
    </w:p>
    <w:p>
      <w:r>
        <w:t xml:space="preserve">  Morning is a calm and peaceful day.</w:t>
      </w:r>
    </w:p>
    <w:p>
      <w:r>
        <w:t>6. J'ai un jour chargé de rendez-vous professionnels.</w:t>
      </w:r>
    </w:p>
    <w:p>
      <w:r>
        <w:t xml:space="preserve">   I have a busy day with professional appointments.</w:t>
      </w:r>
    </w:p>
    <w:p>
      <w:r>
        <w:t xml:space="preserve">7. Je ferais mieux de prendre un peu de temps pour moi. </w:t>
      </w:r>
    </w:p>
    <w:p>
      <w:r>
        <w:t xml:space="preserve">    I should take some time for myself better.</w:t>
      </w:r>
    </w:p>
    <w:p>
      <w:r>
        <w:t xml:space="preserve">8. Il y a une grande joie dans la vie, chaque jour est une nouvelle opportunité. </w:t>
      </w:r>
    </w:p>
    <w:p>
      <w:r>
        <w:t xml:space="preserve">  There is great joy in life, every day is a new opportunity.</w:t>
      </w:r>
    </w:p>
    <w:p>
      <w:r>
        <w:t xml:space="preserve">9. J'ai hâte d'avoir un jour de congé pour passer des moments avec ma famille.  </w:t>
      </w:r>
    </w:p>
    <w:p>
      <w:r>
        <w:t xml:space="preserve">   I'm looking forward to having a vacation day to spend time with my family. </w:t>
      </w:r>
    </w:p>
    <w:p>
      <w:r>
        <w:t xml:space="preserve">10. Chaque jour nous apprend quelque chose de nouveau. </w:t>
      </w:r>
    </w:p>
    <w:p>
      <w:r>
        <w:t xml:space="preserve">    Each day teaches us something new.</w:t>
      </w:r>
    </w:p>
    <w:p/>
    <w:p>
      <w:r>
        <w:rPr>
          <w:b/>
        </w:rPr>
        <w:t>Word: Fleur | Meaning: Flower</w:t>
      </w:r>
    </w:p>
    <w:p/>
    <w:p>
      <w:r>
        <w:t xml:space="preserve">1.  J'adore les fleurs de mai, elles sont magnifiques. </w:t>
      </w:r>
    </w:p>
    <w:p>
      <w:r>
        <w:t xml:space="preserve">    * I adore the May flowers, they are beautiful.*</w:t>
      </w:r>
    </w:p>
    <w:p>
      <w:r>
        <w:t xml:space="preserve">2.  La fleur bleue est la plus belle dans le jardin. </w:t>
      </w:r>
    </w:p>
    <w:p>
      <w:r>
        <w:t xml:space="preserve">    * The blue flower is the prettiest in the garden.*</w:t>
      </w:r>
    </w:p>
    <w:p>
      <w:r>
        <w:t xml:space="preserve">3.  Elle a une fleur dans sa chevelure. </w:t>
      </w:r>
    </w:p>
    <w:p>
      <w:r>
        <w:t xml:space="preserve">    * She has a flower in her hair.*</w:t>
      </w:r>
    </w:p>
    <w:p>
      <w:r>
        <w:t xml:space="preserve">4.  Le soleil brille sur les fleurs du potager. </w:t>
      </w:r>
    </w:p>
    <w:p>
      <w:r>
        <w:t xml:space="preserve">    * The sun shines on the flowers in the vegetable garden.*</w:t>
      </w:r>
    </w:p>
    <w:p>
      <w:r>
        <w:t xml:space="preserve">5.  L’amour est comme une fleur qui grandit et s'épanouit. </w:t>
      </w:r>
    </w:p>
    <w:p>
      <w:r>
        <w:t xml:space="preserve">    * Love is like a flower that grows and blossoms.*</w:t>
      </w:r>
    </w:p>
    <w:p>
      <w:r>
        <w:t xml:space="preserve">6.  Je suis allergique aux fleurs de rose. </w:t>
      </w:r>
    </w:p>
    <w:p>
      <w:r>
        <w:t xml:space="preserve">    * I am allergic to rose flowers.*</w:t>
      </w:r>
    </w:p>
    <w:p>
      <w:r>
        <w:t xml:space="preserve">7.  Le fleuriste a préparé un bouquet magnifique pour moi. </w:t>
      </w:r>
    </w:p>
    <w:p>
      <w:r>
        <w:t xml:space="preserve">    * The florist prepared a magnificent bouquet for me.*</w:t>
      </w:r>
    </w:p>
    <w:p>
      <w:r>
        <w:t>8.  Les fleurs ont des couleurs brillantes et vives.</w:t>
      </w:r>
    </w:p>
    <w:p>
      <w:r>
        <w:t xml:space="preserve">    * Flowers have bright and vivid colors.*</w:t>
      </w:r>
    </w:p>
    <w:p>
      <w:r>
        <w:t xml:space="preserve">9.  Elle décore son bureau avec des fleurs. </w:t>
      </w:r>
    </w:p>
    <w:p>
      <w:r>
        <w:t xml:space="preserve">    * She decorates her desk with flowers.*</w:t>
      </w:r>
    </w:p>
    <w:p>
      <w:r>
        <w:t>10. La fleur symbolise la vie et l'espoir.</w:t>
      </w:r>
    </w:p>
    <w:p>
      <w:r>
        <w:t xml:space="preserve">    * The flower symbolizes life and hope.*</w:t>
      </w:r>
    </w:p>
    <w:p/>
    <w:p>
      <w:r>
        <w:rPr>
          <w:i/>
        </w:rPr>
        <w:t>Table: &lt;English word&gt; | Meaning: &lt;Furniture piece with legs and a flat top&gt;</w:t>
      </w:r>
    </w:p>
    <w:p/>
    <w:p>
      <w:r>
        <w:t>1. La table est sur la terrasse.</w:t>
      </w:r>
    </w:p>
    <w:p>
      <w:r>
        <w:t xml:space="preserve">   The table is on the patio.</w:t>
      </w:r>
    </w:p>
    <w:p>
      <w:r>
        <w:t>2. J'ai besoin de la table pour le dîner.</w:t>
      </w:r>
    </w:p>
    <w:p>
      <w:r>
        <w:t xml:space="preserve">   I need the table for dinner.</w:t>
      </w:r>
    </w:p>
    <w:p>
      <w:r>
        <w:t>3. Vous pouvez utiliser la table pour travailler.</w:t>
      </w:r>
    </w:p>
    <w:p>
      <w:r>
        <w:t xml:space="preserve">   You can use the table to work.</w:t>
      </w:r>
    </w:p>
    <w:p>
      <w:r>
        <w:t xml:space="preserve">4. La table était très endommagée. </w:t>
      </w:r>
    </w:p>
    <w:p>
      <w:r>
        <w:t xml:space="preserve">   The table was very damaged.</w:t>
      </w:r>
    </w:p>
    <w:p>
      <w:r>
        <w:t>5. Il y a une table dans la salle à manger.</w:t>
      </w:r>
    </w:p>
    <w:p>
      <w:r>
        <w:t xml:space="preserve">   There is a table in the dining room. </w:t>
      </w:r>
    </w:p>
    <w:p>
      <w:r>
        <w:t xml:space="preserve">6.  J’ai acheté une table neuve. </w:t>
      </w:r>
    </w:p>
    <w:p>
      <w:r>
        <w:t xml:space="preserve">    I bought a new table.</w:t>
      </w:r>
    </w:p>
    <w:p>
      <w:r>
        <w:t>7.  La table d'hôte était très confortable.</w:t>
      </w:r>
    </w:p>
    <w:p>
      <w:r>
        <w:t xml:space="preserve">   The host's table was very comfortable.</w:t>
      </w:r>
    </w:p>
    <w:p>
      <w:r>
        <w:t xml:space="preserve">8. Il y avait de la nourriture sur la table. </w:t>
      </w:r>
    </w:p>
    <w:p>
      <w:r>
        <w:t xml:space="preserve">   There was food on the table. </w:t>
      </w:r>
    </w:p>
    <w:p>
      <w:r>
        <w:t xml:space="preserve">9. J’ai mis mes chaussures sur la table. </w:t>
      </w:r>
    </w:p>
    <w:p>
      <w:r>
        <w:t xml:space="preserve">   I put my shoes on the table. </w:t>
      </w:r>
    </w:p>
    <w:p>
      <w:r>
        <w:t>10.  La table est en bois foncé.</w:t>
      </w:r>
    </w:p>
    <w:p>
      <w:r>
        <w:t xml:space="preserve">    The table is dark wood.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