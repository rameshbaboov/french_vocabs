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2.  Bonjour, j'ai besoin de votre aide.</w:t>
      </w:r>
    </w:p>
    <w:p>
      <w:r>
        <w:t xml:space="preserve">3. Bonjour à tous ! </w:t>
      </w:r>
    </w:p>
    <w:p>
      <w:r>
        <w:t>4.  Bonjour, vous êtes au bon endroit pour acheter du chocolat.</w:t>
      </w:r>
    </w:p>
    <w:p>
      <w:r>
        <w:t>5.  Bonjour, est-ce que vous pouvez m’aider?</w:t>
      </w:r>
    </w:p>
    <w:p>
      <w:r>
        <w:t>6.  Bonjour, peut-on me parler des nouvelles ?</w:t>
      </w:r>
    </w:p>
    <w:p>
      <w:r>
        <w:t xml:space="preserve">7. Bonjour, j'ai besoin d'un renseignement sur le train. </w:t>
      </w:r>
    </w:p>
    <w:p>
      <w:r>
        <w:t>8. Bonjour, je voudrais réserver un hôtel en août.</w:t>
      </w:r>
    </w:p>
    <w:p>
      <w:r>
        <w:t xml:space="preserve">9. Bonjour madame, comment allez-vous aujourd'hui ? </w:t>
      </w:r>
    </w:p>
    <w:p>
      <w:r>
        <w:t>10. Bonjour, est-ce que vous avez eu une bonne journée ?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sun's rays shine on the city.</w:t>
      </w:r>
    </w:p>
    <w:p>
      <w:r>
        <w:t xml:space="preserve">2. Il y a une faible lumière dans la pièce. </w:t>
      </w:r>
    </w:p>
    <w:p>
      <w:r>
        <w:t>There is a weak light in the room.</w:t>
      </w:r>
    </w:p>
    <w:p>
      <w:r>
        <w:t xml:space="preserve">3. J'aime beaucoup regarder la lumière naturelle. </w:t>
      </w:r>
    </w:p>
    <w:p>
      <w:r>
        <w:t>I really like looking at natural light.</w:t>
      </w:r>
    </w:p>
    <w:p>
      <w:r>
        <w:t xml:space="preserve">4. La lumière du feu éclaire l'espace.  </w:t>
      </w:r>
    </w:p>
    <w:p>
      <w:r>
        <w:t>Firelight illuminates the space.</w:t>
      </w:r>
    </w:p>
    <w:p>
      <w:r>
        <w:t xml:space="preserve">5. Il faut éteindre la lumière à la fin de la journée. </w:t>
      </w:r>
    </w:p>
    <w:p>
      <w:r>
        <w:t>It's necessary to turn off the lights at the end of the day.</w:t>
      </w:r>
    </w:p>
    <w:p>
      <w:r>
        <w:t xml:space="preserve">6. La lumière des étoiles est magnifique.   </w:t>
      </w:r>
    </w:p>
    <w:p>
      <w:r>
        <w:t>The light from stars is beautiful.</w:t>
      </w:r>
    </w:p>
    <w:p>
      <w:r>
        <w:t xml:space="preserve">7. L'heure du coucher est plus longue que l'heure du lever.  </w:t>
      </w:r>
    </w:p>
    <w:p>
      <w:r>
        <w:t xml:space="preserve">Sunset time is longer than sunrise time. </w:t>
      </w:r>
    </w:p>
    <w:p>
      <w:r>
        <w:t xml:space="preserve">8. Il y a une lumière ambiante dans la salle.  </w:t>
      </w:r>
    </w:p>
    <w:p>
      <w:r>
        <w:t>There's a soft light in the room.</w:t>
      </w:r>
    </w:p>
    <w:p>
      <w:r>
        <w:t xml:space="preserve">9. La lumière rouge et verte ne sont pas toujours des couleurs de choix pour les vêtements.   </w:t>
      </w:r>
    </w:p>
    <w:p>
      <w:r>
        <w:t>Red and green light are not always good color choices for clothes.</w:t>
      </w:r>
    </w:p>
    <w:p>
      <w:r>
        <w:t xml:space="preserve">10. La lumière du monde illumine nos vies. </w:t>
      </w:r>
    </w:p>
    <w:p>
      <w:r>
        <w:t>The light of the world illuminates our lives.</w:t>
      </w:r>
    </w:p>
    <w:p/>
    <w:p>
      <w:r>
        <w:rPr>
          <w:b/>
        </w:rPr>
        <w:t>Word: Chat | Meaning: Cat</w:t>
      </w:r>
    </w:p>
    <w:p/>
    <w:p>
      <w:r>
        <w:t>1. J'ai un chat domestique qui est très gentil.</w:t>
      </w:r>
    </w:p>
    <w:p>
      <w:r>
        <w:t xml:space="preserve">   I have a house cat who is very kind.</w:t>
      </w:r>
    </w:p>
    <w:p>
      <w:r>
        <w:t>2. Le chat dort sur le canapé.</w:t>
      </w:r>
    </w:p>
    <w:p>
      <w:r>
        <w:t xml:space="preserve">   The cat sleeps on the sofa.</w:t>
      </w:r>
    </w:p>
    <w:p>
      <w:r>
        <w:t>3.  Le chat est très joueur et aime jouer aux frisbees.</w:t>
      </w:r>
    </w:p>
    <w:p>
      <w:r>
        <w:t xml:space="preserve">   The cat is very playful and loves playing with frisbee. </w:t>
      </w:r>
    </w:p>
    <w:p>
      <w:r>
        <w:t>4. Elle adore son chat et lui donne beaucoup d'attention.</w:t>
      </w:r>
    </w:p>
    <w:p>
      <w:r>
        <w:t xml:space="preserve">   She loves her cat and gives it a lot of attention.</w:t>
      </w:r>
    </w:p>
    <w:p>
      <w:r>
        <w:t xml:space="preserve">5. Mon chat me regarde avec ses grands yeux. </w:t>
      </w:r>
    </w:p>
    <w:p>
      <w:r>
        <w:t xml:space="preserve">   My cat looks at me with its big eyes.</w:t>
      </w:r>
    </w:p>
    <w:p>
      <w:r>
        <w:t xml:space="preserve">6.  Vous avez un chat ? </w:t>
      </w:r>
    </w:p>
    <w:p>
      <w:r>
        <w:t xml:space="preserve">   Do you have a cat? </w:t>
      </w:r>
    </w:p>
    <w:p>
      <w:r>
        <w:t xml:space="preserve">7. Il est impossible de passer la journée sans penser à son chat. </w:t>
      </w:r>
    </w:p>
    <w:p>
      <w:r>
        <w:t xml:space="preserve">   It's impossible to spend the day without thinking about your cat. </w:t>
      </w:r>
    </w:p>
    <w:p>
      <w:r>
        <w:t xml:space="preserve">8. Un chat est un animal doux et loyal. </w:t>
      </w:r>
    </w:p>
    <w:p>
      <w:r>
        <w:t xml:space="preserve">   A cat is a gentle and loyal animal. </w:t>
      </w:r>
    </w:p>
    <w:p>
      <w:r>
        <w:t xml:space="preserve">9.  Il est important d’aller chercher une nourriture adaptée à votre chat. </w:t>
      </w:r>
    </w:p>
    <w:p>
      <w:r>
        <w:t xml:space="preserve">   It’s important to find food suitable for your cat.</w:t>
      </w:r>
    </w:p>
    <w:p>
      <w:r>
        <w:t xml:space="preserve">10.  Le chat est un symbole de compagnie et de bonheur. </w:t>
      </w:r>
    </w:p>
    <w:p>
      <w:r>
        <w:t xml:space="preserve">   The cat is a symbol of companionship and happiness.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I love red roses very much.</w:t>
      </w:r>
    </w:p>
    <w:p>
      <w:r>
        <w:t>2. La rose est un symbole de paix et d'amour.</w:t>
      </w:r>
    </w:p>
    <w:p>
      <w:r>
        <w:t xml:space="preserve">  The rose is a symbol of peace and love.</w:t>
      </w:r>
    </w:p>
    <w:p>
      <w:r>
        <w:t xml:space="preserve">3. Les roses blanches sont très belles. </w:t>
      </w:r>
    </w:p>
    <w:p>
      <w:r>
        <w:t xml:space="preserve">   White roses are very beautiful.</w:t>
      </w:r>
    </w:p>
    <w:p>
      <w:r>
        <w:t>4. Le jardinier cultive des roses dans son jardin.</w:t>
      </w:r>
    </w:p>
    <w:p>
      <w:r>
        <w:t xml:space="preserve">   The gardener cultivates roses in his garden. </w:t>
      </w:r>
    </w:p>
    <w:p>
      <w:r>
        <w:t>5. La rose de mon bouquet est parfumée.</w:t>
      </w:r>
    </w:p>
    <w:p>
      <w:r>
        <w:t xml:space="preserve">  The rose in my bouquet is fragrant.</w:t>
      </w:r>
    </w:p>
    <w:p>
      <w:r>
        <w:t>6. J'ai donné une rose à ma maman pour son anniversaire.</w:t>
      </w:r>
    </w:p>
    <w:p>
      <w:r>
        <w:t xml:space="preserve">    I gave a rose to my mom for her birthday.</w:t>
      </w:r>
    </w:p>
    <w:p>
      <w:r>
        <w:t xml:space="preserve">7. Les fleurs roses sont souvent utilisées dans les décorations. </w:t>
      </w:r>
    </w:p>
    <w:p>
      <w:r>
        <w:t xml:space="preserve">   Pink flowers are often used in decorations. </w:t>
      </w:r>
    </w:p>
    <w:p>
      <w:r>
        <w:t>8. Rose est un prénom très populaire.</w:t>
      </w:r>
    </w:p>
    <w:p>
      <w:r>
        <w:t xml:space="preserve">  Rose is a very popular name.</w:t>
      </w:r>
    </w:p>
    <w:p>
      <w:r>
        <w:t xml:space="preserve">9. Un bouquet de roses rouges est une belle surprise. </w:t>
      </w:r>
    </w:p>
    <w:p>
      <w:r>
        <w:t xml:space="preserve">  A bouquet of red roses is a nice surprise.</w:t>
      </w:r>
    </w:p>
    <w:p>
      <w:r>
        <w:t xml:space="preserve">10. La rose est l'une des fleurs les plus courantes dans le monde. </w:t>
      </w:r>
    </w:p>
    <w:p>
      <w:r>
        <w:t xml:space="preserve">   The rose is one of the most common flowers in the world.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J'adore les couleurs rouges.  </w:t>
      </w:r>
    </w:p>
    <w:p>
      <w:r>
        <w:t xml:space="preserve">    I love red colors.</w:t>
      </w:r>
    </w:p>
    <w:p>
      <w:r>
        <w:t xml:space="preserve">3. Le drapeau français est rouge, blanc et bleu.   </w:t>
      </w:r>
    </w:p>
    <w:p>
      <w:r>
        <w:t xml:space="preserve">    The French flag is red, white, and blue.</w:t>
      </w:r>
    </w:p>
    <w:p>
      <w:r>
        <w:t xml:space="preserve">4. Tu as une robe rouge ?  </w:t>
      </w:r>
    </w:p>
    <w:p>
      <w:r>
        <w:t xml:space="preserve">     Do you have a red dress?</w:t>
      </w:r>
    </w:p>
    <w:p>
      <w:r>
        <w:t xml:space="preserve">5. Il y a un grand tableau rouge dans la salle de réception. </w:t>
      </w:r>
    </w:p>
    <w:p>
      <w:r>
        <w:t xml:space="preserve">    There's a big red painting in the reception room.</w:t>
      </w:r>
    </w:p>
    <w:p>
      <w:r>
        <w:t xml:space="preserve">6. La tomate est rouge.   </w:t>
      </w:r>
    </w:p>
    <w:p>
      <w:r>
        <w:t xml:space="preserve">    The tomato is red.</w:t>
      </w:r>
    </w:p>
    <w:p>
      <w:r>
        <w:t xml:space="preserve">7. Le chef cuisinier prépare une sauce rouge délicieuse.  </w:t>
      </w:r>
    </w:p>
    <w:p>
      <w:r>
        <w:t xml:space="preserve">    The head chef prepares a delicious red sauce.</w:t>
      </w:r>
    </w:p>
    <w:p>
      <w:r>
        <w:t xml:space="preserve">8. Elle regarde le rouge dans le livre d'Histoire.  </w:t>
      </w:r>
    </w:p>
    <w:p>
      <w:r>
        <w:t xml:space="preserve">    She looks at the red in the history book. </w:t>
      </w:r>
    </w:p>
    <w:p>
      <w:r>
        <w:t xml:space="preserve">9. Les rubans rouges sont très beaux.   </w:t>
      </w:r>
    </w:p>
    <w:p>
      <w:r>
        <w:t xml:space="preserve">    The red ribbons are very beautiful.</w:t>
      </w:r>
    </w:p>
    <w:p>
      <w:r>
        <w:t xml:space="preserve">10. Le soleil est rouge ce soir.   </w:t>
      </w:r>
    </w:p>
    <w:p>
      <w:r>
        <w:t xml:space="preserve">    The sun is red tonight.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 Yes, I understand.</w:t>
      </w:r>
    </w:p>
    <w:p>
      <w:r>
        <w:t xml:space="preserve">2. J'aime la musique classique. </w:t>
      </w:r>
    </w:p>
    <w:p>
      <w:r>
        <w:t xml:space="preserve">   I like classical music.</w:t>
      </w:r>
    </w:p>
    <w:p>
      <w:r>
        <w:t xml:space="preserve">3. Oui, c’est une bonne idée. </w:t>
      </w:r>
    </w:p>
    <w:p>
      <w:r>
        <w:t xml:space="preserve">   Yes, that is a good idea. </w:t>
      </w:r>
    </w:p>
    <w:p>
      <w:r>
        <w:t xml:space="preserve">4.  Oui, je peux vous aider. </w:t>
      </w:r>
    </w:p>
    <w:p>
      <w:r>
        <w:t xml:space="preserve">    Yes, I can help you.</w:t>
      </w:r>
    </w:p>
    <w:p>
      <w:r>
        <w:t xml:space="preserve">5.  Est-ce que tu veux aller au cinéma ? </w:t>
      </w:r>
    </w:p>
    <w:p>
      <w:r>
        <w:t xml:space="preserve">   Do you want to go to the cinema? </w:t>
      </w:r>
    </w:p>
    <w:p>
      <w:r>
        <w:t xml:space="preserve">6. Oui, j'ai besoin de prendre un café. </w:t>
      </w:r>
    </w:p>
    <w:p>
      <w:r>
        <w:t xml:space="preserve">   Yes, I need to get a coffee. </w:t>
      </w:r>
    </w:p>
    <w:p>
      <w:r>
        <w:t xml:space="preserve">7.  Oui, il fait beau aujourd’hui. </w:t>
      </w:r>
    </w:p>
    <w:p>
      <w:r>
        <w:t xml:space="preserve">    Yes, it is nice today. </w:t>
      </w:r>
    </w:p>
    <w:p>
      <w:r>
        <w:t xml:space="preserve">8.  Je ne suis pas d’accord avec toi. </w:t>
      </w:r>
    </w:p>
    <w:p>
      <w:r>
        <w:t xml:space="preserve">   I disagree with you. </w:t>
      </w:r>
    </w:p>
    <w:p>
      <w:r>
        <w:t>9. Oui, je vais aller voir mes amis.</w:t>
      </w:r>
    </w:p>
    <w:p>
      <w:r>
        <w:t xml:space="preserve">    Yes, I am going to see my friends. </w:t>
      </w:r>
    </w:p>
    <w:p>
      <w:r>
        <w:t xml:space="preserve">10. Je veux un chocolat noir. Oui. </w:t>
      </w:r>
    </w:p>
    <w:p>
      <w:r>
        <w:t xml:space="preserve">    I want a dark chocolate. Yes.</w:t>
      </w:r>
    </w:p>
    <w:p/>
    <w:p>
      <w:r>
        <w:rPr>
          <w:b/>
        </w:rPr>
        <w:t>Word: merci | Meaning: thank you</w:t>
      </w:r>
    </w:p>
    <w:p/>
    <w:p>
      <w:r>
        <w:t>1. Je suis tellement reconnaissant(e) de votre aide.</w:t>
      </w:r>
    </w:p>
    <w:p>
      <w:r>
        <w:t xml:space="preserve">   I am so grateful for your help.</w:t>
      </w:r>
    </w:p>
    <w:p>
      <w:r>
        <w:t>2. Merci beaucoup pour ce cadeau!</w:t>
      </w:r>
    </w:p>
    <w:p>
      <w:r>
        <w:t xml:space="preserve">   Thank you very much for this gift!</w:t>
      </w:r>
    </w:p>
    <w:p>
      <w:r>
        <w:t xml:space="preserve">3.  Merci d'avoir partagé votre temps avec moi. </w:t>
      </w:r>
    </w:p>
    <w:p>
      <w:r>
        <w:t xml:space="preserve">    Thank you for sharing your time with me.</w:t>
      </w:r>
    </w:p>
    <w:p>
      <w:r>
        <w:t xml:space="preserve">4.  Merci à vous deux de m'aider. </w:t>
      </w:r>
    </w:p>
    <w:p>
      <w:r>
        <w:t xml:space="preserve">    Thank you both for helping me.</w:t>
      </w:r>
    </w:p>
    <w:p>
      <w:r>
        <w:t xml:space="preserve">5.  Je suis très heureux(e) que vous ayez accepté de venir. </w:t>
      </w:r>
    </w:p>
    <w:p>
      <w:r>
        <w:t xml:space="preserve">   I am very happy that you accepted to come.</w:t>
      </w:r>
    </w:p>
    <w:p>
      <w:r>
        <w:t>6. Merci pour votre patience et votre gentillesse.</w:t>
      </w:r>
    </w:p>
    <w:p>
      <w:r>
        <w:t xml:space="preserve">   Thank you for your patience and kindness.</w:t>
      </w:r>
    </w:p>
    <w:p>
      <w:r>
        <w:t xml:space="preserve">7.  Merci d'avoir pensé à moi ! </w:t>
      </w:r>
    </w:p>
    <w:p>
      <w:r>
        <w:t xml:space="preserve">    Thank you for thinking of me!</w:t>
      </w:r>
    </w:p>
    <w:p>
      <w:r>
        <w:t xml:space="preserve">8. Je vous remercie sincèrement de votre soutien. </w:t>
      </w:r>
    </w:p>
    <w:p>
      <w:r>
        <w:t xml:space="preserve">    I thank you sincerely for your support. </w:t>
      </w:r>
    </w:p>
    <w:p>
      <w:r>
        <w:t>9. Merci pour votre aide, j’ai besoin de la vôtre.</w:t>
      </w:r>
    </w:p>
    <w:p>
      <w:r>
        <w:t xml:space="preserve">   Thank you for your help, I need yours. </w:t>
      </w:r>
    </w:p>
    <w:p>
      <w:r>
        <w:t xml:space="preserve">10.  Merci d'avoir organisé cette fête! </w:t>
      </w:r>
    </w:p>
    <w:p>
      <w:r>
        <w:t xml:space="preserve">   Thank you for organizing this party!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  I have a book about the history of France.</w:t>
      </w:r>
    </w:p>
    <w:p>
      <w:r>
        <w:t xml:space="preserve">2. Le livre est très important pour mes études.  </w:t>
      </w:r>
    </w:p>
    <w:p>
      <w:r>
        <w:t xml:space="preserve">    The book is very important for my studies.</w:t>
      </w:r>
    </w:p>
    <w:p>
      <w:r>
        <w:t xml:space="preserve">3. Mon livre préféré est un roman policier français. </w:t>
      </w:r>
    </w:p>
    <w:p>
      <w:r>
        <w:t xml:space="preserve">    My favourite book is a French detective novel.</w:t>
      </w:r>
    </w:p>
    <w:p>
      <w:r>
        <w:t xml:space="preserve">4. Je vais lire un livre sur la nature demain.  </w:t>
      </w:r>
    </w:p>
    <w:p>
      <w:r>
        <w:t xml:space="preserve">    I am going to read a book about nature tomorrow.</w:t>
      </w:r>
    </w:p>
    <w:p>
      <w:r>
        <w:t xml:space="preserve">5. Vous avez lu ce livre ? </w:t>
      </w:r>
    </w:p>
    <w:p>
      <w:r>
        <w:t xml:space="preserve">    Have you read this book?</w:t>
      </w:r>
    </w:p>
    <w:p>
      <w:r>
        <w:t>6. J'ai acheté un nouveau livre à l'aéroport.</w:t>
      </w:r>
    </w:p>
    <w:p>
      <w:r>
        <w:t xml:space="preserve">    I bought a new book at the airport.</w:t>
      </w:r>
    </w:p>
    <w:p>
      <w:r>
        <w:t xml:space="preserve">7. Je voudrais acheter un livre de recettes.  </w:t>
      </w:r>
    </w:p>
    <w:p>
      <w:r>
        <w:t xml:space="preserve">    I would like to buy a cookbook.</w:t>
      </w:r>
    </w:p>
    <w:p>
      <w:r>
        <w:t xml:space="preserve">8. Le livre est très grand et lourd. </w:t>
      </w:r>
    </w:p>
    <w:p>
      <w:r>
        <w:t xml:space="preserve">    The book is very big and heavy.</w:t>
      </w:r>
    </w:p>
    <w:p>
      <w:r>
        <w:t xml:space="preserve">9. La bibliothèque a beaucoup de livres différents à choisir.  </w:t>
      </w:r>
    </w:p>
    <w:p>
      <w:r>
        <w:t xml:space="preserve">   The library has many different books to choose from.</w:t>
      </w:r>
    </w:p>
    <w:p>
      <w:r>
        <w:t xml:space="preserve">10. Elle aime lire des livres d'aventure. </w:t>
      </w:r>
    </w:p>
    <w:p>
      <w:r>
        <w:t xml:space="preserve">    She loves reading adventure books.</w:t>
      </w:r>
    </w:p>
    <w:p/>
    <w:p>
      <w:r>
        <w:rPr>
          <w:b/>
        </w:rPr>
        <w:t>Word: Maison | Meaning: House</w:t>
      </w:r>
    </w:p>
    <w:p/>
    <w:p>
      <w:r>
        <w:t>1.  J'ai acheté une maison dans le village.</w:t>
      </w:r>
    </w:p>
    <w:p>
      <w:r>
        <w:t xml:space="preserve">   I bought a house in the village.</w:t>
      </w:r>
    </w:p>
    <w:p>
      <w:r>
        <w:t>2.  La maison est située au bord de la mer.</w:t>
      </w:r>
    </w:p>
    <w:p>
      <w:r>
        <w:t xml:space="preserve">   The house is located on the coast.</w:t>
      </w:r>
    </w:p>
    <w:p>
      <w:r>
        <w:t>3.  Nous sommes allés à la maison d’un ami.</w:t>
      </w:r>
    </w:p>
    <w:p>
      <w:r>
        <w:t xml:space="preserve">    We went to a friend's home. </w:t>
      </w:r>
    </w:p>
    <w:p>
      <w:r>
        <w:t>4.  L'appartement est très confortable, j'ai hâte de me rendre à ma maison.</w:t>
      </w:r>
    </w:p>
    <w:p>
      <w:r>
        <w:t xml:space="preserve">    The apartment is very comfortable, I can’t wait to get back home.</w:t>
      </w:r>
    </w:p>
    <w:p>
      <w:r>
        <w:t>5.  Le jardin est petit, mais ma maison est agréable.</w:t>
      </w:r>
    </w:p>
    <w:p>
      <w:r>
        <w:t xml:space="preserve">    The garden is small, but my house is nice. </w:t>
      </w:r>
    </w:p>
    <w:p>
      <w:r>
        <w:t>6.  Je vais dans la maison et je vais me reposer.</w:t>
      </w:r>
    </w:p>
    <w:p>
      <w:r>
        <w:t xml:space="preserve">   I am going to the house and I'm going to rest. </w:t>
      </w:r>
    </w:p>
    <w:p>
      <w:r>
        <w:t>7.  Vous devez aller à la maison de votre grand-mère.</w:t>
      </w:r>
    </w:p>
    <w:p>
      <w:r>
        <w:t xml:space="preserve">   You must go to your grandmother's house.</w:t>
      </w:r>
    </w:p>
    <w:p>
      <w:r>
        <w:t>8.  Les enfants sont très heureux, ils vont jouer dans leur maison.</w:t>
      </w:r>
    </w:p>
    <w:p>
      <w:r>
        <w:t xml:space="preserve">    The children are very happy, they will play in their house. </w:t>
      </w:r>
    </w:p>
    <w:p>
      <w:r>
        <w:t xml:space="preserve">9.  La maison est en bois et elle a une belle vue sur la montagne. </w:t>
      </w:r>
    </w:p>
    <w:p>
      <w:r>
        <w:t xml:space="preserve">   The house is made of wood and it has a beautiful view of the mountain.</w:t>
      </w:r>
    </w:p>
    <w:p>
      <w:r>
        <w:t>10. J'aime beaucoup ma maison, c'est un lieu de tranquillité pour moi.</w:t>
      </w:r>
    </w:p>
    <w:p>
      <w:r>
        <w:t xml:space="preserve">    I love my home so much, it’s a place of peace for me.</w:t>
      </w:r>
    </w:p>
    <w:p/>
    <w:p>
      <w:r>
        <w:rPr>
          <w:b/>
        </w:rPr>
        <w:t>Word: Belle | Meaning: beautiful</w:t>
      </w:r>
    </w:p>
    <w:p/>
    <w:p>
      <w:r>
        <w:t xml:space="preserve">1. Ce film est belle, j'adore le rythme et les effets spéciaux.  </w:t>
      </w:r>
    </w:p>
    <w:p>
      <w:r>
        <w:t xml:space="preserve">    This movie is beautiful, I love the pace and special effects.</w:t>
      </w:r>
    </w:p>
    <w:p>
      <w:r>
        <w:t xml:space="preserve">2. La fille a une belle robe verte.  </w:t>
      </w:r>
    </w:p>
    <w:p>
      <w:r>
        <w:t xml:space="preserve">    The girl has a beautiful green dress. </w:t>
      </w:r>
    </w:p>
    <w:p>
      <w:r>
        <w:t xml:space="preserve">3. Le gâteau était délicieux, il était belle préparé. </w:t>
      </w:r>
    </w:p>
    <w:p>
      <w:r>
        <w:t xml:space="preserve">   The cake was delicious, it was beautifully prepared. </w:t>
      </w:r>
    </w:p>
    <w:p>
      <w:r>
        <w:t xml:space="preserve">4. Il a une belle voix et chante très bien.  </w:t>
      </w:r>
    </w:p>
    <w:p>
      <w:r>
        <w:t xml:space="preserve">   He has a beautiful voice and sings very well. </w:t>
      </w:r>
    </w:p>
    <w:p>
      <w:r>
        <w:t xml:space="preserve">5. La lumière du soleil éclaira Belle la forêt. </w:t>
      </w:r>
    </w:p>
    <w:p>
      <w:r>
        <w:t xml:space="preserve">    The light of the sun lit up the beautiful forest. </w:t>
      </w:r>
    </w:p>
    <w:p>
      <w:r>
        <w:t xml:space="preserve">6. J'ai un beau jour de travail, mais je suis fatigué.  </w:t>
      </w:r>
    </w:p>
    <w:p>
      <w:r>
        <w:t xml:space="preserve">   I have a beautiful day at work but I am tired. </w:t>
      </w:r>
    </w:p>
    <w:p>
      <w:r>
        <w:t xml:space="preserve">7. Il faut être belle et belle pour réussir.  </w:t>
      </w:r>
    </w:p>
    <w:p>
      <w:r>
        <w:t xml:space="preserve">   You need to be beautiful and beautiful to succeed. </w:t>
      </w:r>
    </w:p>
    <w:p>
      <w:r>
        <w:t xml:space="preserve">8. Le chat était belle avec ses yeux bleus.  </w:t>
      </w:r>
    </w:p>
    <w:p>
      <w:r>
        <w:t xml:space="preserve">    The cat was beautiful with its blue eyes. </w:t>
      </w:r>
    </w:p>
    <w:p>
      <w:r>
        <w:t xml:space="preserve">9. Je trouve cette ville belle et paisible.  </w:t>
      </w:r>
    </w:p>
    <w:p>
      <w:r>
        <w:t xml:space="preserve">   I think this city is beautiful and peaceful. </w:t>
      </w:r>
    </w:p>
    <w:p>
      <w:r>
        <w:t xml:space="preserve">10. Belle, c'est l'expression de la beauté.  </w:t>
      </w:r>
    </w:p>
    <w:p>
      <w:r>
        <w:t xml:space="preserve">    Beautiful, that's the expression of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