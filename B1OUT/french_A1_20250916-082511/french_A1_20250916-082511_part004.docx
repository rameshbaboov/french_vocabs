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 | Meaning: Worm</w:t>
      </w:r>
    </w:p>
    <w:p/>
    <w:p>
      <w:r>
        <w:t>1. Le ver est un animal de la famille des invertébrés.</w:t>
      </w:r>
    </w:p>
    <w:p>
      <w:r>
        <w:t xml:space="preserve">   The worm is an invertebrate creature.</w:t>
      </w:r>
    </w:p>
    <w:p>
      <w:r>
        <w:t>2. La pollution de l’eau et les ver à soie sont deux problèmes importants.</w:t>
      </w:r>
    </w:p>
    <w:p>
      <w:r>
        <w:t xml:space="preserve">  Water pollution and silkworms are two important problems. </w:t>
      </w:r>
    </w:p>
    <w:p>
      <w:r>
        <w:t xml:space="preserve">3. J'ai vu des ver dans le jardin. </w:t>
      </w:r>
    </w:p>
    <w:p>
      <w:r>
        <w:t xml:space="preserve">   I saw worms in the garden.</w:t>
      </w:r>
    </w:p>
    <w:p>
      <w:r>
        <w:t xml:space="preserve">4. Les ver de terre vivent dans la nature. </w:t>
      </w:r>
    </w:p>
    <w:p>
      <w:r>
        <w:t xml:space="preserve">   Earthworms live in nature. </w:t>
      </w:r>
    </w:p>
    <w:p>
      <w:r>
        <w:t>5. Il faut un ver pour faire une coupe d'arbre.</w:t>
      </w:r>
    </w:p>
    <w:p>
      <w:r>
        <w:t xml:space="preserve">  A worm is needed to make a tree cut.</w:t>
      </w:r>
    </w:p>
    <w:p>
      <w:r>
        <w:t>6. Le ver se nourrit de la nourriture de l’animal.</w:t>
      </w:r>
    </w:p>
    <w:p>
      <w:r>
        <w:t xml:space="preserve">  The worm feeds on the animal's food.</w:t>
      </w:r>
    </w:p>
    <w:p>
      <w:r>
        <w:t xml:space="preserve">7. La couleur du ver est verte. </w:t>
      </w:r>
    </w:p>
    <w:p>
      <w:r>
        <w:t xml:space="preserve">   The color of the worm is green. </w:t>
      </w:r>
    </w:p>
    <w:p>
      <w:r>
        <w:t xml:space="preserve">8. Il faut un ver pour que les plantes poussent. </w:t>
      </w:r>
    </w:p>
    <w:p>
      <w:r>
        <w:t xml:space="preserve">    A worm is needed for plants to grow. </w:t>
      </w:r>
    </w:p>
    <w:p>
      <w:r>
        <w:t xml:space="preserve">9. J’aime beaucoup la nature et j'observe les ver dans le jardin.  </w:t>
      </w:r>
    </w:p>
    <w:p>
      <w:r>
        <w:t xml:space="preserve">   I love nature and I observe worms in the garden. </w:t>
      </w:r>
    </w:p>
    <w:p>
      <w:r>
        <w:t xml:space="preserve">10. Les ver sont des animaux utiles et importants.  </w:t>
      </w:r>
    </w:p>
    <w:p>
      <w:r>
        <w:t xml:space="preserve">   Worms are useful and important animals.</w:t>
      </w:r>
    </w:p>
    <w:p/>
    <w:p>
      <w:r>
        <w:rPr>
          <w:b/>
        </w:rPr>
        <w:t>Word:  play | Meaning: to engage in games or activities for amusement or recreation</w:t>
      </w:r>
    </w:p>
    <w:p/>
    <w:p>
      <w:r>
        <w:t>1. J'adore jouer au foot avec mes amis.</w:t>
      </w:r>
    </w:p>
    <w:p>
      <w:r>
        <w:t xml:space="preserve">    I love playing football with my friends.</w:t>
      </w:r>
    </w:p>
    <w:p>
      <w:r>
        <w:t>2.  Les enfants aiment jouer à la maison.</w:t>
      </w:r>
    </w:p>
    <w:p>
      <w:r>
        <w:t xml:space="preserve">   Children like to play at home.</w:t>
      </w:r>
    </w:p>
    <w:p>
      <w:r>
        <w:t xml:space="preserve">3. Le professeur aime jouer un jeu de logique. </w:t>
      </w:r>
    </w:p>
    <w:p>
      <w:r>
        <w:t xml:space="preserve">   The teacher likes to play a logic game.</w:t>
      </w:r>
    </w:p>
    <w:p>
      <w:r>
        <w:t>4. Il ne veut pas jouer avec nous aujourd'hui.</w:t>
      </w:r>
    </w:p>
    <w:p>
      <w:r>
        <w:t xml:space="preserve">    He doesn't want to play with us today.</w:t>
      </w:r>
    </w:p>
    <w:p>
      <w:r>
        <w:t xml:space="preserve">5. Je joue un instrument pour faire plaisir à mes parents. </w:t>
      </w:r>
    </w:p>
    <w:p>
      <w:r>
        <w:t xml:space="preserve">   I play an instrument to please my parents. </w:t>
      </w:r>
    </w:p>
    <w:p>
      <w:r>
        <w:t>6.  L'enfant a joué dans le jardin pendant toute la journée.</w:t>
      </w:r>
    </w:p>
    <w:p>
      <w:r>
        <w:t xml:space="preserve">   The child played in the garden all day long. </w:t>
      </w:r>
    </w:p>
    <w:p>
      <w:r>
        <w:t xml:space="preserve">7.  J’ai joué à un match de tennis hier soir. </w:t>
      </w:r>
    </w:p>
    <w:p>
      <w:r>
        <w:t xml:space="preserve">    I played a tennis match last evening. </w:t>
      </w:r>
    </w:p>
    <w:p>
      <w:r>
        <w:t>8. Les jeunes jouent souvent à des jeux vidéo.</w:t>
      </w:r>
    </w:p>
    <w:p>
      <w:r>
        <w:t xml:space="preserve">    Young people often play video games. </w:t>
      </w:r>
    </w:p>
    <w:p>
      <w:r>
        <w:t>9.  Le jeu est important pour la santé mentale et physique.</w:t>
      </w:r>
    </w:p>
    <w:p>
      <w:r>
        <w:t xml:space="preserve">   Play is important for physical and mental health.</w:t>
      </w:r>
    </w:p>
    <w:p>
      <w:r>
        <w:t>10.  On a joué à des jeux de société pendant les vacances.</w:t>
      </w:r>
    </w:p>
    <w:p>
      <w:r>
        <w:t xml:space="preserve">  We played board games during vacation.</w:t>
      </w:r>
    </w:p>
    <w:p/>
    <w:p>
      <w:r>
        <w:rPr>
          <w:b/>
        </w:rPr>
        <w:t>Word: Jeu | Meaning: Game</w:t>
      </w:r>
    </w:p>
    <w:p/>
    <w:p>
      <w:r>
        <w:t>1. Il a beaucoup de jeux vidéo dans sa chambre.</w:t>
      </w:r>
    </w:p>
    <w:p>
      <w:r>
        <w:t xml:space="preserve">   He has many video games in his room.</w:t>
      </w:r>
    </w:p>
    <w:p>
      <w:r>
        <w:t xml:space="preserve">2. Je joue au tennis chaque semaine. </w:t>
      </w:r>
    </w:p>
    <w:p>
      <w:r>
        <w:t xml:space="preserve">   I play tennis every week.</w:t>
      </w:r>
    </w:p>
    <w:p>
      <w:r>
        <w:t>3. Les enfants aiment jouer à l'extérieur.</w:t>
      </w:r>
    </w:p>
    <w:p>
      <w:r>
        <w:t xml:space="preserve">  Children like to play outdoors.</w:t>
      </w:r>
    </w:p>
    <w:p>
      <w:r>
        <w:t>4. J'ai un jeu de société avec ma famille.</w:t>
      </w:r>
    </w:p>
    <w:p>
      <w:r>
        <w:t xml:space="preserve">    I have a board game with my family.</w:t>
      </w:r>
    </w:p>
    <w:p>
      <w:r>
        <w:t xml:space="preserve">5. Le jeu est important dans la vie d'un enfant. </w:t>
      </w:r>
    </w:p>
    <w:p>
      <w:r>
        <w:t xml:space="preserve">    Playing is important in the life of a child.</w:t>
      </w:r>
    </w:p>
    <w:p>
      <w:r>
        <w:t xml:space="preserve">6. Il y a plusieurs jeux de cartes dans le bureau.  </w:t>
      </w:r>
    </w:p>
    <w:p>
      <w:r>
        <w:t xml:space="preserve">    There are several card games in the desk.</w:t>
      </w:r>
    </w:p>
    <w:p>
      <w:r>
        <w:t xml:space="preserve">7. Jouer à un jeu de piste est amusant.  </w:t>
      </w:r>
    </w:p>
    <w:p>
      <w:r>
        <w:t xml:space="preserve">   Playing a game of track and field is fun. </w:t>
      </w:r>
    </w:p>
    <w:p>
      <w:r>
        <w:t xml:space="preserve">8. Le jeu d'échecs est très complexe. </w:t>
      </w:r>
    </w:p>
    <w:p>
      <w:r>
        <w:t xml:space="preserve">    Chess is very complex.</w:t>
      </w:r>
    </w:p>
    <w:p>
      <w:r>
        <w:t xml:space="preserve">9. Il faut jouer à des jeux pour se relaxer. </w:t>
      </w:r>
    </w:p>
    <w:p>
      <w:r>
        <w:t xml:space="preserve">    You need to play games to relax.</w:t>
      </w:r>
    </w:p>
    <w:p>
      <w:r>
        <w:t xml:space="preserve">10. Nous avons joué un jeu de rôle hier soir.  </w:t>
      </w:r>
    </w:p>
    <w:p>
      <w:r>
        <w:t xml:space="preserve">    We played a role-playing game last night.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guider dans la vie.</w:t>
      </w:r>
    </w:p>
    <w:p>
      <w:r>
        <w:t xml:space="preserve">   Love is a powerful force that can guide us through life.</w:t>
      </w:r>
    </w:p>
    <w:p>
      <w:r>
        <w:t>2. Les enfants éprouvent un amour profond pour leurs parents.</w:t>
      </w:r>
    </w:p>
    <w:p>
      <w:r>
        <w:t xml:space="preserve">   Children experience profound love for their parents. </w:t>
      </w:r>
    </w:p>
    <w:p>
      <w:r>
        <w:t>3. J'ai un amour immense pour la nature et l'environnement.</w:t>
      </w:r>
    </w:p>
    <w:p>
      <w:r>
        <w:t xml:space="preserve">   I have an immense love for nature and the environment.</w:t>
      </w:r>
    </w:p>
    <w:p>
      <w:r>
        <w:t>4. L'amour est une source de joie, d'épanouissement et de bonheur.</w:t>
      </w:r>
    </w:p>
    <w:p>
      <w:r>
        <w:t xml:space="preserve">   Love is a source of joy, fulfillment, and happiness. </w:t>
      </w:r>
    </w:p>
    <w:p>
      <w:r>
        <w:t>5. L'amour peut être un cadeau précieux que l'on donne à quelqu'un d'autre.</w:t>
      </w:r>
    </w:p>
    <w:p>
      <w:r>
        <w:t xml:space="preserve">   Love can be a precious gift that we give to another person. </w:t>
      </w:r>
    </w:p>
    <w:p>
      <w:r>
        <w:t>6. J'ai toujours eu un amour profond pour la littérature française.</w:t>
      </w:r>
    </w:p>
    <w:p>
      <w:r>
        <w:t xml:space="preserve">    I have always had a deep love for French literature. </w:t>
      </w:r>
    </w:p>
    <w:p>
      <w:r>
        <w:t xml:space="preserve">7. L’amour est une chose difficile à comprendre et à décrire. </w:t>
      </w:r>
    </w:p>
    <w:p>
      <w:r>
        <w:t xml:space="preserve">   Love is a difficult thing to understand and describe. </w:t>
      </w:r>
    </w:p>
    <w:p>
      <w:r>
        <w:t xml:space="preserve">8. La puissance de l'amour est inestimable et se manifeste dans différents aspects de la vie. </w:t>
      </w:r>
    </w:p>
    <w:p>
      <w:r>
        <w:t xml:space="preserve">   The power of love is invaluable and manifests in different aspects of life.  </w:t>
      </w:r>
    </w:p>
    <w:p>
      <w:r>
        <w:t>9. L'amour est un élément essentiel pour construire une relation saine et durable.</w:t>
      </w:r>
    </w:p>
    <w:p>
      <w:r>
        <w:t xml:space="preserve">    Love is an essential element for building a healthy and lasting relationship.</w:t>
      </w:r>
    </w:p>
    <w:p>
      <w:r>
        <w:t xml:space="preserve">10. J'ai l'ambition de vivre une vie pleine d'amour et de passion. </w:t>
      </w:r>
    </w:p>
    <w:p>
      <w:r>
        <w:t xml:space="preserve">   I aspire to live a life full of love and passion.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play tennis often.</w:t>
      </w:r>
    </w:p>
    <w:p>
      <w:r>
        <w:t>2. Les enfants jouent dans la cour.</w:t>
      </w:r>
    </w:p>
    <w:p>
      <w:r>
        <w:t xml:space="preserve">    The children are playing in the yard.</w:t>
      </w:r>
    </w:p>
    <w:p>
      <w:r>
        <w:t xml:space="preserve">3. Elle aime jouer à des jeux de société. </w:t>
      </w:r>
    </w:p>
    <w:p>
      <w:r>
        <w:t xml:space="preserve">    She likes to play board games.</w:t>
      </w:r>
    </w:p>
    <w:p>
      <w:r>
        <w:t>4. Nous jouions une partie de cartes hier soir.</w:t>
      </w:r>
    </w:p>
    <w:p>
      <w:r>
        <w:t xml:space="preserve">    We played a game of cards last night. </w:t>
      </w:r>
    </w:p>
    <w:p>
      <w:r>
        <w:t>5. Il joue souvent de la guitare.</w:t>
      </w:r>
    </w:p>
    <w:p>
      <w:r>
        <w:t xml:space="preserve">   He plays guitar often. </w:t>
      </w:r>
    </w:p>
    <w:p>
      <w:r>
        <w:t xml:space="preserve">6.  Les musiciens jouent pour un public immense. </w:t>
      </w:r>
    </w:p>
    <w:p>
      <w:r>
        <w:t xml:space="preserve">   The musicians are playing for a large audience.</w:t>
      </w:r>
    </w:p>
    <w:p>
      <w:r>
        <w:t>7. J'ai envie de jouer à un jeu vidéo.</w:t>
      </w:r>
    </w:p>
    <w:p>
      <w:r>
        <w:t xml:space="preserve">    I feel like playing a video game. </w:t>
      </w:r>
    </w:p>
    <w:p>
      <w:r>
        <w:t>8. Est-ce que tu veux jouer avec moi ?</w:t>
      </w:r>
    </w:p>
    <w:p>
      <w:r>
        <w:t xml:space="preserve">    Do you want to play with me? </w:t>
      </w:r>
    </w:p>
    <w:p>
      <w:r>
        <w:t xml:space="preserve">9.  Vous jouez toujours votre musique dans la voiture ? </w:t>
      </w:r>
    </w:p>
    <w:p>
      <w:r>
        <w:t xml:space="preserve">   Are you always playing your music in the car? </w:t>
      </w:r>
    </w:p>
    <w:p>
      <w:r>
        <w:t xml:space="preserve">10. Je vais jouer un film ce soir. </w:t>
      </w:r>
    </w:p>
    <w:p>
      <w:r>
        <w:t xml:space="preserve">   I am going to watch a movie tonight.</w:t>
      </w:r>
    </w:p>
    <w:p/>
    <w:p>
      <w:r>
        <w:rPr>
          <w:b/>
        </w:rPr>
        <w:t>Word: Bien | Meaning: Good</w:t>
      </w:r>
    </w:p>
    <w:p/>
    <w:p>
      <w:r>
        <w:t>1.  Il est bien, merci.</w:t>
      </w:r>
    </w:p>
    <w:p>
      <w:r>
        <w:t xml:space="preserve">    He is well, thank you.</w:t>
      </w:r>
    </w:p>
    <w:p>
      <w:r>
        <w:t>2.  Je me sens bien aujourd'hui.</w:t>
      </w:r>
    </w:p>
    <w:p>
      <w:r>
        <w:t xml:space="preserve">    I feel good today.</w:t>
      </w:r>
    </w:p>
    <w:p>
      <w:r>
        <w:t xml:space="preserve">3.  La musique est bien agréable. </w:t>
      </w:r>
    </w:p>
    <w:p>
      <w:r>
        <w:t xml:space="preserve">    The music is nice/pleasant.</w:t>
      </w:r>
    </w:p>
    <w:p>
      <w:r>
        <w:t>4.  C'est bien que tu aies pensé à moi.</w:t>
      </w:r>
    </w:p>
    <w:p>
      <w:r>
        <w:t xml:space="preserve">    It's good that you thought of me.</w:t>
      </w:r>
    </w:p>
    <w:p>
      <w:r>
        <w:t>5.  Je vais mieux grâce à l'exercice.</w:t>
      </w:r>
    </w:p>
    <w:p>
      <w:r>
        <w:t xml:space="preserve">    I feel better thanks to exercise.</w:t>
      </w:r>
    </w:p>
    <w:p>
      <w:r>
        <w:t xml:space="preserve">6.  La situation est bien géré. </w:t>
      </w:r>
    </w:p>
    <w:p>
      <w:r>
        <w:t xml:space="preserve">    The situation is well-managed.</w:t>
      </w:r>
    </w:p>
    <w:p>
      <w:r>
        <w:t xml:space="preserve">7.  Elle a beaucoup d'énergie, c'est bien. </w:t>
      </w:r>
    </w:p>
    <w:p>
      <w:r>
        <w:t xml:space="preserve">    She has a lot of energy, that's good.</w:t>
      </w:r>
    </w:p>
    <w:p>
      <w:r>
        <w:t>8.  Le restaurant a un menu bien varié.</w:t>
      </w:r>
    </w:p>
    <w:p>
      <w:r>
        <w:t xml:space="preserve">    The restaurant has a well-varied menu.</w:t>
      </w:r>
    </w:p>
    <w:p>
      <w:r>
        <w:t>9.  Tu es bien à la maison?</w:t>
      </w:r>
    </w:p>
    <w:p>
      <w:r>
        <w:t xml:space="preserve">    Are you well at home?</w:t>
      </w:r>
    </w:p>
    <w:p>
      <w:r>
        <w:t>10. Vous avez fait une bonne affaire!</w:t>
      </w:r>
    </w:p>
    <w:p>
      <w:r>
        <w:t xml:space="preserve">   You got a good deal!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 I love classical music.</w:t>
      </w:r>
    </w:p>
    <w:p>
      <w:r>
        <w:t>2. J'aime cuisiner des plats français.</w:t>
      </w:r>
    </w:p>
    <w:p>
      <w:r>
        <w:t xml:space="preserve">    I like to cook French dishes.</w:t>
      </w:r>
    </w:p>
    <w:p>
      <w:r>
        <w:t>3. J'aime voyager en France.</w:t>
      </w:r>
    </w:p>
    <w:p>
      <w:r>
        <w:t xml:space="preserve">    I love to travel in France. </w:t>
      </w:r>
    </w:p>
    <w:p>
      <w:r>
        <w:t>4. J'aime passer du temps avec mes amis.</w:t>
      </w:r>
    </w:p>
    <w:p>
      <w:r>
        <w:t xml:space="preserve">    I enjoy spending time with my friends.</w:t>
      </w:r>
    </w:p>
    <w:p>
      <w:r>
        <w:t>5. J'aime lire un bon livre.</w:t>
      </w:r>
    </w:p>
    <w:p>
      <w:r>
        <w:t xml:space="preserve">    I love to read a good book.</w:t>
      </w:r>
    </w:p>
    <w:p>
      <w:r>
        <w:t xml:space="preserve">6. J'aime beaucoup la nature. </w:t>
      </w:r>
    </w:p>
    <w:p>
      <w:r>
        <w:t xml:space="preserve">    I like the natural world a lot.</w:t>
      </w:r>
    </w:p>
    <w:p>
      <w:r>
        <w:t xml:space="preserve">7. J'aime écouter de la musique en streaming. </w:t>
      </w:r>
    </w:p>
    <w:p>
      <w:r>
        <w:t xml:space="preserve">    I like listening to music on streaming platforms.</w:t>
      </w:r>
    </w:p>
    <w:p>
      <w:r>
        <w:t>8. J'aime faire des activités sportives.</w:t>
      </w:r>
    </w:p>
    <w:p>
      <w:r>
        <w:t xml:space="preserve">    I like doing sports activities.</w:t>
      </w:r>
    </w:p>
    <w:p>
      <w:r>
        <w:t xml:space="preserve">9. J'aime parler avec les gens que j'apprécie. </w:t>
      </w:r>
    </w:p>
    <w:p>
      <w:r>
        <w:t xml:space="preserve">    I enjoy talking with the people I appreciate. </w:t>
      </w:r>
    </w:p>
    <w:p>
      <w:r>
        <w:t xml:space="preserve">10. J'aime partager mes idées et mon humour avec mes proches. </w:t>
      </w:r>
    </w:p>
    <w:p>
      <w:r>
        <w:t xml:space="preserve">   I love to share my ideas and humor with my loved ones.</w:t>
      </w:r>
    </w:p>
    <w:p/>
    <w:p>
      <w:r>
        <w:rPr>
          <w:b/>
        </w:rPr>
        <w:t>Word: jour | Meaning: day</w:t>
      </w:r>
    </w:p>
    <w:p/>
    <w:p>
      <w:r>
        <w:t>1.  J'ai deux jours de congé pour partir en voyage.</w:t>
      </w:r>
    </w:p>
    <w:p>
      <w:r>
        <w:t xml:space="preserve">    I have two days off to go on vacation.</w:t>
      </w:r>
    </w:p>
    <w:p>
      <w:r>
        <w:t>2.  Le jour de fête est un moment spécial pour nous.</w:t>
      </w:r>
    </w:p>
    <w:p>
      <w:r>
        <w:t xml:space="preserve">    The day of celebration is a special moment for us. </w:t>
      </w:r>
    </w:p>
    <w:p>
      <w:r>
        <w:t>3.  Il y aura beaucoup de monde dans la ville ce jour-là.</w:t>
      </w:r>
    </w:p>
    <w:p>
      <w:r>
        <w:t xml:space="preserve">   There will be a lot of people in the city that day.</w:t>
      </w:r>
    </w:p>
    <w:p>
      <w:r>
        <w:t xml:space="preserve">4.  Je vais m'entraîner pendant deux heures le jour suivant. </w:t>
      </w:r>
    </w:p>
    <w:p>
      <w:r>
        <w:t xml:space="preserve">    I will train for two hours the following day.</w:t>
      </w:r>
    </w:p>
    <w:p>
      <w:r>
        <w:t>5.  Tu dois me dire si tu es libre le jour de la fête.</w:t>
      </w:r>
    </w:p>
    <w:p>
      <w:r>
        <w:t xml:space="preserve">    You must tell me if you are free on the celebration day. </w:t>
      </w:r>
    </w:p>
    <w:p>
      <w:r>
        <w:t>6.  Nous avons planifié un voyage pour le jour de l'indépendance.</w:t>
      </w:r>
    </w:p>
    <w:p>
      <w:r>
        <w:t xml:space="preserve">   We have planned a trip for Independence Day.</w:t>
      </w:r>
    </w:p>
    <w:p>
      <w:r>
        <w:t xml:space="preserve">7.  Ce n’est pas mon jour préféré, mais je vais essayer de le passer bien. </w:t>
      </w:r>
    </w:p>
    <w:p>
      <w:r>
        <w:t xml:space="preserve">    It is not my favorite day, but I will try to make the best of it.</w:t>
      </w:r>
    </w:p>
    <w:p>
      <w:r>
        <w:t>8.  Le soleil brille aujourd'hui et il fait un beau jour.</w:t>
      </w:r>
    </w:p>
    <w:p>
      <w:r>
        <w:t xml:space="preserve">   The sun shines today and it's a nice day.</w:t>
      </w:r>
    </w:p>
    <w:p>
      <w:r>
        <w:t xml:space="preserve">9.  Est-ce que vous êtes libre pour dîner le jour de la fête ? </w:t>
      </w:r>
    </w:p>
    <w:p>
      <w:r>
        <w:t xml:space="preserve">   Are you free for dinner on the celebration day? </w:t>
      </w:r>
    </w:p>
    <w:p>
      <w:r>
        <w:t xml:space="preserve">10. J’ai passé deux jours à explorer ce magnifique parc. </w:t>
      </w:r>
    </w:p>
    <w:p>
      <w:r>
        <w:t xml:space="preserve">    I spent two days exploring this magnificent park.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fleurs sont vertes.</w:t>
      </w:r>
    </w:p>
    <w:p>
      <w:r>
        <w:t xml:space="preserve">    The flowers are green.</w:t>
      </w:r>
    </w:p>
    <w:p>
      <w:r>
        <w:t>3. Je suis vert avec les amis.</w:t>
      </w:r>
    </w:p>
    <w:p>
      <w:r>
        <w:t xml:space="preserve">    I am green with my friends.</w:t>
      </w:r>
    </w:p>
    <w:p>
      <w:r>
        <w:t xml:space="preserve">4. Le ciel est vert aujourd'hui. </w:t>
      </w:r>
    </w:p>
    <w:p>
      <w:r>
        <w:t xml:space="preserve">    The sky is green today.</w:t>
      </w:r>
    </w:p>
    <w:p>
      <w:r>
        <w:t>5. J'aime les vêtements verts.</w:t>
      </w:r>
    </w:p>
    <w:p>
      <w:r>
        <w:t xml:space="preserve">    I like clothes that are green.</w:t>
      </w:r>
    </w:p>
    <w:p>
      <w:r>
        <w:t>6. La pomme est verte et juteuse.</w:t>
      </w:r>
    </w:p>
    <w:p>
      <w:r>
        <w:t xml:space="preserve">    The apple is green and juicy.</w:t>
      </w:r>
    </w:p>
    <w:p>
      <w:r>
        <w:t>7. Un arbre vert se dresse au bord de la route.</w:t>
      </w:r>
    </w:p>
    <w:p>
      <w:r>
        <w:t xml:space="preserve">    A green tree stands by the road. </w:t>
      </w:r>
    </w:p>
    <w:p>
      <w:r>
        <w:t>8. Les feuilles vertes sont plus belles que les rouges.</w:t>
      </w:r>
    </w:p>
    <w:p>
      <w:r>
        <w:t xml:space="preserve">    Green leaves are more beautiful than red ones. </w:t>
      </w:r>
    </w:p>
    <w:p>
      <w:r>
        <w:t xml:space="preserve">9. La musique verte est calme et relaxante. </w:t>
      </w:r>
    </w:p>
    <w:p>
      <w:r>
        <w:t xml:space="preserve">    The green music is calm and relaxing.</w:t>
      </w:r>
    </w:p>
    <w:p>
      <w:r>
        <w:t xml:space="preserve">10. Il y a des plantes vertes dans la cuisine. </w:t>
      </w:r>
    </w:p>
    <w:p>
      <w:r>
        <w:t xml:space="preserve">    There are some green plants in the kitchen.</w:t>
      </w:r>
    </w:p>
    <w:p/>
    <w:p>
      <w:r>
        <w:rPr>
          <w:b/>
        </w:rPr>
        <w:t>Word: bon | Meaning: good</w:t>
      </w:r>
    </w:p>
    <w:p/>
    <w:p>
      <w:r>
        <w:t>1. C'est bon, je vais te parler de la ville.</w:t>
      </w:r>
    </w:p>
    <w:p>
      <w:r>
        <w:t xml:space="preserve">    It's good, I'm going to tell you about the city.</w:t>
      </w:r>
    </w:p>
    <w:p>
      <w:r>
        <w:t>2. Il est bon que nous soyons tous ensemble.</w:t>
      </w:r>
    </w:p>
    <w:p>
      <w:r>
        <w:t xml:space="preserve">    It is good that we are all together.</w:t>
      </w:r>
    </w:p>
    <w:p>
      <w:r>
        <w:t xml:space="preserve">3. J'ai une idée bon pour le projet. </w:t>
      </w:r>
    </w:p>
    <w:p>
      <w:r>
        <w:t xml:space="preserve">    I have a good idea for the project. </w:t>
      </w:r>
    </w:p>
    <w:p>
      <w:r>
        <w:t xml:space="preserve">4. Nous avons besoin d'un bon plan pour la réussite de l'entreprise. </w:t>
      </w:r>
    </w:p>
    <w:p>
      <w:r>
        <w:t xml:space="preserve">   We need a good plan for the success of the company. </w:t>
      </w:r>
    </w:p>
    <w:p>
      <w:r>
        <w:t>5. C'est un bon repas, merci!</w:t>
      </w:r>
    </w:p>
    <w:p>
      <w:r>
        <w:t xml:space="preserve">    It is a good meal, thank you!</w:t>
      </w:r>
    </w:p>
    <w:p>
      <w:r>
        <w:t>6. Il est bon de se rappeler les bons moments.</w:t>
      </w:r>
    </w:p>
    <w:p>
      <w:r>
        <w:t xml:space="preserve">     It is good to remember the good times.</w:t>
      </w:r>
    </w:p>
    <w:p>
      <w:r>
        <w:t xml:space="preserve">7. La météo est bonne aujourd'hui, on peut aller dehors. </w:t>
      </w:r>
    </w:p>
    <w:p>
      <w:r>
        <w:t xml:space="preserve">    The weather is good today, we can go outside.</w:t>
      </w:r>
    </w:p>
    <w:p>
      <w:r>
        <w:t xml:space="preserve">8. C'est bon pour moi. J'aime le café. </w:t>
      </w:r>
    </w:p>
    <w:p>
      <w:r>
        <w:t xml:space="preserve">     This is good for me. I like coffee. </w:t>
      </w:r>
    </w:p>
    <w:p>
      <w:r>
        <w:t xml:space="preserve">9. On a eu une bonne discussion, merci! </w:t>
      </w:r>
    </w:p>
    <w:p>
      <w:r>
        <w:t xml:space="preserve">   We had a good discussion, thank you! </w:t>
      </w:r>
    </w:p>
    <w:p>
      <w:r>
        <w:t xml:space="preserve">10. Le film était bon, mais il manquait un peu d’histoire. </w:t>
      </w:r>
    </w:p>
    <w:p>
      <w:r>
        <w:t xml:space="preserve">    The movie was good, but it lacked a little bit of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