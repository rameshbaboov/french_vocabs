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  It is good!</w:t>
      </w:r>
    </w:p>
    <w:p>
      <w:r>
        <w:t>2.  Je suis content de te voir.</w:t>
      </w:r>
    </w:p>
    <w:p>
      <w:r>
        <w:t xml:space="preserve">    I am happy to see you.</w:t>
      </w:r>
    </w:p>
    <w:p>
      <w:r>
        <w:t>3. La soirée est bien organisée.</w:t>
      </w:r>
    </w:p>
    <w:p>
      <w:r>
        <w:t xml:space="preserve">    The evening is well-organized.</w:t>
      </w:r>
    </w:p>
    <w:p>
      <w:r>
        <w:t>4. Bon appétit !</w:t>
      </w:r>
    </w:p>
    <w:p>
      <w:r>
        <w:t xml:space="preserve">    Enjoy your meal! </w:t>
      </w:r>
    </w:p>
    <w:p>
      <w:r>
        <w:t xml:space="preserve">5. Il fait beau, bon temps. </w:t>
      </w:r>
    </w:p>
    <w:p>
      <w:r>
        <w:t xml:space="preserve">   It's nice weather, good weather. </w:t>
      </w:r>
    </w:p>
    <w:p>
      <w:r>
        <w:t>6. C'est une bonne idée.</w:t>
      </w:r>
    </w:p>
    <w:p>
      <w:r>
        <w:t xml:space="preserve">   That's a good idea.</w:t>
      </w:r>
    </w:p>
    <w:p>
      <w:r>
        <w:t xml:space="preserve">7. Je vais faire un bon gâteau pour les invités. </w:t>
      </w:r>
    </w:p>
    <w:p>
      <w:r>
        <w:t xml:space="preserve">    I'm going to make a good cake for the guests.  </w:t>
      </w:r>
    </w:p>
    <w:p>
      <w:r>
        <w:t>8. Le film était bon, mais je n’ai pas aimé la fin.</w:t>
      </w:r>
    </w:p>
    <w:p>
      <w:r>
        <w:t xml:space="preserve">    The movie was good but I didn't like the ending.</w:t>
      </w:r>
    </w:p>
    <w:p>
      <w:r>
        <w:t xml:space="preserve">9. La communication est bonne avec nos collègues. </w:t>
      </w:r>
    </w:p>
    <w:p>
      <w:r>
        <w:t xml:space="preserve">   Communication is good with our colleagues.  </w:t>
      </w:r>
    </w:p>
    <w:p>
      <w:r>
        <w:t>10. Il a fait un bon achat!</w:t>
      </w:r>
    </w:p>
    <w:p>
      <w:r>
        <w:t xml:space="preserve">    He made a good purchase!</w:t>
      </w:r>
    </w:p>
    <w:p/>
    <w:p>
      <w:r>
        <w:t>Chatte: Cat |</w:t>
      </w:r>
    </w:p>
    <w:p/>
    <w:p>
      <w:r>
        <w:t>1. La chatte est très adorable et joue avec les enfants.</w:t>
      </w:r>
    </w:p>
    <w:p>
      <w:r>
        <w:t xml:space="preserve">   The cat is very cute and plays with children.</w:t>
      </w:r>
    </w:p>
    <w:p>
      <w:r>
        <w:t>2. Mon chatte aime beaucoup la lecture dans un fauteuil confortable.</w:t>
      </w:r>
    </w:p>
    <w:p>
      <w:r>
        <w:t xml:space="preserve">   My cat likes to read in a comfortable armchair very much.</w:t>
      </w:r>
    </w:p>
    <w:p>
      <w:r>
        <w:t>3. Le chatte se promène dans la cour tout le jour.</w:t>
      </w:r>
    </w:p>
    <w:p>
      <w:r>
        <w:t xml:space="preserve">   The cat walks around the yard all day long. </w:t>
      </w:r>
    </w:p>
    <w:p>
      <w:r>
        <w:t xml:space="preserve">4. J’ai un problème avec ma chatte qui s'enfuit constamment. </w:t>
      </w:r>
    </w:p>
    <w:p>
      <w:r>
        <w:t xml:space="preserve">   I have a problem with my cat who escapes constantly. </w:t>
      </w:r>
    </w:p>
    <w:p>
      <w:r>
        <w:t>5. Vous devez aller voir votre chatte pour lui faire un bain chaud.</w:t>
      </w:r>
    </w:p>
    <w:p>
      <w:r>
        <w:t xml:space="preserve">   You need to go see your cat for a warm bath.</w:t>
      </w:r>
    </w:p>
    <w:p>
      <w:r>
        <w:t xml:space="preserve">6. Il est important de bien soigner la chatte pour qu’elle reste en bonne santé. </w:t>
      </w:r>
    </w:p>
    <w:p>
      <w:r>
        <w:t xml:space="preserve">   It is important to take good care of the cat so it stays healthy. </w:t>
      </w:r>
    </w:p>
    <w:p>
      <w:r>
        <w:t xml:space="preserve">7. Le chatte est un animal domestique qui nous apporte beaucoup de joie. </w:t>
      </w:r>
    </w:p>
    <w:p>
      <w:r>
        <w:t xml:space="preserve">   The cat is a domestic animal that brings us a lot of joy.</w:t>
      </w:r>
    </w:p>
    <w:p>
      <w:r>
        <w:t>8. J'ai acheté une nouvelle chatte à la boutique d'animaux.</w:t>
      </w:r>
    </w:p>
    <w:p>
      <w:r>
        <w:t xml:space="preserve">   I bought a new kitten at the pet store. </w:t>
      </w:r>
    </w:p>
    <w:p>
      <w:r>
        <w:t>9. La chatte s’est réveillée et elle est prête pour les jeux.</w:t>
      </w:r>
    </w:p>
    <w:p>
      <w:r>
        <w:t xml:space="preserve">    The cat woke up and is ready for play.</w:t>
      </w:r>
    </w:p>
    <w:p>
      <w:r>
        <w:t xml:space="preserve">10. Il faut beaucoup de patience pour apprendre à parler avec une chatte. </w:t>
      </w:r>
    </w:p>
    <w:p>
      <w:r>
        <w:t xml:space="preserve">    You need a lot of patience to learn how to speak with a cat.</w:t>
      </w:r>
    </w:p>
    <w:p/>
    <w:p>
      <w:r>
        <w:rPr>
          <w:b/>
        </w:rPr>
        <w:t>Word: Petit | Meaning: Small</w:t>
      </w:r>
    </w:p>
    <w:p/>
    <w:p>
      <w:r>
        <w:t>1. Ce petit café est très agréable.</w:t>
      </w:r>
    </w:p>
    <w:p>
      <w:r>
        <w:t xml:space="preserve">   This little cafe is very pleasant.</w:t>
      </w:r>
    </w:p>
    <w:p>
      <w:r>
        <w:t>2. J’ai un petit ami qui vit à Paris.</w:t>
      </w:r>
    </w:p>
    <w:p>
      <w:r>
        <w:t xml:space="preserve">   I have a little friend who lives in Paris.</w:t>
      </w:r>
    </w:p>
    <w:p>
      <w:r>
        <w:t xml:space="preserve">3. La petite fille joue avec ses amis. </w:t>
      </w:r>
    </w:p>
    <w:p>
      <w:r>
        <w:t xml:space="preserve">    The little girl plays with her friends.</w:t>
      </w:r>
    </w:p>
    <w:p>
      <w:r>
        <w:t xml:space="preserve">4. Le petit chien est adorable. </w:t>
      </w:r>
    </w:p>
    <w:p>
      <w:r>
        <w:t xml:space="preserve">    The little dog is adorable.</w:t>
      </w:r>
    </w:p>
    <w:p>
      <w:r>
        <w:t>5. Il a un petit garçon qui veut apprendre à parler français.</w:t>
      </w:r>
    </w:p>
    <w:p>
      <w:r>
        <w:t xml:space="preserve">   He has a little boy who wants to learn French.</w:t>
      </w:r>
    </w:p>
    <w:p>
      <w:r>
        <w:t>6. La petite ville est très tranquille.</w:t>
      </w:r>
    </w:p>
    <w:p>
      <w:r>
        <w:t xml:space="preserve">    The small town is very peaceful.</w:t>
      </w:r>
    </w:p>
    <w:p>
      <w:r>
        <w:t xml:space="preserve">7. J'ai une petite idée pour la soirée. </w:t>
      </w:r>
    </w:p>
    <w:p>
      <w:r>
        <w:t xml:space="preserve">   I have a little idea for the evening.</w:t>
      </w:r>
    </w:p>
    <w:p>
      <w:r>
        <w:t>8. La petite fleur se développe lentement.</w:t>
      </w:r>
    </w:p>
    <w:p>
      <w:r>
        <w:t xml:space="preserve">   The little flower is developing slowly.</w:t>
      </w:r>
    </w:p>
    <w:p>
      <w:r>
        <w:t>9. Elle a un petit problème avec son ordinateur.</w:t>
      </w:r>
    </w:p>
    <w:p>
      <w:r>
        <w:t xml:space="preserve">    She has a small problem with her computer.</w:t>
      </w:r>
    </w:p>
    <w:p>
      <w:r>
        <w:t xml:space="preserve">10. Le petit oiseau chante une chanson triste. </w:t>
      </w:r>
    </w:p>
    <w:p>
      <w:r>
        <w:t xml:space="preserve">    The little bird sings a sad song.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morning/afternoon! How are you?</w:t>
      </w:r>
    </w:p>
    <w:p>
      <w:r>
        <w:t>2. Bonjour à tous !</w:t>
      </w:r>
    </w:p>
    <w:p>
      <w:r>
        <w:t xml:space="preserve">  Hello everyone!</w:t>
      </w:r>
    </w:p>
    <w:p>
      <w:r>
        <w:t>3. Bonjour, j'espère que vous êtes bien aujourd'hui.</w:t>
      </w:r>
    </w:p>
    <w:p>
      <w:r>
        <w:t xml:space="preserve">  Hello, I hope you're doing well today. </w:t>
      </w:r>
    </w:p>
    <w:p>
      <w:r>
        <w:t>4. Bonjour Madame/Monsieur [Last Name], comment allez-vous ?</w:t>
      </w:r>
    </w:p>
    <w:p>
      <w:r>
        <w:t xml:space="preserve">  Good morning/afternoon Ms./Mr. [Last Name], how are you?</w:t>
      </w:r>
    </w:p>
    <w:p>
      <w:r>
        <w:t xml:space="preserve">5. Bonjour, je voudrais acheter un croissant. </w:t>
      </w:r>
    </w:p>
    <w:p>
      <w:r>
        <w:t xml:space="preserve">  Hello, I would like to buy a croissant. </w:t>
      </w:r>
    </w:p>
    <w:p>
      <w:r>
        <w:t>6. Bonjour à l'hôtel!</w:t>
      </w:r>
    </w:p>
    <w:p>
      <w:r>
        <w:t xml:space="preserve">  Hello to the hotel!</w:t>
      </w:r>
    </w:p>
    <w:p>
      <w:r>
        <w:t xml:space="preserve">7. Bonjour, j'ai besoin d'un renseignement. </w:t>
      </w:r>
    </w:p>
    <w:p>
      <w:r>
        <w:t xml:space="preserve">  Hello, I need some information. </w:t>
      </w:r>
    </w:p>
    <w:p>
      <w:r>
        <w:t xml:space="preserve">8. Bonjour, je ne comprends pas cette phrase. </w:t>
      </w:r>
    </w:p>
    <w:p>
      <w:r>
        <w:t xml:space="preserve">  Hello, I don't understand this sentence. </w:t>
      </w:r>
    </w:p>
    <w:p>
      <w:r>
        <w:t>9.  Bonjour à Paris !</w:t>
      </w:r>
    </w:p>
    <w:p>
      <w:r>
        <w:t xml:space="preserve">   Hello to Paris!</w:t>
      </w:r>
    </w:p>
    <w:p>
      <w:r>
        <w:t>10.  Bonjour, est-ce que vous pouvez m’aider ?</w:t>
      </w:r>
    </w:p>
    <w:p>
      <w:r>
        <w:t xml:space="preserve">   Hello, can you help me?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chapeau de ma mère est rouge.</w:t>
      </w:r>
    </w:p>
    <w:p>
      <w:r>
        <w:t xml:space="preserve">  My mother's hat is red.</w:t>
      </w:r>
    </w:p>
    <w:p>
      <w:r>
        <w:t xml:space="preserve">3. Elle aime les vêtements rouges. </w:t>
      </w:r>
    </w:p>
    <w:p>
      <w:r>
        <w:t xml:space="preserve">  She likes red clothes.</w:t>
      </w:r>
    </w:p>
    <w:p>
      <w:r>
        <w:t>4. Le tableau présente un paysage rougeoyant.</w:t>
      </w:r>
    </w:p>
    <w:p>
      <w:r>
        <w:t xml:space="preserve">  The painting depicts a fiery landscape.</w:t>
      </w:r>
    </w:p>
    <w:p>
      <w:r>
        <w:t xml:space="preserve">5. J'ai une robe rouge. </w:t>
      </w:r>
    </w:p>
    <w:p>
      <w:r>
        <w:t xml:space="preserve">   I have a red dress.</w:t>
      </w:r>
    </w:p>
    <w:p>
      <w:r>
        <w:t>6. L'affiche était rouge et orange.</w:t>
      </w:r>
    </w:p>
    <w:p>
      <w:r>
        <w:t xml:space="preserve">   The poster was red and orange.</w:t>
      </w:r>
    </w:p>
    <w:p>
      <w:r>
        <w:t>7. Les tomates sont rouges.</w:t>
      </w:r>
    </w:p>
    <w:p>
      <w:r>
        <w:t xml:space="preserve">   Tomatoes are red.</w:t>
      </w:r>
    </w:p>
    <w:p>
      <w:r>
        <w:t>8. Le soleil est rouge aujourd'hui.</w:t>
      </w:r>
    </w:p>
    <w:p>
      <w:r>
        <w:t xml:space="preserve">   The sun is red today.</w:t>
      </w:r>
    </w:p>
    <w:p>
      <w:r>
        <w:t xml:space="preserve">9. La fleur de la rose est rouge. </w:t>
      </w:r>
    </w:p>
    <w:p>
      <w:r>
        <w:t xml:space="preserve">  The flower of the rose is red.</w:t>
      </w:r>
    </w:p>
    <w:p>
      <w:r>
        <w:t xml:space="preserve">10. Il a des yeux rouges. </w:t>
      </w:r>
    </w:p>
    <w:p>
      <w:r>
        <w:t xml:space="preserve">  He has red eyes.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était blanc aujourd'hui.</w:t>
      </w:r>
    </w:p>
    <w:p>
      <w:r>
        <w:t xml:space="preserve">  The sky was white today.</w:t>
      </w:r>
    </w:p>
    <w:p>
      <w:r>
        <w:t>3. Ils ont une voiture blanche.</w:t>
      </w:r>
    </w:p>
    <w:p>
      <w:r>
        <w:t xml:space="preserve">  They have a white car.</w:t>
      </w:r>
    </w:p>
    <w:p>
      <w:r>
        <w:t>4. J'aime les vêtements blancs.</w:t>
      </w:r>
    </w:p>
    <w:p>
      <w:r>
        <w:t xml:space="preserve">  I like white clothes. </w:t>
      </w:r>
    </w:p>
    <w:p>
      <w:r>
        <w:t>5. La neige est blanche.</w:t>
      </w:r>
    </w:p>
    <w:p>
      <w:r>
        <w:t xml:space="preserve">  Snow is white. </w:t>
      </w:r>
    </w:p>
    <w:p>
      <w:r>
        <w:t>6. Il a écrit un article blanc sur la guerre.</w:t>
      </w:r>
    </w:p>
    <w:p>
      <w:r>
        <w:t xml:space="preserve">  He wrote an essay about war in white. </w:t>
      </w:r>
    </w:p>
    <w:p>
      <w:r>
        <w:t xml:space="preserve">7.  Il faut de l’eau pour faire la cuisine. </w:t>
      </w:r>
    </w:p>
    <w:p>
      <w:r>
        <w:t xml:space="preserve">  You need water to cook.</w:t>
      </w:r>
    </w:p>
    <w:p>
      <w:r>
        <w:t xml:space="preserve">8.  La ville est blanche et sans arbres. </w:t>
      </w:r>
    </w:p>
    <w:p>
      <w:r>
        <w:t xml:space="preserve">   The city is white and without trees.</w:t>
      </w:r>
    </w:p>
    <w:p>
      <w:r>
        <w:t xml:space="preserve">9.  Le papier est blanc. </w:t>
      </w:r>
    </w:p>
    <w:p>
      <w:r>
        <w:t xml:space="preserve">  The paper is white. </w:t>
      </w:r>
    </w:p>
    <w:p>
      <w:r>
        <w:t xml:space="preserve">10. La fleur était blanche. </w:t>
      </w:r>
    </w:p>
    <w:p>
      <w:r>
        <w:t xml:space="preserve">  The flower was white.</w:t>
      </w:r>
    </w:p>
    <w:p/>
    <w:p>
      <w:r>
        <w:rPr>
          <w:b/>
        </w:rPr>
        <w:t>Word: oui | Meaning: yes</w:t>
      </w:r>
    </w:p>
    <w:p/>
    <w:p>
      <w:r>
        <w:t>1. Oui, je comprends la leçon.</w:t>
      </w:r>
    </w:p>
    <w:p>
      <w:r>
        <w:t xml:space="preserve">  Yes, I understand the lesson.</w:t>
      </w:r>
    </w:p>
    <w:p>
      <w:r>
        <w:t>2. Vous avez raison, c'est intéressant.</w:t>
      </w:r>
    </w:p>
    <w:p>
      <w:r>
        <w:t xml:space="preserve">  You are right, it is interesting.</w:t>
      </w:r>
    </w:p>
    <w:p>
      <w:r>
        <w:t>3. Je suis d'accord avec vous.</w:t>
      </w:r>
    </w:p>
    <w:p>
      <w:r>
        <w:t xml:space="preserve">   I agree with you.</w:t>
      </w:r>
    </w:p>
    <w:p>
      <w:r>
        <w:t>4. Oui, mais il y a aussi des difficultés.</w:t>
      </w:r>
    </w:p>
    <w:p>
      <w:r>
        <w:t xml:space="preserve">  Yes, but there are also difficulties.</w:t>
      </w:r>
    </w:p>
    <w:p>
      <w:r>
        <w:t xml:space="preserve">5. C'est un bon film. J'aime bien ça. </w:t>
      </w:r>
    </w:p>
    <w:p>
      <w:r>
        <w:t xml:space="preserve">  It's a good movie. I like it.</w:t>
      </w:r>
    </w:p>
    <w:p>
      <w:r>
        <w:t xml:space="preserve">6. Je veux aller à la plage. </w:t>
      </w:r>
    </w:p>
    <w:p>
      <w:r>
        <w:t xml:space="preserve">   I want to go to the beach.</w:t>
      </w:r>
    </w:p>
    <w:p>
      <w:r>
        <w:t>7. Oui, j'adore les voyages.</w:t>
      </w:r>
    </w:p>
    <w:p>
      <w:r>
        <w:t xml:space="preserve">  Yes, I love traveling.</w:t>
      </w:r>
    </w:p>
    <w:p>
      <w:r>
        <w:t>8. Est-ce que vous avez des questions ?</w:t>
      </w:r>
    </w:p>
    <w:p>
      <w:r>
        <w:t xml:space="preserve">   Do you have any questions?</w:t>
      </w:r>
    </w:p>
    <w:p>
      <w:r>
        <w:t xml:space="preserve">9. J'ai besoin d'aide pour le projet. </w:t>
      </w:r>
    </w:p>
    <w:p>
      <w:r>
        <w:t xml:space="preserve">  I need help with the project.</w:t>
      </w:r>
    </w:p>
    <w:p>
      <w:r>
        <w:t>10. Oui, j'apprends français tous les jours.</w:t>
      </w:r>
    </w:p>
    <w:p>
      <w:r>
        <w:t xml:space="preserve">   Yes, I learn French every day.</w:t>
      </w:r>
    </w:p>
    <w:p/>
    <w:p>
      <w:r>
        <w:rPr>
          <w:b/>
        </w:rPr>
        <w:t>Word: jeu | Meaning: game</w:t>
      </w:r>
    </w:p>
    <w:p/>
    <w:p>
      <w:r>
        <w:t xml:space="preserve">1. J’adore jouer à des jeux de stratégie en ligne. </w:t>
      </w:r>
    </w:p>
    <w:p>
      <w:r>
        <w:t xml:space="preserve">    I love playing strategy video games.</w:t>
      </w:r>
    </w:p>
    <w:p>
      <w:r>
        <w:t xml:space="preserve">2.  Le jeu est très important pour la compréhension du monde. </w:t>
      </w:r>
    </w:p>
    <w:p>
      <w:r>
        <w:t xml:space="preserve">    The game is very important for understanding the world. </w:t>
      </w:r>
    </w:p>
    <w:p>
      <w:r>
        <w:t xml:space="preserve">3.  J'ai joué à un jeu d'action pendant deux heures hier soir. </w:t>
      </w:r>
    </w:p>
    <w:p>
      <w:r>
        <w:t xml:space="preserve">    I played an action game for two hours last night. </w:t>
      </w:r>
    </w:p>
    <w:p>
      <w:r>
        <w:t xml:space="preserve">4.  Il y a un jeu de cartes sur le table. </w:t>
      </w:r>
    </w:p>
    <w:p>
      <w:r>
        <w:t xml:space="preserve">    There’s a card game on the table. </w:t>
      </w:r>
    </w:p>
    <w:p>
      <w:r>
        <w:t xml:space="preserve">5.   La fête sera animée par un concert et des jeux d'enfants. </w:t>
      </w:r>
    </w:p>
    <w:p>
      <w:r>
        <w:t xml:space="preserve">    The party will be lively with a concert and children's games.</w:t>
      </w:r>
    </w:p>
    <w:p>
      <w:r>
        <w:t xml:space="preserve">6.  Il est temps pour un nouveau jeu ! </w:t>
      </w:r>
    </w:p>
    <w:p>
      <w:r>
        <w:t xml:space="preserve">    It’s time for a new game!</w:t>
      </w:r>
    </w:p>
    <w:p>
      <w:r>
        <w:t xml:space="preserve">7.  Le joueur a remporté le jeu avec une performance exceptionnelle. </w:t>
      </w:r>
    </w:p>
    <w:p>
      <w:r>
        <w:t xml:space="preserve">    The player won the game with an exceptional performance.</w:t>
      </w:r>
    </w:p>
    <w:p>
      <w:r>
        <w:t>8.   Je suis intéressé par jouer à un jeu de société.</w:t>
      </w:r>
    </w:p>
    <w:p>
      <w:r>
        <w:t xml:space="preserve">    I am interested in playing a board game.</w:t>
      </w:r>
    </w:p>
    <w:p>
      <w:r>
        <w:t xml:space="preserve">9.  J’ai acheté un nouveau jeu vidéo pour mon ordinateur. </w:t>
      </w:r>
    </w:p>
    <w:p>
      <w:r>
        <w:t xml:space="preserve">    I bought a new video game for my computer.</w:t>
      </w:r>
    </w:p>
    <w:p>
      <w:r>
        <w:t xml:space="preserve">10.  Le jeu est important dans la vie humaine. </w:t>
      </w:r>
    </w:p>
    <w:p>
      <w:r>
        <w:t xml:space="preserve">    Game is important in human life.</w:t>
      </w:r>
    </w:p>
    <w:p/>
    <w:p>
      <w:r>
        <w:rPr>
          <w:b/>
        </w:rPr>
        <w:t>Word: livre | Meaning: book</w:t>
      </w:r>
    </w:p>
    <w:p/>
    <w:p>
      <w:r>
        <w:t>1. J'ai un livre sur la géographie de France.</w:t>
      </w:r>
    </w:p>
    <w:p>
      <w:r>
        <w:t xml:space="preserve">    I have a book about the geography of France.</w:t>
      </w:r>
    </w:p>
    <w:p>
      <w:r>
        <w:t>2. Il est important de lire des livres pour apprendre.</w:t>
      </w:r>
    </w:p>
    <w:p>
      <w:r>
        <w:t xml:space="preserve">    It is important to read books to learn. </w:t>
      </w:r>
    </w:p>
    <w:p>
      <w:r>
        <w:t>3. Le livre de recettes a de belles photos.</w:t>
      </w:r>
    </w:p>
    <w:p>
      <w:r>
        <w:t xml:space="preserve">    The recipe book has beautiful pictures.</w:t>
      </w:r>
    </w:p>
    <w:p>
      <w:r>
        <w:t xml:space="preserve">4. Tu dois trouver un livre sur la théorie musicale. </w:t>
      </w:r>
    </w:p>
    <w:p>
      <w:r>
        <w:t xml:space="preserve">    You must find a book on musical theory. </w:t>
      </w:r>
    </w:p>
    <w:p>
      <w:r>
        <w:t xml:space="preserve">5. J'ai lu beaucoup de livres cet été. </w:t>
      </w:r>
    </w:p>
    <w:p>
      <w:r>
        <w:t xml:space="preserve">   I read many books this summer.</w:t>
      </w:r>
    </w:p>
    <w:p>
      <w:r>
        <w:t>6. Le livre de ma grand-mère est plein d'histoires.</w:t>
      </w:r>
    </w:p>
    <w:p>
      <w:r>
        <w:t xml:space="preserve">    My grandmother’s book is full of stories.</w:t>
      </w:r>
    </w:p>
    <w:p>
      <w:r>
        <w:t>7. L'histoire du livre me fascinait!</w:t>
      </w:r>
    </w:p>
    <w:p>
      <w:r>
        <w:t xml:space="preserve">   The history of the book fascinated me!</w:t>
      </w:r>
    </w:p>
    <w:p>
      <w:r>
        <w:t xml:space="preserve">8. J'ai acheté un livre sur la vie des insectes. </w:t>
      </w:r>
    </w:p>
    <w:p>
      <w:r>
        <w:t xml:space="preserve">    I bought a book on the life of insects.</w:t>
      </w:r>
    </w:p>
    <w:p>
      <w:r>
        <w:t>9. Il y a beaucoup de livres dans la bibliothèque.</w:t>
      </w:r>
    </w:p>
    <w:p>
      <w:r>
        <w:t xml:space="preserve">   There are many books in the library. </w:t>
      </w:r>
    </w:p>
    <w:p>
      <w:r>
        <w:t xml:space="preserve">10. Le livre était trop lourd pour moi. </w:t>
      </w:r>
    </w:p>
    <w:p>
      <w:r>
        <w:t xml:space="preserve">     The book was too heavy for me.</w:t>
      </w:r>
    </w:p>
    <w:p/>
    <w:p>
      <w:r>
        <w:rPr>
          <w:b/>
        </w:rPr>
        <w:t>Word: chat | Meaning: cat</w:t>
      </w:r>
    </w:p>
    <w:p/>
    <w:p>
      <w:r>
        <w:t>1. Il m'a fait un compliment sur mon chat.</w:t>
      </w:r>
    </w:p>
    <w:p>
      <w:r>
        <w:t xml:space="preserve">  He complimented me on my cat.</w:t>
      </w:r>
    </w:p>
    <w:p>
      <w:r>
        <w:t>2. J'adore les chats, ils sont doux et gentils.</w:t>
      </w:r>
    </w:p>
    <w:p>
      <w:r>
        <w:t xml:space="preserve">  I love cats, they are soft and gentle.</w:t>
      </w:r>
    </w:p>
    <w:p>
      <w:r>
        <w:t xml:space="preserve">3. Le chat est-il calme ou énergique ? </w:t>
      </w:r>
    </w:p>
    <w:p>
      <w:r>
        <w:t xml:space="preserve">  Is the cat calm or energetic?</w:t>
      </w:r>
    </w:p>
    <w:p>
      <w:r>
        <w:t xml:space="preserve">4. Les chats ont besoin d'un environnement propre pour se sentir en sécurité. </w:t>
      </w:r>
    </w:p>
    <w:p>
      <w:r>
        <w:t xml:space="preserve">  Cats need a clean environment to feel safe.</w:t>
      </w:r>
    </w:p>
    <w:p>
      <w:r>
        <w:t>5. J'ai acheté un nouveau jouet pour mon chat.</w:t>
      </w:r>
    </w:p>
    <w:p>
      <w:r>
        <w:t xml:space="preserve">  I bought a new toy for my cat.</w:t>
      </w:r>
    </w:p>
    <w:p>
      <w:r>
        <w:t xml:space="preserve">6. La petite Fifi est très attachée à son chaton. </w:t>
      </w:r>
    </w:p>
    <w:p>
      <w:r>
        <w:t xml:space="preserve">  The little Fifi is very attached to her kitten.</w:t>
      </w:r>
    </w:p>
    <w:p>
      <w:r>
        <w:t>7. Les chats sont des animaux indépendants et curieux.</w:t>
      </w:r>
    </w:p>
    <w:p>
      <w:r>
        <w:t xml:space="preserve">  Cats are independent and curious animals. </w:t>
      </w:r>
    </w:p>
    <w:p>
      <w:r>
        <w:t xml:space="preserve">8. Il y a beaucoup de chats dans la rue, mais ils ne sont pas tous les mêmes. </w:t>
      </w:r>
    </w:p>
    <w:p>
      <w:r>
        <w:t xml:space="preserve">  There are many cats in the street, but they're not all the same.</w:t>
      </w:r>
    </w:p>
    <w:p>
      <w:r>
        <w:t xml:space="preserve">9. La conversation s’est terminée avec un mot simple: « Bonjour », dit-il au chat. </w:t>
      </w:r>
    </w:p>
    <w:p>
      <w:r>
        <w:t xml:space="preserve">  The conversation ended with a simple word: "Hello", he said to the cat.</w:t>
      </w:r>
    </w:p>
    <w:p>
      <w:r>
        <w:t xml:space="preserve">10. Il y a beaucoup de chats dans la rue, mais ils ne sont pas tous les mêmes. </w:t>
      </w:r>
    </w:p>
    <w:p>
      <w:r>
        <w:t xml:space="preserve">  There are many cats in the street, but they're not all the same.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