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allé au marché.</w:t>
      </w:r>
    </w:p>
    <w:p>
      <w:r>
        <w:t>He went to the market.</w:t>
      </w:r>
    </w:p>
    <w:p>
      <w:r>
        <w:t>2. Le garçon se promenait dans la rue.</w:t>
      </w:r>
    </w:p>
    <w:p>
      <w:r>
        <w:t>The boy was taking a walk in the street.</w:t>
      </w:r>
    </w:p>
    <w:p>
      <w:r>
        <w:t xml:space="preserve">3.  Elle a mangé une tarte aux pommes. </w:t>
      </w:r>
    </w:p>
    <w:p>
      <w:r>
        <w:t>She ate a apple pie.</w:t>
      </w:r>
    </w:p>
    <w:p>
      <w:r>
        <w:t>4.  Il s'est réveillé très tôt ce matin.</w:t>
      </w:r>
    </w:p>
    <w:p>
      <w:r>
        <w:t>He woke up very early this morning.</w:t>
      </w:r>
    </w:p>
    <w:p>
      <w:r>
        <w:t>5.  Je crois qu’il est parti en vacances.</w:t>
      </w:r>
    </w:p>
    <w:p>
      <w:r>
        <w:t>I think he went on vacation.</w:t>
      </w:r>
    </w:p>
    <w:p>
      <w:r>
        <w:t xml:space="preserve">6.  Le chien était assis sur le sol. </w:t>
      </w:r>
    </w:p>
    <w:p>
      <w:r>
        <w:t xml:space="preserve">The dog was sitting on the floor. </w:t>
      </w:r>
    </w:p>
    <w:p>
      <w:r>
        <w:t>7.  Il a donné un compliment à sa femme.</w:t>
      </w:r>
    </w:p>
    <w:p>
      <w:r>
        <w:t xml:space="preserve">He gave his wife a compliment. </w:t>
      </w:r>
    </w:p>
    <w:p>
      <w:r>
        <w:t>8.   La fille est très gentille.</w:t>
      </w:r>
    </w:p>
    <w:p>
      <w:r>
        <w:t xml:space="preserve">The girl is very kind. </w:t>
      </w:r>
    </w:p>
    <w:p>
      <w:r>
        <w:t xml:space="preserve">9.  Je vais me rendre chez lui. </w:t>
      </w:r>
    </w:p>
    <w:p>
      <w:r>
        <w:t xml:space="preserve">I’m going to go to his place. </w:t>
      </w:r>
    </w:p>
    <w:p>
      <w:r>
        <w:t xml:space="preserve">10. Il a acheté une nouvelle voiture. </w:t>
      </w:r>
    </w:p>
    <w:p>
      <w:r>
        <w:t>He bought a new car.</w:t>
      </w:r>
    </w:p>
    <w:p/>
    <w:p>
      <w:r>
        <w:rPr>
          <w:b/>
        </w:rPr>
        <w:t>Word: Huite | Meaning:  **"Hides" or "Tallow"**</w:t>
      </w:r>
    </w:p>
    <w:p/>
    <w:p>
      <w:r>
        <w:t>1. La huite de la maison était très agréable.</w:t>
      </w:r>
    </w:p>
    <w:p>
      <w:r>
        <w:t xml:space="preserve">    The attic of the house was very pleasant.</w:t>
      </w:r>
    </w:p>
    <w:p>
      <w:r>
        <w:t xml:space="preserve">2. Il utilise la huite pour décorer sa salle de bain. </w:t>
      </w:r>
    </w:p>
    <w:p>
      <w:r>
        <w:t xml:space="preserve">    He uses the attic to decorate his bathroom.</w:t>
      </w:r>
    </w:p>
    <w:p>
      <w:r>
        <w:t>3. L'ambiance dans l'atelier est relaxante grâce à la huite.</w:t>
      </w:r>
    </w:p>
    <w:p>
      <w:r>
        <w:t xml:space="preserve">   The atmosphere in the workshop is relaxing thanks to the attic.</w:t>
      </w:r>
    </w:p>
    <w:p>
      <w:r>
        <w:t xml:space="preserve">4. J’aime aller dans la huite pour me reposer et lire un livre. </w:t>
      </w:r>
    </w:p>
    <w:p>
      <w:r>
        <w:t xml:space="preserve">   I like going to the attic to rest and read a book. </w:t>
      </w:r>
    </w:p>
    <w:p>
      <w:r>
        <w:t xml:space="preserve">5. La huite est une zone de refuge et d'inspiration. </w:t>
      </w:r>
    </w:p>
    <w:p>
      <w:r>
        <w:t xml:space="preserve">    The attic is a zone of refuge and inspiration.</w:t>
      </w:r>
    </w:p>
    <w:p>
      <w:r>
        <w:t xml:space="preserve">6. Les jeunes ont l’habitude de se divertir dans la huite.  </w:t>
      </w:r>
    </w:p>
    <w:p>
      <w:r>
        <w:t xml:space="preserve">    Young people are used to having fun in the attic.</w:t>
      </w:r>
    </w:p>
    <w:p>
      <w:r>
        <w:t xml:space="preserve">7. J’ai fait le plein de lumière dans la huite, grâce aux bougies.  </w:t>
      </w:r>
    </w:p>
    <w:p>
      <w:r>
        <w:t xml:space="preserve">   I filled the attic with light thanks to candles. </w:t>
      </w:r>
    </w:p>
    <w:p>
      <w:r>
        <w:t xml:space="preserve">8. La huite est un espace où l'on peut se sentir libre et détendu.  </w:t>
      </w:r>
    </w:p>
    <w:p>
      <w:r>
        <w:t xml:space="preserve">    The attic is a space where one feels free and relaxed.</w:t>
      </w:r>
    </w:p>
    <w:p>
      <w:r>
        <w:t xml:space="preserve">9. Il y avait des souvenirs dans la huite, qui rappellent les moments passés.  </w:t>
      </w:r>
    </w:p>
    <w:p>
      <w:r>
        <w:t xml:space="preserve">   There were memories in the attic that reminded him of past times. </w:t>
      </w:r>
    </w:p>
    <w:p>
      <w:r>
        <w:t xml:space="preserve">10. La huite était un lieu de vie et de création. </w:t>
      </w:r>
    </w:p>
    <w:p>
      <w:r>
        <w:t xml:space="preserve">    The attic was a place of life and creation.</w:t>
      </w:r>
    </w:p>
    <w:p/>
    <w:p>
      <w:r>
        <w:rPr>
          <w:b/>
        </w:rPr>
        <w:t>Word: Boite | Meaning: Box</w:t>
      </w:r>
    </w:p>
    <w:p/>
    <w:p>
      <w:r>
        <w:t>1. J'ai une boite pour ranger mes affaires de voyage.</w:t>
      </w:r>
    </w:p>
    <w:p>
      <w:r>
        <w:t xml:space="preserve">   I have a box for storing my travel belongings.</w:t>
      </w:r>
    </w:p>
    <w:p>
      <w:r>
        <w:t>2. Il y a une boîte à lettres sur la table.</w:t>
      </w:r>
    </w:p>
    <w:p>
      <w:r>
        <w:t xml:space="preserve">   There is a letterbox on the table.</w:t>
      </w:r>
    </w:p>
    <w:p>
      <w:r>
        <w:t xml:space="preserve">3. Les enfants ont beaucoup de boîtes pour les jeux. </w:t>
      </w:r>
    </w:p>
    <w:p>
      <w:r>
        <w:t xml:space="preserve">   The children have many boxes for their games.</w:t>
      </w:r>
    </w:p>
    <w:p>
      <w:r>
        <w:t>4. La boite est encombrée d'objets inutiles.</w:t>
      </w:r>
    </w:p>
    <w:p>
      <w:r>
        <w:t xml:space="preserve">   The box is full of useless objects.</w:t>
      </w:r>
    </w:p>
    <w:p>
      <w:r>
        <w:t xml:space="preserve">5. J'ai besoin d’une boîte plus grande. </w:t>
      </w:r>
    </w:p>
    <w:p>
      <w:r>
        <w:t xml:space="preserve">   I need a bigger box.</w:t>
      </w:r>
    </w:p>
    <w:p>
      <w:r>
        <w:t>6. La boite de crayons est très pratique.</w:t>
      </w:r>
    </w:p>
    <w:p>
      <w:r>
        <w:t xml:space="preserve">    The crayon box is very practical.</w:t>
      </w:r>
    </w:p>
    <w:p>
      <w:r>
        <w:t>7. Le médecin a recommandé une boîte de médicaments pour le rhume.</w:t>
      </w:r>
    </w:p>
    <w:p>
      <w:r>
        <w:t xml:space="preserve">    The doctor recommended a box of medicine for the cold.</w:t>
      </w:r>
    </w:p>
    <w:p>
      <w:r>
        <w:t>8. La boite de conserve était pleine d'une délicieuse soupe.</w:t>
      </w:r>
    </w:p>
    <w:p>
      <w:r>
        <w:t xml:space="preserve">   The can of soup was full of a delicious soup.</w:t>
      </w:r>
    </w:p>
    <w:p>
      <w:r>
        <w:t>9. Les voyageurs achètent des boîtes à souvenirs dans les boutiques.</w:t>
      </w:r>
    </w:p>
    <w:p>
      <w:r>
        <w:t xml:space="preserve">   Travelers buy boxes with souvenirs in the shops.</w:t>
      </w:r>
    </w:p>
    <w:p>
      <w:r>
        <w:t xml:space="preserve">10. Il y avait une boîte d’or cachée dans la cave. </w:t>
      </w:r>
    </w:p>
    <w:p>
      <w:r>
        <w:t xml:space="preserve">    There was a box of gold hidden in the cellar.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La robe de Marie est noire.</w:t>
      </w:r>
    </w:p>
    <w:p>
      <w:r>
        <w:t xml:space="preserve">  Marie's dress is black.</w:t>
      </w:r>
    </w:p>
    <w:p>
      <w:r>
        <w:t>3. Le café était noir et épais.</w:t>
      </w:r>
    </w:p>
    <w:p>
      <w:r>
        <w:t xml:space="preserve">  The coffee was black and thick.</w:t>
      </w:r>
    </w:p>
    <w:p>
      <w:r>
        <w:t>4. Il a un chat noir.</w:t>
      </w:r>
    </w:p>
    <w:p>
      <w:r>
        <w:t xml:space="preserve">  He has a black cat.</w:t>
      </w:r>
    </w:p>
    <w:p>
      <w:r>
        <w:t>5. Les arbres noirs sont majestueux.</w:t>
      </w:r>
    </w:p>
    <w:p>
      <w:r>
        <w:t xml:space="preserve">  Black trees are majestic.</w:t>
      </w:r>
    </w:p>
    <w:p>
      <w:r>
        <w:t>6. La robe de la danseuse est noire et élégante.</w:t>
      </w:r>
    </w:p>
    <w:p>
      <w:r>
        <w:t xml:space="preserve">  The dancer's dress is black and elegant.</w:t>
      </w:r>
    </w:p>
    <w:p>
      <w:r>
        <w:t>7. Le gâteau était noir de chocolat.</w:t>
      </w:r>
    </w:p>
    <w:p>
      <w:r>
        <w:t xml:space="preserve">  The cake was black chocolate. </w:t>
      </w:r>
    </w:p>
    <w:p>
      <w:r>
        <w:t>8. L'encre est noire, il est difficile de lire.</w:t>
      </w:r>
    </w:p>
    <w:p>
      <w:r>
        <w:t xml:space="preserve">  The ink is black, it is difficult to read. </w:t>
      </w:r>
    </w:p>
    <w:p>
      <w:r>
        <w:t>9. La nuit est noire et je ne peux pas voir la lune.</w:t>
      </w:r>
    </w:p>
    <w:p>
      <w:r>
        <w:t xml:space="preserve">  Night is black and I can't see the moon.</w:t>
      </w:r>
    </w:p>
    <w:p>
      <w:r>
        <w:t>10. Il s'est endormi dans une nuit noire et calme.</w:t>
      </w:r>
    </w:p>
    <w:p>
      <w:r>
        <w:t xml:space="preserve">   He fell asleep in a dark and peaceful night.</w:t>
      </w:r>
    </w:p>
    <w:p/>
    <w:p>
      <w:r>
        <w:rPr>
          <w:b/>
        </w:rPr>
        <w:t>Word: Salut | Meaning: Hello</w:t>
      </w:r>
    </w:p>
    <w:p/>
    <w:p>
      <w:r>
        <w:t xml:space="preserve">1. Salut, comment allez-vous? 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Hi everybody!</w:t>
      </w:r>
    </w:p>
    <w:p>
      <w:r>
        <w:t>3. Salut les gens, j’ai besoin d'aide.</w:t>
      </w:r>
    </w:p>
    <w:p>
      <w:r>
        <w:t xml:space="preserve">   Hey people, I need help.</w:t>
      </w:r>
    </w:p>
    <w:p>
      <w:r>
        <w:t xml:space="preserve">4. Salut, j’aime beaucoup cette musique. </w:t>
      </w:r>
    </w:p>
    <w:p>
      <w:r>
        <w:t xml:space="preserve">   Hi, I really like this music.</w:t>
      </w:r>
    </w:p>
    <w:p>
      <w:r>
        <w:t>5. Salut, quelle est la météo aujourd’hui?</w:t>
      </w:r>
    </w:p>
    <w:p>
      <w:r>
        <w:t xml:space="preserve">   Hi, what’s the weather today?</w:t>
      </w:r>
    </w:p>
    <w:p>
      <w:r>
        <w:t>6.  Salut à l'hôtel! J'y suis pour une semaine !</w:t>
      </w:r>
    </w:p>
    <w:p>
      <w:r>
        <w:t xml:space="preserve">    Hello to the hotel! I am staying for a week!</w:t>
      </w:r>
    </w:p>
    <w:p>
      <w:r>
        <w:t xml:space="preserve">7.  Salut, je me sens bien aujourd’hui. </w:t>
      </w:r>
    </w:p>
    <w:p>
      <w:r>
        <w:t xml:space="preserve">    Hi, I feel good today.</w:t>
      </w:r>
    </w:p>
    <w:p>
      <w:r>
        <w:t>8. Salut, j'ai besoin d'un conseil sur le voyage.</w:t>
      </w:r>
    </w:p>
    <w:p>
      <w:r>
        <w:t xml:space="preserve">   Hello, I need some advice on travel.</w:t>
      </w:r>
    </w:p>
    <w:p>
      <w:r>
        <w:t xml:space="preserve">9.  Salut à la cuisine, j’adore cuisiner! </w:t>
      </w:r>
    </w:p>
    <w:p>
      <w:r>
        <w:t xml:space="preserve">   Hi to the kitchen, I love cooking! </w:t>
      </w:r>
    </w:p>
    <w:p>
      <w:r>
        <w:t>10. Salut, j’ai hâte de partir en vacances !</w:t>
      </w:r>
    </w:p>
    <w:p>
      <w:r>
        <w:t xml:space="preserve">    Hi, I can't wait to go on vacation!</w:t>
      </w:r>
    </w:p>
    <w:p/>
    <w:p>
      <w:r>
        <w:rPr>
          <w:b/>
        </w:rPr>
        <w:t>Word: Bien | Meaning: Good</w:t>
      </w:r>
    </w:p>
    <w:p/>
    <w:p>
      <w:r>
        <w:t xml:space="preserve">1.  Il est bien d'avoir une voiture. </w:t>
      </w:r>
    </w:p>
    <w:p>
      <w:r>
        <w:t xml:space="preserve">    He is well off having a car.</w:t>
      </w:r>
    </w:p>
    <w:p>
      <w:r>
        <w:t xml:space="preserve">2.  Vous m’avez bien aidé aujourd’hui. </w:t>
      </w:r>
    </w:p>
    <w:p>
      <w:r>
        <w:t xml:space="preserve">    You helped me very much today.</w:t>
      </w:r>
    </w:p>
    <w:p>
      <w:r>
        <w:t xml:space="preserve">3.  La cuisine est bien rangée. </w:t>
      </w:r>
    </w:p>
    <w:p>
      <w:r>
        <w:t xml:space="preserve">    The kitchen is well-organized.</w:t>
      </w:r>
    </w:p>
    <w:p>
      <w:r>
        <w:t>4.  Le film était bien réalisé.</w:t>
      </w:r>
    </w:p>
    <w:p>
      <w:r>
        <w:t xml:space="preserve">   The movie was well made.</w:t>
      </w:r>
    </w:p>
    <w:p>
      <w:r>
        <w:t xml:space="preserve">5.  C'est bien d'être organisé pour le voyage. </w:t>
      </w:r>
    </w:p>
    <w:p>
      <w:r>
        <w:t xml:space="preserve">   It’s good to be organized for the trip.</w:t>
      </w:r>
    </w:p>
    <w:p>
      <w:r>
        <w:t xml:space="preserve">6.  Je suis bien fatigué après la course. </w:t>
      </w:r>
    </w:p>
    <w:p>
      <w:r>
        <w:t xml:space="preserve">    I am quite tired after the run.</w:t>
      </w:r>
    </w:p>
    <w:p>
      <w:r>
        <w:t xml:space="preserve">7.  Le soleil est bien fort aujourd’hui. </w:t>
      </w:r>
    </w:p>
    <w:p>
      <w:r>
        <w:t xml:space="preserve">    The sun is very strong today.</w:t>
      </w:r>
    </w:p>
    <w:p>
      <w:r>
        <w:t xml:space="preserve">8.  C'est bien de se détendre avec un bon livre. </w:t>
      </w:r>
    </w:p>
    <w:p>
      <w:r>
        <w:t xml:space="preserve">   It’s good to relax with a good book.</w:t>
      </w:r>
    </w:p>
    <w:p>
      <w:r>
        <w:t xml:space="preserve">9.  J'ai faim, j'espère que la nourriture sera bien. </w:t>
      </w:r>
    </w:p>
    <w:p>
      <w:r>
        <w:t xml:space="preserve">   I am hungry, I hope the food will be good.</w:t>
      </w:r>
    </w:p>
    <w:p>
      <w:r>
        <w:t xml:space="preserve">10. La situation est bien gérée. </w:t>
      </w:r>
    </w:p>
    <w:p>
      <w:r>
        <w:t xml:space="preserve">    The situation is well managed.</w:t>
      </w:r>
    </w:p>
    <w:p/>
    <w:p>
      <w:r>
        <w:rPr>
          <w:b/>
        </w:rPr>
        <w:t>Word: La | Meaning: the</w:t>
      </w:r>
    </w:p>
    <w:p/>
    <w:p>
      <w:r>
        <w:t>1. La voiture est bleue.</w:t>
      </w:r>
    </w:p>
    <w:p>
      <w:r>
        <w:t>The car is blue.</w:t>
      </w:r>
    </w:p>
    <w:p>
      <w:r>
        <w:t>2. J'ai une question pour toi, la.</w:t>
      </w:r>
    </w:p>
    <w:p>
      <w:r>
        <w:t>I have a question for you, about it.</w:t>
      </w:r>
    </w:p>
    <w:p>
      <w:r>
        <w:t>3. Elle aime le chocolat et elle en mange beaucoup.</w:t>
      </w:r>
    </w:p>
    <w:p>
      <w:r>
        <w:t>She loves chocolate and eats a lot of it.</w:t>
      </w:r>
    </w:p>
    <w:p>
      <w:r>
        <w:t>4. On va au cinéma ce soir, la ?</w:t>
      </w:r>
    </w:p>
    <w:p>
      <w:r>
        <w:t xml:space="preserve">We're going to the cinema this evening, right? </w:t>
      </w:r>
    </w:p>
    <w:p>
      <w:r>
        <w:t>5. La maison est très grande.</w:t>
      </w:r>
    </w:p>
    <w:p>
      <w:r>
        <w:t>The house is very big.</w:t>
      </w:r>
    </w:p>
    <w:p>
      <w:r>
        <w:t>6. Je ne suis pas sûr de savoir comment faire ça.</w:t>
      </w:r>
    </w:p>
    <w:p>
      <w:r>
        <w:t>I'm not sure how to do that.</w:t>
      </w:r>
    </w:p>
    <w:p>
      <w:r>
        <w:t>7. J'ai besoin d'une tasse de café, la.</w:t>
      </w:r>
    </w:p>
    <w:p>
      <w:r>
        <w:t>I need a cup of coffee, please.</w:t>
      </w:r>
    </w:p>
    <w:p>
      <w:r>
        <w:t>8. Le chat dort sur le tapis.</w:t>
      </w:r>
    </w:p>
    <w:p>
      <w:r>
        <w:t>The cat is sleeping on the carpet.</w:t>
      </w:r>
    </w:p>
    <w:p>
      <w:r>
        <w:t>9. La musique est trop belle.</w:t>
      </w:r>
    </w:p>
    <w:p>
      <w:r>
        <w:t>The music is very beautiful.</w:t>
      </w:r>
    </w:p>
    <w:p>
      <w:r>
        <w:t xml:space="preserve">10. Tu es très gentille, la. </w:t>
      </w:r>
    </w:p>
    <w:p>
      <w:r>
        <w:t>You are very kind, aren't you?</w:t>
      </w:r>
    </w:p>
    <w:p/>
    <w:p>
      <w:r>
        <w:t>S'asseoir: | To sit</w:t>
      </w:r>
    </w:p>
    <w:p/>
    <w:p>
      <w:r>
        <w:t>1. Je dois me s'asseoir pour lire ce livre.</w:t>
      </w:r>
    </w:p>
    <w:p>
      <w:r>
        <w:t xml:space="preserve">   I need to sit down to read this book.</w:t>
      </w:r>
    </w:p>
    <w:p>
      <w:r>
        <w:t>2. Voulez-vous vous asseoir à la table ?</w:t>
      </w:r>
    </w:p>
    <w:p>
      <w:r>
        <w:t xml:space="preserve">   Would you like to sit at the table?</w:t>
      </w:r>
    </w:p>
    <w:p>
      <w:r>
        <w:t xml:space="preserve">3. Elle se s’assit au milieu du salon. </w:t>
      </w:r>
    </w:p>
    <w:p>
      <w:r>
        <w:t xml:space="preserve">    She sits in the middle of the living room.</w:t>
      </w:r>
    </w:p>
    <w:p>
      <w:r>
        <w:t xml:space="preserve">4. Je me suis assis pour regarder le film. </w:t>
      </w:r>
    </w:p>
    <w:p>
      <w:r>
        <w:t xml:space="preserve">   I sat down to watch the movie.</w:t>
      </w:r>
    </w:p>
    <w:p>
      <w:r>
        <w:t>5. Ils ont besoin de s'asseoir sur la chaise longue.</w:t>
      </w:r>
    </w:p>
    <w:p>
      <w:r>
        <w:t xml:space="preserve">   They need to sit on the armchair.</w:t>
      </w:r>
    </w:p>
    <w:p>
      <w:r>
        <w:t>6.  Juste après l’école, nous avons besoin de nous s’asseoir et d’éclaircir nos idées.</w:t>
      </w:r>
    </w:p>
    <w:p>
      <w:r>
        <w:t xml:space="preserve">   Just after school, we need to sit down and clarify our ideas.</w:t>
      </w:r>
    </w:p>
    <w:p>
      <w:r>
        <w:t xml:space="preserve">7. Vous devez vous s'assoir à la table pour le dîner. </w:t>
      </w:r>
    </w:p>
    <w:p>
      <w:r>
        <w:t xml:space="preserve">    You must sit at the table for dinner.</w:t>
      </w:r>
    </w:p>
    <w:p>
      <w:r>
        <w:t>8. Avant de partir en voyage, il est important de se s’asseoir et réfléchir à ses plans.</w:t>
      </w:r>
    </w:p>
    <w:p>
      <w:r>
        <w:t xml:space="preserve">   Before leaving on a trip, it is important to sit down and reflect on one's plans. </w:t>
      </w:r>
    </w:p>
    <w:p>
      <w:r>
        <w:t xml:space="preserve">9. On s'est assis pour discuter de nos projets. </w:t>
      </w:r>
    </w:p>
    <w:p>
      <w:r>
        <w:t xml:space="preserve">    We sat down to discuss our projects.</w:t>
      </w:r>
    </w:p>
    <w:p>
      <w:r>
        <w:t xml:space="preserve">10.  Il est temps de se s’asseoir et de prendre un moment pour soi. </w:t>
      </w:r>
    </w:p>
    <w:p>
      <w:r>
        <w:t xml:space="preserve">     It is time to sit down and take some time for yourself.</w:t>
      </w:r>
    </w:p>
    <w:p/>
    <w:p>
      <w:r>
        <w:rPr>
          <w:b/>
        </w:rPr>
        <w:t>Word: blanc | Meaning: white</w:t>
      </w:r>
    </w:p>
    <w:p/>
    <w:p>
      <w:r>
        <w:t>1. La robe de cette femme est blanche.</w:t>
      </w:r>
    </w:p>
    <w:p>
      <w:r>
        <w:t xml:space="preserve">  The woman's dress is white.</w:t>
      </w:r>
    </w:p>
    <w:p>
      <w:r>
        <w:t>2. Le gâteau était blanc et délicieux.</w:t>
      </w:r>
    </w:p>
    <w:p>
      <w:r>
        <w:t xml:space="preserve">  The cake was white and delicious.</w:t>
      </w:r>
    </w:p>
    <w:p>
      <w:r>
        <w:t xml:space="preserve">3. J'ai besoin d'un crayon blanc pour l'examen. </w:t>
      </w:r>
    </w:p>
    <w:p>
      <w:r>
        <w:t xml:space="preserve">  I need a white crayon for the exam.</w:t>
      </w:r>
    </w:p>
    <w:p>
      <w:r>
        <w:t>4. La voiture est blanche, elle est très belle.</w:t>
      </w:r>
    </w:p>
    <w:p>
      <w:r>
        <w:t xml:space="preserve">  The car is white, it is very beautiful.</w:t>
      </w:r>
    </w:p>
    <w:p>
      <w:r>
        <w:t>5. Le ciel était blanc et le soleil brillait.</w:t>
      </w:r>
    </w:p>
    <w:p>
      <w:r>
        <w:t xml:space="preserve">  The sky was white and the sun shone brightly.</w:t>
      </w:r>
    </w:p>
    <w:p>
      <w:r>
        <w:t xml:space="preserve">6. Il faut que je nettoie la maison : j'ai besoin d'un produit de nettoyage blanc. </w:t>
      </w:r>
    </w:p>
    <w:p>
      <w:r>
        <w:t xml:space="preserve">  I need to clean the house: I need a white cleaning product.</w:t>
      </w:r>
    </w:p>
    <w:p>
      <w:r>
        <w:t xml:space="preserve">7. J’aime les fleurs blanches, elles sont si pure. </w:t>
      </w:r>
    </w:p>
    <w:p>
      <w:r>
        <w:t xml:space="preserve">  I like white flowers, they are so pure.</w:t>
      </w:r>
    </w:p>
    <w:p>
      <w:r>
        <w:t xml:space="preserve">8. Nous avons mangé un plat blanc et simple. </w:t>
      </w:r>
    </w:p>
    <w:p>
      <w:r>
        <w:t xml:space="preserve">  We ate a simple white dish.</w:t>
      </w:r>
    </w:p>
    <w:p>
      <w:r>
        <w:t>9. Le tableau est blanc et prêt à être peint.</w:t>
      </w:r>
    </w:p>
    <w:p>
      <w:r>
        <w:t xml:space="preserve">  The canvas is white and ready to be painted.</w:t>
      </w:r>
    </w:p>
    <w:p>
      <w:r>
        <w:t>10. J’ai besoin de du blanc pour faire un motif en origami.</w:t>
      </w:r>
    </w:p>
    <w:p>
      <w:r>
        <w:t xml:space="preserve">  I need some white for making an origami pattern.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Elle porte un rouge brillant.</w:t>
      </w:r>
    </w:p>
    <w:p>
      <w:r>
        <w:t xml:space="preserve">   She wears a brilliant red.</w:t>
      </w:r>
    </w:p>
    <w:p>
      <w:r>
        <w:t>4. J'ai besoin d'une robe rouge pour la fête.</w:t>
      </w:r>
    </w:p>
    <w:p>
      <w:r>
        <w:t xml:space="preserve">   I need a red dress for the party.</w:t>
      </w:r>
    </w:p>
    <w:p>
      <w:r>
        <w:t>5. La tomate est rouge.</w:t>
      </w:r>
    </w:p>
    <w:p>
      <w:r>
        <w:t xml:space="preserve">   The tomato is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Il utilise du rouge dans son dessin.</w:t>
      </w:r>
    </w:p>
    <w:p>
      <w:r>
        <w:t xml:space="preserve">   He uses red in his drawing.</w:t>
      </w:r>
    </w:p>
    <w:p>
      <w:r>
        <w:t>8. Les fleurs rouges sont magnifiques.</w:t>
      </w:r>
    </w:p>
    <w:p>
      <w:r>
        <w:t xml:space="preserve">   The red flowers are beautiful.</w:t>
      </w:r>
    </w:p>
    <w:p>
      <w:r>
        <w:t>9.  Il a beaucoup de rouge sur ses vêtements.</w:t>
      </w:r>
    </w:p>
    <w:p>
      <w:r>
        <w:t xml:space="preserve">    He has lots of red on his clothes.</w:t>
      </w:r>
    </w:p>
    <w:p>
      <w:r>
        <w:t>10. La tomate est rouge et juteuse.</w:t>
      </w:r>
    </w:p>
    <w:p>
      <w:r>
        <w:t xml:space="preserve">   The tomato is red and fleshy.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