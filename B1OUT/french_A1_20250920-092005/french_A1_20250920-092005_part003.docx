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J'adore les oranges, elles sont très saines.</w:t>
      </w:r>
    </w:p>
    <w:p>
      <w:r>
        <w:t xml:space="preserve">    I love oranges, they are very healthy.</w:t>
      </w:r>
    </w:p>
    <w:p>
      <w:r>
        <w:t>2. La plupart des fruits sont rouges ou jaunes, sauf pour l'orange.</w:t>
      </w:r>
    </w:p>
    <w:p>
      <w:r>
        <w:t xml:space="preserve">    Most fruits are red or yellow, except for the orange.</w:t>
      </w:r>
    </w:p>
    <w:p>
      <w:r>
        <w:t>3. L’orange est une plante tropicale qui pousse dans les régions chaudes.</w:t>
      </w:r>
    </w:p>
    <w:p>
      <w:r>
        <w:t xml:space="preserve">    The orange is a tropical plant that grows in warm regions.</w:t>
      </w:r>
    </w:p>
    <w:p>
      <w:r>
        <w:t>4. J'ai acheté des oranges fraîches au marché hier.</w:t>
      </w:r>
    </w:p>
    <w:p>
      <w:r>
        <w:t xml:space="preserve">    I bought fresh oranges at the market yesterday.</w:t>
      </w:r>
    </w:p>
    <w:p>
      <w:r>
        <w:t>5. L'orange est un fruit très populaire dans le monde entier.</w:t>
      </w:r>
    </w:p>
    <w:p>
      <w:r>
        <w:t xml:space="preserve">    The orange is a very popular fruit all over the world.</w:t>
      </w:r>
    </w:p>
    <w:p>
      <w:r>
        <w:t>6. La juice d’orange est une boisson rafraîchissante et saine.</w:t>
      </w:r>
    </w:p>
    <w:p>
      <w:r>
        <w:t xml:space="preserve">   Orange juice is a refreshing and healthy drink.</w:t>
      </w:r>
    </w:p>
    <w:p>
      <w:r>
        <w:t>7. Il y a une grande variété d’oranges, avec des couleurs et des saveurs différentes.</w:t>
      </w:r>
    </w:p>
    <w:p>
      <w:r>
        <w:t xml:space="preserve">   There are many varieties of oranges, with different colors and flavors.</w:t>
      </w:r>
    </w:p>
    <w:p>
      <w:r>
        <w:t xml:space="preserve">8. La peau de l'orange est souvent rouge ou jaune. </w:t>
      </w:r>
    </w:p>
    <w:p>
      <w:r>
        <w:t xml:space="preserve">    The skin of an orange is often red or yellow.</w:t>
      </w:r>
    </w:p>
    <w:p>
      <w:r>
        <w:t xml:space="preserve">9. J'ai fait une salade d'agrumes avec des oranges, des citrons et du jus de citron vert. </w:t>
      </w:r>
    </w:p>
    <w:p>
      <w:r>
        <w:t xml:space="preserve">    I made a fruit salad with oranges, lemons, and lime juice.</w:t>
      </w:r>
    </w:p>
    <w:p>
      <w:r>
        <w:t xml:space="preserve">10.  L'orange est un fruit qui peut être mangé seul ou utilisé dans de nombreuses recettes. </w:t>
      </w:r>
    </w:p>
    <w:p>
      <w:r>
        <w:t xml:space="preserve">   The orange can be eaten alone or used in many recipes.</w:t>
      </w:r>
    </w:p>
    <w:p/>
    <w:p>
      <w:r>
        <w:rPr>
          <w:b/>
        </w:rPr>
        <w:t>Word: faux | Meaning: false</w:t>
      </w:r>
    </w:p>
    <w:p/>
    <w:p>
      <w:r>
        <w:t xml:space="preserve">1. Il est faux de dire que la France est la plus grande nation en Europe. </w:t>
      </w:r>
    </w:p>
    <w:p>
      <w:r>
        <w:t xml:space="preserve">    False statement:  France is not the largest nation in Europe.</w:t>
      </w:r>
    </w:p>
    <w:p>
      <w:r>
        <w:t>2. La ville de Paris est un endroit très beau, mais c'est faux que les habitants y soient tous riches.</w:t>
      </w:r>
    </w:p>
    <w:p>
      <w:r>
        <w:t xml:space="preserve">   Paris is a beautiful city, but it’s false to say that all its residents are rich.</w:t>
      </w:r>
    </w:p>
    <w:p>
      <w:r>
        <w:t xml:space="preserve">3. Le livre que vous avez lu était faux : il ne décrit pas la réalité de l’univers. </w:t>
      </w:r>
    </w:p>
    <w:p>
      <w:r>
        <w:t xml:space="preserve">    The book you read was false: It didn't describe the reality of the universe.</w:t>
      </w:r>
    </w:p>
    <w:p>
      <w:r>
        <w:t>4. La vérité est qu'il n'y a aucun faux ami dans une famille bien organisée.</w:t>
      </w:r>
    </w:p>
    <w:p>
      <w:r>
        <w:t xml:space="preserve">   The truth is that there are no false friends in a well-organized family.</w:t>
      </w:r>
    </w:p>
    <w:p>
      <w:r>
        <w:t xml:space="preserve">5. Les couleurs de la peinture sont très vives, mais le tableau lui-même est faux. </w:t>
      </w:r>
    </w:p>
    <w:p>
      <w:r>
        <w:t xml:space="preserve">    The colors of the paint are very vivid, but the painting itself is false. </w:t>
      </w:r>
    </w:p>
    <w:p>
      <w:r>
        <w:t>6. Le gouvernement a annoncé que les élections seraient libres et justes, mais il y a des rumeurs de faux résultats.</w:t>
      </w:r>
    </w:p>
    <w:p>
      <w:r>
        <w:t xml:space="preserve">   The government announced that elections would be free and fair, but there are rumors of false results.</w:t>
      </w:r>
    </w:p>
    <w:p>
      <w:r>
        <w:t xml:space="preserve">7. Vous avez dit que vous pouviez conduire, mais c'est faux ! </w:t>
      </w:r>
    </w:p>
    <w:p>
      <w:r>
        <w:t xml:space="preserve">    You said you could drive, but that’s false! </w:t>
      </w:r>
    </w:p>
    <w:p>
      <w:r>
        <w:t xml:space="preserve">8. Le climat change et il est faux de penser qu'il n'y a pas d'inquiétudes à l'avenir.  </w:t>
      </w:r>
    </w:p>
    <w:p>
      <w:r>
        <w:t xml:space="preserve">   Climate change is happening and it is false to think there are no concerns for the future. </w:t>
      </w:r>
    </w:p>
    <w:p>
      <w:r>
        <w:t xml:space="preserve">9. La vérité est que les gens ne sont pas toujours honnêtes, et la plupart des gens ont des faux espoirs. </w:t>
      </w:r>
    </w:p>
    <w:p>
      <w:r>
        <w:t xml:space="preserve">    The truth is that people aren’t always honest, and most people have false hopes. </w:t>
      </w:r>
    </w:p>
    <w:p>
      <w:r>
        <w:t xml:space="preserve">10. Il n'y a pas de faux pas dans l'apprentissage d'une nouvelle langue : il y aura toujours des erreurs à corriger. </w:t>
      </w:r>
    </w:p>
    <w:p>
      <w:r>
        <w:t xml:space="preserve">   There are no false steps in learning a new language: there will always be mistakes to correct.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 I don't understand what you want to say.</w:t>
      </w:r>
    </w:p>
    <w:p>
      <w:r>
        <w:t>2.  Non, je préfère aller au cinéma.</w:t>
      </w:r>
    </w:p>
    <w:p>
      <w:r>
        <w:t xml:space="preserve">    No, I prefer to go to the cinema.</w:t>
      </w:r>
    </w:p>
    <w:p>
      <w:r>
        <w:t xml:space="preserve">3.  Il est très heureux et il ne fait aucun reproche. </w:t>
      </w:r>
    </w:p>
    <w:p>
      <w:r>
        <w:t xml:space="preserve">    He is very happy and he makes no complaints.</w:t>
      </w:r>
    </w:p>
    <w:p>
      <w:r>
        <w:t xml:space="preserve">4.  Vous avez raison, c'est une bonne idée. </w:t>
      </w:r>
    </w:p>
    <w:p>
      <w:r>
        <w:t xml:space="preserve">   You are right, it's a good idea.</w:t>
      </w:r>
    </w:p>
    <w:p>
      <w:r>
        <w:t>5.  Non, je suis d’accord avec vous.</w:t>
      </w:r>
    </w:p>
    <w:p>
      <w:r>
        <w:t xml:space="preserve">   No, I agree with you.</w:t>
      </w:r>
    </w:p>
    <w:p>
      <w:r>
        <w:t xml:space="preserve">6.  Il ne veut pas aller à la plage aujourd'hui. </w:t>
      </w:r>
    </w:p>
    <w:p>
      <w:r>
        <w:t xml:space="preserve">    He doesn't want to go to the beach today.</w:t>
      </w:r>
    </w:p>
    <w:p>
      <w:r>
        <w:t>7.  Je n'ai pas besoin de quoi que ce soit d'autre.</w:t>
      </w:r>
    </w:p>
    <w:p>
      <w:r>
        <w:t xml:space="preserve">    I don't need anything else.</w:t>
      </w:r>
    </w:p>
    <w:p>
      <w:r>
        <w:t xml:space="preserve">8.  Non, je ne suis pas allé dans les magasins hier. </w:t>
      </w:r>
    </w:p>
    <w:p>
      <w:r>
        <w:t xml:space="preserve">    No, I didn't go shopping yesterday.</w:t>
      </w:r>
    </w:p>
    <w:p>
      <w:r>
        <w:t xml:space="preserve">9.  Il est parti sans me dire où il allait. </w:t>
      </w:r>
    </w:p>
    <w:p>
      <w:r>
        <w:t xml:space="preserve">   He left without telling me where he was going. </w:t>
      </w:r>
    </w:p>
    <w:p>
      <w:r>
        <w:t xml:space="preserve">10.  J’ai dit non à la question! </w:t>
      </w:r>
    </w:p>
    <w:p>
      <w:r>
        <w:t xml:space="preserve">   I said no to the question!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d'avoir partagé vos idées.</w:t>
      </w:r>
    </w:p>
    <w:p>
      <w:r>
        <w:t xml:space="preserve">    Thank you for sharing your ideas. </w:t>
      </w:r>
    </w:p>
    <w:p>
      <w:r>
        <w:t xml:space="preserve">3.  Merci à la cuisine, il est délicieux! </w:t>
      </w:r>
    </w:p>
    <w:p>
      <w:r>
        <w:t xml:space="preserve">    Thanks to the kitchen, it is delicious!</w:t>
      </w:r>
    </w:p>
    <w:p>
      <w:r>
        <w:t>4. Merci de me faire confiance.</w:t>
      </w:r>
    </w:p>
    <w:p>
      <w:r>
        <w:t xml:space="preserve">    Thank you for trusting me.</w:t>
      </w:r>
    </w:p>
    <w:p>
      <w:r>
        <w:t xml:space="preserve">5.  Je suis reconnaissant pour votre soutien. </w:t>
      </w:r>
    </w:p>
    <w:p>
      <w:r>
        <w:t xml:space="preserve">    I'm grateful for your support.</w:t>
      </w:r>
    </w:p>
    <w:p>
      <w:r>
        <w:t xml:space="preserve">6. Merci d'avoir passé du temps avec moi. </w:t>
      </w:r>
    </w:p>
    <w:p>
      <w:r>
        <w:t xml:space="preserve">    Thank you for spending time with me. </w:t>
      </w:r>
    </w:p>
    <w:p>
      <w:r>
        <w:t>7. Merci de m'aider!</w:t>
      </w:r>
    </w:p>
    <w:p>
      <w:r>
        <w:t xml:space="preserve">    Thank you for helping me!</w:t>
      </w:r>
    </w:p>
    <w:p>
      <w:r>
        <w:t xml:space="preserve">8.  Merci beaucoup pour votre patience. </w:t>
      </w:r>
    </w:p>
    <w:p>
      <w:r>
        <w:t xml:space="preserve">    Thanks a lot for your patience. </w:t>
      </w:r>
    </w:p>
    <w:p>
      <w:r>
        <w:t xml:space="preserve">9.  Merci de votre gentillesse. </w:t>
      </w:r>
    </w:p>
    <w:p>
      <w:r>
        <w:t xml:space="preserve">    Thank you for your kindness.</w:t>
      </w:r>
    </w:p>
    <w:p>
      <w:r>
        <w:t xml:space="preserve">10.  Merci de la conversation, c'était agréable. </w:t>
      </w:r>
    </w:p>
    <w:p>
      <w:r>
        <w:t xml:space="preserve">   Thank you for the conversation, it was nice.</w:t>
      </w:r>
    </w:p>
    <w:p/>
    <w:p>
      <w:r>
        <w:rPr>
          <w:b/>
        </w:rPr>
        <w:t>Word: Boîte | Meaning: Box</w:t>
      </w:r>
    </w:p>
    <w:p/>
    <w:p>
      <w:r>
        <w:t>1. J'ai une boîte de crayons à l'école.</w:t>
      </w:r>
    </w:p>
    <w:p>
      <w:r>
        <w:t xml:space="preserve">   I have a box of crayons at school.</w:t>
      </w:r>
    </w:p>
    <w:p>
      <w:r>
        <w:t>2. La boîte est pleine d’objets.</w:t>
      </w:r>
    </w:p>
    <w:p>
      <w:r>
        <w:t xml:space="preserve">   The box is full of objects.</w:t>
      </w:r>
    </w:p>
    <w:p>
      <w:r>
        <w:t>3.  Elle a besoin d'une boîte pour ranger ses vêtements.</w:t>
      </w:r>
    </w:p>
    <w:p>
      <w:r>
        <w:t xml:space="preserve">   She needs a box to organize her clothes. </w:t>
      </w:r>
    </w:p>
    <w:p>
      <w:r>
        <w:t>4. J’ai acheté une boîte de thé à la boulangerie.</w:t>
      </w:r>
    </w:p>
    <w:p>
      <w:r>
        <w:t xml:space="preserve">   I bought a box of tea at the bakery.</w:t>
      </w:r>
    </w:p>
    <w:p>
      <w:r>
        <w:t>5. La boîte est en carton, et elle est assez petite.</w:t>
      </w:r>
    </w:p>
    <w:p>
      <w:r>
        <w:t xml:space="preserve">   The box is made of cardboard, and it's quite small. </w:t>
      </w:r>
    </w:p>
    <w:p>
      <w:r>
        <w:t>6. Il faut fermer la boîte d'une manière sécuritaire.</w:t>
      </w:r>
    </w:p>
    <w:p>
      <w:r>
        <w:t xml:space="preserve">   You have to close the box safely. </w:t>
      </w:r>
    </w:p>
    <w:p>
      <w:r>
        <w:t>7.  La boîte de musique était trop lourde pour moi.</w:t>
      </w:r>
    </w:p>
    <w:p>
      <w:r>
        <w:t xml:space="preserve">    The music box was too heavy for me. </w:t>
      </w:r>
    </w:p>
    <w:p>
      <w:r>
        <w:t>8. Nous avons besoin de plus de boîtes à épices dans la cuisine.</w:t>
      </w:r>
    </w:p>
    <w:p>
      <w:r>
        <w:t xml:space="preserve">   We need more spice boxes in the kitchen.</w:t>
      </w:r>
    </w:p>
    <w:p>
      <w:r>
        <w:t xml:space="preserve">9. La boîte de mélodies est un cadeau spécial. </w:t>
      </w:r>
    </w:p>
    <w:p>
      <w:r>
        <w:t xml:space="preserve">   The box of melodies is a special gift.</w:t>
      </w:r>
    </w:p>
    <w:p>
      <w:r>
        <w:t xml:space="preserve">10.  Il y a une boîte de souvenirs dans le placard. </w:t>
      </w:r>
    </w:p>
    <w:p>
      <w:r>
        <w:t xml:space="preserve">    There's a box of memories in the closet.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maison est petite, mais confortable.</w:t>
      </w:r>
    </w:p>
    <w:p>
      <w:r>
        <w:t xml:space="preserve">    The house is small but comfortable.</w:t>
      </w:r>
    </w:p>
    <w:p>
      <w:r>
        <w:t xml:space="preserve">3.  Je voudrais un petit café. </w:t>
      </w:r>
    </w:p>
    <w:p>
      <w:r>
        <w:t xml:space="preserve">    I would like a little coffee.</w:t>
      </w:r>
    </w:p>
    <w:p>
      <w:r>
        <w:t>4.   Il a un petit frère.</w:t>
      </w:r>
    </w:p>
    <w:p>
      <w:r>
        <w:t xml:space="preserve">   He has a little brother.</w:t>
      </w:r>
    </w:p>
    <w:p>
      <w:r>
        <w:t>5.  Ce gâteau est très petit.</w:t>
      </w:r>
    </w:p>
    <w:p>
      <w:r>
        <w:t xml:space="preserve">    This cake is very small.</w:t>
      </w:r>
    </w:p>
    <w:p>
      <w:r>
        <w:t>6.  Elle a un petit problème de mémoire.</w:t>
      </w:r>
    </w:p>
    <w:p>
      <w:r>
        <w:t xml:space="preserve">   She has a small memory problem. </w:t>
      </w:r>
    </w:p>
    <w:p>
      <w:r>
        <w:t>7.  J’ai besoin d'un petit conseil.</w:t>
      </w:r>
    </w:p>
    <w:p>
      <w:r>
        <w:t xml:space="preserve">    I need a small piece of advice. </w:t>
      </w:r>
    </w:p>
    <w:p>
      <w:r>
        <w:t xml:space="preserve">8.  La ville est petite, mais agréable à vivre. </w:t>
      </w:r>
    </w:p>
    <w:p>
      <w:r>
        <w:t xml:space="preserve">    The town is small but pleasant to live in.  </w:t>
      </w:r>
    </w:p>
    <w:p>
      <w:r>
        <w:t>9.   Mon père est un homme très petit.</w:t>
      </w:r>
    </w:p>
    <w:p>
      <w:r>
        <w:t xml:space="preserve">    My father is a very short man.</w:t>
      </w:r>
    </w:p>
    <w:p>
      <w:r>
        <w:t xml:space="preserve">10. La tasse de café était petite. </w:t>
      </w:r>
    </w:p>
    <w:p>
      <w:r>
        <w:t xml:space="preserve">    The coffee cup was small.</w:t>
      </w:r>
    </w:p>
    <w:p/>
    <w:p>
      <w:r>
        <w:rPr>
          <w:b/>
        </w:rPr>
        <w:t>Word: Sa | Meaning: hers</w:t>
      </w:r>
    </w:p>
    <w:p/>
    <w:p>
      <w:r>
        <w:t xml:space="preserve">1. Sa voiture est rouge.  </w:t>
      </w:r>
    </w:p>
    <w:p>
      <w:r>
        <w:t>Sa car is red.</w:t>
      </w:r>
    </w:p>
    <w:p>
      <w:r>
        <w:t xml:space="preserve">2. Je suis content de vous voir, sa.  </w:t>
      </w:r>
    </w:p>
    <w:p>
      <w:r>
        <w:t>I'm happy to see you, darling.</w:t>
      </w:r>
    </w:p>
    <w:p>
      <w:r>
        <w:t xml:space="preserve">3. Il faut lui donner un cadeau, sa. </w:t>
      </w:r>
    </w:p>
    <w:p>
      <w:r>
        <w:t xml:space="preserve">He should give him a present, his. </w:t>
      </w:r>
    </w:p>
    <w:p>
      <w:r>
        <w:t xml:space="preserve">4.  Je travaille dur, sa.  </w:t>
      </w:r>
    </w:p>
    <w:p>
      <w:r>
        <w:t xml:space="preserve">I work hard, sweetie. </w:t>
      </w:r>
    </w:p>
    <w:p>
      <w:r>
        <w:t xml:space="preserve">5. Elle aime la nature, sa.  </w:t>
      </w:r>
    </w:p>
    <w:p>
      <w:r>
        <w:t xml:space="preserve">She loves nature, her. </w:t>
      </w:r>
    </w:p>
    <w:p>
      <w:r>
        <w:t xml:space="preserve">6. On a beaucoup de choses à faire, sa.  </w:t>
      </w:r>
    </w:p>
    <w:p>
      <w:r>
        <w:t xml:space="preserve">We have a lot to do, darling. </w:t>
      </w:r>
    </w:p>
    <w:p>
      <w:r>
        <w:t xml:space="preserve">7.  Sa famille est très importante pour lui.  </w:t>
      </w:r>
    </w:p>
    <w:p>
      <w:r>
        <w:t xml:space="preserve">His family is very important to him. </w:t>
      </w:r>
    </w:p>
    <w:p>
      <w:r>
        <w:t xml:space="preserve">8. Sa chambre est propre et bien rangée.  </w:t>
      </w:r>
    </w:p>
    <w:p>
      <w:r>
        <w:t xml:space="preserve">His room is clean and tidy. </w:t>
      </w:r>
    </w:p>
    <w:p>
      <w:r>
        <w:t xml:space="preserve">9.  Il veut partir en voyage, sa. </w:t>
      </w:r>
    </w:p>
    <w:p>
      <w:r>
        <w:t xml:space="preserve">He wants to go on a trip, his.   </w:t>
      </w:r>
    </w:p>
    <w:p>
      <w:r>
        <w:t xml:space="preserve">10. Vous êtes quelqu'un de spécial, sa.  </w:t>
      </w:r>
    </w:p>
    <w:p>
      <w:r>
        <w:t>You are someone special, darling.</w:t>
      </w:r>
    </w:p>
    <w:p/>
    <w:p>
      <w:r>
        <w:rPr>
          <w:b/>
        </w:rPr>
        <w:t>Word: Humain | Meaning: Human</w:t>
      </w:r>
    </w:p>
    <w:p/>
    <w:p>
      <w:r>
        <w:t>1. Les humains sont nombreux dans la ville.</w:t>
      </w:r>
    </w:p>
    <w:p>
      <w:r>
        <w:t xml:space="preserve">  The people in the city are numerous.</w:t>
      </w:r>
    </w:p>
    <w:p>
      <w:r>
        <w:t>2. L'homme est le seul être humain qui peut se déplacer librement sur terre.</w:t>
      </w:r>
    </w:p>
    <w:p>
      <w:r>
        <w:t xml:space="preserve">  Man is the only human who can freely move on earth.</w:t>
      </w:r>
    </w:p>
    <w:p>
      <w:r>
        <w:t xml:space="preserve">3. L’homme doit faire preuve de responsabilité face à ses actions. </w:t>
      </w:r>
    </w:p>
    <w:p>
      <w:r>
        <w:t xml:space="preserve">  Human must show responsibility for their actions.</w:t>
      </w:r>
    </w:p>
    <w:p>
      <w:r>
        <w:t>4. Il a une grande conscience de l'humain et s'efforce d'agir de manière responsable.</w:t>
      </w:r>
    </w:p>
    <w:p>
      <w:r>
        <w:t xml:space="preserve">  He has a deep understanding of humanity and strives to act responsibly.</w:t>
      </w:r>
    </w:p>
    <w:p>
      <w:r>
        <w:t>5. La société est en constante évolution, et les humains évoluent avec elle.</w:t>
      </w:r>
    </w:p>
    <w:p>
      <w:r>
        <w:t xml:space="preserve">  Society is constantly evolving, and humans evolve with it.</w:t>
      </w:r>
    </w:p>
    <w:p>
      <w:r>
        <w:t xml:space="preserve">6. La nature humaine est complexe et ses motivations variées. </w:t>
      </w:r>
    </w:p>
    <w:p>
      <w:r>
        <w:t xml:space="preserve">  Human nature is complex and its motivations diverse.</w:t>
      </w:r>
    </w:p>
    <w:p>
      <w:r>
        <w:t xml:space="preserve">7. L'homme a toujours été fasciné par l'univers et ses mystères. </w:t>
      </w:r>
    </w:p>
    <w:p>
      <w:r>
        <w:t xml:space="preserve">  Man has always been fascinated by the universe and its mysteries. </w:t>
      </w:r>
    </w:p>
    <w:p>
      <w:r>
        <w:t>8. Les humains ont des besoins, des désirs et des aspirations.</w:t>
      </w:r>
    </w:p>
    <w:p>
      <w:r>
        <w:t xml:space="preserve">  Humans have needs, desires, and aspirations.</w:t>
      </w:r>
    </w:p>
    <w:p>
      <w:r>
        <w:t>9. La culture humaine est riche et diverse, avec une multitude d’expressions artistiques.</w:t>
      </w:r>
    </w:p>
    <w:p>
      <w:r>
        <w:t xml:space="preserve">  Human culture is rich and diverse, with a vast number of artistic expressions.</w:t>
      </w:r>
    </w:p>
    <w:p>
      <w:r>
        <w:t xml:space="preserve">10. L'homme doit se souvenir de ses origines et de la fragilité de la vie. </w:t>
      </w:r>
    </w:p>
    <w:p>
      <w:r>
        <w:t xml:space="preserve">  Humans must remember their origins and the fragility of life.</w:t>
      </w:r>
    </w:p>
    <w:p/>
    <w:p>
      <w:r>
        <w:rPr>
          <w:b/>
        </w:rPr>
        <w:t>Word: Four | Meaning: A piece of metal that has four flat sides</w:t>
      </w:r>
    </w:p>
    <w:p/>
    <w:p>
      <w:r>
        <w:t xml:space="preserve">1. Il y a quatre personnes dans la voiture. </w:t>
      </w:r>
    </w:p>
    <w:p>
      <w:r>
        <w:t xml:space="preserve">   There are four people in the car.</w:t>
      </w:r>
    </w:p>
    <w:p>
      <w:r>
        <w:t xml:space="preserve">2. J'ai quatre heures de travail à faire aujourd'hui. </w:t>
      </w:r>
    </w:p>
    <w:p>
      <w:r>
        <w:t xml:space="preserve">   I have four hours of work to do today.</w:t>
      </w:r>
    </w:p>
    <w:p>
      <w:r>
        <w:t>3. Quatre pommes de terre, s'il vous plaît.</w:t>
      </w:r>
    </w:p>
    <w:p>
      <w:r>
        <w:t xml:space="preserve">    Four potatoes, please.</w:t>
      </w:r>
    </w:p>
    <w:p>
      <w:r>
        <w:t>4. La météo est incertaine avec quatre jours de pluie.</w:t>
      </w:r>
    </w:p>
    <w:p>
      <w:r>
        <w:t xml:space="preserve">   The weather is uncertain with four days of rain.</w:t>
      </w:r>
    </w:p>
    <w:p>
      <w:r>
        <w:t xml:space="preserve">5.  Nous avons acheté quatre pizzas pour le dîner. </w:t>
      </w:r>
    </w:p>
    <w:p>
      <w:r>
        <w:t xml:space="preserve">     We bought four pizzas for dinner.</w:t>
      </w:r>
    </w:p>
    <w:p>
      <w:r>
        <w:t>6. J'ai quatre ans.</w:t>
      </w:r>
    </w:p>
    <w:p>
      <w:r>
        <w:t xml:space="preserve">    I am four years old.</w:t>
      </w:r>
    </w:p>
    <w:p>
      <w:r>
        <w:t xml:space="preserve">7. La ville a quatre quartiers principaux. </w:t>
      </w:r>
    </w:p>
    <w:p>
      <w:r>
        <w:t xml:space="preserve">   The city has four main districts. </w:t>
      </w:r>
    </w:p>
    <w:p>
      <w:r>
        <w:t xml:space="preserve">8. Quatre minutes supplémentaires et nous sommes prêts. </w:t>
      </w:r>
    </w:p>
    <w:p>
      <w:r>
        <w:t xml:space="preserve">   Four more minutes and we are ready.</w:t>
      </w:r>
    </w:p>
    <w:p>
      <w:r>
        <w:t xml:space="preserve">9.  Il y a quatre options possibles pour vous. </w:t>
      </w:r>
    </w:p>
    <w:p>
      <w:r>
        <w:t xml:space="preserve">    There are four possible options for you.</w:t>
      </w:r>
    </w:p>
    <w:p>
      <w:r>
        <w:t xml:space="preserve">10. Je me souviens de quatre choses importantes de notre enfance. </w:t>
      </w:r>
    </w:p>
    <w:p>
      <w:r>
        <w:t xml:space="preserve">    I remember four important things from our childhood.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jours avant de partir, nous avons planifié nos vacances.</w:t>
      </w:r>
    </w:p>
    <w:p>
      <w:r>
        <w:t xml:space="preserve">  Ten days before leaving, we planned our vacation.</w:t>
      </w:r>
    </w:p>
    <w:p>
      <w:r>
        <w:t xml:space="preserve">4. Ma fille a dix ans et elle joue beaucoup avec les jeux d'enfants. </w:t>
      </w:r>
    </w:p>
    <w:p>
      <w:r>
        <w:t xml:space="preserve">  My daughter is ten years old and she plays a lot with children's toys.</w:t>
      </w:r>
    </w:p>
    <w:p>
      <w:r>
        <w:t>5. J'ai dix euros en poche.</w:t>
      </w:r>
    </w:p>
    <w:p>
      <w:r>
        <w:t xml:space="preserve">  I have ten euros in my pocket.</w:t>
      </w:r>
    </w:p>
    <w:p>
      <w:r>
        <w:t>6. La voiture a dix mille kilomètres.</w:t>
      </w:r>
    </w:p>
    <w:p>
      <w:r>
        <w:t xml:space="preserve">  The car has ten thousand kilometers.</w:t>
      </w:r>
    </w:p>
    <w:p>
      <w:r>
        <w:t xml:space="preserve">7. Dix minutes de voyage suffisent pour atteindre la gare. </w:t>
      </w:r>
    </w:p>
    <w:p>
      <w:r>
        <w:t xml:space="preserve">  Ten minutes of travel are enough to reach the station. </w:t>
      </w:r>
    </w:p>
    <w:p>
      <w:r>
        <w:t xml:space="preserve">8. Il y a dix places disponibles pour ce concert. </w:t>
      </w:r>
    </w:p>
    <w:p>
      <w:r>
        <w:t xml:space="preserve">  There are ten seats available for this concert.</w:t>
      </w:r>
    </w:p>
    <w:p>
      <w:r>
        <w:t>9. On doit faire dix exercices avant de commencer le cours.</w:t>
      </w:r>
    </w:p>
    <w:p>
      <w:r>
        <w:t xml:space="preserve">   We need to do ten exercises before starting class.</w:t>
      </w:r>
    </w:p>
    <w:p>
      <w:r>
        <w:t xml:space="preserve">10. Dix heures de travail sont nécessaires pour terminer la tâche. </w:t>
      </w:r>
    </w:p>
    <w:p>
      <w:r>
        <w:t xml:space="preserve">   Ten hours of work are needed to finish the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