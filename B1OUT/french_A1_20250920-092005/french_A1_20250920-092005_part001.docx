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des cheveux blancs.</w:t>
      </w:r>
    </w:p>
    <w:p>
      <w:r>
        <w:t xml:space="preserve">   He has white hair.</w:t>
      </w:r>
    </w:p>
    <w:p>
      <w:r>
        <w:t>3. J'ai besoin d'un blanc de papier.</w:t>
      </w:r>
    </w:p>
    <w:p>
      <w:r>
        <w:t xml:space="preserve">   I need some blank paper.</w:t>
      </w:r>
    </w:p>
    <w:p>
      <w:r>
        <w:t>4. Le ciel était blanc et sans nuage.</w:t>
      </w:r>
    </w:p>
    <w:p>
      <w:r>
        <w:t xml:space="preserve">   The sky was white and cloudless.</w:t>
      </w:r>
    </w:p>
    <w:p>
      <w:r>
        <w:t>5. Les tableaux sont blancs sans aucune décoration.</w:t>
      </w:r>
    </w:p>
    <w:p>
      <w:r>
        <w:t xml:space="preserve">   The paintings are white without any decoration.</w:t>
      </w:r>
    </w:p>
    <w:p>
      <w:r>
        <w:t>6. La ville est plus blanche que les autres.</w:t>
      </w:r>
    </w:p>
    <w:p>
      <w:r>
        <w:t xml:space="preserve">   The city is whiter than the others.</w:t>
      </w:r>
    </w:p>
    <w:p>
      <w:r>
        <w:t xml:space="preserve">7. Le gâteau était blanc et moelleux. </w:t>
      </w:r>
    </w:p>
    <w:p>
      <w:r>
        <w:t xml:space="preserve">   The cake was white and fluffy.</w:t>
      </w:r>
    </w:p>
    <w:p>
      <w:r>
        <w:t xml:space="preserve">8. Il a peur de la lumière blanche. </w:t>
      </w:r>
    </w:p>
    <w:p>
      <w:r>
        <w:t xml:space="preserve">   He is afraid of the white light.</w:t>
      </w:r>
    </w:p>
    <w:p>
      <w:r>
        <w:t>9. Les yeux blancs sont fascinants.</w:t>
      </w:r>
    </w:p>
    <w:p>
      <w:r>
        <w:t xml:space="preserve">   White eyes are fascinating.</w:t>
      </w:r>
    </w:p>
    <w:p>
      <w:r>
        <w:t>10. La chemise est blanche, mais elle est déchirée.</w:t>
      </w:r>
    </w:p>
    <w:p>
      <w:r>
        <w:t xml:space="preserve">  The shirt is white, but it’s ripped.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livres rouges.</w:t>
      </w:r>
    </w:p>
    <w:p>
      <w:r>
        <w:t xml:space="preserve">  I like red books.</w:t>
      </w:r>
    </w:p>
    <w:p>
      <w:r>
        <w:t>3. Le ballon est rouge.</w:t>
      </w:r>
    </w:p>
    <w:p>
      <w:r>
        <w:t xml:space="preserve">  The ball is red.</w:t>
      </w:r>
    </w:p>
    <w:p>
      <w:r>
        <w:t>4. La robe de Marie était rouge.</w:t>
      </w:r>
    </w:p>
    <w:p>
      <w:r>
        <w:t xml:space="preserve">  Marie's dress was red.</w:t>
      </w:r>
    </w:p>
    <w:p>
      <w:r>
        <w:t>5. Il a une chemise rouge.</w:t>
      </w:r>
    </w:p>
    <w:p>
      <w:r>
        <w:t xml:space="preserve">  He has a red shirt.</w:t>
      </w:r>
    </w:p>
    <w:p>
      <w:r>
        <w:t>6. Un oiseau rouge sur le toit.</w:t>
      </w:r>
    </w:p>
    <w:p>
      <w:r>
        <w:t xml:space="preserve">  A red bird on the roof.</w:t>
      </w:r>
    </w:p>
    <w:p>
      <w:r>
        <w:t xml:space="preserve">7. La tomate est rouge. </w:t>
      </w:r>
    </w:p>
    <w:p>
      <w:r>
        <w:t xml:space="preserve">  The tomato is red.</w:t>
      </w:r>
    </w:p>
    <w:p>
      <w:r>
        <w:t>8. Le drapeau français est rouge, blanc et bleu.</w:t>
      </w:r>
    </w:p>
    <w:p>
      <w:r>
        <w:t xml:space="preserve">  The French flag is red, white and blue.</w:t>
      </w:r>
    </w:p>
    <w:p>
      <w:r>
        <w:t>9. Il y a un arbre rouge dans la forêt.</w:t>
      </w:r>
    </w:p>
    <w:p>
      <w:r>
        <w:t xml:space="preserve">  There's a red tree in the forest.</w:t>
      </w:r>
    </w:p>
    <w:p>
      <w:r>
        <w:t>10. La couleur rouge est très attractive.</w:t>
      </w:r>
    </w:p>
    <w:p>
      <w:r>
        <w:t xml:space="preserve">  Red color is very attractive.</w:t>
      </w:r>
    </w:p>
    <w:p/>
    <w:p>
      <w:r>
        <w:rPr>
          <w:b/>
        </w:rPr>
        <w:t>Word: oui | Meaning: yes</w:t>
      </w:r>
    </w:p>
    <w:p/>
    <w:p>
      <w:r>
        <w:t>1. Oui, je peux venir à la réunion.</w:t>
      </w:r>
    </w:p>
    <w:p>
      <w:r>
        <w:t xml:space="preserve">  Yes, I can come to the meeting.</w:t>
      </w:r>
    </w:p>
    <w:p>
      <w:r>
        <w:t>2. La France est une belle nation.</w:t>
      </w:r>
    </w:p>
    <w:p>
      <w:r>
        <w:t xml:space="preserve">  France is a beautiful country.</w:t>
      </w:r>
    </w:p>
    <w:p>
      <w:r>
        <w:t xml:space="preserve">3. J'adore les plats français. </w:t>
      </w:r>
    </w:p>
    <w:p>
      <w:r>
        <w:t xml:space="preserve">   I love French food.</w:t>
      </w:r>
    </w:p>
    <w:p>
      <w:r>
        <w:t>4. Vous avez raison, c’est bon marché.</w:t>
      </w:r>
    </w:p>
    <w:p>
      <w:r>
        <w:t xml:space="preserve">  You are right, it's cheap.</w:t>
      </w:r>
    </w:p>
    <w:p>
      <w:r>
        <w:t>5. Oui, j'ai besoin d'un peu d'aide.</w:t>
      </w:r>
    </w:p>
    <w:p>
      <w:r>
        <w:t xml:space="preserve">  Yes, I need a little help.</w:t>
      </w:r>
    </w:p>
    <w:p>
      <w:r>
        <w:t xml:space="preserve">6. Je comprends la situation. </w:t>
      </w:r>
    </w:p>
    <w:p>
      <w:r>
        <w:t xml:space="preserve">   I understand the situation.</w:t>
      </w:r>
    </w:p>
    <w:p>
      <w:r>
        <w:t>7. Oui, je suis fatigué.</w:t>
      </w:r>
    </w:p>
    <w:p>
      <w:r>
        <w:t xml:space="preserve">   Yes, I am tired.</w:t>
      </w:r>
    </w:p>
    <w:p>
      <w:r>
        <w:t>8. Il faut que j’achète des fruits.</w:t>
      </w:r>
    </w:p>
    <w:p>
      <w:r>
        <w:t xml:space="preserve">   I have to buy some fruit.</w:t>
      </w:r>
    </w:p>
    <w:p>
      <w:r>
        <w:t>9.  Oui, je peux te parler en français.</w:t>
      </w:r>
    </w:p>
    <w:p>
      <w:r>
        <w:t xml:space="preserve">   Yes, I can speak French with you.</w:t>
      </w:r>
    </w:p>
    <w:p>
      <w:r>
        <w:t xml:space="preserve">10.  Il n'y a pas de problème. </w:t>
      </w:r>
    </w:p>
    <w:p>
      <w:r>
        <w:t xml:space="preserve">    There is no problem.</w:t>
      </w:r>
    </w:p>
    <w:p/>
    <w:p>
      <w:r>
        <w:rPr>
          <w:b/>
        </w:rPr>
        <w:t>Word: Gris | Meaning: Gray</w:t>
      </w:r>
    </w:p>
    <w:p/>
    <w:p>
      <w:r>
        <w:t>1. La maison est grise.</w:t>
      </w:r>
    </w:p>
    <w:p>
      <w:r>
        <w:t xml:space="preserve">   The house is gray.</w:t>
      </w:r>
    </w:p>
    <w:p>
      <w:r>
        <w:t>2. L'air gris et froid.</w:t>
      </w:r>
    </w:p>
    <w:p>
      <w:r>
        <w:t xml:space="preserve">   Gray and cold air.</w:t>
      </w:r>
    </w:p>
    <w:p>
      <w:r>
        <w:t>3. Les nuages sont gris.</w:t>
      </w:r>
    </w:p>
    <w:p>
      <w:r>
        <w:t xml:space="preserve">   The clouds are gray.</w:t>
      </w:r>
    </w:p>
    <w:p>
      <w:r>
        <w:t>4. Il porte un costume gris.</w:t>
      </w:r>
    </w:p>
    <w:p>
      <w:r>
        <w:t xml:space="preserve">   He wears a gray suit.</w:t>
      </w:r>
    </w:p>
    <w:p>
      <w:r>
        <w:t>5. Le ciel est gris aujourd'hui.</w:t>
      </w:r>
    </w:p>
    <w:p>
      <w:r>
        <w:t xml:space="preserve">   The sky is gray today.</w:t>
      </w:r>
    </w:p>
    <w:p>
      <w:r>
        <w:t>6. La voiture grise est arrivée.</w:t>
      </w:r>
    </w:p>
    <w:p>
      <w:r>
        <w:t xml:space="preserve">   The gray car arrived.</w:t>
      </w:r>
    </w:p>
    <w:p>
      <w:r>
        <w:t>7. J’ai besoin de la couleur grise pour mes besoins.</w:t>
      </w:r>
    </w:p>
    <w:p>
      <w:r>
        <w:t xml:space="preserve">   I need the color gray for my needs.</w:t>
      </w:r>
    </w:p>
    <w:p>
      <w:r>
        <w:t>8. Il y a une petite tache grise sur la table.</w:t>
      </w:r>
    </w:p>
    <w:p>
      <w:r>
        <w:t xml:space="preserve">   There is a small gray stain on the table.</w:t>
      </w:r>
    </w:p>
    <w:p>
      <w:r>
        <w:t>9. Les vêtements gris sont confortables.</w:t>
      </w:r>
    </w:p>
    <w:p>
      <w:r>
        <w:t xml:space="preserve">   The gray clothes are comfortable. </w:t>
      </w:r>
    </w:p>
    <w:p>
      <w:r>
        <w:t xml:space="preserve">10. La peinture grise est très populaire. </w:t>
      </w:r>
    </w:p>
    <w:p>
      <w:r>
        <w:t xml:space="preserve">   Gray paint is very popular.</w:t>
      </w:r>
    </w:p>
    <w:p/>
    <w:p>
      <w:r>
        <w:rPr>
          <w:b/>
        </w:rPr>
        <w:t>Word: Marron | Meaning: Hazel</w:t>
      </w:r>
    </w:p>
    <w:p/>
    <w:p>
      <w:r>
        <w:t>1.  Je préfère la tarte aux pommes au chocolat, mais j'adore aussi les petits fours à la **marron**.</w:t>
      </w:r>
    </w:p>
    <w:p>
      <w:r>
        <w:t xml:space="preserve">   - I prefer apple pie with chocolate, but I also love small treats made with **brown sugar**. </w:t>
      </w:r>
    </w:p>
    <w:p>
      <w:r>
        <w:t>2.  Il y a des **marrons** dans le sac de course.</w:t>
      </w:r>
    </w:p>
    <w:p>
      <w:r>
        <w:t xml:space="preserve">   - There are **chestnuts** in the shopping bag.</w:t>
      </w:r>
    </w:p>
    <w:p>
      <w:r>
        <w:t xml:space="preserve">3.  Le chef a préparé une soupe aux **marron** et aux pommes. </w:t>
      </w:r>
    </w:p>
    <w:p>
      <w:r>
        <w:t xml:space="preserve">    - The chef prepared a soup with **brown sugar** and apples. </w:t>
      </w:r>
    </w:p>
    <w:p>
      <w:r>
        <w:t>4.  J'aime prendre un café avec du sucre de **marron**.</w:t>
      </w:r>
    </w:p>
    <w:p>
      <w:r>
        <w:t xml:space="preserve">    - I like to have coffee with brown sugar.</w:t>
      </w:r>
    </w:p>
    <w:p>
      <w:r>
        <w:t xml:space="preserve">5.  La **marron** est une couleur douce et chaleureuse. </w:t>
      </w:r>
    </w:p>
    <w:p>
      <w:r>
        <w:t xml:space="preserve">    - Brown is a gentle and warm color.</w:t>
      </w:r>
    </w:p>
    <w:p>
      <w:r>
        <w:t>6.  Je suis allé à la boutique pour acheter des **marrons** en sucre.</w:t>
      </w:r>
    </w:p>
    <w:p>
      <w:r>
        <w:t xml:space="preserve">   - I went to the store to buy **chestnuts** in sugar.</w:t>
      </w:r>
    </w:p>
    <w:p>
      <w:r>
        <w:t xml:space="preserve">7.  La **marron** est une couleur qui rappelle le feu de cheminée. </w:t>
      </w:r>
    </w:p>
    <w:p>
      <w:r>
        <w:t xml:space="preserve">    - Brown is a color that reminds of a fireplace fire. </w:t>
      </w:r>
    </w:p>
    <w:p>
      <w:r>
        <w:t xml:space="preserve">8.  Ils ont fait un délicieux gâteau au **marron**. </w:t>
      </w:r>
    </w:p>
    <w:p>
      <w:r>
        <w:t xml:space="preserve">    - They made a delicious cake with **brown sugar**.  </w:t>
      </w:r>
    </w:p>
    <w:p>
      <w:r>
        <w:t xml:space="preserve">9.  L'hiver, il est agréable de boire du thé avec une petite piece de **marron**. </w:t>
      </w:r>
    </w:p>
    <w:p>
      <w:r>
        <w:t xml:space="preserve">   - In winter, it is nice to drink tea with a small piece of **chestnut**. </w:t>
      </w:r>
    </w:p>
    <w:p>
      <w:r>
        <w:t xml:space="preserve">10.  La **marron** est très populaire en France. </w:t>
      </w:r>
    </w:p>
    <w:p>
      <w:r>
        <w:t xml:space="preserve">    - Brown sugar is very popular in France.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brille d'un jaune vif.</w:t>
      </w:r>
    </w:p>
    <w:p>
      <w:r>
        <w:t xml:space="preserve">  The sun shines with a bright yellow light.</w:t>
      </w:r>
    </w:p>
    <w:p>
      <w:r>
        <w:t xml:space="preserve">3. J'aime beaucoup le costume jaune de l'enfant. </w:t>
      </w:r>
    </w:p>
    <w:p>
      <w:r>
        <w:t xml:space="preserve">  I really like the yellow costume of the child. </w:t>
      </w:r>
    </w:p>
    <w:p>
      <w:r>
        <w:t>4. La fleur est jaune et elle a un parfum agréable.</w:t>
      </w:r>
    </w:p>
    <w:p>
      <w:r>
        <w:t xml:space="preserve">  The flower is yellow and has a pleasant smell.</w:t>
      </w:r>
    </w:p>
    <w:p>
      <w:r>
        <w:t xml:space="preserve">5. Les vêtements jaunes sont très tendance cette saison. </w:t>
      </w:r>
    </w:p>
    <w:p>
      <w:r>
        <w:t xml:space="preserve">  Yellow clothes are very fashionable this season.</w:t>
      </w:r>
    </w:p>
    <w:p>
      <w:r>
        <w:t xml:space="preserve">6. Il y a une peinture jaune dans la salle de bain. </w:t>
      </w:r>
    </w:p>
    <w:p>
      <w:r>
        <w:t xml:space="preserve">   There is yellow paint in the bathroom.</w:t>
      </w:r>
    </w:p>
    <w:p>
      <w:r>
        <w:t>7. Le café est toujours chaud, mais il est aussi légèrement jaune.</w:t>
      </w:r>
    </w:p>
    <w:p>
      <w:r>
        <w:t xml:space="preserve">   The coffee is always hot, but it's also slightly yellow.</w:t>
      </w:r>
    </w:p>
    <w:p>
      <w:r>
        <w:t>8. Les fruits jaunes sont délicieux et sains.</w:t>
      </w:r>
    </w:p>
    <w:p>
      <w:r>
        <w:t xml:space="preserve">  Yellow fruits are delicious and healthy.</w:t>
      </w:r>
    </w:p>
    <w:p>
      <w:r>
        <w:t xml:space="preserve">9. La lumière de la lune était jaune à travers les arbres. </w:t>
      </w:r>
    </w:p>
    <w:p>
      <w:r>
        <w:t xml:space="preserve">  The moon light was yellow through the trees. </w:t>
      </w:r>
    </w:p>
    <w:p>
      <w:r>
        <w:t xml:space="preserve">10. L'oiseau est jaune et il vole dans le ciel bleu. </w:t>
      </w:r>
    </w:p>
    <w:p>
      <w:r>
        <w:t xml:space="preserve">  The bird is yellow and it flies in the blue sky.</w:t>
      </w:r>
    </w:p>
    <w:p/>
    <w:p>
      <w:r>
        <w:rPr>
          <w:b/>
        </w:rPr>
        <w:t>Word: Hu | Meaning:  **"He" or "him" (referring to a male person)**</w:t>
      </w:r>
    </w:p>
    <w:p/>
    <w:p>
      <w:r>
        <w:t>1.  J'ai un nouveau livre, et je l'aime beaucoup.</w:t>
      </w:r>
    </w:p>
    <w:p>
      <w:r>
        <w:t xml:space="preserve">    I have a new book, and I love it very much.</w:t>
      </w:r>
    </w:p>
    <w:p>
      <w:r>
        <w:t>2.  La musique de la fête est très belle.</w:t>
      </w:r>
    </w:p>
    <w:p>
      <w:r>
        <w:t xml:space="preserve">    The music at the party is very nice.</w:t>
      </w:r>
    </w:p>
    <w:p>
      <w:r>
        <w:t xml:space="preserve">3.  Tu as besoin d'aide pour ton projet? </w:t>
      </w:r>
    </w:p>
    <w:p>
      <w:r>
        <w:t xml:space="preserve">    Do you need help with your project?</w:t>
      </w:r>
    </w:p>
    <w:p>
      <w:r>
        <w:t>4.  Il y a beaucoup de gens sur la place.</w:t>
      </w:r>
    </w:p>
    <w:p>
      <w:r>
        <w:t xml:space="preserve">    There are many people on the square.</w:t>
      </w:r>
    </w:p>
    <w:p>
      <w:r>
        <w:t>5.  Je vais cuisiner une délicieuse soupe de légumes.</w:t>
      </w:r>
    </w:p>
    <w:p>
      <w:r>
        <w:t xml:space="preserve">    I am going to cook a delicious vegetable soup.</w:t>
      </w:r>
    </w:p>
    <w:p>
      <w:r>
        <w:t>6.  J'ai hâte de voyager à l’autre bout du monde.</w:t>
      </w:r>
    </w:p>
    <w:p>
      <w:r>
        <w:t xml:space="preserve">    I can't wait to travel to the other side of the world. </w:t>
      </w:r>
    </w:p>
    <w:p>
      <w:r>
        <w:t xml:space="preserve">7.  Tu as un excellent rapport avec ta famille. </w:t>
      </w:r>
    </w:p>
    <w:p>
      <w:r>
        <w:t xml:space="preserve">    You have an excellent relationship with your family.</w:t>
      </w:r>
    </w:p>
    <w:p>
      <w:r>
        <w:t xml:space="preserve">8.  La météo est agréable aujourd'hui, ce qui me fait plaisir. </w:t>
      </w:r>
    </w:p>
    <w:p>
      <w:r>
        <w:t xml:space="preserve">    The weather is pleasant today, which makes me happy.</w:t>
      </w:r>
    </w:p>
    <w:p>
      <w:r>
        <w:t>9.  Le gouvernement a annoncé une nouvelle loi.</w:t>
      </w:r>
    </w:p>
    <w:p>
      <w:r>
        <w:t xml:space="preserve">    The government announced a new law. </w:t>
      </w:r>
    </w:p>
    <w:p>
      <w:r>
        <w:t>10. Le restaurant propose des plats français authentiques.</w:t>
      </w:r>
    </w:p>
    <w:p>
      <w:r>
        <w:t xml:space="preserve">    The restaurant offers authentic French dishes.</w:t>
      </w:r>
    </w:p>
    <w:p/>
    <w:p>
      <w:r>
        <w:rPr>
          <w:b/>
        </w:rPr>
        <w:t>Word: Tu | Meaning: You</w:t>
      </w:r>
    </w:p>
    <w:p/>
    <w:p>
      <w:r>
        <w:t>1. Tu es très intelligent, n'est-ce pas ?</w:t>
      </w:r>
    </w:p>
    <w:p>
      <w:r>
        <w:t xml:space="preserve">   You are very intelligent, aren't you?</w:t>
      </w:r>
    </w:p>
    <w:p>
      <w:r>
        <w:t>2. Je voudrais que tu m'aides à faire mes courses.</w:t>
      </w:r>
    </w:p>
    <w:p>
      <w:r>
        <w:t xml:space="preserve">   I would like you to help me with my shopping.</w:t>
      </w:r>
    </w:p>
    <w:p>
      <w:r>
        <w:t xml:space="preserve">3. Tu as une idée pour ce dîner ? </w:t>
      </w:r>
    </w:p>
    <w:p>
      <w:r>
        <w:t xml:space="preserve">   Do you have an idea for dinner?</w:t>
      </w:r>
    </w:p>
    <w:p>
      <w:r>
        <w:t>4. Il est important de parler à ton entourage, tu sais.</w:t>
      </w:r>
    </w:p>
    <w:p>
      <w:r>
        <w:t xml:space="preserve">   It is important to talk to your surroundings, you know.</w:t>
      </w:r>
    </w:p>
    <w:p>
      <w:r>
        <w:t>5. Tu ne dois pas te prendre la tête !</w:t>
      </w:r>
    </w:p>
    <w:p>
      <w:r>
        <w:t xml:space="preserve">    You don't need to stress yourself out!</w:t>
      </w:r>
    </w:p>
    <w:p>
      <w:r>
        <w:t xml:space="preserve">6. Est-ce que tu veux aller au cinéma ce soir ? </w:t>
      </w:r>
    </w:p>
    <w:p>
      <w:r>
        <w:t xml:space="preserve">   Do you want to go to the cinema this evening?</w:t>
      </w:r>
    </w:p>
    <w:p>
      <w:r>
        <w:t xml:space="preserve">7. Tu as l’air fatigué, allez vous reposer un peu.  </w:t>
      </w:r>
    </w:p>
    <w:p>
      <w:r>
        <w:t xml:space="preserve">   You look tired, go rest for a little while. </w:t>
      </w:r>
    </w:p>
    <w:p>
      <w:r>
        <w:t>8. Je te remercie pour ton aide, tu es vraiment gentil !</w:t>
      </w:r>
    </w:p>
    <w:p>
      <w:r>
        <w:t xml:space="preserve">   Thank you for your help, you are truly kind! </w:t>
      </w:r>
    </w:p>
    <w:p>
      <w:r>
        <w:t xml:space="preserve">9. On ne peut pas toujours compter sur les autres, tu sais ?  </w:t>
      </w:r>
    </w:p>
    <w:p>
      <w:r>
        <w:t xml:space="preserve">   We can't always rely on others, you know?</w:t>
      </w:r>
    </w:p>
    <w:p>
      <w:r>
        <w:t>10. Tu me fais beaucoup de rire!</w:t>
      </w:r>
    </w:p>
    <w:p>
      <w:r>
        <w:t xml:space="preserve">    You make me laugh a lot!</w:t>
      </w:r>
    </w:p>
    <w:p/>
    <w:p>
      <w:r>
        <w:rPr>
          <w:b/>
        </w:rPr>
        <w:t>Word: Lui | Meaning: him</w:t>
      </w:r>
    </w:p>
    <w:p/>
    <w:p>
      <w:r>
        <w:t>1. Lui, j'aime beaucoup la cuisine française.</w:t>
      </w:r>
    </w:p>
    <w:p>
      <w:r>
        <w:t xml:space="preserve">  He/She is my favorite person for French cooking.</w:t>
      </w:r>
    </w:p>
    <w:p>
      <w:r>
        <w:t>2. La musique que lui apprécie est rock alternatif.</w:t>
      </w:r>
    </w:p>
    <w:p>
      <w:r>
        <w:t xml:space="preserve">  The music he likes is alternative rock. </w:t>
      </w:r>
    </w:p>
    <w:p>
      <w:r>
        <w:t>3. Il m’a donné son livre à lire.</w:t>
      </w:r>
    </w:p>
    <w:p>
      <w:r>
        <w:t xml:space="preserve">  He gave me his book to read.</w:t>
      </w:r>
    </w:p>
    <w:p>
      <w:r>
        <w:t>4.  J'ai rencontré une personne qui se présente comme lui-même.</w:t>
      </w:r>
    </w:p>
    <w:p>
      <w:r>
        <w:t xml:space="preserve">   I met someone who identifies themselves as themself.</w:t>
      </w:r>
    </w:p>
    <w:p>
      <w:r>
        <w:t>5. Lui, je ne peux pas le faire.</w:t>
      </w:r>
    </w:p>
    <w:p>
      <w:r>
        <w:t xml:space="preserve">   He/She is unable to do it. </w:t>
      </w:r>
    </w:p>
    <w:p>
      <w:r>
        <w:t>6. Il m'a dit que c'était un bon film.</w:t>
      </w:r>
    </w:p>
    <w:p>
      <w:r>
        <w:t xml:space="preserve">  He told me that it was a good movie.</w:t>
      </w:r>
    </w:p>
    <w:p>
      <w:r>
        <w:t>7. Lui et moi, on est amis depuis longtemps.</w:t>
      </w:r>
    </w:p>
    <w:p>
      <w:r>
        <w:t xml:space="preserve">  He and I are friends for a long time. </w:t>
      </w:r>
    </w:p>
    <w:p>
      <w:r>
        <w:t xml:space="preserve">8. Vous lui avez fait une surprise. </w:t>
      </w:r>
    </w:p>
    <w:p>
      <w:r>
        <w:t xml:space="preserve">  You gave him/her a surprise.</w:t>
      </w:r>
    </w:p>
    <w:p>
      <w:r>
        <w:t xml:space="preserve">9. Il a passé beaucoup de temps à réfléchir avant de répondre. </w:t>
      </w:r>
    </w:p>
    <w:p>
      <w:r>
        <w:t xml:space="preserve">  He spent a lot of time thinking before answering.</w:t>
      </w:r>
    </w:p>
    <w:p>
      <w:r>
        <w:t>10. Elle lui a envoyé un message de congratulations.</w:t>
      </w:r>
    </w:p>
    <w:p>
      <w:r>
        <w:t xml:space="preserve">   She sent a congratulatory message to him/her.</w:t>
      </w:r>
    </w:p>
    <w:p/>
    <w:p>
      <w:r>
        <w:rPr>
          <w:b/>
        </w:rPr>
        <w:t>Word: S | Meaning: The letter 'S'</w:t>
      </w:r>
    </w:p>
    <w:p/>
    <w:p>
      <w:r>
        <w:t>1.  Les oiseaux chantent dans le jardin.</w:t>
      </w:r>
    </w:p>
    <w:p>
      <w:r>
        <w:t xml:space="preserve">    The birds sing in the garden.</w:t>
      </w:r>
    </w:p>
    <w:p>
      <w:r>
        <w:t>2.  Je suis heureux de vous voir.</w:t>
      </w:r>
    </w:p>
    <w:p>
      <w:r>
        <w:t xml:space="preserve">    I am happy to see you.</w:t>
      </w:r>
    </w:p>
    <w:p>
      <w:r>
        <w:t xml:space="preserve">3.  Elle est très intelligente. </w:t>
      </w:r>
    </w:p>
    <w:p>
      <w:r>
        <w:t xml:space="preserve">    She is very intelligent.</w:t>
      </w:r>
    </w:p>
    <w:p>
      <w:r>
        <w:t>4.  Je voudrais acheter un nouveau livre.</w:t>
      </w:r>
    </w:p>
    <w:p>
      <w:r>
        <w:t xml:space="preserve">    I would like to buy a new book.</w:t>
      </w:r>
    </w:p>
    <w:p>
      <w:r>
        <w:t>5.  Il fait beau aujourd'hui.</w:t>
      </w:r>
    </w:p>
    <w:p>
      <w:r>
        <w:t xml:space="preserve">    It's beautiful today.</w:t>
      </w:r>
    </w:p>
    <w:p>
      <w:r>
        <w:t>6.  Le soleil brille fort.</w:t>
      </w:r>
    </w:p>
    <w:p>
      <w:r>
        <w:t xml:space="preserve">    The sun shines brightly.</w:t>
      </w:r>
    </w:p>
    <w:p>
      <w:r>
        <w:t>7.  Nous allons au cinéma ce soir.</w:t>
      </w:r>
    </w:p>
    <w:p>
      <w:r>
        <w:t xml:space="preserve">    We are going to the cinema this evening. </w:t>
      </w:r>
    </w:p>
    <w:p>
      <w:r>
        <w:t>8.  J'ai besoin d'une voiture pour aller à Paris.</w:t>
      </w:r>
    </w:p>
    <w:p>
      <w:r>
        <w:t xml:space="preserve">    I need a car to go to Paris.</w:t>
      </w:r>
    </w:p>
    <w:p>
      <w:r>
        <w:t>9.  Il y a beaucoup de monde dans la rue.</w:t>
      </w:r>
    </w:p>
    <w:p>
      <w:r>
        <w:t xml:space="preserve">   There are many people in the street.</w:t>
      </w:r>
    </w:p>
    <w:p>
      <w:r>
        <w:t xml:space="preserve">10.  Le temps est frais aujourd'hui. </w:t>
      </w:r>
    </w:p>
    <w:p>
      <w:r>
        <w:t xml:space="preserve">     The weather is cool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