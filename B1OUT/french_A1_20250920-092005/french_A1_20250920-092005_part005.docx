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 Oui, je comprends la question.</w:t>
      </w:r>
    </w:p>
    <w:p>
      <w:r>
        <w:t xml:space="preserve">    Yes, I understand the question.</w:t>
      </w:r>
    </w:p>
    <w:p>
      <w:r>
        <w:t>2.  Je voudrais acheter un sandwich oui.</w:t>
      </w:r>
    </w:p>
    <w:p>
      <w:r>
        <w:t xml:space="preserve">    I would like to buy a sandwich, yes.</w:t>
      </w:r>
    </w:p>
    <w:p>
      <w:r>
        <w:t xml:space="preserve">3.  Oui, c'est une bonne idée. </w:t>
      </w:r>
    </w:p>
    <w:p>
      <w:r>
        <w:t xml:space="preserve">    Yes, that's a good idea.</w:t>
      </w:r>
    </w:p>
    <w:p>
      <w:r>
        <w:t>4.  La réponse est oui.</w:t>
      </w:r>
    </w:p>
    <w:p>
      <w:r>
        <w:t xml:space="preserve">   The answer is yes.</w:t>
      </w:r>
    </w:p>
    <w:p>
      <w:r>
        <w:t xml:space="preserve">5.  J’ai besoin d’un peu de temps oui. </w:t>
      </w:r>
    </w:p>
    <w:p>
      <w:r>
        <w:t xml:space="preserve">    I need a little bit of time, yes.</w:t>
      </w:r>
    </w:p>
    <w:p>
      <w:r>
        <w:t>6.  Oui, je suis disponible pour ça.</w:t>
      </w:r>
    </w:p>
    <w:p>
      <w:r>
        <w:t xml:space="preserve">    Yes, I am available for that.</w:t>
      </w:r>
    </w:p>
    <w:p>
      <w:r>
        <w:t>7.  Tu veux aller au cinéma ? Oui.</w:t>
      </w:r>
    </w:p>
    <w:p>
      <w:r>
        <w:t xml:space="preserve">   Do you want to go to the cinema? Yes.</w:t>
      </w:r>
    </w:p>
    <w:p>
      <w:r>
        <w:t>8.  J'ai besoin d’aide oui.</w:t>
      </w:r>
    </w:p>
    <w:p>
      <w:r>
        <w:t xml:space="preserve">    I need help, yes.</w:t>
      </w:r>
    </w:p>
    <w:p>
      <w:r>
        <w:t xml:space="preserve">9.  Oui, j'aime les fleurs. </w:t>
      </w:r>
    </w:p>
    <w:p>
      <w:r>
        <w:t xml:space="preserve">    Yes, I like flowers.</w:t>
      </w:r>
    </w:p>
    <w:p>
      <w:r>
        <w:t>10.  Je suis d'accord avec toi, oui.</w:t>
      </w:r>
    </w:p>
    <w:p>
      <w:r>
        <w:t xml:space="preserve">    I agree with you, yes.</w:t>
      </w:r>
    </w:p>
    <w:p/>
    <w:p>
      <w:r>
        <w:rPr>
          <w:b/>
        </w:rPr>
        <w:t>Word: non | Meaning: no</w:t>
      </w:r>
    </w:p>
    <w:p/>
    <w:p>
      <w:r>
        <w:t xml:space="preserve">1. Je ne comprends pas ce que vous dites. </w:t>
      </w:r>
    </w:p>
    <w:p>
      <w:r>
        <w:t xml:space="preserve">  I don't understand what you are saying.</w:t>
      </w:r>
    </w:p>
    <w:p>
      <w:r>
        <w:t xml:space="preserve">2. Il est impossible de le faire sans votre aide. </w:t>
      </w:r>
    </w:p>
    <w:p>
      <w:r>
        <w:t xml:space="preserve">  It is impossible to do it without your help.</w:t>
      </w:r>
    </w:p>
    <w:p>
      <w:r>
        <w:t>3. Non, je ne veux pas en manger.</w:t>
      </w:r>
    </w:p>
    <w:p>
      <w:r>
        <w:t xml:space="preserve"> No, I don’t want to eat any.</w:t>
      </w:r>
    </w:p>
    <w:p>
      <w:r>
        <w:t xml:space="preserve">4. Je n’ai pas envie d’aller à la plage aujourd'hui. </w:t>
      </w:r>
    </w:p>
    <w:p>
      <w:r>
        <w:t>I don't feel like going to the beach today.</w:t>
      </w:r>
    </w:p>
    <w:p>
      <w:r>
        <w:t xml:space="preserve">5. Il est important de comprendre que le monde change. </w:t>
      </w:r>
    </w:p>
    <w:p>
      <w:r>
        <w:t xml:space="preserve">  It is important to understand that the world changes.</w:t>
      </w:r>
    </w:p>
    <w:p>
      <w:r>
        <w:t xml:space="preserve">6. Non, je suis bien d'accord avec toi. </w:t>
      </w:r>
    </w:p>
    <w:p>
      <w:r>
        <w:t xml:space="preserve">  No, I agree with you.</w:t>
      </w:r>
    </w:p>
    <w:p>
      <w:r>
        <w:t xml:space="preserve">7. Le soleil brille et il fait beau aujourd’hui. </w:t>
      </w:r>
    </w:p>
    <w:p>
      <w:r>
        <w:t>The sun shines and it's a beautiful day today.</w:t>
      </w:r>
    </w:p>
    <w:p>
      <w:r>
        <w:t xml:space="preserve">8. Il n'y a pas de solution facile à ce problème. </w:t>
      </w:r>
    </w:p>
    <w:p>
      <w:r>
        <w:t>There is no easy solution to this problem.</w:t>
      </w:r>
    </w:p>
    <w:p>
      <w:r>
        <w:t xml:space="preserve">9. Non, je ne crois pas que c'est vrai. </w:t>
      </w:r>
    </w:p>
    <w:p>
      <w:r>
        <w:t xml:space="preserve">No, I don’t believe that's true. </w:t>
      </w:r>
    </w:p>
    <w:p>
      <w:r>
        <w:t xml:space="preserve">10.  Je préfère rester chez moi aujourd’hui. </w:t>
      </w:r>
    </w:p>
    <w:p>
      <w:r>
        <w:t>I prefer to stay home today.</w:t>
      </w:r>
    </w:p>
    <w:p/>
    <w:p>
      <w:r>
        <w:rPr>
          <w:b/>
        </w:rPr>
        <w:t>Word: gris | Meaning: gray</w:t>
      </w:r>
    </w:p>
    <w:p/>
    <w:p>
      <w:r>
        <w:t>1. La voiture est grise.</w:t>
      </w:r>
    </w:p>
    <w:p>
      <w:r>
        <w:t xml:space="preserve">    The car is gray.</w:t>
      </w:r>
    </w:p>
    <w:p>
      <w:r>
        <w:t>2. Il y a une robe grise dans la chambre.</w:t>
      </w:r>
    </w:p>
    <w:p>
      <w:r>
        <w:t xml:space="preserve">    There's a grey dress in the room.</w:t>
      </w:r>
    </w:p>
    <w:p>
      <w:r>
        <w:t>3. Les nuages sont gris aujourd’hui.</w:t>
      </w:r>
    </w:p>
    <w:p>
      <w:r>
        <w:t xml:space="preserve">    The clouds are gray today.</w:t>
      </w:r>
    </w:p>
    <w:p>
      <w:r>
        <w:t>4. Le ciel est gris ce matin.</w:t>
      </w:r>
    </w:p>
    <w:p>
      <w:r>
        <w:t xml:space="preserve">    The sky is gray this morning.</w:t>
      </w:r>
    </w:p>
    <w:p>
      <w:r>
        <w:t>5. Le gâteau était gris et moelleux.</w:t>
      </w:r>
    </w:p>
    <w:p>
      <w:r>
        <w:t xml:space="preserve">    The cake was gray and fluffy.</w:t>
      </w:r>
    </w:p>
    <w:p>
      <w:r>
        <w:t xml:space="preserve">6. Elle a des yeux gris. </w:t>
      </w:r>
    </w:p>
    <w:p>
      <w:r>
        <w:t xml:space="preserve">    She has grey eyes.</w:t>
      </w:r>
    </w:p>
    <w:p>
      <w:r>
        <w:t>7. Mon ami a une chemise grise.</w:t>
      </w:r>
    </w:p>
    <w:p>
      <w:r>
        <w:t xml:space="preserve">   My friend wears a gray shirt.</w:t>
      </w:r>
    </w:p>
    <w:p>
      <w:r>
        <w:t xml:space="preserve">8. Les pierres sont grises dans le jardin. </w:t>
      </w:r>
    </w:p>
    <w:p>
      <w:r>
        <w:t xml:space="preserve">    The stones are gray in the garden.</w:t>
      </w:r>
    </w:p>
    <w:p>
      <w:r>
        <w:t>9. Le café était gris et mousseux.</w:t>
      </w:r>
    </w:p>
    <w:p>
      <w:r>
        <w:t xml:space="preserve">    The coffee was gray and foamy.</w:t>
      </w:r>
    </w:p>
    <w:p>
      <w:r>
        <w:t>10. La rivière est de couleur grise.</w:t>
      </w:r>
    </w:p>
    <w:p>
      <w:r>
        <w:t xml:space="preserve">     The river is grey-colored.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Le soleil brille d'un jaune vif.</w:t>
      </w:r>
    </w:p>
    <w:p>
      <w:r>
        <w:t xml:space="preserve">   The sun shines with a bright yellow light.</w:t>
      </w:r>
    </w:p>
    <w:p>
      <w:r>
        <w:t>3. J'aime les vêtements jaunes.</w:t>
      </w:r>
    </w:p>
    <w:p>
      <w:r>
        <w:t xml:space="preserve">   I like yellow clothes.</w:t>
      </w:r>
    </w:p>
    <w:p>
      <w:r>
        <w:t>4. Les fleurs de couleur jaune sont magnifiques.</w:t>
      </w:r>
    </w:p>
    <w:p>
      <w:r>
        <w:t xml:space="preserve">   Yellow flowers are beautiful.</w:t>
      </w:r>
    </w:p>
    <w:p>
      <w:r>
        <w:t>5. Sa robe était vraiment jaune.</w:t>
      </w:r>
    </w:p>
    <w:p>
      <w:r>
        <w:t xml:space="preserve">   Her dress was really yellow.</w:t>
      </w:r>
    </w:p>
    <w:p>
      <w:r>
        <w:t>6. Le chat est en phase avec un jaune clair.</w:t>
      </w:r>
    </w:p>
    <w:p>
      <w:r>
        <w:t xml:space="preserve">   The cat is in a light yellow phase. </w:t>
      </w:r>
    </w:p>
    <w:p>
      <w:r>
        <w:t>7. Il a fait une lumière jaune à la maison.</w:t>
      </w:r>
    </w:p>
    <w:p>
      <w:r>
        <w:t xml:space="preserve">   He made a yellow light at home. </w:t>
      </w:r>
    </w:p>
    <w:p>
      <w:r>
        <w:t>8. Les canapés sont jaunes et rouges.</w:t>
      </w:r>
    </w:p>
    <w:p>
      <w:r>
        <w:t xml:space="preserve">   The canapé are yellow and red.</w:t>
      </w:r>
    </w:p>
    <w:p>
      <w:r>
        <w:t xml:space="preserve">9. Le ciel était bleu et jaune. </w:t>
      </w:r>
    </w:p>
    <w:p>
      <w:r>
        <w:t xml:space="preserve">   The sky was blue and yellow. </w:t>
      </w:r>
    </w:p>
    <w:p>
      <w:r>
        <w:t>10. La peinture est jaune vif.</w:t>
      </w:r>
    </w:p>
    <w:p>
      <w:r>
        <w:t xml:space="preserve">   The paint is bright yellow.</w:t>
      </w:r>
    </w:p>
    <w:p/>
    <w:p>
      <w:r>
        <w:t>Marron: &lt;Dark brown&gt;</w:t>
      </w:r>
    </w:p>
    <w:p/>
    <w:p>
      <w:r>
        <w:t xml:space="preserve">1. Les chaussures sont marron. </w:t>
      </w:r>
    </w:p>
    <w:p>
      <w:r>
        <w:t xml:space="preserve">    The shoes are brown.</w:t>
      </w:r>
    </w:p>
    <w:p>
      <w:r>
        <w:t>2. La robe de votre mère est marron.</w:t>
      </w:r>
    </w:p>
    <w:p>
      <w:r>
        <w:t xml:space="preserve">    Your mother's dress is brown.</w:t>
      </w:r>
    </w:p>
    <w:p>
      <w:r>
        <w:t>3. J'aime le café marron, il est très agréable.</w:t>
      </w:r>
    </w:p>
    <w:p>
      <w:r>
        <w:t xml:space="preserve">   I like the brown coffee, it is very pleasant.</w:t>
      </w:r>
    </w:p>
    <w:p>
      <w:r>
        <w:t xml:space="preserve">4. Les fruits sont marrons et jaunes, on peut les manger. </w:t>
      </w:r>
    </w:p>
    <w:p>
      <w:r>
        <w:t xml:space="preserve">   The fruits are brown and yellow, we can eat them.</w:t>
      </w:r>
    </w:p>
    <w:p>
      <w:r>
        <w:t>5. La couleur marron est souvent associée à la terre.</w:t>
      </w:r>
    </w:p>
    <w:p>
      <w:r>
        <w:t xml:space="preserve">    Brown color is often associated with earth.</w:t>
      </w:r>
    </w:p>
    <w:p>
      <w:r>
        <w:t>6. Il y a une voiture marron dans la rue.</w:t>
      </w:r>
    </w:p>
    <w:p>
      <w:r>
        <w:t xml:space="preserve">    There is a brown car in the street.</w:t>
      </w:r>
    </w:p>
    <w:p>
      <w:r>
        <w:t xml:space="preserve">7. Les feuilles marron sont magnifiques en automne. </w:t>
      </w:r>
    </w:p>
    <w:p>
      <w:r>
        <w:t xml:space="preserve">    The brown leaves are beautiful in autumn.</w:t>
      </w:r>
    </w:p>
    <w:p>
      <w:r>
        <w:t xml:space="preserve">8. Le gâteau est marron, il est délicieux. </w:t>
      </w:r>
    </w:p>
    <w:p>
      <w:r>
        <w:t xml:space="preserve">    The cake is brown, it is delicious.</w:t>
      </w:r>
    </w:p>
    <w:p>
      <w:r>
        <w:t>9. L'arbre a des branches marron et des feuilles vertes.</w:t>
      </w:r>
    </w:p>
    <w:p>
      <w:r>
        <w:t xml:space="preserve">   The tree has brown branches and green leaves.</w:t>
      </w:r>
    </w:p>
    <w:p>
      <w:r>
        <w:t xml:space="preserve">10. La robe de la femme était marron avec des motifs floraux. </w:t>
      </w:r>
    </w:p>
    <w:p>
      <w:r>
        <w:t xml:space="preserve">   The woman’s dress was brown with floral patterns.</w:t>
      </w:r>
    </w:p>
    <w:p/>
    <w:p>
      <w:r>
        <w:rPr>
          <w:b/>
        </w:rPr>
        <w:t>Word: orange | Meaning: fruit</w:t>
      </w:r>
    </w:p>
    <w:p/>
    <w:p>
      <w:r>
        <w:t xml:space="preserve">1. J'adore les oranges, elles sont tellement sucrées ! </w:t>
      </w:r>
    </w:p>
    <w:p>
      <w:r>
        <w:t xml:space="preserve">    I love oranges; they are so sweet!</w:t>
      </w:r>
    </w:p>
    <w:p>
      <w:r>
        <w:t>2. Il y a des oranges dans la panier du marché.</w:t>
      </w:r>
    </w:p>
    <w:p>
      <w:r>
        <w:t xml:space="preserve">    There are oranges in the basket at the market.</w:t>
      </w:r>
    </w:p>
    <w:p>
      <w:r>
        <w:t>3. L'orange est un fruit qui provient d'Asie et d'Afrique.</w:t>
      </w:r>
    </w:p>
    <w:p>
      <w:r>
        <w:t xml:space="preserve">    The orange is a fruit that comes from Asia and Africa. </w:t>
      </w:r>
    </w:p>
    <w:p>
      <w:r>
        <w:t>4. La couleur de l'orange est une belle teinte rouge.</w:t>
      </w:r>
    </w:p>
    <w:p>
      <w:r>
        <w:t xml:space="preserve">    The color of the orange is a beautiful red shade. </w:t>
      </w:r>
    </w:p>
    <w:p>
      <w:r>
        <w:t xml:space="preserve">5. J'ai mangé une orange pour le petit-déjeuner. </w:t>
      </w:r>
    </w:p>
    <w:p>
      <w:r>
        <w:t xml:space="preserve">    I ate an orange for breakfast.</w:t>
      </w:r>
    </w:p>
    <w:p>
      <w:r>
        <w:t>6.  Les oranges sont très bonnes pour la santé.</w:t>
      </w:r>
    </w:p>
    <w:p>
      <w:r>
        <w:t xml:space="preserve">    Oranges are very good for health.</w:t>
      </w:r>
    </w:p>
    <w:p>
      <w:r>
        <w:t xml:space="preserve">7. On utilise les oranges dans de nombreux plats français. </w:t>
      </w:r>
    </w:p>
    <w:p>
      <w:r>
        <w:t xml:space="preserve">    We use oranges in many French dishes. </w:t>
      </w:r>
    </w:p>
    <w:p>
      <w:r>
        <w:t xml:space="preserve">8. Je vais à l'orange juice bar avec mes amis aujourd’hui. </w:t>
      </w:r>
    </w:p>
    <w:p>
      <w:r>
        <w:t xml:space="preserve">    I'm going to the orange juice bar with my friends today. </w:t>
      </w:r>
    </w:p>
    <w:p>
      <w:r>
        <w:t xml:space="preserve">9.  L’automne est une saison idéale pour manger des oranges fraîches. </w:t>
      </w:r>
    </w:p>
    <w:p>
      <w:r>
        <w:t xml:space="preserve">    Autumn is an ideal season for eating fresh oranges. </w:t>
      </w:r>
    </w:p>
    <w:p>
      <w:r>
        <w:t xml:space="preserve">10. Les enfants adorent les oranges car elles sont savoureuses et brillantes. </w:t>
      </w:r>
    </w:p>
    <w:p>
      <w:r>
        <w:t xml:space="preserve">    Children love oranges because they are delicious and bright.</w:t>
      </w:r>
    </w:p>
    <w:p/>
    <w:p>
      <w:r>
        <w:rPr>
          <w:b/>
        </w:rPr>
        <w:t>Word: petit | Meaning: small</w:t>
      </w:r>
    </w:p>
    <w:p/>
    <w:p>
      <w:r>
        <w:t>1. Il a un petit chien.</w:t>
      </w:r>
    </w:p>
    <w:p>
      <w:r>
        <w:t xml:space="preserve">    He has a small dog.</w:t>
      </w:r>
    </w:p>
    <w:p>
      <w:r>
        <w:t>2. La petite fille est triste.</w:t>
      </w:r>
    </w:p>
    <w:p>
      <w:r>
        <w:t xml:space="preserve">    The little girl is sad. </w:t>
      </w:r>
    </w:p>
    <w:p>
      <w:r>
        <w:t>3. J'ai un petit déjeuner léger.</w:t>
      </w:r>
    </w:p>
    <w:p>
      <w:r>
        <w:t xml:space="preserve">    I have a light breakfast.</w:t>
      </w:r>
    </w:p>
    <w:p>
      <w:r>
        <w:t>4. Mon frère est petit, mais il est fort.</w:t>
      </w:r>
    </w:p>
    <w:p>
      <w:r>
        <w:t xml:space="preserve">    My brother is small, but he is strong.</w:t>
      </w:r>
    </w:p>
    <w:p>
      <w:r>
        <w:t>5.  Ce restaurant est très petit.</w:t>
      </w:r>
    </w:p>
    <w:p>
      <w:r>
        <w:t xml:space="preserve">     This restaurant is very small.</w:t>
      </w:r>
    </w:p>
    <w:p>
      <w:r>
        <w:t xml:space="preserve">6. Le petit garçon veut jouer dehors. </w:t>
      </w:r>
    </w:p>
    <w:p>
      <w:r>
        <w:t xml:space="preserve">    The little boy wants to play outside.</w:t>
      </w:r>
    </w:p>
    <w:p>
      <w:r>
        <w:t xml:space="preserve">7. Il a un petit problème de santé. </w:t>
      </w:r>
    </w:p>
    <w:p>
      <w:r>
        <w:t xml:space="preserve">    He has a small health problem.</w:t>
      </w:r>
    </w:p>
    <w:p>
      <w:r>
        <w:t xml:space="preserve">8. La petite voiture est rouge et elle roule très vite. </w:t>
      </w:r>
    </w:p>
    <w:p>
      <w:r>
        <w:t xml:space="preserve">   The little car is red and it drives very fast.</w:t>
      </w:r>
    </w:p>
    <w:p>
      <w:r>
        <w:t xml:space="preserve">9.  Je suis content d'avoir un petit appartement. </w:t>
      </w:r>
    </w:p>
    <w:p>
      <w:r>
        <w:t xml:space="preserve">    I am happy to have a small apartment.</w:t>
      </w:r>
    </w:p>
    <w:p>
      <w:r>
        <w:t xml:space="preserve">10. Il m’a offert une petite fleur. </w:t>
      </w:r>
    </w:p>
    <w:p>
      <w:r>
        <w:t xml:space="preserve">     He offered me a small flower.</w:t>
      </w:r>
    </w:p>
    <w:p/>
    <w:p>
      <w:r>
        <w:rPr>
          <w:b/>
        </w:rPr>
        <w:t>Word: bon | Meaning: good</w:t>
      </w:r>
    </w:p>
    <w:p/>
    <w:p>
      <w:r>
        <w:t xml:space="preserve">1. Le gâteau est bon.  </w:t>
      </w:r>
    </w:p>
    <w:p>
      <w:r>
        <w:t>The cake is good.</w:t>
      </w:r>
    </w:p>
    <w:p>
      <w:r>
        <w:t xml:space="preserve">2. Il a une belle journée, bon vent! </w:t>
      </w:r>
    </w:p>
    <w:p>
      <w:r>
        <w:t>He has a nice day, good wind!</w:t>
      </w:r>
    </w:p>
    <w:p>
      <w:r>
        <w:t xml:space="preserve">3. Tu es bon pour moi. </w:t>
      </w:r>
    </w:p>
    <w:p>
      <w:r>
        <w:t>You are good for me.</w:t>
      </w:r>
    </w:p>
    <w:p>
      <w:r>
        <w:t xml:space="preserve">4. Ce livre est bon à lire. </w:t>
      </w:r>
    </w:p>
    <w:p>
      <w:r>
        <w:t>This book is good to read.</w:t>
      </w:r>
    </w:p>
    <w:p>
      <w:r>
        <w:t>5.  Bon, on va essayer de faire ça.</w:t>
      </w:r>
    </w:p>
    <w:p>
      <w:r>
        <w:t xml:space="preserve">Okay, let's try that. </w:t>
      </w:r>
    </w:p>
    <w:p>
      <w:r>
        <w:t xml:space="preserve">6. Je pense que le film est bon. </w:t>
      </w:r>
    </w:p>
    <w:p>
      <w:r>
        <w:t>I think the movie is good.</w:t>
      </w:r>
    </w:p>
    <w:p>
      <w:r>
        <w:t xml:space="preserve">7. Il a un bon emploi du temps. </w:t>
      </w:r>
    </w:p>
    <w:p>
      <w:r>
        <w:t xml:space="preserve">He has a good schedule. </w:t>
      </w:r>
    </w:p>
    <w:p>
      <w:r>
        <w:t xml:space="preserve">8. C’est bon d'être en bonne santé!  </w:t>
      </w:r>
    </w:p>
    <w:p>
      <w:r>
        <w:t>It’s good to be healthy!</w:t>
      </w:r>
    </w:p>
    <w:p>
      <w:r>
        <w:t xml:space="preserve">9. Nous avons besoin de plus de soleil, bon à la plage! </w:t>
      </w:r>
    </w:p>
    <w:p>
      <w:r>
        <w:t xml:space="preserve">We need more sunshine, good at the beach! </w:t>
      </w:r>
    </w:p>
    <w:p>
      <w:r>
        <w:t xml:space="preserve">10. Le restaurant a une ambiance bon. </w:t>
      </w:r>
    </w:p>
    <w:p>
      <w:r>
        <w:t>The restaurant has a good atmosphere.</w:t>
      </w:r>
    </w:p>
    <w:p/>
    <w:p>
      <w:r>
        <w:rPr>
          <w:b/>
        </w:rPr>
        <w:t>Word: Bonne | Meaning: Good</w:t>
      </w:r>
    </w:p>
    <w:p/>
    <w:p>
      <w:r>
        <w:t>1. Il est eu une bonne journée.</w:t>
      </w:r>
    </w:p>
    <w:p>
      <w:r>
        <w:t xml:space="preserve">   He had a good day.</w:t>
      </w:r>
    </w:p>
    <w:p>
      <w:r>
        <w:t>2. La nourriture était excellente, bon appétit!</w:t>
      </w:r>
    </w:p>
    <w:p>
      <w:r>
        <w:t xml:space="preserve">  The food was excellent, enjoy your meal!</w:t>
      </w:r>
    </w:p>
    <w:p>
      <w:r>
        <w:t>3. J'ai eu un bon contact avec les clients aujourd'hui.</w:t>
      </w:r>
    </w:p>
    <w:p>
      <w:r>
        <w:t xml:space="preserve">  I had a good contact with the clients today. </w:t>
      </w:r>
    </w:p>
    <w:p>
      <w:r>
        <w:t>4. Je pense que ce film est une bonne option pour la soirée.</w:t>
      </w:r>
    </w:p>
    <w:p>
      <w:r>
        <w:t xml:space="preserve">   I think this movie is a good option for the evening. </w:t>
      </w:r>
    </w:p>
    <w:p>
      <w:r>
        <w:t xml:space="preserve">5. C'est une bonne idée de prendre du temps pour soi-même. </w:t>
      </w:r>
    </w:p>
    <w:p>
      <w:r>
        <w:t xml:space="preserve">   It's a good idea to take time for oneself. </w:t>
      </w:r>
    </w:p>
    <w:p>
      <w:r>
        <w:t xml:space="preserve">6. La météo était excellente, il y avait une bonne chance de profiter des activités au bord de l’eau. </w:t>
      </w:r>
    </w:p>
    <w:p>
      <w:r>
        <w:t xml:space="preserve">  The weather was excellent; there was a good chance to enjoy the activities by the water. </w:t>
      </w:r>
    </w:p>
    <w:p>
      <w:r>
        <w:t xml:space="preserve">7. J'ai acheté un bon livre pour la lecture de voyage. </w:t>
      </w:r>
    </w:p>
    <w:p>
      <w:r>
        <w:t xml:space="preserve">    I bought a good book for reading on vacation.</w:t>
      </w:r>
    </w:p>
    <w:p>
      <w:r>
        <w:t>8. Tu dois être patient, les choses se passent à leur rythme.</w:t>
      </w:r>
    </w:p>
    <w:p>
      <w:r>
        <w:t xml:space="preserve">  You must be patient, things happen at their own pace.</w:t>
      </w:r>
    </w:p>
    <w:p>
      <w:r>
        <w:t xml:space="preserve">9. La musique était bonne, j’aime cette chanson! </w:t>
      </w:r>
    </w:p>
    <w:p>
      <w:r>
        <w:t xml:space="preserve">   The music was good, I like this song! </w:t>
      </w:r>
    </w:p>
    <w:p>
      <w:r>
        <w:t xml:space="preserve">10. Bonne nuit ! </w:t>
      </w:r>
    </w:p>
    <w:p>
      <w:r>
        <w:t xml:space="preserve">    Good night!</w:t>
      </w:r>
    </w:p>
    <w:p/>
    <w:p>
      <w:r>
        <w:rPr>
          <w:b/>
        </w:rPr>
        <w:t>Word: maison | Meaning: house</w:t>
      </w:r>
    </w:p>
    <w:p/>
    <w:p>
      <w:r>
        <w:t>1. J'aime beaucoup ma maison, elle est très confortable.</w:t>
      </w:r>
    </w:p>
    <w:p>
      <w:r>
        <w:t xml:space="preserve">  My house is very comfortable, I love it a lot.</w:t>
      </w:r>
    </w:p>
    <w:p>
      <w:r>
        <w:t>2. La maison des amis est à l'autre bout de la ville.</w:t>
      </w:r>
    </w:p>
    <w:p>
      <w:r>
        <w:t xml:space="preserve">  The friends' house is at the other end of the city. </w:t>
      </w:r>
    </w:p>
    <w:p>
      <w:r>
        <w:t>3. Il faut faire les courses dans la maison pour acheter du lait et des légumes.</w:t>
      </w:r>
    </w:p>
    <w:p>
      <w:r>
        <w:t xml:space="preserve">  You need to do the shopping at home to buy milk and vegetables.</w:t>
      </w:r>
    </w:p>
    <w:p>
      <w:r>
        <w:t xml:space="preserve">4. La famille est allée à la maison en ville pour célébrer un anniversaire. </w:t>
      </w:r>
    </w:p>
    <w:p>
      <w:r>
        <w:t xml:space="preserve">  The family went to the city to celebrate a birthday.</w:t>
      </w:r>
    </w:p>
    <w:p>
      <w:r>
        <w:t>5. Nous avons besoin de mettre la lumière sur ma maison, elle est sombre.</w:t>
      </w:r>
    </w:p>
    <w:p>
      <w:r>
        <w:t xml:space="preserve">   We need to put the light on my house, it is dark.</w:t>
      </w:r>
    </w:p>
    <w:p>
      <w:r>
        <w:t xml:space="preserve">6. Le jardin est magnifique dans la maison, il y a des fleurs et des arbres. </w:t>
      </w:r>
    </w:p>
    <w:p>
      <w:r>
        <w:t xml:space="preserve">  The garden is magnificent in the home, there are flowers and trees.</w:t>
      </w:r>
    </w:p>
    <w:p>
      <w:r>
        <w:t xml:space="preserve">7. Mon père est un homme très gentil qui construit sa maison. </w:t>
      </w:r>
    </w:p>
    <w:p>
      <w:r>
        <w:t xml:space="preserve">   My father is a very kind man who builds his house.</w:t>
      </w:r>
    </w:p>
    <w:p>
      <w:r>
        <w:t>8. La petite fille a l'habitude de jouer dans la maison et de lire des histoires.</w:t>
      </w:r>
    </w:p>
    <w:p>
      <w:r>
        <w:t xml:space="preserve">  The little girl is used to playing in the home and reading stories.</w:t>
      </w:r>
    </w:p>
    <w:p>
      <w:r>
        <w:t>9. Nous avons déménagé dans une maison plus grande avec un jardin et un garage.</w:t>
      </w:r>
    </w:p>
    <w:p>
      <w:r>
        <w:t xml:space="preserve">  We moved into a bigger house with a garden and a garage. </w:t>
      </w:r>
    </w:p>
    <w:p>
      <w:r>
        <w:t>10. Les enfants adorent jouer à l'extérieur dans la maison, ils sont trop heureux.</w:t>
      </w:r>
    </w:p>
    <w:p>
      <w:r>
        <w:t xml:space="preserve">   The children love to play outside in the home, they are so happy.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