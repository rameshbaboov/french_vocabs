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>2. Je me présente, je suis Guillaume.</w:t>
      </w:r>
    </w:p>
    <w:p>
      <w:r>
        <w:t xml:space="preserve">My name is Guillaume; I'm introducing myself. </w:t>
      </w:r>
    </w:p>
    <w:p>
      <w:r>
        <w:t xml:space="preserve">3. Bonjour Madame Dupont, comment étiez-vous ? </w:t>
      </w:r>
    </w:p>
    <w:p>
      <w:r>
        <w:t>Good morning, Mrs. Dupont, how was your day?</w:t>
      </w:r>
    </w:p>
    <w:p>
      <w:r>
        <w:t xml:space="preserve">4.  Bonjour à tous !  </w:t>
      </w:r>
    </w:p>
    <w:p>
      <w:r>
        <w:t>Hello everyone!</w:t>
      </w:r>
    </w:p>
    <w:p>
      <w:r>
        <w:t xml:space="preserve">5.  Bonjour au monde, et une bonne journée !  </w:t>
      </w:r>
    </w:p>
    <w:p>
      <w:r>
        <w:t>Hello to the world and have a good day!</w:t>
      </w:r>
    </w:p>
    <w:p>
      <w:r>
        <w:t xml:space="preserve">6. Bonjour à la classe, on va commencer bientôt. </w:t>
      </w:r>
    </w:p>
    <w:p>
      <w:r>
        <w:t xml:space="preserve">Hello class; we're going to start soon. </w:t>
      </w:r>
    </w:p>
    <w:p>
      <w:r>
        <w:t xml:space="preserve">7.  J’ai hâte de voir mes amis. </w:t>
      </w:r>
    </w:p>
    <w:p>
      <w:r>
        <w:t>I can't wait to see my friends.</w:t>
      </w:r>
    </w:p>
    <w:p>
      <w:r>
        <w:t xml:space="preserve">8. Bonjour au café, je vais en prendre un. </w:t>
      </w:r>
    </w:p>
    <w:p>
      <w:r>
        <w:t xml:space="preserve">Hello at the cafe, I'm going to get one. </w:t>
      </w:r>
    </w:p>
    <w:p>
      <w:r>
        <w:t xml:space="preserve">9.  Bonjour à l’équipe, merci d’avoir assisté !  </w:t>
      </w:r>
    </w:p>
    <w:p>
      <w:r>
        <w:t>Hello to the team, thank you for assisting!</w:t>
      </w:r>
    </w:p>
    <w:p>
      <w:r>
        <w:t xml:space="preserve">10. Bonjour, je suis heureux de vous rencontrer. </w:t>
      </w:r>
    </w:p>
    <w:p>
      <w:r>
        <w:t>Hello, I am happy to meet you.</w:t>
      </w:r>
    </w:p>
    <w:p/>
    <w:p>
      <w:r>
        <w:rPr>
          <w:b/>
        </w:rPr>
        <w:t>Word: Cat | Meaning: Cat</w:t>
      </w:r>
    </w:p>
    <w:p/>
    <w:p>
      <w:r>
        <w:t>1. J'adore les chats, ils sont doux et attachants.</w:t>
      </w:r>
    </w:p>
    <w:p>
      <w:r>
        <w:t xml:space="preserve">    I adore cats, they are soft and affectionate.</w:t>
      </w:r>
    </w:p>
    <w:p>
      <w:r>
        <w:t>2. La petite chatte est allée se cacher sous le canapé.</w:t>
      </w:r>
    </w:p>
    <w:p>
      <w:r>
        <w:t xml:space="preserve">    The little cat went to hide under the sofa. </w:t>
      </w:r>
    </w:p>
    <w:p>
      <w:r>
        <w:t>3. Le chat a mangé sa ration de croquettes en une heure.</w:t>
      </w:r>
    </w:p>
    <w:p>
      <w:r>
        <w:t xml:space="preserve">   The cat ate its portion of kibble in an hour. </w:t>
      </w:r>
    </w:p>
    <w:p>
      <w:r>
        <w:t>4. Il y a un chat roux dans la maison, mais il est très timide.</w:t>
      </w:r>
    </w:p>
    <w:p>
      <w:r>
        <w:t xml:space="preserve">    There is a ginger cat in the house, but it's very shy. </w:t>
      </w:r>
    </w:p>
    <w:p>
      <w:r>
        <w:t xml:space="preserve">5.  Mon ami a un chat noir qui me fait peur. </w:t>
      </w:r>
    </w:p>
    <w:p>
      <w:r>
        <w:t xml:space="preserve">   My friend has a black cat that scares me. </w:t>
      </w:r>
    </w:p>
    <w:p>
      <w:r>
        <w:t xml:space="preserve">6. Les chats sont des animaux intelligents et indépendants. </w:t>
      </w:r>
    </w:p>
    <w:p>
      <w:r>
        <w:t xml:space="preserve">   Cats are intelligent and independent animals. </w:t>
      </w:r>
    </w:p>
    <w:p>
      <w:r>
        <w:t xml:space="preserve">7. J'ai besoin d'un peu de calme, j'aime les chats. </w:t>
      </w:r>
    </w:p>
    <w:p>
      <w:r>
        <w:t xml:space="preserve">    I need some quiet time, I love cats. </w:t>
      </w:r>
    </w:p>
    <w:p>
      <w:r>
        <w:t xml:space="preserve">8.  Il est important de donner aux chats une vie saine et confortable. </w:t>
      </w:r>
    </w:p>
    <w:p>
      <w:r>
        <w:t xml:space="preserve">    It is important to give cats a healthy and comfortable life. </w:t>
      </w:r>
    </w:p>
    <w:p>
      <w:r>
        <w:t>9. L'amour est un sentiment que les chats nous transmettent.</w:t>
      </w:r>
    </w:p>
    <w:p>
      <w:r>
        <w:t xml:space="preserve">   Love is a feeling that cats transmit us. </w:t>
      </w:r>
    </w:p>
    <w:p>
      <w:r>
        <w:t xml:space="preserve">10. Il est préférable de ne pas trop toucher aux chatons, ils sont encore fragiles.  </w:t>
      </w:r>
    </w:p>
    <w:p>
      <w:r>
        <w:t xml:space="preserve">    It’s better not to touch kittens too much, as they are still fragile.</w:t>
      </w:r>
    </w:p>
    <w:p/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repas est servi sur une table.</w:t>
      </w:r>
    </w:p>
    <w:p>
      <w:r>
        <w:t xml:space="preserve">   The meal is served on a table.</w:t>
      </w:r>
    </w:p>
    <w:p>
      <w:r>
        <w:t>4. Les étudiants ont placé leur table dans la salle de classe.</w:t>
      </w:r>
    </w:p>
    <w:p>
      <w:r>
        <w:t xml:space="preserve">   The students have placed their tables in the classroom.</w:t>
      </w:r>
    </w:p>
    <w:p>
      <w:r>
        <w:t>5. La table était couverte d'un tissu beige.</w:t>
      </w:r>
    </w:p>
    <w:p>
      <w:r>
        <w:t xml:space="preserve">   The table was covered with a beige fabric. </w:t>
      </w:r>
    </w:p>
    <w:p>
      <w:r>
        <w:t>6.  La table est en bois foncé et robuste.</w:t>
      </w:r>
    </w:p>
    <w:p>
      <w:r>
        <w:t xml:space="preserve">    The table is made of dark and sturdy wood.</w:t>
      </w:r>
    </w:p>
    <w:p>
      <w:r>
        <w:t>7.  Ils ont démonté la table pour la réparer.</w:t>
      </w:r>
    </w:p>
    <w:p>
      <w:r>
        <w:t xml:space="preserve">    They dismantled the table to repair it.</w:t>
      </w:r>
    </w:p>
    <w:p>
      <w:r>
        <w:t>8. La table de salon était décorée avec des fleurs.</w:t>
      </w:r>
    </w:p>
    <w:p>
      <w:r>
        <w:t xml:space="preserve">   The living room table was decorated with flowers. </w:t>
      </w:r>
    </w:p>
    <w:p>
      <w:r>
        <w:t xml:space="preserve">9.  Le restaurant a une grande table pour les groupes importants. </w:t>
      </w:r>
    </w:p>
    <w:p>
      <w:r>
        <w:t xml:space="preserve">   The restaurant has a large table for important groups. </w:t>
      </w:r>
    </w:p>
    <w:p>
      <w:r>
        <w:t xml:space="preserve">10. Tu peux me demander de t'apporter une table. </w:t>
      </w:r>
    </w:p>
    <w:p>
      <w:r>
        <w:t xml:space="preserve">    You can ask me to bring you a table.</w:t>
      </w:r>
    </w:p>
    <w:p/>
    <w:p>
      <w:r>
        <w:rPr>
          <w:b/>
        </w:rPr>
        <w:t>Word: Chair | Meaning: Seat</w:t>
      </w:r>
    </w:p>
    <w:p/>
    <w:p>
      <w:r>
        <w:t xml:space="preserve">1. J'ai besoin d'une **chaise** pour travailler sur mon ordinateur.  </w:t>
      </w:r>
    </w:p>
    <w:p>
      <w:r>
        <w:t xml:space="preserve">   I need a chair to work on my computer.</w:t>
      </w:r>
    </w:p>
    <w:p>
      <w:r>
        <w:t xml:space="preserve">2. La **chaise** du restaurant est confortable et décorée de tapis moelleux.  </w:t>
      </w:r>
    </w:p>
    <w:p>
      <w:r>
        <w:t xml:space="preserve">   The restaurant chair is comfortable and decorated with soft rugs. </w:t>
      </w:r>
    </w:p>
    <w:p>
      <w:r>
        <w:t xml:space="preserve">3. L'équipe sportif s'est retrouvée à l'intérieur de la salle avec une **chaise** pour chaque joueur.  </w:t>
      </w:r>
    </w:p>
    <w:p>
      <w:r>
        <w:t xml:space="preserve">    The sports team found themselves inside the hall with a chair for each player. </w:t>
      </w:r>
    </w:p>
    <w:p>
      <w:r>
        <w:t>4. Le client s’est assis sur la **chaise** et a demandé un menu en français.</w:t>
      </w:r>
    </w:p>
    <w:p>
      <w:r>
        <w:t xml:space="preserve">   The customer sat down on the chair and asked for a menu in French.</w:t>
      </w:r>
    </w:p>
    <w:p>
      <w:r>
        <w:t>5. La **chaise** de la salle de séjour est décorée d'un tissu floral bleu.</w:t>
      </w:r>
    </w:p>
    <w:p>
      <w:r>
        <w:t xml:space="preserve">    The living room chair is decorated with a blue floral fabric. </w:t>
      </w:r>
    </w:p>
    <w:p>
      <w:r>
        <w:t xml:space="preserve">6. Il était assis sur sa **chaise** et regardait la télévision.  </w:t>
      </w:r>
    </w:p>
    <w:p>
      <w:r>
        <w:t xml:space="preserve">   He was sitting on his chair and watching television.</w:t>
      </w:r>
    </w:p>
    <w:p>
      <w:r>
        <w:t xml:space="preserve">7. J’adore les **chaises** confortables et moelleuses.  </w:t>
      </w:r>
    </w:p>
    <w:p>
      <w:r>
        <w:t xml:space="preserve">  I love comfortable, soft chairs. </w:t>
      </w:r>
    </w:p>
    <w:p>
      <w:r>
        <w:t xml:space="preserve">8. La **chaise** de madame a été endommagée lors du voyage d'une ville à l'autre.  </w:t>
      </w:r>
    </w:p>
    <w:p>
      <w:r>
        <w:t xml:space="preserve">   Madame's chair was damaged during travel between cities.  </w:t>
      </w:r>
    </w:p>
    <w:p>
      <w:r>
        <w:t xml:space="preserve">9. Il a acheté une nouvelle **chaise** pour son bureau.  </w:t>
      </w:r>
    </w:p>
    <w:p>
      <w:r>
        <w:t xml:space="preserve">    He bought a new chair for his office.</w:t>
      </w:r>
    </w:p>
    <w:p>
      <w:r>
        <w:t xml:space="preserve">10. La **chaise** de la salle de bain est en bois et elle est très robuste. </w:t>
      </w:r>
    </w:p>
    <w:p>
      <w:r>
        <w:t xml:space="preserve">    The bathroom chair is made of wood and very sturdy.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 Je vais visiter ma maison demain.</w:t>
      </w:r>
    </w:p>
    <w:p>
      <w:r>
        <w:t xml:space="preserve">    I'm going to visit my house tomorrow.</w:t>
      </w:r>
    </w:p>
    <w:p>
      <w:r>
        <w:t xml:space="preserve">3.  Le quartier de la maison est paisible et tranquille. </w:t>
      </w:r>
    </w:p>
    <w:p>
      <w:r>
        <w:t xml:space="preserve">   The neighborhood of the house is peaceful and quiet.</w:t>
      </w:r>
    </w:p>
    <w:p>
      <w:r>
        <w:t>4. La famille vit dans une maison avec jardin.</w:t>
      </w:r>
    </w:p>
    <w:p>
      <w:r>
        <w:t xml:space="preserve">   The family lives in a house with a garden.</w:t>
      </w:r>
    </w:p>
    <w:p>
      <w:r>
        <w:t>5. Mon ami a récemment acheté une maison.</w:t>
      </w:r>
    </w:p>
    <w:p>
      <w:r>
        <w:t xml:space="preserve">    My friend recently bought a house.</w:t>
      </w:r>
    </w:p>
    <w:p>
      <w:r>
        <w:t>6.  Elle se promène dans la cour de sa maison.</w:t>
      </w:r>
    </w:p>
    <w:p>
      <w:r>
        <w:t xml:space="preserve">    She walks around the courtyard of her house. </w:t>
      </w:r>
    </w:p>
    <w:p>
      <w:r>
        <w:t xml:space="preserve">7. Nous sommes allés à visiter les amis de la maison. </w:t>
      </w:r>
    </w:p>
    <w:p>
      <w:r>
        <w:t xml:space="preserve">   We went to visit the friends in the house.</w:t>
      </w:r>
    </w:p>
    <w:p>
      <w:r>
        <w:t>8.  J'aime beaucoup ma maison, elle est magnifique.</w:t>
      </w:r>
    </w:p>
    <w:p>
      <w:r>
        <w:t xml:space="preserve">    I like my house very much, it is beautiful.</w:t>
      </w:r>
    </w:p>
    <w:p>
      <w:r>
        <w:t>9. Le propriétaire a fait une rénovation dans sa maison.</w:t>
      </w:r>
    </w:p>
    <w:p>
      <w:r>
        <w:t xml:space="preserve">    The owner made renovations in his house.</w:t>
      </w:r>
    </w:p>
    <w:p>
      <w:r>
        <w:t xml:space="preserve">10.   Elle attend la visite de son amie à la maison. </w:t>
      </w:r>
    </w:p>
    <w:p>
      <w:r>
        <w:t xml:space="preserve">   She waits for her friend's visit at the house.</w:t>
      </w:r>
    </w:p>
    <w:p/>
    <w:p>
      <w:r>
        <w:t>Vrai: &lt;True&gt;</w:t>
      </w:r>
    </w:p>
    <w:p/>
    <w:p>
      <w:r>
        <w:t>1. C'est vrai que j'aime la cuisine française.</w:t>
      </w:r>
    </w:p>
    <w:p>
      <w:r>
        <w:t xml:space="preserve">    That's true, I like French cooking.</w:t>
      </w:r>
    </w:p>
    <w:p>
      <w:r>
        <w:t>2. Il est vrai que le temps est très froid aujourd'hui.</w:t>
      </w:r>
    </w:p>
    <w:p>
      <w:r>
        <w:t xml:space="preserve">    It is true that it's very cold today.</w:t>
      </w:r>
    </w:p>
    <w:p>
      <w:r>
        <w:t>3. Je crois que c’est vrai que nous devons nous concentrer sur notre travail.</w:t>
      </w:r>
    </w:p>
    <w:p>
      <w:r>
        <w:t xml:space="preserve">    I think it's true that we need to concentrate on our work.</w:t>
      </w:r>
    </w:p>
    <w:p>
      <w:r>
        <w:t xml:space="preserve">4. Vrai ou faux, vous aimez écouter de la musique ? </w:t>
      </w:r>
    </w:p>
    <w:p>
      <w:r>
        <w:t xml:space="preserve">    True or false, do you like listening to music?</w:t>
      </w:r>
    </w:p>
    <w:p>
      <w:r>
        <w:t>5. La France est un pays magnifique et vrai.</w:t>
      </w:r>
    </w:p>
    <w:p>
      <w:r>
        <w:t xml:space="preserve">    France is a beautiful country and it’s true.</w:t>
      </w:r>
    </w:p>
    <w:p>
      <w:r>
        <w:t>6. L'histoire du château est vraie.</w:t>
      </w:r>
    </w:p>
    <w:p>
      <w:r>
        <w:t xml:space="preserve">    The history of the castle is true.</w:t>
      </w:r>
    </w:p>
    <w:p>
      <w:r>
        <w:t xml:space="preserve">7. On peut être honnête et vrai avec les autres. </w:t>
      </w:r>
    </w:p>
    <w:p>
      <w:r>
        <w:t xml:space="preserve">    We can be honest and true with each other.</w:t>
      </w:r>
    </w:p>
    <w:p>
      <w:r>
        <w:t xml:space="preserve">8. Le livre que vous avez lu était vraiment intéressant. </w:t>
      </w:r>
    </w:p>
    <w:p>
      <w:r>
        <w:t xml:space="preserve">    The book you read was really interesting. </w:t>
      </w:r>
    </w:p>
    <w:p>
      <w:r>
        <w:t>9.  Il est important de rester fidèle à ses valeurs.</w:t>
      </w:r>
    </w:p>
    <w:p>
      <w:r>
        <w:t xml:space="preserve">   It's important to stay faithful to your values. </w:t>
      </w:r>
    </w:p>
    <w:p>
      <w:r>
        <w:t>10.  Le voyage en Afrique était une expérience extraordinaire et vraisemblablement vraie.</w:t>
      </w:r>
    </w:p>
    <w:p>
      <w:r>
        <w:t xml:space="preserve">    Traveling in Africa was an extraordinary experience, and it’s probably true.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>2. Je regarde la lune depuis ma fenêtre.</w:t>
      </w:r>
    </w:p>
    <w:p>
      <w:r>
        <w:t xml:space="preserve">    I'm looking at the moon from my window. </w:t>
      </w:r>
    </w:p>
    <w:p>
      <w:r>
        <w:t xml:space="preserve">3. Le soleil se couche et la lune brille. </w:t>
      </w:r>
    </w:p>
    <w:p>
      <w:r>
        <w:t xml:space="preserve">    The sun sets and the moon shines. </w:t>
      </w:r>
    </w:p>
    <w:p>
      <w:r>
        <w:t xml:space="preserve">4.  La lune est une source d’inspiration pour les artistes. </w:t>
      </w:r>
    </w:p>
    <w:p>
      <w:r>
        <w:t xml:space="preserve">    The moon is a source of inspiration for artists. </w:t>
      </w:r>
    </w:p>
    <w:p>
      <w:r>
        <w:t xml:space="preserve">5. L'histoire de la Lune est fascinante. </w:t>
      </w:r>
    </w:p>
    <w:p>
      <w:r>
        <w:t xml:space="preserve">    The story of the Moon is fascinating. </w:t>
      </w:r>
    </w:p>
    <w:p>
      <w:r>
        <w:t xml:space="preserve">6. Nous sommes allés voir la lune pendant notre voyage en Bretagne. </w:t>
      </w:r>
    </w:p>
    <w:p>
      <w:r>
        <w:t xml:space="preserve">    We went to see the moon during our trip to Brittany.</w:t>
      </w:r>
    </w:p>
    <w:p>
      <w:r>
        <w:t xml:space="preserve">7.  La lune n'est pas rouge, elle est blanche. </w:t>
      </w:r>
    </w:p>
    <w:p>
      <w:r>
        <w:t xml:space="preserve">     The moon isn't red; it's white.  </w:t>
      </w:r>
    </w:p>
    <w:p>
      <w:r>
        <w:t>8. La nuit est claire et la lune nous éclaire.</w:t>
      </w:r>
    </w:p>
    <w:p>
      <w:r>
        <w:t xml:space="preserve">    Night is clear and the moon illuminates us.</w:t>
      </w:r>
    </w:p>
    <w:p>
      <w:r>
        <w:t xml:space="preserve">9.  Il y a une légende sur la Lune, qui dit qu’elle appelle les âmes perdues. </w:t>
      </w:r>
    </w:p>
    <w:p>
      <w:r>
        <w:t xml:space="preserve">   There's a legend about the Moon that says it calls lost souls. </w:t>
      </w:r>
    </w:p>
    <w:p>
      <w:r>
        <w:t xml:space="preserve">10. Les scientifiques étudient la lune afin de comprendre l’univers. </w:t>
      </w:r>
    </w:p>
    <w:p>
      <w:r>
        <w:t xml:space="preserve">    Scientists study the moon to understand the universe.</w:t>
      </w:r>
    </w:p>
    <w:p/>
    <w:p>
      <w:r>
        <w:rPr>
          <w:b/>
        </w:rPr>
        <w:t>Word: Chat | Meaning: Cat</w:t>
      </w:r>
    </w:p>
    <w:p/>
    <w:p>
      <w:r>
        <w:t xml:space="preserve">1.  J'ai un chat adorable qui adore jouer avec moi.  </w:t>
      </w:r>
    </w:p>
    <w:p>
      <w:r>
        <w:t xml:space="preserve">    My darling cat loves playing with me.</w:t>
      </w:r>
    </w:p>
    <w:p>
      <w:r>
        <w:t>2.  Le chat est calme et il dort beaucoup dans la journée.</w:t>
      </w:r>
    </w:p>
    <w:p>
      <w:r>
        <w:t xml:space="preserve">    The cat is calm and it sleeps a lot during the day. </w:t>
      </w:r>
    </w:p>
    <w:p>
      <w:r>
        <w:t xml:space="preserve">3.  Il y a plusieurs chats dans la maison. </w:t>
      </w:r>
    </w:p>
    <w:p>
      <w:r>
        <w:t xml:space="preserve">    There are several cats in the house.</w:t>
      </w:r>
    </w:p>
    <w:p>
      <w:r>
        <w:t xml:space="preserve">4.  J'aime le chat de mon amie, il est très gentil et affectueux.   </w:t>
      </w:r>
    </w:p>
    <w:p>
      <w:r>
        <w:t xml:space="preserve">    I like my friend’s cat, he is very kind and affectionate.</w:t>
      </w:r>
    </w:p>
    <w:p>
      <w:r>
        <w:t xml:space="preserve">5.  Le chat miaule parfois quand je l'approuve. </w:t>
      </w:r>
    </w:p>
    <w:p>
      <w:r>
        <w:t xml:space="preserve">    The cat meows sometimes when I approve of it.</w:t>
      </w:r>
    </w:p>
    <w:p>
      <w:r>
        <w:t xml:space="preserve">6.  Il faut nettoyer la cage du chat tous les jours.  </w:t>
      </w:r>
    </w:p>
    <w:p>
      <w:r>
        <w:t xml:space="preserve">    You have to clean the cat’s cage every day. </w:t>
      </w:r>
    </w:p>
    <w:p>
      <w:r>
        <w:t xml:space="preserve">7.  La conversation est très agréable avec mon ami et son chat.   </w:t>
      </w:r>
    </w:p>
    <w:p>
      <w:r>
        <w:t xml:space="preserve">    The conversation is very pleasant with my friend and his cat. </w:t>
      </w:r>
    </w:p>
    <w:p>
      <w:r>
        <w:t xml:space="preserve">8.  Le chat a mangé un peu de fromage, mais il veut encore plus.  </w:t>
      </w:r>
    </w:p>
    <w:p>
      <w:r>
        <w:t xml:space="preserve">    The cat ate a little bit of cheese, but it wants more. </w:t>
      </w:r>
    </w:p>
    <w:p>
      <w:r>
        <w:t xml:space="preserve">9.  J'ai vu un chat rouge dans le jardin.   </w:t>
      </w:r>
    </w:p>
    <w:p>
      <w:r>
        <w:t xml:space="preserve">    I saw a red cat in the garden. </w:t>
      </w:r>
    </w:p>
    <w:p>
      <w:r>
        <w:t xml:space="preserve">10. Il est important d’avoir des chats pour les enfants.  </w:t>
      </w:r>
    </w:p>
    <w:p>
      <w:r>
        <w:t xml:space="preserve">    It is important to have cats for children.</w:t>
      </w:r>
    </w:p>
    <w:p/>
    <w:p>
      <w:r>
        <w:rPr>
          <w:b/>
        </w:rPr>
        <w:t>Word: Bois | Meaning: Wood</w:t>
      </w:r>
    </w:p>
    <w:p/>
    <w:p>
      <w:r>
        <w:t>1. Il a acheté un nouveau bureau en bois.</w:t>
      </w:r>
    </w:p>
    <w:p>
      <w:r>
        <w:t xml:space="preserve">  He bought a new wooden desk.</w:t>
      </w:r>
    </w:p>
    <w:p>
      <w:r>
        <w:t>2. Le bois de chauffage est important pour la maison.</w:t>
      </w:r>
    </w:p>
    <w:p>
      <w:r>
        <w:t xml:space="preserve">  Wood for heating is important for the house.</w:t>
      </w:r>
    </w:p>
    <w:p>
      <w:r>
        <w:t xml:space="preserve">3. La forêt recèle des arbres et du bois précieux. </w:t>
      </w:r>
    </w:p>
    <w:p>
      <w:r>
        <w:t xml:space="preserve">  The forest contains trees and precious wood. </w:t>
      </w:r>
    </w:p>
    <w:p>
      <w:r>
        <w:t>4. Nous avons besoin de bois pour construire une nouvelle maison.</w:t>
      </w:r>
    </w:p>
    <w:p>
      <w:r>
        <w:t xml:space="preserve">   We need wood to build a new house.</w:t>
      </w:r>
    </w:p>
    <w:p>
      <w:r>
        <w:t>5. Le bois est utilisé dans de nombreux objets du quotidien.</w:t>
      </w:r>
    </w:p>
    <w:p>
      <w:r>
        <w:t xml:space="preserve">  Wood is used in many everyday objects.</w:t>
      </w:r>
    </w:p>
    <w:p>
      <w:r>
        <w:t xml:space="preserve">6. Vous pouvez utiliser la machine à bois pour faire des meubles. </w:t>
      </w:r>
    </w:p>
    <w:p>
      <w:r>
        <w:t xml:space="preserve">  You can use the woodworking machine to make furniture.</w:t>
      </w:r>
    </w:p>
    <w:p>
      <w:r>
        <w:t>7. La chape de bois est très résistante et durable.</w:t>
      </w:r>
    </w:p>
    <w:p>
      <w:r>
        <w:t xml:space="preserve">  The wooden beams are very strong and durable.</w:t>
      </w:r>
    </w:p>
    <w:p>
      <w:r>
        <w:t xml:space="preserve">8. L'arbre a été coupé et le bois a été vendu. </w:t>
      </w:r>
    </w:p>
    <w:p>
      <w:r>
        <w:t xml:space="preserve">  The tree was cut down, and the wood was sold.</w:t>
      </w:r>
    </w:p>
    <w:p>
      <w:r>
        <w:t xml:space="preserve">9. Le bois brûle facilement pour créer une flamme. </w:t>
      </w:r>
    </w:p>
    <w:p>
      <w:r>
        <w:t xml:space="preserve">   Wood burns easily to create a flame.</w:t>
      </w:r>
    </w:p>
    <w:p>
      <w:r>
        <w:t>10. Les sculptures en bois sont très belles et expressives.</w:t>
      </w:r>
    </w:p>
    <w:p>
      <w:r>
        <w:t xml:space="preserve">    Wooden sculptures are very beautiful and expressive.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I bought a book about the history of France.</w:t>
      </w:r>
    </w:p>
    <w:p>
      <w:r>
        <w:t>2. Elle aime lire des livres d'art et de littérature.</w:t>
      </w:r>
    </w:p>
    <w:p>
      <w:r>
        <w:t xml:space="preserve">  She likes to read books of art and literature.</w:t>
      </w:r>
    </w:p>
    <w:p>
      <w:r>
        <w:t xml:space="preserve">3. Le livre est une source d'information importante. </w:t>
      </w:r>
    </w:p>
    <w:p>
      <w:r>
        <w:t xml:space="preserve">  The book is an important source of information.</w:t>
      </w:r>
    </w:p>
    <w:p>
      <w:r>
        <w:t>4. Tu devrais lire ce livre avant ton voyage à Londres.</w:t>
      </w:r>
    </w:p>
    <w:p>
      <w:r>
        <w:t xml:space="preserve">  You should read this book before your trip to London.</w:t>
      </w:r>
    </w:p>
    <w:p>
      <w:r>
        <w:t xml:space="preserve">5. La bibliothèque a un grand choix de livres pour les enfants. </w:t>
      </w:r>
    </w:p>
    <w:p>
      <w:r>
        <w:t xml:space="preserve">  The library has a large selection of books for children.</w:t>
      </w:r>
    </w:p>
    <w:p>
      <w:r>
        <w:t xml:space="preserve">6. J'ai lu plusieurs livres sur la faune et la flore. </w:t>
      </w:r>
    </w:p>
    <w:p>
      <w:r>
        <w:t xml:space="preserve">  I have read several books about fauna and flora.</w:t>
      </w:r>
    </w:p>
    <w:p>
      <w:r>
        <w:t>7. Le livre est très intéressant, mais il est trop long.</w:t>
      </w:r>
    </w:p>
    <w:p>
      <w:r>
        <w:t xml:space="preserve">  The book is very interesting, but it is too long.</w:t>
      </w:r>
    </w:p>
    <w:p>
      <w:r>
        <w:t xml:space="preserve">8. On peut trouver des livres sur tous les sujets dans le magasin. </w:t>
      </w:r>
    </w:p>
    <w:p>
      <w:r>
        <w:t xml:space="preserve">  You can find books on all subjects in the store.</w:t>
      </w:r>
    </w:p>
    <w:p>
      <w:r>
        <w:t xml:space="preserve">9. Les enfants ont besoin de lire des livres pour se divertir. </w:t>
      </w:r>
    </w:p>
    <w:p>
      <w:r>
        <w:t xml:space="preserve">  Children need to read books to have fun.</w:t>
      </w:r>
    </w:p>
    <w:p>
      <w:r>
        <w:t xml:space="preserve">10. J'ai lu un livre qui m’a beaucoup intéressé. </w:t>
      </w:r>
    </w:p>
    <w:p>
      <w:r>
        <w:t xml:space="preserve">   I read a book that interested me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