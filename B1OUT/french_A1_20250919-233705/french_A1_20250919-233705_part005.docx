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The letter 's'</w:t>
      </w:r>
    </w:p>
    <w:p/>
    <w:p>
      <w:r>
        <w:t>1. Les enfants sont assis à la table.</w:t>
      </w:r>
    </w:p>
    <w:p>
      <w:r>
        <w:t xml:space="preserve">   The children are sitting at the table.</w:t>
      </w:r>
    </w:p>
    <w:p>
      <w:r>
        <w:t>2. Je suis allé au cinéma hier soir.</w:t>
      </w:r>
    </w:p>
    <w:p>
      <w:r>
        <w:t xml:space="preserve">   I went to the cinema last night.</w:t>
      </w:r>
    </w:p>
    <w:p>
      <w:r>
        <w:t>3. La voiture est grande et rouge.</w:t>
      </w:r>
    </w:p>
    <w:p>
      <w:r>
        <w:t xml:space="preserve">   The car is big and red. </w:t>
      </w:r>
    </w:p>
    <w:p>
      <w:r>
        <w:t xml:space="preserve">4. J'ai acheté une nouvelle veste en laine. </w:t>
      </w:r>
    </w:p>
    <w:p>
      <w:r>
        <w:t xml:space="preserve">   I bought a new wool coat.</w:t>
      </w:r>
    </w:p>
    <w:p>
      <w:r>
        <w:t>5. Les enfants jouent dans le jardin.</w:t>
      </w:r>
    </w:p>
    <w:p>
      <w:r>
        <w:t xml:space="preserve">   The children play in the yard.</w:t>
      </w:r>
    </w:p>
    <w:p>
      <w:r>
        <w:t>6. Il a besoin d'un peu de sommeil.</w:t>
      </w:r>
    </w:p>
    <w:p>
      <w:r>
        <w:t xml:space="preserve">   He needs a little sleep.</w:t>
      </w:r>
    </w:p>
    <w:p>
      <w:r>
        <w:t>7.  La pluie tombe sur la ville.</w:t>
      </w:r>
    </w:p>
    <w:p>
      <w:r>
        <w:t xml:space="preserve">    Rain is falling on the city.</w:t>
      </w:r>
    </w:p>
    <w:p>
      <w:r>
        <w:t xml:space="preserve">8. Je suis content d'être ici. </w:t>
      </w:r>
    </w:p>
    <w:p>
      <w:r>
        <w:t xml:space="preserve">    I am happy to be here.</w:t>
      </w:r>
    </w:p>
    <w:p>
      <w:r>
        <w:t>9. Tu as faim?</w:t>
      </w:r>
    </w:p>
    <w:p>
      <w:r>
        <w:t xml:space="preserve">    Are you hungry?</w:t>
      </w:r>
    </w:p>
    <w:p>
      <w:r>
        <w:t xml:space="preserve">10.  J'aime la musique française. </w:t>
      </w:r>
    </w:p>
    <w:p>
      <w:r>
        <w:t xml:space="preserve">   I like French music.</w:t>
      </w:r>
    </w:p>
    <w:p/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Il a fait un beau voyage en Italie.</w:t>
      </w:r>
    </w:p>
    <w:p>
      <w:r>
        <w:t xml:space="preserve">  He had a beautiful trip to Italy.</w:t>
      </w:r>
    </w:p>
    <w:p>
      <w:r>
        <w:t>3. Les enfants ont fait une grande fête.</w:t>
      </w:r>
    </w:p>
    <w:p>
      <w:r>
        <w:t xml:space="preserve">  The children had a big party.</w:t>
      </w:r>
    </w:p>
    <w:p>
      <w:r>
        <w:t xml:space="preserve">4. Vous avez fait beaucoup de progrès. </w:t>
      </w:r>
    </w:p>
    <w:p>
      <w:r>
        <w:t xml:space="preserve">  You've made great progress.</w:t>
      </w:r>
    </w:p>
    <w:p>
      <w:r>
        <w:t xml:space="preserve">5. La voiture est sortie du garage, mais il a fait un mauvais départ. </w:t>
      </w:r>
    </w:p>
    <w:p>
      <w:r>
        <w:t xml:space="preserve">  The car came out of the garage, but he made a bad start. </w:t>
      </w:r>
    </w:p>
    <w:p>
      <w:r>
        <w:t xml:space="preserve">6. J'ai fait une demande pour un emploi à la banque. </w:t>
      </w:r>
    </w:p>
    <w:p>
      <w:r>
        <w:t xml:space="preserve">   I made a request for a job at the bank.</w:t>
      </w:r>
    </w:p>
    <w:p>
      <w:r>
        <w:t xml:space="preserve">7. Tu as fait une erreur de langage. </w:t>
      </w:r>
    </w:p>
    <w:p>
      <w:r>
        <w:t xml:space="preserve">  You made a language mistake.</w:t>
      </w:r>
    </w:p>
    <w:p>
      <w:r>
        <w:t xml:space="preserve">8. Le gouvernement a fait des concessions aux citoyens. </w:t>
      </w:r>
    </w:p>
    <w:p>
      <w:r>
        <w:t xml:space="preserve">  The government made concessions to the citizens.</w:t>
      </w:r>
    </w:p>
    <w:p>
      <w:r>
        <w:t xml:space="preserve">9. Il a fait attention à la signalisation routière. </w:t>
      </w:r>
    </w:p>
    <w:p>
      <w:r>
        <w:t xml:space="preserve">   He paid attention to road signs.</w:t>
      </w:r>
    </w:p>
    <w:p>
      <w:r>
        <w:t xml:space="preserve">10. J'ai fait une liste de tâches pour le week-end. </w:t>
      </w:r>
    </w:p>
    <w:p>
      <w:r>
        <w:t xml:space="preserve">  I made a list of tasks for the weekend.</w:t>
      </w:r>
    </w:p>
    <w:p/>
    <w:p>
      <w:r>
        <w:rPr>
          <w:b/>
        </w:rPr>
        <w:t>Word: La | Meaning: The</w:t>
      </w:r>
    </w:p>
    <w:p/>
    <w:p>
      <w:r>
        <w:t xml:space="preserve">1. La maison est très confortable. </w:t>
      </w:r>
    </w:p>
    <w:p>
      <w:r>
        <w:t xml:space="preserve">   The house is very comfortable.</w:t>
      </w:r>
    </w:p>
    <w:p>
      <w:r>
        <w:t>2. J'ai acheté un nouveau livre la semaine dernière.</w:t>
      </w:r>
    </w:p>
    <w:p>
      <w:r>
        <w:t xml:space="preserve">   I bought a new book last week.</w:t>
      </w:r>
    </w:p>
    <w:p>
      <w:r>
        <w:t xml:space="preserve">3. Il y a une belle vue depuis la fenêtre. </w:t>
      </w:r>
    </w:p>
    <w:p>
      <w:r>
        <w:t xml:space="preserve">   There's a beautiful view from the window.</w:t>
      </w:r>
    </w:p>
    <w:p>
      <w:r>
        <w:t xml:space="preserve">4. La musique est très agréable à écouter. </w:t>
      </w:r>
    </w:p>
    <w:p>
      <w:r>
        <w:t xml:space="preserve">   The music is very pleasant to listen to.</w:t>
      </w:r>
    </w:p>
    <w:p>
      <w:r>
        <w:t xml:space="preserve">5. J'aime les films français, ils sont souvent bien écrits. </w:t>
      </w:r>
    </w:p>
    <w:p>
      <w:r>
        <w:t xml:space="preserve">   I like French movies, they are often well-written.</w:t>
      </w:r>
    </w:p>
    <w:p>
      <w:r>
        <w:t xml:space="preserve">6. La plage est idéale pour une promenade le soir. </w:t>
      </w:r>
    </w:p>
    <w:p>
      <w:r>
        <w:t xml:space="preserve">   The beach is ideal for a walk in the evening.</w:t>
      </w:r>
    </w:p>
    <w:p>
      <w:r>
        <w:t xml:space="preserve">7. Elle a mangé une grande quantité de nourriture. </w:t>
      </w:r>
    </w:p>
    <w:p>
      <w:r>
        <w:t xml:space="preserve">   She ate a large quantity of food.</w:t>
      </w:r>
    </w:p>
    <w:p>
      <w:r>
        <w:t xml:space="preserve">8. Il m'a dit que la ville était pittoresque. </w:t>
      </w:r>
    </w:p>
    <w:p>
      <w:r>
        <w:t xml:space="preserve">   He told me that the city was picturesque.</w:t>
      </w:r>
    </w:p>
    <w:p>
      <w:r>
        <w:t xml:space="preserve">9. La cuisine est simple mais savoureuse. </w:t>
      </w:r>
    </w:p>
    <w:p>
      <w:r>
        <w:t xml:space="preserve">   The kitchen is simple but flavorful.</w:t>
      </w:r>
    </w:p>
    <w:p>
      <w:r>
        <w:t xml:space="preserve">10.  La journée s'est terminée à l'heure du coucher. </w:t>
      </w:r>
    </w:p>
    <w:p>
      <w:r>
        <w:t xml:space="preserve">   The day ended at bedtime.</w:t>
      </w:r>
    </w:p>
    <w:p/>
    <w:p>
      <w:r>
        <w:rPr>
          <w:b/>
        </w:rPr>
        <w:t>Word: Blanche | Meaning: White</w:t>
      </w:r>
    </w:p>
    <w:p/>
    <w:p>
      <w:r>
        <w:t xml:space="preserve">1. La robe de Marie est blanche. </w:t>
      </w:r>
    </w:p>
    <w:p>
      <w:r>
        <w:t xml:space="preserve">    Marie's dress is white.</w:t>
      </w:r>
    </w:p>
    <w:p>
      <w:r>
        <w:t xml:space="preserve">2. Le ciel était blanc et il y avait une tempête. </w:t>
      </w:r>
    </w:p>
    <w:p>
      <w:r>
        <w:t xml:space="preserve">    The sky was white and there was a storm.</w:t>
      </w:r>
    </w:p>
    <w:p>
      <w:r>
        <w:t xml:space="preserve">3. J'adore les fleurs blanches. </w:t>
      </w:r>
    </w:p>
    <w:p>
      <w:r>
        <w:t xml:space="preserve">    I love white flowers.</w:t>
      </w:r>
    </w:p>
    <w:p>
      <w:r>
        <w:t>4. Il faut acheter du papier blanc pour la lettre.</w:t>
      </w:r>
    </w:p>
    <w:p>
      <w:r>
        <w:t xml:space="preserve">    You need to buy some white paper for the letter.</w:t>
      </w:r>
    </w:p>
    <w:p>
      <w:r>
        <w:t>5. Le gâteau était blanc et moelleux.</w:t>
      </w:r>
    </w:p>
    <w:p>
      <w:r>
        <w:t xml:space="preserve">    The cake was white and fluffy.</w:t>
      </w:r>
    </w:p>
    <w:p>
      <w:r>
        <w:t>6. Mon ami a une voiture blanche.</w:t>
      </w:r>
    </w:p>
    <w:p>
      <w:r>
        <w:t xml:space="preserve">    My friend has a white car. </w:t>
      </w:r>
    </w:p>
    <w:p>
      <w:r>
        <w:t>7. La lune est blanche et brillante.</w:t>
      </w:r>
    </w:p>
    <w:p>
      <w:r>
        <w:t xml:space="preserve">    The moon is white and bright.</w:t>
      </w:r>
    </w:p>
    <w:p>
      <w:r>
        <w:t>8. Il y a beaucoup de fleurs blanches dans le jardin.</w:t>
      </w:r>
    </w:p>
    <w:p>
      <w:r>
        <w:t xml:space="preserve">    There are many white flowers in the garden.</w:t>
      </w:r>
    </w:p>
    <w:p>
      <w:r>
        <w:t xml:space="preserve">9. Nous allons à la plage pour une excursion. </w:t>
      </w:r>
    </w:p>
    <w:p>
      <w:r>
        <w:t xml:space="preserve">    We are going to the beach for an excursion.</w:t>
      </w:r>
    </w:p>
    <w:p>
      <w:r>
        <w:t xml:space="preserve">10. Elle est blanche et elle a des cheveux blonds. </w:t>
      </w:r>
    </w:p>
    <w:p>
      <w:r>
        <w:t xml:space="preserve">    She is white and has blonde hair.</w:t>
      </w:r>
    </w:p>
    <w:p/>
    <w:p>
      <w:r>
        <w:t>Foyer: &lt;Entry hall, entrance hall&gt;</w:t>
      </w:r>
    </w:p>
    <w:p/>
    <w:p>
      <w:r>
        <w:t>1.  Le foyer est l'endroit le plus convivial de notre maison.</w:t>
      </w:r>
    </w:p>
    <w:p>
      <w:r>
        <w:t xml:space="preserve">    The living room is the most convivial place in our home.</w:t>
      </w:r>
    </w:p>
    <w:p>
      <w:r>
        <w:t>2.  Elle aime beaucoup la décoration du foyer, elle y passe souvent du temps.</w:t>
      </w:r>
    </w:p>
    <w:p>
      <w:r>
        <w:t xml:space="preserve">    She loves the décor of the living room, she often spends time there. </w:t>
      </w:r>
    </w:p>
    <w:p>
      <w:r>
        <w:t>3.  Le foyer est le premier lieu où nous rencontrons les invités.</w:t>
      </w:r>
    </w:p>
    <w:p>
      <w:r>
        <w:t xml:space="preserve">    The living room is the first place we meet our guests. </w:t>
      </w:r>
    </w:p>
    <w:p>
      <w:r>
        <w:t>4.  La famille s'installe dans le foyer après une longue journée de travail.</w:t>
      </w:r>
    </w:p>
    <w:p>
      <w:r>
        <w:t xml:space="preserve">    The family settles in the living room after a long day at work.</w:t>
      </w:r>
    </w:p>
    <w:p>
      <w:r>
        <w:t>5.  Le foyer est un espace où la famille se retrouve pour partager des moments ensemble.</w:t>
      </w:r>
    </w:p>
    <w:p>
      <w:r>
        <w:t xml:space="preserve">   The living room is an area where the family gathers to share moments together. </w:t>
      </w:r>
    </w:p>
    <w:p>
      <w:r>
        <w:t>6.  La lumière du foyer éclaire parfaitement les couloirs et les escaliers.</w:t>
      </w:r>
    </w:p>
    <w:p>
      <w:r>
        <w:t xml:space="preserve">    The light of the living room illuminates perfectly the hallways and staircases. </w:t>
      </w:r>
    </w:p>
    <w:p>
      <w:r>
        <w:t>7.  Le foyer est souvent le point central d'une maison, un espace de vie chaleureux et accueillant.</w:t>
      </w:r>
    </w:p>
    <w:p>
      <w:r>
        <w:t xml:space="preserve">   The living room is often the center point of a house, a warm and welcoming space of life.</w:t>
      </w:r>
    </w:p>
    <w:p>
      <w:r>
        <w:t xml:space="preserve">8.  Les couleurs du tapis et des coussins dans le foyer apportent une ambiance cosy. </w:t>
      </w:r>
    </w:p>
    <w:p>
      <w:r>
        <w:t xml:space="preserve">    The colors of the carpet and cushions in the living room bring a cozy ambience.</w:t>
      </w:r>
    </w:p>
    <w:p>
      <w:r>
        <w:t>9.  Le foyer est un lieu qui dégage une atmosphère de paix et de sérénité.</w:t>
      </w:r>
    </w:p>
    <w:p>
      <w:r>
        <w:t xml:space="preserve">   The living room is a place that emanates an atmosphere of peace and serenity.</w:t>
      </w:r>
    </w:p>
    <w:p>
      <w:r>
        <w:t xml:space="preserve">10. J'aime beaucoup le foyer, c’est l'endroit où je me sens à la maison. </w:t>
      </w:r>
    </w:p>
    <w:p>
      <w:r>
        <w:t xml:space="preserve">    I love the living room, it's the place where I feel at home.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Elle portait un chapeau jaune.</w:t>
      </w:r>
    </w:p>
    <w:p>
      <w:r>
        <w:t xml:space="preserve">    She wore a yellow hat.</w:t>
      </w:r>
    </w:p>
    <w:p>
      <w:r>
        <w:t>3. J'adore les fleurs jaunes.</w:t>
      </w:r>
    </w:p>
    <w:p>
      <w:r>
        <w:t xml:space="preserve">    I love yellow flowers.</w:t>
      </w:r>
    </w:p>
    <w:p>
      <w:r>
        <w:t>4. Le soleil était jaune après le coucher du soleil.</w:t>
      </w:r>
    </w:p>
    <w:p>
      <w:r>
        <w:t xml:space="preserve">    The sun was yellow after sunset.</w:t>
      </w:r>
    </w:p>
    <w:p>
      <w:r>
        <w:t>5. La banane est jaune et ronde.</w:t>
      </w:r>
    </w:p>
    <w:p>
      <w:r>
        <w:t xml:space="preserve">    The banana is yellow and round.</w:t>
      </w:r>
    </w:p>
    <w:p>
      <w:r>
        <w:t>6. Il a une robe jaune vif.</w:t>
      </w:r>
    </w:p>
    <w:p>
      <w:r>
        <w:t xml:space="preserve">    He has a bright yellow shirt. </w:t>
      </w:r>
    </w:p>
    <w:p>
      <w:r>
        <w:t>7. La peinture de la maison est jaune.</w:t>
      </w:r>
    </w:p>
    <w:p>
      <w:r>
        <w:t xml:space="preserve">    The house paint is yellow.</w:t>
      </w:r>
    </w:p>
    <w:p>
      <w:r>
        <w:t>8. Les feuilles d'automne sont jaunes et rouges.</w:t>
      </w:r>
    </w:p>
    <w:p>
      <w:r>
        <w:t xml:space="preserve">    Leaves in the fall are yellow and red.</w:t>
      </w:r>
    </w:p>
    <w:p>
      <w:r>
        <w:t>9. Le tableau affiche un paysage jaune et orange.</w:t>
      </w:r>
    </w:p>
    <w:p>
      <w:r>
        <w:t xml:space="preserve">    The painting shows a yellow and orange landscape.</w:t>
      </w:r>
    </w:p>
    <w:p>
      <w:r>
        <w:t xml:space="preserve">10. La lumière du soleil était jaune dans la forêt. </w:t>
      </w:r>
    </w:p>
    <w:p>
      <w:r>
        <w:t xml:space="preserve">    The sunlight was yellow in the forest.</w:t>
      </w:r>
    </w:p>
    <w:p/>
    <w:p>
      <w:r>
        <w:rPr>
          <w:b/>
        </w:rPr>
        <w:t>Word: Rose | Meaning: Flower</w:t>
      </w:r>
    </w:p>
    <w:p/>
    <w:p>
      <w:r>
        <w:t>1. Je possède une fleur rose.</w:t>
      </w:r>
    </w:p>
    <w:p>
      <w:r>
        <w:t xml:space="preserve">   I have a pink flower.</w:t>
      </w:r>
    </w:p>
    <w:p>
      <w:r>
        <w:t>2. La rose est symbole de l'amour.</w:t>
      </w:r>
    </w:p>
    <w:p>
      <w:r>
        <w:t xml:space="preserve">   The rose is a symbol of love.</w:t>
      </w:r>
    </w:p>
    <w:p>
      <w:r>
        <w:t>3. Il aime beaucoup les roses rouges.</w:t>
      </w:r>
    </w:p>
    <w:p>
      <w:r>
        <w:t xml:space="preserve">   He loves red roses very much. </w:t>
      </w:r>
    </w:p>
    <w:p>
      <w:r>
        <w:t xml:space="preserve">4. Les roses sont cultivées dans des jardins. </w:t>
      </w:r>
    </w:p>
    <w:p>
      <w:r>
        <w:t xml:space="preserve">  Roses are cultivated in gardens.</w:t>
      </w:r>
    </w:p>
    <w:p>
      <w:r>
        <w:t>5. Le bouquet de roses était magnifique.</w:t>
      </w:r>
    </w:p>
    <w:p>
      <w:r>
        <w:t xml:space="preserve">  The bouquet of roses was magnificent.</w:t>
      </w:r>
    </w:p>
    <w:p>
      <w:r>
        <w:t>6. La couleur rose est très populaire.</w:t>
      </w:r>
    </w:p>
    <w:p>
      <w:r>
        <w:t xml:space="preserve">   Rose color is very popular.</w:t>
      </w:r>
    </w:p>
    <w:p>
      <w:r>
        <w:t>7.  J'ai acheté une robe rose pour l'occasion.</w:t>
      </w:r>
    </w:p>
    <w:p>
      <w:r>
        <w:t xml:space="preserve">    I bought a pink dress for the occasion. </w:t>
      </w:r>
    </w:p>
    <w:p>
      <w:r>
        <w:t xml:space="preserve">8. Les couleurs roses sont souvent associées à la douceur et à la féminité. </w:t>
      </w:r>
    </w:p>
    <w:p>
      <w:r>
        <w:t xml:space="preserve">   Pink colors are often associated with gentleness and femininity. </w:t>
      </w:r>
    </w:p>
    <w:p>
      <w:r>
        <w:t xml:space="preserve">9. Elle admire les roses dans le jardin botanique. </w:t>
      </w:r>
    </w:p>
    <w:p>
      <w:r>
        <w:t xml:space="preserve">  She admires the roses in the botanical garden. </w:t>
      </w:r>
    </w:p>
    <w:p>
      <w:r>
        <w:t>10. Le parfum de rose est très agréable.</w:t>
      </w:r>
    </w:p>
    <w:p>
      <w:r>
        <w:t xml:space="preserve">    The smell of rose is very nice.</w:t>
      </w:r>
    </w:p>
    <w:p/>
    <w:p>
      <w:r>
        <w:rPr>
          <w:i/>
        </w:rPr>
        <w:t>Marron: &lt;Chocolate-brown&gt; | Meaning:  Brown, as in the color of chocolate</w:t>
      </w:r>
    </w:p>
    <w:p/>
    <w:p>
      <w:r>
        <w:t xml:space="preserve">1. J'aime beaucoup les biscuits au beurre de marrons. </w:t>
      </w:r>
    </w:p>
    <w:p>
      <w:r>
        <w:t xml:space="preserve">    I love the marron butter cookies.</w:t>
      </w:r>
    </w:p>
    <w:p>
      <w:r>
        <w:t xml:space="preserve">2. Le café est chaud, mais le gâteau aux marrons est très froid. </w:t>
      </w:r>
    </w:p>
    <w:p>
      <w:r>
        <w:t xml:space="preserve">    The coffee is hot, but the marron cake is very cold.</w:t>
      </w:r>
    </w:p>
    <w:p>
      <w:r>
        <w:t xml:space="preserve">3. La robe de couleur marron se marie parfaitement avec la peau foncée. </w:t>
      </w:r>
    </w:p>
    <w:p>
      <w:r>
        <w:t xml:space="preserve">    The brown dress goes perfectly with dark skin.</w:t>
      </w:r>
    </w:p>
    <w:p>
      <w:r>
        <w:t xml:space="preserve">4. Les enfants adorent les bonbons à la cannelle et au chocolat noir et aux marrons. </w:t>
      </w:r>
    </w:p>
    <w:p>
      <w:r>
        <w:t xml:space="preserve">    Children love candy with cinnamon and dark chocolate and chestnuts.</w:t>
      </w:r>
    </w:p>
    <w:p>
      <w:r>
        <w:t xml:space="preserve">5. La famille a dégusté une tarte aux marrons flambée avant le repas. </w:t>
      </w:r>
    </w:p>
    <w:p>
      <w:r>
        <w:t xml:space="preserve">    The family enjoyed a flambeeed marron tart before the meal. </w:t>
      </w:r>
    </w:p>
    <w:p>
      <w:r>
        <w:t xml:space="preserve">6. Le film était assez sombre et la couleur marron de l'écran était particulièrement agréable. </w:t>
      </w:r>
    </w:p>
    <w:p>
      <w:r>
        <w:t xml:space="preserve">    The movie was quite dark, and the brown color of the screen was particularly enjoyable.</w:t>
      </w:r>
    </w:p>
    <w:p>
      <w:r>
        <w:t xml:space="preserve">7. Il a acheté une baguette de pain au four, avec du beurre et des marrons. </w:t>
      </w:r>
    </w:p>
    <w:p>
      <w:r>
        <w:t xml:space="preserve">    He bought a bread loaf from the oven, with butter and chestnuts.</w:t>
      </w:r>
    </w:p>
    <w:p>
      <w:r>
        <w:t xml:space="preserve">8. J'ai eu une belle journée, même si j'ai été obligé de faire un voyage en bus marron. </w:t>
      </w:r>
    </w:p>
    <w:p>
      <w:r>
        <w:t xml:space="preserve">    I had a nice day, even if I was forced to take a brown bus trip.</w:t>
      </w:r>
    </w:p>
    <w:p>
      <w:r>
        <w:t xml:space="preserve">9. Il est important de bien cuisiner les marrons pour les utiliser dans la cuisine. </w:t>
      </w:r>
    </w:p>
    <w:p>
      <w:r>
        <w:t xml:space="preserve">    It is important to cook the chestnuts well in order to use them in cooking. </w:t>
      </w:r>
    </w:p>
    <w:p>
      <w:r>
        <w:t xml:space="preserve">10. La couleur marron est très élégante et polyvalente, elle peut être utilisée en tant que motif ou décor. </w:t>
      </w:r>
    </w:p>
    <w:p>
      <w:r>
        <w:t xml:space="preserve">   Brown color is very elegant and versatile; it can be used as a pattern or decoration.</w:t>
      </w:r>
    </w:p>
    <w:p/>
    <w:p>
      <w:r>
        <w:rPr>
          <w:b/>
        </w:rPr>
        <w:t>Word: Parler | Meaning: to speak</w:t>
      </w:r>
    </w:p>
    <w:p/>
    <w:p>
      <w:r>
        <w:t>1. J'aime parler aux amis de mes voyages.</w:t>
      </w:r>
    </w:p>
    <w:p>
      <w:r>
        <w:t xml:space="preserve">  I like talking to my friends about my trips.</w:t>
      </w:r>
    </w:p>
    <w:p>
      <w:r>
        <w:t>2. Elle parle couramment le français et l'anglais.</w:t>
      </w:r>
    </w:p>
    <w:p>
      <w:r>
        <w:t xml:space="preserve">  She speaks French and English fluently. </w:t>
      </w:r>
    </w:p>
    <w:p>
      <w:r>
        <w:t xml:space="preserve">3. On ne peut pas parler à quelqu’un sans avoir d’écouter. </w:t>
      </w:r>
    </w:p>
    <w:p>
      <w:r>
        <w:t xml:space="preserve">  You can’t talk to someone without listening first.</w:t>
      </w:r>
    </w:p>
    <w:p>
      <w:r>
        <w:t xml:space="preserve">4.  Nous avons parlé de la situation politique dans notre pays. </w:t>
      </w:r>
    </w:p>
    <w:p>
      <w:r>
        <w:t xml:space="preserve">   We talked about the political situation in our country.</w:t>
      </w:r>
    </w:p>
    <w:p>
      <w:r>
        <w:t xml:space="preserve">5. Il n'est plus possible de parler avec lui aujourd'hui. </w:t>
      </w:r>
    </w:p>
    <w:p>
      <w:r>
        <w:t xml:space="preserve">  He is no longer able to speak with us today.</w:t>
      </w:r>
    </w:p>
    <w:p>
      <w:r>
        <w:t>6. Les enfants aiment parler de leurs jeux préférés.</w:t>
      </w:r>
    </w:p>
    <w:p>
      <w:r>
        <w:t xml:space="preserve">  Children enjoy talking about their favorite games.</w:t>
      </w:r>
    </w:p>
    <w:p>
      <w:r>
        <w:t>7. Nous avons parlé à la police pour signaler l’incendie.</w:t>
      </w:r>
    </w:p>
    <w:p>
      <w:r>
        <w:t xml:space="preserve">   We talked to the police to report the fire. </w:t>
      </w:r>
    </w:p>
    <w:p>
      <w:r>
        <w:t xml:space="preserve">8. Je vais parler à mon médecin demain. </w:t>
      </w:r>
    </w:p>
    <w:p>
      <w:r>
        <w:t xml:space="preserve">   I'm going to talk to my doctor tomorrow. </w:t>
      </w:r>
    </w:p>
    <w:p>
      <w:r>
        <w:t xml:space="preserve">9. Les élèves discutent et parlent de leurs cours. </w:t>
      </w:r>
    </w:p>
    <w:p>
      <w:r>
        <w:t xml:space="preserve">  The students are discussing and talking about their classes. </w:t>
      </w:r>
    </w:p>
    <w:p>
      <w:r>
        <w:t>10. Le chat est toujours plus content de parler avec moi.</w:t>
      </w:r>
    </w:p>
    <w:p>
      <w:r>
        <w:t xml:space="preserve">   The cat is always happier talking with me.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les choses bleues.</w:t>
      </w:r>
    </w:p>
    <w:p>
      <w:r>
        <w:t xml:space="preserve">  I like things that are blue.</w:t>
      </w:r>
    </w:p>
    <w:p>
      <w:r>
        <w:t>3. La robe de Marie était bleue et élégante.</w:t>
      </w:r>
    </w:p>
    <w:p>
      <w:r>
        <w:t xml:space="preserve">  Marie's dress was blue and elegant.</w:t>
      </w:r>
    </w:p>
    <w:p>
      <w:r>
        <w:t>4. Il a une chemise bleue.</w:t>
      </w:r>
    </w:p>
    <w:p>
      <w:r>
        <w:t xml:space="preserve">  He has a blue shirt.</w:t>
      </w:r>
    </w:p>
    <w:p>
      <w:r>
        <w:t>5. Le drapeau français est bleu, blanc et rouge.</w:t>
      </w:r>
    </w:p>
    <w:p>
      <w:r>
        <w:t xml:space="preserve">  The French flag is blue, white, and red.</w:t>
      </w:r>
    </w:p>
    <w:p>
      <w:r>
        <w:t>6. J'ai besoin d'un bleu de plus pour ma peinture.</w:t>
      </w:r>
    </w:p>
    <w:p>
      <w:r>
        <w:t xml:space="preserve">  I need some more blue paint for my painting.</w:t>
      </w:r>
    </w:p>
    <w:p>
      <w:r>
        <w:t>7. La couleur bleue est relaxante.</w:t>
      </w:r>
    </w:p>
    <w:p>
      <w:r>
        <w:t xml:space="preserve">  Blue color is relaxing. </w:t>
      </w:r>
    </w:p>
    <w:p>
      <w:r>
        <w:t>8. Les yeux bleus sont très beaux.</w:t>
      </w:r>
    </w:p>
    <w:p>
      <w:r>
        <w:t xml:space="preserve">  Blue eyes are very beautiful. </w:t>
      </w:r>
    </w:p>
    <w:p>
      <w:r>
        <w:t>9. Il a des chaussures bleues magnifiques.</w:t>
      </w:r>
    </w:p>
    <w:p>
      <w:r>
        <w:t xml:space="preserve">  He has some magnificent blue shoes.</w:t>
      </w:r>
    </w:p>
    <w:p>
      <w:r>
        <w:t>10. Le ciel bleu s'est étendu sur la ville.</w:t>
      </w:r>
    </w:p>
    <w:p>
      <w:r>
        <w:t xml:space="preserve">  The blue sky spread over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