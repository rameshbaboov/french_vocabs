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Lui | Meaning: He</w:t>
      </w:r>
    </w:p>
    <w:p/>
    <w:p>
      <w:r>
        <w:t xml:space="preserve">1.  Lui montre une photo de sa famille. </w:t>
      </w:r>
    </w:p>
    <w:p>
      <w:r>
        <w:t xml:space="preserve">    He shows her a picture of his family. </w:t>
      </w:r>
    </w:p>
    <w:p>
      <w:r>
        <w:t>2.  J'ai oublié de lui dire bonjour.</w:t>
      </w:r>
    </w:p>
    <w:p>
      <w:r>
        <w:t xml:space="preserve">    I forgot to say hello to him. </w:t>
      </w:r>
    </w:p>
    <w:p>
      <w:r>
        <w:t xml:space="preserve">3.  Le professeur lui a donné un devoir à faire. </w:t>
      </w:r>
    </w:p>
    <w:p>
      <w:r>
        <w:t xml:space="preserve">    The teacher gave him a homework assignment to do. </w:t>
      </w:r>
    </w:p>
    <w:p>
      <w:r>
        <w:t xml:space="preserve">4.  Lui demande la clé de la voiture. </w:t>
      </w:r>
    </w:p>
    <w:p>
      <w:r>
        <w:t xml:space="preserve">    He asks her for the car key. </w:t>
      </w:r>
    </w:p>
    <w:p>
      <w:r>
        <w:t xml:space="preserve">5.  On lui a fait une surprise pendant son anniversaire. </w:t>
      </w:r>
    </w:p>
    <w:p>
      <w:r>
        <w:t xml:space="preserve">    We surprised him on his birthday. </w:t>
      </w:r>
    </w:p>
    <w:p>
      <w:r>
        <w:t xml:space="preserve">6.  Elle lui envoie souvent des messages. </w:t>
      </w:r>
    </w:p>
    <w:p>
      <w:r>
        <w:t xml:space="preserve">    She often sends him messages. </w:t>
      </w:r>
    </w:p>
    <w:p>
      <w:r>
        <w:t xml:space="preserve">7.  Lui est impossible de rester calme. </w:t>
      </w:r>
    </w:p>
    <w:p>
      <w:r>
        <w:t xml:space="preserve">    He's impossible to stay calm. </w:t>
      </w:r>
    </w:p>
    <w:p>
      <w:r>
        <w:t xml:space="preserve">8.  On se sent plus libre quand il nous parle. </w:t>
      </w:r>
    </w:p>
    <w:p>
      <w:r>
        <w:t xml:space="preserve">   We feel more free when he talks to us. </w:t>
      </w:r>
    </w:p>
    <w:p>
      <w:r>
        <w:t xml:space="preserve">9.  Elle lui a fait une demande d'aide. </w:t>
      </w:r>
    </w:p>
    <w:p>
      <w:r>
        <w:t xml:space="preserve">   She asked him for help. </w:t>
      </w:r>
    </w:p>
    <w:p>
      <w:r>
        <w:t xml:space="preserve">10.  Lui est arrivé un message de sa mère. </w:t>
      </w:r>
    </w:p>
    <w:p>
      <w:r>
        <w:t xml:space="preserve">    He received a message from his mom.</w:t>
      </w:r>
    </w:p>
    <w:p/>
    <w:p>
      <w:r>
        <w:rPr>
          <w:b/>
        </w:rPr>
        <w:t>Word: Chair | Meaning: Chair</w:t>
      </w:r>
    </w:p>
    <w:p/>
    <w:p>
      <w:r>
        <w:t>1.  J'ai besoin d'une chaise pour travailler au bureau.</w:t>
      </w:r>
    </w:p>
    <w:p>
      <w:r>
        <w:t xml:space="preserve">   I need a chair for working at the desk.</w:t>
      </w:r>
    </w:p>
    <w:p>
      <w:r>
        <w:t>2.  La table à manger est accompagnée d’un fauteuil confortable.</w:t>
      </w:r>
    </w:p>
    <w:p>
      <w:r>
        <w:t xml:space="preserve">   The dining table is accompanied by a comfortable armchair. </w:t>
      </w:r>
    </w:p>
    <w:p>
      <w:r>
        <w:t xml:space="preserve">3.  Le professeur a placé la chaise à l'avant de la salle. </w:t>
      </w:r>
    </w:p>
    <w:p>
      <w:r>
        <w:t xml:space="preserve">   The teacher put the chair in front of the class.</w:t>
      </w:r>
    </w:p>
    <w:p>
      <w:r>
        <w:t>4.  Il est assis sur une chaise dans la pièce.</w:t>
      </w:r>
    </w:p>
    <w:p>
      <w:r>
        <w:t xml:space="preserve">   He is sitting on a chair in the room.</w:t>
      </w:r>
    </w:p>
    <w:p>
      <w:r>
        <w:t>5.  La chaise est en bois et décorée de motifs géométriques.</w:t>
      </w:r>
    </w:p>
    <w:p>
      <w:r>
        <w:t xml:space="preserve">   The chair is made of wood and decorated with geometric patterns. </w:t>
      </w:r>
    </w:p>
    <w:p>
      <w:r>
        <w:t xml:space="preserve">6.  J'ai acheté une chaise pour ma nouvelle chambre. </w:t>
      </w:r>
    </w:p>
    <w:p>
      <w:r>
        <w:t xml:space="preserve">   I bought a chair for my new bedroom. </w:t>
      </w:r>
    </w:p>
    <w:p>
      <w:r>
        <w:t>7.  Il faut nettoyer la chaise avant d’y installer le nouveau coussin.</w:t>
      </w:r>
    </w:p>
    <w:p>
      <w:r>
        <w:t xml:space="preserve">   You must clean the chair before installing the new cushion. </w:t>
      </w:r>
    </w:p>
    <w:p>
      <w:r>
        <w:t>8.  La chaise est en état de réparation et nous devons l'enlever du sol.</w:t>
      </w:r>
    </w:p>
    <w:p>
      <w:r>
        <w:t xml:space="preserve">   The chair is in need of repair and we have to remove it from the floor. </w:t>
      </w:r>
    </w:p>
    <w:p>
      <w:r>
        <w:t>9.  Les enfants ont joué sur la chaise dans le jardin.</w:t>
      </w:r>
    </w:p>
    <w:p>
      <w:r>
        <w:t xml:space="preserve">   The children played on the chair in the garden. </w:t>
      </w:r>
    </w:p>
    <w:p>
      <w:r>
        <w:t xml:space="preserve">10.  Elle a demandé à un ami de lui apporter une chaise pour l'événement. </w:t>
      </w:r>
    </w:p>
    <w:p>
      <w:r>
        <w:t xml:space="preserve">    She asked her friend to bring her a chair for the event.</w:t>
      </w:r>
    </w:p>
    <w:p/>
    <w:p>
      <w:r>
        <w:rPr>
          <w:b/>
        </w:rPr>
        <w:t>Word: Vrai | Meaning: True</w:t>
      </w:r>
    </w:p>
    <w:p/>
    <w:p>
      <w:r>
        <w:t>1. C'est vrai que j'aime les films d'animation.</w:t>
      </w:r>
    </w:p>
    <w:p>
      <w:r>
        <w:t xml:space="preserve">    That's true, I like animated movies.</w:t>
      </w:r>
    </w:p>
    <w:p>
      <w:r>
        <w:t>2. Vous êtes vraiment vraisemblablement sûr de votre réponse.</w:t>
      </w:r>
    </w:p>
    <w:p>
      <w:r>
        <w:t xml:space="preserve">   You are truly likely correct in your answer. </w:t>
      </w:r>
    </w:p>
    <w:p>
      <w:r>
        <w:t>3. Je suis sûr que la voiture est en panne.</w:t>
      </w:r>
    </w:p>
    <w:p>
      <w:r>
        <w:t xml:space="preserve">   I'm sure the car is broken down.</w:t>
      </w:r>
    </w:p>
    <w:p>
      <w:r>
        <w:t>4. L'été arrive, et il fait bon temps !</w:t>
      </w:r>
    </w:p>
    <w:p>
      <w:r>
        <w:t xml:space="preserve">    Summer is coming, and it’s nice weather!</w:t>
      </w:r>
    </w:p>
    <w:p>
      <w:r>
        <w:t xml:space="preserve">5. J'aime bien les voyages à travers l'Europe. </w:t>
      </w:r>
    </w:p>
    <w:p>
      <w:r>
        <w:t xml:space="preserve">    I like travelling across Europe.</w:t>
      </w:r>
    </w:p>
    <w:p>
      <w:r>
        <w:t>6. Il est vrai que la pollution de l'air est un problème important.</w:t>
      </w:r>
    </w:p>
    <w:p>
      <w:r>
        <w:t xml:space="preserve">   It's true that air pollution is an important problem.</w:t>
      </w:r>
    </w:p>
    <w:p>
      <w:r>
        <w:t>7. La ville est très bruyante en soirée.</w:t>
      </w:r>
    </w:p>
    <w:p>
      <w:r>
        <w:t xml:space="preserve">    The city is very noisy in the evening. </w:t>
      </w:r>
    </w:p>
    <w:p>
      <w:r>
        <w:t xml:space="preserve">8. C’est vrai, il ne faut pas oublier les choses importantes. </w:t>
      </w:r>
    </w:p>
    <w:p>
      <w:r>
        <w:t xml:space="preserve">    That’s true; you shouldn't forget important things.</w:t>
      </w:r>
    </w:p>
    <w:p>
      <w:r>
        <w:t>9. Les animaux sont fascinants à observer.</w:t>
      </w:r>
    </w:p>
    <w:p>
      <w:r>
        <w:t xml:space="preserve">   Animals are fascinating to observe.  </w:t>
      </w:r>
    </w:p>
    <w:p>
      <w:r>
        <w:t>10. Il est vrai que l'argent peut acheter la vie, mais il ne suffit pas à tout.</w:t>
      </w:r>
    </w:p>
    <w:p>
      <w:r>
        <w:t xml:space="preserve">    It's true that money can buy life, but it isn’t enough for everything.</w:t>
      </w:r>
    </w:p>
    <w:p/>
    <w:p>
      <w:r>
        <w:rPr>
          <w:b/>
        </w:rPr>
        <w:t>Word: Noir | Meaning: Black</w:t>
      </w:r>
    </w:p>
    <w:p/>
    <w:p>
      <w:r>
        <w:t xml:space="preserve">1. Le chapeau est noir. </w:t>
      </w:r>
    </w:p>
    <w:p>
      <w:r>
        <w:t xml:space="preserve">  The hat is black.</w:t>
      </w:r>
    </w:p>
    <w:p>
      <w:r>
        <w:t xml:space="preserve">2. La robe de la femme est noire. </w:t>
      </w:r>
    </w:p>
    <w:p>
      <w:r>
        <w:t xml:space="preserve">  The woman's dress is black.</w:t>
      </w:r>
    </w:p>
    <w:p>
      <w:r>
        <w:t xml:space="preserve">3. Il aime les voitures noires. </w:t>
      </w:r>
    </w:p>
    <w:p>
      <w:r>
        <w:t xml:space="preserve">  He likes black cars.</w:t>
      </w:r>
    </w:p>
    <w:p>
      <w:r>
        <w:t xml:space="preserve">4. La nuit, le ciel est noir. </w:t>
      </w:r>
    </w:p>
    <w:p>
      <w:r>
        <w:t xml:space="preserve">  At night, the sky is black.</w:t>
      </w:r>
    </w:p>
    <w:p>
      <w:r>
        <w:t xml:space="preserve">5. Les oiseaux noirs sont très rares. </w:t>
      </w:r>
    </w:p>
    <w:p>
      <w:r>
        <w:t xml:space="preserve">  Black birds are very rare.</w:t>
      </w:r>
    </w:p>
    <w:p>
      <w:r>
        <w:t xml:space="preserve">6. Le café est noir et amer. </w:t>
      </w:r>
    </w:p>
    <w:p>
      <w:r>
        <w:t xml:space="preserve">  The coffee is black and bitter.</w:t>
      </w:r>
    </w:p>
    <w:p>
      <w:r>
        <w:t xml:space="preserve">7. L'encre de la page est noire. </w:t>
      </w:r>
    </w:p>
    <w:p>
      <w:r>
        <w:t xml:space="preserve">  The ink of the page is black.</w:t>
      </w:r>
    </w:p>
    <w:p>
      <w:r>
        <w:t xml:space="preserve">8. La ville était sombre, avec des bâtiments noirs. </w:t>
      </w:r>
    </w:p>
    <w:p>
      <w:r>
        <w:t xml:space="preserve">  The city was gloomy, with black buildings.</w:t>
      </w:r>
    </w:p>
    <w:p>
      <w:r>
        <w:t xml:space="preserve">9. Les vêtements noirs sont plus pratiques pour le travail. </w:t>
      </w:r>
    </w:p>
    <w:p>
      <w:r>
        <w:t xml:space="preserve">  Black clothes are more practical for work.</w:t>
      </w:r>
    </w:p>
    <w:p>
      <w:r>
        <w:t xml:space="preserve">10. Les enfants aiment jouer avec des crayons de couleur noir. </w:t>
      </w:r>
    </w:p>
    <w:p>
      <w:r>
        <w:t xml:space="preserve">  Children like to play with black crayons.</w:t>
      </w:r>
    </w:p>
    <w:p/>
    <w:p>
      <w:r>
        <w:rPr>
          <w:b/>
        </w:rPr>
        <w:t>Word: Hu | Meaning:  **Number 1 or a numeral (like "one")**</w:t>
      </w:r>
    </w:p>
    <w:p/>
    <w:p>
      <w:r>
        <w:t>1.  J’adore la musique et il me donne toujours envie de danser.</w:t>
      </w:r>
    </w:p>
    <w:p>
      <w:r>
        <w:t xml:space="preserve">    2. I love music and it always gives me the urge to dance.</w:t>
      </w:r>
    </w:p>
    <w:p>
      <w:r>
        <w:t xml:space="preserve">2.  La ville est très animée ce soir, mais j’aime ça. </w:t>
      </w:r>
    </w:p>
    <w:p>
      <w:r>
        <w:t xml:space="preserve">    3. The city is very lively tonight, but I like that.</w:t>
      </w:r>
    </w:p>
    <w:p>
      <w:r>
        <w:t>3.  Nous sommes partis en vacances pendant une semaine et avons beaucoup de souvenirs.</w:t>
      </w:r>
    </w:p>
    <w:p>
      <w:r>
        <w:t xml:space="preserve">    4. We went on vacation for a week and have many memories.</w:t>
      </w:r>
    </w:p>
    <w:p>
      <w:r>
        <w:t>4.  Il y a une grande exposition d’art à l’extérieur du musée.</w:t>
      </w:r>
    </w:p>
    <w:p>
      <w:r>
        <w:t xml:space="preserve">    5. There's a large art exhibition outside the museum. </w:t>
      </w:r>
    </w:p>
    <w:p>
      <w:r>
        <w:t>5.  Tu dois me parler plus vite, je ne comprends pas ce que tu veux dire.</w:t>
      </w:r>
    </w:p>
    <w:p>
      <w:r>
        <w:t xml:space="preserve">    6. You have to tell me faster, I don't understand what you mean.</w:t>
      </w:r>
    </w:p>
    <w:p>
      <w:r>
        <w:t>6.  La nourriture est délicieuse et j’ai hâte de manger encore une fois.</w:t>
      </w:r>
    </w:p>
    <w:p>
      <w:r>
        <w:t xml:space="preserve">    7. The food is delicious and I can’t wait to eat again.</w:t>
      </w:r>
    </w:p>
    <w:p>
      <w:r>
        <w:t xml:space="preserve">7.  J'aimerais aller à l'université et devenir médecin. </w:t>
      </w:r>
    </w:p>
    <w:p>
      <w:r>
        <w:t xml:space="preserve">    8. I would like to go to university and become a doctor.</w:t>
      </w:r>
    </w:p>
    <w:p>
      <w:r>
        <w:t>8.  Il est important de se concentrer sur ses objectifs pour réussir sa vie.</w:t>
      </w:r>
    </w:p>
    <w:p>
      <w:r>
        <w:t xml:space="preserve">    9. It is important to focus on your goals to succeed in life. </w:t>
      </w:r>
    </w:p>
    <w:p>
      <w:r>
        <w:t>9.  Le gouvernement a proposé de nouvelles lois concernant la sécurité publique.</w:t>
      </w:r>
    </w:p>
    <w:p>
      <w:r>
        <w:t xml:space="preserve">    10. The government proposed new laws regarding public safety.</w:t>
      </w:r>
    </w:p>
    <w:p/>
    <w:p>
      <w:r>
        <w:rPr>
          <w:b/>
        </w:rPr>
        <w:t>Word: Blanc | Meaning: White</w:t>
      </w:r>
    </w:p>
    <w:p/>
    <w:p>
      <w:r>
        <w:t>1.  Le tableau est blanc.</w:t>
      </w:r>
    </w:p>
    <w:p>
      <w:r>
        <w:t xml:space="preserve">    The table is white.</w:t>
      </w:r>
    </w:p>
    <w:p>
      <w:r>
        <w:t>2.  J'ai besoin d'un crayon blanc pour écrire.</w:t>
      </w:r>
    </w:p>
    <w:p>
      <w:r>
        <w:t xml:space="preserve">    I need a white pencil to write.</w:t>
      </w:r>
    </w:p>
    <w:p>
      <w:r>
        <w:t>3.  La robe de Marie était blanche et élégante.</w:t>
      </w:r>
    </w:p>
    <w:p>
      <w:r>
        <w:t xml:space="preserve">    Marie's dress was white and elegant.</w:t>
      </w:r>
    </w:p>
    <w:p>
      <w:r>
        <w:t>4.  Le chef cuisinier préparait un plat blanc à la crème.</w:t>
      </w:r>
    </w:p>
    <w:p>
      <w:r>
        <w:t xml:space="preserve">    The chef prepared a white cream dish. </w:t>
      </w:r>
    </w:p>
    <w:p>
      <w:r>
        <w:t>5.  Les enfants ont joué avec une balle blanche.</w:t>
      </w:r>
    </w:p>
    <w:p>
      <w:r>
        <w:t xml:space="preserve">    The children played with a white ball.</w:t>
      </w:r>
    </w:p>
    <w:p>
      <w:r>
        <w:t>6.  Il est impossible de trouver des informations sur l’homme blanc dans les archives.</w:t>
      </w:r>
    </w:p>
    <w:p>
      <w:r>
        <w:t xml:space="preserve">    It is impossible to find information about the white man in the archives.</w:t>
      </w:r>
    </w:p>
    <w:p>
      <w:r>
        <w:t xml:space="preserve">7.  La fleur était blanche et parfumée. </w:t>
      </w:r>
    </w:p>
    <w:p>
      <w:r>
        <w:t xml:space="preserve">    The flower was white and fragrant. </w:t>
      </w:r>
    </w:p>
    <w:p>
      <w:r>
        <w:t>8.  Le livre est blanc avec une couverture souple.</w:t>
      </w:r>
    </w:p>
    <w:p>
      <w:r>
        <w:t xml:space="preserve">    The book is white with a flexible cover. </w:t>
      </w:r>
    </w:p>
    <w:p>
      <w:r>
        <w:t xml:space="preserve">9.  Elle a peint un tableau de la ville sur un fond blanc. </w:t>
      </w:r>
    </w:p>
    <w:p>
      <w:r>
        <w:t xml:space="preserve">    She painted a painting of the city on a white background. </w:t>
      </w:r>
    </w:p>
    <w:p>
      <w:r>
        <w:t>10. Les nuages sont blancs et gris.</w:t>
      </w:r>
    </w:p>
    <w:p>
      <w:r>
        <w:t xml:space="preserve">    The clouds are white and gray.</w:t>
      </w:r>
    </w:p>
    <w:p/>
    <w:p>
      <w:r>
        <w:rPr>
          <w:b/>
        </w:rPr>
        <w:t>Word: Faire | Meaning: To do, to make</w:t>
      </w:r>
    </w:p>
    <w:p/>
    <w:p>
      <w:r>
        <w:t xml:space="preserve">1. Je fais du shopping tous les week-ends. </w:t>
      </w:r>
    </w:p>
    <w:p>
      <w:r>
        <w:t xml:space="preserve">    I go shopping every weekend.</w:t>
      </w:r>
    </w:p>
    <w:p>
      <w:r>
        <w:t>2. Les enfants aiment faire des jeux d'extérieur.</w:t>
      </w:r>
    </w:p>
    <w:p>
      <w:r>
        <w:t xml:space="preserve">    The children enjoy playing outdoor games.</w:t>
      </w:r>
    </w:p>
    <w:p>
      <w:r>
        <w:t>3. Elle fait un gâteau délicieux pour l'anniversaire de son enfant.</w:t>
      </w:r>
    </w:p>
    <w:p>
      <w:r>
        <w:t xml:space="preserve">   She makes a delicious cake for her child’s birthday. </w:t>
      </w:r>
    </w:p>
    <w:p>
      <w:r>
        <w:t xml:space="preserve">4. Nous faisons du vélo tous les jours. </w:t>
      </w:r>
    </w:p>
    <w:p>
      <w:r>
        <w:t xml:space="preserve">    We bike every day.</w:t>
      </w:r>
    </w:p>
    <w:p>
      <w:r>
        <w:t xml:space="preserve">5. Vous devez faire une présentation à la fin de votre travail. </w:t>
      </w:r>
    </w:p>
    <w:p>
      <w:r>
        <w:t xml:space="preserve">    You have to make a presentation at the end of your work. </w:t>
      </w:r>
    </w:p>
    <w:p>
      <w:r>
        <w:t>6.  J'ai envie de faire un voyage en Italie.</w:t>
      </w:r>
    </w:p>
    <w:p>
      <w:r>
        <w:t xml:space="preserve">    I want to go on a trip to Italy.</w:t>
      </w:r>
    </w:p>
    <w:p>
      <w:r>
        <w:t xml:space="preserve">7. Les amis font souvent des activités ensemble. </w:t>
      </w:r>
    </w:p>
    <w:p>
      <w:r>
        <w:t xml:space="preserve">   Friends often do activities together. </w:t>
      </w:r>
    </w:p>
    <w:p>
      <w:r>
        <w:t>8. Elle fait attention à ses enfants et les garde en sécurité.</w:t>
      </w:r>
    </w:p>
    <w:p>
      <w:r>
        <w:t xml:space="preserve">    She pays close attention to her children and keeps them safe.  </w:t>
      </w:r>
    </w:p>
    <w:p>
      <w:r>
        <w:t xml:space="preserve">9. Le professeur donne aux élèves des devoirs à faire. </w:t>
      </w:r>
    </w:p>
    <w:p>
      <w:r>
        <w:t xml:space="preserve">    The teacher gives the students homework to do.</w:t>
      </w:r>
    </w:p>
    <w:p>
      <w:r>
        <w:t>10. J'aime faire de la musique pour mon plaisir.</w:t>
      </w:r>
    </w:p>
    <w:p>
      <w:r>
        <w:t xml:space="preserve">   I like to make music for my own pleasure.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Les fleurs sont rouges.</w:t>
      </w:r>
    </w:p>
    <w:p>
      <w:r>
        <w:t xml:space="preserve">   The flowers are red.</w:t>
      </w:r>
    </w:p>
    <w:p>
      <w:r>
        <w:t>3. J'ai un chapeau rouge.</w:t>
      </w:r>
    </w:p>
    <w:p>
      <w:r>
        <w:t xml:space="preserve">   I have a red hat. </w:t>
      </w:r>
    </w:p>
    <w:p>
      <w:r>
        <w:t>4. Le drapeau français est rouge, blanc et bleu.</w:t>
      </w:r>
    </w:p>
    <w:p>
      <w:r>
        <w:t xml:space="preserve">   The French flag is red, white and blue.</w:t>
      </w:r>
    </w:p>
    <w:p>
      <w:r>
        <w:t>5. Il y a beaucoup de gens qui portent des vêtements rouges.</w:t>
      </w:r>
    </w:p>
    <w:p>
      <w:r>
        <w:t xml:space="preserve">   There are many people wearing red clothes.</w:t>
      </w:r>
    </w:p>
    <w:p>
      <w:r>
        <w:t>6. La pomme est rouge.</w:t>
      </w:r>
    </w:p>
    <w:p>
      <w:r>
        <w:t xml:space="preserve">   The apple is red. </w:t>
      </w:r>
    </w:p>
    <w:p>
      <w:r>
        <w:t>7. Le soleil était rouge le jour de la fête nationale.</w:t>
      </w:r>
    </w:p>
    <w:p>
      <w:r>
        <w:t xml:space="preserve">   The sun was red on the day of the national holiday. </w:t>
      </w:r>
    </w:p>
    <w:p>
      <w:r>
        <w:t>8. L'affiche affiche un portrait rouge.</w:t>
      </w:r>
    </w:p>
    <w:p>
      <w:r>
        <w:t xml:space="preserve">   The poster features a portrait in red.</w:t>
      </w:r>
    </w:p>
    <w:p>
      <w:r>
        <w:t>9.  La terre est rouge sur les cartes géographiques.</w:t>
      </w:r>
    </w:p>
    <w:p>
      <w:r>
        <w:t xml:space="preserve">   The earth is red on maps. </w:t>
      </w:r>
    </w:p>
    <w:p>
      <w:r>
        <w:t>10. Le sang rouge est important pour la vie.</w:t>
      </w:r>
    </w:p>
    <w:p>
      <w:r>
        <w:t xml:space="preserve">   Red blood is important for life.</w:t>
      </w:r>
    </w:p>
    <w:p/>
    <w:p>
      <w:r>
        <w:rPr>
          <w:b/>
        </w:rPr>
        <w:t xml:space="preserve">Word: Four | Meaning: A metal tool used for heating, cooking, and making items like baking trays. </w:t>
        <w:br/>
        <w:br/>
        <w:br/>
        <w:t>Let me know if you'd like to translate another word! 😊</w:t>
      </w:r>
    </w:p>
    <w:p/>
    <w:p>
      <w:r>
        <w:t>1. Il y a quatre personnes dans la salle.</w:t>
      </w:r>
    </w:p>
    <w:p>
      <w:r>
        <w:t xml:space="preserve">   There are four people in the room.</w:t>
      </w:r>
    </w:p>
    <w:p>
      <w:r>
        <w:t>2. J'ai quatre ans.</w:t>
      </w:r>
    </w:p>
    <w:p>
      <w:r>
        <w:t xml:space="preserve">   I am four years old.</w:t>
      </w:r>
    </w:p>
    <w:p>
      <w:r>
        <w:t xml:space="preserve">3. La voiture a quatre roues. </w:t>
      </w:r>
    </w:p>
    <w:p>
      <w:r>
        <w:t xml:space="preserve">   The car has four wheels.</w:t>
      </w:r>
    </w:p>
    <w:p>
      <w:r>
        <w:t>4. Tu as quatre jours de congé par mois.</w:t>
      </w:r>
    </w:p>
    <w:p>
      <w:r>
        <w:t xml:space="preserve">    You have four days of leave per month.</w:t>
      </w:r>
    </w:p>
    <w:p>
      <w:r>
        <w:t>5. Il y avait quatre cours avant le petit-déjeuner.</w:t>
      </w:r>
    </w:p>
    <w:p>
      <w:r>
        <w:t xml:space="preserve">   There were four classes before breakfast.</w:t>
      </w:r>
    </w:p>
    <w:p>
      <w:r>
        <w:t>6. Je pense que nous avons quatre options possibles.</w:t>
      </w:r>
    </w:p>
    <w:p>
      <w:r>
        <w:t xml:space="preserve">   I think we have four possible options.</w:t>
      </w:r>
    </w:p>
    <w:p>
      <w:r>
        <w:t xml:space="preserve">7. J'ai quatre frères et sœurs. </w:t>
      </w:r>
    </w:p>
    <w:p>
      <w:r>
        <w:t xml:space="preserve">   I have four brothers and sisters.</w:t>
      </w:r>
    </w:p>
    <w:p>
      <w:r>
        <w:t>8. Il y a quatre mois avant l'automne.</w:t>
      </w:r>
    </w:p>
    <w:p>
      <w:r>
        <w:t xml:space="preserve">    There are four months before autumn.</w:t>
      </w:r>
    </w:p>
    <w:p>
      <w:r>
        <w:t>9. Le gâteau a quatre couches.</w:t>
      </w:r>
    </w:p>
    <w:p>
      <w:r>
        <w:t xml:space="preserve">   The cake has four layers.</w:t>
      </w:r>
    </w:p>
    <w:p>
      <w:r>
        <w:t>10. Tu dois payer quatre euros pour l’entrée.</w:t>
      </w:r>
    </w:p>
    <w:p>
      <w:r>
        <w:t xml:space="preserve">   You need to pay four euros for the entrance fee.</w:t>
      </w:r>
    </w:p>
    <w:p/>
    <w:p>
      <w:r>
        <w:rPr>
          <w:b/>
        </w:rPr>
        <w:t>Word: Dix | Meaning: Ten</w:t>
      </w:r>
    </w:p>
    <w:p/>
    <w:p>
      <w:r>
        <w:t xml:space="preserve">1. J'ai dix ans. </w:t>
      </w:r>
    </w:p>
    <w:p>
      <w:r>
        <w:t xml:space="preserve">    I am ten years old.</w:t>
      </w:r>
    </w:p>
    <w:p>
      <w:r>
        <w:t xml:space="preserve">2. Il y a dix personnes dans la salle. </w:t>
      </w:r>
    </w:p>
    <w:p>
      <w:r>
        <w:t xml:space="preserve">    There are ten people in the room.</w:t>
      </w:r>
    </w:p>
    <w:p>
      <w:r>
        <w:t xml:space="preserve">3. Dix minutes de plus, et nous serons prêts. </w:t>
      </w:r>
    </w:p>
    <w:p>
      <w:r>
        <w:t xml:space="preserve">    Ten more minutes and we will be ready.</w:t>
      </w:r>
    </w:p>
    <w:p>
      <w:r>
        <w:t xml:space="preserve">4. J'aime jouer à des jeux de stratégie avec dix cartes. </w:t>
      </w:r>
    </w:p>
    <w:p>
      <w:r>
        <w:t xml:space="preserve">    I like playing strategy games with ten cards.</w:t>
      </w:r>
    </w:p>
    <w:p>
      <w:r>
        <w:t>5.  Dix jours de voyage à l’étranger!</w:t>
      </w:r>
    </w:p>
    <w:p>
      <w:r>
        <w:t xml:space="preserve">    Ten days of travel abroad!</w:t>
      </w:r>
    </w:p>
    <w:p>
      <w:r>
        <w:t>6. La voiture a dix kilomètres à l’heure.</w:t>
      </w:r>
    </w:p>
    <w:p>
      <w:r>
        <w:t xml:space="preserve">    The car is going ten kilometers per hour.</w:t>
      </w:r>
    </w:p>
    <w:p>
      <w:r>
        <w:t xml:space="preserve">7. J'ai acheté dix pommes de terre. </w:t>
      </w:r>
    </w:p>
    <w:p>
      <w:r>
        <w:t xml:space="preserve">    I bought ten potatoes.</w:t>
      </w:r>
    </w:p>
    <w:p>
      <w:r>
        <w:t>8. Dix-huit heures d’attente pour le bus !</w:t>
      </w:r>
    </w:p>
    <w:p>
      <w:r>
        <w:t xml:space="preserve">     Eighteen hours of waiting for the bus!</w:t>
      </w:r>
    </w:p>
    <w:p>
      <w:r>
        <w:t xml:space="preserve">9. Nous avons dix amis à la fête. </w:t>
      </w:r>
    </w:p>
    <w:p>
      <w:r>
        <w:t xml:space="preserve">    We have ten friends at the party.</w:t>
      </w:r>
    </w:p>
    <w:p>
      <w:r>
        <w:t>10. Il y a dix euros sur votre compte.</w:t>
      </w:r>
    </w:p>
    <w:p>
      <w:r>
        <w:t xml:space="preserve">   There are ten euros on your account.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