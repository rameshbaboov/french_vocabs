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une belle robe, n'est-ce pas ?</w:t>
      </w:r>
    </w:p>
    <w:p>
      <w:r>
        <w:t xml:space="preserve">    You have a beautiful dress, don't you?</w:t>
      </w:r>
    </w:p>
    <w:p>
      <w:r>
        <w:t>2. Tu es toujours là pour moi, je suis reconnaissant.</w:t>
      </w:r>
    </w:p>
    <w:p>
      <w:r>
        <w:t xml:space="preserve">    You are always there for me, I am grateful. </w:t>
      </w:r>
    </w:p>
    <w:p>
      <w:r>
        <w:t>3. Tu veux aller au cinéma ce soir ?</w:t>
      </w:r>
    </w:p>
    <w:p>
      <w:r>
        <w:t xml:space="preserve">    Do you want to go to the cinema tonight?</w:t>
      </w:r>
    </w:p>
    <w:p>
      <w:r>
        <w:t>4. Tu travailles très dur, c'est admirable.</w:t>
      </w:r>
    </w:p>
    <w:p>
      <w:r>
        <w:t xml:space="preserve">    You work very hard, that is admirable.</w:t>
      </w:r>
    </w:p>
    <w:p>
      <w:r>
        <w:t>5. Tu as l'air fatigué. Qu'as-tu fait aujourd'hui?</w:t>
      </w:r>
    </w:p>
    <w:p>
      <w:r>
        <w:t xml:space="preserve">    You look tired. What did you do today?</w:t>
      </w:r>
    </w:p>
    <w:p>
      <w:r>
        <w:t>6. Tu m'esaiderais s'il te plaît ?</w:t>
      </w:r>
    </w:p>
    <w:p>
      <w:r>
        <w:t xml:space="preserve">    Could you help me please? </w:t>
      </w:r>
    </w:p>
    <w:p>
      <w:r>
        <w:t>7. Tu es toujours aussi enthousiaste, je trouve ça cool!</w:t>
      </w:r>
    </w:p>
    <w:p>
      <w:r>
        <w:t xml:space="preserve">    You are always so enthusiastic, I find it cool! </w:t>
      </w:r>
    </w:p>
    <w:p>
      <w:r>
        <w:t>8. Tu ne peux pas me dire que tu ne veux pas venir ?</w:t>
      </w:r>
    </w:p>
    <w:p>
      <w:r>
        <w:t xml:space="preserve">    Can't you tell me that you don't want to come? </w:t>
      </w:r>
    </w:p>
    <w:p>
      <w:r>
        <w:t>9. Tu as besoin d'aide pour les devoirs ?</w:t>
      </w:r>
    </w:p>
    <w:p>
      <w:r>
        <w:t xml:space="preserve">    Do you need help with your homework?  </w:t>
      </w:r>
    </w:p>
    <w:p>
      <w:r>
        <w:t>10. Tu vas réussir, je sais que vous pouvez le faire!</w:t>
      </w:r>
    </w:p>
    <w:p>
      <w:r>
        <w:t xml:space="preserve">    You will succeed, I know you can do it!</w:t>
      </w:r>
    </w:p>
    <w:p/>
    <w:p>
      <w:r>
        <w:rPr>
          <w:b/>
        </w:rPr>
        <w:t>Word: Salut | Meaning: Hi</w:t>
      </w:r>
    </w:p>
    <w:p/>
    <w:p>
      <w:r>
        <w:t xml:space="preserve">1. Bonjour, salut !  </w:t>
      </w:r>
    </w:p>
    <w:p>
      <w:r>
        <w:t xml:space="preserve">    Hello, hi!</w:t>
      </w:r>
    </w:p>
    <w:p>
      <w:r>
        <w:t xml:space="preserve">2. Salut à tous !  </w:t>
      </w:r>
    </w:p>
    <w:p>
      <w:r>
        <w:t xml:space="preserve">    Hi everyone!</w:t>
      </w:r>
    </w:p>
    <w:p>
      <w:r>
        <w:t xml:space="preserve">3. Salut ! Je vais bien, merci.   </w:t>
      </w:r>
    </w:p>
    <w:p>
      <w:r>
        <w:t xml:space="preserve">    Hey! I'm doing well, thanks. </w:t>
      </w:r>
    </w:p>
    <w:p>
      <w:r>
        <w:t xml:space="preserve">4. Salut [nom]. Comment vas-tu ?  </w:t>
      </w:r>
    </w:p>
    <w:p>
      <w:r>
        <w:t xml:space="preserve">    Hi [name]. How are you?</w:t>
      </w:r>
    </w:p>
    <w:p>
      <w:r>
        <w:t xml:space="preserve">5. Tu veux aller au cinéma ce soir ?  </w:t>
      </w:r>
    </w:p>
    <w:p>
      <w:r>
        <w:t xml:space="preserve">    Do you want to go to the cinema tonight?</w:t>
      </w:r>
    </w:p>
    <w:p>
      <w:r>
        <w:t xml:space="preserve">6. Salut, je me présente. Je suis Alice.   </w:t>
      </w:r>
    </w:p>
    <w:p>
      <w:r>
        <w:t xml:space="preserve">    Hey, I'm introducing myself. My name is Alice. </w:t>
      </w:r>
    </w:p>
    <w:p>
      <w:r>
        <w:t xml:space="preserve">7. Salut, ça va ?  </w:t>
      </w:r>
    </w:p>
    <w:p>
      <w:r>
        <w:t xml:space="preserve">    Hi, how are things going?</w:t>
      </w:r>
    </w:p>
    <w:p>
      <w:r>
        <w:t xml:space="preserve">8. Salut ! J’ai hâte de te voir.   </w:t>
      </w:r>
    </w:p>
    <w:p>
      <w:r>
        <w:t xml:space="preserve">    Hey! I'm looking forward to seeing you. </w:t>
      </w:r>
    </w:p>
    <w:p>
      <w:r>
        <w:t xml:space="preserve">9. Salut ! Qu’est-ce que tu fais ?  </w:t>
      </w:r>
    </w:p>
    <w:p>
      <w:r>
        <w:t xml:space="preserve">    Hey! What are you doing? </w:t>
      </w:r>
    </w:p>
    <w:p>
      <w:r>
        <w:t xml:space="preserve">10. Salut, j'espère que vous allez bien.  </w:t>
      </w:r>
    </w:p>
    <w:p>
      <w:r>
        <w:t xml:space="preserve">    Hi, I hope you are well.</w:t>
      </w:r>
    </w:p>
    <w:p/>
    <w:p>
      <w:r>
        <w:rPr>
          <w:b/>
        </w:rPr>
        <w:t>Word: Bien | Meaning: Good</w:t>
      </w:r>
    </w:p>
    <w:p/>
    <w:p>
      <w:r>
        <w:t>1. J'ai eu un examen bien réussi.</w:t>
      </w:r>
    </w:p>
    <w:p>
      <w:r>
        <w:t xml:space="preserve">  I had a very good exam.</w:t>
      </w:r>
    </w:p>
    <w:p>
      <w:r>
        <w:t>2. Le restaurant est très agréable, la cuisine est très bonne.</w:t>
      </w:r>
    </w:p>
    <w:p>
      <w:r>
        <w:t xml:space="preserve">  The restaurant is very nice, the food is very good. </w:t>
      </w:r>
    </w:p>
    <w:p>
      <w:r>
        <w:t>3. Il s'est montré bien plus patient cette fois-ci.</w:t>
      </w:r>
    </w:p>
    <w:p>
      <w:r>
        <w:t xml:space="preserve">   He showed himself to be much more patient this time.</w:t>
      </w:r>
    </w:p>
    <w:p>
      <w:r>
        <w:t>4. Nous sommes contents de notre voyage, il a été vraiment bien.</w:t>
      </w:r>
    </w:p>
    <w:p>
      <w:r>
        <w:t xml:space="preserve">  We are happy with our trip, it was really good.</w:t>
      </w:r>
    </w:p>
    <w:p>
      <w:r>
        <w:t>5. Tu es un bon ami, je suis très reconnaissant pour ton soutien.</w:t>
      </w:r>
    </w:p>
    <w:p>
      <w:r>
        <w:t xml:space="preserve">  You are a good friend, I am very grateful for your support. </w:t>
      </w:r>
    </w:p>
    <w:p>
      <w:r>
        <w:t>6. La musique est agréable et elle nous fait sentir bien.</w:t>
      </w:r>
    </w:p>
    <w:p>
      <w:r>
        <w:t xml:space="preserve">  The music is pleasant and it makes us feel good. </w:t>
      </w:r>
    </w:p>
    <w:p>
      <w:r>
        <w:t>7. J'ai hâte de me rendre à la plage, j'y vais souvent et c'est toujours bien.</w:t>
      </w:r>
    </w:p>
    <w:p>
      <w:r>
        <w:t xml:space="preserve">   I am looking forward to going to the beach, I go there often and it’s always nice.</w:t>
      </w:r>
    </w:p>
    <w:p>
      <w:r>
        <w:t xml:space="preserve">8. La météo est excellente aujourd'hui, c’est vraiment un bon jour pour aller faire une promenade. </w:t>
      </w:r>
    </w:p>
    <w:p>
      <w:r>
        <w:t xml:space="preserve">   The weather is excellent today, it’s really a good day for going for a walk.</w:t>
      </w:r>
    </w:p>
    <w:p>
      <w:r>
        <w:t xml:space="preserve">9. J'ai fait mes devoirs, et je suis bien satisfait de ma performance. </w:t>
      </w:r>
    </w:p>
    <w:p>
      <w:r>
        <w:t xml:space="preserve">   I did my homework, and I am satisfied with my performance. </w:t>
      </w:r>
    </w:p>
    <w:p>
      <w:r>
        <w:t xml:space="preserve">10. Je pense que ce projet est bien pensé, il va être très réussi. </w:t>
      </w:r>
    </w:p>
    <w:p>
      <w:r>
        <w:t xml:space="preserve">    I think that this project is well thought out, it will be very successful.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J'ai un grand ami.</w:t>
      </w:r>
    </w:p>
    <w:p>
      <w:r>
        <w:t xml:space="preserve">    I have a big friend.</w:t>
      </w:r>
    </w:p>
    <w:p>
      <w:r>
        <w:t>3. La ville est grande et animée.</w:t>
      </w:r>
    </w:p>
    <w:p>
      <w:r>
        <w:t xml:space="preserve">    The city is big and lively. </w:t>
      </w:r>
    </w:p>
    <w:p>
      <w:r>
        <w:t>4. C’est une grande opportunité.</w:t>
      </w:r>
    </w:p>
    <w:p>
      <w:r>
        <w:t xml:space="preserve">    This is a great opportunity. </w:t>
      </w:r>
    </w:p>
    <w:p>
      <w:r>
        <w:t>5. Nous sommes allés à la plage pour passer de grandes journées ensoleillées.</w:t>
      </w:r>
    </w:p>
    <w:p>
      <w:r>
        <w:t xml:space="preserve">    We went to the beach to spend some large sunny days. </w:t>
      </w:r>
    </w:p>
    <w:p>
      <w:r>
        <w:t>6.  La population de France est grande.</w:t>
      </w:r>
    </w:p>
    <w:p>
      <w:r>
        <w:t xml:space="preserve">    The French population is big. </w:t>
      </w:r>
    </w:p>
    <w:p>
      <w:r>
        <w:t>7. Le gâteau était vraiment grand et délicieux.</w:t>
      </w:r>
    </w:p>
    <w:p>
      <w:r>
        <w:t xml:space="preserve">    The cake was really big and delicious. </w:t>
      </w:r>
    </w:p>
    <w:p>
      <w:r>
        <w:t>8. Je pense que la solution est grande.</w:t>
      </w:r>
    </w:p>
    <w:p>
      <w:r>
        <w:t xml:space="preserve">    I think that the solution is big. </w:t>
      </w:r>
    </w:p>
    <w:p>
      <w:r>
        <w:t>9. J'ai besoin d’une grande quantité de carburant pour mon voyage.</w:t>
      </w:r>
    </w:p>
    <w:p>
      <w:r>
        <w:t xml:space="preserve">    I need a large quantity of fuel for my trip. </w:t>
      </w:r>
    </w:p>
    <w:p>
      <w:r>
        <w:t>10.  Elle a un grand sourire et une attitude positive.</w:t>
      </w:r>
    </w:p>
    <w:p>
      <w:r>
        <w:t xml:space="preserve">     She has a great smile and a positive attitude.</w:t>
      </w:r>
    </w:p>
    <w:p/>
    <w:p>
      <w:r>
        <w:rPr>
          <w:b/>
        </w:rPr>
        <w:t>Word: Cinq | Meaning: Five</w:t>
      </w:r>
    </w:p>
    <w:p/>
    <w:p>
      <w:r>
        <w:t>1. J'ai cinq pommes de terre dans mon sac.</w:t>
      </w:r>
    </w:p>
    <w:p>
      <w:r>
        <w:t xml:space="preserve">  I have five potatoes in my bag.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 xml:space="preserve">3. Qu'est-ce que tu as eu, Cinq? </w:t>
      </w:r>
    </w:p>
    <w:p>
      <w:r>
        <w:t xml:space="preserve">  What did you get, Five?</w:t>
      </w:r>
    </w:p>
    <w:p>
      <w:r>
        <w:t>4. Il a cinq ans.</w:t>
      </w:r>
    </w:p>
    <w:p>
      <w:r>
        <w:t xml:space="preserve">   He is five years old.</w:t>
      </w:r>
    </w:p>
    <w:p>
      <w:r>
        <w:t xml:space="preserve">5. J'ai besoin de cinq minutes pour terminer ma tâche. </w:t>
      </w:r>
    </w:p>
    <w:p>
      <w:r>
        <w:t xml:space="preserve">   I need five minutes to finish my task. </w:t>
      </w:r>
    </w:p>
    <w:p>
      <w:r>
        <w:t>6. Nous avons cinq jours de congés avant la fête des mères.</w:t>
      </w:r>
    </w:p>
    <w:p>
      <w:r>
        <w:t xml:space="preserve">   We have five days of vacation before Mother's Day.  </w:t>
      </w:r>
    </w:p>
    <w:p>
      <w:r>
        <w:t>7. Avez-vous cinq euros à changer ?</w:t>
      </w:r>
    </w:p>
    <w:p>
      <w:r>
        <w:t xml:space="preserve">   Do you have five euros to exchange? </w:t>
      </w:r>
    </w:p>
    <w:p>
      <w:r>
        <w:t xml:space="preserve">8. Il a eu cinq étoiles en voyageant dans les montagnes. </w:t>
      </w:r>
    </w:p>
    <w:p>
      <w:r>
        <w:t xml:space="preserve">   He had five stars on his trip through the mountains.  </w:t>
      </w:r>
    </w:p>
    <w:p>
      <w:r>
        <w:t>9. Cinq, ça fait beaucoup!</w:t>
      </w:r>
    </w:p>
    <w:p>
      <w:r>
        <w:t xml:space="preserve">   Five? That's a lot!</w:t>
      </w:r>
    </w:p>
    <w:p>
      <w:r>
        <w:t>10. J'ai une nouvelle idée pour un projet avec cinq idées.</w:t>
      </w:r>
    </w:p>
    <w:p>
      <w:r>
        <w:t xml:space="preserve">    I have a new idea for a project with five ideas.</w:t>
      </w:r>
    </w:p>
    <w:p/>
    <w:p>
      <w:r>
        <w:rPr>
          <w:b/>
        </w:rPr>
        <w:t>Word: Elle | Meaning: She</w:t>
      </w:r>
    </w:p>
    <w:p/>
    <w:p>
      <w:r>
        <w:t>1. Elle est étudiante en médecine à Paris.</w:t>
      </w:r>
    </w:p>
    <w:p>
      <w:r>
        <w:t xml:space="preserve">    She is a student in medicine in Paris.</w:t>
      </w:r>
    </w:p>
    <w:p>
      <w:r>
        <w:t>2.  Elle aime jouer de la guitare et chanter.</w:t>
      </w:r>
    </w:p>
    <w:p>
      <w:r>
        <w:t xml:space="preserve">   She likes to play guitar and sing.</w:t>
      </w:r>
    </w:p>
    <w:p>
      <w:r>
        <w:t xml:space="preserve">3.  Elle voyage souvent avec son amie. </w:t>
      </w:r>
    </w:p>
    <w:p>
      <w:r>
        <w:t xml:space="preserve">   She travels often with her friend.</w:t>
      </w:r>
    </w:p>
    <w:p>
      <w:r>
        <w:t xml:space="preserve">4.  Elle est très occupée, elle doit faire beaucoup de travail. </w:t>
      </w:r>
    </w:p>
    <w:p>
      <w:r>
        <w:t xml:space="preserve">   She is very busy; she has to do a lot of work.</w:t>
      </w:r>
    </w:p>
    <w:p>
      <w:r>
        <w:t>5.  Elle préfère lire des livres à regarder la télévision.</w:t>
      </w:r>
    </w:p>
    <w:p>
      <w:r>
        <w:t xml:space="preserve">    She prefers reading books to watching television.</w:t>
      </w:r>
    </w:p>
    <w:p>
      <w:r>
        <w:t xml:space="preserve">6.  Elle est une personne gentille et altruiste. </w:t>
      </w:r>
    </w:p>
    <w:p>
      <w:r>
        <w:t xml:space="preserve">    She is a kind and selfless person.</w:t>
      </w:r>
    </w:p>
    <w:p>
      <w:r>
        <w:t>7.  Elle s’est rendue compte qu'elle avait oublié son sac.</w:t>
      </w:r>
    </w:p>
    <w:p>
      <w:r>
        <w:t xml:space="preserve">   She realized she had forgotten her bag.</w:t>
      </w:r>
    </w:p>
    <w:p>
      <w:r>
        <w:t>8.  Elle dit que les choses vont mieux chaque jour.</w:t>
      </w:r>
    </w:p>
    <w:p>
      <w:r>
        <w:t xml:space="preserve">    She says that things are getting better every day. </w:t>
      </w:r>
    </w:p>
    <w:p>
      <w:r>
        <w:t xml:space="preserve">9.  Elle a un rêve d'être une artiste peintre. </w:t>
      </w:r>
    </w:p>
    <w:p>
      <w:r>
        <w:t xml:space="preserve">    She has a dream of being an artist painter.</w:t>
      </w:r>
    </w:p>
    <w:p>
      <w:r>
        <w:t xml:space="preserve">10. Elle déteste la pollution de la ville. </w:t>
      </w:r>
    </w:p>
    <w:p>
      <w:r>
        <w:t xml:space="preserve">    She dislikes the pollution of the city.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 The little girl plays in the park.</w:t>
      </w:r>
    </w:p>
    <w:p>
      <w:r>
        <w:t xml:space="preserve">2. Je suis petite, mais je fais beaucoup d'activité. </w:t>
      </w:r>
    </w:p>
    <w:p>
      <w:r>
        <w:t xml:space="preserve">    I am small, but I do a lot of activity. </w:t>
      </w:r>
    </w:p>
    <w:p>
      <w:r>
        <w:t xml:space="preserve">3. Il est petit, mais il est très fort. </w:t>
      </w:r>
    </w:p>
    <w:p>
      <w:r>
        <w:t xml:space="preserve">   He is small, but he is very strong.  </w:t>
      </w:r>
    </w:p>
    <w:p>
      <w:r>
        <w:t>4. La petite maison est tout à fait adorable.</w:t>
      </w:r>
    </w:p>
    <w:p>
      <w:r>
        <w:t xml:space="preserve">     The little house is absolutely adorable.</w:t>
      </w:r>
    </w:p>
    <w:p>
      <w:r>
        <w:t>5. J'ai une petite amie qui vit à Paris.</w:t>
      </w:r>
    </w:p>
    <w:p>
      <w:r>
        <w:t xml:space="preserve">    I have a little girlfriend who lives in Paris.</w:t>
      </w:r>
    </w:p>
    <w:p>
      <w:r>
        <w:t xml:space="preserve">6. Le petit chien est toujours excité. </w:t>
      </w:r>
    </w:p>
    <w:p>
      <w:r>
        <w:t xml:space="preserve">   The small dog is always excited.</w:t>
      </w:r>
    </w:p>
    <w:p>
      <w:r>
        <w:t xml:space="preserve">7. La petite boulangerie est ouverte tous les jours. </w:t>
      </w:r>
    </w:p>
    <w:p>
      <w:r>
        <w:t xml:space="preserve">    The little bakery is open every day.</w:t>
      </w:r>
    </w:p>
    <w:p>
      <w:r>
        <w:t>8. Il y a une petite fleur dans la main de mon ami.</w:t>
      </w:r>
    </w:p>
    <w:p>
      <w:r>
        <w:t xml:space="preserve">     There's a little flower in my friend's hand.</w:t>
      </w:r>
    </w:p>
    <w:p>
      <w:r>
        <w:t xml:space="preserve">9. Ma petite sœur aime beaucoup lire. </w:t>
      </w:r>
    </w:p>
    <w:p>
      <w:r>
        <w:t xml:space="preserve">   My little sister likes to read a lot.</w:t>
      </w:r>
    </w:p>
    <w:p>
      <w:r>
        <w:t xml:space="preserve">10.  Le petit garçon est très gentil. </w:t>
      </w:r>
    </w:p>
    <w:p>
      <w:r>
        <w:t xml:space="preserve">    The little boy is very kind.</w:t>
      </w:r>
    </w:p>
    <w:p/>
    <w:p>
      <w:r>
        <w:rPr>
          <w:b/>
        </w:rPr>
        <w:t>Word: Hé | Meaning: Hello</w:t>
      </w:r>
    </w:p>
    <w:p/>
    <w:p>
      <w:r>
        <w:t xml:space="preserve">1. Il m'a dit « Hé, tu es en retard ! »  </w:t>
      </w:r>
    </w:p>
    <w:p>
      <w:r>
        <w:t xml:space="preserve">    He told me "Hé, you are late!"</w:t>
      </w:r>
    </w:p>
    <w:p>
      <w:r>
        <w:t xml:space="preserve">2. Je vais au cinéma avec mes amis ce soir, hé ?  </w:t>
      </w:r>
    </w:p>
    <w:p>
      <w:r>
        <w:t xml:space="preserve">    I'm going to the cinema with my friends tonight, aren't I? </w:t>
      </w:r>
    </w:p>
    <w:p>
      <w:r>
        <w:t xml:space="preserve">3. Hé, c’est un joli paysage, n’est-ce pas ?  </w:t>
      </w:r>
    </w:p>
    <w:p>
      <w:r>
        <w:t xml:space="preserve">    Hey, that is a nice landscape, isn't it?</w:t>
      </w:r>
    </w:p>
    <w:p>
      <w:r>
        <w:t xml:space="preserve">4. J'ai besoin d'aide pour terminer mon devoir, hé.  </w:t>
      </w:r>
    </w:p>
    <w:p>
      <w:r>
        <w:t xml:space="preserve">   I need help finishing my homework, hey. </w:t>
      </w:r>
    </w:p>
    <w:p>
      <w:r>
        <w:t xml:space="preserve">5. Qu'est-ce que tu m'as dit, hé ? </w:t>
      </w:r>
    </w:p>
    <w:p>
      <w:r>
        <w:t xml:space="preserve">    What did you say to me, hey? </w:t>
      </w:r>
    </w:p>
    <w:p>
      <w:r>
        <w:t xml:space="preserve">6. C’était une soirée formidable, hé ?  </w:t>
      </w:r>
    </w:p>
    <w:p>
      <w:r>
        <w:t xml:space="preserve">    It was a fantastic evening, hey?</w:t>
      </w:r>
    </w:p>
    <w:p>
      <w:r>
        <w:t xml:space="preserve">7. Il y avait beaucoup de monde dans la salle, hé ?   </w:t>
      </w:r>
    </w:p>
    <w:p>
      <w:r>
        <w:t xml:space="preserve">    There were many people in the room, hey? </w:t>
      </w:r>
    </w:p>
    <w:p>
      <w:r>
        <w:t xml:space="preserve">8. L'appartement est très confortable, hé ?  </w:t>
      </w:r>
    </w:p>
    <w:p>
      <w:r>
        <w:t xml:space="preserve">    The apartment is very comfortable, hey? </w:t>
      </w:r>
    </w:p>
    <w:p>
      <w:r>
        <w:t xml:space="preserve">9. J’ai appris une nouvelle chanson aujourd’hui, hé !  </w:t>
      </w:r>
    </w:p>
    <w:p>
      <w:r>
        <w:t xml:space="preserve">    I learned a new song today, hey! </w:t>
      </w:r>
    </w:p>
    <w:p>
      <w:r>
        <w:t xml:space="preserve">10. Est-ce que tu veux aller au marché avec moi ce matin, hé ?   </w:t>
      </w:r>
    </w:p>
    <w:p>
      <w:r>
        <w:t xml:space="preserve">    Do you want to go to the market with me this morning, hey?</w:t>
      </w:r>
    </w:p>
    <w:p/>
    <w:p>
      <w:r>
        <w:rPr>
          <w:b/>
        </w:rPr>
        <w:t>Word: Vier | Meaning: four</w:t>
      </w:r>
    </w:p>
    <w:p/>
    <w:p>
      <w:r>
        <w:t>1. Je suis allé à la Fourchette pour manger ce soir.</w:t>
      </w:r>
    </w:p>
    <w:p>
      <w:r>
        <w:t xml:space="preserve">   I went to the "Fourchette" for dinner this evening. </w:t>
      </w:r>
    </w:p>
    <w:p>
      <w:r>
        <w:t>2. La boulangerie a le pain de Vier tous les matins.</w:t>
      </w:r>
    </w:p>
    <w:p>
      <w:r>
        <w:t xml:space="preserve">   The bakery has bread from "Vier" every morning. </w:t>
      </w:r>
    </w:p>
    <w:p>
      <w:r>
        <w:t>3. Les enfants aiment jouer au jeu de Vier.</w:t>
      </w:r>
    </w:p>
    <w:p>
      <w:r>
        <w:t xml:space="preserve">   Children enjoy playing the game of "Vier". </w:t>
      </w:r>
    </w:p>
    <w:p>
      <w:r>
        <w:t xml:space="preserve">4. J'ai acheté un nouveau vélo de Vier. </w:t>
      </w:r>
    </w:p>
    <w:p>
      <w:r>
        <w:t xml:space="preserve">   I bought a new bike from "Vier".  </w:t>
      </w:r>
    </w:p>
    <w:p>
      <w:r>
        <w:t>5. La ville se trouve à la périphérie de Vier.</w:t>
      </w:r>
    </w:p>
    <w:p>
      <w:r>
        <w:t xml:space="preserve">   The town is located on the outskirts of "Vier".</w:t>
      </w:r>
    </w:p>
    <w:p>
      <w:r>
        <w:t xml:space="preserve">6. L'événement sportif a eu lieu dans le stade de Vier. </w:t>
      </w:r>
    </w:p>
    <w:p>
      <w:r>
        <w:t xml:space="preserve">    The sporting event took place at the stadium in "Vier". </w:t>
      </w:r>
    </w:p>
    <w:p>
      <w:r>
        <w:t xml:space="preserve">7. Vous pouvez acheter des produits de Vier en ligne. </w:t>
      </w:r>
    </w:p>
    <w:p>
      <w:r>
        <w:t xml:space="preserve">    You can buy products from "Vier" online. </w:t>
      </w:r>
    </w:p>
    <w:p>
      <w:r>
        <w:t>8. Le restaurant propose une cuisine traditionnelle de Vier.</w:t>
      </w:r>
    </w:p>
    <w:p>
      <w:r>
        <w:t xml:space="preserve">   The restaurant offers traditional cuisine from "Vier".  </w:t>
      </w:r>
    </w:p>
    <w:p>
      <w:r>
        <w:t xml:space="preserve">9. J'ai visité la ville de Vier et j'ai été impressionné. </w:t>
      </w:r>
    </w:p>
    <w:p>
      <w:r>
        <w:t xml:space="preserve">   I visited the town of "Vier" and I was impressed.</w:t>
      </w:r>
    </w:p>
    <w:p>
      <w:r>
        <w:t>10. Il y a beaucoup de choses à faire à Vier.</w:t>
      </w:r>
    </w:p>
    <w:p>
      <w:r>
        <w:t xml:space="preserve">    There are many things to do in "Vier".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est le plus intelligent de notre classe.</w:t>
      </w:r>
    </w:p>
    <w:p>
      <w:r>
        <w:t xml:space="preserve">  He is the smartest in our class.</w:t>
      </w:r>
    </w:p>
    <w:p>
      <w:r>
        <w:t xml:space="preserve">3. J’ai acheté du fromage à la boulangerie, ce matin. </w:t>
      </w:r>
    </w:p>
    <w:p>
      <w:r>
        <w:t xml:space="preserve">  I bought some cheese at the bakery this morning.</w:t>
      </w:r>
    </w:p>
    <w:p>
      <w:r>
        <w:t>4. Le café est délicieux.</w:t>
      </w:r>
    </w:p>
    <w:p>
      <w:r>
        <w:t xml:space="preserve">  The coffee is delicious.</w:t>
      </w:r>
    </w:p>
    <w:p>
      <w:r>
        <w:t xml:space="preserve">5. La voiture roule plus vite que l'avion. </w:t>
      </w:r>
    </w:p>
    <w:p>
      <w:r>
        <w:t xml:space="preserve">  The car travels faster than an airplane.</w:t>
      </w:r>
    </w:p>
    <w:p>
      <w:r>
        <w:t>6. J’ai une amie française, et elle m’a appris beaucoup de choses.</w:t>
      </w:r>
    </w:p>
    <w:p>
      <w:r>
        <w:t xml:space="preserve">  I have a French friend who has taught me many things.</w:t>
      </w:r>
    </w:p>
    <w:p>
      <w:r>
        <w:t>7. Le chat est dans le jardin.</w:t>
      </w:r>
    </w:p>
    <w:p>
      <w:r>
        <w:t xml:space="preserve">  The cat is in the garden.</w:t>
      </w:r>
    </w:p>
    <w:p>
      <w:r>
        <w:t xml:space="preserve">8. La musique est très belle aujourd'hui. </w:t>
      </w:r>
    </w:p>
    <w:p>
      <w:r>
        <w:t xml:space="preserve">  Music is very beautiful today.</w:t>
      </w:r>
    </w:p>
    <w:p>
      <w:r>
        <w:t xml:space="preserve">9. Le livre est intéressant à lire. </w:t>
      </w:r>
    </w:p>
    <w:p>
      <w:r>
        <w:t xml:space="preserve">  The book is interesting to read.</w:t>
      </w:r>
    </w:p>
    <w:p>
      <w:r>
        <w:t>10. Nous sommes prêts pour la fête, et nous avons envie de danser.</w:t>
      </w:r>
    </w:p>
    <w:p>
      <w:r>
        <w:t xml:space="preserve">  We are ready for the party and we want to dance.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