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 </w:t>
      </w:r>
    </w:p>
    <w:p>
      <w:r>
        <w:t>3. Bonjour madame, comment puis-je vous aider ?</w:t>
      </w:r>
    </w:p>
    <w:p>
      <w:r>
        <w:t xml:space="preserve">    Good morning madam, may I help you?</w:t>
      </w:r>
    </w:p>
    <w:p>
      <w:r>
        <w:t>4. Bonjour, j'ai une question.</w:t>
      </w:r>
    </w:p>
    <w:p>
      <w:r>
        <w:t xml:space="preserve">    Hello, I have a question.</w:t>
      </w:r>
    </w:p>
    <w:p>
      <w:r>
        <w:t>5.  Bonjour, il fait beau aujourd’hui.</w:t>
      </w:r>
    </w:p>
    <w:p>
      <w:r>
        <w:t xml:space="preserve">    Hello, the weather is nice today.</w:t>
      </w:r>
    </w:p>
    <w:p>
      <w:r>
        <w:t xml:space="preserve">6. Bonjour à l’hôtel, comment allez-vous ? </w:t>
      </w:r>
    </w:p>
    <w:p>
      <w:r>
        <w:t xml:space="preserve">   Hello to the hotel, how are you?</w:t>
      </w:r>
    </w:p>
    <w:p>
      <w:r>
        <w:t xml:space="preserve">7. Bonjour, je suis nouveau ici. </w:t>
      </w:r>
    </w:p>
    <w:p>
      <w:r>
        <w:t xml:space="preserve">    Hello, I am new here.</w:t>
      </w:r>
    </w:p>
    <w:p>
      <w:r>
        <w:t>8. Bonjour, je voudrais une table pour deux.</w:t>
      </w:r>
    </w:p>
    <w:p>
      <w:r>
        <w:t xml:space="preserve">   Hello, I would like a table for two.</w:t>
      </w:r>
    </w:p>
    <w:p>
      <w:r>
        <w:t>9.  Bonjour, les billets de train sont-ils disponibles ?</w:t>
      </w:r>
    </w:p>
    <w:p>
      <w:r>
        <w:t xml:space="preserve">    Hello, are the train tickets available?</w:t>
      </w:r>
    </w:p>
    <w:p>
      <w:r>
        <w:t xml:space="preserve">10. Bonjour ! Qu’est-ce que vous faites aujourd'hui ? </w:t>
      </w:r>
    </w:p>
    <w:p>
      <w:r>
        <w:t xml:space="preserve">    Hello! What are you doing today?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ce magnifique cadeau.</w:t>
      </w:r>
    </w:p>
    <w:p>
      <w:r>
        <w:t xml:space="preserve">   Thank you so much for this beautiful gift.</w:t>
      </w:r>
    </w:p>
    <w:p>
      <w:r>
        <w:t xml:space="preserve">3.  Merci de me donner cette information. </w:t>
      </w:r>
    </w:p>
    <w:p>
      <w:r>
        <w:t xml:space="preserve">   Thank you for giving me that information.</w:t>
      </w:r>
    </w:p>
    <w:p>
      <w:r>
        <w:t xml:space="preserve">4. Merci à vous pour l'organisation de cet événement. </w:t>
      </w:r>
    </w:p>
    <w:p>
      <w:r>
        <w:t xml:space="preserve">   Thank you for organizing this event.</w:t>
      </w:r>
    </w:p>
    <w:p>
      <w:r>
        <w:t xml:space="preserve">5. Je suis reconnaissant de votre gentillesse. </w:t>
      </w:r>
    </w:p>
    <w:p>
      <w:r>
        <w:t xml:space="preserve">    I am grateful for your kindness.</w:t>
      </w:r>
    </w:p>
    <w:p>
      <w:r>
        <w:t>6. Merci de m'aider, je ne sais pas quoi faire.</w:t>
      </w:r>
    </w:p>
    <w:p>
      <w:r>
        <w:t xml:space="preserve">    Thank you for helping me, I don’t know what to do.</w:t>
      </w:r>
    </w:p>
    <w:p>
      <w:r>
        <w:t xml:space="preserve">7.  Merci d'avoir passé du temps avec moi. </w:t>
      </w:r>
    </w:p>
    <w:p>
      <w:r>
        <w:t xml:space="preserve">   Thanks for spending time with me.</w:t>
      </w:r>
    </w:p>
    <w:p>
      <w:r>
        <w:t xml:space="preserve">8. Merci pour votre patience. </w:t>
      </w:r>
    </w:p>
    <w:p>
      <w:r>
        <w:t xml:space="preserve">   Thank you for your patience.</w:t>
      </w:r>
    </w:p>
    <w:p>
      <w:r>
        <w:t>9. Merci de m'aider à résoudre ce problème.</w:t>
      </w:r>
    </w:p>
    <w:p>
      <w:r>
        <w:t xml:space="preserve">    Thanks for helping me solve this problem.</w:t>
      </w:r>
    </w:p>
    <w:p>
      <w:r>
        <w:t>10.  Merci d’avoir partagé cette information avec moi.</w:t>
      </w:r>
    </w:p>
    <w:p>
      <w:r>
        <w:t xml:space="preserve">    Thank you for sharing that information with me.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veux aller à la plage, oui.</w:t>
      </w:r>
    </w:p>
    <w:p>
      <w:r>
        <w:t xml:space="preserve">  I want to go to the beach, yes.</w:t>
      </w:r>
    </w:p>
    <w:p>
      <w:r>
        <w:t xml:space="preserve">3. Oui, je suis d'accord avec toi. </w:t>
      </w:r>
    </w:p>
    <w:p>
      <w:r>
        <w:t xml:space="preserve">   Yes, I agree with you.</w:t>
      </w:r>
    </w:p>
    <w:p>
      <w:r>
        <w:t>4. Est-ce que vous voulez un gâteau ? Oui.</w:t>
      </w:r>
    </w:p>
    <w:p>
      <w:r>
        <w:t xml:space="preserve">  Do you want a cake? Yes.</w:t>
      </w:r>
    </w:p>
    <w:p>
      <w:r>
        <w:t>5. Oui, j'ai déjà vu ce film.</w:t>
      </w:r>
    </w:p>
    <w:p>
      <w:r>
        <w:t xml:space="preserve">   Yes, I've already seen this movie.</w:t>
      </w:r>
    </w:p>
    <w:p>
      <w:r>
        <w:t xml:space="preserve">6. Il est vraiment beau, oui. </w:t>
      </w:r>
    </w:p>
    <w:p>
      <w:r>
        <w:t xml:space="preserve">   He is really beautiful, yes.</w:t>
      </w:r>
    </w:p>
    <w:p>
      <w:r>
        <w:t>7. Oui, je parle français.</w:t>
      </w:r>
    </w:p>
    <w:p>
      <w:r>
        <w:t xml:space="preserve">   Yes, I speak French.</w:t>
      </w:r>
    </w:p>
    <w:p>
      <w:r>
        <w:t>8. C'est correct, oui.</w:t>
      </w:r>
    </w:p>
    <w:p>
      <w:r>
        <w:t xml:space="preserve">  That is correct, yes.</w:t>
      </w:r>
    </w:p>
    <w:p>
      <w:r>
        <w:t>9. Oui, j’ai faim.</w:t>
      </w:r>
    </w:p>
    <w:p>
      <w:r>
        <w:t xml:space="preserve">  Yes, I am hungry.</w:t>
      </w:r>
    </w:p>
    <w:p>
      <w:r>
        <w:t xml:space="preserve">10. Je suis heureux de vous rencontrer, oui. </w:t>
      </w:r>
    </w:p>
    <w:p>
      <w:r>
        <w:t xml:space="preserve">  I am happy to meet you, yes.</w:t>
      </w:r>
    </w:p>
    <w:p/>
    <w:p>
      <w:r>
        <w:rPr>
          <w:b/>
        </w:rPr>
        <w:t>Word: Non | Meaning: No</w:t>
      </w:r>
    </w:p>
    <w:p/>
    <w:p>
      <w:r>
        <w:t>1.  Je ne suis pas d'accord avec vous.</w:t>
      </w:r>
    </w:p>
    <w:p>
      <w:r>
        <w:t xml:space="preserve">    I don't agree with you.</w:t>
      </w:r>
    </w:p>
    <w:p>
      <w:r>
        <w:t>2.  Il est trop froid pour aller à la plage ce soir.</w:t>
      </w:r>
    </w:p>
    <w:p>
      <w:r>
        <w:t xml:space="preserve">    It is too cold to go to the beach this evening.</w:t>
      </w:r>
    </w:p>
    <w:p>
      <w:r>
        <w:t xml:space="preserve">3.  On n’a pas le temps de faire ça aujourd’hui. </w:t>
      </w:r>
    </w:p>
    <w:p>
      <w:r>
        <w:t xml:space="preserve">    We don’t have time to do that today.</w:t>
      </w:r>
    </w:p>
    <w:p>
      <w:r>
        <w:t>4.  Elle ne sait rien de l'histoire de France.</w:t>
      </w:r>
    </w:p>
    <w:p>
      <w:r>
        <w:t xml:space="preserve">   She knows nothing about French history.</w:t>
      </w:r>
    </w:p>
    <w:p>
      <w:r>
        <w:t>5.  Le train arrive à midi, non ?</w:t>
      </w:r>
    </w:p>
    <w:p>
      <w:r>
        <w:t xml:space="preserve">    The train arrives at noon, right? </w:t>
      </w:r>
    </w:p>
    <w:p>
      <w:r>
        <w:t>6.  Tu n’es pas sûr de la réponse, non ?</w:t>
      </w:r>
    </w:p>
    <w:p>
      <w:r>
        <w:t xml:space="preserve">    You are not sure of the answer, aren’t you?</w:t>
      </w:r>
    </w:p>
    <w:p>
      <w:r>
        <w:t xml:space="preserve">7.  Je ne veux pas aller au cinéma ce soir. </w:t>
      </w:r>
    </w:p>
    <w:p>
      <w:r>
        <w:t xml:space="preserve">    I don't want to go to the cinema this evening. </w:t>
      </w:r>
    </w:p>
    <w:p>
      <w:r>
        <w:t>8.  Il a dit non à l'invitation de l’agence.</w:t>
      </w:r>
    </w:p>
    <w:p>
      <w:r>
        <w:t xml:space="preserve">   He said no to the agency invitation. </w:t>
      </w:r>
    </w:p>
    <w:p>
      <w:r>
        <w:t>9.  J’ai besoin d’un peu de temps pour réfléchir.</w:t>
      </w:r>
    </w:p>
    <w:p>
      <w:r>
        <w:t xml:space="preserve">    I need some time to think. </w:t>
      </w:r>
    </w:p>
    <w:p>
      <w:r>
        <w:t xml:space="preserve">10. Je ne comprends pas ce que tu veux dire. </w:t>
      </w:r>
    </w:p>
    <w:p>
      <w:r>
        <w:t xml:space="preserve">    I don't understand what you mean.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Il faut lire le livre avant d'en discuter. </w:t>
      </w:r>
    </w:p>
    <w:p>
      <w:r>
        <w:t xml:space="preserve">    You must read the book before discussing it.</w:t>
      </w:r>
    </w:p>
    <w:p>
      <w:r>
        <w:t xml:space="preserve">3. Le livre était immense et lourd. </w:t>
      </w:r>
    </w:p>
    <w:p>
      <w:r>
        <w:t xml:space="preserve">   The book was enormous and heavy.</w:t>
      </w:r>
    </w:p>
    <w:p>
      <w:r>
        <w:t>4. J'ai acheté un nouveau livre sur l'astronomie.</w:t>
      </w:r>
    </w:p>
    <w:p>
      <w:r>
        <w:t xml:space="preserve">  I bought a new book about astronomy.</w:t>
      </w:r>
    </w:p>
    <w:p>
      <w:r>
        <w:t xml:space="preserve">5. Avez-vous lu ce livre ? </w:t>
      </w:r>
    </w:p>
    <w:p>
      <w:r>
        <w:t xml:space="preserve">  Have you read this book?</w:t>
      </w:r>
    </w:p>
    <w:p>
      <w:r>
        <w:t xml:space="preserve">6. Les livres sont une source d'apprentissage immense. </w:t>
      </w:r>
    </w:p>
    <w:p>
      <w:r>
        <w:t xml:space="preserve">   Books are an immense source of learning.</w:t>
      </w:r>
    </w:p>
    <w:p>
      <w:r>
        <w:t>7. Le livre était très intéressant, mais je l'ai trouvé difficile à comprendre.</w:t>
      </w:r>
    </w:p>
    <w:p>
      <w:r>
        <w:t xml:space="preserve">    The book was very interesting, but I found it difficult to understand. </w:t>
      </w:r>
    </w:p>
    <w:p>
      <w:r>
        <w:t xml:space="preserve">8. J’adore lire des romans policiers.  </w:t>
      </w:r>
    </w:p>
    <w:p>
      <w:r>
        <w:t xml:space="preserve">  I love reading police novels. </w:t>
      </w:r>
    </w:p>
    <w:p>
      <w:r>
        <w:t xml:space="preserve">9. Le professeur a recommandé un livre sur la cuisine française. </w:t>
      </w:r>
    </w:p>
    <w:p>
      <w:r>
        <w:t xml:space="preserve">   The teacher recommended a book about French cooking.</w:t>
      </w:r>
    </w:p>
    <w:p>
      <w:r>
        <w:t>10. Nous avons lu le livre pendant une heure avant de commencer notre repas.</w:t>
      </w:r>
    </w:p>
    <w:p>
      <w:r>
        <w:t xml:space="preserve">    We read the book for an hour before we started our meal.</w:t>
      </w:r>
    </w:p>
    <w:p/>
    <w:p>
      <w:r>
        <w:t>Chat: Cat</w:t>
      </w:r>
    </w:p>
    <w:p/>
    <w:p>
      <w:r>
        <w:t>1. Il m'a dit que j'avais un chat très gentil.</w:t>
      </w:r>
    </w:p>
    <w:p>
      <w:r>
        <w:t xml:space="preserve">    He told me that I have a very nice cat.</w:t>
      </w:r>
    </w:p>
    <w:p>
      <w:r>
        <w:t>2.  Je pense qu'il y a un chat dans la pièce.</w:t>
      </w:r>
    </w:p>
    <w:p>
      <w:r>
        <w:t xml:space="preserve">    I think there is a cat in the room. </w:t>
      </w:r>
    </w:p>
    <w:p>
      <w:r>
        <w:t>3. Les chats sont des animaux intelligents.</w:t>
      </w:r>
    </w:p>
    <w:p>
      <w:r>
        <w:t xml:space="preserve">   Cats are intelligent animals.</w:t>
      </w:r>
    </w:p>
    <w:p>
      <w:r>
        <w:t xml:space="preserve">4. Le chat est très confortable à tenir. </w:t>
      </w:r>
    </w:p>
    <w:p>
      <w:r>
        <w:t xml:space="preserve">   The cat is very comfortable to hold. </w:t>
      </w:r>
    </w:p>
    <w:p>
      <w:r>
        <w:t xml:space="preserve">5. Il m'a parlé de son chat qui voyage partout. </w:t>
      </w:r>
    </w:p>
    <w:p>
      <w:r>
        <w:t xml:space="preserve">    He told me about his cat who travels everywhere. </w:t>
      </w:r>
    </w:p>
    <w:p>
      <w:r>
        <w:t xml:space="preserve">6.  Il a peur du chat noir. </w:t>
      </w:r>
    </w:p>
    <w:p>
      <w:r>
        <w:t xml:space="preserve">   He is afraid of the black cat.</w:t>
      </w:r>
    </w:p>
    <w:p>
      <w:r>
        <w:t xml:space="preserve">7.  Nous avons acheté un chat adorable. </w:t>
      </w:r>
    </w:p>
    <w:p>
      <w:r>
        <w:t xml:space="preserve">    We bought an adorable cat.  </w:t>
      </w:r>
    </w:p>
    <w:p>
      <w:r>
        <w:t xml:space="preserve">8.  Le chat est en train de jouer avec un jouet. </w:t>
      </w:r>
    </w:p>
    <w:p>
      <w:r>
        <w:t xml:space="preserve">   The cat is playing with a toy.</w:t>
      </w:r>
    </w:p>
    <w:p>
      <w:r>
        <w:t xml:space="preserve">9. Le chat aime dormir sur le canapé. </w:t>
      </w:r>
    </w:p>
    <w:p>
      <w:r>
        <w:t xml:space="preserve">    The cat likes to sleep on the sofa. </w:t>
      </w:r>
    </w:p>
    <w:p>
      <w:r>
        <w:t xml:space="preserve">10.  Elle adore les chats et les chiens.  </w:t>
      </w:r>
    </w:p>
    <w:p>
      <w:r>
        <w:t xml:space="preserve">   She loves cats and dogs.</w:t>
      </w:r>
    </w:p>
    <w:p/>
    <w:p>
      <w:r>
        <w:rPr>
          <w:b/>
        </w:rPr>
        <w:t>Word: manger | Meaning: to eat</w:t>
      </w:r>
    </w:p>
    <w:p/>
    <w:p>
      <w:r>
        <w:t xml:space="preserve">1. J'aime manger des fruits frais tous les jours. </w:t>
      </w:r>
    </w:p>
    <w:p>
      <w:r>
        <w:t xml:space="preserve">   I like to eat fresh fruits every day.</w:t>
      </w:r>
    </w:p>
    <w:p>
      <w:r>
        <w:t>2. Les enfants aiment manger au restaurant.</w:t>
      </w:r>
    </w:p>
    <w:p>
      <w:r>
        <w:t xml:space="preserve">   Children enjoy eating at restaurants.</w:t>
      </w:r>
    </w:p>
    <w:p>
      <w:r>
        <w:t xml:space="preserve">3. Il n'est pas possible de manger sans boire. </w:t>
      </w:r>
    </w:p>
    <w:p>
      <w:r>
        <w:t xml:space="preserve">   It is not possible to eat without drinking.</w:t>
      </w:r>
    </w:p>
    <w:p>
      <w:r>
        <w:t xml:space="preserve">4. Je vais manger une salade pour le déjeuner aujourd'hui. </w:t>
      </w:r>
    </w:p>
    <w:p>
      <w:r>
        <w:t xml:space="preserve">   I am going to eat a salad for lunch today. </w:t>
      </w:r>
    </w:p>
    <w:p>
      <w:r>
        <w:t xml:space="preserve">5. Vous pouvez manger votre pizza à votre rythme. </w:t>
      </w:r>
    </w:p>
    <w:p>
      <w:r>
        <w:t xml:space="preserve">   You can eat your pizza at your own pace.</w:t>
      </w:r>
    </w:p>
    <w:p>
      <w:r>
        <w:t xml:space="preserve">6. Ils mangent souvent des crêpes. </w:t>
      </w:r>
    </w:p>
    <w:p>
      <w:r>
        <w:t xml:space="preserve">   They often eat pancakes. </w:t>
      </w:r>
    </w:p>
    <w:p>
      <w:r>
        <w:t xml:space="preserve">7. Je vais manger une baguette avec du fromage. </w:t>
      </w:r>
    </w:p>
    <w:p>
      <w:r>
        <w:t xml:space="preserve">   I am going to eat a baguette with cheese. </w:t>
      </w:r>
    </w:p>
    <w:p>
      <w:r>
        <w:t xml:space="preserve">8. Il faut manger plus sainement. </w:t>
      </w:r>
    </w:p>
    <w:p>
      <w:r>
        <w:t xml:space="preserve">   We should eat healthier.</w:t>
      </w:r>
    </w:p>
    <w:p>
      <w:r>
        <w:t xml:space="preserve">9. On m'a dit que le restaurant avait des plats délicieux à manger. </w:t>
      </w:r>
    </w:p>
    <w:p>
      <w:r>
        <w:t xml:space="preserve">   They told me that the restaurant has delicious food to eat. </w:t>
      </w:r>
    </w:p>
    <w:p>
      <w:r>
        <w:t xml:space="preserve">10.  J’ai besoin de manger quelque chose de léger pour ne pas avoir de maux d’estomac. </w:t>
      </w:r>
    </w:p>
    <w:p>
      <w:r>
        <w:t xml:space="preserve">    I need to eat something light so I don't get stomach aches.</w:t>
      </w:r>
    </w:p>
    <w:p/>
    <w:p>
      <w:r>
        <w:rPr>
          <w:b/>
        </w:rPr>
        <w:t>Word: Boire | Meaning: To drink</w:t>
      </w:r>
    </w:p>
    <w:p/>
    <w:p>
      <w:r>
        <w:t>1. Je boit beaucoup de café chaque matin.</w:t>
      </w:r>
    </w:p>
    <w:p>
      <w:r>
        <w:t xml:space="preserve">  I drink a lot of coffee every morning.</w:t>
      </w:r>
    </w:p>
    <w:p>
      <w:r>
        <w:t>2. Vous devez boire de l'eau avant de commencer à travailler.</w:t>
      </w:r>
    </w:p>
    <w:p>
      <w:r>
        <w:t xml:space="preserve">  You should drink some water before you start to work. </w:t>
      </w:r>
    </w:p>
    <w:p>
      <w:r>
        <w:t>3.  Il boit du jus d’orange au petit-déjeuner.</w:t>
      </w:r>
    </w:p>
    <w:p>
      <w:r>
        <w:t xml:space="preserve">   He drinks orange juice for breakfast.</w:t>
      </w:r>
    </w:p>
    <w:p>
      <w:r>
        <w:t>4.  La maman prépare un thé chaud et elle invite ses amis à boire.</w:t>
      </w:r>
    </w:p>
    <w:p>
      <w:r>
        <w:t xml:space="preserve">  Mom prepares a hot tea and invites her friends to drink.</w:t>
      </w:r>
    </w:p>
    <w:p>
      <w:r>
        <w:t xml:space="preserve">5.  Le chien boit de l'eau fraîche toute la journée. </w:t>
      </w:r>
    </w:p>
    <w:p>
      <w:r>
        <w:t xml:space="preserve">  The dog drinks fresh water all day long. </w:t>
      </w:r>
    </w:p>
    <w:p>
      <w:r>
        <w:t>6.  Ils ont bu beaucoup d'alcool pendant la soirée.</w:t>
      </w:r>
    </w:p>
    <w:p>
      <w:r>
        <w:t xml:space="preserve">   They drank a lot of alcohol during the party.</w:t>
      </w:r>
    </w:p>
    <w:p>
      <w:r>
        <w:t>7.  La femme ne boit pas souvent de café, elle préfère du thé.</w:t>
      </w:r>
    </w:p>
    <w:p>
      <w:r>
        <w:t xml:space="preserve">    The woman does not drink coffee often; she prefers tea.</w:t>
      </w:r>
    </w:p>
    <w:p>
      <w:r>
        <w:t xml:space="preserve">8.  Le garçon boit une grande quantité de soda chaque jour. </w:t>
      </w:r>
    </w:p>
    <w:p>
      <w:r>
        <w:t xml:space="preserve">   The boy drinks a large amount of soda every day.</w:t>
      </w:r>
    </w:p>
    <w:p>
      <w:r>
        <w:t>9.  Je vais boire un verre d’eau après l'école.</w:t>
      </w:r>
    </w:p>
    <w:p>
      <w:r>
        <w:t xml:space="preserve">   I will have a glass of water after school.</w:t>
      </w:r>
    </w:p>
    <w:p>
      <w:r>
        <w:t xml:space="preserve">10. Les enfants ont bu beaucoup d'énergie pendant la journée à jouer. </w:t>
      </w:r>
    </w:p>
    <w:p>
      <w:r>
        <w:t xml:space="preserve">    Children drank a lot of energy playing all day.</w:t>
      </w:r>
    </w:p>
    <w:p/>
    <w:p>
      <w:r>
        <w:rPr>
          <w:b/>
        </w:rPr>
        <w:t>Word: s'asseoir | Meaning: to sit</w:t>
      </w:r>
    </w:p>
    <w:p/>
    <w:p>
      <w:r>
        <w:t>1. J'ai besoin de m'asseoir pour lire ce livre.</w:t>
      </w:r>
    </w:p>
    <w:p>
      <w:r>
        <w:t xml:space="preserve">   I need to sit down to read this book.</w:t>
      </w:r>
    </w:p>
    <w:p>
      <w:r>
        <w:t>2. Veuillez s’asseoir et attendre la réponse.</w:t>
      </w:r>
    </w:p>
    <w:p>
      <w:r>
        <w:t xml:space="preserve">    Please sit down and wait for the answer. </w:t>
      </w:r>
    </w:p>
    <w:p>
      <w:r>
        <w:t>3. Elle s'assit sur le canapé en attendant son fils.</w:t>
      </w:r>
    </w:p>
    <w:p>
      <w:r>
        <w:t xml:space="preserve">   She sits on the sofa waiting for her son.</w:t>
      </w:r>
    </w:p>
    <w:p>
      <w:r>
        <w:t>4. Il s'est assis sur le banc à l'extérieur.</w:t>
      </w:r>
    </w:p>
    <w:p>
      <w:r>
        <w:t xml:space="preserve">  He sat on the bench outside.</w:t>
      </w:r>
    </w:p>
    <w:p>
      <w:r>
        <w:t xml:space="preserve">5. Je me suis assis sur un fauteuil confortable. </w:t>
      </w:r>
    </w:p>
    <w:p>
      <w:r>
        <w:t xml:space="preserve">   I sat in a comfortable armchair.</w:t>
      </w:r>
    </w:p>
    <w:p>
      <w:r>
        <w:t xml:space="preserve">6. Les enfants sont allés s’asseoir dans la salle de classe. </w:t>
      </w:r>
    </w:p>
    <w:p>
      <w:r>
        <w:t xml:space="preserve">   The children went to sit down in the classroom. </w:t>
      </w:r>
    </w:p>
    <w:p>
      <w:r>
        <w:t>7.  Il faut s'asseoir pour finir la lettre.</w:t>
      </w:r>
    </w:p>
    <w:p>
      <w:r>
        <w:t xml:space="preserve">    You need to sit down to finish writing the letter.</w:t>
      </w:r>
    </w:p>
    <w:p>
      <w:r>
        <w:t xml:space="preserve">8. Avant de manger, il s'est assis et a mangé sa soupe. </w:t>
      </w:r>
    </w:p>
    <w:p>
      <w:r>
        <w:t xml:space="preserve">   Before eating, he sat and ate his soup.</w:t>
      </w:r>
    </w:p>
    <w:p>
      <w:r>
        <w:t xml:space="preserve">9. On s’est assis à la table et avons discuté. </w:t>
      </w:r>
    </w:p>
    <w:p>
      <w:r>
        <w:t xml:space="preserve">  We sat at the table and discussed.</w:t>
      </w:r>
    </w:p>
    <w:p>
      <w:r>
        <w:t>10.  Je me suis assis sur le sol pour méditer.</w:t>
      </w:r>
    </w:p>
    <w:p>
      <w:r>
        <w:t xml:space="preserve">    I sat on the floor to meditate.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Le garçon s'appelle Jean.</w:t>
      </w:r>
    </w:p>
    <w:p>
      <w:r>
        <w:t xml:space="preserve">   The boy is named Jean.</w:t>
      </w:r>
    </w:p>
    <w:p>
      <w:r>
        <w:t xml:space="preserve">3.  Il a acheté un nouveau smartphone. </w:t>
      </w:r>
    </w:p>
    <w:p>
      <w:r>
        <w:t xml:space="preserve">   He bought a new smartphone.</w:t>
      </w:r>
    </w:p>
    <w:p>
      <w:r>
        <w:t>4.  Elle est très intelligente et elle aime lire.</w:t>
      </w:r>
    </w:p>
    <w:p>
      <w:r>
        <w:t xml:space="preserve">   She is very intelligent and she likes to read.</w:t>
      </w:r>
    </w:p>
    <w:p>
      <w:r>
        <w:t>5.  Il a joué à la balle avec ses amis avant de rentrer chez lui.</w:t>
      </w:r>
    </w:p>
    <w:p>
      <w:r>
        <w:t xml:space="preserve">   He played ball with his friends before going home.</w:t>
      </w:r>
    </w:p>
    <w:p>
      <w:r>
        <w:t xml:space="preserve">6.  Le professeur a donné une fiche sur les montagnes russes. </w:t>
      </w:r>
    </w:p>
    <w:p>
      <w:r>
        <w:t xml:space="preserve">   The teacher gave a worksheet about roller coasters.</w:t>
      </w:r>
    </w:p>
    <w:p>
      <w:r>
        <w:t xml:space="preserve">7.  Ils ont mangé un repas complet au restaurant. </w:t>
      </w:r>
    </w:p>
    <w:p>
      <w:r>
        <w:t xml:space="preserve">   They ate a full meal at the restaurant. </w:t>
      </w:r>
    </w:p>
    <w:p>
      <w:r>
        <w:t>8.  Il est difficile de choisir parmi toutes ces options.</w:t>
      </w:r>
    </w:p>
    <w:p>
      <w:r>
        <w:t xml:space="preserve">   It's difficult to choose from all these options. </w:t>
      </w:r>
    </w:p>
    <w:p>
      <w:r>
        <w:t xml:space="preserve">9.  Le chat dort sous le canapé. </w:t>
      </w:r>
    </w:p>
    <w:p>
      <w:r>
        <w:t xml:space="preserve">   The cat is sleeping under the couch. </w:t>
      </w:r>
    </w:p>
    <w:p>
      <w:r>
        <w:t xml:space="preserve">10. Il a parlé avec sa mère à propos de son travail. </w:t>
      </w:r>
    </w:p>
    <w:p>
      <w:r>
        <w:t xml:space="preserve">    He talked with his mother about his job.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