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J'aime | Meaning: I like</w:t>
      </w:r>
    </w:p>
    <w:p/>
    <w:p>
      <w:r>
        <w:t xml:space="preserve">1. J'aime manger des fruits frais.  </w:t>
      </w:r>
    </w:p>
    <w:p>
      <w:r>
        <w:t xml:space="preserve">    I like eating fresh fruit.</w:t>
      </w:r>
    </w:p>
    <w:p>
      <w:r>
        <w:t xml:space="preserve">2. J'aime lire des livres romantiques. </w:t>
      </w:r>
    </w:p>
    <w:p>
      <w:r>
        <w:t xml:space="preserve">    I like reading romantic novels.</w:t>
      </w:r>
    </w:p>
    <w:p>
      <w:r>
        <w:t xml:space="preserve">3. J'aime voyager dans de nouveaux pays. </w:t>
      </w:r>
    </w:p>
    <w:p>
      <w:r>
        <w:t xml:space="preserve">    I like traveling to new countries.</w:t>
      </w:r>
    </w:p>
    <w:p>
      <w:r>
        <w:t xml:space="preserve">4. J'aime la musique classique. </w:t>
      </w:r>
    </w:p>
    <w:p>
      <w:r>
        <w:t xml:space="preserve">    I like classical music.</w:t>
      </w:r>
    </w:p>
    <w:p>
      <w:r>
        <w:t xml:space="preserve">5. J'aime passer du temps avec mes amis.  </w:t>
      </w:r>
    </w:p>
    <w:p>
      <w:r>
        <w:t xml:space="preserve">    I like spending time with my friends.</w:t>
      </w:r>
    </w:p>
    <w:p>
      <w:r>
        <w:t xml:space="preserve">6. J'aime cuisiner des plats sains et savoureux. </w:t>
      </w:r>
    </w:p>
    <w:p>
      <w:r>
        <w:t xml:space="preserve">    I like cooking healthy and delicious meals.</w:t>
      </w:r>
    </w:p>
    <w:p>
      <w:r>
        <w:t xml:space="preserve">7. J'aime étudier la géographie de mon pays.  </w:t>
      </w:r>
    </w:p>
    <w:p>
      <w:r>
        <w:t xml:space="preserve">    I like studying the geography of my country.</w:t>
      </w:r>
    </w:p>
    <w:p>
      <w:r>
        <w:t xml:space="preserve">8. J'aime regarder les films d'animation pour enfants. </w:t>
      </w:r>
    </w:p>
    <w:p>
      <w:r>
        <w:t xml:space="preserve">    I like watching animated movies for kids.</w:t>
      </w:r>
    </w:p>
    <w:p>
      <w:r>
        <w:t xml:space="preserve">9. J'aime jouer au tennis avec mes proches.  </w:t>
      </w:r>
    </w:p>
    <w:p>
      <w:r>
        <w:t xml:space="preserve">    I like playing tennis with my loved ones.</w:t>
      </w:r>
    </w:p>
    <w:p>
      <w:r>
        <w:t xml:space="preserve">10. J'aime faire du shopping dans mon quartier.   </w:t>
      </w:r>
    </w:p>
    <w:p>
      <w:r>
        <w:t xml:space="preserve">    I like shopping in my neighborhood.</w:t>
      </w:r>
    </w:p>
    <w:p/>
    <w:p>
      <w:r>
        <w:rPr>
          <w:i/>
        </w:rPr>
        <w:t xml:space="preserve">Table: &lt;English word for table&gt; | Meaning:  a piece of furniture with a flat top and legs, used for eating or working. </w:t>
        <w:br/>
        <w:br/>
        <w:br/>
        <w:t>Let me know if you have other words you'd like to translate! 😊</w:t>
      </w:r>
    </w:p>
    <w:p/>
    <w:p>
      <w:r>
        <w:t>1. La table est ronde et en bois dur.</w:t>
      </w:r>
    </w:p>
    <w:p>
      <w:r>
        <w:t xml:space="preserve">    The table is round and made of hard wood.</w:t>
      </w:r>
    </w:p>
    <w:p>
      <w:r>
        <w:t>2. Il faut placer la table au centre de la pièce.</w:t>
      </w:r>
    </w:p>
    <w:p>
      <w:r>
        <w:t xml:space="preserve">    You need to place the table in the center of the room.</w:t>
      </w:r>
    </w:p>
    <w:p>
      <w:r>
        <w:t>3. Nous sommes assis à une table pour manger.</w:t>
      </w:r>
    </w:p>
    <w:p>
      <w:r>
        <w:t xml:space="preserve">    We are sitting at a table to eat.</w:t>
      </w:r>
    </w:p>
    <w:p>
      <w:r>
        <w:t>4. Le serveur apporte la table aux clients.</w:t>
      </w:r>
    </w:p>
    <w:p>
      <w:r>
        <w:t xml:space="preserve">    The waiter brings the tables to the customers.</w:t>
      </w:r>
    </w:p>
    <w:p>
      <w:r>
        <w:t>5. La table est très pratique pour travailler.</w:t>
      </w:r>
    </w:p>
    <w:p>
      <w:r>
        <w:t xml:space="preserve">    The table is very practical for working.</w:t>
      </w:r>
    </w:p>
    <w:p>
      <w:r>
        <w:t>6. Elle avait une table de chevet dans sa chambre.</w:t>
      </w:r>
    </w:p>
    <w:p>
      <w:r>
        <w:t xml:space="preserve">   She had a bedside table in her room. </w:t>
      </w:r>
    </w:p>
    <w:p>
      <w:r>
        <w:t xml:space="preserve">7. Les enfants aiment jouer à des jeux sur la table. </w:t>
      </w:r>
    </w:p>
    <w:p>
      <w:r>
        <w:t xml:space="preserve">    Kids like to play games on the table.  </w:t>
      </w:r>
    </w:p>
    <w:p>
      <w:r>
        <w:t>8. Le chef a nettoyé la table pour le dîner.</w:t>
      </w:r>
    </w:p>
    <w:p>
      <w:r>
        <w:t xml:space="preserve">    The chef cleaned the table for dinner.</w:t>
      </w:r>
    </w:p>
    <w:p>
      <w:r>
        <w:t>9. La table est décorée avec de jolies fleurs.</w:t>
      </w:r>
    </w:p>
    <w:p>
      <w:r>
        <w:t xml:space="preserve">   The table is decorated with beautiful flowers.</w:t>
      </w:r>
    </w:p>
    <w:p>
      <w:r>
        <w:t xml:space="preserve">10. J'ai besoin d'une table basse pour ma chambre. </w:t>
      </w:r>
    </w:p>
    <w:p>
      <w:r>
        <w:t xml:space="preserve">   I need a small table for my bedroom.</w:t>
      </w:r>
    </w:p>
    <w:p/>
    <w:p>
      <w:r>
        <w:rPr>
          <w:b/>
        </w:rPr>
        <w:t>Word: Il | Meaning: He</w:t>
      </w:r>
    </w:p>
    <w:p/>
    <w:p>
      <w:r>
        <w:t>1. Il est un étudiant très sérieux.</w:t>
      </w:r>
    </w:p>
    <w:p>
      <w:r>
        <w:t>He is a very serious student.</w:t>
      </w:r>
    </w:p>
    <w:p>
      <w:r>
        <w:t>2. Je suis d'accord, il faut prendre des mesures.</w:t>
      </w:r>
    </w:p>
    <w:p>
      <w:r>
        <w:t>I agree, we need to take some measures.</w:t>
      </w:r>
    </w:p>
    <w:p>
      <w:r>
        <w:t xml:space="preserve">3. Vous avez oublié votre portefeuille, il s’est perdu. </w:t>
      </w:r>
    </w:p>
    <w:p>
      <w:r>
        <w:t xml:space="preserve">You forgot your wallet, it got lost. </w:t>
      </w:r>
    </w:p>
    <w:p>
      <w:r>
        <w:t>4. Il est arrivé à l’heure, sans soucis.</w:t>
      </w:r>
    </w:p>
    <w:p>
      <w:r>
        <w:t xml:space="preserve">He arrived on time without any problems. </w:t>
      </w:r>
    </w:p>
    <w:p>
      <w:r>
        <w:t>5. Les enfants jouent sur le terrain, il fait beau temps aujourd'hui.</w:t>
      </w:r>
    </w:p>
    <w:p>
      <w:r>
        <w:t xml:space="preserve">The children are playing in the yard, it's a nice day today. </w:t>
      </w:r>
    </w:p>
    <w:p>
      <w:r>
        <w:t>6. L’eau du robinet est froide, il faut l'chauffer avant de boire.</w:t>
      </w:r>
    </w:p>
    <w:p>
      <w:r>
        <w:t>The tap water is cold, we need to warm it before drinking.</w:t>
      </w:r>
    </w:p>
    <w:p>
      <w:r>
        <w:t>7. Il a beaucoup de travail à faire.</w:t>
      </w:r>
    </w:p>
    <w:p>
      <w:r>
        <w:t xml:space="preserve">He has a lot of work to do. </w:t>
      </w:r>
    </w:p>
    <w:p>
      <w:r>
        <w:t>8. Le concert commence bientôt, il y aura des surprises.</w:t>
      </w:r>
    </w:p>
    <w:p>
      <w:r>
        <w:t>The concert starts soon, there will be some surprises.</w:t>
      </w:r>
    </w:p>
    <w:p>
      <w:r>
        <w:t>9. Elle est venue en voiture, il était fatigué après le voyage.</w:t>
      </w:r>
    </w:p>
    <w:p>
      <w:r>
        <w:t xml:space="preserve">She came by car, he was tired after the trip. </w:t>
      </w:r>
    </w:p>
    <w:p>
      <w:r>
        <w:t>10. Il aime la cuisine française, il prépare souvent des plats traditionnels.</w:t>
      </w:r>
    </w:p>
    <w:p>
      <w:r>
        <w:t>He likes French cooking, he often prepares traditional dishes.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Je regarde la lune depuis mon balcon.</w:t>
      </w:r>
    </w:p>
    <w:p>
      <w:r>
        <w:t xml:space="preserve">    I watch the moon from my balcony.</w:t>
      </w:r>
    </w:p>
    <w:p>
      <w:r>
        <w:t>3. Les enfants aiment regarder les étoiles et la lune.</w:t>
      </w:r>
    </w:p>
    <w:p>
      <w:r>
        <w:t xml:space="preserve">    Children like to look at stars and the moon.</w:t>
      </w:r>
    </w:p>
    <w:p>
      <w:r>
        <w:t>4.  La lune est une source d’inspiration pour les artistes.</w:t>
      </w:r>
    </w:p>
    <w:p>
      <w:r>
        <w:t xml:space="preserve">    The moon is a source of inspiration for artists. </w:t>
      </w:r>
    </w:p>
    <w:p>
      <w:r>
        <w:t>5. La lune se déplace autour de la Terre.</w:t>
      </w:r>
    </w:p>
    <w:p>
      <w:r>
        <w:t xml:space="preserve">    The moon moves around Earth.</w:t>
      </w:r>
    </w:p>
    <w:p>
      <w:r>
        <w:t>6. L'énergie solaire et lunaire est essentielle au fonctionnement de l'écosystème.</w:t>
      </w:r>
    </w:p>
    <w:p>
      <w:r>
        <w:t xml:space="preserve">    Solar and lunar energy are essential to the functioning of the ecosystem.</w:t>
      </w:r>
    </w:p>
    <w:p>
      <w:r>
        <w:t xml:space="preserve">7.  Le symbole de la liberté, la lune, est souvent utilisée dans les logos des entreprises. </w:t>
      </w:r>
    </w:p>
    <w:p>
      <w:r>
        <w:t xml:space="preserve">    The symbol of freedom, the moon, is often used in company logos. </w:t>
      </w:r>
    </w:p>
    <w:p>
      <w:r>
        <w:t>8. La pollution lumineuse nuit à la lune.</w:t>
      </w:r>
    </w:p>
    <w:p>
      <w:r>
        <w:t xml:space="preserve">    Light pollution harms the moon.</w:t>
      </w:r>
    </w:p>
    <w:p>
      <w:r>
        <w:t>9. La danse lunaire est une forme d'expression artistique très expressive.</w:t>
      </w:r>
    </w:p>
    <w:p>
      <w:r>
        <w:t xml:space="preserve">    Lunar dance is a very expressive form of artistic expression.</w:t>
      </w:r>
    </w:p>
    <w:p>
      <w:r>
        <w:t xml:space="preserve">10.  Le langage lunaire nous transporte vers un autre monde. </w:t>
      </w:r>
    </w:p>
    <w:p>
      <w:r>
        <w:t xml:space="preserve">    Lunar language transports us to another world.</w:t>
      </w:r>
    </w:p>
    <w:p/>
    <w:p>
      <w:r>
        <w:t>Orange: &lt;fruit&gt;</w:t>
      </w:r>
    </w:p>
    <w:p/>
    <w:p>
      <w:r>
        <w:t>1. J'adore l'odeur de l'orange frais.</w:t>
      </w:r>
    </w:p>
    <w:p>
      <w:r>
        <w:t xml:space="preserve">    I love the smell of fresh orange.</w:t>
      </w:r>
    </w:p>
    <w:p>
      <w:r>
        <w:t>2. La saison des oranges est en cours.</w:t>
      </w:r>
    </w:p>
    <w:p>
      <w:r>
        <w:t xml:space="preserve">    The orange season is in progress. </w:t>
      </w:r>
    </w:p>
    <w:p>
      <w:r>
        <w:t>3. L'orange contient beaucoup de vitamine C.</w:t>
      </w:r>
    </w:p>
    <w:p>
      <w:r>
        <w:t xml:space="preserve">    Orange contains a lot of vitamin C.</w:t>
      </w:r>
    </w:p>
    <w:p>
      <w:r>
        <w:t>4. J'ai mangé une orange pour le petit-déjeuner.</w:t>
      </w:r>
    </w:p>
    <w:p>
      <w:r>
        <w:t xml:space="preserve">    I ate an orange for breakfast.</w:t>
      </w:r>
    </w:p>
    <w:p>
      <w:r>
        <w:t>5. Les oranges sont un fruit délicieux et sain.</w:t>
      </w:r>
    </w:p>
    <w:p>
      <w:r>
        <w:t xml:space="preserve">   Oranges are a delicious and healthy fruit. </w:t>
      </w:r>
    </w:p>
    <w:p>
      <w:r>
        <w:t>6. Nous avons acheté des oranges fraîches à la marché.</w:t>
      </w:r>
    </w:p>
    <w:p>
      <w:r>
        <w:t xml:space="preserve">    We bought fresh oranges at the market.</w:t>
      </w:r>
    </w:p>
    <w:p>
      <w:r>
        <w:t xml:space="preserve">7. L'orange est le symbole du printemps. </w:t>
      </w:r>
    </w:p>
    <w:p>
      <w:r>
        <w:t xml:space="preserve">    The orange is the symbol of spring. </w:t>
      </w:r>
    </w:p>
    <w:p>
      <w:r>
        <w:t>8. J'ai besoin d'une orange pour mon jus de fruit.</w:t>
      </w:r>
    </w:p>
    <w:p>
      <w:r>
        <w:t xml:space="preserve">   I need an orange for my fruit juice. </w:t>
      </w:r>
    </w:p>
    <w:p>
      <w:r>
        <w:t>9. On peut faire une tarte d'orange avec de la pâte à tarte.</w:t>
      </w:r>
    </w:p>
    <w:p>
      <w:r>
        <w:t xml:space="preserve">  We can make an orange tart with pie crust. </w:t>
      </w:r>
    </w:p>
    <w:p>
      <w:r>
        <w:t xml:space="preserve">10. L'orange est un fruit très populaire dans le monde entier. </w:t>
      </w:r>
    </w:p>
    <w:p>
      <w:r>
        <w:t xml:space="preserve">    Orange is a very popular fruit worldwide.</w:t>
      </w:r>
    </w:p>
    <w:p/>
    <w:p>
      <w:r>
        <w:rPr>
          <w:b/>
        </w:rPr>
        <w:t>Word: Peux-je | Meaning: Can I</w:t>
      </w:r>
    </w:p>
    <w:p/>
    <w:p>
      <w:r>
        <w:t>1. Peux-je avoir un café, s'il vous plaît ?</w:t>
      </w:r>
    </w:p>
    <w:p>
      <w:r>
        <w:t xml:space="preserve">   Can I have a coffee, please?</w:t>
      </w:r>
    </w:p>
    <w:p>
      <w:r>
        <w:t>2. Peux-je vous demander une information supplémentaire ?</w:t>
      </w:r>
    </w:p>
    <w:p>
      <w:r>
        <w:t xml:space="preserve">   Can I ask for some additional information? </w:t>
      </w:r>
    </w:p>
    <w:p>
      <w:r>
        <w:t>3. Peux-je vous parler de mon voyage en Espagne ?</w:t>
      </w:r>
    </w:p>
    <w:p>
      <w:r>
        <w:t xml:space="preserve">   Can I talk to you about my trip to Spain? </w:t>
      </w:r>
    </w:p>
    <w:p>
      <w:r>
        <w:t>4. Peux-je prendre un moment avec vous pour discuter ?</w:t>
      </w:r>
    </w:p>
    <w:p>
      <w:r>
        <w:t xml:space="preserve">   Would it be alright if I could have a few moments with you to chat?</w:t>
      </w:r>
    </w:p>
    <w:p>
      <w:r>
        <w:t>5. Peux-je savoir comment s'appelle la ville de votre famille ?</w:t>
      </w:r>
    </w:p>
    <w:p>
      <w:r>
        <w:t xml:space="preserve">   Can I know the name of your family’s town? </w:t>
      </w:r>
    </w:p>
    <w:p>
      <w:r>
        <w:t>6.  Peux-je vous dire à quoi ça ressemble ?</w:t>
      </w:r>
    </w:p>
    <w:p>
      <w:r>
        <w:t xml:space="preserve">   Can I show you what it looks like?</w:t>
      </w:r>
    </w:p>
    <w:p>
      <w:r>
        <w:t>7. Peux-je m'appuyer sur cette table ?</w:t>
      </w:r>
    </w:p>
    <w:p>
      <w:r>
        <w:t xml:space="preserve">    May I lean on this table?</w:t>
      </w:r>
    </w:p>
    <w:p>
      <w:r>
        <w:t>8.  Peux-je avoir votre numéro de téléphone, s’il vous plaît ?</w:t>
      </w:r>
    </w:p>
    <w:p>
      <w:r>
        <w:t xml:space="preserve">   Could I have your phone number, please? </w:t>
      </w:r>
    </w:p>
    <w:p>
      <w:r>
        <w:t>9. Peux-je prendre une photo de la vue depuis le toit ?</w:t>
      </w:r>
    </w:p>
    <w:p>
      <w:r>
        <w:t xml:space="preserve">   Can I take a picture of the view from the roof? </w:t>
      </w:r>
    </w:p>
    <w:p>
      <w:r>
        <w:t>10. Peux-je vous aider avec ce que je viens de faire ?</w:t>
      </w:r>
    </w:p>
    <w:p>
      <w:r>
        <w:t xml:space="preserve">    Can I help you with what I just did?</w:t>
      </w:r>
    </w:p>
    <w:p/>
    <w:p>
      <w:r>
        <w:rPr>
          <w:b/>
        </w:rPr>
        <w:t>Word: Humain | Meaning: Human</w:t>
      </w:r>
    </w:p>
    <w:p/>
    <w:p>
      <w:r>
        <w:t>1.  Le concept de l'homme est complexe et multifacette.</w:t>
      </w:r>
    </w:p>
    <w:p>
      <w:r>
        <w:t xml:space="preserve">    The concept of man is complex and multifaceted.</w:t>
      </w:r>
    </w:p>
    <w:p>
      <w:r>
        <w:t>2.  L'humain est capable d'accomplir des tâches incroyables.</w:t>
      </w:r>
    </w:p>
    <w:p>
      <w:r>
        <w:t xml:space="preserve">    Man is capable of accomplishing incredible tasks. </w:t>
      </w:r>
    </w:p>
    <w:p>
      <w:r>
        <w:t>3.  La recherche sur les relations entre l’humain et la nature continue de susciter l'intérêt.</w:t>
      </w:r>
    </w:p>
    <w:p>
      <w:r>
        <w:t xml:space="preserve">    Research on the relationship between human beings and nature continues to spark interest.</w:t>
      </w:r>
    </w:p>
    <w:p>
      <w:r>
        <w:t>4.  L'homme a besoin de vivre en harmonie avec son environnement.</w:t>
      </w:r>
    </w:p>
    <w:p>
      <w:r>
        <w:t xml:space="preserve">    Man needs to live in harmony with his environment. </w:t>
      </w:r>
    </w:p>
    <w:p>
      <w:r>
        <w:t xml:space="preserve">5.  La culture humaine est riche et diversifiée, reflétant la diversité des civilisations. </w:t>
      </w:r>
    </w:p>
    <w:p>
      <w:r>
        <w:t xml:space="preserve">    Human culture is rich and diverse, reflecting the diversity of civilizations. </w:t>
      </w:r>
    </w:p>
    <w:p>
      <w:r>
        <w:t xml:space="preserve">6.  L'humain a un besoin profond de communication et d’interaction sociale. </w:t>
      </w:r>
    </w:p>
    <w:p>
      <w:r>
        <w:t xml:space="preserve">    Man has a deep need for communication and social interaction. </w:t>
      </w:r>
    </w:p>
    <w:p>
      <w:r>
        <w:t xml:space="preserve">7.  Le progrès technologique a eu des impacts importants sur l'humain. </w:t>
      </w:r>
    </w:p>
    <w:p>
      <w:r>
        <w:t xml:space="preserve">    Technological progress has had significant impacts on humanity.  </w:t>
      </w:r>
    </w:p>
    <w:p>
      <w:r>
        <w:t xml:space="preserve">8.  Il est important de se questionner sur la place de l’homme dans le monde. </w:t>
      </w:r>
    </w:p>
    <w:p>
      <w:r>
        <w:t xml:space="preserve">    It is important to consider the role of man in the world.</w:t>
      </w:r>
    </w:p>
    <w:p>
      <w:r>
        <w:t xml:space="preserve">9.   L'humain a besoin de comprendre ses émotions et de les gérer. </w:t>
      </w:r>
    </w:p>
    <w:p>
      <w:r>
        <w:t xml:space="preserve">    Man needs to understand his emotions and manage them.  </w:t>
      </w:r>
    </w:p>
    <w:p>
      <w:r>
        <w:t>10.  La compréhension de la complexité de l’humain est un défi constant pour l’étude de la biologie humaine.</w:t>
      </w:r>
    </w:p>
    <w:p>
      <w:r>
        <w:t xml:space="preserve">    Understanding the complexity of human beings is a constant challenge for the study of biological human beings.</w:t>
      </w:r>
    </w:p>
    <w:p/>
    <w:p>
      <w:r>
        <w:rPr>
          <w:b/>
        </w:rPr>
        <w:t>Word: Grand | Meaning: Big, large</w:t>
      </w:r>
    </w:p>
    <w:p/>
    <w:p>
      <w:r>
        <w:t xml:space="preserve">1. Ce restaurant est grand et il sert une grande variété de plats.  </w:t>
      </w:r>
    </w:p>
    <w:p>
      <w:r>
        <w:t xml:space="preserve">   This restaurant is large and it serves a wide variety of dishes.</w:t>
      </w:r>
    </w:p>
    <w:p>
      <w:r>
        <w:t xml:space="preserve">2. J'aime le grand parc qui s'étend à l'ouest de notre ville. </w:t>
      </w:r>
    </w:p>
    <w:p>
      <w:r>
        <w:t xml:space="preserve">   I like the big park that extends west of our town.</w:t>
      </w:r>
    </w:p>
    <w:p>
      <w:r>
        <w:t>3. Vous avez besoin d’un grand espace pour les enfants jouer ?</w:t>
      </w:r>
    </w:p>
    <w:p>
      <w:r>
        <w:t xml:space="preserve">    Do you need a large space for the children to play? </w:t>
      </w:r>
    </w:p>
    <w:p>
      <w:r>
        <w:t xml:space="preserve">4. Le grand monument historique est une attraction majeure pour la ville.  </w:t>
      </w:r>
    </w:p>
    <w:p>
      <w:r>
        <w:t xml:space="preserve">   The large historic monument is a major attraction for the city.</w:t>
      </w:r>
    </w:p>
    <w:p>
      <w:r>
        <w:t>5. La maison de mon oncle est grande et elle a beaucoup d’espaces.</w:t>
      </w:r>
    </w:p>
    <w:p>
      <w:r>
        <w:t xml:space="preserve">    My uncle's house is big and it has many spaces. </w:t>
      </w:r>
    </w:p>
    <w:p>
      <w:r>
        <w:t xml:space="preserve">6. L’hôtel était grand et il avait un excellent service à l'accueil.  </w:t>
      </w:r>
    </w:p>
    <w:p>
      <w:r>
        <w:t xml:space="preserve">   The hotel was large and it had excellent reception services. </w:t>
      </w:r>
    </w:p>
    <w:p>
      <w:r>
        <w:t xml:space="preserve">7. Il a besoin d'un grand bateau pour voyager sur l’océan. </w:t>
      </w:r>
    </w:p>
    <w:p>
      <w:r>
        <w:t xml:space="preserve">    He needs a large boat to travel across the ocean. </w:t>
      </w:r>
    </w:p>
    <w:p>
      <w:r>
        <w:t>8. Vous voulez une grande soirée avec vos amis ?</w:t>
      </w:r>
    </w:p>
    <w:p>
      <w:r>
        <w:t xml:space="preserve">   Do you want a big party with your friends?</w:t>
      </w:r>
    </w:p>
    <w:p>
      <w:r>
        <w:t xml:space="preserve">9. La voiture est grande et elle a beaucoup de place.  </w:t>
      </w:r>
    </w:p>
    <w:p>
      <w:r>
        <w:t xml:space="preserve">   The car is large and it has plenty of space. </w:t>
      </w:r>
    </w:p>
    <w:p>
      <w:r>
        <w:t xml:space="preserve">10. Il avait un grand sourire pour moi quand j'ai eu ma première communion. </w:t>
      </w:r>
    </w:p>
    <w:p>
      <w:r>
        <w:t xml:space="preserve">    He had a big smile for me when I received my first communion.</w:t>
      </w:r>
    </w:p>
    <w:p/>
    <w:p>
      <w:r>
        <w:rPr>
          <w:b/>
        </w:rPr>
        <w:t>Word: Petit | Meaning: Small</w:t>
      </w:r>
    </w:p>
    <w:p/>
    <w:p>
      <w:r>
        <w:t>1. Il est petit.</w:t>
      </w:r>
    </w:p>
    <w:p>
      <w:r>
        <w:t xml:space="preserve">    He is small.</w:t>
      </w:r>
    </w:p>
    <w:p>
      <w:r>
        <w:t>2. Le chien est petit.</w:t>
      </w:r>
    </w:p>
    <w:p>
      <w:r>
        <w:t xml:space="preserve">    The dog is small.</w:t>
      </w:r>
    </w:p>
    <w:p>
      <w:r>
        <w:t>3. Ta robe est petite.</w:t>
      </w:r>
    </w:p>
    <w:p>
      <w:r>
        <w:t xml:space="preserve">    Your dress is small.</w:t>
      </w:r>
    </w:p>
    <w:p>
      <w:r>
        <w:t>4. Ce gâteau est petit.</w:t>
      </w:r>
    </w:p>
    <w:p>
      <w:r>
        <w:t xml:space="preserve">    This cake is small.</w:t>
      </w:r>
    </w:p>
    <w:p>
      <w:r>
        <w:t>5. Je suis petit(e).</w:t>
      </w:r>
    </w:p>
    <w:p>
      <w:r>
        <w:t xml:space="preserve">    I am small (literally).</w:t>
      </w:r>
    </w:p>
    <w:p>
      <w:r>
        <w:t>6. La ville est petite.</w:t>
      </w:r>
    </w:p>
    <w:p>
      <w:r>
        <w:t xml:space="preserve">    The town is small.</w:t>
      </w:r>
    </w:p>
    <w:p>
      <w:r>
        <w:t>7. Ma mère a un petit fils.</w:t>
      </w:r>
    </w:p>
    <w:p>
      <w:r>
        <w:t xml:space="preserve">    My mother has a little son.</w:t>
      </w:r>
    </w:p>
    <w:p>
      <w:r>
        <w:t>8. J'ai un petit ami.</w:t>
      </w:r>
    </w:p>
    <w:p>
      <w:r>
        <w:t xml:space="preserve">    I have a little boyfriend. </w:t>
      </w:r>
    </w:p>
    <w:p>
      <w:r>
        <w:t>9.  La maison est petite, mais confortable.</w:t>
      </w:r>
    </w:p>
    <w:p>
      <w:r>
        <w:t xml:space="preserve">   The house is small, but cozy.</w:t>
      </w:r>
    </w:p>
    <w:p>
      <w:r>
        <w:t>10. Vous avez un petit chien?</w:t>
      </w:r>
    </w:p>
    <w:p>
      <w:r>
        <w:t xml:space="preserve">   Do you have a small dog?</w:t>
      </w:r>
    </w:p>
    <w:p/>
    <w:p>
      <w:r>
        <w:rPr>
          <w:b/>
        </w:rPr>
        <w:t>Word: faux | Meaning: false</w:t>
      </w:r>
    </w:p>
    <w:p/>
    <w:p>
      <w:r>
        <w:t xml:space="preserve">1. Le film est faux, il n'est pas du tout vrai. </w:t>
      </w:r>
    </w:p>
    <w:p>
      <w:r>
        <w:t xml:space="preserve">   The movie is fake, it is not at all real.</w:t>
      </w:r>
    </w:p>
    <w:p>
      <w:r>
        <w:t xml:space="preserve">2. Les informations que vous avez trouvées sont faux. </w:t>
      </w:r>
    </w:p>
    <w:p>
      <w:r>
        <w:t xml:space="preserve">    The information you found was wrong.</w:t>
      </w:r>
    </w:p>
    <w:p>
      <w:r>
        <w:t xml:space="preserve">3. Il a affirmé que ce voyage était une réussite, mais c'était un faux. </w:t>
      </w:r>
    </w:p>
    <w:p>
      <w:r>
        <w:t xml:space="preserve">   He claimed that the trip was a success, but it was fake.</w:t>
      </w:r>
    </w:p>
    <w:p>
      <w:r>
        <w:t xml:space="preserve">4. Nous ne sommes pas d'accord avec ce que vous dites, il est faux. </w:t>
      </w:r>
    </w:p>
    <w:p>
      <w:r>
        <w:t xml:space="preserve">   We don't agree with what you say, it is wrong.</w:t>
      </w:r>
    </w:p>
    <w:p>
      <w:r>
        <w:t>5. La vérité est que la situation est très difficile, mais nous devons rester positifs.</w:t>
      </w:r>
    </w:p>
    <w:p>
      <w:r>
        <w:t xml:space="preserve">  The truth is that the situation is very difficult but we must remain positive.</w:t>
      </w:r>
    </w:p>
    <w:p>
      <w:r>
        <w:t xml:space="preserve">6. Il ne faut pas croire tout ce qu’il dit, il est faux. </w:t>
      </w:r>
    </w:p>
    <w:p>
      <w:r>
        <w:t xml:space="preserve">   You shouldn't believe everything he says; it is false.</w:t>
      </w:r>
    </w:p>
    <w:p>
      <w:r>
        <w:t>7. L'ambiance était détendue et les gens semblaient heureux, c’était un faux semblant.</w:t>
      </w:r>
    </w:p>
    <w:p>
      <w:r>
        <w:t xml:space="preserve">  The atmosphere was relaxed and people seemed happy, but that was a fake appearance.</w:t>
      </w:r>
    </w:p>
    <w:p>
      <w:r>
        <w:t xml:space="preserve">8. Les commentaires sur ce sujet sont très négatifs, mais il y a des faux positifs. </w:t>
      </w:r>
    </w:p>
    <w:p>
      <w:r>
        <w:t xml:space="preserve">   Comments about this topic are very negative, but there are some false positives.</w:t>
      </w:r>
    </w:p>
    <w:p>
      <w:r>
        <w:t>9. Il est important de se méfier des promesses trop belles et d'identifier les faux positifs.</w:t>
      </w:r>
    </w:p>
    <w:p>
      <w:r>
        <w:t xml:space="preserve">  It is important to be wary of overly beautiful promises and to identify false positives.</w:t>
      </w:r>
    </w:p>
    <w:p>
      <w:r>
        <w:t xml:space="preserve">10. Les deux hommes étaient amis, mais ils ne voulaient pas faire semblant. </w:t>
      </w:r>
    </w:p>
    <w:p>
      <w:r>
        <w:t xml:space="preserve">   The two men were friends, but they didn’t want to pretend.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