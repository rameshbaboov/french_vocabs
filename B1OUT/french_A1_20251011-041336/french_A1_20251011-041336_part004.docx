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porte un t-shirt rouge.</w:t>
      </w:r>
    </w:p>
    <w:p>
      <w:r>
        <w:t>He's wearing a red T-shirt.</w:t>
      </w:r>
    </w:p>
    <w:p>
      <w:r>
        <w:t>3. Le feu est rouge et orange.</w:t>
      </w:r>
    </w:p>
    <w:p>
      <w:r>
        <w:t>The fire is red and orange.</w:t>
      </w:r>
    </w:p>
    <w:p>
      <w:r>
        <w:t>4. La fleur de lys est rouge.</w:t>
      </w:r>
    </w:p>
    <w:p>
      <w:r>
        <w:t>The lily flower is red.</w:t>
      </w:r>
    </w:p>
    <w:p>
      <w:r>
        <w:t>5. Ma robe est rouge.</w:t>
      </w:r>
    </w:p>
    <w:p>
      <w:r>
        <w:t>My dress is red.</w:t>
      </w:r>
    </w:p>
    <w:p>
      <w:r>
        <w:t xml:space="preserve">6. J’ai une montre rouge. </w:t>
      </w:r>
    </w:p>
    <w:p>
      <w:r>
        <w:t>I have a red watch.</w:t>
      </w:r>
    </w:p>
    <w:p>
      <w:r>
        <w:t>7. Le tableau était rouge et noir.</w:t>
      </w:r>
    </w:p>
    <w:p>
      <w:r>
        <w:t>The painting was red and black.</w:t>
      </w:r>
    </w:p>
    <w:p>
      <w:r>
        <w:t>8. Les tomates sont rouges.</w:t>
      </w:r>
    </w:p>
    <w:p>
      <w:r>
        <w:t>Tomatoes are red.</w:t>
      </w:r>
    </w:p>
    <w:p>
      <w:r>
        <w:t>9. Il ne veut pas de la viande rouge.</w:t>
      </w:r>
    </w:p>
    <w:p>
      <w:r>
        <w:t>He doesn't want red meat.</w:t>
      </w:r>
    </w:p>
    <w:p>
      <w:r>
        <w:t xml:space="preserve">10. La tomate est rouge à l'intérieur. </w:t>
      </w:r>
    </w:p>
    <w:p>
      <w:r>
        <w:t>The tomato is red on the inside.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The leaf is white.</w:t>
      </w:r>
    </w:p>
    <w:p>
      <w:r>
        <w:t>2. Il a une robe blanche.</w:t>
      </w:r>
    </w:p>
    <w:p>
      <w:r>
        <w:t xml:space="preserve">  He has a white robe.</w:t>
      </w:r>
    </w:p>
    <w:p>
      <w:r>
        <w:t>3. Le ciel était blanc ce matin.</w:t>
      </w:r>
    </w:p>
    <w:p>
      <w:r>
        <w:t xml:space="preserve">  The sky was white this morning.</w:t>
      </w:r>
    </w:p>
    <w:p>
      <w:r>
        <w:t xml:space="preserve">4. Elle a un chat blanc. </w:t>
      </w:r>
    </w:p>
    <w:p>
      <w:r>
        <w:t xml:space="preserve">  She has a white cat.</w:t>
      </w:r>
    </w:p>
    <w:p>
      <w:r>
        <w:t>5. L'eau est blanche.</w:t>
      </w:r>
    </w:p>
    <w:p>
      <w:r>
        <w:t xml:space="preserve">  The water is white.</w:t>
      </w:r>
    </w:p>
    <w:p>
      <w:r>
        <w:t>6. Il est impossible de voir dans la lumière blanche.</w:t>
      </w:r>
    </w:p>
    <w:p>
      <w:r>
        <w:t xml:space="preserve">  It's impossible to see in the white light.</w:t>
      </w:r>
    </w:p>
    <w:p>
      <w:r>
        <w:t>7. Le livre était blanc et sans illustrations.</w:t>
      </w:r>
    </w:p>
    <w:p>
      <w:r>
        <w:t xml:space="preserve">  The book was white and without illustrations. </w:t>
      </w:r>
    </w:p>
    <w:p>
      <w:r>
        <w:t>8. Les champs étaient blancs sous le soleil.</w:t>
      </w:r>
    </w:p>
    <w:p>
      <w:r>
        <w:t xml:space="preserve">  The fields were white under the sun.</w:t>
      </w:r>
    </w:p>
    <w:p>
      <w:r>
        <w:t>9. La fleur est blanche et elle a une odeur agréable.</w:t>
      </w:r>
    </w:p>
    <w:p>
      <w:r>
        <w:t xml:space="preserve">  The flower is white and it has a pleasant smell.</w:t>
      </w:r>
    </w:p>
    <w:p>
      <w:r>
        <w:t>10. Le gâteau était blanc et il était trop sucré.</w:t>
      </w:r>
    </w:p>
    <w:p>
      <w:r>
        <w:t xml:space="preserve">  The cake was white and it was too sweet.</w:t>
      </w:r>
    </w:p>
    <w:p/>
    <w:p>
      <w:r>
        <w:rPr>
          <w:b/>
        </w:rPr>
        <w:t>Word: vert | Meaning: green</w:t>
      </w:r>
    </w:p>
    <w:p/>
    <w:p>
      <w:r>
        <w:t xml:space="preserve">1. Les arbres sont verts en été.  </w:t>
      </w:r>
    </w:p>
    <w:p>
      <w:r>
        <w:t>The trees are green in summer.</w:t>
      </w:r>
    </w:p>
    <w:p>
      <w:r>
        <w:t xml:space="preserve">2. La voiture est verte.  </w:t>
      </w:r>
    </w:p>
    <w:p>
      <w:r>
        <w:t>The car is green.</w:t>
      </w:r>
    </w:p>
    <w:p>
      <w:r>
        <w:t xml:space="preserve">3. J'adore les vêtements verts.   </w:t>
      </w:r>
    </w:p>
    <w:p>
      <w:r>
        <w:t xml:space="preserve">I love green clothes. </w:t>
      </w:r>
    </w:p>
    <w:p>
      <w:r>
        <w:t xml:space="preserve">4. La terre est verte et la nature est belle.  </w:t>
      </w:r>
    </w:p>
    <w:p>
      <w:r>
        <w:t xml:space="preserve">The earth is green and the nature is beautiful. </w:t>
      </w:r>
    </w:p>
    <w:p>
      <w:r>
        <w:t xml:space="preserve">5. Le ciel était vert aujourd'hui.   </w:t>
      </w:r>
    </w:p>
    <w:p>
      <w:r>
        <w:t>The sky was green today.</w:t>
      </w:r>
    </w:p>
    <w:p>
      <w:r>
        <w:t xml:space="preserve">6. Il a des yeux verts.   </w:t>
      </w:r>
    </w:p>
    <w:p>
      <w:r>
        <w:t>He has green eyes.</w:t>
      </w:r>
    </w:p>
    <w:p>
      <w:r>
        <w:t xml:space="preserve">7. Cette salade est délicieuse, elle est verte et saine.    </w:t>
      </w:r>
    </w:p>
    <w:p>
      <w:r>
        <w:t>This salad is delicious, it is green and healthy.</w:t>
      </w:r>
    </w:p>
    <w:p>
      <w:r>
        <w:t xml:space="preserve">8. La fleur est verte et très belle.  </w:t>
      </w:r>
    </w:p>
    <w:p>
      <w:r>
        <w:t xml:space="preserve">The flower is green and very beautiful. </w:t>
      </w:r>
    </w:p>
    <w:p>
      <w:r>
        <w:t xml:space="preserve">9. Les feuilles de l'arbre sont vert.   </w:t>
      </w:r>
    </w:p>
    <w:p>
      <w:r>
        <w:t>The leaves of the tree are green.</w:t>
      </w:r>
    </w:p>
    <w:p>
      <w:r>
        <w:t xml:space="preserve">10. J'ai besoin d'un nouveau sac vert.   </w:t>
      </w:r>
    </w:p>
    <w:p>
      <w:r>
        <w:t>I need a new green bag.</w:t>
      </w:r>
    </w:p>
    <w:p/>
    <w:p>
      <w:r>
        <w:rPr>
          <w:b/>
        </w:rPr>
        <w:t>Word: gris | Meaning: gray</w:t>
      </w:r>
    </w:p>
    <w:p/>
    <w:p>
      <w:r>
        <w:t>1. La robe de la fille est grise.</w:t>
      </w:r>
    </w:p>
    <w:p>
      <w:r>
        <w:t xml:space="preserve">  The girl's dress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 xml:space="preserve">3. Il y a des vêtements gris dans le tiroir. </w:t>
      </w:r>
    </w:p>
    <w:p>
      <w:r>
        <w:t xml:space="preserve">  There are gray clothes in the drawer.</w:t>
      </w:r>
    </w:p>
    <w:p>
      <w:r>
        <w:t>4. La voiture est grise, elle est d’un style classique.</w:t>
      </w:r>
    </w:p>
    <w:p>
      <w:r>
        <w:t xml:space="preserve">  The car is gray, it's classic style.</w:t>
      </w:r>
    </w:p>
    <w:p>
      <w:r>
        <w:t>5. Le gâteau était gris et il avait une texture étrange.</w:t>
      </w:r>
    </w:p>
    <w:p>
      <w:r>
        <w:t xml:space="preserve">  The cake was gray and had an odd texture.</w:t>
      </w:r>
    </w:p>
    <w:p>
      <w:r>
        <w:t xml:space="preserve">6. Il a un look gris et triste. </w:t>
      </w:r>
    </w:p>
    <w:p>
      <w:r>
        <w:t xml:space="preserve">  He has a gray and sad look. </w:t>
      </w:r>
    </w:p>
    <w:p>
      <w:r>
        <w:t xml:space="preserve">7. Les nuages étaient gris et il pleuvait beaucoup. </w:t>
      </w:r>
    </w:p>
    <w:p>
      <w:r>
        <w:t xml:space="preserve">  The clouds were gray and it was raining a lot.</w:t>
      </w:r>
    </w:p>
    <w:p>
      <w:r>
        <w:t xml:space="preserve">8. La pluie est grise, elle tombe sur les toits des bâtiments. </w:t>
      </w:r>
    </w:p>
    <w:p>
      <w:r>
        <w:t xml:space="preserve">  The rain is gray, it falls on the rooftops of buildings. </w:t>
      </w:r>
    </w:p>
    <w:p>
      <w:r>
        <w:t>9. Il a besoin de changer de vêtements, il se sent gris.</w:t>
      </w:r>
    </w:p>
    <w:p>
      <w:r>
        <w:t xml:space="preserve">   He needs to change clothes, he feels gray.</w:t>
      </w:r>
    </w:p>
    <w:p>
      <w:r>
        <w:t>10. L'intérieur de la maison était gris et froid.</w:t>
      </w:r>
    </w:p>
    <w:p>
      <w:r>
        <w:t xml:space="preserve">   The house was gray and cold inside.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les vêtements jaunes.</w:t>
      </w:r>
    </w:p>
    <w:p>
      <w:r>
        <w:t xml:space="preserve">   I like yellow clothes.</w:t>
      </w:r>
    </w:p>
    <w:p>
      <w:r>
        <w:t>3. Les fleurs sont jaunes et dorées.</w:t>
      </w:r>
    </w:p>
    <w:p>
      <w:r>
        <w:t xml:space="preserve">   The flowers are yellow and golden.</w:t>
      </w:r>
    </w:p>
    <w:p>
      <w:r>
        <w:t>4. Le soleil est jaune aujourd’hui.</w:t>
      </w:r>
    </w:p>
    <w:p>
      <w:r>
        <w:t xml:space="preserve">   The sun is yellow today.</w:t>
      </w:r>
    </w:p>
    <w:p>
      <w:r>
        <w:t>5. La pomme est jaune.</w:t>
      </w:r>
    </w:p>
    <w:p>
      <w:r>
        <w:t xml:space="preserve">   The apple is yellow.</w:t>
      </w:r>
    </w:p>
    <w:p>
      <w:r>
        <w:t xml:space="preserve">6. Elle a un chapeau jaune vif. </w:t>
      </w:r>
    </w:p>
    <w:p>
      <w:r>
        <w:t xml:space="preserve">   She has a bright yellow hat.</w:t>
      </w:r>
    </w:p>
    <w:p>
      <w:r>
        <w:t>7. L'oiseau était jaune et vert.</w:t>
      </w:r>
    </w:p>
    <w:p>
      <w:r>
        <w:t xml:space="preserve">   The bird was yellow and green.</w:t>
      </w:r>
    </w:p>
    <w:p>
      <w:r>
        <w:t>8. Le code de couleur jaune signifie danger.</w:t>
      </w:r>
    </w:p>
    <w:p>
      <w:r>
        <w:t xml:space="preserve">   The yellow color code means danger. </w:t>
      </w:r>
    </w:p>
    <w:p>
      <w:r>
        <w:t>9. Les enfants jouent dans la cour, avec un ballon jaune.</w:t>
      </w:r>
    </w:p>
    <w:p>
      <w:r>
        <w:t xml:space="preserve">   Children play in the yard with a yellow ball.</w:t>
      </w:r>
    </w:p>
    <w:p>
      <w:r>
        <w:t xml:space="preserve">10. J'ai besoin d’un crayon jaune pour compléter ma carte. </w:t>
      </w:r>
    </w:p>
    <w:p>
      <w:r>
        <w:t xml:space="preserve">    I need a yellow crayon to complete my map.</w:t>
      </w:r>
    </w:p>
    <w:p/>
    <w:p>
      <w:r>
        <w:rPr>
          <w:b/>
        </w:rPr>
        <w:t>Word: orange | Meaning: fruit</w:t>
      </w:r>
    </w:p>
    <w:p/>
    <w:p>
      <w:r>
        <w:t xml:space="preserve">1. J'adore les oranges fraîches, elles sont délicieuses. </w:t>
      </w:r>
    </w:p>
    <w:p>
      <w:r>
        <w:t xml:space="preserve">    I love fresh oranges, they are delicious.</w:t>
      </w:r>
    </w:p>
    <w:p>
      <w:r>
        <w:t>2.  La plupart des fruits d'hiver sont orangés.</w:t>
      </w:r>
    </w:p>
    <w:p>
      <w:r>
        <w:t xml:space="preserve">   Most winter fruits are orange.</w:t>
      </w:r>
    </w:p>
    <w:p>
      <w:r>
        <w:t>3. L’orange est le fruit le plus populaire au monde.</w:t>
      </w:r>
    </w:p>
    <w:p>
      <w:r>
        <w:t xml:space="preserve">   The orange is the most popular fruit in the world.</w:t>
      </w:r>
    </w:p>
    <w:p>
      <w:r>
        <w:t xml:space="preserve">4. Le jus d'orange est une boisson rafraîchissante en été. </w:t>
      </w:r>
    </w:p>
    <w:p>
      <w:r>
        <w:t xml:space="preserve">   Orange juice is a refreshing drink in summer.</w:t>
      </w:r>
    </w:p>
    <w:p>
      <w:r>
        <w:t xml:space="preserve">5. J'ai un orange dans ma poche, je la porte avec moi partout. </w:t>
      </w:r>
    </w:p>
    <w:p>
      <w:r>
        <w:t xml:space="preserve">   I have an orange in my pocket, I carry it everywhere.</w:t>
      </w:r>
    </w:p>
    <w:p>
      <w:r>
        <w:t xml:space="preserve">6. L’arbre à oranges est magnifique au printemps. </w:t>
      </w:r>
    </w:p>
    <w:p>
      <w:r>
        <w:t xml:space="preserve">  The citrus tree is beautiful in spring. </w:t>
      </w:r>
    </w:p>
    <w:p>
      <w:r>
        <w:t>7. Les oranges sont souvent utilisées pour faire des jus de fruits et des glaces.</w:t>
      </w:r>
    </w:p>
    <w:p>
      <w:r>
        <w:t xml:space="preserve">    Oranges are often used to make fruit juice and ice cream. </w:t>
      </w:r>
    </w:p>
    <w:p>
      <w:r>
        <w:t xml:space="preserve">8. La couleur de l'orange est un symbole de la vie et de la santé.  </w:t>
      </w:r>
    </w:p>
    <w:p>
      <w:r>
        <w:t xml:space="preserve">   The color of the orange is a symbol of life and health. </w:t>
      </w:r>
    </w:p>
    <w:p>
      <w:r>
        <w:t>9. J'ai besoin d'un orange pour faire un smoothie, j'en ai pas encore dans le frigo.</w:t>
      </w:r>
    </w:p>
    <w:p>
      <w:r>
        <w:t xml:space="preserve">   I need an orange to make a smoothie, I don’t have one in the fridge yet.</w:t>
      </w:r>
    </w:p>
    <w:p>
      <w:r>
        <w:t xml:space="preserve">10.  J'adore manger des oranges en cours de route quand je fais une promenade. </w:t>
      </w:r>
    </w:p>
    <w:p>
      <w:r>
        <w:t xml:space="preserve">    I love eating oranges on my walk when going for a stroll.</w:t>
      </w:r>
    </w:p>
    <w:p/>
    <w:p>
      <w:r>
        <w:t>Fleur: &lt;flower&gt;</w:t>
      </w:r>
    </w:p>
    <w:p/>
    <w:p>
      <w:r>
        <w:t>1. La fleur bleue est magnifique.</w:t>
      </w:r>
    </w:p>
    <w:p>
      <w:r>
        <w:t xml:space="preserve">   The blue flower is beautiful.</w:t>
      </w:r>
    </w:p>
    <w:p>
      <w:r>
        <w:t>2. Il aime beaucoup observer les fleurs sauvages.</w:t>
      </w:r>
    </w:p>
    <w:p>
      <w:r>
        <w:t xml:space="preserve">   He likes to observe wild flowers very much.</w:t>
      </w:r>
    </w:p>
    <w:p>
      <w:r>
        <w:t>3. Les fleurs sont un symbole de beauté.</w:t>
      </w:r>
    </w:p>
    <w:p>
      <w:r>
        <w:t xml:space="preserve">   Flowers are a symbol of beauty.</w:t>
      </w:r>
    </w:p>
    <w:p>
      <w:r>
        <w:t xml:space="preserve">4. J'ai acheté une fleur pour ma maman. </w:t>
      </w:r>
    </w:p>
    <w:p>
      <w:r>
        <w:t xml:space="preserve">  I bought a flower for my mom.</w:t>
      </w:r>
    </w:p>
    <w:p>
      <w:r>
        <w:t>5. Le jardin est rempli d'une multitude de fleurs.</w:t>
      </w:r>
    </w:p>
    <w:p>
      <w:r>
        <w:t xml:space="preserve">   The garden is filled with many flowers.</w:t>
      </w:r>
    </w:p>
    <w:p>
      <w:r>
        <w:t>6. La fleur représente l'amour et la passion.</w:t>
      </w:r>
    </w:p>
    <w:p>
      <w:r>
        <w:t xml:space="preserve">   A flower represents love and passion.</w:t>
      </w:r>
    </w:p>
    <w:p>
      <w:r>
        <w:t>7.  Il faut prendre soin des fleurs pour qu’elles poussent.</w:t>
      </w:r>
    </w:p>
    <w:p>
      <w:r>
        <w:t xml:space="preserve">   We need to take care of the flowers so they grow well. </w:t>
      </w:r>
    </w:p>
    <w:p>
      <w:r>
        <w:t>8. Les fleurs sont disponibles dans toutes les couleurs de l'arc-en-ciel.</w:t>
      </w:r>
    </w:p>
    <w:p>
      <w:r>
        <w:t xml:space="preserve">   Flowers are available in all colors of the rainbow.</w:t>
      </w:r>
    </w:p>
    <w:p>
      <w:r>
        <w:t>9. La fleur du thym est une plante très utilisée en cuisine.</w:t>
      </w:r>
    </w:p>
    <w:p>
      <w:r>
        <w:t xml:space="preserve">  Thyme flower is a plant used very much in cooking.</w:t>
      </w:r>
    </w:p>
    <w:p>
      <w:r>
        <w:t xml:space="preserve">10. Le jardinier a fleuri le potager avec des roses et des lys. </w:t>
      </w:r>
    </w:p>
    <w:p>
      <w:r>
        <w:t xml:space="preserve">  The gardener decorated the vegetable garden with roses and lilies.</w:t>
      </w:r>
    </w:p>
    <w:p/>
    <w:p>
      <w:r>
        <w:rPr>
          <w:b/>
        </w:rPr>
        <w:t>Word: jour | Meaning: day</w:t>
      </w:r>
    </w:p>
    <w:p/>
    <w:p>
      <w:r>
        <w:t>1.  Je vais passer mon jour à lire un bon livre.</w:t>
      </w:r>
    </w:p>
    <w:p>
      <w:r>
        <w:t xml:space="preserve">    I'm going to spend my day reading a good book.</w:t>
      </w:r>
    </w:p>
    <w:p>
      <w:r>
        <w:t>2.  Le soleil brillait pendant tout le jour.</w:t>
      </w:r>
    </w:p>
    <w:p>
      <w:r>
        <w:t xml:space="preserve">    The sun shone brightly all day.</w:t>
      </w:r>
    </w:p>
    <w:p>
      <w:r>
        <w:t>3.  Il est important de se reposer chaque jour.</w:t>
      </w:r>
    </w:p>
    <w:p>
      <w:r>
        <w:t xml:space="preserve">    It is important to rest each day. </w:t>
      </w:r>
    </w:p>
    <w:p>
      <w:r>
        <w:t xml:space="preserve">4.  J’ai passé un bon jour avec mes amis. </w:t>
      </w:r>
    </w:p>
    <w:p>
      <w:r>
        <w:t xml:space="preserve">    I had a good day with my friends. </w:t>
      </w:r>
    </w:p>
    <w:p>
      <w:r>
        <w:t xml:space="preserve">5.  Le marché était très animé le jour de la fête locale. </w:t>
      </w:r>
    </w:p>
    <w:p>
      <w:r>
        <w:t xml:space="preserve">    The market was very lively on the local holiday. </w:t>
      </w:r>
    </w:p>
    <w:p>
      <w:r>
        <w:t>6.  Ils ont organisé une promenade sur les hauteurs du jour.</w:t>
      </w:r>
    </w:p>
    <w:p>
      <w:r>
        <w:t xml:space="preserve">   They organized a walk in the hills of the day.</w:t>
      </w:r>
    </w:p>
    <w:p>
      <w:r>
        <w:t>7.  Elle travaille tous les jours avec des clients différents.</w:t>
      </w:r>
    </w:p>
    <w:p>
      <w:r>
        <w:t xml:space="preserve">    She works with different clients every day.</w:t>
      </w:r>
    </w:p>
    <w:p>
      <w:r>
        <w:t xml:space="preserve">8.  La journée se termine et j'ai hâte d'aller dormir. </w:t>
      </w:r>
    </w:p>
    <w:p>
      <w:r>
        <w:t xml:space="preserve">    The day ends and I can't wait to go to sleep. </w:t>
      </w:r>
    </w:p>
    <w:p>
      <w:r>
        <w:t>9.  Un jour sans soleil, c’est comme un rêve.</w:t>
      </w:r>
    </w:p>
    <w:p>
      <w:r>
        <w:t xml:space="preserve">   A day without sunshine is like a dream.</w:t>
      </w:r>
    </w:p>
    <w:p>
      <w:r>
        <w:t>10. Il n'y a pas de raison d'être triste sur un jour heureux.</w:t>
      </w:r>
    </w:p>
    <w:p>
      <w:r>
        <w:t xml:space="preserve">    There is no reason to be sad on a happy day.</w:t>
      </w:r>
    </w:p>
    <w:p/>
    <w:p>
      <w:r>
        <w:rPr>
          <w:b/>
        </w:rPr>
        <w:t>Word: chat | Meaning: cat</w:t>
      </w:r>
    </w:p>
    <w:p/>
    <w:p>
      <w:r>
        <w:t>1. Il a un chat gris et doux.</w:t>
      </w:r>
    </w:p>
    <w:p>
      <w:r>
        <w:t xml:space="preserve">   He has a grey, soft cat.</w:t>
      </w:r>
    </w:p>
    <w:p>
      <w:r>
        <w:t xml:space="preserve">2. Le chat est très gentil avec les enfants. </w:t>
      </w:r>
    </w:p>
    <w:p>
      <w:r>
        <w:t xml:space="preserve">   The cat is very kind with children.</w:t>
      </w:r>
    </w:p>
    <w:p>
      <w:r>
        <w:t>3.  J'ai hâte de voir mon chat se réveiller.</w:t>
      </w:r>
    </w:p>
    <w:p>
      <w:r>
        <w:t xml:space="preserve">    I can't wait to see my cat wake up.</w:t>
      </w:r>
    </w:p>
    <w:p>
      <w:r>
        <w:t xml:space="preserve">4. La maison est vide sans notre chat. </w:t>
      </w:r>
    </w:p>
    <w:p>
      <w:r>
        <w:t xml:space="preserve">   The house is empty without our cat.</w:t>
      </w:r>
    </w:p>
    <w:p>
      <w:r>
        <w:t xml:space="preserve">5. Le chat se promène dans la cour. </w:t>
      </w:r>
    </w:p>
    <w:p>
      <w:r>
        <w:t xml:space="preserve">   The cat wanders in the courtyard.</w:t>
      </w:r>
    </w:p>
    <w:p>
      <w:r>
        <w:t xml:space="preserve">6. Nous avons une conversation avec le chat. </w:t>
      </w:r>
    </w:p>
    <w:p>
      <w:r>
        <w:t xml:space="preserve">   We have a conversation with the cat.</w:t>
      </w:r>
    </w:p>
    <w:p>
      <w:r>
        <w:t xml:space="preserve">7. Les chats sont des animaux sympathiques. </w:t>
      </w:r>
    </w:p>
    <w:p>
      <w:r>
        <w:t xml:space="preserve">   Cats are sympathetic animals.</w:t>
      </w:r>
    </w:p>
    <w:p>
      <w:r>
        <w:t xml:space="preserve">8.  Le chat est toujours curieux de l'extérieur. </w:t>
      </w:r>
    </w:p>
    <w:p>
      <w:r>
        <w:t xml:space="preserve">    The cat is always curious about the outside.</w:t>
      </w:r>
    </w:p>
    <w:p>
      <w:r>
        <w:t xml:space="preserve">9. Il y a beaucoup de chats dans la rue. </w:t>
      </w:r>
    </w:p>
    <w:p>
      <w:r>
        <w:t xml:space="preserve">    There are many cats in the street.</w:t>
      </w:r>
    </w:p>
    <w:p>
      <w:r>
        <w:t xml:space="preserve">10. Les chats se disputent pour le territoire. </w:t>
      </w:r>
    </w:p>
    <w:p>
      <w:r>
        <w:t xml:space="preserve">   The cats argue for territory.</w:t>
      </w:r>
    </w:p>
    <w:p/>
    <w:p>
      <w:r>
        <w:rPr>
          <w:b/>
        </w:rPr>
        <w:t>Word: arbre | Meaning: tree</w:t>
      </w:r>
    </w:p>
    <w:p/>
    <w:p>
      <w:r>
        <w:t>1. J'aime beaucoup aller dans les forêts et observer les arbres.</w:t>
      </w:r>
    </w:p>
    <w:p>
      <w:r>
        <w:t xml:space="preserve">    I like to go in forests and observe trees.</w:t>
      </w:r>
    </w:p>
    <w:p>
      <w:r>
        <w:t>2. L'arbre était très grand et majestueux.</w:t>
      </w:r>
    </w:p>
    <w:p>
      <w:r>
        <w:t xml:space="preserve">    The tree was very tall and majestic. </w:t>
      </w:r>
    </w:p>
    <w:p>
      <w:r>
        <w:t>3.  L’arbre est l’élément le plus important de la nature.</w:t>
      </w:r>
    </w:p>
    <w:p>
      <w:r>
        <w:t xml:space="preserve">    The tree is the most important element of nature. </w:t>
      </w:r>
    </w:p>
    <w:p>
      <w:r>
        <w:t>4. Le jeune arbre a besoin d’eau et de lumière pour grandir.</w:t>
      </w:r>
    </w:p>
    <w:p>
      <w:r>
        <w:t xml:space="preserve">    The young tree needs water and light to grow.</w:t>
      </w:r>
    </w:p>
    <w:p>
      <w:r>
        <w:t>5. Les arbres sont importants pour l'environnement.</w:t>
      </w:r>
    </w:p>
    <w:p>
      <w:r>
        <w:t xml:space="preserve">    Trees are important for the environment.</w:t>
      </w:r>
    </w:p>
    <w:p>
      <w:r>
        <w:t xml:space="preserve">6.  J'ai planté un arbre dans mon jardin. </w:t>
      </w:r>
    </w:p>
    <w:p>
      <w:r>
        <w:t xml:space="preserve">    I planted a tree in my garden.</w:t>
      </w:r>
    </w:p>
    <w:p>
      <w:r>
        <w:t>7. L’arbre est une source de vie et d’énergie.</w:t>
      </w:r>
    </w:p>
    <w:p>
      <w:r>
        <w:t xml:space="preserve">    The tree is a source of life and energy.</w:t>
      </w:r>
    </w:p>
    <w:p>
      <w:r>
        <w:t>8. Les arbres symbolisent la force et la longévité.</w:t>
      </w:r>
    </w:p>
    <w:p>
      <w:r>
        <w:t xml:space="preserve">    Trees symbolize strength and longevity.</w:t>
      </w:r>
    </w:p>
    <w:p>
      <w:r>
        <w:t xml:space="preserve">9.  J'ai appris que l'arbre peut vivre plusieurs années. </w:t>
      </w:r>
    </w:p>
    <w:p>
      <w:r>
        <w:t xml:space="preserve">    I learned that the tree can live for several years.</w:t>
      </w:r>
    </w:p>
    <w:p>
      <w:r>
        <w:t xml:space="preserve">10.  L’arbre est un élément important de notre culture française. </w:t>
      </w:r>
    </w:p>
    <w:p>
      <w:r>
        <w:t xml:space="preserve">     The tree is an important element of our French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