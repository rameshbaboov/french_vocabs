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Vert | Meaning: Green</w:t>
      </w:r>
    </w:p>
    <w:p/>
    <w:p>
      <w:r>
        <w:t>1. La plante est verte.</w:t>
      </w:r>
    </w:p>
    <w:p>
      <w:r>
        <w:t xml:space="preserve">   The plant is green.</w:t>
      </w:r>
    </w:p>
    <w:p>
      <w:r>
        <w:t>2.  J'ai un vélo vert.</w:t>
      </w:r>
    </w:p>
    <w:p>
      <w:r>
        <w:t xml:space="preserve">    I have a green bike.</w:t>
      </w:r>
    </w:p>
    <w:p>
      <w:r>
        <w:t>3. Les feuilles sont vert.</w:t>
      </w:r>
    </w:p>
    <w:p>
      <w:r>
        <w:t xml:space="preserve">   The leaves are green.</w:t>
      </w:r>
    </w:p>
    <w:p>
      <w:r>
        <w:t xml:space="preserve">4. Le ciel est vert aujourd'hui. </w:t>
      </w:r>
    </w:p>
    <w:p>
      <w:r>
        <w:t xml:space="preserve">   The sky is green today.</w:t>
      </w:r>
    </w:p>
    <w:p>
      <w:r>
        <w:t>5. Mon ami a une robe verte.</w:t>
      </w:r>
    </w:p>
    <w:p>
      <w:r>
        <w:t xml:space="preserve">   My friend has a green dress.</w:t>
      </w:r>
    </w:p>
    <w:p>
      <w:r>
        <w:t xml:space="preserve">6.  La voiture est verte. </w:t>
      </w:r>
    </w:p>
    <w:p>
      <w:r>
        <w:t xml:space="preserve">    The car is green. </w:t>
      </w:r>
    </w:p>
    <w:p>
      <w:r>
        <w:t>7. J'adore les fleurs vertes.</w:t>
      </w:r>
    </w:p>
    <w:p>
      <w:r>
        <w:t xml:space="preserve">   I love the green flowers.</w:t>
      </w:r>
    </w:p>
    <w:p>
      <w:r>
        <w:t xml:space="preserve">8.  Le vert de la nature est magnifique. </w:t>
      </w:r>
    </w:p>
    <w:p>
      <w:r>
        <w:t xml:space="preserve">   The green of nature is beautiful.</w:t>
      </w:r>
    </w:p>
    <w:p>
      <w:r>
        <w:t>9. Le jardin est vert et verdoyant.</w:t>
      </w:r>
    </w:p>
    <w:p>
      <w:r>
        <w:t xml:space="preserve">   The garden is green and lush. </w:t>
      </w:r>
    </w:p>
    <w:p>
      <w:r>
        <w:t>10.  Elle regarde un arbre vert.</w:t>
      </w:r>
    </w:p>
    <w:p>
      <w:r>
        <w:t xml:space="preserve">    She looks at a green tree.</w:t>
      </w:r>
    </w:p>
    <w:p/>
    <w:p>
      <w:r>
        <w:rPr>
          <w:b/>
        </w:rPr>
        <w:t>Word: Gris | Meaning: Gray</w:t>
      </w:r>
    </w:p>
    <w:p/>
    <w:p>
      <w:r>
        <w:t>1. Le tableau est gris.</w:t>
      </w:r>
    </w:p>
    <w:p>
      <w:r>
        <w:t xml:space="preserve">    The table is gray.</w:t>
      </w:r>
    </w:p>
    <w:p>
      <w:r>
        <w:t>2. J'ai un costume gris pour le travail.</w:t>
      </w:r>
    </w:p>
    <w:p>
      <w:r>
        <w:t xml:space="preserve">    I have a gray suit for work.</w:t>
      </w:r>
    </w:p>
    <w:p>
      <w:r>
        <w:t xml:space="preserve">3. La pierre est gris-brun. </w:t>
      </w:r>
    </w:p>
    <w:p>
      <w:r>
        <w:t xml:space="preserve">    The stone is gray-brown.</w:t>
      </w:r>
    </w:p>
    <w:p>
      <w:r>
        <w:t xml:space="preserve">4. Il s'habille en gris aujourd’hui. </w:t>
      </w:r>
    </w:p>
    <w:p>
      <w:r>
        <w:t xml:space="preserve">    He is dressed in gray today. </w:t>
      </w:r>
    </w:p>
    <w:p>
      <w:r>
        <w:t xml:space="preserve">5. Ma robe est grise. </w:t>
      </w:r>
    </w:p>
    <w:p>
      <w:r>
        <w:t xml:space="preserve">    My dress is gray.</w:t>
      </w:r>
    </w:p>
    <w:p>
      <w:r>
        <w:t xml:space="preserve">6. Les nuages sont gris.  </w:t>
      </w:r>
    </w:p>
    <w:p>
      <w:r>
        <w:t xml:space="preserve">    The clouds are gray.</w:t>
      </w:r>
    </w:p>
    <w:p>
      <w:r>
        <w:t xml:space="preserve">7. La voiture est gris-bleu. </w:t>
      </w:r>
    </w:p>
    <w:p>
      <w:r>
        <w:t xml:space="preserve">    The car is gray-blue.</w:t>
      </w:r>
    </w:p>
    <w:p>
      <w:r>
        <w:t xml:space="preserve">8. Nous avons une maison grise. </w:t>
      </w:r>
    </w:p>
    <w:p>
      <w:r>
        <w:t xml:space="preserve">    We have a gray house.</w:t>
      </w:r>
    </w:p>
    <w:p>
      <w:r>
        <w:t xml:space="preserve">9. Ce café est gris et doux. </w:t>
      </w:r>
    </w:p>
    <w:p>
      <w:r>
        <w:t xml:space="preserve">    This coffee is gray and sweet.</w:t>
      </w:r>
    </w:p>
    <w:p>
      <w:r>
        <w:t xml:space="preserve">10. Le ciel était gris ce matin. </w:t>
      </w:r>
    </w:p>
    <w:p>
      <w:r>
        <w:t xml:space="preserve">    The sky was gray this morning.</w:t>
      </w:r>
    </w:p>
    <w:p/>
    <w:p>
      <w:r>
        <w:t>Fleurs: Flowers |</w:t>
      </w:r>
    </w:p>
    <w:p/>
    <w:p>
      <w:r>
        <w:t>1. Les fleurs sont belles et parfumées.</w:t>
      </w:r>
    </w:p>
    <w:p>
      <w:r>
        <w:t xml:space="preserve">   The flowers are beautiful and fragrant.</w:t>
      </w:r>
    </w:p>
    <w:p>
      <w:r>
        <w:t>2. J'aime beaucoup les roses, elles sont mes préférées.</w:t>
      </w:r>
    </w:p>
    <w:p>
      <w:r>
        <w:t xml:space="preserve">   I love roses very much, they are my favorites. </w:t>
      </w:r>
    </w:p>
    <w:p>
      <w:r>
        <w:t>3.  Je vais acheter des fleurs pour mon amie aujourd’hui.</w:t>
      </w:r>
    </w:p>
    <w:p>
      <w:r>
        <w:t xml:space="preserve">    I am going to buy flowers for my friend today.</w:t>
      </w:r>
    </w:p>
    <w:p>
      <w:r>
        <w:t>4. Le jardin est plein de fleurs colorées.</w:t>
      </w:r>
    </w:p>
    <w:p>
      <w:r>
        <w:t xml:space="preserve">   The garden is full of colorful flowers. </w:t>
      </w:r>
    </w:p>
    <w:p>
      <w:r>
        <w:t>5. Les fleurs symbolisent l'amour et la vie.</w:t>
      </w:r>
    </w:p>
    <w:p>
      <w:r>
        <w:t xml:space="preserve">   Flowers symbolize love and life. </w:t>
      </w:r>
    </w:p>
    <w:p>
      <w:r>
        <w:t xml:space="preserve">6.  J’ai besoin d'un bouquet de fleurs pour la fête. </w:t>
      </w:r>
    </w:p>
    <w:p>
      <w:r>
        <w:t xml:space="preserve">    I need a bouquet of flowers for the party. </w:t>
      </w:r>
    </w:p>
    <w:p>
      <w:r>
        <w:t>7. La nature est pleine de beauté grâce aux fleurs.</w:t>
      </w:r>
    </w:p>
    <w:p>
      <w:r>
        <w:t xml:space="preserve">   Nature is full of beauty thanks to the flowers.</w:t>
      </w:r>
    </w:p>
    <w:p>
      <w:r>
        <w:t>8. Les plantes sont cultivées pour leurs fleurs.</w:t>
      </w:r>
    </w:p>
    <w:p>
      <w:r>
        <w:t xml:space="preserve">   Plants are cultivated for their flowers.  </w:t>
      </w:r>
    </w:p>
    <w:p>
      <w:r>
        <w:t xml:space="preserve">9.  Elle était fascinée par les fleurs sauvages. </w:t>
      </w:r>
    </w:p>
    <w:p>
      <w:r>
        <w:t xml:space="preserve">    She was fascinated by wild flowers. </w:t>
      </w:r>
    </w:p>
    <w:p>
      <w:r>
        <w:t xml:space="preserve">10. La fleur de lys représente la France dans son drapeau. </w:t>
      </w:r>
    </w:p>
    <w:p>
      <w:r>
        <w:t xml:space="preserve">    The fleur-de-lis represents France in its flag.</w:t>
      </w:r>
    </w:p>
    <w:p/>
    <w:p>
      <w:r>
        <w:rPr>
          <w:b/>
        </w:rPr>
        <w:t>Word: Chant | Meaning: Song</w:t>
      </w:r>
    </w:p>
    <w:p/>
    <w:p>
      <w:r>
        <w:t xml:space="preserve">1. J'aime chanter des chansons dans la voiture. </w:t>
      </w:r>
    </w:p>
    <w:p>
      <w:r>
        <w:t xml:space="preserve">    I like to sing songs in the car.</w:t>
      </w:r>
    </w:p>
    <w:p>
      <w:r>
        <w:t>2. Le chant de l'oiseau résonne dans le jardin.</w:t>
      </w:r>
    </w:p>
    <w:p>
      <w:r>
        <w:t xml:space="preserve">    The bird's song resonates in the garden.</w:t>
      </w:r>
    </w:p>
    <w:p>
      <w:r>
        <w:t xml:space="preserve">3.  Le groupe chante une chanson triste. </w:t>
      </w:r>
    </w:p>
    <w:p>
      <w:r>
        <w:t xml:space="preserve">   The group sings a sad song. </w:t>
      </w:r>
    </w:p>
    <w:p>
      <w:r>
        <w:t xml:space="preserve">4. La chanteuse chante avec beaucoup d'assurance. </w:t>
      </w:r>
    </w:p>
    <w:p>
      <w:r>
        <w:t xml:space="preserve">   The singer sings with much assurance. </w:t>
      </w:r>
    </w:p>
    <w:p>
      <w:r>
        <w:t>5. Il chantait à voix haute pour l'anniversaire de sa fille.</w:t>
      </w:r>
    </w:p>
    <w:p>
      <w:r>
        <w:t xml:space="preserve">   He was singing aloud for his daughter's birthday.</w:t>
      </w:r>
    </w:p>
    <w:p>
      <w:r>
        <w:t xml:space="preserve">6.  Le chat miaule et chante une mélodie douce. </w:t>
      </w:r>
    </w:p>
    <w:p>
      <w:r>
        <w:t xml:space="preserve">    The cat meows and sings a gentle melody.</w:t>
      </w:r>
    </w:p>
    <w:p>
      <w:r>
        <w:t xml:space="preserve">7.  On chante le refrain pendant la fête! </w:t>
      </w:r>
    </w:p>
    <w:p>
      <w:r>
        <w:t xml:space="preserve">   We sing the chorus during the party!</w:t>
      </w:r>
    </w:p>
    <w:p>
      <w:r>
        <w:t>8.  La musique du concert était très puissante, ce qui permit de chanter avec beaucoup d'intensité.</w:t>
      </w:r>
    </w:p>
    <w:p>
      <w:r>
        <w:t xml:space="preserve">   The music at the concert was very powerful, which allowed us to sing with great intensity.</w:t>
      </w:r>
    </w:p>
    <w:p>
      <w:r>
        <w:t xml:space="preserve">9. J'apprends à chanter des chansons en anglais. </w:t>
      </w:r>
    </w:p>
    <w:p>
      <w:r>
        <w:t xml:space="preserve">    I am learning to sing songs in English.  </w:t>
      </w:r>
    </w:p>
    <w:p>
      <w:r>
        <w:t>10. Il est impossible de ne pas chanter lorsqu'on écoute la musique d'un grand artiste comme Michel Platini.</w:t>
      </w:r>
    </w:p>
    <w:p>
      <w:r>
        <w:t xml:space="preserve">   It is impossible not to sing when listening to music from a great artist like Michel Platini.</w:t>
      </w:r>
    </w:p>
    <w:p/>
    <w:p>
      <w:r>
        <w:rPr>
          <w:b/>
        </w:rPr>
        <w:t>Word: Livre | Meaning: Book</w:t>
      </w:r>
    </w:p>
    <w:p/>
    <w:p>
      <w:r>
        <w:t>1. J'ai un livre sur l'histoire de France.</w:t>
      </w:r>
    </w:p>
    <w:p>
      <w:r>
        <w:t xml:space="preserve">   I have a book about the history of France.</w:t>
      </w:r>
    </w:p>
    <w:p>
      <w:r>
        <w:t>2. Il m’a donné son livre préféré pour mon anniversaire.</w:t>
      </w:r>
    </w:p>
    <w:p>
      <w:r>
        <w:t xml:space="preserve">   He gave me his favorite book for my birthday. </w:t>
      </w:r>
    </w:p>
    <w:p>
      <w:r>
        <w:t>3. Le livre est très intéressant et j’en ai appris beaucoup.</w:t>
      </w:r>
    </w:p>
    <w:p>
      <w:r>
        <w:t xml:space="preserve">   The book is very interesting and I learned a lot from it.</w:t>
      </w:r>
    </w:p>
    <w:p>
      <w:r>
        <w:t>4. J'ai besoin de trouver un nouveau livre à lire.</w:t>
      </w:r>
    </w:p>
    <w:p>
      <w:r>
        <w:t xml:space="preserve">   I need to find a new book to read.</w:t>
      </w:r>
    </w:p>
    <w:p>
      <w:r>
        <w:t xml:space="preserve">5. La librairie a une grande collection de livres. </w:t>
      </w:r>
    </w:p>
    <w:p>
      <w:r>
        <w:t xml:space="preserve">   The bookstore has a large collection of books.</w:t>
      </w:r>
    </w:p>
    <w:p>
      <w:r>
        <w:t xml:space="preserve">6. Je voudrais acheter un livre d’histoire pour mes vacances. </w:t>
      </w:r>
    </w:p>
    <w:p>
      <w:r>
        <w:t xml:space="preserve">    I would like to buy a history book for my vacation. </w:t>
      </w:r>
    </w:p>
    <w:p>
      <w:r>
        <w:t>7. Il y a plusieurs types de livres disponibles: romans, biographies, etc.</w:t>
      </w:r>
    </w:p>
    <w:p>
      <w:r>
        <w:t xml:space="preserve">   There are several types of books available: novels, biographies, etc.</w:t>
      </w:r>
    </w:p>
    <w:p>
      <w:r>
        <w:t xml:space="preserve">8. La lecture d'un livre est une activité relaxante et agréable. </w:t>
      </w:r>
    </w:p>
    <w:p>
      <w:r>
        <w:t xml:space="preserve">   Reading a book is a relaxing and enjoyable activity.</w:t>
      </w:r>
    </w:p>
    <w:p>
      <w:r>
        <w:t>9. Le livre contient des informations sur la culture française.</w:t>
      </w:r>
    </w:p>
    <w:p>
      <w:r>
        <w:t xml:space="preserve">   The book contains information about French culture.</w:t>
      </w:r>
    </w:p>
    <w:p>
      <w:r>
        <w:t>10.  J’aime lire des livres dans un endroit calme et confortable.</w:t>
      </w:r>
    </w:p>
    <w:p>
      <w:r>
        <w:t xml:space="preserve">    I like to read books in a calm and comfortable place.</w:t>
      </w:r>
    </w:p>
    <w:p/>
    <w:p>
      <w:r>
        <w:t>Fleur: &lt;Flower&gt;</w:t>
      </w:r>
    </w:p>
    <w:p/>
    <w:p>
      <w:r>
        <w:t xml:space="preserve">1. La fleur bleue est magnifique.  </w:t>
      </w:r>
    </w:p>
    <w:p>
      <w:r>
        <w:t xml:space="preserve">     The blue flower is magnificent.</w:t>
      </w:r>
    </w:p>
    <w:p>
      <w:r>
        <w:t xml:space="preserve">2. Les fleurs ont besoin d'eau pour pousser.  </w:t>
      </w:r>
    </w:p>
    <w:p>
      <w:r>
        <w:t xml:space="preserve">    Flowers need water to grow.</w:t>
      </w:r>
    </w:p>
    <w:p>
      <w:r>
        <w:t xml:space="preserve">3. J'aime les roses, elles sont belles et fleuries. </w:t>
      </w:r>
    </w:p>
    <w:p>
      <w:r>
        <w:t xml:space="preserve">    I love roses; they are beautiful and blooming.</w:t>
      </w:r>
    </w:p>
    <w:p>
      <w:r>
        <w:t xml:space="preserve">4. La fleur de lys est un symbole important dans la culture française.  </w:t>
      </w:r>
    </w:p>
    <w:p>
      <w:r>
        <w:t xml:space="preserve">   The lily flower is an important symbol in French culture.</w:t>
      </w:r>
    </w:p>
    <w:p>
      <w:r>
        <w:t xml:space="preserve">5. Tu as une belle fleur sur ton chapeau!  </w:t>
      </w:r>
    </w:p>
    <w:p>
      <w:r>
        <w:t xml:space="preserve">    You have a beautiful flower on your hat! </w:t>
      </w:r>
    </w:p>
    <w:p>
      <w:r>
        <w:t xml:space="preserve">6. Les fleurs sauvages poussent dans les forêts et les prairies.  </w:t>
      </w:r>
    </w:p>
    <w:p>
      <w:r>
        <w:t>Wild flowers grow in forests and meadows.</w:t>
      </w:r>
    </w:p>
    <w:p>
      <w:r>
        <w:t xml:space="preserve">7. La fleur de l'oranger est la plus grande des fleurs.  </w:t>
      </w:r>
    </w:p>
    <w:p>
      <w:r>
        <w:t xml:space="preserve">   The orange blossom is the largest flower. </w:t>
      </w:r>
    </w:p>
    <w:p>
      <w:r>
        <w:t xml:space="preserve">8. J'ai vu une fleur qui ressemble à un papillon.  </w:t>
      </w:r>
    </w:p>
    <w:p>
      <w:r>
        <w:t xml:space="preserve">    I saw a flower that looks like a butterfly.</w:t>
      </w:r>
    </w:p>
    <w:p>
      <w:r>
        <w:t xml:space="preserve">9. Les fleurs de couleur rose sont souvent utilisées pour les fêtes.  </w:t>
      </w:r>
    </w:p>
    <w:p>
      <w:r>
        <w:t xml:space="preserve">Pink flowers are often used for parties. </w:t>
      </w:r>
    </w:p>
    <w:p>
      <w:r>
        <w:t xml:space="preserve">10. La fleur d’oranger est une plante exotique.   </w:t>
      </w:r>
    </w:p>
    <w:p>
      <w:r>
        <w:t>The orange blossom is an exotic plant.</w:t>
      </w:r>
    </w:p>
    <w:p/>
    <w:p>
      <w:r>
        <w:rPr>
          <w:b/>
        </w:rPr>
        <w:t>Word: maison | Meaning: house</w:t>
      </w:r>
    </w:p>
    <w:p/>
    <w:p>
      <w:r>
        <w:t>1. J'adore ma maison, elle est très confortable.</w:t>
      </w:r>
    </w:p>
    <w:p>
      <w:r>
        <w:t xml:space="preserve">   I love my house, it is very comfortable.</w:t>
      </w:r>
    </w:p>
    <w:p>
      <w:r>
        <w:t>2. La maison de mes parents est dans un quartier calme.</w:t>
      </w:r>
    </w:p>
    <w:p>
      <w:r>
        <w:t xml:space="preserve">   My parent’s house is in a quiet neighborhood. </w:t>
      </w:r>
    </w:p>
    <w:p>
      <w:r>
        <w:t>3. Ils ont acheté une maison en bord de mer.</w:t>
      </w:r>
    </w:p>
    <w:p>
      <w:r>
        <w:t xml:space="preserve">   They bought a house by the sea.</w:t>
      </w:r>
    </w:p>
    <w:p>
      <w:r>
        <w:t>4. Ma maison a une grande cour.</w:t>
      </w:r>
    </w:p>
    <w:p>
      <w:r>
        <w:t xml:space="preserve">    My house has a large courtyard.</w:t>
      </w:r>
    </w:p>
    <w:p>
      <w:r>
        <w:t>5. On se rend à la maison après le travail.</w:t>
      </w:r>
    </w:p>
    <w:p>
      <w:r>
        <w:t xml:space="preserve">  We go home after work.</w:t>
      </w:r>
    </w:p>
    <w:p>
      <w:r>
        <w:t>6. La maison est située sur un terrain verdoyant.</w:t>
      </w:r>
    </w:p>
    <w:p>
      <w:r>
        <w:t xml:space="preserve">   The house is located on a green field. </w:t>
      </w:r>
    </w:p>
    <w:p>
      <w:r>
        <w:t>7. Elle a beaucoup d’amis qui vivent dans sa maison.</w:t>
      </w:r>
    </w:p>
    <w:p>
      <w:r>
        <w:t xml:space="preserve">   She has many friends who live in her house. </w:t>
      </w:r>
    </w:p>
    <w:p>
      <w:r>
        <w:t>8. Vous pouvez venir à la maison après l'école.</w:t>
      </w:r>
    </w:p>
    <w:p>
      <w:r>
        <w:t xml:space="preserve">    You can come home after school.</w:t>
      </w:r>
    </w:p>
    <w:p>
      <w:r>
        <w:t xml:space="preserve">9. La maison a une cheminée et des tapis de laine. </w:t>
      </w:r>
    </w:p>
    <w:p>
      <w:r>
        <w:t xml:space="preserve">   The house has a fireplace and wool carpets. </w:t>
      </w:r>
    </w:p>
    <w:p>
      <w:r>
        <w:t>10.  J'ai hâte d’aller chez ma famille dans leur maison.</w:t>
      </w:r>
    </w:p>
    <w:p>
      <w:r>
        <w:t xml:space="preserve">    I am looking forward to going to my family’s house.</w:t>
      </w:r>
    </w:p>
    <w:p/>
    <w:p>
      <w:r>
        <w:rPr>
          <w:b/>
        </w:rPr>
        <w:t>Word: bonjour | Meaning: hello</w:t>
      </w:r>
    </w:p>
    <w:p/>
    <w:p>
      <w:r>
        <w:t>1.  Bonjour, comment allez-vous ?</w:t>
      </w:r>
    </w:p>
    <w:p>
      <w:r>
        <w:t xml:space="preserve">    Hello, how are you?</w:t>
      </w:r>
    </w:p>
    <w:p>
      <w:r>
        <w:t>2.  Je vous salue avec plaisir.</w:t>
      </w:r>
    </w:p>
    <w:p>
      <w:r>
        <w:t xml:space="preserve">    I greet you with pleasure.</w:t>
      </w:r>
    </w:p>
    <w:p>
      <w:r>
        <w:t>3.  Bonne journée !</w:t>
      </w:r>
    </w:p>
    <w:p>
      <w:r>
        <w:t xml:space="preserve">   Have a good day! </w:t>
      </w:r>
    </w:p>
    <w:p>
      <w:r>
        <w:t>4.  Quelle heure est-il aujourd'hui ?</w:t>
      </w:r>
    </w:p>
    <w:p>
      <w:r>
        <w:t xml:space="preserve">   What time is it today?</w:t>
      </w:r>
    </w:p>
    <w:p>
      <w:r>
        <w:t>5.  Bonjour, j’ai besoin d’aide.</w:t>
      </w:r>
    </w:p>
    <w:p>
      <w:r>
        <w:t xml:space="preserve">   Hello, I need help.</w:t>
      </w:r>
    </w:p>
    <w:p>
      <w:r>
        <w:t xml:space="preserve">6.  Je vais bien, merci. </w:t>
      </w:r>
    </w:p>
    <w:p>
      <w:r>
        <w:t xml:space="preserve">   I am well, thank you.</w:t>
      </w:r>
    </w:p>
    <w:p>
      <w:r>
        <w:t xml:space="preserve">7. Bonjour Madame, je suis là pour l'inscription. </w:t>
      </w:r>
    </w:p>
    <w:p>
      <w:r>
        <w:t xml:space="preserve">   Good morning Madam, I am here for registration. </w:t>
      </w:r>
    </w:p>
    <w:p>
      <w:r>
        <w:t xml:space="preserve">8.  Bonjour à tous ! </w:t>
      </w:r>
    </w:p>
    <w:p>
      <w:r>
        <w:t xml:space="preserve">    Hello everyone! </w:t>
      </w:r>
    </w:p>
    <w:p>
      <w:r>
        <w:t>9.  Vous allez bien ?</w:t>
      </w:r>
    </w:p>
    <w:p>
      <w:r>
        <w:t xml:space="preserve">    Are you doing well?</w:t>
      </w:r>
    </w:p>
    <w:p>
      <w:r>
        <w:t>10. Bonjour à la famille.</w:t>
      </w:r>
    </w:p>
    <w:p>
      <w:r>
        <w:t xml:space="preserve">    Hello to the family.</w:t>
      </w:r>
    </w:p>
    <w:p/>
    <w:p>
      <w:r>
        <w:rPr>
          <w:b/>
        </w:rPr>
        <w:t>Word: livre | Meaning: book</w:t>
      </w:r>
    </w:p>
    <w:p/>
    <w:p>
      <w:r>
        <w:t>1. J'ai lu plusieurs livres sur la géographie.</w:t>
      </w:r>
    </w:p>
    <w:p>
      <w:r>
        <w:t xml:space="preserve">   I have read several books on geography.</w:t>
      </w:r>
    </w:p>
    <w:p>
      <w:r>
        <w:t>2. Il est important de lire régulièrement pour apprendre les connaissances.</w:t>
      </w:r>
    </w:p>
    <w:p>
      <w:r>
        <w:t xml:space="preserve">   It is important to read regularly in order to learn knowledge. </w:t>
      </w:r>
    </w:p>
    <w:p>
      <w:r>
        <w:t xml:space="preserve">3.  J’aime lire des romans policiers. </w:t>
      </w:r>
    </w:p>
    <w:p>
      <w:r>
        <w:t xml:space="preserve">    I like reading crime novels.</w:t>
      </w:r>
    </w:p>
    <w:p>
      <w:r>
        <w:t xml:space="preserve">4. Le livre contient une explication détaillée de la théorie. </w:t>
      </w:r>
    </w:p>
    <w:p>
      <w:r>
        <w:t xml:space="preserve">   The book contains a detailed explanation of the theory.</w:t>
      </w:r>
    </w:p>
    <w:p>
      <w:r>
        <w:t>5. Il a un livre sur la cuisine italienne, il veut l'essayer.</w:t>
      </w:r>
    </w:p>
    <w:p>
      <w:r>
        <w:t xml:space="preserve">   He has a book on Italian cuisine, he wants to try it.</w:t>
      </w:r>
    </w:p>
    <w:p>
      <w:r>
        <w:t>6. Vous devez lire attentivement le document avant de répondre.</w:t>
      </w:r>
    </w:p>
    <w:p>
      <w:r>
        <w:t xml:space="preserve">    You must read the document carefully before answering. </w:t>
      </w:r>
    </w:p>
    <w:p>
      <w:r>
        <w:t>7.  J’ai acheté un livre sur la nature pour mon voyage.</w:t>
      </w:r>
    </w:p>
    <w:p>
      <w:r>
        <w:t xml:space="preserve">    I bought a book about nature for my trip. </w:t>
      </w:r>
    </w:p>
    <w:p>
      <w:r>
        <w:t>8. Le livre est très intéressant et j'en ai lu beaucoup.</w:t>
      </w:r>
    </w:p>
    <w:p>
      <w:r>
        <w:t xml:space="preserve">   The book is very interesting and I have read many of it. </w:t>
      </w:r>
    </w:p>
    <w:p>
      <w:r>
        <w:t>9. Il a fini le livre en une nuit, il était fasciné.</w:t>
      </w:r>
    </w:p>
    <w:p>
      <w:r>
        <w:t xml:space="preserve">   He finished the book in one night, he was fascinated.</w:t>
      </w:r>
    </w:p>
    <w:p>
      <w:r>
        <w:t xml:space="preserve">10.  J’ai l’habitude de lire dans le train, c'est mon moment préféré. </w:t>
      </w:r>
    </w:p>
    <w:p>
      <w:r>
        <w:t xml:space="preserve">    I am used to reading on the train, it is my favorite moment.</w:t>
      </w:r>
    </w:p>
    <w:p/>
    <w:p>
      <w:r>
        <w:rPr>
          <w:b/>
        </w:rPr>
        <w:t>Word: table | Meaning: table</w:t>
      </w:r>
    </w:p>
    <w:p/>
    <w:p>
      <w:r>
        <w:t>1. La table est à la salle de séjour.</w:t>
      </w:r>
    </w:p>
    <w:p>
      <w:r>
        <w:t xml:space="preserve">  The table is in the living room.</w:t>
      </w:r>
    </w:p>
    <w:p>
      <w:r>
        <w:t>2. J'ai besoin d'une table pour mes documents.</w:t>
      </w:r>
    </w:p>
    <w:p>
      <w:r>
        <w:t xml:space="preserve">  I need a table for my papers.</w:t>
      </w:r>
    </w:p>
    <w:p>
      <w:r>
        <w:t>3. Il y a une grande table dans la cuisine.</w:t>
      </w:r>
    </w:p>
    <w:p>
      <w:r>
        <w:t xml:space="preserve">  There is a large table in the kitchen.</w:t>
      </w:r>
    </w:p>
    <w:p>
      <w:r>
        <w:t>4. Le restaurant a une table pour deux personnes.</w:t>
      </w:r>
    </w:p>
    <w:p>
      <w:r>
        <w:t xml:space="preserve">  The restaurant has a table for two people.</w:t>
      </w:r>
    </w:p>
    <w:p>
      <w:r>
        <w:t>5. Tu peux mettre des couverts sur ta table.</w:t>
      </w:r>
    </w:p>
    <w:p>
      <w:r>
        <w:t xml:space="preserve">  You can put cutlery on your table.</w:t>
      </w:r>
    </w:p>
    <w:p>
      <w:r>
        <w:t>6. La table est couverte de documents colorés.</w:t>
      </w:r>
    </w:p>
    <w:p>
      <w:r>
        <w:t xml:space="preserve">  The table is covered with colourful documents.</w:t>
      </w:r>
    </w:p>
    <w:p>
      <w:r>
        <w:t xml:space="preserve">7. J'ai besoin d'une table pour manger mes aliments. </w:t>
      </w:r>
    </w:p>
    <w:p>
      <w:r>
        <w:t xml:space="preserve">  I need a table to eat my food.</w:t>
      </w:r>
    </w:p>
    <w:p>
      <w:r>
        <w:t>8. Il y a une table en bois dans la chambre.</w:t>
      </w:r>
    </w:p>
    <w:p>
      <w:r>
        <w:t xml:space="preserve">  There is a wooden table in the bedroom.</w:t>
      </w:r>
    </w:p>
    <w:p>
      <w:r>
        <w:t>9. La table est un support important pour les enfants.</w:t>
      </w:r>
    </w:p>
    <w:p>
      <w:r>
        <w:t xml:space="preserve">  The table is an important support for children.</w:t>
      </w:r>
    </w:p>
    <w:p>
      <w:r>
        <w:t>10. La table était très belle et colorée.</w:t>
      </w:r>
    </w:p>
    <w:p>
      <w:r>
        <w:t xml:space="preserve">  The table was very beautiful and colourful.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