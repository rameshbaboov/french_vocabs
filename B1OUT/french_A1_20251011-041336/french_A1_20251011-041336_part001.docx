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Good morning! How are you doing today?</w:t>
      </w:r>
    </w:p>
    <w:p>
      <w:r>
        <w:t>2. Je vous souhaite une bonne journée.</w:t>
      </w:r>
    </w:p>
    <w:p>
      <w:r>
        <w:t xml:space="preserve">   I wish you a good day.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Bonjour Madame/Monsieur. Comment puis-je vous aider ?</w:t>
      </w:r>
    </w:p>
    <w:p>
      <w:r>
        <w:t xml:space="preserve">    Good afternoon/good evening. How can I assist you?</w:t>
      </w:r>
    </w:p>
    <w:p>
      <w:r>
        <w:t>5.  Bonjour, je voudrais commander un café, s'il vous plaît.</w:t>
      </w:r>
    </w:p>
    <w:p>
      <w:r>
        <w:t xml:space="preserve">    Good morning, I would like to order a coffee, please. </w:t>
      </w:r>
    </w:p>
    <w:p>
      <w:r>
        <w:t>6. Bonjour à la personne qui appelle.</w:t>
      </w:r>
    </w:p>
    <w:p>
      <w:r>
        <w:t xml:space="preserve">   Hello to the person calling.</w:t>
      </w:r>
    </w:p>
    <w:p>
      <w:r>
        <w:t>7.  Bonjour, j’ai besoin de savoir où se trouve le bus.</w:t>
      </w:r>
    </w:p>
    <w:p>
      <w:r>
        <w:t xml:space="preserve">   Good day, I need to know where the bus is located.</w:t>
      </w:r>
    </w:p>
    <w:p>
      <w:r>
        <w:t xml:space="preserve">8.  Bonjour, je suis en train d'acheter une baguette. </w:t>
      </w:r>
    </w:p>
    <w:p>
      <w:r>
        <w:t xml:space="preserve">   Hello, I am in the process of buying a baguette. </w:t>
      </w:r>
    </w:p>
    <w:p>
      <w:r>
        <w:t>9. Bonjour, vous avez l’air fatigué. As-tu bien dormi ?</w:t>
      </w:r>
    </w:p>
    <w:p>
      <w:r>
        <w:t xml:space="preserve">    Good day, you look tired. Did you sleep well?</w:t>
      </w:r>
    </w:p>
    <w:p>
      <w:r>
        <w:t>10.  Bonjour à mes amis ! Je suis ravi de les voir.</w:t>
      </w:r>
    </w:p>
    <w:p>
      <w:r>
        <w:t xml:space="preserve">   Hello to my friends! I'm happy to see them.</w:t>
      </w:r>
    </w:p>
    <w:p/>
    <w:p>
      <w:r>
        <w:rPr>
          <w:i/>
        </w:rPr>
        <w:t>Fruit: &lt;Fruit&gt; | Meaning: &lt;Any kind of edible plant part, such as a berry, nut, or seed.&gt;</w:t>
      </w:r>
    </w:p>
    <w:p/>
    <w:p>
      <w:r>
        <w:t>1. J'adore les fruits frais de saison.</w:t>
      </w:r>
    </w:p>
    <w:p>
      <w:r>
        <w:t xml:space="preserve">    I love fresh seasonal fruits.</w:t>
      </w:r>
    </w:p>
    <w:p>
      <w:r>
        <w:t>2. La pomme est mon fruit préféré.</w:t>
      </w:r>
    </w:p>
    <w:p>
      <w:r>
        <w:t xml:space="preserve">    The apple is my favorite fruit.</w:t>
      </w:r>
    </w:p>
    <w:p>
      <w:r>
        <w:t>3. Les pommes et les oranges sont des fruits rouges.</w:t>
      </w:r>
    </w:p>
    <w:p>
      <w:r>
        <w:t xml:space="preserve">    Apples and oranges are red fruits.</w:t>
      </w:r>
    </w:p>
    <w:p>
      <w:r>
        <w:t>4.  Le melon est très hydratant.</w:t>
      </w:r>
    </w:p>
    <w:p>
      <w:r>
        <w:t xml:space="preserve">    Watermelon is very hydrating.</w:t>
      </w:r>
    </w:p>
    <w:p>
      <w:r>
        <w:t>5. J'ai mangé une banane en voyage.</w:t>
      </w:r>
    </w:p>
    <w:p>
      <w:r>
        <w:t xml:space="preserve">    I ate a banana on my trip. </w:t>
      </w:r>
    </w:p>
    <w:p>
      <w:r>
        <w:t xml:space="preserve">6. Les bananes et les mangues sont des fruits tropicaux. </w:t>
      </w:r>
    </w:p>
    <w:p>
      <w:r>
        <w:t xml:space="preserve">    Bananas and mangoes are tropical fruits. </w:t>
      </w:r>
    </w:p>
    <w:p>
      <w:r>
        <w:t>7.  Le kiwi est un fruit exotique.</w:t>
      </w:r>
    </w:p>
    <w:p>
      <w:r>
        <w:t xml:space="preserve">   The kiwi is an exotic fruit.</w:t>
      </w:r>
    </w:p>
    <w:p>
      <w:r>
        <w:t xml:space="preserve">8.  La plupart des fruits contiennent de la vitamine C. </w:t>
      </w:r>
    </w:p>
    <w:p>
      <w:r>
        <w:t xml:space="preserve">    Most fruits contain vitamin C. </w:t>
      </w:r>
    </w:p>
    <w:p>
      <w:r>
        <w:t xml:space="preserve">9. Les pommes et les oranges sont des fruits rouges. </w:t>
      </w:r>
    </w:p>
    <w:p>
      <w:r>
        <w:t xml:space="preserve">    Apples and oranges are red fruits. </w:t>
      </w:r>
    </w:p>
    <w:p>
      <w:r>
        <w:t>10. Il y a beaucoup de variétés de fruits dans le marché.</w:t>
      </w:r>
    </w:p>
    <w:p>
      <w:r>
        <w:t xml:space="preserve">    There are many varieties of fruits at the market.</w:t>
      </w:r>
    </w:p>
    <w:p/>
    <w:p>
      <w:r>
        <w:rPr>
          <w:b/>
        </w:rPr>
        <w:t>Word: Chandelier | Meaning: Lighting fixture</w:t>
      </w:r>
    </w:p>
    <w:p/>
    <w:p>
      <w:r>
        <w:t>1.  Cette magnifique chandelier orne le salon de façon élégante.</w:t>
      </w:r>
    </w:p>
    <w:p>
      <w:r>
        <w:t xml:space="preserve">    - This beautiful chandelier decorates the living room in an elegant way.</w:t>
      </w:r>
    </w:p>
    <w:p>
      <w:r>
        <w:t>2.  Le restaurant avait une chandelier antique qui éclairait la salle.</w:t>
      </w:r>
    </w:p>
    <w:p>
      <w:r>
        <w:t xml:space="preserve">    - The restaurant had an antique chandelier that lit the hall. </w:t>
      </w:r>
    </w:p>
    <w:p>
      <w:r>
        <w:t xml:space="preserve">3.   Il a accroché une petite chandelier en cristal à la porte. </w:t>
      </w:r>
    </w:p>
    <w:p>
      <w:r>
        <w:t xml:space="preserve">    - He hung a small crystal chandelier at the door.</w:t>
      </w:r>
    </w:p>
    <w:p>
      <w:r>
        <w:t xml:space="preserve">4.  La chandelier était trop lourde pour le petit espace. </w:t>
      </w:r>
    </w:p>
    <w:p>
      <w:r>
        <w:t xml:space="preserve">    - The chandelier was too heavy for the small space.</w:t>
      </w:r>
    </w:p>
    <w:p>
      <w:r>
        <w:t>5.  Les chandeliers scintillent avec des lumières de différentes couleurs.</w:t>
      </w:r>
    </w:p>
    <w:p>
      <w:r>
        <w:t xml:space="preserve">    - The chandeliers sparkle with lights of different colors.</w:t>
      </w:r>
    </w:p>
    <w:p>
      <w:r>
        <w:t xml:space="preserve">6.  L'artiste a peint une scène avec une chandelier en toile d'araignée. </w:t>
      </w:r>
    </w:p>
    <w:p>
      <w:r>
        <w:t xml:space="preserve">    - The artist painted a scene with a spider web chandelier. </w:t>
      </w:r>
    </w:p>
    <w:p>
      <w:r>
        <w:t>7.  La lumière des chandeliers donne une ambiance spéciale au restaurant.</w:t>
      </w:r>
    </w:p>
    <w:p>
      <w:r>
        <w:t xml:space="preserve">    - The light from the chandeliers gives a special ambiance to the restaurant.</w:t>
      </w:r>
    </w:p>
    <w:p>
      <w:r>
        <w:t>8.  J’adore les chandeliers qui créent une belle ambiance dans la chambre.</w:t>
      </w:r>
    </w:p>
    <w:p>
      <w:r>
        <w:t xml:space="preserve">    - I love chandeliers that create a beautiful atmosphere in the room. </w:t>
      </w:r>
    </w:p>
    <w:p>
      <w:r>
        <w:t xml:space="preserve">9.  Le chandelier éclaire l'entrée de la maison avec une beauté unique. </w:t>
      </w:r>
    </w:p>
    <w:p>
      <w:r>
        <w:t xml:space="preserve">    - The chandelier illuminates the entrance of the house with a unique beauty.</w:t>
      </w:r>
    </w:p>
    <w:p>
      <w:r>
        <w:t xml:space="preserve">10. Il y avait un chandelier en forme de fleur dans le restaurant. </w:t>
      </w:r>
    </w:p>
    <w:p>
      <w:r>
        <w:t xml:space="preserve">     - There was a flower-shaped chandelier in the restaurant.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 </w:t>
      </w:r>
    </w:p>
    <w:p>
      <w:r>
        <w:t>The sunlight shines through the trees.</w:t>
      </w:r>
    </w:p>
    <w:p>
      <w:r>
        <w:t xml:space="preserve">2. J'ai besoin d'une lumière pour lire ce livre.   </w:t>
      </w:r>
    </w:p>
    <w:p>
      <w:r>
        <w:t xml:space="preserve">I need a light to read this book. </w:t>
      </w:r>
    </w:p>
    <w:p>
      <w:r>
        <w:t xml:space="preserve">3. La lune est très brillante cette nuit-là.  </w:t>
      </w:r>
    </w:p>
    <w:p>
      <w:r>
        <w:t xml:space="preserve">The moon is very bright tonight. </w:t>
      </w:r>
    </w:p>
    <w:p>
      <w:r>
        <w:t xml:space="preserve">4. Le feu de cheminée éclaire la pièce.  </w:t>
      </w:r>
    </w:p>
    <w:p>
      <w:r>
        <w:t xml:space="preserve">The fireplace's fire illuminates the room. </w:t>
      </w:r>
    </w:p>
    <w:p>
      <w:r>
        <w:t xml:space="preserve">5. Il faut éteindre la lumière avant de dormir.   </w:t>
      </w:r>
    </w:p>
    <w:p>
      <w:r>
        <w:t>We need to turn off the lights before going to sleep.</w:t>
      </w:r>
    </w:p>
    <w:p>
      <w:r>
        <w:t xml:space="preserve">6. La lumière du rideau me met dans une ambiance plus calme.  </w:t>
      </w:r>
    </w:p>
    <w:p>
      <w:r>
        <w:t xml:space="preserve">The light from the curtain puts me in a calmer mood. </w:t>
      </w:r>
    </w:p>
    <w:p>
      <w:r>
        <w:t xml:space="preserve">7. J'apprécie beaucoup la lumière naturelle.  </w:t>
      </w:r>
    </w:p>
    <w:p>
      <w:r>
        <w:t xml:space="preserve">I like natural light very much. </w:t>
      </w:r>
    </w:p>
    <w:p>
      <w:r>
        <w:t xml:space="preserve">8. La lumière est très forte dans cette pièce.   </w:t>
      </w:r>
    </w:p>
    <w:p>
      <w:r>
        <w:t>The light is very strong in this room.</w:t>
      </w:r>
    </w:p>
    <w:p>
      <w:r>
        <w:t xml:space="preserve">9. Je suis triste de ne pas pouvoir profiter de la lumière du jour.  </w:t>
      </w:r>
    </w:p>
    <w:p>
      <w:r>
        <w:t xml:space="preserve">I am sad that I cannot enjoy the sunlight. </w:t>
      </w:r>
    </w:p>
    <w:p>
      <w:r>
        <w:t xml:space="preserve">10. L'éclairage des rues a un rôle important pour notre sécurité. </w:t>
      </w:r>
    </w:p>
    <w:p>
      <w:r>
        <w:t>Street lighting plays an important role in our safety.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The table is on the terrace.</w:t>
      </w:r>
    </w:p>
    <w:p>
      <w:r>
        <w:t>2. J'ai besoin d'une table pour écrire.</w:t>
      </w:r>
    </w:p>
    <w:p>
      <w:r>
        <w:t xml:space="preserve">  I need a table to write.</w:t>
      </w:r>
    </w:p>
    <w:p>
      <w:r>
        <w:t xml:space="preserve">3. Le restaurant a une table ronde pour les groupes. </w:t>
      </w:r>
    </w:p>
    <w:p>
      <w:r>
        <w:t xml:space="preserve">  The restaurant has a round table for groups.</w:t>
      </w:r>
    </w:p>
    <w:p>
      <w:r>
        <w:t xml:space="preserve">4. Il y a une table avec des documents à l'entrée. </w:t>
      </w:r>
    </w:p>
    <w:p>
      <w:r>
        <w:t xml:space="preserve">  There is a table with documents at the entrance.</w:t>
      </w:r>
    </w:p>
    <w:p>
      <w:r>
        <w:t>5. La table est décorée de fleurs.</w:t>
      </w:r>
    </w:p>
    <w:p>
      <w:r>
        <w:t xml:space="preserve">  The table is decorated with flowers.</w:t>
      </w:r>
    </w:p>
    <w:p>
      <w:r>
        <w:t>6. Les enfants jouent au jeux sur la table.</w:t>
      </w:r>
    </w:p>
    <w:p>
      <w:r>
        <w:t xml:space="preserve">  Children play games on the table.</w:t>
      </w:r>
    </w:p>
    <w:p>
      <w:r>
        <w:t xml:space="preserve">7. J'ai mangé à la table avec mes amis. </w:t>
      </w:r>
    </w:p>
    <w:p>
      <w:r>
        <w:t xml:space="preserve">  I ate at the table with my friends.</w:t>
      </w:r>
    </w:p>
    <w:p>
      <w:r>
        <w:t xml:space="preserve">8. Elle a fait une table dans son jardin. </w:t>
      </w:r>
    </w:p>
    <w:p>
      <w:r>
        <w:t xml:space="preserve">  She made a table in her garden. </w:t>
      </w:r>
    </w:p>
    <w:p>
      <w:r>
        <w:t>9. Le service de la table est en bois foncé.</w:t>
      </w:r>
    </w:p>
    <w:p>
      <w:r>
        <w:t xml:space="preserve">  The table service is dark wood.</w:t>
      </w:r>
    </w:p>
    <w:p>
      <w:r>
        <w:t xml:space="preserve">10. La table était vide après le dîner. </w:t>
      </w:r>
    </w:p>
    <w:p>
      <w:r>
        <w:t xml:space="preserve">  The table was empty after dinner.</w:t>
      </w:r>
    </w:p>
    <w:p/>
    <w:p>
      <w:r>
        <w:rPr>
          <w:b/>
        </w:rPr>
        <w:t>Word: Maison | Meaning: House</w:t>
      </w:r>
    </w:p>
    <w:p/>
    <w:p>
      <w:r>
        <w:t>1.  La maison est grande et confortable.</w:t>
      </w:r>
    </w:p>
    <w:p>
      <w:r>
        <w:t xml:space="preserve">    The house is large and comfortable.</w:t>
      </w:r>
    </w:p>
    <w:p>
      <w:r>
        <w:t>2.  J'ai besoin d'un nouveau décor pour ma maison.</w:t>
      </w:r>
    </w:p>
    <w:p>
      <w:r>
        <w:t xml:space="preserve">    I need a new decor for my house.</w:t>
      </w:r>
    </w:p>
    <w:p>
      <w:r>
        <w:t>3.  Il était ravi de visiter sa maison après des années à l'étranger.</w:t>
      </w:r>
    </w:p>
    <w:p>
      <w:r>
        <w:t xml:space="preserve">    He was thrilled to visit his home after years abroad. </w:t>
      </w:r>
    </w:p>
    <w:p>
      <w:r>
        <w:t>4.  Nous voulons acheter une maison avec un jardin.</w:t>
      </w:r>
    </w:p>
    <w:p>
      <w:r>
        <w:t xml:space="preserve">    We want to buy a house with a garden.</w:t>
      </w:r>
    </w:p>
    <w:p>
      <w:r>
        <w:t>5.  La maison a besoin d'une nouvelle peinture.</w:t>
      </w:r>
    </w:p>
    <w:p>
      <w:r>
        <w:t xml:space="preserve">    The house needs a new paint job.</w:t>
      </w:r>
    </w:p>
    <w:p>
      <w:r>
        <w:t>6.  Les enfants aiment jouer dans la maison.</w:t>
      </w:r>
    </w:p>
    <w:p>
      <w:r>
        <w:t xml:space="preserve">    The kids like playing in the house. </w:t>
      </w:r>
    </w:p>
    <w:p>
      <w:r>
        <w:t>7.  Elle est assise sur le canapé de sa maison.</w:t>
      </w:r>
    </w:p>
    <w:p>
      <w:r>
        <w:t xml:space="preserve">    She is sitting on the sofa of her home. </w:t>
      </w:r>
    </w:p>
    <w:p>
      <w:r>
        <w:t>8.  La maison était en feu et les habitants ont dû s'enfuir.</w:t>
      </w:r>
    </w:p>
    <w:p>
      <w:r>
        <w:t xml:space="preserve">    The house was on fire and the inhabitants had to run out.</w:t>
      </w:r>
    </w:p>
    <w:p>
      <w:r>
        <w:t>9.  Mon ami a une belle maison dans la campagne.</w:t>
      </w:r>
    </w:p>
    <w:p>
      <w:r>
        <w:t xml:space="preserve">    My friend has a beautiful house in the countryside. </w:t>
      </w:r>
    </w:p>
    <w:p>
      <w:r>
        <w:t>10. La construction de la maison commence bientôt.</w:t>
      </w:r>
    </w:p>
    <w:p>
      <w:r>
        <w:t xml:space="preserve">    Construction of the house will begin soon.</w:t>
      </w:r>
    </w:p>
    <w:p/>
    <w:p>
      <w:r>
        <w:rPr>
          <w:b/>
        </w:rPr>
        <w:t>Word: Voyage | Meaning: Trip, journey</w:t>
      </w:r>
    </w:p>
    <w:p/>
    <w:p>
      <w:r>
        <w:t>1. Je rêvais d'un voyage en Europe pendant longtemps.</w:t>
      </w:r>
    </w:p>
    <w:p>
      <w:r>
        <w:t xml:space="preserve">   I dreamed of a trip to Europe for a long time.</w:t>
      </w:r>
    </w:p>
    <w:p>
      <w:r>
        <w:t>2.  Son voyage à l’étranger lui a permis de découvrir de nouvelles cultures.</w:t>
      </w:r>
    </w:p>
    <w:p>
      <w:r>
        <w:t xml:space="preserve">   His trip abroad allowed him to discover new cultures. </w:t>
      </w:r>
    </w:p>
    <w:p>
      <w:r>
        <w:t>3. Ils ont planifié un voyage pour les vacances au soleil.</w:t>
      </w:r>
    </w:p>
    <w:p>
      <w:r>
        <w:t xml:space="preserve">   They planned a trip for the holidays in the sun.</w:t>
      </w:r>
    </w:p>
    <w:p>
      <w:r>
        <w:t>4.  L'aventure du voyage m'a apporté beaucoup d'émotions.</w:t>
      </w:r>
    </w:p>
    <w:p>
      <w:r>
        <w:t xml:space="preserve">   The adventure of travel brought me many emotions. </w:t>
      </w:r>
    </w:p>
    <w:p>
      <w:r>
        <w:t>5. La compagnie aérienne avait un long délai de voyage.</w:t>
      </w:r>
    </w:p>
    <w:p>
      <w:r>
        <w:t xml:space="preserve">   The airline had a long journey time. </w:t>
      </w:r>
    </w:p>
    <w:p>
      <w:r>
        <w:t>6. J’ai toujours voulu voyager dans la jungle amazonienne.</w:t>
      </w:r>
    </w:p>
    <w:p>
      <w:r>
        <w:t xml:space="preserve">    I've always wanted to travel in the Amazonian jungle.  </w:t>
      </w:r>
    </w:p>
    <w:p>
      <w:r>
        <w:t xml:space="preserve">7. Le voyage était une expérience enrichissante pour l’enfant. </w:t>
      </w:r>
    </w:p>
    <w:p>
      <w:r>
        <w:t xml:space="preserve">   The trip was an enriching experience for the child. </w:t>
      </w:r>
    </w:p>
    <w:p>
      <w:r>
        <w:t xml:space="preserve">8. Il est important de planifier son voyage avec soin. </w:t>
      </w:r>
    </w:p>
    <w:p>
      <w:r>
        <w:t xml:space="preserve">   It is important to plan your trip with care.</w:t>
      </w:r>
    </w:p>
    <w:p>
      <w:r>
        <w:t>9. J'ai hâte de commencer mon voyage et d'explorer de nouveaux endroits.</w:t>
      </w:r>
    </w:p>
    <w:p>
      <w:r>
        <w:t xml:space="preserve">   I'm looking forward to starting my trip and exploring new places. </w:t>
      </w:r>
    </w:p>
    <w:p>
      <w:r>
        <w:t xml:space="preserve">10. Le voyage m’a appris beaucoup sur la culture française.  </w:t>
      </w:r>
    </w:p>
    <w:p>
      <w:r>
        <w:t xml:space="preserve">   My trip taught me a lot about French culture.</w:t>
      </w:r>
    </w:p>
    <w:p/>
    <w:p>
      <w:r>
        <w:rPr>
          <w:b/>
        </w:rPr>
        <w:t>Word: Amour | Meaning: Love</w:t>
      </w:r>
    </w:p>
    <w:p/>
    <w:p>
      <w:r>
        <w:t>1. L'amour est un sentiment très important dans la vie humaine.</w:t>
      </w:r>
    </w:p>
    <w:p>
      <w:r>
        <w:t xml:space="preserve">  Love is a very important feeling in human life.</w:t>
      </w:r>
    </w:p>
    <w:p>
      <w:r>
        <w:t>2. Je n'ai jamais connu l'amour aussi intense que celui qui nous lie aujourd'hui.</w:t>
      </w:r>
    </w:p>
    <w:p>
      <w:r>
        <w:t xml:space="preserve">  I have never experienced love as intense as the one that binds us today. </w:t>
      </w:r>
    </w:p>
    <w:p>
      <w:r>
        <w:t>3. L'amour est une force puissante qui peut changer les choses.</w:t>
      </w:r>
    </w:p>
    <w:p>
      <w:r>
        <w:t xml:space="preserve">  Love is a powerful force that can change things.</w:t>
      </w:r>
    </w:p>
    <w:p>
      <w:r>
        <w:t>4. Il faut savoir aimer et être aimé pour vivre pleinement.</w:t>
      </w:r>
    </w:p>
    <w:p>
      <w:r>
        <w:t xml:space="preserve">  You need to know how to love and be loved to live fully.</w:t>
      </w:r>
    </w:p>
    <w:p>
      <w:r>
        <w:t xml:space="preserve">5. L'amour, c'est aussi un cadeau que l'on peut donner à quelqu'un d'autre. </w:t>
      </w:r>
    </w:p>
    <w:p>
      <w:r>
        <w:t xml:space="preserve">  Love is also a gift that we can give someone else.</w:t>
      </w:r>
    </w:p>
    <w:p>
      <w:r>
        <w:t>6. La passion et l'amour sont des sentiments qui nous transcendent.</w:t>
      </w:r>
    </w:p>
    <w:p>
      <w:r>
        <w:t xml:space="preserve">  Passion and love are feelings that transcend us.</w:t>
      </w:r>
    </w:p>
    <w:p>
      <w:r>
        <w:t>7. L’amour est un moteur puissant pour la réalisation de nos aspirations.</w:t>
      </w:r>
    </w:p>
    <w:p>
      <w:r>
        <w:t xml:space="preserve">  Love is a powerful engine for achieving our aspirations. </w:t>
      </w:r>
    </w:p>
    <w:p>
      <w:r>
        <w:t>8. Il existe différents types d'amour, mais tous contribuent à notre bien-être.</w:t>
      </w:r>
    </w:p>
    <w:p>
      <w:r>
        <w:t xml:space="preserve">   There are different kinds of love, but all contribute to our well-being.</w:t>
      </w:r>
    </w:p>
    <w:p>
      <w:r>
        <w:t>9. L'amour familial est un amour profond et durable.</w:t>
      </w:r>
    </w:p>
    <w:p>
      <w:r>
        <w:t xml:space="preserve">  Family love is a deep and lasting love. </w:t>
      </w:r>
    </w:p>
    <w:p>
      <w:r>
        <w:t>10. L'amour peut parfois nous faire souffrir, mais il reste le plus grand cadeau de la vie.</w:t>
      </w:r>
    </w:p>
    <w:p>
      <w:r>
        <w:t xml:space="preserve">   Love can sometimes make us suffer, but it remains the greatest gift of life.</w:t>
      </w:r>
    </w:p>
    <w:p/>
    <w:p>
      <w:r>
        <w:rPr>
          <w:b/>
        </w:rPr>
        <w:t>Word: jouer | Meaning: to play</w:t>
      </w:r>
    </w:p>
    <w:p/>
    <w:p>
      <w:r>
        <w:t xml:space="preserve">1. Je joue au football avec mes amis tous les week-ends.  </w:t>
      </w:r>
    </w:p>
    <w:p>
      <w:r>
        <w:t xml:space="preserve">    I play football with my friends every weekend.</w:t>
      </w:r>
    </w:p>
    <w:p>
      <w:r>
        <w:t>2. Elle joue de la guitare depuis qu'elle a 5 ans.</w:t>
      </w:r>
    </w:p>
    <w:p>
      <w:r>
        <w:t xml:space="preserve">    She plays guitar since she was 5 years old.</w:t>
      </w:r>
    </w:p>
    <w:p>
      <w:r>
        <w:t>3.  J'aime jouer à des jeux vidéo en ligne.</w:t>
      </w:r>
    </w:p>
    <w:p>
      <w:r>
        <w:t xml:space="preserve">    I like to play video games online.</w:t>
      </w:r>
    </w:p>
    <w:p>
      <w:r>
        <w:t>4. Le chien joue dans le jardin pendant les beaux jours.</w:t>
      </w:r>
    </w:p>
    <w:p>
      <w:r>
        <w:t xml:space="preserve">    The dog plays in the garden during nice weather.</w:t>
      </w:r>
    </w:p>
    <w:p>
      <w:r>
        <w:t>5.  On joue au cache-cache avec les enfants chaque jour.</w:t>
      </w:r>
    </w:p>
    <w:p>
      <w:r>
        <w:t xml:space="preserve">    We play hide-and-seek with the kids every day. </w:t>
      </w:r>
    </w:p>
    <w:p>
      <w:r>
        <w:t>6.  Ils jouent à un match de basket en soirée.</w:t>
      </w:r>
    </w:p>
    <w:p>
      <w:r>
        <w:t xml:space="preserve">    They are playing a basketball game in the evening.</w:t>
      </w:r>
    </w:p>
    <w:p>
      <w:r>
        <w:t>7.  Je ne peux pas jouer dans la pluie car je suis malade.</w:t>
      </w:r>
    </w:p>
    <w:p>
      <w:r>
        <w:t xml:space="preserve">    I can't play outside in the rain because I am sick.</w:t>
      </w:r>
    </w:p>
    <w:p>
      <w:r>
        <w:t xml:space="preserve">8.  Tu veux jouer au jeu de société ? </w:t>
      </w:r>
    </w:p>
    <w:p>
      <w:r>
        <w:t xml:space="preserve">   Do you want to play board game? </w:t>
      </w:r>
    </w:p>
    <w:p>
      <w:r>
        <w:t xml:space="preserve">9.  Les enfants jouent avec leurs jouets. </w:t>
      </w:r>
    </w:p>
    <w:p>
      <w:r>
        <w:t xml:space="preserve">    The children play with their toys.</w:t>
      </w:r>
    </w:p>
    <w:p>
      <w:r>
        <w:t xml:space="preserve">10.  J’ai envie de jouer à un film musical. </w:t>
      </w:r>
    </w:p>
    <w:p>
      <w:r>
        <w:t xml:space="preserve">    I feel like watching a musical movie.</w:t>
      </w:r>
    </w:p>
    <w:p/>
    <w:p>
      <w:r>
        <w:rPr>
          <w:b/>
        </w:rPr>
        <w:t>Word: Nature | Meaning: Natural world or environment</w:t>
      </w:r>
    </w:p>
    <w:p/>
    <w:p>
      <w:r>
        <w:t>1. La nature est magnifique, avec des paysages époustouflants.</w:t>
      </w:r>
    </w:p>
    <w:p>
      <w:r>
        <w:t xml:space="preserve">   The nature is magnificent, with breathtaking landscapes.</w:t>
      </w:r>
    </w:p>
    <w:p>
      <w:r>
        <w:t>2. J'aime l'aspect naturel de la cuisine et j'apprécie les ingrédients frais.</w:t>
      </w:r>
    </w:p>
    <w:p>
      <w:r>
        <w:t xml:space="preserve">   I like the natural aspect of cooking and I appreciate fresh ingredients. </w:t>
      </w:r>
    </w:p>
    <w:p>
      <w:r>
        <w:t>3. L'homme a modifié profondément la nature au cours des siècles.</w:t>
      </w:r>
    </w:p>
    <w:p>
      <w:r>
        <w:t xml:space="preserve">   Man has deeply modified nature over centuries.</w:t>
      </w:r>
    </w:p>
    <w:p>
      <w:r>
        <w:t>4. Les animaux sauvages sont omniprésents dans les forêts, mais rares dans les villes.</w:t>
      </w:r>
    </w:p>
    <w:p>
      <w:r>
        <w:t xml:space="preserve">    Wild animals are ubiquitous in forests, but rare in cities. </w:t>
      </w:r>
    </w:p>
    <w:p>
      <w:r>
        <w:t xml:space="preserve">5. L’activité de la nature est importante pour la santé et le bien-être. </w:t>
      </w:r>
    </w:p>
    <w:p>
      <w:r>
        <w:t xml:space="preserve">   The activity of nature is important for health and well-being.</w:t>
      </w:r>
    </w:p>
    <w:p>
      <w:r>
        <w:t>6. La pollution de l'environnement nuit à la nature et menace la biodiversité.</w:t>
      </w:r>
    </w:p>
    <w:p>
      <w:r>
        <w:t xml:space="preserve">   Environmental pollution harms nature and threatens biodiversity.</w:t>
      </w:r>
    </w:p>
    <w:p>
      <w:r>
        <w:t xml:space="preserve">7. L'écologie est un domaine d’étude qui explore la relation entre les êtres vivants et leur environnement naturel. </w:t>
      </w:r>
    </w:p>
    <w:p>
      <w:r>
        <w:t xml:space="preserve">    Ecology is a field of study that explores the relationship between living beings and their natural environment.</w:t>
      </w:r>
    </w:p>
    <w:p>
      <w:r>
        <w:t xml:space="preserve">8. Des initiatives collectives sont nécessaires pour protéger la nature et ses ressources. </w:t>
      </w:r>
    </w:p>
    <w:p>
      <w:r>
        <w:t xml:space="preserve">   Collective initiatives are necessary to protect nature and its resources.</w:t>
      </w:r>
    </w:p>
    <w:p>
      <w:r>
        <w:t xml:space="preserve">9. L'observation de la nature, telle que le cycle des saisons, enrichit notre compréhension du monde. </w:t>
      </w:r>
    </w:p>
    <w:p>
      <w:r>
        <w:t xml:space="preserve">    Observing nature, such as the cycle of seasons, enriches our understanding of the world.</w:t>
      </w:r>
    </w:p>
    <w:p>
      <w:r>
        <w:t xml:space="preserve">10. La beauté et l’énergie naturelle de la nature inspirent et nous aident à vivre pleinement.  </w:t>
      </w:r>
    </w:p>
    <w:p>
      <w:r>
        <w:t xml:space="preserve">   The beauty and natural energy of nature inspires us and helps us live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