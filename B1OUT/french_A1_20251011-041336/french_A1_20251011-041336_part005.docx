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trip, journey</w:t>
      </w:r>
    </w:p>
    <w:p/>
    <w:p>
      <w:r>
        <w:t>1. J'ai fait un voyage en Italie.</w:t>
      </w:r>
    </w:p>
    <w:p>
      <w:r>
        <w:t xml:space="preserve">   I took a trip to Italy.</w:t>
      </w:r>
    </w:p>
    <w:p>
      <w:r>
        <w:t>2. Ils ont planifié un voyage de trois semaines.</w:t>
      </w:r>
    </w:p>
    <w:p>
      <w:r>
        <w:t xml:space="preserve">   They planned a three-week trip.</w:t>
      </w:r>
    </w:p>
    <w:p>
      <w:r>
        <w:t>3. Mon voyage en train était long et agréable.</w:t>
      </w:r>
    </w:p>
    <w:p>
      <w:r>
        <w:t xml:space="preserve">   My train journey was long and pleasant.</w:t>
      </w:r>
    </w:p>
    <w:p>
      <w:r>
        <w:t>4. J'ai hâte de partir en voyage prochainement.</w:t>
      </w:r>
    </w:p>
    <w:p>
      <w:r>
        <w:t xml:space="preserve">   I can't wait to go on my next trip soon. </w:t>
      </w:r>
    </w:p>
    <w:p>
      <w:r>
        <w:t>5. La famille a fait un voyage à Disneyland.</w:t>
      </w:r>
    </w:p>
    <w:p>
      <w:r>
        <w:t xml:space="preserve">   The family took a trip to Disneyland.</w:t>
      </w:r>
    </w:p>
    <w:p>
      <w:r>
        <w:t>6. Le voyage dans l’espace est une ambition scientifique.</w:t>
      </w:r>
    </w:p>
    <w:p>
      <w:r>
        <w:t xml:space="preserve">   Traveling into space is a scientific ambition.</w:t>
      </w:r>
    </w:p>
    <w:p>
      <w:r>
        <w:t>7. Les voyageurs ont apprécié la cuisine locale.</w:t>
      </w:r>
    </w:p>
    <w:p>
      <w:r>
        <w:t xml:space="preserve">   The travelers enjoyed the local cuisine.</w:t>
      </w:r>
    </w:p>
    <w:p>
      <w:r>
        <w:t>8. L'histoire du voyage de Marco Polo nous fascine toujours.</w:t>
      </w:r>
    </w:p>
    <w:p>
      <w:r>
        <w:t xml:space="preserve">    Marco Polo's travels continue to fascinate us today.</w:t>
      </w:r>
    </w:p>
    <w:p>
      <w:r>
        <w:t>9. Le voyage est un moyen important de découverte et d'apprentissage.</w:t>
      </w:r>
    </w:p>
    <w:p>
      <w:r>
        <w:t xml:space="preserve">   Travel is an important means of discovery and learning.</w:t>
      </w:r>
    </w:p>
    <w:p>
      <w:r>
        <w:t xml:space="preserve">10. J'ai beaucoup appris à travers mes voyages. </w:t>
      </w:r>
    </w:p>
    <w:p>
      <w:r>
        <w:t xml:space="preserve">  I learned a lot through my travels.</w:t>
      </w:r>
    </w:p>
    <w:p/>
    <w:p>
      <w:r>
        <w:rPr>
          <w:b/>
        </w:rPr>
        <w:t>Word: nature | Meaning: nature</w:t>
      </w:r>
    </w:p>
    <w:p/>
    <w:p>
      <w:r>
        <w:t xml:space="preserve">1. La nature est magnifique, avec des paysages variés et une biodiversité extraordinaire. </w:t>
      </w:r>
    </w:p>
    <w:p>
      <w:r>
        <w:t xml:space="preserve">   The nature is magnificent, with varied landscapes and extraordinary biodiversity.</w:t>
      </w:r>
    </w:p>
    <w:p>
      <w:r>
        <w:t xml:space="preserve">2.  J'aime beaucoup l'aspect naturel de cette ville, sans les bâtiments trop modernes. </w:t>
      </w:r>
    </w:p>
    <w:p>
      <w:r>
        <w:t xml:space="preserve">   I like the natural aspect of this town, without the buildings being too modern.</w:t>
      </w:r>
    </w:p>
    <w:p>
      <w:r>
        <w:t xml:space="preserve">3.  L’eau est une ressource importante pour la nature et le bien-être humain. </w:t>
      </w:r>
    </w:p>
    <w:p>
      <w:r>
        <w:t xml:space="preserve">   Water is an important resource for nature and human well-being.</w:t>
      </w:r>
    </w:p>
    <w:p>
      <w:r>
        <w:t xml:space="preserve">4. La pollution de l'air et de l'eau nuit à la santé de la nature et des écosystèmes. </w:t>
      </w:r>
    </w:p>
    <w:p>
      <w:r>
        <w:t xml:space="preserve">   Air and water pollution harms the health of nature and ecosystems.</w:t>
      </w:r>
    </w:p>
    <w:p>
      <w:r>
        <w:t xml:space="preserve">5.  Le changement climatique a un impact direct sur la nature, avec des effets positifs et négatifs. </w:t>
      </w:r>
    </w:p>
    <w:p>
      <w:r>
        <w:t xml:space="preserve">   Climate change has a direct impact on nature, with positive and negative effects.</w:t>
      </w:r>
    </w:p>
    <w:p>
      <w:r>
        <w:t xml:space="preserve">6.  La protection de la nature est essentielle pour l'avenir de la planète. </w:t>
      </w:r>
    </w:p>
    <w:p>
      <w:r>
        <w:t xml:space="preserve">    Protecting nature is essential for the future of the planet.</w:t>
      </w:r>
    </w:p>
    <w:p>
      <w:r>
        <w:t xml:space="preserve">7. L'observation des oiseaux dans leur habitat naturel nous permet d'en apprendre davantage sur les écosystèmes. </w:t>
      </w:r>
    </w:p>
    <w:p>
      <w:r>
        <w:t xml:space="preserve">   Observing birds in their natural habitats allows us to learn more about ecosystems.</w:t>
      </w:r>
    </w:p>
    <w:p>
      <w:r>
        <w:t xml:space="preserve">8.  La nature fournit un soutien essentiel à la santé mentale, en favorisant la relaxation et le bonheur. </w:t>
      </w:r>
    </w:p>
    <w:p>
      <w:r>
        <w:t xml:space="preserve">   Nature provides essential support for mental health by promoting relaxation and happiness.</w:t>
      </w:r>
    </w:p>
    <w:p>
      <w:r>
        <w:t xml:space="preserve">9.  Il est important de respecter les éléments naturels pour éviter d’épuiser la nature et ses ressources. </w:t>
      </w:r>
    </w:p>
    <w:p>
      <w:r>
        <w:t xml:space="preserve">   It is important to respect the natural elements to avoid depleting nature and its resources. </w:t>
      </w:r>
    </w:p>
    <w:p>
      <w:r>
        <w:t xml:space="preserve">10.  Au jardin, on peut observer des plantes et des arbres de différentes espèces en plein air. </w:t>
      </w:r>
    </w:p>
    <w:p>
      <w:r>
        <w:t xml:space="preserve">    In the garden, we can observe various species of plants and trees in open-air.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Il y avait une lumière rouge dans la salle.</w:t>
      </w:r>
    </w:p>
    <w:p>
      <w:r>
        <w:t xml:space="preserve">   There was a red light in the room.</w:t>
      </w:r>
    </w:p>
    <w:p>
      <w:r>
        <w:t>3. La lampe de table éclaire la pièce.</w:t>
      </w:r>
    </w:p>
    <w:p>
      <w:r>
        <w:t xml:space="preserve">   The bedside lamp illuminates the room. </w:t>
      </w:r>
    </w:p>
    <w:p>
      <w:r>
        <w:t>4.  La lumière d’un feu de joie illumine l'atmosphère.</w:t>
      </w:r>
    </w:p>
    <w:p>
      <w:r>
        <w:t xml:space="preserve">   Firelight illuminates the atmosphere. </w:t>
      </w:r>
    </w:p>
    <w:p>
      <w:r>
        <w:t>5.  Nous avons besoin de plus de lumière pour nous faire une idée.</w:t>
      </w:r>
    </w:p>
    <w:p>
      <w:r>
        <w:t xml:space="preserve">   We need more light to form an idea. </w:t>
      </w:r>
    </w:p>
    <w:p>
      <w:r>
        <w:t>6. La lumière du soir est douce et agréable.</w:t>
      </w:r>
    </w:p>
    <w:p>
      <w:r>
        <w:t xml:space="preserve">   Evening light is gentle and pleasant. </w:t>
      </w:r>
    </w:p>
    <w:p>
      <w:r>
        <w:t>7.  Il y a beaucoup de lumière dans la chambre des enfants.</w:t>
      </w:r>
    </w:p>
    <w:p>
      <w:r>
        <w:t xml:space="preserve">    There’s a lot of light in the children's room. </w:t>
      </w:r>
    </w:p>
    <w:p>
      <w:r>
        <w:t>8.  La lumière naturelle est plus saine que l'éclairage artificiel.</w:t>
      </w:r>
    </w:p>
    <w:p>
      <w:r>
        <w:t xml:space="preserve">   Natural light is healthier than artificial lighting. </w:t>
      </w:r>
    </w:p>
    <w:p>
      <w:r>
        <w:t>9. La lumière du téléphone m'aide à lire la page.</w:t>
      </w:r>
    </w:p>
    <w:p>
      <w:r>
        <w:t xml:space="preserve">   The phone light helps me read the page. </w:t>
      </w:r>
    </w:p>
    <w:p>
      <w:r>
        <w:t>10.  Elle aime beaucoup la lumière de la plage.</w:t>
      </w:r>
    </w:p>
    <w:p>
      <w:r>
        <w:t xml:space="preserve">    She loves the beach lights a lot.</w:t>
      </w:r>
    </w:p>
    <w:p/>
    <w:p>
      <w:r>
        <w:t>Musique: Music</w:t>
      </w:r>
    </w:p>
    <w:p/>
    <w:p>
      <w:r>
        <w:t xml:space="preserve">1. J'adore écouter de la musique classique. </w:t>
      </w:r>
    </w:p>
    <w:p>
      <w:r>
        <w:t xml:space="preserve">    I love listening to classical music.</w:t>
      </w:r>
    </w:p>
    <w:p>
      <w:r>
        <w:t>2. La musique est un excellent moyen d'exprimer ses émotions.</w:t>
      </w:r>
    </w:p>
    <w:p>
      <w:r>
        <w:t xml:space="preserve">    Music is an excellent way to express emotions.</w:t>
      </w:r>
    </w:p>
    <w:p>
      <w:r>
        <w:t>3. Le concert de jazz était vraiment magnifique.</w:t>
      </w:r>
    </w:p>
    <w:p>
      <w:r>
        <w:t xml:space="preserve">    The jazz concert was really beautiful.</w:t>
      </w:r>
    </w:p>
    <w:p>
      <w:r>
        <w:t xml:space="preserve">4. Il a écouté la musique des années 80 pendant son trajet en voiture. </w:t>
      </w:r>
    </w:p>
    <w:p>
      <w:r>
        <w:t xml:space="preserve">    He listened to music from the 1980s during his car ride. </w:t>
      </w:r>
    </w:p>
    <w:p>
      <w:r>
        <w:t xml:space="preserve">5.  La musique est un élément essentiel de nos vies. </w:t>
      </w:r>
    </w:p>
    <w:p>
      <w:r>
        <w:t xml:space="preserve">   Music is an essential element of our lives.</w:t>
      </w:r>
    </w:p>
    <w:p>
      <w:r>
        <w:t xml:space="preserve">6. Tu peux me faire écouter de la musique? </w:t>
      </w:r>
    </w:p>
    <w:p>
      <w:r>
        <w:t xml:space="preserve">    Can you play me some music?</w:t>
      </w:r>
    </w:p>
    <w:p>
      <w:r>
        <w:t xml:space="preserve">7.  J'ai écouté de la musique électronique pour relaxer. </w:t>
      </w:r>
    </w:p>
    <w:p>
      <w:r>
        <w:t xml:space="preserve">    I listened to electronic music to relax.</w:t>
      </w:r>
    </w:p>
    <w:p>
      <w:r>
        <w:t xml:space="preserve">8. La musique est un langage universel qui peut nous connecter. </w:t>
      </w:r>
    </w:p>
    <w:p>
      <w:r>
        <w:t xml:space="preserve">    Music is a universal language that can connect us.</w:t>
      </w:r>
    </w:p>
    <w:p>
      <w:r>
        <w:t xml:space="preserve">9. J'aime écouter de la musique douce et mélodieuse. </w:t>
      </w:r>
    </w:p>
    <w:p>
      <w:r>
        <w:t xml:space="preserve">   I like listening to soft and melodic music. </w:t>
      </w:r>
    </w:p>
    <w:p>
      <w:r>
        <w:t>10.  Elle adore la musique classique et la chante souvent.</w:t>
      </w:r>
    </w:p>
    <w:p>
      <w:r>
        <w:t xml:space="preserve">    She loves classical music and sings it often.</w:t>
      </w:r>
    </w:p>
    <w:p/>
    <w:p>
      <w:r>
        <w:rPr>
          <w:b/>
        </w:rPr>
        <w:t>Word: Chaine | Meaning: Chain</w:t>
      </w:r>
    </w:p>
    <w:p/>
    <w:p>
      <w:r>
        <w:t xml:space="preserve">1. La chaîne de télévision diffuse un programme d'histoire.  </w:t>
      </w:r>
    </w:p>
    <w:p>
      <w:r>
        <w:t xml:space="preserve">    The television channel broadcasts an history program. </w:t>
      </w:r>
    </w:p>
    <w:p>
      <w:r>
        <w:t xml:space="preserve">2. J'aime regarder des chaînes de streaming pour m'amuser.  </w:t>
      </w:r>
    </w:p>
    <w:p>
      <w:r>
        <w:t xml:space="preserve">    I like to watch streaming channels for fun. </w:t>
      </w:r>
    </w:p>
    <w:p>
      <w:r>
        <w:t xml:space="preserve">3. Les chaînes de course sont ouvertes jusqu'à tard dans la soirée.   </w:t>
      </w:r>
    </w:p>
    <w:p>
      <w:r>
        <w:t xml:space="preserve">    Supermarkets are open late in the evening. </w:t>
      </w:r>
    </w:p>
    <w:p>
      <w:r>
        <w:t xml:space="preserve">4. Il a regardé une chaîne de sport pendant deux heures.  </w:t>
      </w:r>
    </w:p>
    <w:p>
      <w:r>
        <w:t xml:space="preserve">    He watched a sports channel for two hours. </w:t>
      </w:r>
    </w:p>
    <w:p>
      <w:r>
        <w:t xml:space="preserve">5. Le chef cuisinier dégaine une chaîne d'autres chefs pour l'éclaircir.  </w:t>
      </w:r>
    </w:p>
    <w:p>
      <w:r>
        <w:t xml:space="preserve">    The head chef is pulling up a chain of other chefs to clarify things. </w:t>
      </w:r>
    </w:p>
    <w:p>
      <w:r>
        <w:t xml:space="preserve">6. La chaîne de production est très importante pour la sécurité des employés.  </w:t>
      </w:r>
    </w:p>
    <w:p>
      <w:r>
        <w:t xml:space="preserve">    The production chain is very important for employee safety. </w:t>
      </w:r>
    </w:p>
    <w:p>
      <w:r>
        <w:t xml:space="preserve">7. Le chien était attaché à une chaîne autour de son poignet.   </w:t>
      </w:r>
    </w:p>
    <w:p>
      <w:r>
        <w:t xml:space="preserve">    The dog was attached to a chain around his wrist.  </w:t>
      </w:r>
    </w:p>
    <w:p>
      <w:r>
        <w:t xml:space="preserve">8. Il démontra le problème et il s'est concentré sur la chaîne d'un nouveau logiciel.  </w:t>
      </w:r>
    </w:p>
    <w:p>
      <w:r>
        <w:t xml:space="preserve">    He showed the problem and he focused on the chain of a new software. </w:t>
      </w:r>
    </w:p>
    <w:p>
      <w:r>
        <w:t xml:space="preserve">9. Elle a acheté une chaîne de pendules pour décorer sa chambre.   </w:t>
      </w:r>
    </w:p>
    <w:p>
      <w:r>
        <w:t xml:space="preserve">    She bought a chain of clocks to decorate her room.  </w:t>
      </w:r>
    </w:p>
    <w:p>
      <w:r>
        <w:t xml:space="preserve">10. La chaîne des événements est longue et complexe.  </w:t>
      </w:r>
    </w:p>
    <w:p>
      <w:r>
        <w:t xml:space="preserve">    The chain of events is long and complex.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 The moon is bright tonight.</w:t>
      </w:r>
    </w:p>
    <w:p>
      <w:r>
        <w:t>2. Il y a une lune rouge dans le ciel.</w:t>
      </w:r>
    </w:p>
    <w:p>
      <w:r>
        <w:t xml:space="preserve">    There's a red moon in the sky.</w:t>
      </w:r>
    </w:p>
    <w:p>
      <w:r>
        <w:t>3. Nous irons voir la lune demain.</w:t>
      </w:r>
    </w:p>
    <w:p>
      <w:r>
        <w:t xml:space="preserve">    We are going to see the moon tomorrow.</w:t>
      </w:r>
    </w:p>
    <w:p>
      <w:r>
        <w:t>4. J'aime regarder la lune pendant mon après-midi.</w:t>
      </w:r>
    </w:p>
    <w:p>
      <w:r>
        <w:t xml:space="preserve">    I like to look at the moon during my afternoon.</w:t>
      </w:r>
    </w:p>
    <w:p>
      <w:r>
        <w:t xml:space="preserve">5. La lune est notre plus grande amie. </w:t>
      </w:r>
    </w:p>
    <w:p>
      <w:r>
        <w:t xml:space="preserve">   The moon is our biggest friend.</w:t>
      </w:r>
    </w:p>
    <w:p>
      <w:r>
        <w:t>6. La nuit est une bonne opportunité pour observer la lune.</w:t>
      </w:r>
    </w:p>
    <w:p>
      <w:r>
        <w:t xml:space="preserve">    Night is a good opportunity to observe the moon.</w:t>
      </w:r>
    </w:p>
    <w:p>
      <w:r>
        <w:t>7. Les scientifiques ont étudié la lune depuis des années.</w:t>
      </w:r>
    </w:p>
    <w:p>
      <w:r>
        <w:t xml:space="preserve">    Scientists have studied the moon for years. </w:t>
      </w:r>
    </w:p>
    <w:p>
      <w:r>
        <w:t>8. L'image de la lune est très belle et inspirante.</w:t>
      </w:r>
    </w:p>
    <w:p>
      <w:r>
        <w:t xml:space="preserve">   The image of the moon is very beautiful and inspiring.</w:t>
      </w:r>
    </w:p>
    <w:p>
      <w:r>
        <w:t>9. La lune nous fait penser à l'espace et aux étoiles.</w:t>
      </w:r>
    </w:p>
    <w:p>
      <w:r>
        <w:t xml:space="preserve">  The moon makes us think about space and stars. </w:t>
      </w:r>
    </w:p>
    <w:p>
      <w:r>
        <w:t xml:space="preserve">10. Le monde entier admire la beauté de la lune. </w:t>
      </w:r>
    </w:p>
    <w:p>
      <w:r>
        <w:t xml:space="preserve">    The whole world admires the beauty of the moon.</w:t>
      </w:r>
    </w:p>
    <w:p/>
    <w:p>
      <w:r>
        <w:rPr>
          <w:b/>
        </w:rPr>
        <w:t>Word: Chasse | Meaning: Hunt</w:t>
      </w:r>
    </w:p>
    <w:p/>
    <w:p>
      <w:r>
        <w:t>1.  Je vais faire une chasse au trésor avec mes amis dans le parc.</w:t>
      </w:r>
    </w:p>
    <w:p>
      <w:r>
        <w:t xml:space="preserve">    I'm going to have a treasure hunt with my friends in the park.</w:t>
      </w:r>
    </w:p>
    <w:p>
      <w:r>
        <w:t xml:space="preserve">2.  La chasse au sanglier était une tradition importante à l'époque médiévale. </w:t>
      </w:r>
    </w:p>
    <w:p>
      <w:r>
        <w:t xml:space="preserve">    Hunting boar was an important tradition during the medieval period.</w:t>
      </w:r>
    </w:p>
    <w:p>
      <w:r>
        <w:t xml:space="preserve">3.  Les oiseaux migrent chaque année pour la chasse aux insectes. </w:t>
      </w:r>
    </w:p>
    <w:p>
      <w:r>
        <w:t xml:space="preserve">    Birds migrate every year to hunt insects. </w:t>
      </w:r>
    </w:p>
    <w:p>
      <w:r>
        <w:t xml:space="preserve">4.  Le chien a joué avec un jouet dans la cour, il était en train de faire une chasse au frisbee. </w:t>
      </w:r>
    </w:p>
    <w:p>
      <w:r>
        <w:t xml:space="preserve">    The dog played with a toy in the yard, he was playing frisbee.</w:t>
      </w:r>
    </w:p>
    <w:p>
      <w:r>
        <w:t xml:space="preserve">5.  L'homme s'est rendu compte qu'il avait manqué de l'essence pour effectuer sa chasse. </w:t>
      </w:r>
    </w:p>
    <w:p>
      <w:r>
        <w:t xml:space="preserve">   The man realized that he had run out of fuel for his hunting trip.</w:t>
      </w:r>
    </w:p>
    <w:p>
      <w:r>
        <w:t>6.  Les enfants se sont retrouvés à la recherche d'un trésor caché lors de leur chasse au trésor.</w:t>
      </w:r>
    </w:p>
    <w:p>
      <w:r>
        <w:t xml:space="preserve">    The children found themselves looking for a hidden treasure during their treasure hunt. </w:t>
      </w:r>
    </w:p>
    <w:p>
      <w:r>
        <w:t xml:space="preserve">7.  La chasse aux trésors est un moyen amusant et créatif de faire du tourisme. </w:t>
      </w:r>
    </w:p>
    <w:p>
      <w:r>
        <w:t xml:space="preserve">    Treasure hunts are an amusing and creative way to do tourism. </w:t>
      </w:r>
    </w:p>
    <w:p>
      <w:r>
        <w:t xml:space="preserve">8.  Le guide nous a montré des endroits où les animaux se cachent pour la chasse. </w:t>
      </w:r>
    </w:p>
    <w:p>
      <w:r>
        <w:t xml:space="preserve">    The guide showed us places where animals hide to hunt.</w:t>
      </w:r>
    </w:p>
    <w:p>
      <w:r>
        <w:t xml:space="preserve">9.  Il a décidé de participer à une course de courses en forêt, une chasse aux plantes et aux champignons. </w:t>
      </w:r>
    </w:p>
    <w:p>
      <w:r>
        <w:t xml:space="preserve">   He decided to participate in a forest race, a mushroom and plant hunting contest.</w:t>
      </w:r>
    </w:p>
    <w:p>
      <w:r>
        <w:t xml:space="preserve">10. Les écureuils se nourrissent de graines et d'autres aliments pour la chasse au bois.  </w:t>
      </w:r>
    </w:p>
    <w:p>
      <w:r>
        <w:t xml:space="preserve">    Squirrels feed on seeds and other foods for their hunt for nuts.</w:t>
      </w:r>
    </w:p>
    <w:p/>
    <w:p>
      <w:r>
        <w:rPr>
          <w:b/>
        </w:rPr>
        <w:t>Word: Noir | Meaning: Black</w:t>
      </w:r>
    </w:p>
    <w:p/>
    <w:p>
      <w:r>
        <w:t>1. Le chapeau du monsieur est noir.</w:t>
      </w:r>
    </w:p>
    <w:p>
      <w:r>
        <w:t xml:space="preserve">    The gentleman's hat is black.</w:t>
      </w:r>
    </w:p>
    <w:p>
      <w:r>
        <w:t>2.  La voiture est noire.</w:t>
      </w:r>
    </w:p>
    <w:p>
      <w:r>
        <w:t xml:space="preserve">   The car is black. </w:t>
      </w:r>
    </w:p>
    <w:p>
      <w:r>
        <w:t xml:space="preserve">3.  Tu es dans une pièce sombre et il y a des objets noirs partout. </w:t>
      </w:r>
    </w:p>
    <w:p>
      <w:r>
        <w:t xml:space="preserve">   You are in a dark room and there are black objects everywhere.</w:t>
      </w:r>
    </w:p>
    <w:p>
      <w:r>
        <w:t xml:space="preserve">4.  Le ciel était noir ce soir. </w:t>
      </w:r>
    </w:p>
    <w:p>
      <w:r>
        <w:t xml:space="preserve">    The sky was black that evening.</w:t>
      </w:r>
    </w:p>
    <w:p>
      <w:r>
        <w:t xml:space="preserve">5.  Il est arrivé à l'heure, mais son manteau était noir. </w:t>
      </w:r>
    </w:p>
    <w:p>
      <w:r>
        <w:t xml:space="preserve">    He arrived on time, but his coat was black. </w:t>
      </w:r>
    </w:p>
    <w:p>
      <w:r>
        <w:t>6.  La police a découvert un suspect noir pour le crime.</w:t>
      </w:r>
    </w:p>
    <w:p>
      <w:r>
        <w:t xml:space="preserve">   The police discovered a black suspect for the crime.</w:t>
      </w:r>
    </w:p>
    <w:p>
      <w:r>
        <w:t xml:space="preserve">7.  Les yeux du chat sont noirs. </w:t>
      </w:r>
    </w:p>
    <w:p>
      <w:r>
        <w:t xml:space="preserve">    The cat's eyes are black.</w:t>
      </w:r>
    </w:p>
    <w:p>
      <w:r>
        <w:t>8.  Un tableau noir est un support de dessin.</w:t>
      </w:r>
    </w:p>
    <w:p>
      <w:r>
        <w:t xml:space="preserve">   A blackboard is a drawing support.</w:t>
      </w:r>
    </w:p>
    <w:p>
      <w:r>
        <w:t xml:space="preserve">9.  Le café est noir, mais il n'a pas d'odeur. </w:t>
      </w:r>
    </w:p>
    <w:p>
      <w:r>
        <w:t xml:space="preserve">   The coffee is black, but it has no odor.</w:t>
      </w:r>
    </w:p>
    <w:p>
      <w:r>
        <w:t xml:space="preserve">10. Je voudrais une robe noire pour la fête. </w:t>
      </w:r>
    </w:p>
    <w:p>
      <w:r>
        <w:t xml:space="preserve">    I would like a black dress for the party.</w:t>
      </w:r>
    </w:p>
    <w:p/>
    <w:p>
      <w:r>
        <w:rPr>
          <w:b/>
        </w:rPr>
        <w:t>Word: Bleu | Meaning: Blue</w:t>
      </w:r>
    </w:p>
    <w:p/>
    <w:p>
      <w:r>
        <w:t>1. La robe de Marie était bleue.</w:t>
      </w:r>
    </w:p>
    <w:p>
      <w:r>
        <w:t xml:space="preserve">   Marie's dress was blue.</w:t>
      </w:r>
    </w:p>
    <w:p>
      <w:r>
        <w:t>2. J’aime boire du café bleu.</w:t>
      </w:r>
    </w:p>
    <w:p>
      <w:r>
        <w:t xml:space="preserve">    I like drinking blue coffee.</w:t>
      </w:r>
    </w:p>
    <w:p>
      <w:r>
        <w:t>3. Il y a un ciel bleu aujourd'hui.</w:t>
      </w:r>
    </w:p>
    <w:p>
      <w:r>
        <w:t xml:space="preserve">   There is a blue sky today. </w:t>
      </w:r>
    </w:p>
    <w:p>
      <w:r>
        <w:t>4. Le ballon est bleu.</w:t>
      </w:r>
    </w:p>
    <w:p>
      <w:r>
        <w:t xml:space="preserve">   The ball is blue.</w:t>
      </w:r>
    </w:p>
    <w:p>
      <w:r>
        <w:t>5.  Les champs étaient bleus et verdoyants.</w:t>
      </w:r>
    </w:p>
    <w:p>
      <w:r>
        <w:t xml:space="preserve">   The fields were blue and green.</w:t>
      </w:r>
    </w:p>
    <w:p>
      <w:r>
        <w:t>6. La couleur de la mer est bleue.</w:t>
      </w:r>
    </w:p>
    <w:p>
      <w:r>
        <w:t xml:space="preserve">   The color of the sea is blue.</w:t>
      </w:r>
    </w:p>
    <w:p>
      <w:r>
        <w:t xml:space="preserve">7. Il a des yeux bleus. </w:t>
      </w:r>
    </w:p>
    <w:p>
      <w:r>
        <w:t xml:space="preserve">   He has blue eyes.</w:t>
      </w:r>
    </w:p>
    <w:p>
      <w:r>
        <w:t xml:space="preserve">8.  Le ciel était bleu mais il y avait aussi quelques nuages blancs. </w:t>
      </w:r>
    </w:p>
    <w:p>
      <w:r>
        <w:t xml:space="preserve">   The sky was blue but there were also some white clouds.</w:t>
      </w:r>
    </w:p>
    <w:p>
      <w:r>
        <w:t>9. La fleur est bleue et magnifique.</w:t>
      </w:r>
    </w:p>
    <w:p>
      <w:r>
        <w:t xml:space="preserve">   The flower is blue and beautiful.</w:t>
      </w:r>
    </w:p>
    <w:p>
      <w:r>
        <w:t xml:space="preserve">10. J’ai acheté un nouveau chapeau bleu. </w:t>
      </w:r>
    </w:p>
    <w:p>
      <w:r>
        <w:t xml:space="preserve">    I bought a new blue hat.</w:t>
      </w:r>
    </w:p>
    <w:p/>
    <w:p>
      <w:r>
        <w:rPr>
          <w:b/>
        </w:rPr>
        <w:t>Word: jaune | Meaning: yellow</w:t>
      </w:r>
    </w:p>
    <w:p/>
    <w:p>
      <w:r>
        <w:t>1.  La voiture est jaune.</w:t>
      </w:r>
    </w:p>
    <w:p>
      <w:r>
        <w:t xml:space="preserve">   The car is yellow.</w:t>
      </w:r>
    </w:p>
    <w:p>
      <w:r>
        <w:t>2.  J’aime beaucoup les vêtements jaunes.</w:t>
      </w:r>
    </w:p>
    <w:p>
      <w:r>
        <w:t xml:space="preserve">   I like yellow clothes very much.</w:t>
      </w:r>
    </w:p>
    <w:p>
      <w:r>
        <w:t>3.  Le soleil brille d'une manière jaune.</w:t>
      </w:r>
    </w:p>
    <w:p>
      <w:r>
        <w:t xml:space="preserve">   The sun shines in a yellow way.</w:t>
      </w:r>
    </w:p>
    <w:p>
      <w:r>
        <w:t xml:space="preserve">4.  Elle porte une robe jaune vif. </w:t>
      </w:r>
    </w:p>
    <w:p>
      <w:r>
        <w:t xml:space="preserve">   She wears a bright yellow dress.</w:t>
      </w:r>
    </w:p>
    <w:p>
      <w:r>
        <w:t>5.  Un chat roux et jaune est visible dans la forêt.</w:t>
      </w:r>
    </w:p>
    <w:p>
      <w:r>
        <w:t xml:space="preserve">   A red and yellow cat is visible in the forest.</w:t>
      </w:r>
    </w:p>
    <w:p>
      <w:r>
        <w:t xml:space="preserve">6.  Le drapeau français est jaune et bleu. </w:t>
      </w:r>
    </w:p>
    <w:p>
      <w:r>
        <w:t xml:space="preserve">   The French flag is yellow and blue.</w:t>
      </w:r>
    </w:p>
    <w:p>
      <w:r>
        <w:t>7.  La peinture de ce tableau est jaune.</w:t>
      </w:r>
    </w:p>
    <w:p>
      <w:r>
        <w:t xml:space="preserve">    The paint of this painting is yellow.</w:t>
      </w:r>
    </w:p>
    <w:p>
      <w:r>
        <w:t xml:space="preserve">8.  Il a un ballon jaune en main. </w:t>
      </w:r>
    </w:p>
    <w:p>
      <w:r>
        <w:t xml:space="preserve">   He has a yellow balloon in his hand. </w:t>
      </w:r>
    </w:p>
    <w:p>
      <w:r>
        <w:t xml:space="preserve">9.  Elle a des yeux jaunes. </w:t>
      </w:r>
    </w:p>
    <w:p>
      <w:r>
        <w:t xml:space="preserve">    She has yellow eyes.</w:t>
      </w:r>
    </w:p>
    <w:p>
      <w:r>
        <w:t xml:space="preserve">10. Le soleil brille dans une couleur jaune. </w:t>
      </w:r>
    </w:p>
    <w:p>
      <w:r>
        <w:t xml:space="preserve">    The sun shines in a yellow color.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