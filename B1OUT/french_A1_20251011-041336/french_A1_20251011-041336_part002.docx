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Chair: &lt;chair&gt; | Meaning: A seat</w:t>
      </w:r>
    </w:p>
    <w:p/>
    <w:p>
      <w:r>
        <w:t xml:space="preserve">1. J'ai besoin d'une chaise pour travailler. </w:t>
      </w:r>
    </w:p>
    <w:p>
      <w:r>
        <w:t xml:space="preserve">   I need a chair to work.</w:t>
      </w:r>
    </w:p>
    <w:p>
      <w:r>
        <w:t>2. La chaise de l'atelier est très confortable.</w:t>
      </w:r>
    </w:p>
    <w:p>
      <w:r>
        <w:t xml:space="preserve">   The workshop chair is very comfortable.</w:t>
      </w:r>
    </w:p>
    <w:p>
      <w:r>
        <w:t>3. Il faut réparer la chaise du salon.</w:t>
      </w:r>
    </w:p>
    <w:p>
      <w:r>
        <w:t xml:space="preserve">   We need to repair the living room chair.</w:t>
      </w:r>
    </w:p>
    <w:p>
      <w:r>
        <w:t>4. Les enfants ont joué sur la chaise.</w:t>
      </w:r>
    </w:p>
    <w:p>
      <w:r>
        <w:t xml:space="preserve">   The children played on the chair. </w:t>
      </w:r>
    </w:p>
    <w:p>
      <w:r>
        <w:t>5. La chaise de restaurant a un design élégant.</w:t>
      </w:r>
    </w:p>
    <w:p>
      <w:r>
        <w:t xml:space="preserve">  The restaurant chair has an elegant design.</w:t>
      </w:r>
    </w:p>
    <w:p>
      <w:r>
        <w:t>6. Le fauteuil est confortable pour lire un livre.</w:t>
      </w:r>
    </w:p>
    <w:p>
      <w:r>
        <w:t xml:space="preserve">   The armchair is comfortable for reading a book. </w:t>
      </w:r>
    </w:p>
    <w:p>
      <w:r>
        <w:t>7. J'ai eu une mauvaise expérience sur la chaise du bus.</w:t>
      </w:r>
    </w:p>
    <w:p>
      <w:r>
        <w:t xml:space="preserve">    I had a bad experience on the bus chair.</w:t>
      </w:r>
    </w:p>
    <w:p>
      <w:r>
        <w:t>8. La chaise de l'appartement n’est pas assez grande.</w:t>
      </w:r>
    </w:p>
    <w:p>
      <w:r>
        <w:t xml:space="preserve">   The apartment chair isn't big enough. </w:t>
      </w:r>
    </w:p>
    <w:p>
      <w:r>
        <w:t>9. Nous avons besoin d’une nouvelle chaise pour la salle à manger.</w:t>
      </w:r>
    </w:p>
    <w:p>
      <w:r>
        <w:t xml:space="preserve">  We need a new chair for the dining room.</w:t>
      </w:r>
    </w:p>
    <w:p>
      <w:r>
        <w:t>10. J'ai acheté une chaise en bois pour mon bureau.</w:t>
      </w:r>
    </w:p>
    <w:p>
      <w:r>
        <w:t xml:space="preserve">   I bought a wooden chair for my office.</w:t>
      </w:r>
    </w:p>
    <w:p/>
    <w:p>
      <w:r>
        <w:rPr>
          <w:b/>
        </w:rPr>
        <w:t>Word: Chaise | Meaning: Chair</w:t>
      </w:r>
    </w:p>
    <w:p/>
    <w:p>
      <w:r>
        <w:t>1. J'ai une chaise confortable dans ma chambre.</w:t>
      </w:r>
    </w:p>
    <w:p>
      <w:r>
        <w:t xml:space="preserve">    I have a comfortable chair in my room.</w:t>
      </w:r>
    </w:p>
    <w:p>
      <w:r>
        <w:t>2.  La chaise de la salle à manger est très longue.</w:t>
      </w:r>
    </w:p>
    <w:p>
      <w:r>
        <w:t xml:space="preserve">    The dining room chair is very long.</w:t>
      </w:r>
    </w:p>
    <w:p>
      <w:r>
        <w:t xml:space="preserve">3. Nous avons acheté une chaise pliante pour notre appartement. </w:t>
      </w:r>
    </w:p>
    <w:p>
      <w:r>
        <w:t xml:space="preserve">    We bought a foldable chair for our apartment.</w:t>
      </w:r>
    </w:p>
    <w:p>
      <w:r>
        <w:t xml:space="preserve">4. Il faut nettoyer les chaises avant d'aller aux toilettes. </w:t>
      </w:r>
    </w:p>
    <w:p>
      <w:r>
        <w:t xml:space="preserve">    You need to clean the chairs before going to the toilet.</w:t>
      </w:r>
    </w:p>
    <w:p>
      <w:r>
        <w:t>5. La chaise est en bois foncé et elle a des boutons rouges.</w:t>
      </w:r>
    </w:p>
    <w:p>
      <w:r>
        <w:t xml:space="preserve">    The chair is made of dark wood and has red buttons.</w:t>
      </w:r>
    </w:p>
    <w:p>
      <w:r>
        <w:t>6. J'ai besoin de me reposer sur la chaise.</w:t>
      </w:r>
    </w:p>
    <w:p>
      <w:r>
        <w:t xml:space="preserve">    I need to rest on the chair. </w:t>
      </w:r>
    </w:p>
    <w:p>
      <w:r>
        <w:t xml:space="preserve">7.  Le restaurant avait une chaise longue dans sa salle. </w:t>
      </w:r>
    </w:p>
    <w:p>
      <w:r>
        <w:t xml:space="preserve">    The restaurant had a long chair in its room. </w:t>
      </w:r>
    </w:p>
    <w:p>
      <w:r>
        <w:t xml:space="preserve">8.  Tu veux manger à la table ou tu preferes la chaise ? </w:t>
      </w:r>
    </w:p>
    <w:p>
      <w:r>
        <w:t xml:space="preserve">    Do you want to eat at the table or would you rather sit on the chair?</w:t>
      </w:r>
    </w:p>
    <w:p>
      <w:r>
        <w:t>9. Les enfants s'amusent sur la chaise en jouant.</w:t>
      </w:r>
    </w:p>
    <w:p>
      <w:r>
        <w:t xml:space="preserve">    The children are having fun sitting on the chair playing. </w:t>
      </w:r>
    </w:p>
    <w:p>
      <w:r>
        <w:t xml:space="preserve">10.  J'ai besoin d’une chaise pour travailler. </w:t>
      </w:r>
    </w:p>
    <w:p>
      <w:r>
        <w:t xml:space="preserve">     I need a chair to work.</w:t>
      </w:r>
    </w:p>
    <w:p/>
    <w:p>
      <w:r>
        <w:rPr>
          <w:b/>
        </w:rPr>
        <w:t>Word: France | Meaning: Country</w:t>
      </w:r>
    </w:p>
    <w:p/>
    <w:p>
      <w:r>
        <w:t>1. J'ai toujours voulu visiter la France.</w:t>
      </w:r>
    </w:p>
    <w:p>
      <w:r>
        <w:t xml:space="preserve">  I have always wanted to visit France.</w:t>
      </w:r>
    </w:p>
    <w:p>
      <w:r>
        <w:t>2. La culture française est très riche.</w:t>
      </w:r>
    </w:p>
    <w:p>
      <w:r>
        <w:t xml:space="preserve">  French culture is very rich.</w:t>
      </w:r>
    </w:p>
    <w:p>
      <w:r>
        <w:t xml:space="preserve">3. Le président français a fait un discours politique important. </w:t>
      </w:r>
    </w:p>
    <w:p>
      <w:r>
        <w:t xml:space="preserve">  The French president gave an important political speech.</w:t>
      </w:r>
    </w:p>
    <w:p>
      <w:r>
        <w:t>4. Les paysages de la France sont magnifiques.</w:t>
      </w:r>
    </w:p>
    <w:p>
      <w:r>
        <w:t xml:space="preserve">  The landscapes of France are beautiful.</w:t>
      </w:r>
    </w:p>
    <w:p>
      <w:r>
        <w:t xml:space="preserve">5. J'aime beaucoup manger des croissants en France. </w:t>
      </w:r>
    </w:p>
    <w:p>
      <w:r>
        <w:t xml:space="preserve">   I love to eat croissants in France. </w:t>
      </w:r>
    </w:p>
    <w:p>
      <w:r>
        <w:t xml:space="preserve">6. La cuisine française est très célèbre dans le monde entier. </w:t>
      </w:r>
    </w:p>
    <w:p>
      <w:r>
        <w:t xml:space="preserve">  French cuisine is very famous around the world.</w:t>
      </w:r>
    </w:p>
    <w:p>
      <w:r>
        <w:t>7. Les monuments historiques de la France sont fascinants.</w:t>
      </w:r>
    </w:p>
    <w:p>
      <w:r>
        <w:t xml:space="preserve">  The historical monuments of France are fascinating.</w:t>
      </w:r>
    </w:p>
    <w:p>
      <w:r>
        <w:t xml:space="preserve">8. Le tourisme en France est une activité économique importante. </w:t>
      </w:r>
    </w:p>
    <w:p>
      <w:r>
        <w:t xml:space="preserve">   Tourism in France is an important economic activity.</w:t>
      </w:r>
    </w:p>
    <w:p>
      <w:r>
        <w:t xml:space="preserve">9. La langue française est une langue très complexe. </w:t>
      </w:r>
    </w:p>
    <w:p>
      <w:r>
        <w:t xml:space="preserve">  French is a very complex language.</w:t>
      </w:r>
    </w:p>
    <w:p>
      <w:r>
        <w:t>10. J'apprends la langue française depuis un an.</w:t>
      </w:r>
    </w:p>
    <w:p>
      <w:r>
        <w:t xml:space="preserve">    I have been learning French for a year.</w:t>
      </w:r>
    </w:p>
    <w:p/>
    <w:p>
      <w:r>
        <w:rPr>
          <w:b/>
        </w:rPr>
        <w:t>Word: Jour | Meaning: Day</w:t>
      </w:r>
    </w:p>
    <w:p/>
    <w:p>
      <w:r>
        <w:t>1.  Il y a une semaine, j'ai passé un bon jour à la plage.</w:t>
      </w:r>
    </w:p>
    <w:p>
      <w:r>
        <w:t xml:space="preserve">    My week was good with beach time.</w:t>
      </w:r>
    </w:p>
    <w:p>
      <w:r>
        <w:t>2. Le Jour de la fête nationale est un jour férié.</w:t>
      </w:r>
    </w:p>
    <w:p>
      <w:r>
        <w:t xml:space="preserve">    The National Holiday is a day off. </w:t>
      </w:r>
    </w:p>
    <w:p>
      <w:r>
        <w:t>3. J’aime aller au cinéma le Jour des films d'animation.</w:t>
      </w:r>
    </w:p>
    <w:p>
      <w:r>
        <w:t xml:space="preserve">    I love to go to the cinema on animation film day.</w:t>
      </w:r>
    </w:p>
    <w:p>
      <w:r>
        <w:t>4. Le soleil était très fort, ce qui rendait la journée agréable.</w:t>
      </w:r>
    </w:p>
    <w:p>
      <w:r>
        <w:t xml:space="preserve">    The sun was very strong making the day pleasant. </w:t>
      </w:r>
    </w:p>
    <w:p>
      <w:r>
        <w:t>5. Je suis allé au marché pour acheter du fruit et de légumes le Jour de la semaine.</w:t>
      </w:r>
    </w:p>
    <w:p>
      <w:r>
        <w:t xml:space="preserve">    I went to the market to buy fruit and vegetables on Market Day.</w:t>
      </w:r>
    </w:p>
    <w:p>
      <w:r>
        <w:t>6. Les enfants ont passé un jour amusant à l'école.</w:t>
      </w:r>
    </w:p>
    <w:p>
      <w:r>
        <w:t xml:space="preserve">   The kids had a fun time at school. </w:t>
      </w:r>
    </w:p>
    <w:p>
      <w:r>
        <w:t xml:space="preserve">7. J’ai beaucoup travaillé aujourd'hui, mais j'apprécie le Jour de la journée de travail. </w:t>
      </w:r>
    </w:p>
    <w:p>
      <w:r>
        <w:t xml:space="preserve">    I worked a lot today, but I appreciate the day off work. </w:t>
      </w:r>
    </w:p>
    <w:p>
      <w:r>
        <w:t xml:space="preserve">8. Le jour est arrivé!  Nous avons rendez-vous dans une heure.  </w:t>
      </w:r>
    </w:p>
    <w:p>
      <w:r>
        <w:t xml:space="preserve">    The day has arrived! We have a meeting in an hour. </w:t>
      </w:r>
    </w:p>
    <w:p>
      <w:r>
        <w:t xml:space="preserve">9. Il n'y a pas beaucoup de monde sur la route aujourd'hui, c'est un jour calme. </w:t>
      </w:r>
    </w:p>
    <w:p>
      <w:r>
        <w:t xml:space="preserve">    There aren’t many people on the road today, it’s a calm day.</w:t>
      </w:r>
    </w:p>
    <w:p>
      <w:r>
        <w:t xml:space="preserve">10. Le Jour de l'An est une occasion spéciale pour célébrer. </w:t>
      </w:r>
    </w:p>
    <w:p>
      <w:r>
        <w:t xml:space="preserve">    New Year's Day is a special occasion to celebrate.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est très curieux.</w:t>
      </w:r>
    </w:p>
    <w:p>
      <w:r>
        <w:t xml:space="preserve">   The cat is very curious.</w:t>
      </w:r>
    </w:p>
    <w:p>
      <w:r>
        <w:t>3. Il aime jouer avec des souris en peluche.</w:t>
      </w:r>
    </w:p>
    <w:p>
      <w:r>
        <w:t xml:space="preserve">   He likes to play with plush mice.</w:t>
      </w:r>
    </w:p>
    <w:p>
      <w:r>
        <w:t>4. La femme a un chat noir et blanc.</w:t>
      </w:r>
    </w:p>
    <w:p>
      <w:r>
        <w:t xml:space="preserve">   The woman has a black and white cat.</w:t>
      </w:r>
    </w:p>
    <w:p>
      <w:r>
        <w:t>5. Les chats sont des animaux de compagnie.</w:t>
      </w:r>
    </w:p>
    <w:p>
      <w:r>
        <w:t xml:space="preserve">   Cats are companion animals. </w:t>
      </w:r>
    </w:p>
    <w:p>
      <w:r>
        <w:t>6. Le chat miaule pour demander de l'attention.</w:t>
      </w:r>
    </w:p>
    <w:p>
      <w:r>
        <w:t xml:space="preserve">   The cat meows to ask for attention.</w:t>
      </w:r>
    </w:p>
    <w:p>
      <w:r>
        <w:t>7. J'ai eu une conversation avec mon chat hier.</w:t>
      </w:r>
    </w:p>
    <w:p>
      <w:r>
        <w:t xml:space="preserve">   I had a conversation with my cat yesterday. </w:t>
      </w:r>
    </w:p>
    <w:p>
      <w:r>
        <w:t>8. Il est préférable de ne pas le laisser seul dans la voiture.</w:t>
      </w:r>
    </w:p>
    <w:p>
      <w:r>
        <w:t xml:space="preserve">   It is better not to leave him alone in the car. </w:t>
      </w:r>
    </w:p>
    <w:p>
      <w:r>
        <w:t>9. Nous avons un chat qui se nourrit d'un régime végétarien.</w:t>
      </w:r>
    </w:p>
    <w:p>
      <w:r>
        <w:t xml:space="preserve">   We have a cat that eats a vegetarian diet.</w:t>
      </w:r>
    </w:p>
    <w:p>
      <w:r>
        <w:t>10.  L’univers des chats est fascinant.</w:t>
      </w:r>
    </w:p>
    <w:p>
      <w:r>
        <w:t xml:space="preserve">    The world of cats is fascinating.</w:t>
      </w:r>
    </w:p>
    <w:p/>
    <w:p>
      <w:r>
        <w:rPr>
          <w:b/>
        </w:rPr>
        <w:t>Word: Chute | Meaning: Fall</w:t>
      </w:r>
    </w:p>
    <w:p/>
    <w:p>
      <w:r>
        <w:t>1. La chute de la feuille a été très spectaculaire.</w:t>
      </w:r>
    </w:p>
    <w:p>
      <w:r>
        <w:t xml:space="preserve">   The fall of the leaf was very spectacular.</w:t>
      </w:r>
    </w:p>
    <w:p>
      <w:r>
        <w:t>2. Il s'est effondré après une longue chute.</w:t>
      </w:r>
    </w:p>
    <w:p>
      <w:r>
        <w:t xml:space="preserve">   He collapsed after a long fall.</w:t>
      </w:r>
    </w:p>
    <w:p>
      <w:r>
        <w:t xml:space="preserve">3.  Le film met en scène une chute d'une précision extrême. </w:t>
      </w:r>
    </w:p>
    <w:p>
      <w:r>
        <w:t xml:space="preserve">   The movie depicts a fall with extreme precision.</w:t>
      </w:r>
    </w:p>
    <w:p>
      <w:r>
        <w:t xml:space="preserve">4.  Les enfants ont été attirés par la chute d'eau de l'autre côté de la rivière. </w:t>
      </w:r>
    </w:p>
    <w:p>
      <w:r>
        <w:t xml:space="preserve">   Children were drawn to the waterfall on the other side of the river. </w:t>
      </w:r>
    </w:p>
    <w:p>
      <w:r>
        <w:t xml:space="preserve">5. Elle a fait une chute de niveau, mais elle s’est relevée rapidement. </w:t>
      </w:r>
    </w:p>
    <w:p>
      <w:r>
        <w:t xml:space="preserve">   She made a level fall, but she got up quickly.  </w:t>
      </w:r>
    </w:p>
    <w:p>
      <w:r>
        <w:t xml:space="preserve">6. La chute du prix de l'immobilier a été délicate. </w:t>
      </w:r>
    </w:p>
    <w:p>
      <w:r>
        <w:t xml:space="preserve">    The fall in real estate prices was delicate.  </w:t>
      </w:r>
    </w:p>
    <w:p>
      <w:r>
        <w:t>7. Le train a subi une importante chute dans la gorge.</w:t>
      </w:r>
    </w:p>
    <w:p>
      <w:r>
        <w:t xml:space="preserve">    The train experienced an important fall into the canyon.  </w:t>
      </w:r>
    </w:p>
    <w:p>
      <w:r>
        <w:t xml:space="preserve">8. Les scientifiques ont examiné la chute d’une météorite sur Terre. </w:t>
      </w:r>
    </w:p>
    <w:p>
      <w:r>
        <w:t xml:space="preserve">   Scientists examined the impact of a meteor on Earth.  </w:t>
      </w:r>
    </w:p>
    <w:p>
      <w:r>
        <w:t xml:space="preserve">9. L'ambiance de la soirée s'est transformée en une chute d'énergie. </w:t>
      </w:r>
    </w:p>
    <w:p>
      <w:r>
        <w:t xml:space="preserve">   The mood of the evening transformed into a drop in energy.  </w:t>
      </w:r>
    </w:p>
    <w:p>
      <w:r>
        <w:t xml:space="preserve">10. La chute du soleil était spectaculaire et majestueuse. </w:t>
      </w:r>
    </w:p>
    <w:p>
      <w:r>
        <w:t xml:space="preserve">    The fall of the sun was spectacular and majestic.</w:t>
      </w:r>
    </w:p>
    <w:p/>
    <w:p>
      <w:r>
        <w:rPr>
          <w:b/>
        </w:rPr>
        <w:t>Word: travail | Meaning: labor, work</w:t>
      </w:r>
    </w:p>
    <w:p/>
    <w:p>
      <w:r>
        <w:t>1.  Je dois travailler dur pour atteindre mes objectifs.</w:t>
      </w:r>
    </w:p>
    <w:p>
      <w:r>
        <w:t xml:space="preserve">    My work requires great effort in order to achieve my goals.</w:t>
      </w:r>
    </w:p>
    <w:p>
      <w:r>
        <w:t>2. Il est important de trouver un travail qui nous motive.</w:t>
      </w:r>
    </w:p>
    <w:p>
      <w:r>
        <w:t xml:space="preserve">    Finding a job that motivates us is essential. </w:t>
      </w:r>
    </w:p>
    <w:p>
      <w:r>
        <w:t>3. Le travail acharné est la clé du succès.</w:t>
      </w:r>
    </w:p>
    <w:p>
      <w:r>
        <w:t xml:space="preserve">    Hard work is the key to success.</w:t>
      </w:r>
    </w:p>
    <w:p>
      <w:r>
        <w:t>4. Les travailleurs ont le droit à une journée de repos.</w:t>
      </w:r>
    </w:p>
    <w:p>
      <w:r>
        <w:t xml:space="preserve">    Workers have the right to a day of rest. </w:t>
      </w:r>
    </w:p>
    <w:p>
      <w:r>
        <w:t>5. L'industrie du textile est un secteur d'activité important pour l'économie française.</w:t>
      </w:r>
    </w:p>
    <w:p>
      <w:r>
        <w:t xml:space="preserve">    The textile industry is an important sector of the French economy.  </w:t>
      </w:r>
    </w:p>
    <w:p>
      <w:r>
        <w:t>6. La vie professionnelle demande beaucoup de travail et de patience.</w:t>
      </w:r>
    </w:p>
    <w:p>
      <w:r>
        <w:t xml:space="preserve">    Professional life requires a lot of work and patience. </w:t>
      </w:r>
    </w:p>
    <w:p>
      <w:r>
        <w:t>7. Il y a une grande variété de métiers différents qui peuvent être pratiqués.</w:t>
      </w:r>
    </w:p>
    <w:p>
      <w:r>
        <w:t xml:space="preserve">    There is a wide variety of different trades that can be practiced. </w:t>
      </w:r>
    </w:p>
    <w:p>
      <w:r>
        <w:t>8. Le gouvernement cherche à promouvoir l'emploi des jeunes.</w:t>
      </w:r>
    </w:p>
    <w:p>
      <w:r>
        <w:t xml:space="preserve">    The government seeks to promote the employment of young people. </w:t>
      </w:r>
    </w:p>
    <w:p>
      <w:r>
        <w:t>9. L’augmentation du taux d’emplois est un objectif majeur pour la France.</w:t>
      </w:r>
    </w:p>
    <w:p>
      <w:r>
        <w:t xml:space="preserve">    Increasing the employment rate is a major objective for France.</w:t>
      </w:r>
    </w:p>
    <w:p>
      <w:r>
        <w:t>10.  Il est important de se renseigner sur les différents types de travail avant de choisir sa carrière.</w:t>
      </w:r>
    </w:p>
    <w:p>
      <w:r>
        <w:t xml:space="preserve">   It is important to learn about different types of jobs before choosing a career.</w:t>
      </w:r>
    </w:p>
    <w:p/>
    <w:p>
      <w:r>
        <w:rPr>
          <w:b/>
        </w:rPr>
        <w:t>Word: amour | Meaning: love</w:t>
      </w:r>
    </w:p>
    <w:p/>
    <w:p>
      <w:r>
        <w:t>1. J'ai beaucoup d'amour pour ma ville.</w:t>
      </w:r>
    </w:p>
    <w:p>
      <w:r>
        <w:t xml:space="preserve">   I have a lot of love for my city.</w:t>
      </w:r>
    </w:p>
    <w:p>
      <w:r>
        <w:t>2. L'amour est une force puissante et essentielle dans la vie humaine.</w:t>
      </w:r>
    </w:p>
    <w:p>
      <w:r>
        <w:t xml:space="preserve">   Love is a powerful and essential force in human life.</w:t>
      </w:r>
    </w:p>
    <w:p>
      <w:r>
        <w:t>3. Il avait un amour profond pour la nature.</w:t>
      </w:r>
    </w:p>
    <w:p>
      <w:r>
        <w:t xml:space="preserve">   He had a deep love for nature.</w:t>
      </w:r>
    </w:p>
    <w:p>
      <w:r>
        <w:t xml:space="preserve">4. Le couple partage un amour mutuel. </w:t>
      </w:r>
    </w:p>
    <w:p>
      <w:r>
        <w:t xml:space="preserve">   The couple shares mutual love.</w:t>
      </w:r>
    </w:p>
    <w:p>
      <w:r>
        <w:t xml:space="preserve">5. L'amour romantique peut être très intense. </w:t>
      </w:r>
    </w:p>
    <w:p>
      <w:r>
        <w:t xml:space="preserve">   Romantic love can be very intense. </w:t>
      </w:r>
    </w:p>
    <w:p>
      <w:r>
        <w:t>6. La musique est une forme d'amour qui transcende les frontières et les langues.</w:t>
      </w:r>
    </w:p>
    <w:p>
      <w:r>
        <w:t xml:space="preserve">   Music is a form of love that transcends borders and languages.</w:t>
      </w:r>
    </w:p>
    <w:p>
      <w:r>
        <w:t xml:space="preserve">7.  Je pense que l'amour est la force la plus puissante de l'univers. </w:t>
      </w:r>
    </w:p>
    <w:p>
      <w:r>
        <w:t xml:space="preserve">    I think that love is the most powerful force in the universe.</w:t>
      </w:r>
    </w:p>
    <w:p>
      <w:r>
        <w:t>8. L'amour est un élément clé dans le développement d'une relation durable.</w:t>
      </w:r>
    </w:p>
    <w:p>
      <w:r>
        <w:t xml:space="preserve">   Love is a key element in the development of a lasting relationship.</w:t>
      </w:r>
    </w:p>
    <w:p>
      <w:r>
        <w:t xml:space="preserve">9.  Je suis reconnaissant pour l'amour de ma famille. </w:t>
      </w:r>
    </w:p>
    <w:p>
      <w:r>
        <w:t xml:space="preserve">    I am grateful for the love of my family.</w:t>
      </w:r>
    </w:p>
    <w:p>
      <w:r>
        <w:t>10. L'amour peut être un cadeau précieux, même s'il n'est pas toujours facile à exprimer.</w:t>
      </w:r>
    </w:p>
    <w:p>
      <w:r>
        <w:t xml:space="preserve">   Love can be a precious gift, even if it is not always easy to express.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Marie's dress is red.</w:t>
      </w:r>
    </w:p>
    <w:p>
      <w:r>
        <w:t>2. Le ballon est rouge.</w:t>
      </w:r>
    </w:p>
    <w:p>
      <w:r>
        <w:t xml:space="preserve">   The ball is red.</w:t>
      </w:r>
    </w:p>
    <w:p>
      <w:r>
        <w:t xml:space="preserve">3. J’adore les vêtements rouges. </w:t>
      </w:r>
    </w:p>
    <w:p>
      <w:r>
        <w:t xml:space="preserve">   I love red clothes.</w:t>
      </w:r>
    </w:p>
    <w:p>
      <w:r>
        <w:t xml:space="preserve">4. Il n'y a pas beaucoup de choses en rouge dans la maison. </w:t>
      </w:r>
    </w:p>
    <w:p>
      <w:r>
        <w:t xml:space="preserve">   There aren’t many red things in the house.</w:t>
      </w:r>
    </w:p>
    <w:p>
      <w:r>
        <w:t xml:space="preserve">5. Le soleil est rouge aujourd’hui. </w:t>
      </w:r>
    </w:p>
    <w:p>
      <w:r>
        <w:t xml:space="preserve">   The sun is red today.</w:t>
      </w:r>
    </w:p>
    <w:p>
      <w:r>
        <w:t>6. La tomate est rouge et juteuse.</w:t>
      </w:r>
    </w:p>
    <w:p>
      <w:r>
        <w:t xml:space="preserve">  The tomato is red and juicy.</w:t>
      </w:r>
    </w:p>
    <w:p>
      <w:r>
        <w:t xml:space="preserve">7. Les feuilles d'automne sont souvent rouges et orangés. </w:t>
      </w:r>
    </w:p>
    <w:p>
      <w:r>
        <w:t xml:space="preserve">   The autumn leaves are often red and orange.</w:t>
      </w:r>
    </w:p>
    <w:p>
      <w:r>
        <w:t xml:space="preserve">8. J’ai besoin de trouver un rouge pour mon projet. </w:t>
      </w:r>
    </w:p>
    <w:p>
      <w:r>
        <w:t xml:space="preserve">   I need to find a red for my project.</w:t>
      </w:r>
    </w:p>
    <w:p>
      <w:r>
        <w:t xml:space="preserve">9. Elle a une robe rouge élégante. </w:t>
      </w:r>
    </w:p>
    <w:p>
      <w:r>
        <w:t xml:space="preserve">    She has an elegant red dress. </w:t>
      </w:r>
    </w:p>
    <w:p>
      <w:r>
        <w:t xml:space="preserve">10. Le feu est rouge et il me fait peur. </w:t>
      </w:r>
    </w:p>
    <w:p>
      <w:r>
        <w:t xml:space="preserve">    The fire is red and it scares me.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a une chemise blanche.</w:t>
      </w:r>
    </w:p>
    <w:p>
      <w:r>
        <w:t xml:space="preserve">  He has a white shirt.</w:t>
      </w:r>
    </w:p>
    <w:p>
      <w:r>
        <w:t>3. Le ciel est blanc aujourd'hui.</w:t>
      </w:r>
    </w:p>
    <w:p>
      <w:r>
        <w:t xml:space="preserve">  The sky is white today. </w:t>
      </w:r>
    </w:p>
    <w:p>
      <w:r>
        <w:t>4. J'ai besoin d'un stylo blanc.</w:t>
      </w:r>
    </w:p>
    <w:p>
      <w:r>
        <w:t xml:space="preserve">  I need a white pen.</w:t>
      </w:r>
    </w:p>
    <w:p>
      <w:r>
        <w:t>5. L’eau était claire et blanche.</w:t>
      </w:r>
    </w:p>
    <w:p>
      <w:r>
        <w:t xml:space="preserve">  The water was clear and white.</w:t>
      </w:r>
    </w:p>
    <w:p>
      <w:r>
        <w:t>6. La ville est entièrement blanche.</w:t>
      </w:r>
    </w:p>
    <w:p>
      <w:r>
        <w:t xml:space="preserve">  The city is entirely white.</w:t>
      </w:r>
    </w:p>
    <w:p>
      <w:r>
        <w:t>7. Les fleurs sont blanches.</w:t>
      </w:r>
    </w:p>
    <w:p>
      <w:r>
        <w:t xml:space="preserve">  The flowers are white. </w:t>
      </w:r>
    </w:p>
    <w:p>
      <w:r>
        <w:t xml:space="preserve">8. Un tableau blanc est idéal pour les séances d'apprentissage. </w:t>
      </w:r>
    </w:p>
    <w:p>
      <w:r>
        <w:t xml:space="preserve">  A blank board is ideal for learning sessions.</w:t>
      </w:r>
    </w:p>
    <w:p>
      <w:r>
        <w:t>9. Le gâteau était blanc avec des décorations roses.</w:t>
      </w:r>
    </w:p>
    <w:p>
      <w:r>
        <w:t xml:space="preserve">  The cake was white with rose decorations. </w:t>
      </w:r>
    </w:p>
    <w:p>
      <w:r>
        <w:t>10. Les oiseaux blancs volaient dans le ciel.</w:t>
      </w:r>
    </w:p>
    <w:p>
      <w:r>
        <w:t xml:space="preserve">  White birds were flying in the sky.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