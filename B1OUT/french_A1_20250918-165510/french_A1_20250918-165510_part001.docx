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The sun's light shines on the beach.</w:t>
      </w:r>
    </w:p>
    <w:p>
      <w:r>
        <w:t>2. J'aime beaucoup la lumière artificielle pour les soirées.</w:t>
      </w:r>
    </w:p>
    <w:p>
      <w:r>
        <w:t xml:space="preserve">   I like artificial light for evening hours.</w:t>
      </w:r>
    </w:p>
    <w:p>
      <w:r>
        <w:t xml:space="preserve">3. Il y a une lumière rouge à l'entrée de la gare. </w:t>
      </w:r>
    </w:p>
    <w:p>
      <w:r>
        <w:t xml:space="preserve">   There is a red light at the train station entrance. </w:t>
      </w:r>
    </w:p>
    <w:p>
      <w:r>
        <w:t>4. La lumière de la bougie est douce et confortable.</w:t>
      </w:r>
    </w:p>
    <w:p>
      <w:r>
        <w:t xml:space="preserve">  The candlelight is soft and cozy.</w:t>
      </w:r>
    </w:p>
    <w:p>
      <w:r>
        <w:t>5. La lumière du feu crépite dans les arbres.</w:t>
      </w:r>
    </w:p>
    <w:p>
      <w:r>
        <w:t xml:space="preserve">   Firelight crackles in the trees. </w:t>
      </w:r>
    </w:p>
    <w:p>
      <w:r>
        <w:t xml:space="preserve">6. Les lampes sont allumées dans la salle à manger. </w:t>
      </w:r>
    </w:p>
    <w:p>
      <w:r>
        <w:t xml:space="preserve">   Lamps are on in the dining room.</w:t>
      </w:r>
    </w:p>
    <w:p>
      <w:r>
        <w:t xml:space="preserve">7. Il faut éteindre la lumière pour ne pas éveiller la fille. </w:t>
      </w:r>
    </w:p>
    <w:p>
      <w:r>
        <w:t xml:space="preserve">   You need to turn off the light so as not to wake up the girl. </w:t>
      </w:r>
    </w:p>
    <w:p>
      <w:r>
        <w:t xml:space="preserve">8. La lumière du jour est plus agréable que la lumière artificielle. </w:t>
      </w:r>
    </w:p>
    <w:p>
      <w:r>
        <w:t xml:space="preserve">   Natural light is more pleasant than artificial light. </w:t>
      </w:r>
    </w:p>
    <w:p>
      <w:r>
        <w:t xml:space="preserve">9. J'ai besoin de plus d'informations pour comprendre la nature de la lumière.  </w:t>
      </w:r>
    </w:p>
    <w:p>
      <w:r>
        <w:t xml:space="preserve">    I need more information to understand the nature of the light.  </w:t>
      </w:r>
    </w:p>
    <w:p>
      <w:r>
        <w:t>10. La lumière naturelle est essentielle pour notre bien-être.</w:t>
      </w:r>
    </w:p>
    <w:p>
      <w:r>
        <w:t xml:space="preserve">   Natural light is essential for our well-being.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 Hello everyone!</w:t>
      </w:r>
    </w:p>
    <w:p>
      <w:r>
        <w:t>3.  Bonjour, je m'appelle [Your Name].</w:t>
      </w:r>
    </w:p>
    <w:p>
      <w:r>
        <w:t xml:space="preserve">    Hello, my name is [Your Name].</w:t>
      </w:r>
    </w:p>
    <w:p>
      <w:r>
        <w:t xml:space="preserve">4.  Bonjour, aujourd’hui fait beau temps. </w:t>
      </w:r>
    </w:p>
    <w:p>
      <w:r>
        <w:t xml:space="preserve">   Good morning, it's a nice day out today.</w:t>
      </w:r>
    </w:p>
    <w:p>
      <w:r>
        <w:t>5.  Bonjour à la maison, comment allez-vous?</w:t>
      </w:r>
    </w:p>
    <w:p>
      <w:r>
        <w:t xml:space="preserve">   Hello at home, how are you? </w:t>
      </w:r>
    </w:p>
    <w:p>
      <w:r>
        <w:t xml:space="preserve">6.  Mon nom est Alice et je suis contente de vous rencontrer. </w:t>
      </w:r>
    </w:p>
    <w:p>
      <w:r>
        <w:t xml:space="preserve">    My name is Alice and I’m happy to meet you.</w:t>
      </w:r>
    </w:p>
    <w:p>
      <w:r>
        <w:t xml:space="preserve">7.  Je voudrais acheter un croissant, s'il vous plaît. </w:t>
      </w:r>
    </w:p>
    <w:p>
      <w:r>
        <w:t xml:space="preserve">     I would like to buy a croissant, please.</w:t>
      </w:r>
    </w:p>
    <w:p>
      <w:r>
        <w:t>8. Bonjour, avez-vous une minute pour parler ?</w:t>
      </w:r>
    </w:p>
    <w:p>
      <w:r>
        <w:t xml:space="preserve">   Hello, do you have a minute to talk?</w:t>
      </w:r>
    </w:p>
    <w:p>
      <w:r>
        <w:t>9. Bonjour Madame/Monsieur, merci de votre aide.</w:t>
      </w:r>
    </w:p>
    <w:p>
      <w:r>
        <w:t xml:space="preserve">    Good morning/good day, thank you for your help. </w:t>
      </w:r>
    </w:p>
    <w:p>
      <w:r>
        <w:t>10.  Bonjour ! Je suis fatigué après une longue journée.</w:t>
      </w:r>
    </w:p>
    <w:p>
      <w:r>
        <w:t xml:space="preserve">    Hello! I'm tired after a long day.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 Yes, I understand.</w:t>
      </w:r>
    </w:p>
    <w:p>
      <w:r>
        <w:t>2.  Oui, je peux vous aider.</w:t>
      </w:r>
    </w:p>
    <w:p>
      <w:r>
        <w:t xml:space="preserve">    Yes, I can help you.</w:t>
      </w:r>
    </w:p>
    <w:p>
      <w:r>
        <w:t xml:space="preserve">3.  Je suis d'accord, oui. </w:t>
      </w:r>
    </w:p>
    <w:p>
      <w:r>
        <w:t xml:space="preserve">    I agree, yes. </w:t>
      </w:r>
    </w:p>
    <w:p>
      <w:r>
        <w:t xml:space="preserve">4.  C’est bon, oui. </w:t>
      </w:r>
    </w:p>
    <w:p>
      <w:r>
        <w:t xml:space="preserve">    Okay, yes. </w:t>
      </w:r>
    </w:p>
    <w:p>
      <w:r>
        <w:t>5.  Oui, mais…</w:t>
      </w:r>
    </w:p>
    <w:p>
      <w:r>
        <w:t xml:space="preserve">    Yes, but…</w:t>
      </w:r>
    </w:p>
    <w:p>
      <w:r>
        <w:t>6.  Je pense que oui.</w:t>
      </w:r>
    </w:p>
    <w:p>
      <w:r>
        <w:t xml:space="preserve">    I think so, yes.</w:t>
      </w:r>
    </w:p>
    <w:p>
      <w:r>
        <w:t>7.  Est-ce que vous voulez un café oui?</w:t>
      </w:r>
    </w:p>
    <w:p>
      <w:r>
        <w:t xml:space="preserve">    Do you want a coffee, yes?</w:t>
      </w:r>
    </w:p>
    <w:p>
      <w:r>
        <w:t>8.  Oui, j'aime les fruits.</w:t>
      </w:r>
    </w:p>
    <w:p>
      <w:r>
        <w:t xml:space="preserve">    Yes, I like fruit.</w:t>
      </w:r>
    </w:p>
    <w:p>
      <w:r>
        <w:t xml:space="preserve">9.  Je suis d’accord avec toi, oui. </w:t>
      </w:r>
    </w:p>
    <w:p>
      <w:r>
        <w:t xml:space="preserve">    I agree with you, yes. </w:t>
      </w:r>
    </w:p>
    <w:p>
      <w:r>
        <w:t>10. Oui, la lumière est belle.</w:t>
      </w:r>
    </w:p>
    <w:p>
      <w:r>
        <w:t xml:space="preserve">   Yes, the light is beautiful.</w:t>
      </w:r>
    </w:p>
    <w:p/>
    <w:p>
      <w:r>
        <w:t>Rose:  &lt;flower&gt;</w:t>
      </w:r>
    </w:p>
    <w:p/>
    <w:p>
      <w:r>
        <w:t xml:space="preserve">1. Je possède une belle rose rouge.  </w:t>
      </w:r>
    </w:p>
    <w:p>
      <w:r>
        <w:t xml:space="preserve">    I have a beautiful red rose.</w:t>
      </w:r>
    </w:p>
    <w:p>
      <w:r>
        <w:t xml:space="preserve">2. La rose de l'amitié est très précieuse.  </w:t>
      </w:r>
    </w:p>
    <w:p>
      <w:r>
        <w:t xml:space="preserve">    The rose of friendship is very precious.</w:t>
      </w:r>
    </w:p>
    <w:p>
      <w:r>
        <w:t xml:space="preserve">3. Les roses blanches symbolisent la pureté et la grâce. </w:t>
      </w:r>
    </w:p>
    <w:p>
      <w:r>
        <w:t xml:space="preserve">   White roses symbolize purity and grace.</w:t>
      </w:r>
    </w:p>
    <w:p>
      <w:r>
        <w:t xml:space="preserve">4. J'adore le parfum des roses sauvages. </w:t>
      </w:r>
    </w:p>
    <w:p>
      <w:r>
        <w:t xml:space="preserve">     I love the fragrance of wild roses.</w:t>
      </w:r>
    </w:p>
    <w:p>
      <w:r>
        <w:t xml:space="preserve">5. La fleur de rose est toujours magnifique. </w:t>
      </w:r>
    </w:p>
    <w:p>
      <w:r>
        <w:t xml:space="preserve">    The rose flower is always beautiful.</w:t>
      </w:r>
    </w:p>
    <w:p>
      <w:r>
        <w:t xml:space="preserve">6. J'ai acheté une rose pour mon amie.  </w:t>
      </w:r>
    </w:p>
    <w:p>
      <w:r>
        <w:t xml:space="preserve">    I bought a rose for my friend.</w:t>
      </w:r>
    </w:p>
    <w:p>
      <w:r>
        <w:t xml:space="preserve">7. Les couleurs des roses sont très variées.  </w:t>
      </w:r>
    </w:p>
    <w:p>
      <w:r>
        <w:t xml:space="preserve">    The colors of the roses are very varied.</w:t>
      </w:r>
    </w:p>
    <w:p>
      <w:r>
        <w:t xml:space="preserve">8. La couleur de la rose est un symbole d'amour. </w:t>
      </w:r>
    </w:p>
    <w:p>
      <w:r>
        <w:t xml:space="preserve">   The color of the rose is a symbol of love.</w:t>
      </w:r>
    </w:p>
    <w:p>
      <w:r>
        <w:t xml:space="preserve">9. Les roses sont une fleur populaire dans le monde entier. </w:t>
      </w:r>
    </w:p>
    <w:p>
      <w:r>
        <w:t xml:space="preserve">    Roses are a popular flower throughout the world.</w:t>
      </w:r>
    </w:p>
    <w:p>
      <w:r>
        <w:t xml:space="preserve">10. Rose, c'est un nom très doux et élégant.  </w:t>
      </w:r>
    </w:p>
    <w:p>
      <w:r>
        <w:t xml:space="preserve">    Rose, it is a very sweet and elegant name.</w:t>
      </w:r>
    </w:p>
    <w:p/>
    <w:p>
      <w:r>
        <w:rPr>
          <w:b/>
        </w:rPr>
        <w:t>Word: Cat | Meaning: Cat</w:t>
      </w:r>
    </w:p>
    <w:p/>
    <w:p>
      <w:r>
        <w:t xml:space="preserve">1. Le chat est adorable et joueur. </w:t>
      </w:r>
    </w:p>
    <w:p>
      <w:r>
        <w:t xml:space="preserve">   The cat is adorable and playful.</w:t>
      </w:r>
    </w:p>
    <w:p>
      <w:r>
        <w:t>2. Mon chat aime beaucoup dormir sur le canapé.</w:t>
      </w:r>
    </w:p>
    <w:p>
      <w:r>
        <w:t xml:space="preserve">   My cat loves to sleep on the sofa.</w:t>
      </w:r>
    </w:p>
    <w:p>
      <w:r>
        <w:t xml:space="preserve">3. J'ai un chat gris avec des yeux bleus. </w:t>
      </w:r>
    </w:p>
    <w:p>
      <w:r>
        <w:t xml:space="preserve">   I have a gray cat with blue eyes.</w:t>
      </w:r>
    </w:p>
    <w:p>
      <w:r>
        <w:t xml:space="preserve">4. Les chats sont très curieux et aiment explorer. </w:t>
      </w:r>
    </w:p>
    <w:p>
      <w:r>
        <w:t xml:space="preserve">   Cats are very curious and love to explore.</w:t>
      </w:r>
    </w:p>
    <w:p>
      <w:r>
        <w:t xml:space="preserve">5. Le chat miaule pour attirer l’attention de son propriétaire. </w:t>
      </w:r>
    </w:p>
    <w:p>
      <w:r>
        <w:t xml:space="preserve">   The cat meows to attract its owner's attention.</w:t>
      </w:r>
    </w:p>
    <w:p>
      <w:r>
        <w:t xml:space="preserve">6. La nourriture du chat est importante pour sa santé. </w:t>
      </w:r>
    </w:p>
    <w:p>
      <w:r>
        <w:t xml:space="preserve">   A cat's food is important for its health.</w:t>
      </w:r>
    </w:p>
    <w:p>
      <w:r>
        <w:t xml:space="preserve">7. Il y a un chat dans le jardin qui joue avec les oiseaux. </w:t>
      </w:r>
    </w:p>
    <w:p>
      <w:r>
        <w:t xml:space="preserve">   There is a cat in the garden playing with birds.</w:t>
      </w:r>
    </w:p>
    <w:p>
      <w:r>
        <w:t>8. Les chats sont des animaux domestiqués et très attachés à leur famille.</w:t>
      </w:r>
    </w:p>
    <w:p>
      <w:r>
        <w:t xml:space="preserve">   Cats are domesticated animals and very attached to their family.</w:t>
      </w:r>
    </w:p>
    <w:p>
      <w:r>
        <w:t xml:space="preserve">9.  Une personne peut apprendre à connaître ses propres besoins de son chat. </w:t>
      </w:r>
    </w:p>
    <w:p>
      <w:r>
        <w:t xml:space="preserve">    One can learn to know their own cat's needs.</w:t>
      </w:r>
    </w:p>
    <w:p>
      <w:r>
        <w:t xml:space="preserve">10.  Il est important de se renseigner sur les différentes races de chats. </w:t>
      </w:r>
    </w:p>
    <w:p>
      <w:r>
        <w:t xml:space="preserve">    It's important to learn about the different breeds of cats.</w:t>
      </w:r>
    </w:p>
    <w:p/>
    <w:p>
      <w:r>
        <w:rPr>
          <w:b/>
        </w:rPr>
        <w:t>Word: Maison | Meaning: House</w:t>
      </w:r>
    </w:p>
    <w:p/>
    <w:p>
      <w:r>
        <w:t xml:space="preserve">1. Ma maison est très grande. </w:t>
      </w:r>
    </w:p>
    <w:p>
      <w:r>
        <w:t xml:space="preserve">    My house is very big.</w:t>
      </w:r>
    </w:p>
    <w:p>
      <w:r>
        <w:t>2. Je vais à la maison après le travail.</w:t>
      </w:r>
    </w:p>
    <w:p>
      <w:r>
        <w:t xml:space="preserve">    I'm going home after work.</w:t>
      </w:r>
    </w:p>
    <w:p>
      <w:r>
        <w:t>3. La maison de mes parents est petite.</w:t>
      </w:r>
    </w:p>
    <w:p>
      <w:r>
        <w:t xml:space="preserve">    My parent's house is small.</w:t>
      </w:r>
    </w:p>
    <w:p>
      <w:r>
        <w:t>4. Le jardin de la maison est magnifique.</w:t>
      </w:r>
    </w:p>
    <w:p>
      <w:r>
        <w:t xml:space="preserve">    The garden of the house is beautiful. </w:t>
      </w:r>
    </w:p>
    <w:p>
      <w:r>
        <w:t>5. Nous avons des problèmes pour trouver une maison à acheter.</w:t>
      </w:r>
    </w:p>
    <w:p>
      <w:r>
        <w:t xml:space="preserve">    We have problems to find a house to buy.</w:t>
      </w:r>
    </w:p>
    <w:p>
      <w:r>
        <w:t>6. Le propriétaire de la maison a mis un tapis rouge sur le sol.</w:t>
      </w:r>
    </w:p>
    <w:p>
      <w:r>
        <w:t xml:space="preserve">    The owner of the house put a red rug on the floor.</w:t>
      </w:r>
    </w:p>
    <w:p>
      <w:r>
        <w:t>7.  Mon amie a emménagé dans une nouvelle maison.</w:t>
      </w:r>
    </w:p>
    <w:p>
      <w:r>
        <w:t xml:space="preserve">   My friend moved into a new house.</w:t>
      </w:r>
    </w:p>
    <w:p>
      <w:r>
        <w:t xml:space="preserve">8. Je suis allé à la maison d'un ami pour fêter l'anniversaire. </w:t>
      </w:r>
    </w:p>
    <w:p>
      <w:r>
        <w:t xml:space="preserve">     I went to my friend's house to celebrate his birthday. </w:t>
      </w:r>
    </w:p>
    <w:p>
      <w:r>
        <w:t>9. La maison de nos enfants est située à deux rues de notre maison.</w:t>
      </w:r>
    </w:p>
    <w:p>
      <w:r>
        <w:t xml:space="preserve">    Our children's house is located two streets from our home.</w:t>
      </w:r>
    </w:p>
    <w:p>
      <w:r>
        <w:t xml:space="preserve">10.  J’adore la cuisine de ma mère, elle fait une cuisine merveilleuse dans sa maison. </w:t>
      </w:r>
    </w:p>
    <w:p>
      <w:r>
        <w:t xml:space="preserve">    I love my mother's cooking, she makes a wonderful cuisine in her house.</w:t>
      </w:r>
    </w:p>
    <w:p/>
    <w:p>
      <w:r>
        <w:rPr>
          <w:b/>
        </w:rPr>
        <w:t>Word: Fleur | Meaning: Flower</w:t>
      </w:r>
    </w:p>
    <w:p/>
    <w:p>
      <w:r>
        <w:t xml:space="preserve">1. La fleur était brillante et colorée.  </w:t>
      </w:r>
    </w:p>
    <w:p>
      <w:r>
        <w:t xml:space="preserve">    The flower was bright and colourful.</w:t>
      </w:r>
    </w:p>
    <w:p>
      <w:r>
        <w:t xml:space="preserve">2. Il aime la fleur de lys.  </w:t>
      </w:r>
    </w:p>
    <w:p>
      <w:r>
        <w:t xml:space="preserve">    He likes the lily flower.</w:t>
      </w:r>
    </w:p>
    <w:p>
      <w:r>
        <w:t xml:space="preserve">3. Les fleurs rouges sont très belles.  </w:t>
      </w:r>
    </w:p>
    <w:p>
      <w:r>
        <w:t xml:space="preserve">    Red flowers are very beautiful.</w:t>
      </w:r>
    </w:p>
    <w:p>
      <w:r>
        <w:t xml:space="preserve">4. J'ai acheté une fleur pour ma mère.  </w:t>
      </w:r>
    </w:p>
    <w:p>
      <w:r>
        <w:t xml:space="preserve">    I bought a flower for my mother.</w:t>
      </w:r>
    </w:p>
    <w:p>
      <w:r>
        <w:t xml:space="preserve">5. La fleur symbolise l'amour et la passion.  </w:t>
      </w:r>
    </w:p>
    <w:p>
      <w:r>
        <w:t xml:space="preserve">    The flower symbolizes love and passion. </w:t>
      </w:r>
    </w:p>
    <w:p>
      <w:r>
        <w:t xml:space="preserve">6. Elle est fascinée par les fleurs de champs.  </w:t>
      </w:r>
    </w:p>
    <w:p>
      <w:r>
        <w:t xml:space="preserve">    She is fascinated by field flowers.</w:t>
      </w:r>
    </w:p>
    <w:p>
      <w:r>
        <w:t xml:space="preserve">7. Les fleurs apportent une touche de couleur à la maison.  </w:t>
      </w:r>
    </w:p>
    <w:p>
      <w:r>
        <w:t xml:space="preserve">    Flowers bring a touch of colour to the house.</w:t>
      </w:r>
    </w:p>
    <w:p>
      <w:r>
        <w:t xml:space="preserve">8. Le jardinier tend ses fleurs avec soin.  </w:t>
      </w:r>
    </w:p>
    <w:p>
      <w:r>
        <w:t xml:space="preserve">   The gardener tends his flowers with care.</w:t>
      </w:r>
    </w:p>
    <w:p>
      <w:r>
        <w:t xml:space="preserve">9. La fleur sauvage est fragile et rare.  </w:t>
      </w:r>
    </w:p>
    <w:p>
      <w:r>
        <w:t xml:space="preserve">    The wild flower is fragile and rare. </w:t>
      </w:r>
    </w:p>
    <w:p>
      <w:r>
        <w:t xml:space="preserve">10. Fleur, j'ai besoin de ton aide!  </w:t>
      </w:r>
    </w:p>
    <w:p>
      <w:r>
        <w:t xml:space="preserve">    Fleur, I need your help!</w:t>
      </w:r>
    </w:p>
    <w:p/>
    <w:p>
      <w:r>
        <w:rPr>
          <w:b/>
        </w:rPr>
        <w:t>Word: joyeux | Meaning: happy</w:t>
      </w:r>
    </w:p>
    <w:p/>
    <w:p>
      <w:r>
        <w:t>1.  Il est joyeux de passer du temps avec ses amis.</w:t>
      </w:r>
    </w:p>
    <w:p>
      <w:r>
        <w:t xml:space="preserve">   He is happy to spend time with his friends.</w:t>
      </w:r>
    </w:p>
    <w:p>
      <w:r>
        <w:t xml:space="preserve">2.  J'ai une joie immense pour cette nouvelle opportunité professionnelle. </w:t>
      </w:r>
    </w:p>
    <w:p>
      <w:r>
        <w:t xml:space="preserve">    I have immense joy for this new professional opportunity. </w:t>
      </w:r>
    </w:p>
    <w:p>
      <w:r>
        <w:t xml:space="preserve">3.  Elle était heureuse de voir son enfant grandir. </w:t>
      </w:r>
    </w:p>
    <w:p>
      <w:r>
        <w:t xml:space="preserve">    She was happy to see her child grow.</w:t>
      </w:r>
    </w:p>
    <w:p>
      <w:r>
        <w:t xml:space="preserve">4.  C'est un moment joyeux pour nous tous. </w:t>
      </w:r>
    </w:p>
    <w:p>
      <w:r>
        <w:t xml:space="preserve">   It is a joyful moment for all of us.</w:t>
      </w:r>
    </w:p>
    <w:p>
      <w:r>
        <w:t xml:space="preserve">5.  Je me sens joyeux et heureux d’être ici. </w:t>
      </w:r>
    </w:p>
    <w:p>
      <w:r>
        <w:t xml:space="preserve">   I feel happy and fortunate to be here.</w:t>
      </w:r>
    </w:p>
    <w:p>
      <w:r>
        <w:t>6.  Les gens étaient joyeux de l'annonce des nouvelles.</w:t>
      </w:r>
    </w:p>
    <w:p>
      <w:r>
        <w:t xml:space="preserve">    People were happy about the announcement of the news.</w:t>
      </w:r>
    </w:p>
    <w:p>
      <w:r>
        <w:t>7.  Le voyage lui a été joyeux.</w:t>
      </w:r>
    </w:p>
    <w:p>
      <w:r>
        <w:t xml:space="preserve">   The trip was joyful for him. </w:t>
      </w:r>
    </w:p>
    <w:p>
      <w:r>
        <w:t xml:space="preserve">8.  La fête était joyeuse et animée. </w:t>
      </w:r>
    </w:p>
    <w:p>
      <w:r>
        <w:t xml:space="preserve">   The party was joyous and lively. </w:t>
      </w:r>
    </w:p>
    <w:p>
      <w:r>
        <w:t>9.  Il ne pouvait pas cacher son plaisir de joie.</w:t>
      </w:r>
    </w:p>
    <w:p>
      <w:r>
        <w:t xml:space="preserve">    He couldn't hide his joy. </w:t>
      </w:r>
    </w:p>
    <w:p>
      <w:r>
        <w:t>10. Les élèves étaient joyeux à l’idée de la fin d'année scolaire.</w:t>
      </w:r>
    </w:p>
    <w:p>
      <w:r>
        <w:t xml:space="preserve">     The students were happy at the idea of the end of the school year.</w:t>
      </w:r>
    </w:p>
    <w:p/>
    <w:p>
      <w:r>
        <w:rPr>
          <w:b/>
        </w:rPr>
        <w:t>Word: Salut | Meaning: Hi</w:t>
      </w:r>
    </w:p>
    <w:p/>
    <w:p>
      <w:r>
        <w:t>1. Salut, comment vas-tu ?</w:t>
      </w:r>
    </w:p>
    <w:p>
      <w:r>
        <w:t xml:space="preserve">    Hello, how are you?</w:t>
      </w:r>
    </w:p>
    <w:p>
      <w:r>
        <w:t>2. Salut à tous !</w:t>
      </w:r>
    </w:p>
    <w:p>
      <w:r>
        <w:t xml:space="preserve">    Hello everyone! </w:t>
      </w:r>
    </w:p>
    <w:p>
      <w:r>
        <w:t>3. Bonjour, salut !</w:t>
      </w:r>
    </w:p>
    <w:p>
      <w:r>
        <w:t xml:space="preserve">    Good morning/day, hello!</w:t>
      </w:r>
    </w:p>
    <w:p>
      <w:r>
        <w:t xml:space="preserve">4. Salut, j'espère que tu passes une bonne journée. </w:t>
      </w:r>
    </w:p>
    <w:p>
      <w:r>
        <w:t xml:space="preserve">   Hi, I hope you are having a good day. </w:t>
      </w:r>
    </w:p>
    <w:p>
      <w:r>
        <w:t>5.  Salut ma chère amie.</w:t>
      </w:r>
    </w:p>
    <w:p>
      <w:r>
        <w:t xml:space="preserve">    Hello my dear friend.</w:t>
      </w:r>
    </w:p>
    <w:p>
      <w:r>
        <w:t>6.  Salut, est-ce que tu veux aller au cinéma ?</w:t>
      </w:r>
    </w:p>
    <w:p>
      <w:r>
        <w:t xml:space="preserve">    Hey, do you want to go see the movie? </w:t>
      </w:r>
    </w:p>
    <w:p>
      <w:r>
        <w:t>7. Salut, je me présente : Je suis [your name].</w:t>
      </w:r>
    </w:p>
    <w:p>
      <w:r>
        <w:t xml:space="preserve">   Hi, I'm introducing myself: My name is [your name].</w:t>
      </w:r>
    </w:p>
    <w:p>
      <w:r>
        <w:t>8. Salut ! Ça va bien ?</w:t>
      </w:r>
    </w:p>
    <w:p>
      <w:r>
        <w:t xml:space="preserve">    Hello! How are things going? </w:t>
      </w:r>
    </w:p>
    <w:p>
      <w:r>
        <w:t>9.  Salut ! J'ai besoin de l'aide pour...</w:t>
      </w:r>
    </w:p>
    <w:p>
      <w:r>
        <w:t xml:space="preserve">    Hello! I need help with...</w:t>
      </w:r>
    </w:p>
    <w:p>
      <w:r>
        <w:t>10.  Salut à la soirée!</w:t>
      </w:r>
    </w:p>
    <w:p>
      <w:r>
        <w:t xml:space="preserve">    See you at the party!</w:t>
      </w:r>
    </w:p>
    <w:p/>
    <w:p>
      <w:r>
        <w:rPr>
          <w:b/>
        </w:rPr>
        <w:t>Word: Belle | Meaning: Beautiful</w:t>
      </w:r>
    </w:p>
    <w:p/>
    <w:p>
      <w:r>
        <w:t>1. La ville est belle et animée, avec beaucoup de boutiques et de restaurants.</w:t>
      </w:r>
    </w:p>
    <w:p>
      <w:r>
        <w:t xml:space="preserve">   The city is beautiful and lively, with many shops and restaurants.</w:t>
      </w:r>
    </w:p>
    <w:p>
      <w:r>
        <w:t xml:space="preserve">2. J'ai une belle maison dans le pays de la France. </w:t>
      </w:r>
    </w:p>
    <w:p>
      <w:r>
        <w:t xml:space="preserve">   I have a beautiful house in the country of France.</w:t>
      </w:r>
    </w:p>
    <w:p>
      <w:r>
        <w:t xml:space="preserve">3. Elle était belle dans son robe rouge et ses cheveux longs. </w:t>
      </w:r>
    </w:p>
    <w:p>
      <w:r>
        <w:t xml:space="preserve">   She was beautiful in her red dress and long hair.</w:t>
      </w:r>
    </w:p>
    <w:p>
      <w:r>
        <w:t>4. Le soleil brille sur la belle plage.</w:t>
      </w:r>
    </w:p>
    <w:p>
      <w:r>
        <w:t xml:space="preserve">   The sun shines on the beautiful beach.</w:t>
      </w:r>
    </w:p>
    <w:p>
      <w:r>
        <w:t xml:space="preserve">5.  La musique de la soirée était belle et entraînante. </w:t>
      </w:r>
    </w:p>
    <w:p>
      <w:r>
        <w:t xml:space="preserve">   The music of the evening was beautiful and lively.</w:t>
      </w:r>
    </w:p>
    <w:p>
      <w:r>
        <w:t>6.  Le chat est très mignon, avec une belle fourrure verte.</w:t>
      </w:r>
    </w:p>
    <w:p>
      <w:r>
        <w:t xml:space="preserve">    The cat is very cute, with a beautiful green fur coat.</w:t>
      </w:r>
    </w:p>
    <w:p>
      <w:r>
        <w:t>7.  Il fait beau aujourd'hui, il faut profiter de la belle journée!</w:t>
      </w:r>
    </w:p>
    <w:p>
      <w:r>
        <w:t xml:space="preserve">    It’s nice today, so we should enjoy this beautiful day! </w:t>
      </w:r>
    </w:p>
    <w:p>
      <w:r>
        <w:t xml:space="preserve">8.  Ce film est très intéressant et il a une belle histoire. </w:t>
      </w:r>
    </w:p>
    <w:p>
      <w:r>
        <w:t xml:space="preserve">   This movie is very interesting and it has a beautiful story. </w:t>
      </w:r>
    </w:p>
    <w:p>
      <w:r>
        <w:t>9.  Elle a un portrait de son père magnifique, et elle aime beaucoup la belle peinture.</w:t>
      </w:r>
    </w:p>
    <w:p>
      <w:r>
        <w:t xml:space="preserve">   She has a beautiful portrait of her father, and she loves the beautiful painting very much. </w:t>
      </w:r>
    </w:p>
    <w:p>
      <w:r>
        <w:t xml:space="preserve">10. Les fleurs sont belles et colorées en ce moment! </w:t>
      </w:r>
    </w:p>
    <w:p>
      <w:r>
        <w:t xml:space="preserve">   The flowers are beautiful and colorful right now!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