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lumiere | Meaning: light</w:t>
      </w:r>
    </w:p>
    <w:p/>
    <w:p>
      <w:r>
        <w:t xml:space="preserve">1. La lumière du soleil éclaire la forêt.  </w:t>
      </w:r>
    </w:p>
    <w:p>
      <w:r>
        <w:t xml:space="preserve">    The sunlight illuminates the forest.</w:t>
      </w:r>
    </w:p>
    <w:p>
      <w:r>
        <w:t xml:space="preserve">2. Il y a une petite lumière dans la chambre.  </w:t>
      </w:r>
    </w:p>
    <w:p>
      <w:r>
        <w:t xml:space="preserve">   There is a little light in the room.</w:t>
      </w:r>
    </w:p>
    <w:p>
      <w:r>
        <w:t xml:space="preserve">3. J'aime la lumière des étoiles, elle me fait rêver.  </w:t>
      </w:r>
    </w:p>
    <w:p>
      <w:r>
        <w:t xml:space="preserve">   I love the light of the stars; it makes me dream.</w:t>
      </w:r>
    </w:p>
    <w:p>
      <w:r>
        <w:t xml:space="preserve">4. La lampe de table éclaire notre salon.  </w:t>
      </w:r>
    </w:p>
    <w:p>
      <w:r>
        <w:t xml:space="preserve">   The lamp on the table illuminates our living room.</w:t>
      </w:r>
    </w:p>
    <w:p>
      <w:r>
        <w:t xml:space="preserve">5. Le ciel nocturne est plein de lumières. </w:t>
      </w:r>
    </w:p>
    <w:p>
      <w:r>
        <w:t xml:space="preserve">   The night sky is full of lights.</w:t>
      </w:r>
    </w:p>
    <w:p>
      <w:r>
        <w:t xml:space="preserve">6. Nous avons besoin d’une lumière pour nous guider.  </w:t>
      </w:r>
    </w:p>
    <w:p>
      <w:r>
        <w:t xml:space="preserve">    We need a light to guide us.</w:t>
      </w:r>
    </w:p>
    <w:p>
      <w:r>
        <w:t xml:space="preserve">7. La lumière artificielle est plus puissante que la lumière naturelle.  </w:t>
      </w:r>
    </w:p>
    <w:p>
      <w:r>
        <w:t xml:space="preserve">   Artificial light is more powerful than natural light.</w:t>
      </w:r>
    </w:p>
    <w:p>
      <w:r>
        <w:t xml:space="preserve">8. L'énergie solaire est une source de lumière propre et durable. </w:t>
      </w:r>
    </w:p>
    <w:p>
      <w:r>
        <w:t xml:space="preserve">   Solar energy is a clean and sustainable source of light.</w:t>
      </w:r>
    </w:p>
    <w:p>
      <w:r>
        <w:t xml:space="preserve">9. Les lumières des fêtes sont splendides.  </w:t>
      </w:r>
    </w:p>
    <w:p>
      <w:r>
        <w:t xml:space="preserve">   The lights of the festivities are beautiful.</w:t>
      </w:r>
    </w:p>
    <w:p>
      <w:r>
        <w:t xml:space="preserve">10. La lumière est essentielle pour la vie humaine.  </w:t>
      </w:r>
    </w:p>
    <w:p>
      <w:r>
        <w:t xml:space="preserve">    Light is essential for human life.</w:t>
      </w:r>
    </w:p>
    <w:p/>
    <w:p>
      <w:r>
        <w:rPr>
          <w:b/>
        </w:rPr>
        <w:t>Word: marie | Meaning: Mary</w:t>
      </w:r>
    </w:p>
    <w:p/>
    <w:p>
      <w:r>
        <w:t>1. Marie est une artiste talentueuse.</w:t>
      </w:r>
    </w:p>
    <w:p>
      <w:r>
        <w:t xml:space="preserve">   Marie is a talented artist.</w:t>
      </w:r>
    </w:p>
    <w:p>
      <w:r>
        <w:t>2. J'aime manger des crêpes de blé dur avec ma mère, Marie.</w:t>
      </w:r>
    </w:p>
    <w:p>
      <w:r>
        <w:t xml:space="preserve">   I like to eat buckwheat pancakes with my mother, Marie.</w:t>
      </w:r>
    </w:p>
    <w:p>
      <w:r>
        <w:t xml:space="preserve">3.  Le soleil brille aujourd’hui, Marie. </w:t>
      </w:r>
    </w:p>
    <w:p>
      <w:r>
        <w:t xml:space="preserve">   The sun shines today, Marie.</w:t>
      </w:r>
    </w:p>
    <w:p>
      <w:r>
        <w:t>4. Marie est venue à la réunion avec son amie et sa fille.</w:t>
      </w:r>
    </w:p>
    <w:p>
      <w:r>
        <w:t xml:space="preserve">    Marie came to the meeting with her friend and her daughter.</w:t>
      </w:r>
    </w:p>
    <w:p>
      <w:r>
        <w:t>5.  Je me marie à mon ami dans quelques mois.</w:t>
      </w:r>
    </w:p>
    <w:p>
      <w:r>
        <w:t xml:space="preserve">   I am getting married to my boyfriend in a few months. </w:t>
      </w:r>
    </w:p>
    <w:p>
      <w:r>
        <w:t>6.  Marie a acheté une nouvelle voiture, elle est très contente.</w:t>
      </w:r>
    </w:p>
    <w:p>
      <w:r>
        <w:t xml:space="preserve">   Marie bought a new car, she is very happy. </w:t>
      </w:r>
    </w:p>
    <w:p>
      <w:r>
        <w:t>7.  Le livre de Marie a été traduit en plusieurs langues.</w:t>
      </w:r>
    </w:p>
    <w:p>
      <w:r>
        <w:t xml:space="preserve">    Marie’s book was translated into several languages.</w:t>
      </w:r>
    </w:p>
    <w:p>
      <w:r>
        <w:t>8.  Elle a décidé de voyager et de se faire des nouvelles expériences.</w:t>
      </w:r>
    </w:p>
    <w:p>
      <w:r>
        <w:t xml:space="preserve">   She decided to travel and make new experiences. </w:t>
      </w:r>
    </w:p>
    <w:p>
      <w:r>
        <w:t xml:space="preserve">9.  La famille de Marie était très contente d’avoir invité ses amis. </w:t>
      </w:r>
    </w:p>
    <w:p>
      <w:r>
        <w:t xml:space="preserve">   Marie’s family was very happy to have invited her friends.  </w:t>
      </w:r>
    </w:p>
    <w:p>
      <w:r>
        <w:t>10.  Le chef a préparé un plat délicieux et Marie l'a adoré.</w:t>
      </w:r>
    </w:p>
    <w:p>
      <w:r>
        <w:t xml:space="preserve">   The chef prepared a delicious dish and Marie loved it.</w:t>
      </w:r>
    </w:p>
    <w:p/>
    <w:p>
      <w:r>
        <w:rPr>
          <w:b/>
        </w:rPr>
        <w:t>Word: Marie | Meaning: Mary</w:t>
      </w:r>
    </w:p>
    <w:p/>
    <w:p>
      <w:r>
        <w:t>1. Marie adore la cuisine française.</w:t>
      </w:r>
    </w:p>
    <w:p>
      <w:r>
        <w:t xml:space="preserve">   Marie loves French cooking.</w:t>
      </w:r>
    </w:p>
    <w:p>
      <w:r>
        <w:t>2. Marie est étudiante à l'université.</w:t>
      </w:r>
    </w:p>
    <w:p>
      <w:r>
        <w:t xml:space="preserve">   Marie is a student at university.</w:t>
      </w:r>
    </w:p>
    <w:p>
      <w:r>
        <w:t xml:space="preserve">3. J’ai rencontré Marie pour la première fois à un festival musical. </w:t>
      </w:r>
    </w:p>
    <w:p>
      <w:r>
        <w:t xml:space="preserve">   I met Marie for the first time at a music festival. </w:t>
      </w:r>
    </w:p>
    <w:p>
      <w:r>
        <w:t xml:space="preserve">4.  La conversation était fluide entre Marie et moi. </w:t>
      </w:r>
    </w:p>
    <w:p>
      <w:r>
        <w:t xml:space="preserve">    The conversation was fluent between Marie and me.</w:t>
      </w:r>
    </w:p>
    <w:p>
      <w:r>
        <w:t xml:space="preserve">5.  Marie est très gentille et amical. </w:t>
      </w:r>
    </w:p>
    <w:p>
      <w:r>
        <w:t xml:space="preserve">    Marie is very kind and friendly.</w:t>
      </w:r>
    </w:p>
    <w:p>
      <w:r>
        <w:t xml:space="preserve">6.  Elle est en train de préparer un délicieux gâteau au chocolat. </w:t>
      </w:r>
    </w:p>
    <w:p>
      <w:r>
        <w:t xml:space="preserve">   She is preparing a delicious chocolate cake.</w:t>
      </w:r>
    </w:p>
    <w:p>
      <w:r>
        <w:t xml:space="preserve">7.  Marie aime faire des activités sportives. </w:t>
      </w:r>
    </w:p>
    <w:p>
      <w:r>
        <w:t xml:space="preserve">    Marie likes doing sports activities. </w:t>
      </w:r>
    </w:p>
    <w:p>
      <w:r>
        <w:t xml:space="preserve">8.  Je ne la connais pas bien, mais je veux l’approcher. </w:t>
      </w:r>
    </w:p>
    <w:p>
      <w:r>
        <w:t xml:space="preserve">   I don’t know her well, but I want to approach her. </w:t>
      </w:r>
    </w:p>
    <w:p>
      <w:r>
        <w:t xml:space="preserve">9.  J'ai hâte de voir Marie bientôt. </w:t>
      </w:r>
    </w:p>
    <w:p>
      <w:r>
        <w:t xml:space="preserve">   I am looking forward to seeing Marie soon. </w:t>
      </w:r>
    </w:p>
    <w:p>
      <w:r>
        <w:t>10. Marie est une femme forte et déterminée.</w:t>
      </w:r>
    </w:p>
    <w:p>
      <w:r>
        <w:t xml:space="preserve">    Marie is a strong and determined woman.</w:t>
      </w:r>
    </w:p>
    <w:p/>
    <w:p>
      <w:r>
        <w:rPr>
          <w:b/>
        </w:rPr>
        <w:t>Word: Jeu | Meaning: Game</w:t>
      </w:r>
    </w:p>
    <w:p/>
    <w:p>
      <w:r>
        <w:t xml:space="preserve">1. J’aime beaucoup jouer à la balle avec mes amis. </w:t>
      </w:r>
    </w:p>
    <w:p>
      <w:r>
        <w:t xml:space="preserve">    I like playing ball with my friends a lot.</w:t>
      </w:r>
    </w:p>
    <w:p>
      <w:r>
        <w:t>2. Il y a un jeu de société sur la table.</w:t>
      </w:r>
    </w:p>
    <w:p>
      <w:r>
        <w:t xml:space="preserve">    There is a board game on the table.</w:t>
      </w:r>
    </w:p>
    <w:p>
      <w:r>
        <w:t xml:space="preserve">3. La musique est un jeu pour les oreilles. </w:t>
      </w:r>
    </w:p>
    <w:p>
      <w:r>
        <w:t xml:space="preserve">    Music is a game for the ears.</w:t>
      </w:r>
    </w:p>
    <w:p>
      <w:r>
        <w:t>4. Le jeu de rôle fait partie de l’histoire.</w:t>
      </w:r>
    </w:p>
    <w:p>
      <w:r>
        <w:t xml:space="preserve">    Role-playing is part of the history.</w:t>
      </w:r>
    </w:p>
    <w:p>
      <w:r>
        <w:t xml:space="preserve">5. Tu joues au badminton ? </w:t>
      </w:r>
    </w:p>
    <w:p>
      <w:r>
        <w:t xml:space="preserve">    Do you play badminton?</w:t>
      </w:r>
    </w:p>
    <w:p>
      <w:r>
        <w:t xml:space="preserve">6. J’ai joué à un match de football hier soir. </w:t>
      </w:r>
    </w:p>
    <w:p>
      <w:r>
        <w:t xml:space="preserve">    I played a football match last night.</w:t>
      </w:r>
    </w:p>
    <w:p>
      <w:r>
        <w:t xml:space="preserve">7. Les enfants aiment jouer à l’extérieur.  </w:t>
      </w:r>
    </w:p>
    <w:p>
      <w:r>
        <w:t xml:space="preserve">    Children like to play outside. </w:t>
      </w:r>
    </w:p>
    <w:p>
      <w:r>
        <w:t xml:space="preserve">8. Le jeu est important pour la vie. </w:t>
      </w:r>
    </w:p>
    <w:p>
      <w:r>
        <w:t xml:space="preserve">    Play is important for life. </w:t>
      </w:r>
    </w:p>
    <w:p>
      <w:r>
        <w:t>9. Nous avons joué un long jeu de cartes.</w:t>
      </w:r>
    </w:p>
    <w:p>
      <w:r>
        <w:t xml:space="preserve">    We played a long game of cards. </w:t>
      </w:r>
    </w:p>
    <w:p>
      <w:r>
        <w:t xml:space="preserve">10. Je ne peux pas jouer avec toi aujourd'hui.  </w:t>
      </w:r>
    </w:p>
    <w:p>
      <w:r>
        <w:t xml:space="preserve">    I can’t play with you today.</w:t>
      </w:r>
    </w:p>
    <w:p/>
    <w:p>
      <w:r>
        <w:rPr>
          <w:b/>
        </w:rPr>
        <w:t>Word: Bien | Meaning: Good</w:t>
      </w:r>
    </w:p>
    <w:p/>
    <w:p>
      <w:r>
        <w:t xml:space="preserve">1.  Je vais bien, merci. </w:t>
      </w:r>
    </w:p>
    <w:p>
      <w:r>
        <w:t xml:space="preserve">    I am well, thank you.</w:t>
      </w:r>
    </w:p>
    <w:p>
      <w:r>
        <w:t xml:space="preserve">2.  Le repas est délicieux, bien. </w:t>
      </w:r>
    </w:p>
    <w:p>
      <w:r>
        <w:t xml:space="preserve">   The meal is delicious, good. </w:t>
      </w:r>
    </w:p>
    <w:p>
      <w:r>
        <w:t xml:space="preserve">3.  C'est une belle journée, bien. </w:t>
      </w:r>
    </w:p>
    <w:p>
      <w:r>
        <w:t xml:space="preserve">   It's a nice day, it's good.</w:t>
      </w:r>
    </w:p>
    <w:p>
      <w:r>
        <w:t xml:space="preserve">4.  Elle se sent bien après avoir mangé. </w:t>
      </w:r>
    </w:p>
    <w:p>
      <w:r>
        <w:t xml:space="preserve">    She feels well after eating.</w:t>
      </w:r>
    </w:p>
    <w:p>
      <w:r>
        <w:t xml:space="preserve">5.  Il est difficile de faire des choix difficiles, bien. </w:t>
      </w:r>
    </w:p>
    <w:p>
      <w:r>
        <w:t xml:space="preserve">    Making difficult choices is difficult, well.</w:t>
      </w:r>
    </w:p>
    <w:p>
      <w:r>
        <w:t xml:space="preserve">6.  Le café est bon, mais le gâteau est mieux. </w:t>
      </w:r>
    </w:p>
    <w:p>
      <w:r>
        <w:t xml:space="preserve">   The coffee is good, but the cake is better. </w:t>
      </w:r>
    </w:p>
    <w:p>
      <w:r>
        <w:t xml:space="preserve">7.  Les cours sont intéressants, bien. </w:t>
      </w:r>
    </w:p>
    <w:p>
      <w:r>
        <w:t xml:space="preserve">   The lessons are interesting, good.</w:t>
      </w:r>
    </w:p>
    <w:p>
      <w:r>
        <w:t xml:space="preserve">8.  Je vais au parc avec ma famille, bien. </w:t>
      </w:r>
    </w:p>
    <w:p>
      <w:r>
        <w:t xml:space="preserve">   I'm going to the park with my family, well.</w:t>
      </w:r>
    </w:p>
    <w:p>
      <w:r>
        <w:t xml:space="preserve">9.  Le voyage est agréable, bien. </w:t>
      </w:r>
    </w:p>
    <w:p>
      <w:r>
        <w:t xml:space="preserve">   The trip is nice, good. </w:t>
      </w:r>
    </w:p>
    <w:p>
      <w:r>
        <w:t xml:space="preserve">10. La nuit est calme, bien. </w:t>
      </w:r>
    </w:p>
    <w:p>
      <w:r>
        <w:t xml:space="preserve">    Night is quiet, it's good.</w:t>
      </w:r>
    </w:p>
    <w:p/>
    <w:p>
      <w:r>
        <w:t>Chat: Cat</w:t>
      </w:r>
    </w:p>
    <w:p/>
    <w:p>
      <w:r>
        <w:t>1. J'ai un chat adorable qui me fait rire chaque jour.</w:t>
      </w:r>
    </w:p>
    <w:p>
      <w:r>
        <w:t xml:space="preserve">    My adorable cat makes me laugh every day.</w:t>
      </w:r>
    </w:p>
    <w:p>
      <w:r>
        <w:t>2. Il est difficile de garder le chat dans la maison sans accessoires.</w:t>
      </w:r>
    </w:p>
    <w:p>
      <w:r>
        <w:t xml:space="preserve">    It is difficult to keep the cat in the house without accessories. </w:t>
      </w:r>
    </w:p>
    <w:p>
      <w:r>
        <w:t>3. Le chat dort sur le canapé pendant que je travaille.</w:t>
      </w:r>
    </w:p>
    <w:p>
      <w:r>
        <w:t xml:space="preserve">    The cat sleeps on the sofa while I work. </w:t>
      </w:r>
    </w:p>
    <w:p>
      <w:r>
        <w:t>4. Je suis fasciné par les chats et leurs manières.</w:t>
      </w:r>
    </w:p>
    <w:p>
      <w:r>
        <w:t xml:space="preserve">    I am fascinated by cats and their ways.</w:t>
      </w:r>
    </w:p>
    <w:p>
      <w:r>
        <w:t>5.  La chatterie est un endroit où l'on trouve des animaux de compagnie.</w:t>
      </w:r>
    </w:p>
    <w:p>
      <w:r>
        <w:t xml:space="preserve">   Cat shelters are places where you can find companion animals.</w:t>
      </w:r>
    </w:p>
    <w:p>
      <w:r>
        <w:t xml:space="preserve">6. Ma fille a un chat noir avec qui elle s'amuse beaucoup. </w:t>
      </w:r>
    </w:p>
    <w:p>
      <w:r>
        <w:t xml:space="preserve">    My daughter has a black cat she plays with a lot.</w:t>
      </w:r>
    </w:p>
    <w:p>
      <w:r>
        <w:t>7. Le chat miaule lorsqu'il se sent en danger.</w:t>
      </w:r>
    </w:p>
    <w:p>
      <w:r>
        <w:t xml:space="preserve">    The cat meows when it feels in danger.</w:t>
      </w:r>
    </w:p>
    <w:p>
      <w:r>
        <w:t>8.  Il faut nourrir le chat tous les jours.</w:t>
      </w:r>
    </w:p>
    <w:p>
      <w:r>
        <w:t xml:space="preserve">   You need to feed the cat every day. </w:t>
      </w:r>
    </w:p>
    <w:p>
      <w:r>
        <w:t xml:space="preserve">9. J’ai l’habitude d’aller voir mes chats à la maison. </w:t>
      </w:r>
    </w:p>
    <w:p>
      <w:r>
        <w:t xml:space="preserve">   I'm used to going see my cats at home.</w:t>
      </w:r>
    </w:p>
    <w:p>
      <w:r>
        <w:t>10. Les chats sont des animaux intelligents et joueurs.</w:t>
      </w:r>
    </w:p>
    <w:p>
      <w:r>
        <w:t xml:space="preserve">   Cats are intelligent and playful animals.</w:t>
      </w:r>
    </w:p>
    <w:p/>
    <w:p>
      <w:r>
        <w:rPr>
          <w:b/>
        </w:rPr>
        <w:t>Word: Bois | Meaning: Wood</w:t>
      </w:r>
    </w:p>
    <w:p/>
    <w:p>
      <w:r>
        <w:t>1. Le bois est très dense et lourd.</w:t>
      </w:r>
    </w:p>
    <w:p>
      <w:r>
        <w:t xml:space="preserve">  The wood is very dense and heavy.</w:t>
      </w:r>
    </w:p>
    <w:p>
      <w:r>
        <w:t>2. J'aime les arbres de feuillus car ils ont un bois plus léger.</w:t>
      </w:r>
    </w:p>
    <w:p>
      <w:r>
        <w:t xml:space="preserve">  I like deciduous trees because they have lighter wood. </w:t>
      </w:r>
    </w:p>
    <w:p>
      <w:r>
        <w:t>3. Cette table en bois d'érable est magnifique.</w:t>
      </w:r>
    </w:p>
    <w:p>
      <w:r>
        <w:t xml:space="preserve">  This table made of maple wood is magnificent.</w:t>
      </w:r>
    </w:p>
    <w:p>
      <w:r>
        <w:t>4. La construction de la maison nécessite beaucoup de bois.</w:t>
      </w:r>
    </w:p>
    <w:p>
      <w:r>
        <w:t xml:space="preserve">  The construction of the house requires a lot of wood.</w:t>
      </w:r>
    </w:p>
    <w:p>
      <w:r>
        <w:t xml:space="preserve">5. Nous avons besoin de bois pour construire une nouvelle cabane. </w:t>
      </w:r>
    </w:p>
    <w:p>
      <w:r>
        <w:t xml:space="preserve">  We need wood to build a new cabin.</w:t>
      </w:r>
    </w:p>
    <w:p>
      <w:r>
        <w:t xml:space="preserve">6. Les arbres n'ont pas tous le même type de bois, c’est normal. </w:t>
      </w:r>
    </w:p>
    <w:p>
      <w:r>
        <w:t xml:space="preserve">   Trees don't all have the same type of wood, that's normal. </w:t>
      </w:r>
    </w:p>
    <w:p>
      <w:r>
        <w:t xml:space="preserve">7. Il y avait beaucoup de bois sur les routes après la tempête. </w:t>
      </w:r>
    </w:p>
    <w:p>
      <w:r>
        <w:t xml:space="preserve">  There was a lot of wood on the roads after the storm.</w:t>
      </w:r>
    </w:p>
    <w:p>
      <w:r>
        <w:t xml:space="preserve">8. Le bois est utilisé pour fabriquer des meubles et des objets décoratifs. </w:t>
      </w:r>
    </w:p>
    <w:p>
      <w:r>
        <w:t xml:space="preserve">   Wood is used to make furniture and decorative objects. </w:t>
      </w:r>
    </w:p>
    <w:p>
      <w:r>
        <w:t xml:space="preserve">9. Les animaux sauvages aiment se cacher dans les arbres de bois dur. </w:t>
      </w:r>
    </w:p>
    <w:p>
      <w:r>
        <w:t xml:space="preserve">   Wild animals like to hide in hardwood trees. </w:t>
      </w:r>
    </w:p>
    <w:p>
      <w:r>
        <w:t xml:space="preserve">10.  Je vais acheter du bois pour faire un fire au jardin. </w:t>
      </w:r>
    </w:p>
    <w:p>
      <w:r>
        <w:t xml:space="preserve">   I'm going to buy some wood to build a bonfire in the garden.</w:t>
      </w:r>
    </w:p>
    <w:p/>
    <w:p>
      <w:r>
        <w:rPr>
          <w:b/>
        </w:rPr>
        <w:t>Word: Haut | Meaning: High</w:t>
      </w:r>
    </w:p>
    <w:p/>
    <w:p>
      <w:r>
        <w:t>1.  Le ballon est haut dans le ciel.</w:t>
      </w:r>
    </w:p>
    <w:p>
      <w:r>
        <w:t xml:space="preserve">    The ball is high in the sky.</w:t>
      </w:r>
    </w:p>
    <w:p>
      <w:r>
        <w:t>2.  Je suis plus grand que toi, donc ma voiture est plus haute.</w:t>
      </w:r>
    </w:p>
    <w:p>
      <w:r>
        <w:t xml:space="preserve">    I am taller than you, so my car is higher. </w:t>
      </w:r>
    </w:p>
    <w:p>
      <w:r>
        <w:t>3.  Les arbres sont hauts sur la colline.</w:t>
      </w:r>
    </w:p>
    <w:p>
      <w:r>
        <w:t xml:space="preserve">    The trees are tall on the hill.</w:t>
      </w:r>
    </w:p>
    <w:p>
      <w:r>
        <w:t>4.  J'ai acheté un chapeau haut de couleur rouge.</w:t>
      </w:r>
    </w:p>
    <w:p>
      <w:r>
        <w:t xml:space="preserve">    I bought a hat high in color red.</w:t>
      </w:r>
    </w:p>
    <w:p>
      <w:r>
        <w:t>5.   Ce matin, le soleil était haut dans le ciel.</w:t>
      </w:r>
    </w:p>
    <w:p>
      <w:r>
        <w:t xml:space="preserve">    This morning, the sun was high in the sky.</w:t>
      </w:r>
    </w:p>
    <w:p>
      <w:r>
        <w:t>6.  Le mont Everest est le plus haut sommet du monde.</w:t>
      </w:r>
    </w:p>
    <w:p>
      <w:r>
        <w:t xml:space="preserve">    Mount Everest is the highest peak in the world. </w:t>
      </w:r>
    </w:p>
    <w:p>
      <w:r>
        <w:t>7.  L'artiste a peint un tableau hautement artistique.</w:t>
      </w:r>
    </w:p>
    <w:p>
      <w:r>
        <w:t xml:space="preserve">    The artist painted a highly artistic picture. </w:t>
      </w:r>
    </w:p>
    <w:p>
      <w:r>
        <w:t>8.   Il a l'air de monter haut dans la voiture.</w:t>
      </w:r>
    </w:p>
    <w:p>
      <w:r>
        <w:t xml:space="preserve">    He looks like he's getting into the car high.</w:t>
      </w:r>
    </w:p>
    <w:p>
      <w:r>
        <w:t>9.   Les enfants aiment jouer au haut de la maison.</w:t>
      </w:r>
    </w:p>
    <w:p>
      <w:r>
        <w:t xml:space="preserve">    The kids like to play at the top of the house.</w:t>
      </w:r>
    </w:p>
    <w:p>
      <w:r>
        <w:t xml:space="preserve">10. Le gâteau est très haut. </w:t>
      </w:r>
    </w:p>
    <w:p>
      <w:r>
        <w:t xml:space="preserve">     The cake is very tall.</w:t>
      </w:r>
    </w:p>
    <w:p/>
    <w:p>
      <w:r>
        <w:rPr>
          <w:b/>
        </w:rPr>
        <w:t>Word: Amuse | Meaning: To entertain or delight</w:t>
      </w:r>
    </w:p>
    <w:p/>
    <w:p>
      <w:r>
        <w:t>1. Les amis amusent souvent les enfants en leur racontant des histoires.</w:t>
      </w:r>
    </w:p>
    <w:p>
      <w:r>
        <w:t xml:space="preserve">   The friends often amuse the children by telling them stories.</w:t>
      </w:r>
    </w:p>
    <w:p>
      <w:r>
        <w:t>2. La musique amuse beaucoup de gens.</w:t>
      </w:r>
    </w:p>
    <w:p>
      <w:r>
        <w:t xml:space="preserve">   The music amuses many people.</w:t>
      </w:r>
    </w:p>
    <w:p>
      <w:r>
        <w:t xml:space="preserve">3. L'humour est un moyen d'amuser ses proches. </w:t>
      </w:r>
    </w:p>
    <w:p>
      <w:r>
        <w:t xml:space="preserve">   Humor is a way to amuse one's loved ones.</w:t>
      </w:r>
    </w:p>
    <w:p>
      <w:r>
        <w:t>4.  Je trouve le film amusant, mais je me demande si c'est vraiment intéressant.</w:t>
      </w:r>
    </w:p>
    <w:p>
      <w:r>
        <w:t xml:space="preserve">    I find the movie amusing, but I wonder if it's really interesting.</w:t>
      </w:r>
    </w:p>
    <w:p>
      <w:r>
        <w:t>5. L'artiste cherche à amuser les gens avec son spectacle musical.</w:t>
      </w:r>
    </w:p>
    <w:p>
      <w:r>
        <w:t xml:space="preserve">   The artist tries to amuse people with his musical show. </w:t>
      </w:r>
    </w:p>
    <w:p>
      <w:r>
        <w:t>6.  J'ai l'impression que ce film nous amuse beaucoup mais aussi nous laisse perplexes.</w:t>
      </w:r>
    </w:p>
    <w:p>
      <w:r>
        <w:t xml:space="preserve">    I feel like this movie amuses us a lot, but also leaves us puzzled.</w:t>
      </w:r>
    </w:p>
    <w:p>
      <w:r>
        <w:t>7.  Le jeu amusant des enfants réveille nos souvenirs d’enfance.</w:t>
      </w:r>
    </w:p>
    <w:p>
      <w:r>
        <w:t xml:space="preserve">   The fun game of the children awakens our childhood memories. </w:t>
      </w:r>
    </w:p>
    <w:p>
      <w:r>
        <w:t>8. Le voyage est toujours amusant mais aussi stressant en raison de la planification.</w:t>
      </w:r>
    </w:p>
    <w:p>
      <w:r>
        <w:t xml:space="preserve">    Travelling is always amusing but also stressful because of the planning. </w:t>
      </w:r>
    </w:p>
    <w:p>
      <w:r>
        <w:t xml:space="preserve">9.  Amusez-vous bien à l'extérieur! </w:t>
      </w:r>
    </w:p>
    <w:p>
      <w:r>
        <w:t xml:space="preserve">    Have fun outdoors! </w:t>
      </w:r>
    </w:p>
    <w:p>
      <w:r>
        <w:t>10. La lecture des histoires d’enfants amuse les petits et nous rappelle notre enfance.</w:t>
      </w:r>
    </w:p>
    <w:p>
      <w:r>
        <w:t xml:space="preserve">   Reading children's stories amuses the little ones and reminds us of our childhood.</w:t>
      </w:r>
    </w:p>
    <w:p/>
    <w:p>
      <w:r>
        <w:rPr>
          <w:b/>
        </w:rPr>
        <w:t>Word: Moi | Meaning: I</w:t>
      </w:r>
    </w:p>
    <w:p/>
    <w:p>
      <w:r>
        <w:t>1. J'ai beaucoup d'amis, moi.</w:t>
      </w:r>
    </w:p>
    <w:p>
      <w:r>
        <w:t xml:space="preserve">  I have many friends, me. </w:t>
      </w:r>
    </w:p>
    <w:p>
      <w:r>
        <w:t>2. Moi aime jouer au football.</w:t>
      </w:r>
    </w:p>
    <w:p>
      <w:r>
        <w:t xml:space="preserve">  Me like playing football. </w:t>
      </w:r>
    </w:p>
    <w:p>
      <w:r>
        <w:t>3. Est-ce que tu veux venir avec moi?</w:t>
      </w:r>
    </w:p>
    <w:p>
      <w:r>
        <w:t xml:space="preserve">   Do you want to come with me? </w:t>
      </w:r>
    </w:p>
    <w:p>
      <w:r>
        <w:t xml:space="preserve">4. La musique est agréable, moi. </w:t>
      </w:r>
    </w:p>
    <w:p>
      <w:r>
        <w:t xml:space="preserve">  The music is pleasant, me. </w:t>
      </w:r>
    </w:p>
    <w:p>
      <w:r>
        <w:t xml:space="preserve">5.  C'est la première fois que je voyage en avion, moi. </w:t>
      </w:r>
    </w:p>
    <w:p>
      <w:r>
        <w:t xml:space="preserve">  It’s the first time I travel by plane, me. </w:t>
      </w:r>
    </w:p>
    <w:p>
      <w:r>
        <w:t xml:space="preserve">6. J'aime manger des crêpes, moi. </w:t>
      </w:r>
    </w:p>
    <w:p>
      <w:r>
        <w:t xml:space="preserve">   I like to eat crepes, me. </w:t>
      </w:r>
    </w:p>
    <w:p>
      <w:r>
        <w:t>7. Moi suis très fatigué aujourd'hui.</w:t>
      </w:r>
    </w:p>
    <w:p>
      <w:r>
        <w:t xml:space="preserve">   Me am very tired today. </w:t>
      </w:r>
    </w:p>
    <w:p>
      <w:r>
        <w:t xml:space="preserve">8.  Je parle un peu français, moi. </w:t>
      </w:r>
    </w:p>
    <w:p>
      <w:r>
        <w:t xml:space="preserve">   I speak a little French, me. </w:t>
      </w:r>
    </w:p>
    <w:p>
      <w:r>
        <w:t>9.  Moi voudrais voir le musée.</w:t>
      </w:r>
    </w:p>
    <w:p>
      <w:r>
        <w:t xml:space="preserve">    Me would like to see the museum. </w:t>
      </w:r>
    </w:p>
    <w:p>
      <w:r>
        <w:t xml:space="preserve">10.  Tu sais, moi aussi je suis fatigué. </w:t>
      </w:r>
    </w:p>
    <w:p>
      <w:r>
        <w:t xml:space="preserve">   You know, me too I'm tired.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