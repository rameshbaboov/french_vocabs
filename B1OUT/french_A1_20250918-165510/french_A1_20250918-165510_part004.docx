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Merci d'avoir pris le temps de répondre.  </w:t>
      </w:r>
    </w:p>
    <w:p>
      <w:r>
        <w:t xml:space="preserve">    Thank you for taking the time to answer.</w:t>
      </w:r>
    </w:p>
    <w:p>
      <w:r>
        <w:t xml:space="preserve">2. Merci beaucoup pour votre aide ! </w:t>
      </w:r>
    </w:p>
    <w:p>
      <w:r>
        <w:t xml:space="preserve">    Thank you so much for your help!</w:t>
      </w:r>
    </w:p>
    <w:p>
      <w:r>
        <w:t xml:space="preserve">3. Je suis reconnaissant pour vos conseils. </w:t>
      </w:r>
    </w:p>
    <w:p>
      <w:r>
        <w:t xml:space="preserve">    I am grateful for your advice.</w:t>
      </w:r>
    </w:p>
    <w:p>
      <w:r>
        <w:t xml:space="preserve">4. Merci à tous pour votre participation.  </w:t>
      </w:r>
    </w:p>
    <w:p>
      <w:r>
        <w:t xml:space="preserve">   Thank you all for your participation.</w:t>
      </w:r>
    </w:p>
    <w:p>
      <w:r>
        <w:t xml:space="preserve">5. Merci de votre gentillesse.  </w:t>
      </w:r>
    </w:p>
    <w:p>
      <w:r>
        <w:t xml:space="preserve">    Thanks for your kindness.</w:t>
      </w:r>
    </w:p>
    <w:p>
      <w:r>
        <w:t xml:space="preserve">6. Merci pour l'information. </w:t>
      </w:r>
    </w:p>
    <w:p>
      <w:r>
        <w:t xml:space="preserve">    Thank you for the information.</w:t>
      </w:r>
    </w:p>
    <w:p>
      <w:r>
        <w:t xml:space="preserve">7. Merci d'avoir pensé à moi. </w:t>
      </w:r>
    </w:p>
    <w:p>
      <w:r>
        <w:t xml:space="preserve">    Thank you for thinking of me. </w:t>
      </w:r>
    </w:p>
    <w:p>
      <w:r>
        <w:t>8. Je vous remercie sincèrement.</w:t>
      </w:r>
    </w:p>
    <w:p>
      <w:r>
        <w:t xml:space="preserve">    I thank you sincerely.</w:t>
      </w:r>
    </w:p>
    <w:p>
      <w:r>
        <w:t xml:space="preserve">9. Merci de votre patience.  </w:t>
      </w:r>
    </w:p>
    <w:p>
      <w:r>
        <w:t xml:space="preserve">    Thank you for your patience.</w:t>
      </w:r>
    </w:p>
    <w:p>
      <w:r>
        <w:t xml:space="preserve">10. Merci pour votre aide, j’espère que cela va aller.  </w:t>
      </w:r>
    </w:p>
    <w:p>
      <w:r>
        <w:t xml:space="preserve">    Thanks for your help, I hope everything goes well.</w:t>
      </w:r>
    </w:p>
    <w:p/>
    <w:p>
      <w:r>
        <w:rPr>
          <w:b/>
        </w:rPr>
        <w:t>Word: jeu | Meaning: game</w:t>
      </w:r>
    </w:p>
    <w:p/>
    <w:p>
      <w:r>
        <w:t>1. J'adore jouer à des jeux vidéo en ligne.</w:t>
      </w:r>
    </w:p>
    <w:p>
      <w:r>
        <w:t xml:space="preserve">  I love playing video games online.</w:t>
      </w:r>
    </w:p>
    <w:p>
      <w:r>
        <w:t>2. Il y a un jeu de société dans la salle de séjour.</w:t>
      </w:r>
    </w:p>
    <w:p>
      <w:r>
        <w:t xml:space="preserve">  There is a board game in the living room. </w:t>
      </w:r>
    </w:p>
    <w:p>
      <w:r>
        <w:t>3. Je joue souvent au tennis avec mes amis.</w:t>
      </w:r>
    </w:p>
    <w:p>
      <w:r>
        <w:t xml:space="preserve">  I often play tennis with my friends. </w:t>
      </w:r>
    </w:p>
    <w:p>
      <w:r>
        <w:t>4. Qu'est-ce que tu fais en ce moment ? Tu joues à un jeu ?</w:t>
      </w:r>
    </w:p>
    <w:p>
      <w:r>
        <w:t xml:space="preserve">   What are you doing right now?  Are you playing a game?</w:t>
      </w:r>
    </w:p>
    <w:p>
      <w:r>
        <w:t>5. Les enfants jouent dans le jardin pendant les jours de chaleur.</w:t>
      </w:r>
    </w:p>
    <w:p>
      <w:r>
        <w:t xml:space="preserve">  Children play in the garden during the heat waves. </w:t>
      </w:r>
    </w:p>
    <w:p>
      <w:r>
        <w:t>6. Le jeu est une activité amusante et relaxante.</w:t>
      </w:r>
    </w:p>
    <w:p>
      <w:r>
        <w:t xml:space="preserve">  Playing is an amusing and relaxing activity.</w:t>
      </w:r>
    </w:p>
    <w:p>
      <w:r>
        <w:t>7. J'ai besoin de jouer à un nouveau jeu pour passer le temps.</w:t>
      </w:r>
    </w:p>
    <w:p>
      <w:r>
        <w:t xml:space="preserve">  I need to play a new game to pass the time.</w:t>
      </w:r>
    </w:p>
    <w:p>
      <w:r>
        <w:t xml:space="preserve">8. La musique joue dans la maison. </w:t>
      </w:r>
    </w:p>
    <w:p>
      <w:r>
        <w:t xml:space="preserve">  Music is playing in the house. </w:t>
      </w:r>
    </w:p>
    <w:p>
      <w:r>
        <w:t xml:space="preserve">9. Le groupe de jeunes jouait au football sur la pelouse. </w:t>
      </w:r>
    </w:p>
    <w:p>
      <w:r>
        <w:t xml:space="preserve">   The group of young people were playing football on the lawn.</w:t>
      </w:r>
    </w:p>
    <w:p>
      <w:r>
        <w:t xml:space="preserve">10. Je pense que jouer à des jeux est important pour nos vies. </w:t>
      </w:r>
    </w:p>
    <w:p>
      <w:r>
        <w:t xml:space="preserve">   I think that playing games is important for our lives.</w:t>
      </w:r>
    </w:p>
    <w:p/>
    <w:p>
      <w:r>
        <w:rPr>
          <w:b/>
        </w:rPr>
        <w:t>Word: cat | Meaning: feline</w:t>
      </w:r>
    </w:p>
    <w:p/>
    <w:p>
      <w:r>
        <w:t>1.  J'aime beaucoup les chats.</w:t>
      </w:r>
    </w:p>
    <w:p>
      <w:r>
        <w:t xml:space="preserve">   I like cats very much.</w:t>
      </w:r>
    </w:p>
    <w:p>
      <w:r>
        <w:t>2.  Le chat est très mignon.</w:t>
      </w:r>
    </w:p>
    <w:p>
      <w:r>
        <w:t xml:space="preserve">   The cat is very cute.</w:t>
      </w:r>
    </w:p>
    <w:p>
      <w:r>
        <w:t xml:space="preserve">3.  Les chats sont des animaux domestiques. </w:t>
      </w:r>
    </w:p>
    <w:p>
      <w:r>
        <w:t xml:space="preserve">    Cats are domestic animals.</w:t>
      </w:r>
    </w:p>
    <w:p>
      <w:r>
        <w:t>4.  Un chat miaule dans la pièce.</w:t>
      </w:r>
    </w:p>
    <w:p>
      <w:r>
        <w:t xml:space="preserve">   A cat meows in the room.</w:t>
      </w:r>
    </w:p>
    <w:p>
      <w:r>
        <w:t>5.  Il y a plusieurs chats dans le jardin.</w:t>
      </w:r>
    </w:p>
    <w:p>
      <w:r>
        <w:t xml:space="preserve">    There are several cats in the garden.</w:t>
      </w:r>
    </w:p>
    <w:p>
      <w:r>
        <w:t xml:space="preserve">6.  Le chat est patient et gentil. </w:t>
      </w:r>
    </w:p>
    <w:p>
      <w:r>
        <w:t xml:space="preserve">   The cat is patient and gentle.</w:t>
      </w:r>
    </w:p>
    <w:p>
      <w:r>
        <w:t>7.  Les chats ont besoin d'eau fraîche.</w:t>
      </w:r>
    </w:p>
    <w:p>
      <w:r>
        <w:t xml:space="preserve">   Cats need fresh water.</w:t>
      </w:r>
    </w:p>
    <w:p>
      <w:r>
        <w:t xml:space="preserve">8.  La nourriture du chat doit être équilibrée. </w:t>
      </w:r>
    </w:p>
    <w:p>
      <w:r>
        <w:t xml:space="preserve">   A cat's food should be balanced.</w:t>
      </w:r>
    </w:p>
    <w:p>
      <w:r>
        <w:t>9.  Un chat se promène en ville.</w:t>
      </w:r>
    </w:p>
    <w:p>
      <w:r>
        <w:t xml:space="preserve">    A cat is walking in the city.</w:t>
      </w:r>
    </w:p>
    <w:p>
      <w:r>
        <w:t xml:space="preserve">10. Les chats sont des animaux intelligents. </w:t>
      </w:r>
    </w:p>
    <w:p>
      <w:r>
        <w:t xml:space="preserve">    Cats are intelligent animals.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Merci de m'avoir invité à ce rendez-vous. </w:t>
      </w:r>
    </w:p>
    <w:p>
      <w:r>
        <w:t xml:space="preserve">    Thank you for inviting me to this meeting. </w:t>
      </w:r>
    </w:p>
    <w:p>
      <w:r>
        <w:t xml:space="preserve">3.  Je suis très reconnaissant(e) de votre confiance. </w:t>
      </w:r>
    </w:p>
    <w:p>
      <w:r>
        <w:t xml:space="preserve">    I am very grateful for your trust.</w:t>
      </w:r>
    </w:p>
    <w:p>
      <w:r>
        <w:t xml:space="preserve">4.  Merci d'avoir partagé vos idées. </w:t>
      </w:r>
    </w:p>
    <w:p>
      <w:r>
        <w:t xml:space="preserve">    Thank you for sharing your ideas.</w:t>
      </w:r>
    </w:p>
    <w:p>
      <w:r>
        <w:t>5.  Merci pour l'attention que vous portez à ce sujet.</w:t>
      </w:r>
    </w:p>
    <w:p>
      <w:r>
        <w:t xml:space="preserve">    Thank you for paying attention to this subject.</w:t>
      </w:r>
    </w:p>
    <w:p>
      <w:r>
        <w:t xml:space="preserve">6.  Je suis reconnaissant(e) de votre sympathie. </w:t>
      </w:r>
    </w:p>
    <w:p>
      <w:r>
        <w:t xml:space="preserve">    I am grateful for your sympathy. </w:t>
      </w:r>
    </w:p>
    <w:p>
      <w:r>
        <w:t>7.  Merci d’avoir passé le temps à discuter avec moi.</w:t>
      </w:r>
    </w:p>
    <w:p>
      <w:r>
        <w:t xml:space="preserve">    Thank you for taking the time to discuss with me. </w:t>
      </w:r>
    </w:p>
    <w:p>
      <w:r>
        <w:t>8.  Merci pour vos conseils, ils m'ont aidé.</w:t>
      </w:r>
    </w:p>
    <w:p>
      <w:r>
        <w:t xml:space="preserve">    Thank you for your advice, they helped me. </w:t>
      </w:r>
    </w:p>
    <w:p>
      <w:r>
        <w:t>9.  Merci d'avoir pensé à moi.</w:t>
      </w:r>
    </w:p>
    <w:p>
      <w:r>
        <w:t xml:space="preserve">    Thanks for thinking of me. </w:t>
      </w:r>
    </w:p>
    <w:p>
      <w:r>
        <w:t>10. Merci de l’information.</w:t>
      </w:r>
    </w:p>
    <w:p>
      <w:r>
        <w:t xml:space="preserve">    Thank you for the information.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 est rouge.</w:t>
      </w:r>
    </w:p>
    <w:p>
      <w:r>
        <w:t xml:space="preserve">  The football ball is red.</w:t>
      </w:r>
    </w:p>
    <w:p>
      <w:r>
        <w:t>3. La robe de Marie est rouge.</w:t>
      </w:r>
    </w:p>
    <w:p>
      <w:r>
        <w:t xml:space="preserve">  Marie's dress is red.</w:t>
      </w:r>
    </w:p>
    <w:p>
      <w:r>
        <w:t xml:space="preserve">4. J’ai un rouge dans mon sac à dos. </w:t>
      </w:r>
    </w:p>
    <w:p>
      <w:r>
        <w:t xml:space="preserve">   I have a red one in my backpack.</w:t>
      </w:r>
    </w:p>
    <w:p>
      <w:r>
        <w:t xml:space="preserve">5. Le drapeau français est rouge, blanc et bleu. </w:t>
      </w:r>
    </w:p>
    <w:p>
      <w:r>
        <w:t xml:space="preserve">  The French flag is red, white and blue.</w:t>
      </w:r>
    </w:p>
    <w:p>
      <w:r>
        <w:t xml:space="preserve">6. Tu as le rouge dans tes cheveux? </w:t>
      </w:r>
    </w:p>
    <w:p>
      <w:r>
        <w:t xml:space="preserve">  Do you have red in your hair?</w:t>
      </w:r>
    </w:p>
    <w:p>
      <w:r>
        <w:t>7. La rose rouge est belle.</w:t>
      </w:r>
    </w:p>
    <w:p>
      <w:r>
        <w:t xml:space="preserve">  The red rose is beautiful.</w:t>
      </w:r>
    </w:p>
    <w:p>
      <w:r>
        <w:t xml:space="preserve">8. Le tableau de la peinture est rouge. </w:t>
      </w:r>
    </w:p>
    <w:p>
      <w:r>
        <w:t xml:space="preserve">  The painting of the table is red. </w:t>
      </w:r>
    </w:p>
    <w:p>
      <w:r>
        <w:t xml:space="preserve">9. J’aime les fruits rouges. </w:t>
      </w:r>
    </w:p>
    <w:p>
      <w:r>
        <w:t xml:space="preserve">   I like red fruits.</w:t>
      </w:r>
    </w:p>
    <w:p>
      <w:r>
        <w:t xml:space="preserve">10. L'automne est rouge et doré. </w:t>
      </w:r>
    </w:p>
    <w:p>
      <w:r>
        <w:t xml:space="preserve">  Autumn is red and golden.</w:t>
      </w:r>
    </w:p>
    <w:p/>
    <w:p>
      <w:r>
        <w:rPr>
          <w:b/>
        </w:rPr>
        <w:t>Word: jeu | Meaning: game</w:t>
      </w:r>
    </w:p>
    <w:p/>
    <w:p>
      <w:r>
        <w:t xml:space="preserve">1. J'aime jouer aux jeux de société.  </w:t>
      </w:r>
    </w:p>
    <w:p>
      <w:r>
        <w:t xml:space="preserve">   I like playing board games.</w:t>
      </w:r>
    </w:p>
    <w:p>
      <w:r>
        <w:t xml:space="preserve">2. Les enfants aiment jouer dehors.  </w:t>
      </w:r>
    </w:p>
    <w:p>
      <w:r>
        <w:t xml:space="preserve">   Children love to play outside.</w:t>
      </w:r>
    </w:p>
    <w:p>
      <w:r>
        <w:t xml:space="preserve">3. Jouer à un instrument est une passion pour moi.  </w:t>
      </w:r>
    </w:p>
    <w:p>
      <w:r>
        <w:t xml:space="preserve">   Playing an instrument is a passion for me.</w:t>
      </w:r>
    </w:p>
    <w:p>
      <w:r>
        <w:t xml:space="preserve">4. Je veux jouer de la musique pendant mon temps libre.  </w:t>
      </w:r>
    </w:p>
    <w:p>
      <w:r>
        <w:t xml:space="preserve">   I want to play music during my free time.</w:t>
      </w:r>
    </w:p>
    <w:p>
      <w:r>
        <w:t xml:space="preserve">5. Le plaisir d'apprendre est essentiel pour les enfants.  </w:t>
      </w:r>
    </w:p>
    <w:p>
      <w:r>
        <w:t xml:space="preserve">   The pleasure of learning is essential for children. </w:t>
      </w:r>
    </w:p>
    <w:p>
      <w:r>
        <w:t xml:space="preserve">6. La danse est une forme de jeu qui exprime la créativité.  </w:t>
      </w:r>
    </w:p>
    <w:p>
      <w:r>
        <w:t xml:space="preserve">   Dance is a form of play that expresses creativity. </w:t>
      </w:r>
    </w:p>
    <w:p>
      <w:r>
        <w:t xml:space="preserve">7. Il est important de jouer avec modération.  </w:t>
      </w:r>
    </w:p>
    <w:p>
      <w:r>
        <w:t xml:space="preserve">   It's important to play in moderation.</w:t>
      </w:r>
    </w:p>
    <w:p>
      <w:r>
        <w:t xml:space="preserve">8. Envie d'une activité amusante et relaxante, je vais jouer un jeu vidéo.  </w:t>
      </w:r>
    </w:p>
    <w:p>
      <w:r>
        <w:t xml:space="preserve">   Wanting a fun and relaxing activity, I will play a video game. </w:t>
      </w:r>
    </w:p>
    <w:p>
      <w:r>
        <w:t xml:space="preserve">9. La vie est un jeu à vivre intensément.  </w:t>
      </w:r>
    </w:p>
    <w:p>
      <w:r>
        <w:t xml:space="preserve">   Life is a game to be lived intensely. </w:t>
      </w:r>
    </w:p>
    <w:p>
      <w:r>
        <w:t xml:space="preserve">10. Jouer avec des amis est une source de bonheur.  </w:t>
      </w:r>
    </w:p>
    <w:p>
      <w:r>
        <w:t xml:space="preserve">   Playing with friends is a source of happiness.</w:t>
      </w:r>
    </w:p>
    <w:p/>
    <w:p>
      <w:r>
        <w:rPr>
          <w:b/>
        </w:rPr>
        <w:t>Word: Haus | Meaning: House</w:t>
      </w:r>
    </w:p>
    <w:p/>
    <w:p>
      <w:r>
        <w:t>1.  Mon grand-père vit dans un petit **haus** à la campagne.</w:t>
      </w:r>
    </w:p>
    <w:p>
      <w:r>
        <w:t xml:space="preserve">    My grandfather lives in a small house in the countryside.</w:t>
      </w:r>
    </w:p>
    <w:p>
      <w:r>
        <w:t>2.  La maison de Jean est très grande et confortable, avec un jardin joliment entretenu.</w:t>
      </w:r>
    </w:p>
    <w:p>
      <w:r>
        <w:t xml:space="preserve">    Jean's house is very large and comfortable, with a beautifully maintained garden. </w:t>
      </w:r>
    </w:p>
    <w:p>
      <w:r>
        <w:t xml:space="preserve">3.  Nous avons décidé d'acheter un **haus** plus grand à Paris. </w:t>
      </w:r>
    </w:p>
    <w:p>
      <w:r>
        <w:t xml:space="preserve">    We decided to buy a larger house in Paris.</w:t>
      </w:r>
    </w:p>
    <w:p>
      <w:r>
        <w:t>4.  Il a passé la nuit dans une auberge de jeunesse et l'a trouvé très agréable.</w:t>
      </w:r>
    </w:p>
    <w:p>
      <w:r>
        <w:t xml:space="preserve">   He spent the night at a youth hostel and found it very nice.</w:t>
      </w:r>
    </w:p>
    <w:p>
      <w:r>
        <w:t xml:space="preserve">5.  J’aime passer du temps dans mon **haus** avec mes amis. </w:t>
      </w:r>
    </w:p>
    <w:p>
      <w:r>
        <w:t xml:space="preserve">    I like spending time in my house with my friends.</w:t>
      </w:r>
    </w:p>
    <w:p>
      <w:r>
        <w:t xml:space="preserve">6.  Il est important de prendre soin de la maison, même si elle est petite. </w:t>
      </w:r>
    </w:p>
    <w:p>
      <w:r>
        <w:t xml:space="preserve">    It's important to take care of the house, even if it is small.</w:t>
      </w:r>
    </w:p>
    <w:p>
      <w:r>
        <w:t xml:space="preserve">7.  La **haus** était bien isolée et nous n’avons pas senti d'ambiance sonore des voisins. </w:t>
      </w:r>
    </w:p>
    <w:p>
      <w:r>
        <w:t xml:space="preserve">    The house was well-insulated and we didn't hear any noise from neighbors.</w:t>
      </w:r>
    </w:p>
    <w:p>
      <w:r>
        <w:t>8.  Il a besoin d’une nouvelle maison, mais il ne sait pas où l'acheter.</w:t>
      </w:r>
    </w:p>
    <w:p>
      <w:r>
        <w:t xml:space="preserve">    He needs a new house, but he doesn't know where to buy it.</w:t>
      </w:r>
    </w:p>
    <w:p>
      <w:r>
        <w:t xml:space="preserve">9.   La **haus** est le lieu de la fête avec les invités. </w:t>
      </w:r>
    </w:p>
    <w:p>
      <w:r>
        <w:t xml:space="preserve">     The house is the place of the party with guests.</w:t>
      </w:r>
    </w:p>
    <w:p>
      <w:r>
        <w:t xml:space="preserve">10.  J’ai beaucoup d’amis et je vais leur rendre visite dans leurs **haus**. </w:t>
      </w:r>
    </w:p>
    <w:p>
      <w:r>
        <w:t xml:space="preserve">     I have a lot of friends, and I will visit them in their houses.</w:t>
      </w:r>
    </w:p>
    <w:p/>
    <w:p>
      <w:r>
        <w:rPr>
          <w:b/>
        </w:rPr>
        <w:t>Word: haus | Meaning:  (house)</w:t>
      </w:r>
    </w:p>
    <w:p/>
    <w:p>
      <w:r>
        <w:t xml:space="preserve">1. La maison de mon grand-père est située dans la campagne.  </w:t>
      </w:r>
    </w:p>
    <w:p>
      <w:r>
        <w:t xml:space="preserve">    My grandfather's house is located in the countryside.</w:t>
      </w:r>
    </w:p>
    <w:p>
      <w:r>
        <w:t xml:space="preserve">2. J'ai envie de visiter une maison de vacances.   </w:t>
      </w:r>
    </w:p>
    <w:p>
      <w:r>
        <w:t xml:space="preserve">    I would like to visit a holiday home. </w:t>
      </w:r>
    </w:p>
    <w:p>
      <w:r>
        <w:t xml:space="preserve">3. Nous avons eu l'opportunité d'acheter une nouvelle maison. </w:t>
      </w:r>
    </w:p>
    <w:p>
      <w:r>
        <w:t xml:space="preserve">    We were given the opportunity to buy a new house.  </w:t>
      </w:r>
    </w:p>
    <w:p>
      <w:r>
        <w:t xml:space="preserve">4. Le propriétaire du bar a construit sa maison sur une colline.  </w:t>
      </w:r>
    </w:p>
    <w:p>
      <w:r>
        <w:t xml:space="preserve">    The owner of the bar built his house on a hill.   </w:t>
      </w:r>
    </w:p>
    <w:p>
      <w:r>
        <w:t xml:space="preserve">5. Il est important de prendre soin de la maison.  </w:t>
      </w:r>
    </w:p>
    <w:p>
      <w:r>
        <w:t xml:space="preserve">    It is important to take care of the house. </w:t>
      </w:r>
    </w:p>
    <w:p>
      <w:r>
        <w:t xml:space="preserve">6. Nous avons besoin d'amender la maison avant l'été.  </w:t>
      </w:r>
    </w:p>
    <w:p>
      <w:r>
        <w:t xml:space="preserve">    We need to repair the house before summer.  </w:t>
      </w:r>
    </w:p>
    <w:p>
      <w:r>
        <w:t xml:space="preserve">7. Les habitants de la ville ont une maison en bois.   </w:t>
      </w:r>
    </w:p>
    <w:p>
      <w:r>
        <w:t xml:space="preserve">    The inhabitants of the city have a wooden house.  </w:t>
      </w:r>
    </w:p>
    <w:p>
      <w:r>
        <w:t xml:space="preserve">8. Tu peux me dire où se trouve ton appartement? </w:t>
      </w:r>
    </w:p>
    <w:p>
      <w:r>
        <w:t xml:space="preserve">    Can you tell me where your apartment is? </w:t>
      </w:r>
    </w:p>
    <w:p>
      <w:r>
        <w:t>9. Il est prévu de construire une nouvelle maison dans le quartier.</w:t>
      </w:r>
    </w:p>
    <w:p>
      <w:r>
        <w:t xml:space="preserve">    A new house is planned to be built in the neighborhood. </w:t>
      </w:r>
    </w:p>
    <w:p>
      <w:r>
        <w:t xml:space="preserve">10. La famille a déménagé à un nouveau pays et a acheté une maison.  </w:t>
      </w:r>
    </w:p>
    <w:p>
      <w:r>
        <w:t xml:space="preserve">    The family moved to a new country and bought a house.</w:t>
      </w:r>
    </w:p>
    <w:p/>
    <w:p>
      <w:r>
        <w:rPr>
          <w:b/>
        </w:rPr>
        <w:t>Word: moi | Meaning: I</w:t>
      </w:r>
    </w:p>
    <w:p/>
    <w:p>
      <w:r>
        <w:t>1.  J'aime beaucoup de musique classique.</w:t>
      </w:r>
    </w:p>
    <w:p>
      <w:r>
        <w:t xml:space="preserve">   I love a lot of classical music. </w:t>
      </w:r>
    </w:p>
    <w:p>
      <w:r>
        <w:t>2.  Il est important que moi aussi je sois en mesure de vous aider.</w:t>
      </w:r>
    </w:p>
    <w:p>
      <w:r>
        <w:t xml:space="preserve">   It’s important for me to be able to help you too.</w:t>
      </w:r>
    </w:p>
    <w:p>
      <w:r>
        <w:t>3.  Moi, je préfère cuisiner à la maison.</w:t>
      </w:r>
    </w:p>
    <w:p>
      <w:r>
        <w:t xml:space="preserve">   Personally, I prefer to cook at home. </w:t>
      </w:r>
    </w:p>
    <w:p>
      <w:r>
        <w:t xml:space="preserve">4.  Le dernier film était vraiment mauvais, mais moi j'ai bien aimé l'acteur principal. </w:t>
      </w:r>
    </w:p>
    <w:p>
      <w:r>
        <w:t xml:space="preserve">   The last movie was really bad, but for me, I liked the main actor.</w:t>
      </w:r>
    </w:p>
    <w:p>
      <w:r>
        <w:t>5.  J'aime beaucoup de voyager, mais moi je suis plus à l'aise avec la ville.</w:t>
      </w:r>
    </w:p>
    <w:p>
      <w:r>
        <w:t xml:space="preserve">   I love to travel a lot, but personally, I am more comfortable in the city.</w:t>
      </w:r>
    </w:p>
    <w:p>
      <w:r>
        <w:t xml:space="preserve">6.  Moi aussi, j’ai besoin d’une pause après le travail. </w:t>
      </w:r>
    </w:p>
    <w:p>
      <w:r>
        <w:t xml:space="preserve">    Me too, I need a break after work.</w:t>
      </w:r>
    </w:p>
    <w:p>
      <w:r>
        <w:t>7.  Je pense que moi-même je suis assez capable de faire ce que j'ai besoin de faire.</w:t>
      </w:r>
    </w:p>
    <w:p>
      <w:r>
        <w:t xml:space="preserve">   I think that I am quite able to do what I need to do myself.</w:t>
      </w:r>
    </w:p>
    <w:p>
      <w:r>
        <w:t xml:space="preserve">8.  Moi, je suis un peu timide, mais je crois que je vais m’améliorer. </w:t>
      </w:r>
    </w:p>
    <w:p>
      <w:r>
        <w:t xml:space="preserve">   I, I am a bit shy, but I think I will improve.</w:t>
      </w:r>
    </w:p>
    <w:p>
      <w:r>
        <w:t>9.  Tu vas bien aller à la plage aujourd'hui? Moi aussi j’aimerais beaucoup aller.</w:t>
      </w:r>
    </w:p>
    <w:p>
      <w:r>
        <w:t xml:space="preserve">   Are you going to the beach today? Me too, I would like to go there. </w:t>
      </w:r>
    </w:p>
    <w:p>
      <w:r>
        <w:t xml:space="preserve">10. J’ai besoin de votre aide pour trouver un logement, moi je suis perdu. </w:t>
      </w:r>
    </w:p>
    <w:p>
      <w:r>
        <w:t xml:space="preserve">    I need your help finding a place to live, me, I am lost.</w:t>
      </w:r>
    </w:p>
    <w:p/>
    <w:p>
      <w:r>
        <w:rPr>
          <w:b/>
        </w:rPr>
        <w:t>Word: félicitations | Meaning: congratulations</w:t>
      </w:r>
    </w:p>
    <w:p/>
    <w:p>
      <w:r>
        <w:t>1. Félicitations pour ta réussite à l'examen !</w:t>
      </w:r>
    </w:p>
    <w:p>
      <w:r>
        <w:t>Congratulations on your success on the exam!</w:t>
      </w:r>
    </w:p>
    <w:p>
      <w:r>
        <w:t xml:space="preserve">2. Je vous félicite sincèrement pour votre courage et votre détermination dans ce projet. </w:t>
      </w:r>
    </w:p>
    <w:p>
      <w:r>
        <w:t>I heartily congratulate you for your courage and determination in this project.</w:t>
      </w:r>
    </w:p>
    <w:p>
      <w:r>
        <w:t xml:space="preserve">3. Félicitations, vous avez fini de rédiger votre mémoire!  </w:t>
      </w:r>
    </w:p>
    <w:p>
      <w:r>
        <w:t xml:space="preserve">Congratulations, you've finished writing your thesis! </w:t>
      </w:r>
    </w:p>
    <w:p>
      <w:r>
        <w:t>4. Félicitations à tous les participants pour la participation à cet événement!</w:t>
      </w:r>
    </w:p>
    <w:p>
      <w:r>
        <w:t xml:space="preserve"> Congratulations to all the participants for taking part in this event!</w:t>
      </w:r>
    </w:p>
    <w:p>
      <w:r>
        <w:t xml:space="preserve">5. Félicitations pour ce nouveau poste ! </w:t>
      </w:r>
    </w:p>
    <w:p>
      <w:r>
        <w:t xml:space="preserve">Congratulations on this new job! </w:t>
      </w:r>
    </w:p>
    <w:p>
      <w:r>
        <w:t xml:space="preserve">6. Félicitations pour votre anniversaire! </w:t>
      </w:r>
    </w:p>
    <w:p>
      <w:r>
        <w:t>Congratulations on your birthday!</w:t>
      </w:r>
    </w:p>
    <w:p>
      <w:r>
        <w:t xml:space="preserve">7. Félicitations pour ton mariage !  </w:t>
      </w:r>
    </w:p>
    <w:p>
      <w:r>
        <w:t>Congratulations on your wedding!</w:t>
      </w:r>
    </w:p>
    <w:p>
      <w:r>
        <w:t>8. Félicitations, tu as réussi le concours !</w:t>
      </w:r>
    </w:p>
    <w:p>
      <w:r>
        <w:t xml:space="preserve"> Congratulations, you passed the competition!</w:t>
      </w:r>
    </w:p>
    <w:p>
      <w:r>
        <w:t xml:space="preserve">9. Félicitations pour cette nouvelle voiture !  </w:t>
      </w:r>
    </w:p>
    <w:p>
      <w:r>
        <w:t xml:space="preserve">Congratulations on this new car! </w:t>
      </w:r>
    </w:p>
    <w:p>
      <w:r>
        <w:t xml:space="preserve">10. Félicitations pour votre voyage en Europe !  </w:t>
      </w:r>
    </w:p>
    <w:p>
      <w:r>
        <w:t>Congratulations on your trip to Europe!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