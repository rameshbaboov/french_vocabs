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Hello Mrs., how are you?</w:t>
      </w:r>
    </w:p>
    <w:p>
      <w:r>
        <w:t>2. Bonjour à tous ! Quel plaisir de vous voir ici aujourd'hui.</w:t>
      </w:r>
    </w:p>
    <w:p>
      <w:r>
        <w:t xml:space="preserve">  Good morning everyone! What a pleasure to see you here today. </w:t>
      </w:r>
    </w:p>
    <w:p>
      <w:r>
        <w:t>3. Bonjour, je suis ravi de vous rencontrer.</w:t>
      </w:r>
    </w:p>
    <w:p>
      <w:r>
        <w:t xml:space="preserve">  Hello, I am delighted to meet you.</w:t>
      </w:r>
    </w:p>
    <w:p>
      <w:r>
        <w:t xml:space="preserve">4. Bonjour le professeur, comment allez-vous ? </w:t>
      </w:r>
    </w:p>
    <w:p>
      <w:r>
        <w:t xml:space="preserve">   Good morning professor, how are you?</w:t>
      </w:r>
    </w:p>
    <w:p>
      <w:r>
        <w:t xml:space="preserve">5. Bonjour à l'heure du déjeuner.  </w:t>
      </w:r>
    </w:p>
    <w:p>
      <w:r>
        <w:t xml:space="preserve">   Good lunchtime. </w:t>
      </w:r>
    </w:p>
    <w:p>
      <w:r>
        <w:t xml:space="preserve">6. Bonjour à l'école, j'espère que vous avez une belle journée. </w:t>
      </w:r>
    </w:p>
    <w:p>
      <w:r>
        <w:t xml:space="preserve">  Hello to the school, I hope you have a wonderful day. </w:t>
      </w:r>
    </w:p>
    <w:p>
      <w:r>
        <w:t xml:space="preserve">7. Bonjour, le temps est magnifique aujourd'hui. </w:t>
      </w:r>
    </w:p>
    <w:p>
      <w:r>
        <w:t xml:space="preserve">   Hello, the weather is beautiful today. </w:t>
      </w:r>
    </w:p>
    <w:p>
      <w:r>
        <w:t xml:space="preserve">8. Bonjour! J’ai besoin d’aide pour mon exercice de grammaire. </w:t>
      </w:r>
    </w:p>
    <w:p>
      <w:r>
        <w:t xml:space="preserve">   Hi! I need help with my grammar exercise.  </w:t>
      </w:r>
    </w:p>
    <w:p>
      <w:r>
        <w:t xml:space="preserve">9. Bonjour, j'aimerais savoir si vous avez des conseils pour voyager en France. </w:t>
      </w:r>
    </w:p>
    <w:p>
      <w:r>
        <w:t xml:space="preserve">    Good morning, would you happen to have any tips for traveling in France?</w:t>
      </w:r>
    </w:p>
    <w:p>
      <w:r>
        <w:t xml:space="preserve">10. Bonjour, je suis intéressé par votre cours de français. </w:t>
      </w:r>
    </w:p>
    <w:p>
      <w:r>
        <w:t xml:space="preserve">   Hello, I am interested in your French course.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 xml:space="preserve">2. Voulez-vous parler français? </w:t>
      </w:r>
    </w:p>
    <w:p>
      <w:r>
        <w:t xml:space="preserve">  Do you want to speak French?</w:t>
      </w:r>
    </w:p>
    <w:p>
      <w:r>
        <w:t>3. Oui, j'aime beaucoup les voyages.</w:t>
      </w:r>
    </w:p>
    <w:p>
      <w:r>
        <w:t xml:space="preserve">  Yes, I really like traveling.</w:t>
      </w:r>
    </w:p>
    <w:p>
      <w:r>
        <w:t>4. La musique est agréable, oui.</w:t>
      </w:r>
    </w:p>
    <w:p>
      <w:r>
        <w:t xml:space="preserve">  The music is nice, yes.</w:t>
      </w:r>
    </w:p>
    <w:p>
      <w:r>
        <w:t>5.  Oui, je suis d’accord avec vous.</w:t>
      </w:r>
    </w:p>
    <w:p>
      <w:r>
        <w:t xml:space="preserve">  Yes, I agree with you.</w:t>
      </w:r>
    </w:p>
    <w:p>
      <w:r>
        <w:t xml:space="preserve">6.  Est-ce que vous pouvez me parler plus lentement? </w:t>
      </w:r>
    </w:p>
    <w:p>
      <w:r>
        <w:t xml:space="preserve">  Can you speak to me more slowly please? </w:t>
      </w:r>
    </w:p>
    <w:p>
      <w:r>
        <w:t>7.  Oui, j'ai besoin de l'aide.</w:t>
      </w:r>
    </w:p>
    <w:p>
      <w:r>
        <w:t xml:space="preserve">  Yes, I need help.</w:t>
      </w:r>
    </w:p>
    <w:p>
      <w:r>
        <w:t xml:space="preserve">8.  Je suis heureux de te voir. </w:t>
      </w:r>
    </w:p>
    <w:p>
      <w:r>
        <w:t xml:space="preserve">   I am happy to see you.</w:t>
      </w:r>
    </w:p>
    <w:p>
      <w:r>
        <w:t xml:space="preserve">9.  Oui, je suis fatigué. </w:t>
      </w:r>
    </w:p>
    <w:p>
      <w:r>
        <w:t xml:space="preserve">  Yes, I am tired.</w:t>
      </w:r>
    </w:p>
    <w:p>
      <w:r>
        <w:t>10. Oui, la réponse est claire.</w:t>
      </w:r>
    </w:p>
    <w:p>
      <w:r>
        <w:t xml:space="preserve">  Yes, the answer is clear.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rouge à lèvres rouge vif.</w:t>
      </w:r>
    </w:p>
    <w:p>
      <w:r>
        <w:t xml:space="preserve">   I have a bright red lipstick.</w:t>
      </w:r>
    </w:p>
    <w:p>
      <w:r>
        <w:t>3. Le drapeau français est rouge, blanc et bleu.</w:t>
      </w:r>
    </w:p>
    <w:p>
      <w:r>
        <w:t xml:space="preserve">   The French flag is red, white, and blue. </w:t>
      </w:r>
    </w:p>
    <w:p>
      <w:r>
        <w:t>4. Il m'a dit que le livre était rouge.</w:t>
      </w:r>
    </w:p>
    <w:p>
      <w:r>
        <w:t xml:space="preserve">   He told me the book was red.</w:t>
      </w:r>
    </w:p>
    <w:p>
      <w:r>
        <w:t>5. La tomate est rouge et juteuse.</w:t>
      </w:r>
    </w:p>
    <w:p>
      <w:r>
        <w:t xml:space="preserve">  The tomato is red and juicy.</w:t>
      </w:r>
    </w:p>
    <w:p>
      <w:r>
        <w:t>6. Les fruits rouges sont délicieux!</w:t>
      </w:r>
    </w:p>
    <w:p>
      <w:r>
        <w:t xml:space="preserve">   Red fruits are delicious! </w:t>
      </w:r>
    </w:p>
    <w:p>
      <w:r>
        <w:t>7. Le ciel était rouge en fin de journée.</w:t>
      </w:r>
    </w:p>
    <w:p>
      <w:r>
        <w:t xml:space="preserve">   The sky was red at the end of the day.</w:t>
      </w:r>
    </w:p>
    <w:p>
      <w:r>
        <w:t>8. Elle a un grand rouge dans ses yeux.</w:t>
      </w:r>
    </w:p>
    <w:p>
      <w:r>
        <w:t xml:space="preserve">   She has a big red in her eyes.</w:t>
      </w:r>
    </w:p>
    <w:p>
      <w:r>
        <w:t>9. La robe était rouge et élégante.</w:t>
      </w:r>
    </w:p>
    <w:p>
      <w:r>
        <w:t xml:space="preserve">    The dress was red and elegant. </w:t>
      </w:r>
    </w:p>
    <w:p>
      <w:r>
        <w:t>10. J'aime les films de couleur rouge.</w:t>
      </w:r>
    </w:p>
    <w:p>
      <w:r>
        <w:t xml:space="preserve">  I like movies with red color .</w:t>
      </w:r>
    </w:p>
    <w:p/>
    <w:p>
      <w:r>
        <w:rPr>
          <w:b/>
        </w:rPr>
        <w:t>Word: haut | Meaning: high</w:t>
      </w:r>
    </w:p>
    <w:p/>
    <w:p>
      <w:r>
        <w:t>1.  La montagne est haute.</w:t>
      </w:r>
    </w:p>
    <w:p>
      <w:r>
        <w:t xml:space="preserve">   The mountain is high.</w:t>
      </w:r>
    </w:p>
    <w:p>
      <w:r>
        <w:t>2.  Le ciel est haut aujourd'hui.</w:t>
      </w:r>
    </w:p>
    <w:p>
      <w:r>
        <w:t xml:space="preserve">   The sky is high today.</w:t>
      </w:r>
    </w:p>
    <w:p>
      <w:r>
        <w:t>3.  Mon vélo est haut de gamme.</w:t>
      </w:r>
    </w:p>
    <w:p>
      <w:r>
        <w:t xml:space="preserve">   My bike is high-end.</w:t>
      </w:r>
    </w:p>
    <w:p>
      <w:r>
        <w:t xml:space="preserve">4.  Je me sens très haut en couleur. </w:t>
      </w:r>
    </w:p>
    <w:p>
      <w:r>
        <w:t xml:space="preserve">   I feel very high in color.</w:t>
      </w:r>
    </w:p>
    <w:p>
      <w:r>
        <w:t xml:space="preserve">5.  Il a un long parcours et il est haut dans le classement. </w:t>
      </w:r>
    </w:p>
    <w:p>
      <w:r>
        <w:t xml:space="preserve">   He has a long route and he is high in the ranking.</w:t>
      </w:r>
    </w:p>
    <w:p>
      <w:r>
        <w:t xml:space="preserve">6.  Tu as l'air très haut de moi! </w:t>
      </w:r>
    </w:p>
    <w:p>
      <w:r>
        <w:t xml:space="preserve">    You look very high of me!</w:t>
      </w:r>
    </w:p>
    <w:p>
      <w:r>
        <w:t xml:space="preserve">7.  Le train est hautement performant. </w:t>
      </w:r>
    </w:p>
    <w:p>
      <w:r>
        <w:t xml:space="preserve">   The train is highly performing.</w:t>
      </w:r>
    </w:p>
    <w:p>
      <w:r>
        <w:t xml:space="preserve">8.  Le soleil est haut dans le ciel. </w:t>
      </w:r>
    </w:p>
    <w:p>
      <w:r>
        <w:t xml:space="preserve">   The sun is high in the sky.</w:t>
      </w:r>
    </w:p>
    <w:p>
      <w:r>
        <w:t>9.  Elle a des ambitions très haut.</w:t>
      </w:r>
    </w:p>
    <w:p>
      <w:r>
        <w:t xml:space="preserve">   She has very high aspirations.</w:t>
      </w:r>
    </w:p>
    <w:p>
      <w:r>
        <w:t>10.  Je veux aller jusqu'au sommet de cette montagne.</w:t>
      </w:r>
    </w:p>
    <w:p>
      <w:r>
        <w:t xml:space="preserve">    I want to go to the top of this mountain.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 Le quartier de la maison est très animé.</w:t>
      </w:r>
    </w:p>
    <w:p>
      <w:r>
        <w:t xml:space="preserve">    The neighborhood around my house is very lively.</w:t>
      </w:r>
    </w:p>
    <w:p>
      <w:r>
        <w:t xml:space="preserve">3. La maison de mon grand-père est à l’autre bout de la ville. </w:t>
      </w:r>
    </w:p>
    <w:p>
      <w:r>
        <w:t xml:space="preserve">  My grandfather's house is at the other end of the city.</w:t>
      </w:r>
    </w:p>
    <w:p>
      <w:r>
        <w:t xml:space="preserve">4. Elle a récemment acheté une maison. </w:t>
      </w:r>
    </w:p>
    <w:p>
      <w:r>
        <w:t xml:space="preserve">   She recently bought a house.</w:t>
      </w:r>
    </w:p>
    <w:p>
      <w:r>
        <w:t xml:space="preserve">5. L'agence immobilière nous a montré plusieurs maisons en vente. </w:t>
      </w:r>
    </w:p>
    <w:p>
      <w:r>
        <w:t xml:space="preserve">    The real estate agency showed us several houses for sale.</w:t>
      </w:r>
    </w:p>
    <w:p>
      <w:r>
        <w:t>6. On peut facilement trouver des services dans une maison moderne.</w:t>
      </w:r>
    </w:p>
    <w:p>
      <w:r>
        <w:t xml:space="preserve">  You can easily find services in a modern house.</w:t>
      </w:r>
    </w:p>
    <w:p>
      <w:r>
        <w:t xml:space="preserve">7. La maison de mon ami est décorée avec beaucoup d'art. </w:t>
      </w:r>
    </w:p>
    <w:p>
      <w:r>
        <w:t xml:space="preserve">   My friend's house is decorated with a lot of art.</w:t>
      </w:r>
    </w:p>
    <w:p>
      <w:r>
        <w:t>8. Nous avons passé un bon moment dans notre maison d'enfance.</w:t>
      </w:r>
    </w:p>
    <w:p>
      <w:r>
        <w:t xml:space="preserve">    We had a good time at our childhood home.</w:t>
      </w:r>
    </w:p>
    <w:p>
      <w:r>
        <w:t xml:space="preserve">9. Il y a une petite maison de retraite sur le terrain. </w:t>
      </w:r>
    </w:p>
    <w:p>
      <w:r>
        <w:t xml:space="preserve">   There is a small retirement home on the land.</w:t>
      </w:r>
    </w:p>
    <w:p>
      <w:r>
        <w:t xml:space="preserve">10. La maison est l’endroit où nous sommes les plus confortables. </w:t>
      </w:r>
    </w:p>
    <w:p>
      <w:r>
        <w:t xml:space="preserve">  The house is the place where we feel most comfortable.</w:t>
      </w:r>
    </w:p>
    <w:p/>
    <w:p>
      <w:r>
        <w:rPr>
          <w:b/>
        </w:rPr>
        <w:t>Word: fleur | Meaning: flower</w:t>
      </w:r>
    </w:p>
    <w:p/>
    <w:p>
      <w:r>
        <w:t xml:space="preserve">1. La fleur est une image magnifique. </w:t>
      </w:r>
    </w:p>
    <w:p>
      <w:r>
        <w:t xml:space="preserve">    The flower is a magnificent image.</w:t>
      </w:r>
    </w:p>
    <w:p>
      <w:r>
        <w:t>2.  Je préfère les fleurs de printemps au parfum subtil.</w:t>
      </w:r>
    </w:p>
    <w:p>
      <w:r>
        <w:t xml:space="preserve">    I prefer spring flowers with a subtle perfume.</w:t>
      </w:r>
    </w:p>
    <w:p>
      <w:r>
        <w:t>3.  La fleur représente la beauté et l'élégance.</w:t>
      </w:r>
    </w:p>
    <w:p>
      <w:r>
        <w:t xml:space="preserve">    The flower represents beauty and elegance.</w:t>
      </w:r>
    </w:p>
    <w:p>
      <w:r>
        <w:t xml:space="preserve">4.  L’arbre porte une fleur rouge vif sur son sommet. </w:t>
      </w:r>
    </w:p>
    <w:p>
      <w:r>
        <w:t xml:space="preserve">    The tree bears a bright red flower on its peak.</w:t>
      </w:r>
    </w:p>
    <w:p>
      <w:r>
        <w:t xml:space="preserve">5.  Il m'a offert une belle fleur de lys. </w:t>
      </w:r>
    </w:p>
    <w:p>
      <w:r>
        <w:t xml:space="preserve">    He gave me a beautiful lily flower.</w:t>
      </w:r>
    </w:p>
    <w:p>
      <w:r>
        <w:t>6.  La fleur symbolise la paix et la sérénité.</w:t>
      </w:r>
    </w:p>
    <w:p>
      <w:r>
        <w:t xml:space="preserve">    The flower symbolizes peace and serenity.</w:t>
      </w:r>
    </w:p>
    <w:p>
      <w:r>
        <w:t xml:space="preserve">7.  Les fleurs sont très importantes pour l'environnement. </w:t>
      </w:r>
    </w:p>
    <w:p>
      <w:r>
        <w:t xml:space="preserve">    Flowers are very important for the environment.</w:t>
      </w:r>
    </w:p>
    <w:p>
      <w:r>
        <w:t>8.  Elle s'est arrêtée devant une fleur d'oranger.</w:t>
      </w:r>
    </w:p>
    <w:p>
      <w:r>
        <w:t xml:space="preserve">    She stopped in front of a daffodil flower. </w:t>
      </w:r>
    </w:p>
    <w:p>
      <w:r>
        <w:t xml:space="preserve">9.  Le jardin était décoré de fleurs colorées. </w:t>
      </w:r>
    </w:p>
    <w:p>
      <w:r>
        <w:t xml:space="preserve">    The garden was decorated with colorful flowers. </w:t>
      </w:r>
    </w:p>
    <w:p>
      <w:r>
        <w:t xml:space="preserve">10.  J'aime les fleurs de rose et de jasmin. </w:t>
      </w:r>
    </w:p>
    <w:p>
      <w:r>
        <w:t xml:space="preserve">    I like roses and jasmine flowers.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ce matin. </w:t>
      </w:r>
    </w:p>
    <w:p>
      <w:r>
        <w:t xml:space="preserve">    The sunlight was bright this morning.</w:t>
      </w:r>
    </w:p>
    <w:p>
      <w:r>
        <w:t xml:space="preserve">2. J'aime la lumière dans les grandes salles. </w:t>
      </w:r>
    </w:p>
    <w:p>
      <w:r>
        <w:t xml:space="preserve">    I like the light in large rooms. </w:t>
      </w:r>
    </w:p>
    <w:p>
      <w:r>
        <w:t>3. Il y a beaucoup de lumière dans la chambre.</w:t>
      </w:r>
    </w:p>
    <w:p>
      <w:r>
        <w:t xml:space="preserve">    There is a lot of light in the room. </w:t>
      </w:r>
    </w:p>
    <w:p>
      <w:r>
        <w:t xml:space="preserve">4. La lumière du feu éclaire la pièce. </w:t>
      </w:r>
    </w:p>
    <w:p>
      <w:r>
        <w:t xml:space="preserve">    The firelight illuminates the room. </w:t>
      </w:r>
    </w:p>
    <w:p>
      <w:r>
        <w:t>5. Je préfère travailler sous la lumière naturelle.</w:t>
      </w:r>
    </w:p>
    <w:p>
      <w:r>
        <w:t xml:space="preserve">    I prefer to work under natural light.</w:t>
      </w:r>
    </w:p>
    <w:p>
      <w:r>
        <w:t xml:space="preserve">6. L'éclairage est assez faible pour lire. </w:t>
      </w:r>
    </w:p>
    <w:p>
      <w:r>
        <w:t xml:space="preserve">     The lighting is not strong enough for reading.</w:t>
      </w:r>
    </w:p>
    <w:p>
      <w:r>
        <w:t xml:space="preserve">7. La lampe de table éclaire mon bureau. </w:t>
      </w:r>
    </w:p>
    <w:p>
      <w:r>
        <w:t xml:space="preserve">   The desk lamp illuminates my desk. </w:t>
      </w:r>
    </w:p>
    <w:p>
      <w:r>
        <w:t>8.  La lumière du ciel a un aspect magnifique.</w:t>
      </w:r>
    </w:p>
    <w:p>
      <w:r>
        <w:t xml:space="preserve">    The skylight has a magnificent appearance.</w:t>
      </w:r>
    </w:p>
    <w:p>
      <w:r>
        <w:t>9. La ville était éclairée par les lampadaires.</w:t>
      </w:r>
    </w:p>
    <w:p>
      <w:r>
        <w:t xml:space="preserve">    The city was illuminated by streetlights. </w:t>
      </w:r>
    </w:p>
    <w:p>
      <w:r>
        <w:t>10. Le soleil se couche et la lumière diminue.</w:t>
      </w:r>
    </w:p>
    <w:p>
      <w:r>
        <w:t xml:space="preserve">     The sun sets and the light decreases.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 </w:t>
      </w:r>
    </w:p>
    <w:p>
      <w:r>
        <w:t xml:space="preserve">    I have a lot of love for my family.</w:t>
      </w:r>
    </w:p>
    <w:p>
      <w:r>
        <w:t>2. L’amour est une force puissante qui peut transformer nos vies.</w:t>
      </w:r>
    </w:p>
    <w:p>
      <w:r>
        <w:t xml:space="preserve">    Love is a powerful force that can transform our lives. </w:t>
      </w:r>
    </w:p>
    <w:p>
      <w:r>
        <w:t xml:space="preserve">3. Elle a un amour profond pour la nature. </w:t>
      </w:r>
    </w:p>
    <w:p>
      <w:r>
        <w:t xml:space="preserve">    She has deep love for nature.</w:t>
      </w:r>
    </w:p>
    <w:p>
      <w:r>
        <w:t>4.  L'amour est un des plus grands sentiments que l'on peut ressentir.</w:t>
      </w:r>
    </w:p>
    <w:p>
      <w:r>
        <w:t xml:space="preserve">   Love is one of the greatest feelings we can experience.</w:t>
      </w:r>
    </w:p>
    <w:p>
      <w:r>
        <w:t>5. Il se sentait en amour avec elle depuis longtemps.</w:t>
      </w:r>
    </w:p>
    <w:p>
      <w:r>
        <w:t xml:space="preserve">   He felt in love with her for a long time. </w:t>
      </w:r>
    </w:p>
    <w:p>
      <w:r>
        <w:t xml:space="preserve">6. L’amour à l’enfant est différent de l’amour de l’adulte. </w:t>
      </w:r>
    </w:p>
    <w:p>
      <w:r>
        <w:t xml:space="preserve">    The love of an infant is different from the love of an adult.</w:t>
      </w:r>
    </w:p>
    <w:p>
      <w:r>
        <w:t xml:space="preserve">7. J'ai un amour profond pour la littérature française. </w:t>
      </w:r>
    </w:p>
    <w:p>
      <w:r>
        <w:t xml:space="preserve">    I have deep love for French literature. </w:t>
      </w:r>
    </w:p>
    <w:p>
      <w:r>
        <w:t xml:space="preserve">8. L'amour et le respect sont les fondements d'une relation durable.  </w:t>
      </w:r>
    </w:p>
    <w:p>
      <w:r>
        <w:t xml:space="preserve">   Love and respect are the foundations of a lasting relationship. </w:t>
      </w:r>
    </w:p>
    <w:p>
      <w:r>
        <w:t xml:space="preserve">9. Le bonheur est une expression de l’amour et de la gratitude. </w:t>
      </w:r>
    </w:p>
    <w:p>
      <w:r>
        <w:t xml:space="preserve">    Happiness is an expression of love and gratitude.</w:t>
      </w:r>
    </w:p>
    <w:p>
      <w:r>
        <w:t xml:space="preserve">10. Amour n’est pas juste un sentiment, c’est une action!  </w:t>
      </w:r>
    </w:p>
    <w:p>
      <w:r>
        <w:t xml:space="preserve">   Love is not just a feeling, it's an action!</w:t>
      </w:r>
    </w:p>
    <w:p/>
    <w:p>
      <w:r>
        <w:rPr>
          <w:b/>
        </w:rPr>
        <w:t>Word: bien | Meaning: good</w:t>
      </w:r>
    </w:p>
    <w:p/>
    <w:p>
      <w:r>
        <w:t xml:space="preserve">1. Il est bien heureux de vivre en France. </w:t>
      </w:r>
    </w:p>
    <w:p>
      <w:r>
        <w:t xml:space="preserve">   He is well happy to live in France.</w:t>
      </w:r>
    </w:p>
    <w:p>
      <w:r>
        <w:t xml:space="preserve">2. Le restaurant a une cuisine excellente, mais le service n'est pas très bien. </w:t>
      </w:r>
    </w:p>
    <w:p>
      <w:r>
        <w:t xml:space="preserve">   The restaurant has excellent cuisine, but the service isn't very good.</w:t>
      </w:r>
    </w:p>
    <w:p>
      <w:r>
        <w:t xml:space="preserve">3. J’ai mangé un sandwich bien complet. </w:t>
      </w:r>
    </w:p>
    <w:p>
      <w:r>
        <w:t xml:space="preserve">  I ate a well-complete sandwich.</w:t>
      </w:r>
    </w:p>
    <w:p>
      <w:r>
        <w:t xml:space="preserve">4.  La météo est assez belle aujourd’hui, c’est bien. </w:t>
      </w:r>
    </w:p>
    <w:p>
      <w:r>
        <w:t xml:space="preserve">   The weather is quite nice today, it's good.</w:t>
      </w:r>
    </w:p>
    <w:p>
      <w:r>
        <w:t xml:space="preserve">5. La voiture a fonctionné bien pendant la voyage. </w:t>
      </w:r>
    </w:p>
    <w:p>
      <w:r>
        <w:t xml:space="preserve">   The car functioned well during the trip.</w:t>
      </w:r>
    </w:p>
    <w:p>
      <w:r>
        <w:t>6. Il a besoin d’un peu de temps pour se concentrer. Bien sûr!</w:t>
      </w:r>
    </w:p>
    <w:p>
      <w:r>
        <w:t xml:space="preserve">    He needs a little time to concentrate. Of course!</w:t>
      </w:r>
    </w:p>
    <w:p>
      <w:r>
        <w:t>7.  Il est très bien à l'aise dans son nouveau rôle.</w:t>
      </w:r>
    </w:p>
    <w:p>
      <w:r>
        <w:t xml:space="preserve">    He is very well at ease in his new role. </w:t>
      </w:r>
    </w:p>
    <w:p>
      <w:r>
        <w:t xml:space="preserve">8. Je suis bien fatigué après le long voyage. </w:t>
      </w:r>
    </w:p>
    <w:p>
      <w:r>
        <w:t xml:space="preserve">   I am well tired after the long trip. </w:t>
      </w:r>
    </w:p>
    <w:p>
      <w:r>
        <w:t xml:space="preserve">9. J’ai fait du sport et je me sens bien! </w:t>
      </w:r>
    </w:p>
    <w:p>
      <w:r>
        <w:t xml:space="preserve">   I exercised and I feel well!</w:t>
      </w:r>
    </w:p>
    <w:p>
      <w:r>
        <w:t>10.  Ils ont décidé de partir à la plage, il est bien temps pour ça!</w:t>
      </w:r>
    </w:p>
    <w:p>
      <w:r>
        <w:t xml:space="preserve">   They decided to go to the beach, it is a good time for that!</w:t>
      </w:r>
    </w:p>
    <w:p/>
    <w:p>
      <w:r>
        <w:t>Chat: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 xml:space="preserve">2. Le chat est très calme et il dort la plupart du temps. </w:t>
      </w:r>
    </w:p>
    <w:p>
      <w:r>
        <w:t xml:space="preserve">   The cat is very calm and it sleeps most of the time. </w:t>
      </w:r>
    </w:p>
    <w:p>
      <w:r>
        <w:t>3.  J'adore jouer avec mon chat dans le jardin.</w:t>
      </w:r>
    </w:p>
    <w:p>
      <w:r>
        <w:t xml:space="preserve">    I love playing with my cat in the garden.</w:t>
      </w:r>
    </w:p>
    <w:p>
      <w:r>
        <w:t xml:space="preserve">4. Vous avez un chat, n'est-ce pas ? </w:t>
      </w:r>
    </w:p>
    <w:p>
      <w:r>
        <w:t xml:space="preserve">    Do you have a cat, don’t you? </w:t>
      </w:r>
    </w:p>
    <w:p>
      <w:r>
        <w:t xml:space="preserve">5. Le chat est très gentil et il aime les enfants.  </w:t>
      </w:r>
    </w:p>
    <w:p>
      <w:r>
        <w:t xml:space="preserve">   The cat is very gentle and it loves children. </w:t>
      </w:r>
    </w:p>
    <w:p>
      <w:r>
        <w:t>6. Il faut beaucoup d'espace pour faire le plein de la cage du chat.</w:t>
      </w:r>
    </w:p>
    <w:p>
      <w:r>
        <w:t xml:space="preserve">   You need a lot of space to fill up the cat’s cage completely.</w:t>
      </w:r>
    </w:p>
    <w:p>
      <w:r>
        <w:t xml:space="preserve">7. Le chat a mangé sa croquette et il est content.  </w:t>
      </w:r>
    </w:p>
    <w:p>
      <w:r>
        <w:t xml:space="preserve">   The cat ate its kibble and it is content. </w:t>
      </w:r>
    </w:p>
    <w:p>
      <w:r>
        <w:t xml:space="preserve">8. Nous sommes dans une maison avec un chat tranquille. </w:t>
      </w:r>
    </w:p>
    <w:p>
      <w:r>
        <w:t xml:space="preserve">    We are in a house with a quiet cat. </w:t>
      </w:r>
    </w:p>
    <w:p>
      <w:r>
        <w:t xml:space="preserve">9. Mon chat est très intelligent, il comprend les commandes.  </w:t>
      </w:r>
    </w:p>
    <w:p>
      <w:r>
        <w:t xml:space="preserve">   My cat is very smart, he understands commands.</w:t>
      </w:r>
    </w:p>
    <w:p>
      <w:r>
        <w:t xml:space="preserve">10. Les chats sont des animaux domestiques très appréciés.  </w:t>
      </w:r>
    </w:p>
    <w:p>
      <w:r>
        <w:t xml:space="preserve">   Cats are beloved pets and very appreciated.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