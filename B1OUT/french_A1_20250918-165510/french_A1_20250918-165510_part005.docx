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 xml:space="preserve">1. Je **joue** au tennis tous les dimanches. </w:t>
      </w:r>
    </w:p>
    <w:p>
      <w:r>
        <w:t xml:space="preserve">    I play tennis every Sunday.</w:t>
      </w:r>
    </w:p>
    <w:p>
      <w:r>
        <w:t>2.  Elle aime **jouer** à la musique avec ses amis.</w:t>
      </w:r>
    </w:p>
    <w:p>
      <w:r>
        <w:t xml:space="preserve">   She likes to play music with her friends.</w:t>
      </w:r>
    </w:p>
    <w:p>
      <w:r>
        <w:t>3. Les enfants **jouent** dans le parc.</w:t>
      </w:r>
    </w:p>
    <w:p>
      <w:r>
        <w:t xml:space="preserve">   The children are playing in the park.</w:t>
      </w:r>
    </w:p>
    <w:p>
      <w:r>
        <w:t xml:space="preserve">4. Tu **joues** beaucoup de jeux vidéo ? </w:t>
      </w:r>
    </w:p>
    <w:p>
      <w:r>
        <w:t xml:space="preserve">   Do you play a lot of video games?</w:t>
      </w:r>
    </w:p>
    <w:p>
      <w:r>
        <w:t>5. Nous **jouons** un jeu de stratégie.</w:t>
      </w:r>
    </w:p>
    <w:p>
      <w:r>
        <w:t xml:space="preserve">  We're playing a strategy game.</w:t>
      </w:r>
    </w:p>
    <w:p>
      <w:r>
        <w:t>6. A l'école, il **joue** à la balle avec ses camarades.</w:t>
      </w:r>
    </w:p>
    <w:p>
      <w:r>
        <w:t xml:space="preserve">  At school, he plays ball with his classmates. </w:t>
      </w:r>
    </w:p>
    <w:p>
      <w:r>
        <w:t>7. Les adultes **jouent** souvent au poker dans un bar.</w:t>
      </w:r>
    </w:p>
    <w:p>
      <w:r>
        <w:t xml:space="preserve">    Adults often play poker at a bar. </w:t>
      </w:r>
    </w:p>
    <w:p>
      <w:r>
        <w:t xml:space="preserve">8. Le chien **joue** avec son jouet favori. </w:t>
      </w:r>
    </w:p>
    <w:p>
      <w:r>
        <w:t xml:space="preserve">   The dog is playing with its favorite toy.  </w:t>
      </w:r>
    </w:p>
    <w:p>
      <w:r>
        <w:t>9. J'aime **jouer** de la musique sur mon instrument.</w:t>
      </w:r>
    </w:p>
    <w:p>
      <w:r>
        <w:t xml:space="preserve">   I like to play music on my instrument.  </w:t>
      </w:r>
    </w:p>
    <w:p>
      <w:r>
        <w:t xml:space="preserve">10. Les animaux **jouent** à l'extérieur. </w:t>
      </w:r>
    </w:p>
    <w:p>
      <w:r>
        <w:t xml:space="preserve">    Animals are playing outside.</w:t>
      </w:r>
    </w:p>
    <w:p/>
    <w:p>
      <w:r>
        <w:rPr>
          <w:b/>
        </w:rPr>
        <w:t>Word: beau | Meaning: beautiful</w:t>
      </w:r>
    </w:p>
    <w:p/>
    <w:p>
      <w:r>
        <w:t>1. Le restaurant est beau avec son décor floral.</w:t>
      </w:r>
    </w:p>
    <w:p>
      <w:r>
        <w:t xml:space="preserve">   The restaurant is beautiful with its floral decor.</w:t>
      </w:r>
    </w:p>
    <w:p>
      <w:r>
        <w:t>2.  Elle a un beau sourire.</w:t>
      </w:r>
    </w:p>
    <w:p>
      <w:r>
        <w:t xml:space="preserve">    She has a beautiful smile.</w:t>
      </w:r>
    </w:p>
    <w:p>
      <w:r>
        <w:t>3. Ce film est beau à regarder.</w:t>
      </w:r>
    </w:p>
    <w:p>
      <w:r>
        <w:t xml:space="preserve">   This movie is beautiful to watch. </w:t>
      </w:r>
    </w:p>
    <w:p>
      <w:r>
        <w:t xml:space="preserve">4. La plage est belle et la mer est belle aujourd'hui. </w:t>
      </w:r>
    </w:p>
    <w:p>
      <w:r>
        <w:t xml:space="preserve">   The beach is beautiful and the sea is beautiful today.</w:t>
      </w:r>
    </w:p>
    <w:p>
      <w:r>
        <w:t>5.  Le château est magnifique, il est très beau.</w:t>
      </w:r>
    </w:p>
    <w:p>
      <w:r>
        <w:t xml:space="preserve">   The castle is magnificent, it is very beautiful. </w:t>
      </w:r>
    </w:p>
    <w:p>
      <w:r>
        <w:t>6. Il a un beau talent pour jouer de la guitare.</w:t>
      </w:r>
    </w:p>
    <w:p>
      <w:r>
        <w:t xml:space="preserve">   He has a beautiful talent for playing guitar. </w:t>
      </w:r>
    </w:p>
    <w:p>
      <w:r>
        <w:t>7. La fleur était belle et elle s'est épanouie dans le jardin.</w:t>
      </w:r>
    </w:p>
    <w:p>
      <w:r>
        <w:t xml:space="preserve">   The flower was beautiful and it blossomed in the garden.</w:t>
      </w:r>
    </w:p>
    <w:p>
      <w:r>
        <w:t>8. J'ai une belle journée.</w:t>
      </w:r>
    </w:p>
    <w:p>
      <w:r>
        <w:t xml:space="preserve">    I have a beautiful day.</w:t>
      </w:r>
    </w:p>
    <w:p>
      <w:r>
        <w:t>9. Le gâteau est beau et il est délicieux.</w:t>
      </w:r>
    </w:p>
    <w:p>
      <w:r>
        <w:t xml:space="preserve">   The cake is beautiful and delicious. </w:t>
      </w:r>
    </w:p>
    <w:p>
      <w:r>
        <w:t>10.  Les enfants sont beaux, ils ont beaucoup d'énergie.</w:t>
      </w:r>
    </w:p>
    <w:p>
      <w:r>
        <w:t xml:space="preserve">   The children are beautiful, they have a lot of energy.</w:t>
      </w:r>
    </w:p>
    <w:p/>
    <w:p>
      <w:r>
        <w:rPr>
          <w:b/>
        </w:rPr>
        <w:t>Word: jouer | Meaning: to play</w:t>
      </w:r>
    </w:p>
    <w:p/>
    <w:p>
      <w:r>
        <w:t>1. Je joue souvent au tennis avec mes amis.</w:t>
      </w:r>
    </w:p>
    <w:p>
      <w:r>
        <w:t xml:space="preserve">   I often play tennis with my friends.</w:t>
      </w:r>
    </w:p>
    <w:p>
      <w:r>
        <w:t>2. Les enfants jouent dans la cour pendant l'après-midi.</w:t>
      </w:r>
    </w:p>
    <w:p>
      <w:r>
        <w:t xml:space="preserve">   The children play in the yard during the afternoon. </w:t>
      </w:r>
    </w:p>
    <w:p>
      <w:r>
        <w:t xml:space="preserve">3.  Elle ne sait pas jouer de guitare. </w:t>
      </w:r>
    </w:p>
    <w:p>
      <w:r>
        <w:t xml:space="preserve">    She doesn't know how to play guitar.</w:t>
      </w:r>
    </w:p>
    <w:p>
      <w:r>
        <w:t>4. J’aime jouer aux jeux de société avec ma famille.</w:t>
      </w:r>
    </w:p>
    <w:p>
      <w:r>
        <w:t xml:space="preserve">   I like playing board games with my family.</w:t>
      </w:r>
    </w:p>
    <w:p>
      <w:r>
        <w:t>5.  Les enfants jouent à l'école pendant les cours de récréation.</w:t>
      </w:r>
    </w:p>
    <w:p>
      <w:r>
        <w:t xml:space="preserve">   The children play at school during recess classes. </w:t>
      </w:r>
    </w:p>
    <w:p>
      <w:r>
        <w:t xml:space="preserve">6. Il joue un rôle dans la pièce de théâtre. </w:t>
      </w:r>
    </w:p>
    <w:p>
      <w:r>
        <w:t xml:space="preserve">    He plays a role in the theatre play.</w:t>
      </w:r>
    </w:p>
    <w:p>
      <w:r>
        <w:t xml:space="preserve">7. Je jouais au piano avant de me concentrer sur mes études. </w:t>
      </w:r>
    </w:p>
    <w:p>
      <w:r>
        <w:t xml:space="preserve">   I used to play the piano before focusing on my studies.  </w:t>
      </w:r>
    </w:p>
    <w:p>
      <w:r>
        <w:t xml:space="preserve">8. L’artiste joue avec les couleurs pour créer une œuvre d'art. </w:t>
      </w:r>
    </w:p>
    <w:p>
      <w:r>
        <w:t xml:space="preserve">   The artist plays with colors to create a work of art.</w:t>
      </w:r>
    </w:p>
    <w:p>
      <w:r>
        <w:t xml:space="preserve">9. J’ai du mal à jouer de l’orgue, j'apprends encore. </w:t>
      </w:r>
    </w:p>
    <w:p>
      <w:r>
        <w:t xml:space="preserve">    I am having trouble playing the organ, I am still learning. </w:t>
      </w:r>
    </w:p>
    <w:p>
      <w:r>
        <w:t xml:space="preserve">10. Ils jouaient à la table pendant que nous étions en train d’échanger des idées.  </w:t>
      </w:r>
    </w:p>
    <w:p>
      <w:r>
        <w:t xml:space="preserve">   They were playing at the table while we were exchanging ideas.</w:t>
      </w:r>
    </w:p>
    <w:p/>
    <w:p>
      <w:r>
        <w:t>Félicitations: Congratulations</w:t>
      </w:r>
    </w:p>
    <w:p/>
    <w:p>
      <w:r>
        <w:t>1. Félicitations pour ton examen réussi !</w:t>
      </w:r>
    </w:p>
    <w:p>
      <w:r>
        <w:t>Congratulations on your successful exam!</w:t>
      </w:r>
    </w:p>
    <w:p>
      <w:r>
        <w:t>2.  Félicitations à la famille !</w:t>
      </w:r>
    </w:p>
    <w:p>
      <w:r>
        <w:t>Congratulations to the family!</w:t>
      </w:r>
    </w:p>
    <w:p>
      <w:r>
        <w:t>3. Félicitations pour ta nouvelle promotion !</w:t>
      </w:r>
    </w:p>
    <w:p>
      <w:r>
        <w:t>Congratulations on your new promotion!</w:t>
      </w:r>
    </w:p>
    <w:p>
      <w:r>
        <w:t xml:space="preserve">4. Félicitations, vous avez gagné ! </w:t>
      </w:r>
    </w:p>
    <w:p>
      <w:r>
        <w:t>Congratulations, you won!</w:t>
      </w:r>
    </w:p>
    <w:p>
      <w:r>
        <w:t>5. Félicitations pour votre nouveau voyage !</w:t>
      </w:r>
    </w:p>
    <w:p>
      <w:r>
        <w:t xml:space="preserve"> Congratulations on your new trip!</w:t>
      </w:r>
    </w:p>
    <w:p>
      <w:r>
        <w:t xml:space="preserve">6.  Félicitations à tous les participants ! </w:t>
      </w:r>
    </w:p>
    <w:p>
      <w:r>
        <w:t>Congratulations to all the participants!</w:t>
      </w:r>
    </w:p>
    <w:p>
      <w:r>
        <w:t xml:space="preserve">7.  Félicitations à la nouvelle équipe ! </w:t>
      </w:r>
    </w:p>
    <w:p>
      <w:r>
        <w:t>Congratulations to the new team!</w:t>
      </w:r>
    </w:p>
    <w:p>
      <w:r>
        <w:t xml:space="preserve">8. Félicitations pour le lancement de votre entreprise ! </w:t>
      </w:r>
    </w:p>
    <w:p>
      <w:r>
        <w:t>Congratulations for the launch of your business!</w:t>
      </w:r>
    </w:p>
    <w:p>
      <w:r>
        <w:t xml:space="preserve">9. Félicitations, vous êtes excellent !  </w:t>
      </w:r>
    </w:p>
    <w:p>
      <w:r>
        <w:t>Congratulations, you are excellent!</w:t>
      </w:r>
    </w:p>
    <w:p>
      <w:r>
        <w:t>10. Félicitations pour ce beau travail!</w:t>
      </w:r>
    </w:p>
    <w:p>
      <w:r>
        <w:t xml:space="preserve"> Congratulations on this beautiful work!</w:t>
      </w:r>
    </w:p>
    <w:p/>
    <w:p>
      <w:r>
        <w:rPr>
          <w:b/>
        </w:rPr>
        <w:t>Word: belle | Meaning: beautiful</w:t>
      </w:r>
    </w:p>
    <w:p/>
    <w:p>
      <w:r>
        <w:t xml:space="preserve">1. La femme a une belle robe verte. </w:t>
      </w:r>
    </w:p>
    <w:p>
      <w:r>
        <w:t xml:space="preserve">   The woman has a beautiful green dress.</w:t>
      </w:r>
    </w:p>
    <w:p>
      <w:r>
        <w:t>2. Le château est belle et son jardin est magnifique.</w:t>
      </w:r>
    </w:p>
    <w:p>
      <w:r>
        <w:t xml:space="preserve">    The castle is beautiful and its garden is magnificent.</w:t>
      </w:r>
    </w:p>
    <w:p>
      <w:r>
        <w:t>3. C'est une belle journée de printemps!</w:t>
      </w:r>
    </w:p>
    <w:p>
      <w:r>
        <w:t xml:space="preserve">    It's a beautiful spring day!</w:t>
      </w:r>
    </w:p>
    <w:p>
      <w:r>
        <w:t>4. Votre sourire est belle aujourd'hui.</w:t>
      </w:r>
    </w:p>
    <w:p>
      <w:r>
        <w:t xml:space="preserve">   Your smile is beautiful today.</w:t>
      </w:r>
    </w:p>
    <w:p>
      <w:r>
        <w:t xml:space="preserve">5. J'ai trouvé un beau livre, mais c'est trop cher. </w:t>
      </w:r>
    </w:p>
    <w:p>
      <w:r>
        <w:t xml:space="preserve">   I found a beautiful book, but it's too expensive.</w:t>
      </w:r>
    </w:p>
    <w:p>
      <w:r>
        <w:t xml:space="preserve">6.  Elle a une belle voix et chante avec talent. </w:t>
      </w:r>
    </w:p>
    <w:p>
      <w:r>
        <w:t xml:space="preserve">   She has a beautiful voice and sings with talent.</w:t>
      </w:r>
    </w:p>
    <w:p>
      <w:r>
        <w:t xml:space="preserve">7.  La cuisine est belle, elle a beaucoup d'espace! </w:t>
      </w:r>
    </w:p>
    <w:p>
      <w:r>
        <w:t xml:space="preserve">   The kitchen is beautiful, it has a lot of space!</w:t>
      </w:r>
    </w:p>
    <w:p>
      <w:r>
        <w:t xml:space="preserve">8. Les fleurs sont belles et la nature est magnifique. </w:t>
      </w:r>
    </w:p>
    <w:p>
      <w:r>
        <w:t xml:space="preserve">    Flowers are beautiful and the nature is magnificent.</w:t>
      </w:r>
    </w:p>
    <w:p>
      <w:r>
        <w:t>9. Ce film a une belle histoire et des personnages attachants.</w:t>
      </w:r>
    </w:p>
    <w:p>
      <w:r>
        <w:t xml:space="preserve">  This movie has a beautiful story and lovable characters.</w:t>
      </w:r>
    </w:p>
    <w:p>
      <w:r>
        <w:t xml:space="preserve">10. Il faut que tu sois belle et intelligente pour réussir! </w:t>
      </w:r>
    </w:p>
    <w:p>
      <w:r>
        <w:t xml:space="preserve">   You have to be beautiful and intelligent to succeed!</w:t>
      </w:r>
    </w:p>
    <w:p/>
    <w:p>
      <w:r>
        <w:t>Lumiere: Light</w:t>
      </w:r>
    </w:p>
    <w:p/>
    <w:p>
      <w:r>
        <w:t>1. La lumière du soleil brille sur les champs.</w:t>
      </w:r>
    </w:p>
    <w:p>
      <w:r>
        <w:t xml:space="preserve">  The sunlight shines on the fields.</w:t>
      </w:r>
    </w:p>
    <w:p>
      <w:r>
        <w:t>2. J'ai besoin d'une lumière pour lire ce livre.</w:t>
      </w:r>
    </w:p>
    <w:p>
      <w:r>
        <w:t xml:space="preserve">  I need light to read this book.</w:t>
      </w:r>
    </w:p>
    <w:p>
      <w:r>
        <w:t>3. L'éclairage de la salle est très faible.</w:t>
      </w:r>
    </w:p>
    <w:p>
      <w:r>
        <w:t xml:space="preserve">  The lighting in the hall is very dim. </w:t>
      </w:r>
    </w:p>
    <w:p>
      <w:r>
        <w:t>4. La lampe sur la table éclaire la pièce.</w:t>
      </w:r>
    </w:p>
    <w:p>
      <w:r>
        <w:t xml:space="preserve">  The lamp on the table illuminates the room.</w:t>
      </w:r>
    </w:p>
    <w:p>
      <w:r>
        <w:t>5. La lumière du feu crépite et scintille.</w:t>
      </w:r>
    </w:p>
    <w:p>
      <w:r>
        <w:t xml:space="preserve">  Firelight crackles and sparkles.</w:t>
      </w:r>
    </w:p>
    <w:p>
      <w:r>
        <w:t xml:space="preserve">6. Il y a une lumière constante dans les yeux de la personne. </w:t>
      </w:r>
    </w:p>
    <w:p>
      <w:r>
        <w:t xml:space="preserve">  There is a constant light in the eyes of the person.</w:t>
      </w:r>
    </w:p>
    <w:p>
      <w:r>
        <w:t xml:space="preserve">7. L'image est claire, mais il y a un léger manque de lumière. </w:t>
      </w:r>
    </w:p>
    <w:p>
      <w:r>
        <w:t xml:space="preserve">  The image is clear, but there is a slight lack of light. </w:t>
      </w:r>
    </w:p>
    <w:p>
      <w:r>
        <w:t>8. La lune donne une lumière douce sur la ville.</w:t>
      </w:r>
    </w:p>
    <w:p>
      <w:r>
        <w:t xml:space="preserve">  The moon gives a soft light on the city.</w:t>
      </w:r>
    </w:p>
    <w:p>
      <w:r>
        <w:t>9. Les lampadaires éclairent la rue après l'aube.</w:t>
      </w:r>
    </w:p>
    <w:p>
      <w:r>
        <w:t xml:space="preserve">  Streetlights illuminate the street after sunrise. </w:t>
      </w:r>
    </w:p>
    <w:p>
      <w:r>
        <w:t>10. Le ciel est rempli de lumières au coucher du soleil.</w:t>
      </w:r>
    </w:p>
    <w:p>
      <w:r>
        <w:t xml:space="preserve">  The sky is full of lights at sunset.</w:t>
      </w:r>
    </w:p>
    <w:p/>
    <w:p>
      <w:r>
        <w:rPr>
          <w:b/>
        </w:rPr>
        <w:t>Word: rose | Meaning: rose</w:t>
      </w:r>
    </w:p>
    <w:p/>
    <w:p>
      <w:r>
        <w:t xml:space="preserve">1. La rose est rouge et belle.  </w:t>
      </w:r>
    </w:p>
    <w:p>
      <w:r>
        <w:t>The rose is red and beautiful.</w:t>
      </w:r>
    </w:p>
    <w:p>
      <w:r>
        <w:t xml:space="preserve">2. J'adore la rose de ma grand-mère.   </w:t>
      </w:r>
    </w:p>
    <w:p>
      <w:r>
        <w:t xml:space="preserve">I love the rose from my grandmother. </w:t>
      </w:r>
    </w:p>
    <w:p>
      <w:r>
        <w:t xml:space="preserve">3. Il y a une rose sur la table.    </w:t>
      </w:r>
    </w:p>
    <w:p>
      <w:r>
        <w:t xml:space="preserve">There is a rose on the table.  </w:t>
      </w:r>
    </w:p>
    <w:p>
      <w:r>
        <w:t xml:space="preserve">4. Les roses sont un symbole de l'amour.   </w:t>
      </w:r>
    </w:p>
    <w:p>
      <w:r>
        <w:t>Roses are a symbol of love.</w:t>
      </w:r>
    </w:p>
    <w:p>
      <w:r>
        <w:t xml:space="preserve">5. La belle rose est délicieuse à regarder.  </w:t>
      </w:r>
    </w:p>
    <w:p>
      <w:r>
        <w:t xml:space="preserve">The beautiful rose is delicious to look at. </w:t>
      </w:r>
    </w:p>
    <w:p>
      <w:r>
        <w:t xml:space="preserve">6. J'ai offert une rose à ma mère pour son anniversaire.    </w:t>
      </w:r>
    </w:p>
    <w:p>
      <w:r>
        <w:t xml:space="preserve">I gave my mother a rose for her birthday.   </w:t>
      </w:r>
    </w:p>
    <w:p>
      <w:r>
        <w:t xml:space="preserve">7. L'épée de la Reine était décorée d’une rose blanche.   </w:t>
      </w:r>
    </w:p>
    <w:p>
      <w:r>
        <w:t xml:space="preserve">The Queen's sword was adorned with a white rose.  </w:t>
      </w:r>
    </w:p>
    <w:p>
      <w:r>
        <w:t xml:space="preserve">8. La fleur de rose est souvent utilisée dans les bouquets.   </w:t>
      </w:r>
    </w:p>
    <w:p>
      <w:r>
        <w:t xml:space="preserve">Rose flower is often used in bouquets. </w:t>
      </w:r>
    </w:p>
    <w:p>
      <w:r>
        <w:t xml:space="preserve">9.  J'ai besoin de trouver une rose pour mon bouquet.    </w:t>
      </w:r>
    </w:p>
    <w:p>
      <w:r>
        <w:t xml:space="preserve">I need to find a rose for my bouquet. </w:t>
      </w:r>
    </w:p>
    <w:p>
      <w:r>
        <w:t xml:space="preserve">10. Le parfum des roses me relaxe.    </w:t>
      </w:r>
    </w:p>
    <w:p>
      <w:r>
        <w:t>The scent of roses relaxes me.</w:t>
      </w:r>
    </w:p>
    <w:p/>
    <w:p>
      <w:r>
        <w:rPr>
          <w:b/>
        </w:rPr>
        <w:t>Word: Amour | Meaning: Love</w:t>
      </w:r>
    </w:p>
    <w:p/>
    <w:p>
      <w:r>
        <w:t>1. L'amour est un sentiment puissant et complexe.</w:t>
      </w:r>
    </w:p>
    <w:p>
      <w:r>
        <w:t xml:space="preserve">   Love is a powerful and complex feeling.</w:t>
      </w:r>
    </w:p>
    <w:p>
      <w:r>
        <w:t>2. Il était amoureux de sa femme depuis des années.</w:t>
      </w:r>
    </w:p>
    <w:p>
      <w:r>
        <w:t xml:space="preserve">   He had been in love with his wife for years.</w:t>
      </w:r>
    </w:p>
    <w:p>
      <w:r>
        <w:t xml:space="preserve">3.  L'amour peut parfois être difficile à exprimer. </w:t>
      </w:r>
    </w:p>
    <w:p>
      <w:r>
        <w:t xml:space="preserve">   Love can sometimes be difficult to express.</w:t>
      </w:r>
    </w:p>
    <w:p>
      <w:r>
        <w:t>4. Le couple partage un amour profond pour l'un l'autre.</w:t>
      </w:r>
    </w:p>
    <w:p>
      <w:r>
        <w:t xml:space="preserve">   The couple shares a deep love for each other.</w:t>
      </w:r>
    </w:p>
    <w:p>
      <w:r>
        <w:t>5. J'ai toujours aimé la France et son amour de la culture.</w:t>
      </w:r>
    </w:p>
    <w:p>
      <w:r>
        <w:t xml:space="preserve">   I have always loved France and its love of culture.</w:t>
      </w:r>
    </w:p>
    <w:p>
      <w:r>
        <w:t>6. L’amour est un cadeau précieux que nous devons partager avec les autres.</w:t>
      </w:r>
    </w:p>
    <w:p>
      <w:r>
        <w:t xml:space="preserve">   Love is a precious gift that we must share with others. </w:t>
      </w:r>
    </w:p>
    <w:p>
      <w:r>
        <w:t>7.  Les enfants ont l'amour pour leur famille.</w:t>
      </w:r>
    </w:p>
    <w:p>
      <w:r>
        <w:t xml:space="preserve">   Children have love for their family.</w:t>
      </w:r>
    </w:p>
    <w:p>
      <w:r>
        <w:t>8. Le sentiment d’amour peut être fragile et vulnérable.</w:t>
      </w:r>
    </w:p>
    <w:p>
      <w:r>
        <w:t xml:space="preserve">   The feeling of love can be fragile and vulnerable.</w:t>
      </w:r>
    </w:p>
    <w:p>
      <w:r>
        <w:t xml:space="preserve">9. L’homme était amoureux de la femme et il ne pouvait pas s’en passer. </w:t>
      </w:r>
    </w:p>
    <w:p>
      <w:r>
        <w:t xml:space="preserve">   The man was in love with the woman and he couldn’t live without her.</w:t>
      </w:r>
    </w:p>
    <w:p>
      <w:r>
        <w:t xml:space="preserve">10.  L'amour est un concept universel qui traverse les cultures. </w:t>
      </w:r>
    </w:p>
    <w:p>
      <w:r>
        <w:t xml:space="preserve">    Love is a universal concept that transcends cultures.</w:t>
      </w:r>
    </w:p>
    <w:p/>
    <w:p>
      <w:r>
        <w:rPr>
          <w:b/>
        </w:rPr>
        <w:t>Word: blanc | Meaning: white</w:t>
      </w:r>
    </w:p>
    <w:p/>
    <w:p>
      <w:r>
        <w:t>1. La neige est blanche et immaculée.</w:t>
      </w:r>
    </w:p>
    <w:p>
      <w:r>
        <w:t xml:space="preserve">  The snow is white and immaculate.</w:t>
      </w:r>
    </w:p>
    <w:p>
      <w:r>
        <w:t>2. J'ai une chemise blanche.</w:t>
      </w:r>
    </w:p>
    <w:p>
      <w:r>
        <w:t xml:space="preserve">  I have a white shirt.</w:t>
      </w:r>
    </w:p>
    <w:p>
      <w:r>
        <w:t>3. L'étoile était blanche et brillante.</w:t>
      </w:r>
    </w:p>
    <w:p>
      <w:r>
        <w:t xml:space="preserve">  The star was white and brilliant.</w:t>
      </w:r>
    </w:p>
    <w:p>
      <w:r>
        <w:t>4. Il a peint un tableau blanc.</w:t>
      </w:r>
    </w:p>
    <w:p>
      <w:r>
        <w:t xml:space="preserve">  He painted a blank canvas.</w:t>
      </w:r>
    </w:p>
    <w:p>
      <w:r>
        <w:t xml:space="preserve">5. La robe de la mariée était blanche. </w:t>
      </w:r>
    </w:p>
    <w:p>
      <w:r>
        <w:t xml:space="preserve">  The bride's dress was white.</w:t>
      </w:r>
    </w:p>
    <w:p>
      <w:r>
        <w:t>6. Le poulet est blanc à l'intérieur.</w:t>
      </w:r>
    </w:p>
    <w:p>
      <w:r>
        <w:t xml:space="preserve">  The chicken is white inside.</w:t>
      </w:r>
    </w:p>
    <w:p>
      <w:r>
        <w:t xml:space="preserve">7. Elle est très satisfaite de son nouveau appartement blanc. </w:t>
      </w:r>
    </w:p>
    <w:p>
      <w:r>
        <w:t xml:space="preserve">  She is very pleased with her new white apartment.</w:t>
      </w:r>
    </w:p>
    <w:p>
      <w:r>
        <w:t xml:space="preserve">8. Les pages du livre étaient blanches. </w:t>
      </w:r>
    </w:p>
    <w:p>
      <w:r>
        <w:t xml:space="preserve">  The pages of the book were white.</w:t>
      </w:r>
    </w:p>
    <w:p>
      <w:r>
        <w:t>9. La terre était blanche et sèche.</w:t>
      </w:r>
    </w:p>
    <w:p>
      <w:r>
        <w:t xml:space="preserve">  The land was white and dry.</w:t>
      </w:r>
    </w:p>
    <w:p>
      <w:r>
        <w:t>10. Le gâteau est blanc, avec de la crème.</w:t>
      </w:r>
    </w:p>
    <w:p>
      <w:r>
        <w:t xml:space="preserve">  The cake is white with cream.</w:t>
      </w:r>
    </w:p>
    <w:p/>
    <w:p>
      <w:r>
        <w:rPr>
          <w:b/>
        </w:rPr>
        <w:t>Word: Beau | Meaning: Beautiful</w:t>
      </w:r>
    </w:p>
    <w:p/>
    <w:p>
      <w:r>
        <w:t>1. Le nouveau restaurant est très beau.</w:t>
      </w:r>
    </w:p>
    <w:p>
      <w:r>
        <w:t xml:space="preserve">  The new restaurant is very beautiful.</w:t>
      </w:r>
    </w:p>
    <w:p>
      <w:r>
        <w:t>2. La voiture était belle et elle roulait avec élégance.</w:t>
      </w:r>
    </w:p>
    <w:p>
      <w:r>
        <w:t xml:space="preserve">  The car was beautiful and it drove with elegance.</w:t>
      </w:r>
    </w:p>
    <w:p>
      <w:r>
        <w:t>3. C'est un beau jour de soleil.</w:t>
      </w:r>
    </w:p>
    <w:p>
      <w:r>
        <w:t xml:space="preserve">  It's a beautiful sunny day.</w:t>
      </w:r>
    </w:p>
    <w:p>
      <w:r>
        <w:t xml:space="preserve">4. L'artiste a peint un tableau très beau. </w:t>
      </w:r>
    </w:p>
    <w:p>
      <w:r>
        <w:t xml:space="preserve">  The artist painted a very beautiful painting.</w:t>
      </w:r>
    </w:p>
    <w:p>
      <w:r>
        <w:t>5. Elle était belle et souriante, ce qui la rendait encore plus jolie.</w:t>
      </w:r>
    </w:p>
    <w:p>
      <w:r>
        <w:t xml:space="preserve">  She was beautiful and smiling, which made her even more lovely.</w:t>
      </w:r>
    </w:p>
    <w:p>
      <w:r>
        <w:t>6. Le ciel était bleu et magnifique, très beau.</w:t>
      </w:r>
    </w:p>
    <w:p>
      <w:r>
        <w:t xml:space="preserve">  The sky was blue and magnificent, very beautiful.</w:t>
      </w:r>
    </w:p>
    <w:p>
      <w:r>
        <w:t xml:space="preserve">7. Cette ville est très belle avec ses rues colorées. </w:t>
      </w:r>
    </w:p>
    <w:p>
      <w:r>
        <w:t xml:space="preserve">  This city is very pretty with its colorful streets.</w:t>
      </w:r>
    </w:p>
    <w:p>
      <w:r>
        <w:t xml:space="preserve">8. Ce gâteau est délicieux, il est vraiment beau ! </w:t>
      </w:r>
    </w:p>
    <w:p>
      <w:r>
        <w:t xml:space="preserve">  This cake is delicious, it's really beautiful!</w:t>
      </w:r>
    </w:p>
    <w:p>
      <w:r>
        <w:t>9. Mon ami a un grand sourire, et c'est beau à regarder.</w:t>
      </w:r>
    </w:p>
    <w:p>
      <w:r>
        <w:t xml:space="preserve">  My friend has a big smile, and it's nice to look at.</w:t>
      </w:r>
    </w:p>
    <w:p>
      <w:r>
        <w:t xml:space="preserve">10. Le château était magnifique, avec une architecture magnifique. </w:t>
      </w:r>
    </w:p>
    <w:p>
      <w:r>
        <w:t xml:space="preserve">  The castle was magnificent, with stunning architecture.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