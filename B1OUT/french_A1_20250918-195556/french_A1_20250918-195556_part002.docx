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 Le bonjour est une expression très importante en France.</w:t>
      </w:r>
    </w:p>
    <w:p>
      <w:r>
        <w:t xml:space="preserve">"Bonjour" is an important expression in France. </w:t>
      </w:r>
    </w:p>
    <w:p>
      <w:r>
        <w:t xml:space="preserve">4.   Bonjour, je m'appelle [your name]. </w:t>
      </w:r>
    </w:p>
    <w:p>
      <w:r>
        <w:t xml:space="preserve">Hello, my name is [Your Name]. </w:t>
      </w:r>
    </w:p>
    <w:p>
      <w:r>
        <w:t xml:space="preserve">5.  On a déjà du travail à faire.  </w:t>
      </w:r>
    </w:p>
    <w:p>
      <w:r>
        <w:t xml:space="preserve">We have work to do.  </w:t>
      </w:r>
    </w:p>
    <w:p>
      <w:r>
        <w:t xml:space="preserve">6.   Bonjour Madame/Monsieur.  </w:t>
      </w:r>
    </w:p>
    <w:p>
      <w:r>
        <w:t xml:space="preserve">Good day madam/sir. </w:t>
      </w:r>
    </w:p>
    <w:p>
      <w:r>
        <w:t xml:space="preserve">7.  J'espère que vous allez bien aujourd'hui. </w:t>
      </w:r>
    </w:p>
    <w:p>
      <w:r>
        <w:t xml:space="preserve">I hope you are doing well today. </w:t>
      </w:r>
    </w:p>
    <w:p>
      <w:r>
        <w:t xml:space="preserve">8.   Comment ça va ? </w:t>
      </w:r>
    </w:p>
    <w:p>
      <w:r>
        <w:t xml:space="preserve">How are things? </w:t>
      </w:r>
    </w:p>
    <w:p>
      <w:r>
        <w:t>9. Bonjour, quelle heure est-il ?</w:t>
      </w:r>
    </w:p>
    <w:p>
      <w:r>
        <w:t xml:space="preserve">Hello, what time is it? </w:t>
      </w:r>
    </w:p>
    <w:p>
      <w:r>
        <w:t xml:space="preserve">10. J’ai besoin de votre aide. </w:t>
      </w:r>
    </w:p>
    <w:p>
      <w:r>
        <w:t>I need your help.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Le restaurant est ouvert aujourd'hui, oui ?</w:t>
      </w:r>
    </w:p>
    <w:p>
      <w:r>
        <w:t xml:space="preserve">  The restaurant is open today, right?</w:t>
      </w:r>
    </w:p>
    <w:p>
      <w:r>
        <w:t>3. Tu veux aller au cinéma ? J'ai déjà trouvé des billets de film, oui.</w:t>
      </w:r>
    </w:p>
    <w:p>
      <w:r>
        <w:t xml:space="preserve">   Do you want to go to the cinema? I've already found movie tickets, yes. </w:t>
      </w:r>
    </w:p>
    <w:p>
      <w:r>
        <w:t>4. Vous avez bien mangé? Oui, c'était délicieux!</w:t>
      </w:r>
    </w:p>
    <w:p>
      <w:r>
        <w:t xml:space="preserve">  Did you eat well? Yes, it was delicious!</w:t>
      </w:r>
    </w:p>
    <w:p>
      <w:r>
        <w:t>5. J'ai besoin d'aide pour mon projet de recherche. Oui, je peux vous aider.</w:t>
      </w:r>
    </w:p>
    <w:p>
      <w:r>
        <w:t xml:space="preserve">   I need help with my research project. Yes, I can help you. </w:t>
      </w:r>
    </w:p>
    <w:p>
      <w:r>
        <w:t xml:space="preserve">6. La météo est excellente aujourd'hui, oui.  </w:t>
      </w:r>
    </w:p>
    <w:p>
      <w:r>
        <w:t xml:space="preserve">  The weather is excellent today, yes.  </w:t>
      </w:r>
    </w:p>
    <w:p>
      <w:r>
        <w:t>7. J'aime le café au lait et la brioche. Oui, c'est délicieux !</w:t>
      </w:r>
    </w:p>
    <w:p>
      <w:r>
        <w:t xml:space="preserve">   I like coffee with milk and brioche. Yes, it's delicious!</w:t>
      </w:r>
    </w:p>
    <w:p>
      <w:r>
        <w:t>8. Tu vas bien ? Oui, merci, je vais très bien.</w:t>
      </w:r>
    </w:p>
    <w:p>
      <w:r>
        <w:t xml:space="preserve">    Are you doing okay? Yes, thank you, I am doing very well. </w:t>
      </w:r>
    </w:p>
    <w:p>
      <w:r>
        <w:t xml:space="preserve">9.  Il y a beaucoup de gens dans la ville aujourd'hui. Oui, il est très animé. </w:t>
      </w:r>
    </w:p>
    <w:p>
      <w:r>
        <w:t xml:space="preserve">   There are many people in the city today. Yes, it is very lively. </w:t>
      </w:r>
    </w:p>
    <w:p>
      <w:r>
        <w:t>10.  Est-ce que vous voulez aller au musée ? Oui, j'aimerais ça!</w:t>
      </w:r>
    </w:p>
    <w:p>
      <w:r>
        <w:t xml:space="preserve">   Do you want to go to the museum? Yes, I would like that!</w:t>
      </w:r>
    </w:p>
    <w:p/>
    <w:p>
      <w:r>
        <w:rPr>
          <w:b/>
        </w:rPr>
        <w:t>Word: bien | Meaning: good</w:t>
      </w:r>
    </w:p>
    <w:p/>
    <w:p>
      <w:r>
        <w:t>1. Le film était bien fait.</w:t>
      </w:r>
    </w:p>
    <w:p>
      <w:r>
        <w:t xml:space="preserve">    The film was well made.</w:t>
      </w:r>
    </w:p>
    <w:p>
      <w:r>
        <w:t>2. J’ai eu une bonne journée, elle a été très bien !</w:t>
      </w:r>
    </w:p>
    <w:p>
      <w:r>
        <w:t xml:space="preserve">    I had a good day, it was very good!</w:t>
      </w:r>
    </w:p>
    <w:p>
      <w:r>
        <w:t>3. Il est bien installé dans son fauteuil.</w:t>
      </w:r>
    </w:p>
    <w:p>
      <w:r>
        <w:t xml:space="preserve">    He is well settled in his armchair.</w:t>
      </w:r>
    </w:p>
    <w:p>
      <w:r>
        <w:t>4. La cuisine était bien rangée.</w:t>
      </w:r>
    </w:p>
    <w:p>
      <w:r>
        <w:t xml:space="preserve">    The kitchen was quite tidy.</w:t>
      </w:r>
    </w:p>
    <w:p>
      <w:r>
        <w:t xml:space="preserve">5. Je vais mieux depuis que j’ai arrêté de fumer. </w:t>
      </w:r>
    </w:p>
    <w:p>
      <w:r>
        <w:t xml:space="preserve">   I am feeling better since I stopped smoking.</w:t>
      </w:r>
    </w:p>
    <w:p>
      <w:r>
        <w:t>6.  Elle est bien à l'aise avec les enfants.</w:t>
      </w:r>
    </w:p>
    <w:p>
      <w:r>
        <w:t xml:space="preserve">    She is comfortable around children.</w:t>
      </w:r>
    </w:p>
    <w:p>
      <w:r>
        <w:t xml:space="preserve">7. Il a passé la nuit bien, il a dormi beaucoup. </w:t>
      </w:r>
    </w:p>
    <w:p>
      <w:r>
        <w:t xml:space="preserve">    He had a good night’s sleep, he slept a lot.</w:t>
      </w:r>
    </w:p>
    <w:p>
      <w:r>
        <w:t xml:space="preserve">8. Ma mère a bien mangé son dessert. </w:t>
      </w:r>
    </w:p>
    <w:p>
      <w:r>
        <w:t xml:space="preserve">    My mom ate her dessert well. </w:t>
      </w:r>
    </w:p>
    <w:p>
      <w:r>
        <w:t>9.  Tu es bien à l'aise avec ce style de communication ?</w:t>
      </w:r>
    </w:p>
    <w:p>
      <w:r>
        <w:t xml:space="preserve">    Are you comfortable with this way of communicating?</w:t>
      </w:r>
    </w:p>
    <w:p>
      <w:r>
        <w:t>10.  J’ai acheté un nouveau livre, c’est bien !</w:t>
      </w:r>
    </w:p>
    <w:p>
      <w:r>
        <w:t xml:space="preserve">   I bought a new book, it is good!</w:t>
      </w:r>
    </w:p>
    <w:p/>
    <w:p>
      <w:r>
        <w:rPr>
          <w:b/>
        </w:rPr>
        <w:t>Word: merci | Meaning: thank you</w:t>
      </w:r>
    </w:p>
    <w:p/>
    <w:p>
      <w:r>
        <w:t>1.  Merci d'avoir aidé !</w:t>
      </w:r>
    </w:p>
    <w:p>
      <w:r>
        <w:t xml:space="preserve">    Thank you for helping!</w:t>
      </w:r>
    </w:p>
    <w:p>
      <w:r>
        <w:t>2.  Je suis reconnaissant pour votre aide.</w:t>
      </w:r>
    </w:p>
    <w:p>
      <w:r>
        <w:t xml:space="preserve">    I am grateful for your help.</w:t>
      </w:r>
    </w:p>
    <w:p>
      <w:r>
        <w:t>3.  Merci de m’aider à comprendre.</w:t>
      </w:r>
    </w:p>
    <w:p>
      <w:r>
        <w:t xml:space="preserve">    Thank you for helping me understand. </w:t>
      </w:r>
    </w:p>
    <w:p>
      <w:r>
        <w:t>4.  Merci beaucoup pour ce délicieux gâteau !</w:t>
      </w:r>
    </w:p>
    <w:p>
      <w:r>
        <w:t xml:space="preserve">    Thank you very much for this delicious cake!</w:t>
      </w:r>
    </w:p>
    <w:p>
      <w:r>
        <w:t>5.  Merci d'être venu.</w:t>
      </w:r>
    </w:p>
    <w:p>
      <w:r>
        <w:t xml:space="preserve">    Thank you for coming.</w:t>
      </w:r>
    </w:p>
    <w:p>
      <w:r>
        <w:t>6.  Merci de votre patience, j’ai besoin de quelques minutes.</w:t>
      </w:r>
    </w:p>
    <w:p>
      <w:r>
        <w:t xml:space="preserve">   Thanks for your patience, I need a few minutes.</w:t>
      </w:r>
    </w:p>
    <w:p>
      <w:r>
        <w:t>7.  Merci à tous pour vos suggestions.</w:t>
      </w:r>
    </w:p>
    <w:p>
      <w:r>
        <w:t xml:space="preserve">    Thank you all for your suggestions. </w:t>
      </w:r>
    </w:p>
    <w:p>
      <w:r>
        <w:t xml:space="preserve">8.  Merci pour ce cadeau! </w:t>
      </w:r>
    </w:p>
    <w:p>
      <w:r>
        <w:t xml:space="preserve">    Thank you for the gift!</w:t>
      </w:r>
    </w:p>
    <w:p>
      <w:r>
        <w:t>9.  Merci d'avoir partagé votre temps avec moi.</w:t>
      </w:r>
    </w:p>
    <w:p>
      <w:r>
        <w:t xml:space="preserve">    Thank you for sharing your time with me. </w:t>
      </w:r>
    </w:p>
    <w:p>
      <w:r>
        <w:t xml:space="preserve">10. Merci de l’information ! </w:t>
      </w:r>
    </w:p>
    <w:p>
      <w:r>
        <w:t xml:space="preserve">    Thanks for the information!</w:t>
      </w:r>
    </w:p>
    <w:p/>
    <w:p>
      <w:r>
        <w:rPr>
          <w:b/>
        </w:rPr>
        <w:t>Word: haus | Meaning: house</w:t>
      </w:r>
    </w:p>
    <w:p/>
    <w:p>
      <w:r>
        <w:t>1. J'ai besoin de faire une pause pour aller chez la maison.</w:t>
      </w:r>
    </w:p>
    <w:p>
      <w:r>
        <w:t xml:space="preserve">   I need a break to go home.</w:t>
      </w:r>
    </w:p>
    <w:p>
      <w:r>
        <w:t>2.  La famille se réunit tous les dimanches à la maison.</w:t>
      </w:r>
    </w:p>
    <w:p>
      <w:r>
        <w:t xml:space="preserve">   The family meets every Sunday at home. </w:t>
      </w:r>
    </w:p>
    <w:p>
      <w:r>
        <w:t>3. Nous avons l’habitude d’aller au théâtre chaque semaine à la maison de notre ami.</w:t>
      </w:r>
    </w:p>
    <w:p>
      <w:r>
        <w:t xml:space="preserve">   We have the habit of going to the theatre every week at our friend’s house.</w:t>
      </w:r>
    </w:p>
    <w:p>
      <w:r>
        <w:t xml:space="preserve">4.  Le train part à 18h et nous allons directement chez la maison de Jean. </w:t>
      </w:r>
    </w:p>
    <w:p>
      <w:r>
        <w:t xml:space="preserve">   The train departs at 6 p.m., and we will go directly to Jean's home.</w:t>
      </w:r>
    </w:p>
    <w:p>
      <w:r>
        <w:t xml:space="preserve">5. Il est impossible de trouver un appartement sans prendre en compte le budget et les contraintes de la maison. </w:t>
      </w:r>
    </w:p>
    <w:p>
      <w:r>
        <w:t xml:space="preserve">    It is impossible to find an apartment without taking into account the budget and constraints of the house.</w:t>
      </w:r>
    </w:p>
    <w:p>
      <w:r>
        <w:t>6.  Le propriétaire a fait des réparations au haut de la maison.</w:t>
      </w:r>
    </w:p>
    <w:p>
      <w:r>
        <w:t xml:space="preserve">   The owner has made repairs at the top of the house.</w:t>
      </w:r>
    </w:p>
    <w:p>
      <w:r>
        <w:t xml:space="preserve">7.  J’espère que vous serez d'accord pour le logement, mais il y a un problème avec la maison. </w:t>
      </w:r>
    </w:p>
    <w:p>
      <w:r>
        <w:t xml:space="preserve">    I hope you will agree on the accommodation, but there is a problem with the house.</w:t>
      </w:r>
    </w:p>
    <w:p>
      <w:r>
        <w:t>8.  Le restaurant nous propose une cuisine française de haute qualité dans une ambiance cosy et agréable à l’intérieur de la maison.</w:t>
      </w:r>
    </w:p>
    <w:p>
      <w:r>
        <w:t xml:space="preserve">   The restaurant offers French cuisine of high quality in an cozy and pleasant atmosphere inside their home. </w:t>
      </w:r>
    </w:p>
    <w:p>
      <w:r>
        <w:t xml:space="preserve">9. L'endroit est charmant, avec des couleurs vives et un design unique qui se marie parfaitement avec la maison. </w:t>
      </w:r>
    </w:p>
    <w:p>
      <w:r>
        <w:t xml:space="preserve">   The place is charming, with bright colors and a unique design that blends perfectly with the house.</w:t>
      </w:r>
    </w:p>
    <w:p>
      <w:r>
        <w:t xml:space="preserve">10.  Je vais à l'hôtel pour une semaine de vacances, mais je pense rentrer chez moi après le voyage. </w:t>
      </w:r>
    </w:p>
    <w:p>
      <w:r>
        <w:t xml:space="preserve">    I'm going to the hotel for a week of vacation, but I think I will go home after the trip.</w:t>
      </w:r>
    </w:p>
    <w:p/>
    <w:p>
      <w:r>
        <w:rPr>
          <w:b/>
        </w:rPr>
        <w:t>Word: jeu | Meaning: game</w:t>
      </w:r>
    </w:p>
    <w:p/>
    <w:p>
      <w:r>
        <w:t xml:space="preserve">1. J'adore jouer au tennis avec mes amis.  </w:t>
      </w:r>
    </w:p>
    <w:p>
      <w:r>
        <w:t xml:space="preserve">    I love playing tennis with my friends.</w:t>
      </w:r>
    </w:p>
    <w:p>
      <w:r>
        <w:t xml:space="preserve">2. Il est important de jouer avec des règles claires et justes. </w:t>
      </w:r>
    </w:p>
    <w:p>
      <w:r>
        <w:t xml:space="preserve">   It is important to play fair and with clear rules.</w:t>
      </w:r>
    </w:p>
    <w:p>
      <w:r>
        <w:t xml:space="preserve">3. Le jeu de cartes a toujours été populaire dans la France. </w:t>
      </w:r>
    </w:p>
    <w:p>
      <w:r>
        <w:t xml:space="preserve">   Card games have always been popular in France.</w:t>
      </w:r>
    </w:p>
    <w:p>
      <w:r>
        <w:t xml:space="preserve">4. J'ai envie de jouer à un jeu vidéo dès que je termine mes devoirs.  </w:t>
      </w:r>
    </w:p>
    <w:p>
      <w:r>
        <w:t xml:space="preserve">    I feel like playing a video game as soon as I finish my homework.</w:t>
      </w:r>
    </w:p>
    <w:p>
      <w:r>
        <w:t xml:space="preserve">5. La compétition sportive est souvent une source de plaisir et de tension. </w:t>
      </w:r>
    </w:p>
    <w:p>
      <w:r>
        <w:t xml:space="preserve">   Sporting competition is often a source of pleasure and tension.</w:t>
      </w:r>
    </w:p>
    <w:p>
      <w:r>
        <w:t xml:space="preserve">6. Le jeu d'échecs est un jeu complexe qui exige beaucoup de réflexion.  </w:t>
      </w:r>
    </w:p>
    <w:p>
      <w:r>
        <w:t xml:space="preserve">    Chess is a complex game that requires a lot of thought.</w:t>
      </w:r>
    </w:p>
    <w:p>
      <w:r>
        <w:t xml:space="preserve">7. Les enfants jouent à plein dans la cour tout le temps.  </w:t>
      </w:r>
    </w:p>
    <w:p>
      <w:r>
        <w:t xml:space="preserve">    Kids play out in the courtyard all the time. </w:t>
      </w:r>
    </w:p>
    <w:p>
      <w:r>
        <w:t xml:space="preserve">8. La musique joue un rôle important dans la vie des gens.  </w:t>
      </w:r>
    </w:p>
    <w:p>
      <w:r>
        <w:t xml:space="preserve">    Music plays an important role in people's lives.</w:t>
      </w:r>
    </w:p>
    <w:p>
      <w:r>
        <w:t xml:space="preserve">9. Il est difficile de trouver une personne qui ne soit pas passionnée par les jeux de société.   </w:t>
      </w:r>
    </w:p>
    <w:p>
      <w:r>
        <w:t xml:space="preserve">    It is difficult to find someone who isn’t passionate about board games. </w:t>
      </w:r>
    </w:p>
    <w:p>
      <w:r>
        <w:t xml:space="preserve">10. Le jeu d'observation de la nature est un excellent moyen de se divertir et de se relaxer.  </w:t>
      </w:r>
    </w:p>
    <w:p>
      <w:r>
        <w:t xml:space="preserve">     Playing nature observation is an excellent way to have fun and unwind.</w:t>
      </w:r>
    </w:p>
    <w:p/>
    <w:p>
      <w:r>
        <w:rPr>
          <w:b/>
        </w:rPr>
        <w:t>Word: cat | Meaning: feline</w:t>
      </w:r>
    </w:p>
    <w:p/>
    <w:p>
      <w:r>
        <w:t>1. J'adore les chats, ils sont adorables et curieux.</w:t>
      </w:r>
    </w:p>
    <w:p>
      <w:r>
        <w:t xml:space="preserve">   I love cats, they are adorable and curious.</w:t>
      </w:r>
    </w:p>
    <w:p>
      <w:r>
        <w:t>2. La femme avait un chat gris qui était très gentil avec elle.</w:t>
      </w:r>
    </w:p>
    <w:p>
      <w:r>
        <w:t xml:space="preserve">   The woman had a gray cat who was very nice with her.</w:t>
      </w:r>
    </w:p>
    <w:p>
      <w:r>
        <w:t>3. Le chat est resté sur la table toute la nuit.</w:t>
      </w:r>
    </w:p>
    <w:p>
      <w:r>
        <w:t xml:space="preserve">   The cat stayed on the table all night.</w:t>
      </w:r>
    </w:p>
    <w:p>
      <w:r>
        <w:t>4. Tu veux jouer avec ton chat ?</w:t>
      </w:r>
    </w:p>
    <w:p>
      <w:r>
        <w:t xml:space="preserve">    Do you want to play with your cat? </w:t>
      </w:r>
    </w:p>
    <w:p>
      <w:r>
        <w:t xml:space="preserve">5. Il m’a offert un petit cadeau pour mon anniversaire: une souris en peluche et un chat. </w:t>
      </w:r>
    </w:p>
    <w:p>
      <w:r>
        <w:t xml:space="preserve">   He gave me a little gift for my birthday: a stuffed mouse and a cat. </w:t>
      </w:r>
    </w:p>
    <w:p>
      <w:r>
        <w:t xml:space="preserve">6. Les chats sont des animaux domestiques qui nous apportent de la joie. </w:t>
      </w:r>
    </w:p>
    <w:p>
      <w:r>
        <w:t xml:space="preserve">    Cats are household animals that bring us joy.</w:t>
      </w:r>
    </w:p>
    <w:p>
      <w:r>
        <w:t xml:space="preserve">7. Laisse-moi voir ton chat! </w:t>
      </w:r>
    </w:p>
    <w:p>
      <w:r>
        <w:t xml:space="preserve">    Let me see your cat! </w:t>
      </w:r>
    </w:p>
    <w:p>
      <w:r>
        <w:t xml:space="preserve">8. Le chat se promène dans le jardin, il aime jouer dehors.  </w:t>
      </w:r>
    </w:p>
    <w:p>
      <w:r>
        <w:t xml:space="preserve">   The cat is wandering in the garden; it likes to play outside. </w:t>
      </w:r>
    </w:p>
    <w:p>
      <w:r>
        <w:t xml:space="preserve">9. Il est important de prendre soin de son chat en lui apportant de l'eau fraîche et un repas sain. </w:t>
      </w:r>
    </w:p>
    <w:p>
      <w:r>
        <w:t xml:space="preserve">    It’s important to take care of your cat by giving him fresh water and a healthy meal. </w:t>
      </w:r>
    </w:p>
    <w:p>
      <w:r>
        <w:t>10. J’ai rêvé d’un chat orange, il était mignon et gentil.</w:t>
      </w:r>
    </w:p>
    <w:p>
      <w:r>
        <w:t xml:space="preserve">   I dreamed of an orange cat, it was cute and kind.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 costume rouge.</w:t>
      </w:r>
    </w:p>
    <w:p>
      <w:r>
        <w:t xml:space="preserve">  I like the red costume.</w:t>
      </w:r>
    </w:p>
    <w:p>
      <w:r>
        <w:t xml:space="preserve">3. Le feu est rouge et il s’est éteint. </w:t>
      </w:r>
    </w:p>
    <w:p>
      <w:r>
        <w:t xml:space="preserve">  The fire is red and it has gone out.</w:t>
      </w:r>
    </w:p>
    <w:p>
      <w:r>
        <w:t>4. Il a un chapeau rouge vif.</w:t>
      </w:r>
    </w:p>
    <w:p>
      <w:r>
        <w:t xml:space="preserve">  He has a bright red hat.</w:t>
      </w:r>
    </w:p>
    <w:p>
      <w:r>
        <w:t xml:space="preserve">5. La pomme est rouge et juteuse. </w:t>
      </w:r>
    </w:p>
    <w:p>
      <w:r>
        <w:t xml:space="preserve">  The apple is red and juicy.</w:t>
      </w:r>
    </w:p>
    <w:p>
      <w:r>
        <w:t>6. Les feuilles de la forêt sont rouges.</w:t>
      </w:r>
    </w:p>
    <w:p>
      <w:r>
        <w:t xml:space="preserve">  The leaves in the forest are red.</w:t>
      </w:r>
    </w:p>
    <w:p>
      <w:r>
        <w:t xml:space="preserve">7. J'ai acheté une robe rouge à mon ami. </w:t>
      </w:r>
    </w:p>
    <w:p>
      <w:r>
        <w:t xml:space="preserve">  I bought a red dress for my friend. </w:t>
      </w:r>
    </w:p>
    <w:p>
      <w:r>
        <w:t>8. La tomate est rouge et elle est pleine d’arômes.</w:t>
      </w:r>
    </w:p>
    <w:p>
      <w:r>
        <w:t xml:space="preserve">   The tomato is red and it has many flavors.</w:t>
      </w:r>
    </w:p>
    <w:p>
      <w:r>
        <w:t xml:space="preserve">9. Le drapeau français est rouge, blanc et bleu. </w:t>
      </w:r>
    </w:p>
    <w:p>
      <w:r>
        <w:t xml:space="preserve">   The French flag is red, white and blue.</w:t>
      </w:r>
    </w:p>
    <w:p>
      <w:r>
        <w:t xml:space="preserve">10. Les bonbons sont rouges. </w:t>
      </w:r>
    </w:p>
    <w:p>
      <w:r>
        <w:t xml:space="preserve">  The candies are red.</w:t>
      </w:r>
    </w:p>
    <w:p/>
    <w:p>
      <w:r>
        <w:rPr>
          <w:b/>
        </w:rPr>
        <w:t>Word: haut | Meaning: high</w:t>
      </w:r>
    </w:p>
    <w:p/>
    <w:p>
      <w:r>
        <w:t xml:space="preserve">1.  Le mont est haut.  </w:t>
      </w:r>
    </w:p>
    <w:p>
      <w:r>
        <w:t xml:space="preserve">    The mountain is high.</w:t>
      </w:r>
    </w:p>
    <w:p>
      <w:r>
        <w:t xml:space="preserve">2. Je suis très haut dans la carrière. </w:t>
      </w:r>
    </w:p>
    <w:p>
      <w:r>
        <w:t xml:space="preserve">   I am very high in the career.</w:t>
      </w:r>
    </w:p>
    <w:p>
      <w:r>
        <w:t>3. L'oiseau vole haut dans le ciel.</w:t>
      </w:r>
    </w:p>
    <w:p>
      <w:r>
        <w:t xml:space="preserve">   The bird flies high in the sky.</w:t>
      </w:r>
    </w:p>
    <w:p>
      <w:r>
        <w:t xml:space="preserve">4. La ville est au-dessus du niveau de la mer.  </w:t>
      </w:r>
    </w:p>
    <w:p>
      <w:r>
        <w:t xml:space="preserve">    The city is above sea level.</w:t>
      </w:r>
    </w:p>
    <w:p>
      <w:r>
        <w:t xml:space="preserve">5. Le feu est haute sur les arbres. </w:t>
      </w:r>
    </w:p>
    <w:p>
      <w:r>
        <w:t xml:space="preserve">    The fire is high on the trees.</w:t>
      </w:r>
    </w:p>
    <w:p>
      <w:r>
        <w:t xml:space="preserve">6. J'ai besoin d'un peu de hauteur pour voir le paysage. </w:t>
      </w:r>
    </w:p>
    <w:p>
      <w:r>
        <w:t xml:space="preserve">    I need a bit of height to see the landscape.</w:t>
      </w:r>
    </w:p>
    <w:p>
      <w:r>
        <w:t xml:space="preserve">7. La voiture est haute, il faut la monter à l'autocar.  </w:t>
      </w:r>
    </w:p>
    <w:p>
      <w:r>
        <w:t xml:space="preserve">   The car is tall, we have to climb into the van.</w:t>
      </w:r>
    </w:p>
    <w:p>
      <w:r>
        <w:t xml:space="preserve">8. Le chat se hisse haut sur la table. </w:t>
      </w:r>
    </w:p>
    <w:p>
      <w:r>
        <w:t xml:space="preserve">    The cat climbs high on the table.</w:t>
      </w:r>
    </w:p>
    <w:p>
      <w:r>
        <w:t xml:space="preserve">9. Les enfants jouent haut dans le jardin. </w:t>
      </w:r>
    </w:p>
    <w:p>
      <w:r>
        <w:t xml:space="preserve">   The kids play high in the garden.</w:t>
      </w:r>
    </w:p>
    <w:p>
      <w:r>
        <w:t xml:space="preserve">10. Le ballon est très haut dans l'air.  </w:t>
      </w:r>
    </w:p>
    <w:p>
      <w:r>
        <w:t xml:space="preserve">   The ball is very high in the air.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upon the city.</w:t>
      </w:r>
    </w:p>
    <w:p>
      <w:r>
        <w:t>2. Il y a beaucoup de lumière dans la salle.</w:t>
      </w:r>
    </w:p>
    <w:p>
      <w:r>
        <w:t xml:space="preserve">  There is a lot of light in the room.</w:t>
      </w:r>
    </w:p>
    <w:p>
      <w:r>
        <w:t>3. L'ambiance était sombre, mais il y avait une lumière artificielle.</w:t>
      </w:r>
    </w:p>
    <w:p>
      <w:r>
        <w:t xml:space="preserve">  The ambiance was dark, but there was artificial light. </w:t>
      </w:r>
    </w:p>
    <w:p>
      <w:r>
        <w:t>4. La lampe de table éclaire la pièce.</w:t>
      </w:r>
    </w:p>
    <w:p>
      <w:r>
        <w:t xml:space="preserve">  The bedside lamp illuminates the room.</w:t>
      </w:r>
    </w:p>
    <w:p>
      <w:r>
        <w:t>5. Il faut éteindre la lumière pour dormir.</w:t>
      </w:r>
    </w:p>
    <w:p>
      <w:r>
        <w:t xml:space="preserve">  We need to turn off the light to sleep.</w:t>
      </w:r>
    </w:p>
    <w:p>
      <w:r>
        <w:t>6. J'ai besoin d’une lumière plus forte pour lire.</w:t>
      </w:r>
    </w:p>
    <w:p>
      <w:r>
        <w:t xml:space="preserve">  I need more light to read.</w:t>
      </w:r>
    </w:p>
    <w:p>
      <w:r>
        <w:t xml:space="preserve">7. Les enfants ont joué dans la lumière du jour. </w:t>
      </w:r>
    </w:p>
    <w:p>
      <w:r>
        <w:t xml:space="preserve">  The children played in the daylight.</w:t>
      </w:r>
    </w:p>
    <w:p>
      <w:r>
        <w:t>8. L'intérieur de l’appartement était éclairé par la lumière naturelle et la lumière artificielle.</w:t>
      </w:r>
    </w:p>
    <w:p>
      <w:r>
        <w:t xml:space="preserve">  The interior of the apartment was illuminated by natural and artificial light. </w:t>
      </w:r>
    </w:p>
    <w:p>
      <w:r>
        <w:t>9. La lumière lunaire a illuminé le ciel de nuit.</w:t>
      </w:r>
    </w:p>
    <w:p>
      <w:r>
        <w:t xml:space="preserve">  Moonlight illuminated the night sky. </w:t>
      </w:r>
    </w:p>
    <w:p>
      <w:r>
        <w:t>10. Nous avons passé une soirée agréable avec beaucoup de lumière et de musique.</w:t>
      </w:r>
    </w:p>
    <w:p>
      <w:r>
        <w:t xml:space="preserve">  We had a pleasant evening with much music and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