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beau | Meaning: beautiful</w:t>
      </w:r>
    </w:p>
    <w:p/>
    <w:p>
      <w:r>
        <w:t xml:space="preserve">1. Ce tableau est beau, avec des couleurs vibrantes et un style moderne. </w:t>
      </w:r>
    </w:p>
    <w:p>
      <w:r>
        <w:t xml:space="preserve">   This painting is beautiful, with vibrant colors and modern style.</w:t>
      </w:r>
    </w:p>
    <w:p>
      <w:r>
        <w:t xml:space="preserve">2.  Tu as une belle robe! </w:t>
      </w:r>
    </w:p>
    <w:p>
      <w:r>
        <w:t xml:space="preserve">   You have a beautiful dress!</w:t>
      </w:r>
    </w:p>
    <w:p>
      <w:r>
        <w:t>3. Il y a une vue magnifique depuis le sommet de la montagne.</w:t>
      </w:r>
    </w:p>
    <w:p>
      <w:r>
        <w:t xml:space="preserve">    There is a magnificent view from the top of the mountain.</w:t>
      </w:r>
    </w:p>
    <w:p>
      <w:r>
        <w:t>4. La cuisine est très belle, avec ses armoires en bois et sa table ronde.</w:t>
      </w:r>
    </w:p>
    <w:p>
      <w:r>
        <w:t xml:space="preserve">   The kitchen is very beautiful with its wooden cabinets and round table. </w:t>
      </w:r>
    </w:p>
    <w:p>
      <w:r>
        <w:t xml:space="preserve">5. Elle a un beau sourire qui illumine son visage. </w:t>
      </w:r>
    </w:p>
    <w:p>
      <w:r>
        <w:t xml:space="preserve">    She has a beautiful smile that illuminates her face.</w:t>
      </w:r>
    </w:p>
    <w:p>
      <w:r>
        <w:t xml:space="preserve">6. Le chef cuisinier a préparé une belle soupe de légumes. </w:t>
      </w:r>
    </w:p>
    <w:p>
      <w:r>
        <w:t xml:space="preserve">   The chef prepared a beautiful vegetable soup.</w:t>
      </w:r>
    </w:p>
    <w:p>
      <w:r>
        <w:t>7.  Le jardin est très beau, avec des fleurs de toutes les couleurs.</w:t>
      </w:r>
    </w:p>
    <w:p>
      <w:r>
        <w:t xml:space="preserve">   The garden is very beautiful with flowers of all colors.</w:t>
      </w:r>
    </w:p>
    <w:p>
      <w:r>
        <w:t>8.  Je trouve que ce livre est beau et intéressant.</w:t>
      </w:r>
    </w:p>
    <w:p>
      <w:r>
        <w:t xml:space="preserve">    I find that this book is beautiful and interesting. </w:t>
      </w:r>
    </w:p>
    <w:p>
      <w:r>
        <w:t>9. Il a une belle voix et il chante bien.</w:t>
      </w:r>
    </w:p>
    <w:p>
      <w:r>
        <w:t xml:space="preserve">   He has a beautiful voice and he sings well.</w:t>
      </w:r>
    </w:p>
    <w:p>
      <w:r>
        <w:t>10. Le soleil était magnifique ce matin, il brillait sur la mer.</w:t>
      </w:r>
    </w:p>
    <w:p>
      <w:r>
        <w:t xml:space="preserve">   The sun was magnificent this morning, shining on the sea.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J'aime beaucoup regarder les étoiles et la lune.</w:t>
      </w:r>
    </w:p>
    <w:p>
      <w:r>
        <w:t xml:space="preserve">   I like to watch the stars and the moon.</w:t>
      </w:r>
    </w:p>
    <w:p>
      <w:r>
        <w:t>3.  Il y a une petite lumière dans la chambre.</w:t>
      </w:r>
    </w:p>
    <w:p>
      <w:r>
        <w:t xml:space="preserve">   There is a small light in the room.</w:t>
      </w:r>
    </w:p>
    <w:p>
      <w:r>
        <w:t xml:space="preserve">4. La lumière de la voiture nous permet de voir la route. </w:t>
      </w:r>
    </w:p>
    <w:p>
      <w:r>
        <w:t xml:space="preserve">   The car lights allow us to see the road. </w:t>
      </w:r>
    </w:p>
    <w:p>
      <w:r>
        <w:t xml:space="preserve">5. Le ciel est noir et la lune éclaire la ville. </w:t>
      </w:r>
    </w:p>
    <w:p>
      <w:r>
        <w:t xml:space="preserve">   The sky is black and the moon illuminates the city. </w:t>
      </w:r>
    </w:p>
    <w:p>
      <w:r>
        <w:t>6.  Elle a éteint la lumière pour dormir.</w:t>
      </w:r>
    </w:p>
    <w:p>
      <w:r>
        <w:t xml:space="preserve">   She turned off the light to sleep. </w:t>
      </w:r>
    </w:p>
    <w:p>
      <w:r>
        <w:t xml:space="preserve">7.  Il faut utiliser une lampe de poche dans la jungle. </w:t>
      </w:r>
    </w:p>
    <w:p>
      <w:r>
        <w:t xml:space="preserve">   We need to use a flashlight in the jungle.</w:t>
      </w:r>
    </w:p>
    <w:p>
      <w:r>
        <w:t xml:space="preserve">8. La lumière du feu éclaire l'espace. </w:t>
      </w:r>
    </w:p>
    <w:p>
      <w:r>
        <w:t xml:space="preserve">   Firelight illuminates the space. </w:t>
      </w:r>
    </w:p>
    <w:p>
      <w:r>
        <w:t>9.  Le soleil était faible et il y avait peu de lumière.</w:t>
      </w:r>
    </w:p>
    <w:p>
      <w:r>
        <w:t xml:space="preserve">   The sun was weak and there was little light. </w:t>
      </w:r>
    </w:p>
    <w:p>
      <w:r>
        <w:t xml:space="preserve">10.  La lumière des bougies crée une ambiance cosy. </w:t>
      </w:r>
    </w:p>
    <w:p>
      <w:r>
        <w:t xml:space="preserve">    Candlelight creates a cozy atmosphere.</w:t>
      </w:r>
    </w:p>
    <w:p/>
    <w:p>
      <w:r>
        <w:rPr>
          <w:b/>
        </w:rPr>
        <w:t>Word: moi | Meaning: I</w:t>
      </w:r>
    </w:p>
    <w:p/>
    <w:p>
      <w:r>
        <w:t>1.  Je suis français.</w:t>
      </w:r>
    </w:p>
    <w:p>
      <w:r>
        <w:t xml:space="preserve">    I am French.</w:t>
      </w:r>
    </w:p>
    <w:p>
      <w:r>
        <w:t>2.  Moi, je voudrais manger un croissant.</w:t>
      </w:r>
    </w:p>
    <w:p>
      <w:r>
        <w:t xml:space="preserve">    Me, I would like to eat a croissant.</w:t>
      </w:r>
    </w:p>
    <w:p>
      <w:r>
        <w:t xml:space="preserve">3.  Vous êtes fatigué ? Moi aussi. </w:t>
      </w:r>
    </w:p>
    <w:p>
      <w:r>
        <w:t xml:space="preserve">    Are you tired? So am I.</w:t>
      </w:r>
    </w:p>
    <w:p>
      <w:r>
        <w:t>4.  Le chat est mignon. Moi aussi.</w:t>
      </w:r>
    </w:p>
    <w:p>
      <w:r>
        <w:t xml:space="preserve">   The cat is cute. Me too. </w:t>
      </w:r>
    </w:p>
    <w:p>
      <w:r>
        <w:t>5.  Moi j'aime jouer au football.</w:t>
      </w:r>
    </w:p>
    <w:p>
      <w:r>
        <w:t xml:space="preserve">    I like to play football.</w:t>
      </w:r>
    </w:p>
    <w:p>
      <w:r>
        <w:t>6.  La musique me plait beaucoup. Moi aussi.</w:t>
      </w:r>
    </w:p>
    <w:p>
      <w:r>
        <w:t xml:space="preserve">   Music really pleases me. Me too.</w:t>
      </w:r>
    </w:p>
    <w:p>
      <w:r>
        <w:t>7.  Vous parlez français ? Moi un peu.</w:t>
      </w:r>
    </w:p>
    <w:p>
      <w:r>
        <w:t xml:space="preserve">   Do you speak French? I know a bit. </w:t>
      </w:r>
    </w:p>
    <w:p>
      <w:r>
        <w:t>8.  Moi, je vais aller à l'école.</w:t>
      </w:r>
    </w:p>
    <w:p>
      <w:r>
        <w:t xml:space="preserve">    I am going to school. </w:t>
      </w:r>
    </w:p>
    <w:p>
      <w:r>
        <w:t>9.  J’ai besoin d’un café, moi.</w:t>
      </w:r>
    </w:p>
    <w:p>
      <w:r>
        <w:t xml:space="preserve">    I need a coffee, me.</w:t>
      </w:r>
    </w:p>
    <w:p>
      <w:r>
        <w:t>10. Moi, j'apprends le français.</w:t>
      </w:r>
    </w:p>
    <w:p>
      <w:r>
        <w:t xml:space="preserve">    I'm learning French.</w:t>
      </w:r>
    </w:p>
    <w:p/>
    <w:p>
      <w:r>
        <w:rPr>
          <w:b/>
        </w:rPr>
        <w:t>Word: félicitations | Meaning: Congratulations</w:t>
      </w:r>
    </w:p>
    <w:p/>
    <w:p>
      <w:r>
        <w:t>1. Félicitations pour ton examen !</w:t>
      </w:r>
    </w:p>
    <w:p>
      <w:r>
        <w:t>Congratulations on your exam!</w:t>
      </w:r>
    </w:p>
    <w:p>
      <w:r>
        <w:t>2. Je suis fière de tes félicitations !</w:t>
      </w:r>
    </w:p>
    <w:p>
      <w:r>
        <w:t>I'm proud of your congratulations!</w:t>
      </w:r>
    </w:p>
    <w:p>
      <w:r>
        <w:t>3.  Félicitations à tous les participants !</w:t>
      </w:r>
    </w:p>
    <w:p>
      <w:r>
        <w:t xml:space="preserve"> Congratulations to all the participants!</w:t>
      </w:r>
    </w:p>
    <w:p>
      <w:r>
        <w:t xml:space="preserve">4. Félicitations, vous avez réussi ! </w:t>
      </w:r>
    </w:p>
    <w:p>
      <w:r>
        <w:t>Congratulations, you succeeded!</w:t>
      </w:r>
    </w:p>
    <w:p>
      <w:r>
        <w:t>5. Félicitations pour ton nouveau travail !</w:t>
      </w:r>
    </w:p>
    <w:p>
      <w:r>
        <w:t>Congratulations on your new job!</w:t>
      </w:r>
    </w:p>
    <w:p>
      <w:r>
        <w:t>6. Félicitations pour la réussite de votre projet !</w:t>
      </w:r>
    </w:p>
    <w:p>
      <w:r>
        <w:t>Congratulations on the success of your project!</w:t>
      </w:r>
    </w:p>
    <w:p>
      <w:r>
        <w:t>7. Félicitations à tous ceux qui ont participé !</w:t>
      </w:r>
    </w:p>
    <w:p>
      <w:r>
        <w:t xml:space="preserve"> Congratulations to all those who participated! </w:t>
      </w:r>
    </w:p>
    <w:p>
      <w:r>
        <w:t xml:space="preserve">8. Je suis très heureux de tes félicitations ! </w:t>
      </w:r>
    </w:p>
    <w:p>
      <w:r>
        <w:t xml:space="preserve"> I'm very happy with your congratulations!</w:t>
      </w:r>
    </w:p>
    <w:p>
      <w:r>
        <w:t xml:space="preserve">9. Félicitations pour ton anniversaire ! </w:t>
      </w:r>
    </w:p>
    <w:p>
      <w:r>
        <w:t xml:space="preserve"> Congratulations on your birthday! </w:t>
      </w:r>
    </w:p>
    <w:p>
      <w:r>
        <w:t xml:space="preserve">10. Félicitations pour l'accomplissement de ces projets !  </w:t>
      </w:r>
    </w:p>
    <w:p>
      <w:r>
        <w:t>Congratulations for achieving these projects!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>Hello, how are you?</w:t>
      </w:r>
    </w:p>
    <w:p>
      <w:r>
        <w:t>2. Salut à tous !</w:t>
      </w:r>
    </w:p>
    <w:p>
      <w:r>
        <w:t xml:space="preserve">Hi everyone! </w:t>
      </w:r>
    </w:p>
    <w:p>
      <w:r>
        <w:t>3.  Salut, j'espère que tu vas bien.</w:t>
      </w:r>
    </w:p>
    <w:p>
      <w:r>
        <w:t>Hi, I hope you're doing well.</w:t>
      </w:r>
    </w:p>
    <w:p>
      <w:r>
        <w:t>4. Salut, je vais super!</w:t>
      </w:r>
    </w:p>
    <w:p>
      <w:r>
        <w:t>Hey, I'm great!</w:t>
      </w:r>
    </w:p>
    <w:p>
      <w:r>
        <w:t>5. Salut, avez-vous besoin d'aide ?</w:t>
      </w:r>
    </w:p>
    <w:p>
      <w:r>
        <w:t xml:space="preserve">Hello, do you need help? </w:t>
      </w:r>
    </w:p>
    <w:p>
      <w:r>
        <w:t>6. Salut ! On est toujours là pour vous aider.</w:t>
      </w:r>
    </w:p>
    <w:p>
      <w:r>
        <w:t>Hello! We're always here to help you.</w:t>
      </w:r>
    </w:p>
    <w:p>
      <w:r>
        <w:t>7.  Salut, comment ça va ?</w:t>
      </w:r>
    </w:p>
    <w:p>
      <w:r>
        <w:t>Hey, how are things?</w:t>
      </w:r>
    </w:p>
    <w:p>
      <w:r>
        <w:t xml:space="preserve">8.  Salut à l'équipe ! </w:t>
      </w:r>
    </w:p>
    <w:p>
      <w:r>
        <w:t xml:space="preserve">Hello team! </w:t>
      </w:r>
    </w:p>
    <w:p>
      <w:r>
        <w:t xml:space="preserve">9.  Salut, je me présente. Je suis [Your name]. </w:t>
      </w:r>
    </w:p>
    <w:p>
      <w:r>
        <w:t xml:space="preserve">Hi, I'm introducing myself. My name is [your name]. </w:t>
      </w:r>
    </w:p>
    <w:p>
      <w:r>
        <w:t>10.  Salut, j'ai besoin d'un conseil.</w:t>
      </w:r>
    </w:p>
    <w:p>
      <w:r>
        <w:t>Hello, I need some advice.</w:t>
      </w:r>
    </w:p>
    <w:p/>
    <w:p>
      <w:r>
        <w:rPr>
          <w:b/>
        </w:rPr>
        <w:t>Word: joyeux | Meaning: happy</w:t>
      </w:r>
    </w:p>
    <w:p/>
    <w:p>
      <w:r>
        <w:t>1. C'était un joyeux anniversaire!</w:t>
      </w:r>
    </w:p>
    <w:p>
      <w:r>
        <w:t xml:space="preserve">   It was a joyful birthday party!</w:t>
      </w:r>
    </w:p>
    <w:p>
      <w:r>
        <w:t>2. Il était très joyeux de revoir ses amis.</w:t>
      </w:r>
    </w:p>
    <w:p>
      <w:r>
        <w:t xml:space="preserve">   He was very happy to see his friends again.</w:t>
      </w:r>
    </w:p>
    <w:p>
      <w:r>
        <w:t>3. Le spectacle était vraiment joyeux et enchanteur.</w:t>
      </w:r>
    </w:p>
    <w:p>
      <w:r>
        <w:t xml:space="preserve">   The show was really joyful and enchanting.</w:t>
      </w:r>
    </w:p>
    <w:p>
      <w:r>
        <w:t xml:space="preserve">4. Nous avons passé un joyeux moment ensemble. </w:t>
      </w:r>
    </w:p>
    <w:p>
      <w:r>
        <w:t xml:space="preserve">  We had a joyful time together.</w:t>
      </w:r>
    </w:p>
    <w:p>
      <w:r>
        <w:t xml:space="preserve">5. La joie de vivre est une source de bonheur! </w:t>
      </w:r>
    </w:p>
    <w:p>
      <w:r>
        <w:t xml:space="preserve">  Joy of life is a source of happiness!</w:t>
      </w:r>
    </w:p>
    <w:p>
      <w:r>
        <w:t>6. C'est un joyeux mélange de tradition et d'innovation.</w:t>
      </w:r>
    </w:p>
    <w:p>
      <w:r>
        <w:t xml:space="preserve">   It is a joyous mix of tradition and innovation.</w:t>
      </w:r>
    </w:p>
    <w:p>
      <w:r>
        <w:t xml:space="preserve">7. Il était content et joyeux de son travail. </w:t>
      </w:r>
    </w:p>
    <w:p>
      <w:r>
        <w:t xml:space="preserve">   He was content and joyful about his work.</w:t>
      </w:r>
    </w:p>
    <w:p>
      <w:r>
        <w:t>8. La ville était joyeuse et animée.</w:t>
      </w:r>
    </w:p>
    <w:p>
      <w:r>
        <w:t xml:space="preserve">   The city was joyful and lively. </w:t>
      </w:r>
    </w:p>
    <w:p>
      <w:r>
        <w:t>9.  C'était un joyeux événement social!</w:t>
      </w:r>
    </w:p>
    <w:p>
      <w:r>
        <w:t xml:space="preserve">   It was a joyous social event!</w:t>
      </w:r>
    </w:p>
    <w:p>
      <w:r>
        <w:t xml:space="preserve">10. Le voyage fut joyeux et relaxant. </w:t>
      </w:r>
    </w:p>
    <w:p>
      <w:r>
        <w:t xml:space="preserve">  The journey was joyful and relaxing.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me fait beaucoup de plaisir. </w:t>
      </w:r>
    </w:p>
    <w:p>
      <w:r>
        <w:t xml:space="preserve">   I have an adorable cat that brings me a lot of pleasure.</w:t>
      </w:r>
    </w:p>
    <w:p>
      <w:r>
        <w:t xml:space="preserve">2. Il est très important d'éduquer les chats pour une meilleure communication.  </w:t>
      </w:r>
    </w:p>
    <w:p>
      <w:r>
        <w:t xml:space="preserve">   It is very important to educate cats for better communication.</w:t>
      </w:r>
    </w:p>
    <w:p>
      <w:r>
        <w:t xml:space="preserve">3. Les chats sont des animaux domestiqués qui apprécient la compagnie humaine. </w:t>
      </w:r>
    </w:p>
    <w:p>
      <w:r>
        <w:t xml:space="preserve">   Cats are domesticated animals who appreciate human company.</w:t>
      </w:r>
    </w:p>
    <w:p>
      <w:r>
        <w:t>4. Le chat a une intelligence remarquable, il peut même résoudre des énigmes.</w:t>
      </w:r>
    </w:p>
    <w:p>
      <w:r>
        <w:t xml:space="preserve">    The cat has remarkable intelligence; it can even solve riddles.</w:t>
      </w:r>
    </w:p>
    <w:p>
      <w:r>
        <w:t xml:space="preserve">5. J'adore observer les chats jouer et se divertir.  </w:t>
      </w:r>
    </w:p>
    <w:p>
      <w:r>
        <w:t xml:space="preserve">   I love watching cats play and have fun. </w:t>
      </w:r>
    </w:p>
    <w:p>
      <w:r>
        <w:t>6. Il y a une différence entre les chats sauvages et les chats domestiques.</w:t>
      </w:r>
    </w:p>
    <w:p>
      <w:r>
        <w:t xml:space="preserve">   There is a difference between wild cats and domestic cats. </w:t>
      </w:r>
    </w:p>
    <w:p>
      <w:r>
        <w:t xml:space="preserve">7. Nous devons être sensibles aux besoins de notre chat. </w:t>
      </w:r>
    </w:p>
    <w:p>
      <w:r>
        <w:t xml:space="preserve">    We need to be sensitive to the needs of our cat.</w:t>
      </w:r>
    </w:p>
    <w:p>
      <w:r>
        <w:t xml:space="preserve">8. Le chat est souvent associé à la liberté, l'autonomie et la nature.  </w:t>
      </w:r>
    </w:p>
    <w:p>
      <w:r>
        <w:t xml:space="preserve">   The cat is often associated with freedom, independence, and nature. </w:t>
      </w:r>
    </w:p>
    <w:p>
      <w:r>
        <w:t xml:space="preserve">9. La routine du chat peut être un élément important pour son bien-être.  </w:t>
      </w:r>
    </w:p>
    <w:p>
      <w:r>
        <w:t xml:space="preserve">    The routine of the cat can be an important element for its well-being.</w:t>
      </w:r>
    </w:p>
    <w:p>
      <w:r>
        <w:t xml:space="preserve">10. Les chats sont des animaux de compagnie fidèles et aimants qui nous apportent beaucoup de joie.  </w:t>
      </w:r>
    </w:p>
    <w:p>
      <w:r>
        <w:t xml:space="preserve">   Cats are faithful and loving companion animals that bring us a lot of joy.</w:t>
      </w:r>
    </w:p>
    <w:p/>
    <w:p>
      <w:r>
        <w:rPr>
          <w:b/>
        </w:rPr>
        <w:t>Word: belle | Meaning: beautiful</w:t>
      </w:r>
    </w:p>
    <w:p/>
    <w:p>
      <w:r>
        <w:t>1. Elle a une belle maison.</w:t>
      </w:r>
    </w:p>
    <w:p>
      <w:r>
        <w:t xml:space="preserve">   She has a beautiful house.</w:t>
      </w:r>
    </w:p>
    <w:p>
      <w:r>
        <w:t>2. Le paysage est belle ce soir.</w:t>
      </w:r>
    </w:p>
    <w:p>
      <w:r>
        <w:t xml:space="preserve">   The landscape is beautiful tonight.</w:t>
      </w:r>
    </w:p>
    <w:p>
      <w:r>
        <w:t>3. J'adore ta belle robe!</w:t>
      </w:r>
    </w:p>
    <w:p>
      <w:r>
        <w:t xml:space="preserve">   I love your beautiful dress!</w:t>
      </w:r>
    </w:p>
    <w:p>
      <w:r>
        <w:t xml:space="preserve">4. Ce livre est belle et intéressant. </w:t>
      </w:r>
    </w:p>
    <w:p>
      <w:r>
        <w:t xml:space="preserve">   This book is beautiful and interesting.</w:t>
      </w:r>
    </w:p>
    <w:p>
      <w:r>
        <w:t>5. Votre attitude est belle aujourd'hui.</w:t>
      </w:r>
    </w:p>
    <w:p>
      <w:r>
        <w:t xml:space="preserve">   Your attitude is beautiful today.</w:t>
      </w:r>
    </w:p>
    <w:p>
      <w:r>
        <w:t>6. La musique est belle et mélodieuse.</w:t>
      </w:r>
    </w:p>
    <w:p>
      <w:r>
        <w:t xml:space="preserve">   The music is beautiful and melodious.</w:t>
      </w:r>
    </w:p>
    <w:p>
      <w:r>
        <w:t xml:space="preserve">7. Ils ont une belle journée à l'air frais. </w:t>
      </w:r>
    </w:p>
    <w:p>
      <w:r>
        <w:t xml:space="preserve">   They had a beautiful day in fresh air. </w:t>
      </w:r>
    </w:p>
    <w:p>
      <w:r>
        <w:t xml:space="preserve">8. Ma nouvelle voiture est belle! </w:t>
      </w:r>
    </w:p>
    <w:p>
      <w:r>
        <w:t xml:space="preserve">   My new car is beautiful!</w:t>
      </w:r>
    </w:p>
    <w:p>
      <w:r>
        <w:t xml:space="preserve">9. La ville est belle et paisible. </w:t>
      </w:r>
    </w:p>
    <w:p>
      <w:r>
        <w:t xml:space="preserve">   The city is beautiful and peaceful.  </w:t>
      </w:r>
    </w:p>
    <w:p>
      <w:r>
        <w:t xml:space="preserve">10. Il a un beau sourire, une belle personne! </w:t>
      </w:r>
    </w:p>
    <w:p>
      <w:r>
        <w:t xml:space="preserve">   He has a nice smile, a beautiful person!</w:t>
      </w:r>
    </w:p>
    <w:p/>
    <w:p>
      <w:r>
        <w:rPr>
          <w:b/>
        </w:rPr>
        <w:t>Word: bois | Meaning: wood</w:t>
      </w:r>
    </w:p>
    <w:p/>
    <w:p>
      <w:r>
        <w:t xml:space="preserve">1. J'aime aller au bois pour faire de la randonnée. </w:t>
      </w:r>
    </w:p>
    <w:p>
      <w:r>
        <w:t xml:space="preserve">    I like to go into the woods for hiking.</w:t>
      </w:r>
    </w:p>
    <w:p>
      <w:r>
        <w:t xml:space="preserve">2. Le bois est un matériau très durable. </w:t>
      </w:r>
    </w:p>
    <w:p>
      <w:r>
        <w:t xml:space="preserve">    Wood is a very durable material.</w:t>
      </w:r>
    </w:p>
    <w:p>
      <w:r>
        <w:t xml:space="preserve">3. Il y a beaucoup de bois dans les forêts françaises. </w:t>
      </w:r>
    </w:p>
    <w:p>
      <w:r>
        <w:t xml:space="preserve">    There is a lot of wood in the French forests.</w:t>
      </w:r>
    </w:p>
    <w:p>
      <w:r>
        <w:t xml:space="preserve">4. Je veux construire une maison en bois. </w:t>
      </w:r>
    </w:p>
    <w:p>
      <w:r>
        <w:t xml:space="preserve">    I want to build a house made of wood.</w:t>
      </w:r>
    </w:p>
    <w:p>
      <w:r>
        <w:t xml:space="preserve">5. Le bois est important pour la production d'énergie. </w:t>
      </w:r>
    </w:p>
    <w:p>
      <w:r>
        <w:t xml:space="preserve">    Wood is important for energy production.</w:t>
      </w:r>
    </w:p>
    <w:p>
      <w:r>
        <w:t xml:space="preserve">6. La forêt était pleine de bois et de branches. </w:t>
      </w:r>
    </w:p>
    <w:p>
      <w:r>
        <w:t xml:space="preserve">    The forest was full of wood and branches.</w:t>
      </w:r>
    </w:p>
    <w:p>
      <w:r>
        <w:t xml:space="preserve">7. Les arbres ont besoin de lumière du soleil pour pousser. </w:t>
      </w:r>
    </w:p>
    <w:p>
      <w:r>
        <w:t xml:space="preserve">    Trees need sunlight to grow. </w:t>
      </w:r>
    </w:p>
    <w:p>
      <w:r>
        <w:t xml:space="preserve">8. Le bois est utilisé dans la fabrication de meubles. </w:t>
      </w:r>
    </w:p>
    <w:p>
      <w:r>
        <w:t xml:space="preserve">    Wood is used in the making of furniture.</w:t>
      </w:r>
    </w:p>
    <w:p>
      <w:r>
        <w:t xml:space="preserve">9. La cuisine est faite de bois, avec une table et des chaises. </w:t>
      </w:r>
    </w:p>
    <w:p>
      <w:r>
        <w:t xml:space="preserve">    The kitchen is made of wood, with a table and chairs.</w:t>
      </w:r>
    </w:p>
    <w:p>
      <w:r>
        <w:t xml:space="preserve">10. Il me faut du bois pour construire mon feuillage.  </w:t>
      </w:r>
    </w:p>
    <w:p>
      <w:r>
        <w:t xml:space="preserve">     I need wood to build my fire.</w:t>
      </w:r>
    </w:p>
    <w:p/>
    <w:p>
      <w:r>
        <w:rPr>
          <w:b/>
        </w:rPr>
        <w:t>Word: amuse | Meaning: to entertain or delight</w:t>
      </w:r>
    </w:p>
    <w:p/>
    <w:p>
      <w:r>
        <w:t>1. Les jeux vidéo amusent beaucoup de gens.</w:t>
      </w:r>
    </w:p>
    <w:p>
      <w:r>
        <w:t xml:space="preserve">    The video games amuse many people.</w:t>
      </w:r>
    </w:p>
    <w:p>
      <w:r>
        <w:t>2. L’histoire m'a amusée vraiment.</w:t>
      </w:r>
    </w:p>
    <w:p>
      <w:r>
        <w:t xml:space="preserve">    The story amused me really.</w:t>
      </w:r>
    </w:p>
    <w:p>
      <w:r>
        <w:t xml:space="preserve">3.  Un film d'animation peut parfois nous divertir. </w:t>
      </w:r>
    </w:p>
    <w:p>
      <w:r>
        <w:t xml:space="preserve">    A cartoon movie can sometimes amuse us.</w:t>
      </w:r>
    </w:p>
    <w:p>
      <w:r>
        <w:t xml:space="preserve">4. Le concert a diverti et amusé les spectateurs. </w:t>
      </w:r>
    </w:p>
    <w:p>
      <w:r>
        <w:t xml:space="preserve">    The concert amused and entertained the spectators. </w:t>
      </w:r>
    </w:p>
    <w:p>
      <w:r>
        <w:t xml:space="preserve">5. L’idée de voyager à Paris m’amuse beaucoup! </w:t>
      </w:r>
    </w:p>
    <w:p>
      <w:r>
        <w:t xml:space="preserve">    Traveling to Paris amuses me very much! </w:t>
      </w:r>
    </w:p>
    <w:p>
      <w:r>
        <w:t>6. Nous essayons d'amuser nos enfants.</w:t>
      </w:r>
    </w:p>
    <w:p>
      <w:r>
        <w:t xml:space="preserve">   We are trying to amuse our children.</w:t>
      </w:r>
    </w:p>
    <w:p>
      <w:r>
        <w:t>7.  La nouvelle pièce est amusante et captivante.</w:t>
      </w:r>
    </w:p>
    <w:p>
      <w:r>
        <w:t xml:space="preserve">     The new play is funny and captivating. </w:t>
      </w:r>
    </w:p>
    <w:p>
      <w:r>
        <w:t xml:space="preserve">8. La musique nous amuse toujours. </w:t>
      </w:r>
    </w:p>
    <w:p>
      <w:r>
        <w:t xml:space="preserve">    Music always amuses us. </w:t>
      </w:r>
    </w:p>
    <w:p>
      <w:r>
        <w:t xml:space="preserve">9. Elle a essayé de faire rire son petit frère, mais il n'a pas été amusé. </w:t>
      </w:r>
    </w:p>
    <w:p>
      <w:r>
        <w:t xml:space="preserve">   She tried to make her little brother laugh, but he wasn’t amused.  </w:t>
      </w:r>
    </w:p>
    <w:p>
      <w:r>
        <w:t xml:space="preserve">10. L'humour est un moyen d'amuser les gens et de les rapprocher. </w:t>
      </w:r>
    </w:p>
    <w:p>
      <w:r>
        <w:t xml:space="preserve">    Humor is a way of amusing people and bringing them closer.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