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un amour profond pour la nature. </w:t>
      </w:r>
    </w:p>
    <w:p>
      <w:r>
        <w:t xml:space="preserve">   I have a deep love for nature.</w:t>
      </w:r>
    </w:p>
    <w:p>
      <w:r>
        <w:t xml:space="preserve">2. L'amour est la force qui nous relie les uns aux autres. </w:t>
      </w:r>
    </w:p>
    <w:p>
      <w:r>
        <w:t xml:space="preserve">   Love is the force that links us one to another.</w:t>
      </w:r>
    </w:p>
    <w:p>
      <w:r>
        <w:t xml:space="preserve">3. Le sentiment amoureux est complexe et difficile à comprendre. </w:t>
      </w:r>
    </w:p>
    <w:p>
      <w:r>
        <w:t xml:space="preserve">   Romantic love is complex and difficult to understand.</w:t>
      </w:r>
    </w:p>
    <w:p>
      <w:r>
        <w:t>4. La cuisine française a un amour pour les ingrédients frais.</w:t>
      </w:r>
    </w:p>
    <w:p>
      <w:r>
        <w:t xml:space="preserve">   French cooking has a love for fresh ingredients.</w:t>
      </w:r>
    </w:p>
    <w:p>
      <w:r>
        <w:t xml:space="preserve">5.  Il a une passion pour la musique classique, un amour qui le guide. </w:t>
      </w:r>
    </w:p>
    <w:p>
      <w:r>
        <w:t xml:space="preserve">   He has a passion for classical music, an love that guides him. </w:t>
      </w:r>
    </w:p>
    <w:p>
      <w:r>
        <w:t>6. Elle est amoureuse de son travail et vit chaque jour comme une aventure.</w:t>
      </w:r>
    </w:p>
    <w:p>
      <w:r>
        <w:t xml:space="preserve">   She loves her work and lives each day like an adventure.  </w:t>
      </w:r>
    </w:p>
    <w:p>
      <w:r>
        <w:t xml:space="preserve">7. L'amour peut être source de joie et d'épanouissement. </w:t>
      </w:r>
    </w:p>
    <w:p>
      <w:r>
        <w:t xml:space="preserve">   Love can be a source of joy and self-realization. </w:t>
      </w:r>
    </w:p>
    <w:p>
      <w:r>
        <w:t xml:space="preserve">8. Il faut faire preuve d'un amour sincère pour la réussite de l'équipe. </w:t>
      </w:r>
    </w:p>
    <w:p>
      <w:r>
        <w:t xml:space="preserve">   You must show genuine love for the success of the team.</w:t>
      </w:r>
    </w:p>
    <w:p>
      <w:r>
        <w:t>9. La poésie est un moyen d’exprimer l’amour dans toutes ses formes.</w:t>
      </w:r>
    </w:p>
    <w:p>
      <w:r>
        <w:t xml:space="preserve">   Poetry is a way to express love in all its forms.  </w:t>
      </w:r>
    </w:p>
    <w:p>
      <w:r>
        <w:t xml:space="preserve">10. L'amour est une force qui nous unit et nous donne la motivation à avancer. </w:t>
      </w:r>
    </w:p>
    <w:p>
      <w:r>
        <w:t xml:space="preserve">    Love is a force that unites us and gives us the motivation to move forward.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 à tous, bienvenue !</w:t>
      </w:r>
    </w:p>
    <w:p>
      <w:r>
        <w:t xml:space="preserve">   Good morning everyone, welcome!</w:t>
      </w:r>
    </w:p>
    <w:p>
      <w:r>
        <w:t xml:space="preserve">3.  Je suis heureux de vous voir, Bonjour! </w:t>
      </w:r>
    </w:p>
    <w:p>
      <w:r>
        <w:t xml:space="preserve">    I am happy to see you all, hello!</w:t>
      </w:r>
    </w:p>
    <w:p>
      <w:r>
        <w:t>4.  Bonjour la famille, comment allez-vous ?</w:t>
      </w:r>
    </w:p>
    <w:p>
      <w:r>
        <w:t xml:space="preserve">   Hello family, how are you?</w:t>
      </w:r>
    </w:p>
    <w:p>
      <w:r>
        <w:t xml:space="preserve">5.  Bonjour, je me présente.  </w:t>
      </w:r>
    </w:p>
    <w:p>
      <w:r>
        <w:t xml:space="preserve">  Hello, I'm introducing myself. </w:t>
      </w:r>
    </w:p>
    <w:p>
      <w:r>
        <w:t>6.  Bonjour à vous, je suis fatigué.</w:t>
      </w:r>
    </w:p>
    <w:p>
      <w:r>
        <w:t xml:space="preserve">   Hello to you all, I'm tired. </w:t>
      </w:r>
    </w:p>
    <w:p>
      <w:r>
        <w:t xml:space="preserve">7.  Bonjour!  J’ai besoin d’aide pour mon projet de voyage. </w:t>
      </w:r>
    </w:p>
    <w:p>
      <w:r>
        <w:t xml:space="preserve">   Hi! I need help with my travel project. </w:t>
      </w:r>
    </w:p>
    <w:p>
      <w:r>
        <w:t xml:space="preserve">8.  Bonjour Madame, est-ce que vous parlez anglais? </w:t>
      </w:r>
    </w:p>
    <w:p>
      <w:r>
        <w:t xml:space="preserve">   Good morning madam, do you speak English? </w:t>
      </w:r>
    </w:p>
    <w:p>
      <w:r>
        <w:t>9.  Je suis un étudiant français. Bonjour!</w:t>
      </w:r>
    </w:p>
    <w:p>
      <w:r>
        <w:t xml:space="preserve">    I am a French student. Hello! </w:t>
      </w:r>
    </w:p>
    <w:p>
      <w:r>
        <w:t>10. Bonjour, je cherche une maison pour louer.</w:t>
      </w:r>
    </w:p>
    <w:p>
      <w:r>
        <w:t xml:space="preserve">    Hello, I’m looking for a house to rent.</w:t>
      </w:r>
    </w:p>
    <w:p/>
    <w:p>
      <w:r>
        <w:rPr>
          <w:b/>
        </w:rPr>
        <w:t>Word: oui | Meaning: yes</w:t>
      </w:r>
    </w:p>
    <w:p/>
    <w:p>
      <w:r>
        <w:t>1. Oui, je comprends ce que tu dis.</w:t>
      </w:r>
    </w:p>
    <w:p>
      <w:r>
        <w:t xml:space="preserve">  Yes, I understand what you're saying.</w:t>
      </w:r>
    </w:p>
    <w:p>
      <w:r>
        <w:t>2. Oui, j'aime beaucoup la musique classique.</w:t>
      </w:r>
    </w:p>
    <w:p>
      <w:r>
        <w:t xml:space="preserve">  Yes, I really like classical music.</w:t>
      </w:r>
    </w:p>
    <w:p>
      <w:r>
        <w:t xml:space="preserve">3. Oui, on va pouvoir aller au cinéma aujourd'hui. </w:t>
      </w:r>
    </w:p>
    <w:p>
      <w:r>
        <w:t xml:space="preserve">  Yes, we can go to the cinema today. </w:t>
      </w:r>
    </w:p>
    <w:p>
      <w:r>
        <w:t>4. Oui, c’est une très belle ville.</w:t>
      </w:r>
    </w:p>
    <w:p>
      <w:r>
        <w:t xml:space="preserve">  Yes, it's a very beautiful city.</w:t>
      </w:r>
    </w:p>
    <w:p>
      <w:r>
        <w:t>5. Oui, j'ai besoin de deux nouvelles chaussures.</w:t>
      </w:r>
    </w:p>
    <w:p>
      <w:r>
        <w:t xml:space="preserve">  Yes, I need two new shoes.</w:t>
      </w:r>
    </w:p>
    <w:p>
      <w:r>
        <w:t xml:space="preserve">6. Oui, je suis d'accord avec vous. </w:t>
      </w:r>
    </w:p>
    <w:p>
      <w:r>
        <w:t xml:space="preserve">  Yes, I agree with you.</w:t>
      </w:r>
    </w:p>
    <w:p>
      <w:r>
        <w:t>7. Oui, le train arrive à la gare dans 10 minutes.</w:t>
      </w:r>
    </w:p>
    <w:p>
      <w:r>
        <w:t xml:space="preserve">  Yes, the train arrives at the station in 10 minutes.</w:t>
      </w:r>
    </w:p>
    <w:p>
      <w:r>
        <w:t>8. Oui, j’ai fini mes devoirs.</w:t>
      </w:r>
    </w:p>
    <w:p>
      <w:r>
        <w:t xml:space="preserve">   Yes, I finished my homework. </w:t>
      </w:r>
    </w:p>
    <w:p>
      <w:r>
        <w:t>9. Oui, je suis très heureux de vous rencontrer.</w:t>
      </w:r>
    </w:p>
    <w:p>
      <w:r>
        <w:t xml:space="preserve">  Yes, I'm very happy to meet you.</w:t>
      </w:r>
    </w:p>
    <w:p>
      <w:r>
        <w:t>10. Oui, il y a des options plus abordables.</w:t>
      </w:r>
    </w:p>
    <w:p>
      <w:r>
        <w:t xml:space="preserve">  Yes, there are more affordable options.</w:t>
      </w:r>
    </w:p>
    <w:p/>
    <w:p>
      <w:r>
        <w:rPr>
          <w:b/>
        </w:rPr>
        <w:t>Word: jouer | Meaning: play</w:t>
      </w:r>
    </w:p>
    <w:p/>
    <w:p>
      <w:r>
        <w:t xml:space="preserve">1. J'adore jouer au basket avec mes amis. </w:t>
      </w:r>
    </w:p>
    <w:p>
      <w:r>
        <w:t xml:space="preserve">    I love playing basketball with my friends.</w:t>
      </w:r>
    </w:p>
    <w:p>
      <w:r>
        <w:t xml:space="preserve">2. Elle aime jouer à la musique et chanter. </w:t>
      </w:r>
    </w:p>
    <w:p>
      <w:r>
        <w:t xml:space="preserve">   She loves to play music and sing.</w:t>
      </w:r>
    </w:p>
    <w:p>
      <w:r>
        <w:t xml:space="preserve">3. Le jeu de société nous divertissait tous. </w:t>
      </w:r>
    </w:p>
    <w:p>
      <w:r>
        <w:t xml:space="preserve">   The board game amused us all.</w:t>
      </w:r>
    </w:p>
    <w:p>
      <w:r>
        <w:t xml:space="preserve">4. Je vais jouer un rôle dans le spectacle d'école. </w:t>
      </w:r>
    </w:p>
    <w:p>
      <w:r>
        <w:t xml:space="preserve">    I am going to play a role in the school play.</w:t>
      </w:r>
    </w:p>
    <w:p>
      <w:r>
        <w:t>5. Les enfants jouent à l'extérieur pendant le temps libre.</w:t>
      </w:r>
    </w:p>
    <w:p>
      <w:r>
        <w:t xml:space="preserve">   Children play outside during free time.</w:t>
      </w:r>
    </w:p>
    <w:p>
      <w:r>
        <w:t xml:space="preserve">6.  Les joueurs ont joué de manière compétitive. </w:t>
      </w:r>
    </w:p>
    <w:p>
      <w:r>
        <w:t xml:space="preserve">   The players played competitively.</w:t>
      </w:r>
    </w:p>
    <w:p>
      <w:r>
        <w:t>7. Il aime jouer à la guitare et écrire des chansons.</w:t>
      </w:r>
    </w:p>
    <w:p>
      <w:r>
        <w:t xml:space="preserve">    He likes to play guitar and write songs. </w:t>
      </w:r>
    </w:p>
    <w:p>
      <w:r>
        <w:t>8. La musique joue un rôle important dans leur vie.</w:t>
      </w:r>
    </w:p>
    <w:p>
      <w:r>
        <w:t xml:space="preserve">   Music plays an important role in their lives.</w:t>
      </w:r>
    </w:p>
    <w:p>
      <w:r>
        <w:t>9.  J'ai envie de jouer à un jeu vidéo.</w:t>
      </w:r>
    </w:p>
    <w:p>
      <w:r>
        <w:t xml:space="preserve">    I feel like playing a video game. </w:t>
      </w:r>
    </w:p>
    <w:p>
      <w:r>
        <w:t>10. Il est temps de jouer aux cartes avant l’aube.</w:t>
      </w:r>
    </w:p>
    <w:p>
      <w:r>
        <w:t xml:space="preserve">     It is time to play cards before sunrise.</w:t>
      </w:r>
    </w:p>
    <w:p/>
    <w:p>
      <w:r>
        <w:rPr>
          <w:b/>
        </w:rPr>
        <w:t>Word: Félicitations | Meaning: Congratulations</w:t>
      </w:r>
    </w:p>
    <w:p/>
    <w:p>
      <w:r>
        <w:t>1. Félicitations !  Congratulations!</w:t>
      </w:r>
    </w:p>
    <w:p>
      <w:r>
        <w:t>2. Je tiens à vous féliciter pour votre succès.  I'd like to congratulate you for your success.</w:t>
      </w:r>
    </w:p>
    <w:p>
      <w:r>
        <w:t xml:space="preserve">3. Félicitations pour ton nouveau travail !  Congratulations on your new job! </w:t>
      </w:r>
    </w:p>
    <w:p>
      <w:r>
        <w:t xml:space="preserve">4. Félicitations pour ta réussite dans tes examens !  Congratulation for your success in your exams! </w:t>
      </w:r>
    </w:p>
    <w:p>
      <w:r>
        <w:t xml:space="preserve">5. Félicitations à tous !  Congratulations everyone! </w:t>
      </w:r>
    </w:p>
    <w:p>
      <w:r>
        <w:t>6. Félicitations à l'équipe !   Congratulations to the team!</w:t>
      </w:r>
    </w:p>
    <w:p>
      <w:r>
        <w:t>7. Félicitations pour votre courage et votre persévérance !  Congratulations for your courage and perseverance!</w:t>
      </w:r>
    </w:p>
    <w:p>
      <w:r>
        <w:t>8. Félicitations pour la réussite de cette entreprise ! Congratulations on the success of this company!</w:t>
      </w:r>
    </w:p>
    <w:p>
      <w:r>
        <w:t xml:space="preserve">9. Félicitations pour ton anniversaire !  Congratulations for your birthday! </w:t>
      </w:r>
    </w:p>
    <w:p>
      <w:r>
        <w:t>10. Félicitations, c'est formidable !  Congratulations, it’s great!</w:t>
      </w:r>
    </w:p>
    <w:p/>
    <w:p>
      <w:r>
        <w:rPr>
          <w:b/>
        </w:rPr>
        <w:t>Word: Amuse | Meaning: To entertain or delight</w:t>
      </w:r>
    </w:p>
    <w:p/>
    <w:p>
      <w:r>
        <w:t>1. La pièce nous a amusé beaucoup.</w:t>
      </w:r>
    </w:p>
    <w:p>
      <w:r>
        <w:t xml:space="preserve">   The play amused us greatly.</w:t>
      </w:r>
    </w:p>
    <w:p>
      <w:r>
        <w:t>2. L'histoire me l'a amusée.</w:t>
      </w:r>
    </w:p>
    <w:p>
      <w:r>
        <w:t xml:space="preserve">   The story amused me.</w:t>
      </w:r>
    </w:p>
    <w:p>
      <w:r>
        <w:t xml:space="preserve">3. J'aime passer du temps à rire et à me divertir. </w:t>
      </w:r>
    </w:p>
    <w:p>
      <w:r>
        <w:t xml:space="preserve">  I like to spend time laughing and having fun. </w:t>
      </w:r>
    </w:p>
    <w:p>
      <w:r>
        <w:t xml:space="preserve">4. La fête nous a amusés pendant toute la soirée. </w:t>
      </w:r>
    </w:p>
    <w:p>
      <w:r>
        <w:t xml:space="preserve">  The party amused us throughout the entire evening.</w:t>
      </w:r>
    </w:p>
    <w:p>
      <w:r>
        <w:t xml:space="preserve">5. Les enfants sont amusés par les jeux de société. </w:t>
      </w:r>
    </w:p>
    <w:p>
      <w:r>
        <w:t xml:space="preserve">   Children are amused by board games.</w:t>
      </w:r>
    </w:p>
    <w:p>
      <w:r>
        <w:t xml:space="preserve">6. C'est amusant d'imaginer des histoires incroyables. </w:t>
      </w:r>
    </w:p>
    <w:p>
      <w:r>
        <w:t xml:space="preserve">  It’s fun to imagine incredible stories. </w:t>
      </w:r>
    </w:p>
    <w:p>
      <w:r>
        <w:t>7. Le concert a diverti et amusé le public.</w:t>
      </w:r>
    </w:p>
    <w:p>
      <w:r>
        <w:t xml:space="preserve">  The concert entertained and amused the audience.</w:t>
      </w:r>
    </w:p>
    <w:p>
      <w:r>
        <w:t xml:space="preserve">8. La nouvelle est amusante et légère. </w:t>
      </w:r>
    </w:p>
    <w:p>
      <w:r>
        <w:t xml:space="preserve">   The news is funny and lighthearted.</w:t>
      </w:r>
    </w:p>
    <w:p>
      <w:r>
        <w:t>9. Il ne faut pas se mettre à rire constamment, ça peut être amusant mais aussi dérangeant.</w:t>
      </w:r>
    </w:p>
    <w:p>
      <w:r>
        <w:t xml:space="preserve">   You should not laugh constantly, it can be amusing but also disturbing.</w:t>
      </w:r>
    </w:p>
    <w:p>
      <w:r>
        <w:t xml:space="preserve">10. L'auteur utilise un humour subtil dans son récit. </w:t>
      </w:r>
    </w:p>
    <w:p>
      <w:r>
        <w:t xml:space="preserve">    The author uses subtle humor in his tale.</w:t>
      </w:r>
    </w:p>
    <w:p/>
    <w:p>
      <w:r>
        <w:rPr>
          <w:b/>
        </w:rPr>
        <w:t>Word: Beau | Meaning: beautiful</w:t>
      </w:r>
    </w:p>
    <w:p/>
    <w:p>
      <w:r>
        <w:t xml:space="preserve">1. Ce tableau est beau.  </w:t>
      </w:r>
    </w:p>
    <w:p>
      <w:r>
        <w:t xml:space="preserve">   This table is beautiful.</w:t>
      </w:r>
    </w:p>
    <w:p>
      <w:r>
        <w:t xml:space="preserve">2. Il a un beau sourire.  </w:t>
      </w:r>
    </w:p>
    <w:p>
      <w:r>
        <w:t xml:space="preserve">   He has a nice smile.</w:t>
      </w:r>
    </w:p>
    <w:p>
      <w:r>
        <w:t xml:space="preserve">3. La ville est belle et agréable.  </w:t>
      </w:r>
    </w:p>
    <w:p>
      <w:r>
        <w:t xml:space="preserve">   The city is pretty and pleasant. </w:t>
      </w:r>
    </w:p>
    <w:p>
      <w:r>
        <w:t xml:space="preserve">4. J'ai une belle journée.  </w:t>
      </w:r>
    </w:p>
    <w:p>
      <w:r>
        <w:t xml:space="preserve">   I have a nice day.</w:t>
      </w:r>
    </w:p>
    <w:p>
      <w:r>
        <w:t xml:space="preserve">5. Son cadeau est très beau.  </w:t>
      </w:r>
    </w:p>
    <w:p>
      <w:r>
        <w:t xml:space="preserve">   His gift is very beautiful.</w:t>
      </w:r>
    </w:p>
    <w:p>
      <w:r>
        <w:t xml:space="preserve">6. Le paysage est magnifique.  </w:t>
      </w:r>
    </w:p>
    <w:p>
      <w:r>
        <w:t xml:space="preserve">   The landscape is magnificent.</w:t>
      </w:r>
    </w:p>
    <w:p>
      <w:r>
        <w:t xml:space="preserve">7. Elle a une robe assez belle.  </w:t>
      </w:r>
    </w:p>
    <w:p>
      <w:r>
        <w:t xml:space="preserve">   She has a rather pretty dress.</w:t>
      </w:r>
    </w:p>
    <w:p>
      <w:r>
        <w:t xml:space="preserve">8. C'est un beau jour pour sortir.  </w:t>
      </w:r>
    </w:p>
    <w:p>
      <w:r>
        <w:t xml:space="preserve">   It's a nice day to go out. </w:t>
      </w:r>
    </w:p>
    <w:p>
      <w:r>
        <w:t xml:space="preserve">9. Il y a beaucoup de beaux arbres dans la forêt.  </w:t>
      </w:r>
    </w:p>
    <w:p>
      <w:r>
        <w:t xml:space="preserve">   There are many beautiful trees in the forest. </w:t>
      </w:r>
    </w:p>
    <w:p>
      <w:r>
        <w:t xml:space="preserve">10. La fleur est belle et fragile.  </w:t>
      </w:r>
    </w:p>
    <w:p>
      <w:r>
        <w:t xml:space="preserve">   The flower is pretty and delicate.</w:t>
      </w:r>
    </w:p>
    <w:p/>
    <w:p>
      <w:r>
        <w:rPr>
          <w:b/>
        </w:rPr>
        <w:t>Word: Cat | Meaning: Cat</w:t>
      </w:r>
    </w:p>
    <w:p/>
    <w:p>
      <w:r>
        <w:t xml:space="preserve">1. J'ai un chat adorable qui est très joueur.  </w:t>
      </w:r>
    </w:p>
    <w:p>
      <w:r>
        <w:t xml:space="preserve">    I have an adorable cat who is very playful.</w:t>
      </w:r>
    </w:p>
    <w:p>
      <w:r>
        <w:t xml:space="preserve">2. Le chat dort sur le tapis rouge.  </w:t>
      </w:r>
    </w:p>
    <w:p>
      <w:r>
        <w:t xml:space="preserve">    The cat sleeps on the red carpet. </w:t>
      </w:r>
    </w:p>
    <w:p>
      <w:r>
        <w:t xml:space="preserve">3. La vie d’un chat est agréable et amusante.  </w:t>
      </w:r>
    </w:p>
    <w:p>
      <w:r>
        <w:t xml:space="preserve">    A cat's life is pleasant and fun.</w:t>
      </w:r>
    </w:p>
    <w:p>
      <w:r>
        <w:t xml:space="preserve">4. Il a un pelage doux et une fourrure grise.   </w:t>
      </w:r>
    </w:p>
    <w:p>
      <w:r>
        <w:t xml:space="preserve">    He has soft fur and gray fur.</w:t>
      </w:r>
    </w:p>
    <w:p>
      <w:r>
        <w:t xml:space="preserve">5. Les chats sont des animaux intelligents et curieux.  </w:t>
      </w:r>
    </w:p>
    <w:p>
      <w:r>
        <w:t xml:space="preserve">    Cats are intelligent and curious animals. </w:t>
      </w:r>
    </w:p>
    <w:p>
      <w:r>
        <w:t xml:space="preserve">6. Les enfants adorent les jeux de chat.  </w:t>
      </w:r>
    </w:p>
    <w:p>
      <w:r>
        <w:t xml:space="preserve">    Children love cat games. </w:t>
      </w:r>
    </w:p>
    <w:p>
      <w:r>
        <w:t xml:space="preserve">7. Le chat est un animal domestique très apprécié.   </w:t>
      </w:r>
    </w:p>
    <w:p>
      <w:r>
        <w:t xml:space="preserve">    The cat is a very appreciated domestic animal. </w:t>
      </w:r>
    </w:p>
    <w:p>
      <w:r>
        <w:t xml:space="preserve">8. La couleur du chat est orange et noir.  </w:t>
      </w:r>
    </w:p>
    <w:p>
      <w:r>
        <w:t xml:space="preserve">    The cat's color is orange and black. </w:t>
      </w:r>
    </w:p>
    <w:p>
      <w:r>
        <w:t xml:space="preserve">9. La vie d’un chat est rythmée par son besoin de jouer et de dormir. </w:t>
      </w:r>
    </w:p>
    <w:p>
      <w:r>
        <w:t xml:space="preserve">    A cat's life is rhythmed by its need to play and sleep. </w:t>
      </w:r>
    </w:p>
    <w:p>
      <w:r>
        <w:t xml:space="preserve">10. J'adore la compagnie de mon chat, il me fait rire beaucoup.  </w:t>
      </w:r>
    </w:p>
    <w:p>
      <w:r>
        <w:t xml:space="preserve">    I love the company of my cat; he makes me laugh a lot.</w:t>
      </w:r>
    </w:p>
    <w:p/>
    <w:p>
      <w:r>
        <w:rPr>
          <w:b/>
        </w:rPr>
        <w:t>Word: Moi | Meaning: I</w:t>
      </w:r>
    </w:p>
    <w:p/>
    <w:p>
      <w:r>
        <w:t>1. Moi, je suis française.</w:t>
      </w:r>
    </w:p>
    <w:p>
      <w:r>
        <w:t xml:space="preserve">    I am French.</w:t>
      </w:r>
    </w:p>
    <w:p>
      <w:r>
        <w:t>2.  Moi, j'aime manger des fruits.</w:t>
      </w:r>
    </w:p>
    <w:p>
      <w:r>
        <w:t xml:space="preserve">    I like to eat fruit.</w:t>
      </w:r>
    </w:p>
    <w:p>
      <w:r>
        <w:t xml:space="preserve">3.  Avez-vous entendu parler de moi? </w:t>
      </w:r>
    </w:p>
    <w:p>
      <w:r>
        <w:t xml:space="preserve">    Have you heard of me?</w:t>
      </w:r>
    </w:p>
    <w:p>
      <w:r>
        <w:t>4.   Je m’appelle Sophie.  C’est moi.</w:t>
      </w:r>
    </w:p>
    <w:p>
      <w:r>
        <w:t xml:space="preserve">    My name is Sophie. That’s me. </w:t>
      </w:r>
    </w:p>
    <w:p>
      <w:r>
        <w:t>5.   Moi, je préfère la musique classique.</w:t>
      </w:r>
    </w:p>
    <w:p>
      <w:r>
        <w:t xml:space="preserve">    I prefer classical music. </w:t>
      </w:r>
    </w:p>
    <w:p>
      <w:r>
        <w:t>6.  Tu veux parler de toi ? Moi aussi !</w:t>
      </w:r>
    </w:p>
    <w:p>
      <w:r>
        <w:t xml:space="preserve">    Do you want to talk about yourself? Me too! </w:t>
      </w:r>
    </w:p>
    <w:p>
      <w:r>
        <w:t>7.  Moi j’ai un petit chien.</w:t>
      </w:r>
    </w:p>
    <w:p>
      <w:r>
        <w:t xml:space="preserve">    I have a little dog.</w:t>
      </w:r>
    </w:p>
    <w:p>
      <w:r>
        <w:t>8.   Moi, je suis fatigué après le travail.</w:t>
      </w:r>
    </w:p>
    <w:p>
      <w:r>
        <w:t xml:space="preserve">    I am tired after work.</w:t>
      </w:r>
    </w:p>
    <w:p>
      <w:r>
        <w:t>9.  Je suis contente de te voir. Moi aussi !</w:t>
      </w:r>
    </w:p>
    <w:p>
      <w:r>
        <w:t xml:space="preserve">     I'm happy to see you! Me too! </w:t>
      </w:r>
    </w:p>
    <w:p>
      <w:r>
        <w:t xml:space="preserve">10.  Moi, je pense que c’est important. </w:t>
      </w:r>
    </w:p>
    <w:p>
      <w:r>
        <w:t xml:space="preserve">      I think it's important.</w:t>
      </w:r>
    </w:p>
    <w:p/>
    <w:p>
      <w:r>
        <w:rPr>
          <w:b/>
        </w:rPr>
        <w:t>Word: Jouer | Meaning: Play</w:t>
      </w:r>
    </w:p>
    <w:p/>
    <w:p>
      <w:r>
        <w:t>1. Je joue au foot avec mes amis chaque dimanche.</w:t>
      </w:r>
    </w:p>
    <w:p>
      <w:r>
        <w:t xml:space="preserve">   I play football with my friends every Sunday.</w:t>
      </w:r>
    </w:p>
    <w:p>
      <w:r>
        <w:t>2. Elle joue souvent à la piano.</w:t>
      </w:r>
    </w:p>
    <w:p>
      <w:r>
        <w:t xml:space="preserve">   She plays piano often.</w:t>
      </w:r>
    </w:p>
    <w:p>
      <w:r>
        <w:t xml:space="preserve">3. Les enfants jouent dans le parc. </w:t>
      </w:r>
    </w:p>
    <w:p>
      <w:r>
        <w:t xml:space="preserve">   The children are playing in the park.</w:t>
      </w:r>
    </w:p>
    <w:p>
      <w:r>
        <w:t>4. Le chien joue avec son jouet préféré.</w:t>
      </w:r>
    </w:p>
    <w:p>
      <w:r>
        <w:t xml:space="preserve">   The dog is playing with its favorite toy.</w:t>
      </w:r>
    </w:p>
    <w:p>
      <w:r>
        <w:t>5. Je ne peux pas jouer de guitare.</w:t>
      </w:r>
    </w:p>
    <w:p>
      <w:r>
        <w:t xml:space="preserve">   I can't play guitar.</w:t>
      </w:r>
    </w:p>
    <w:p>
      <w:r>
        <w:t xml:space="preserve">6. Ils jouaient au jeux de société avant le dîner. </w:t>
      </w:r>
    </w:p>
    <w:p>
      <w:r>
        <w:t xml:space="preserve">   They were playing board games before dinner.</w:t>
      </w:r>
    </w:p>
    <w:p>
      <w:r>
        <w:t>7.  Juste après l'école, je joue à la balle.</w:t>
      </w:r>
    </w:p>
    <w:p>
      <w:r>
        <w:t xml:space="preserve">    Just after school, I play ball. </w:t>
      </w:r>
    </w:p>
    <w:p>
      <w:r>
        <w:t xml:space="preserve">8. Vous jouez à un jeu intéressant ? </w:t>
      </w:r>
    </w:p>
    <w:p>
      <w:r>
        <w:t xml:space="preserve">    Are you playing an interesting game?</w:t>
      </w:r>
    </w:p>
    <w:p>
      <w:r>
        <w:t xml:space="preserve">9. Ils jouent au basket tous les jours. </w:t>
      </w:r>
    </w:p>
    <w:p>
      <w:r>
        <w:t xml:space="preserve">   They play basketball every day. </w:t>
      </w:r>
    </w:p>
    <w:p>
      <w:r>
        <w:t xml:space="preserve">10.  Le musicien joue de la musique classique. </w:t>
      </w:r>
    </w:p>
    <w:p>
      <w:r>
        <w:t xml:space="preserve">   The musician is playing classical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