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un petit chat blanc.</w:t>
      </w:r>
    </w:p>
    <w:p>
      <w:r>
        <w:t xml:space="preserve">   He has a little white cat.</w:t>
      </w:r>
    </w:p>
    <w:p>
      <w:r>
        <w:t>3. Le papier est blanc et lisse.</w:t>
      </w:r>
    </w:p>
    <w:p>
      <w:r>
        <w:t xml:space="preserve">   The paper is white and smooth.</w:t>
      </w:r>
    </w:p>
    <w:p>
      <w:r>
        <w:t>4. La voiture est blanche et élégante.</w:t>
      </w:r>
    </w:p>
    <w:p>
      <w:r>
        <w:t xml:space="preserve">  The car is white and elegant.</w:t>
      </w:r>
    </w:p>
    <w:p>
      <w:r>
        <w:t>5. J'ai besoin d'un crayon blanc pour dessiner.</w:t>
      </w:r>
    </w:p>
    <w:p>
      <w:r>
        <w:t xml:space="preserve">    I need a white crayon to draw.</w:t>
      </w:r>
    </w:p>
    <w:p>
      <w:r>
        <w:t xml:space="preserve">6. Il dépose un voile blanc sur la table. </w:t>
      </w:r>
    </w:p>
    <w:p>
      <w:r>
        <w:t xml:space="preserve">   He lays a white veil on the table.</w:t>
      </w:r>
    </w:p>
    <w:p>
      <w:r>
        <w:t>7. Les fleurs sont blanches et parfumées.</w:t>
      </w:r>
    </w:p>
    <w:p>
      <w:r>
        <w:t xml:space="preserve">   The flowers are white and fragrant.</w:t>
      </w:r>
    </w:p>
    <w:p>
      <w:r>
        <w:t>8. La soupe est blanche et chaude.</w:t>
      </w:r>
    </w:p>
    <w:p>
      <w:r>
        <w:t xml:space="preserve">  The soup is white and hot.</w:t>
      </w:r>
    </w:p>
    <w:p>
      <w:r>
        <w:t>9. Le ciel était blanc ce matin.</w:t>
      </w:r>
    </w:p>
    <w:p>
      <w:r>
        <w:t xml:space="preserve">   The sky was white this morning.</w:t>
      </w:r>
    </w:p>
    <w:p>
      <w:r>
        <w:t xml:space="preserve">10. Elle a une robe blanche pour la fête. </w:t>
      </w:r>
    </w:p>
    <w:p>
      <w:r>
        <w:t xml:space="preserve">    She has a white dress for the party.</w:t>
      </w:r>
    </w:p>
    <w:p/>
    <w:p>
      <w:r>
        <w:rPr>
          <w:b/>
        </w:rPr>
        <w:t>Word: maison | Meaning: house</w:t>
      </w:r>
    </w:p>
    <w:p/>
    <w:p>
      <w:r>
        <w:t xml:space="preserve">1. La maison est très grande. </w:t>
      </w:r>
    </w:p>
    <w:p>
      <w:r>
        <w:t xml:space="preserve">    The house is very big.</w:t>
      </w:r>
    </w:p>
    <w:p>
      <w:r>
        <w:t xml:space="preserve">2. J'habite dans une maison avec des fenêtres sur la rue. </w:t>
      </w:r>
    </w:p>
    <w:p>
      <w:r>
        <w:t xml:space="preserve">   I live in a house with windows on the street.</w:t>
      </w:r>
    </w:p>
    <w:p>
      <w:r>
        <w:t xml:space="preserve">3. Mon voisin a emménagé dans une maison plus petite.  </w:t>
      </w:r>
    </w:p>
    <w:p>
      <w:r>
        <w:t xml:space="preserve">   My neighbour moved into a smaller house.</w:t>
      </w:r>
    </w:p>
    <w:p>
      <w:r>
        <w:t xml:space="preserve">4. Les enfants aiment jouer dans leur maison de rêve. </w:t>
      </w:r>
    </w:p>
    <w:p>
      <w:r>
        <w:t xml:space="preserve">    The children love playing in their dream house. </w:t>
      </w:r>
    </w:p>
    <w:p>
      <w:r>
        <w:t>5. Elle visite sa maison natale chaque année.</w:t>
      </w:r>
    </w:p>
    <w:p>
      <w:r>
        <w:t xml:space="preserve">    She visits her hometown every year.</w:t>
      </w:r>
    </w:p>
    <w:p>
      <w:r>
        <w:t xml:space="preserve">6. L'immeuble où nous habitons est une maison d’appartements. </w:t>
      </w:r>
    </w:p>
    <w:p>
      <w:r>
        <w:t xml:space="preserve">   The building where we live is an apartment building.</w:t>
      </w:r>
    </w:p>
    <w:p>
      <w:r>
        <w:t xml:space="preserve">7. Les animaux vivent dans la maison de Jean. </w:t>
      </w:r>
    </w:p>
    <w:p>
      <w:r>
        <w:t xml:space="preserve">  Animals live in Jean's house.</w:t>
      </w:r>
    </w:p>
    <w:p>
      <w:r>
        <w:t xml:space="preserve">8. Nous avons déménagé à une maison avec un jardin. </w:t>
      </w:r>
    </w:p>
    <w:p>
      <w:r>
        <w:t xml:space="preserve">    We moved to a house with a garden.</w:t>
      </w:r>
    </w:p>
    <w:p>
      <w:r>
        <w:t>9. La maison est située sur une colline.</w:t>
      </w:r>
    </w:p>
    <w:p>
      <w:r>
        <w:t xml:space="preserve">   The house is located on a hill.</w:t>
      </w:r>
    </w:p>
    <w:p>
      <w:r>
        <w:t xml:space="preserve">10. J’ai besoin de réparer la maison.  </w:t>
      </w:r>
    </w:p>
    <w:p>
      <w:r>
        <w:t xml:space="preserve">    I need to repair the house.</w:t>
      </w:r>
    </w:p>
    <w:p/>
    <w:p>
      <w:r>
        <w:rPr>
          <w:b/>
        </w:rPr>
        <w:t>Word: rose | Meaning: flower</w:t>
      </w:r>
    </w:p>
    <w:p/>
    <w:p>
      <w:r>
        <w:t>1. J'adore la couleur rouge de la rose.</w:t>
      </w:r>
    </w:p>
    <w:p>
      <w:r>
        <w:t xml:space="preserve">   I love the red color of the rose.</w:t>
      </w:r>
    </w:p>
    <w:p>
      <w:r>
        <w:t>2. La rose est symbole de l'amour et de la passion.</w:t>
      </w:r>
    </w:p>
    <w:p>
      <w:r>
        <w:t xml:space="preserve">   The rose is a symbol of love and passion.</w:t>
      </w:r>
    </w:p>
    <w:p>
      <w:r>
        <w:t xml:space="preserve">3. Il a offert une rose blanche à sa fiancée lors de leur mariage. </w:t>
      </w:r>
    </w:p>
    <w:p>
      <w:r>
        <w:t xml:space="preserve">   He offered his bride a white rose at their wedding.</w:t>
      </w:r>
    </w:p>
    <w:p>
      <w:r>
        <w:t>4. Le jardinier a coupé les branches d'une rose pour lui donner un aspect plus élégant.</w:t>
      </w:r>
    </w:p>
    <w:p>
      <w:r>
        <w:t xml:space="preserve">  The gardener cut the branches of a rose to give it a more elegant look.</w:t>
      </w:r>
    </w:p>
    <w:p>
      <w:r>
        <w:t xml:space="preserve">5. La rose est une fleur très fragile qui mérite d'être protégée. </w:t>
      </w:r>
    </w:p>
    <w:p>
      <w:r>
        <w:t xml:space="preserve">   The rose is a very delicate flower that deserves protection.</w:t>
      </w:r>
    </w:p>
    <w:p>
      <w:r>
        <w:t>6. L’artiste peint la rose dans sa nouvelle exposition.</w:t>
      </w:r>
    </w:p>
    <w:p>
      <w:r>
        <w:t xml:space="preserve">   The artist paints the rose in her new exhibition.</w:t>
      </w:r>
    </w:p>
    <w:p>
      <w:r>
        <w:t xml:space="preserve">7.  Je pense que la rose est la fleur la plus belle du monde. </w:t>
      </w:r>
    </w:p>
    <w:p>
      <w:r>
        <w:t xml:space="preserve">    I believe that the rose is the most beautiful flower in the world. </w:t>
      </w:r>
    </w:p>
    <w:p>
      <w:r>
        <w:t>8. Les fleurs de rose sont utilisées pour décorer des tables lors d'un événement important.</w:t>
      </w:r>
    </w:p>
    <w:p>
      <w:r>
        <w:t xml:space="preserve">   Rose flowers are used to decorate tables at an important event.</w:t>
      </w:r>
    </w:p>
    <w:p>
      <w:r>
        <w:t xml:space="preserve">9.  Je me suis endormi avec un bouquet de roses dans la chambre. </w:t>
      </w:r>
    </w:p>
    <w:p>
      <w:r>
        <w:t xml:space="preserve">    I fell asleep with a bunch of roses in my room.</w:t>
      </w:r>
    </w:p>
    <w:p>
      <w:r>
        <w:t>10. La rose est une fleur qui inspire des sentiments profonds et doux.</w:t>
      </w:r>
    </w:p>
    <w:p>
      <w:r>
        <w:t xml:space="preserve">   The rose is a flower that inspires deep and sweet feelings.</w:t>
      </w:r>
    </w:p>
    <w:p/>
    <w:p>
      <w:r>
        <w:t>Fleur: flower</w:t>
      </w:r>
    </w:p>
    <w:p/>
    <w:p>
      <w:r>
        <w:t>1. La fleur de lys est une fleur emblématique du drapeau français.</w:t>
      </w:r>
    </w:p>
    <w:p>
      <w:r>
        <w:t xml:space="preserve">   The lily flower is an iconic flower of the French flag.</w:t>
      </w:r>
    </w:p>
    <w:p>
      <w:r>
        <w:t>2. Les fleurs sauvages ont un parfum délicat et envoûtant.</w:t>
      </w:r>
    </w:p>
    <w:p>
      <w:r>
        <w:t xml:space="preserve">   Wildflowers have a delicate and enchanting fragrance.</w:t>
      </w:r>
    </w:p>
    <w:p>
      <w:r>
        <w:t xml:space="preserve">3. Je vais acheter une fleur pour mon amie, elle l'aime beaucoup. </w:t>
      </w:r>
    </w:p>
    <w:p>
      <w:r>
        <w:t xml:space="preserve">   I am going to buy a flower for my friend, she likes it very much.</w:t>
      </w:r>
    </w:p>
    <w:p>
      <w:r>
        <w:t xml:space="preserve">4. Le jardin botanique est un endroit magnifique où observer les fleurs de toutes sortes. </w:t>
      </w:r>
    </w:p>
    <w:p>
      <w:r>
        <w:t xml:space="preserve">    The botanical garden is a beautiful place where you can observe flowers of all kinds.</w:t>
      </w:r>
    </w:p>
    <w:p>
      <w:r>
        <w:t xml:space="preserve">5. La fleur symbolise la beauté et l'amour dans la culture française. </w:t>
      </w:r>
    </w:p>
    <w:p>
      <w:r>
        <w:t xml:space="preserve">   Flower symbolizes beauty and love in French culture.</w:t>
      </w:r>
    </w:p>
    <w:p>
      <w:r>
        <w:t>6. L'artiste a peint une fleur unique sur son canvas.</w:t>
      </w:r>
    </w:p>
    <w:p>
      <w:r>
        <w:t xml:space="preserve">   The artist painted a unique flower on his canvas.</w:t>
      </w:r>
    </w:p>
    <w:p>
      <w:r>
        <w:t>7.  La fleur de jasmin est un parfum très agréable, elle parfume l’appartement.</w:t>
      </w:r>
    </w:p>
    <w:p>
      <w:r>
        <w:t xml:space="preserve">    Jasmine flower has a very pleasant fragrance, it perfumes the apartment. </w:t>
      </w:r>
    </w:p>
    <w:p>
      <w:r>
        <w:t>8. Le bouquet de fleurs que j'ai acheté était magnifique et coloré.</w:t>
      </w:r>
    </w:p>
    <w:p>
      <w:r>
        <w:t xml:space="preserve">   The bouquet of flowers I bought was beautiful and colorful.</w:t>
      </w:r>
    </w:p>
    <w:p>
      <w:r>
        <w:t xml:space="preserve">9.  La fleur de la passion est un symbole d’amour ardent. </w:t>
      </w:r>
    </w:p>
    <w:p>
      <w:r>
        <w:t xml:space="preserve">    Passion Flower is a symbol of passionate love. </w:t>
      </w:r>
    </w:p>
    <w:p>
      <w:r>
        <w:t>10. L’association de fleurs symbolise la joie et la gratitude.</w:t>
      </w:r>
    </w:p>
    <w:p>
      <w:r>
        <w:t xml:space="preserve">   The association of flowers symbolizes joy and gratitude.</w:t>
      </w:r>
    </w:p>
    <w:p/>
    <w:p>
      <w:r>
        <w:rPr>
          <w:b/>
        </w:rPr>
        <w:t>Word: jouer | Meaning: to play</w:t>
      </w:r>
    </w:p>
    <w:p/>
    <w:p>
      <w:r>
        <w:t>1. Je joue au tennis chaque semaine.</w:t>
      </w:r>
    </w:p>
    <w:p>
      <w:r>
        <w:t xml:space="preserve">   I play tennis every week.</w:t>
      </w:r>
    </w:p>
    <w:p>
      <w:r>
        <w:t xml:space="preserve">2. Les enfants aiment jouer dans la forêt. </w:t>
      </w:r>
    </w:p>
    <w:p>
      <w:r>
        <w:t xml:space="preserve">   The children love playing in the forest.</w:t>
      </w:r>
    </w:p>
    <w:p>
      <w:r>
        <w:t>3. Elle joue un rôle dans une pièce de théâtre.</w:t>
      </w:r>
    </w:p>
    <w:p>
      <w:r>
        <w:t xml:space="preserve">   She plays a role in a theatre play.</w:t>
      </w:r>
    </w:p>
    <w:p>
      <w:r>
        <w:t>4. J’ai joué à plusieurs jeux vidéo hier soir.</w:t>
      </w:r>
    </w:p>
    <w:p>
      <w:r>
        <w:t xml:space="preserve">   I played several video games last night.</w:t>
      </w:r>
    </w:p>
    <w:p>
      <w:r>
        <w:t>5. Voulez-vous jouer à un jeu de société ?</w:t>
      </w:r>
    </w:p>
    <w:p>
      <w:r>
        <w:t xml:space="preserve">   Would you like to play a board game?</w:t>
      </w:r>
    </w:p>
    <w:p>
      <w:r>
        <w:t xml:space="preserve">6.  Ils jouent aux cartes au restaurant. </w:t>
      </w:r>
    </w:p>
    <w:p>
      <w:r>
        <w:t xml:space="preserve">   They are playing cards at the restaurant.</w:t>
      </w:r>
    </w:p>
    <w:p>
      <w:r>
        <w:t>7.  Il est temps de jouer avec les enfants.</w:t>
      </w:r>
    </w:p>
    <w:p>
      <w:r>
        <w:t xml:space="preserve">   It's time to play with the kids.</w:t>
      </w:r>
    </w:p>
    <w:p>
      <w:r>
        <w:t>8. Ma fille joue souvent à la piano.</w:t>
      </w:r>
    </w:p>
    <w:p>
      <w:r>
        <w:t xml:space="preserve">   My daughter often plays piano.</w:t>
      </w:r>
    </w:p>
    <w:p>
      <w:r>
        <w:t xml:space="preserve">9.  Je cherche un partenaire pour jouer au golf. </w:t>
      </w:r>
    </w:p>
    <w:p>
      <w:r>
        <w:t xml:space="preserve">   I'm looking for a partner to play golf.</w:t>
      </w:r>
    </w:p>
    <w:p>
      <w:r>
        <w:t>10. J’aime jouer de la musique pendant ma journée.</w:t>
      </w:r>
    </w:p>
    <w:p>
      <w:r>
        <w:t xml:space="preserve">    I like playing music during my day.</w:t>
      </w:r>
    </w:p>
    <w:p/>
    <w:p>
      <w:r>
        <w:rPr>
          <w:b/>
        </w:rPr>
        <w:t>Word: Rose | Meaning: Flower</w:t>
      </w:r>
    </w:p>
    <w:p/>
    <w:p>
      <w:r>
        <w:t xml:space="preserve">1. La rose est rouge et belle. </w:t>
      </w:r>
    </w:p>
    <w:p>
      <w:r>
        <w:t xml:space="preserve">   The rose is red and beautiful.</w:t>
      </w:r>
    </w:p>
    <w:p>
      <w:r>
        <w:t>2. J'adore les roses de ma grand-mère.</w:t>
      </w:r>
    </w:p>
    <w:p>
      <w:r>
        <w:t xml:space="preserve">   I love the roses from my grandmother.</w:t>
      </w:r>
    </w:p>
    <w:p>
      <w:r>
        <w:t>3. Tu veux une rose ?</w:t>
      </w:r>
    </w:p>
    <w:p>
      <w:r>
        <w:t xml:space="preserve">   Want a rose?</w:t>
      </w:r>
    </w:p>
    <w:p>
      <w:r>
        <w:t>4. Il y avait une rose sur la table.</w:t>
      </w:r>
    </w:p>
    <w:p>
      <w:r>
        <w:t xml:space="preserve">   There was a rose on the table.</w:t>
      </w:r>
    </w:p>
    <w:p>
      <w:r>
        <w:t>5. Les fleurs sont plus belles que les roses.</w:t>
      </w:r>
    </w:p>
    <w:p>
      <w:r>
        <w:t xml:space="preserve">   Flowers are more beautiful than roses.</w:t>
      </w:r>
    </w:p>
    <w:p>
      <w:r>
        <w:t>6. L'image de la rose est très romantique.</w:t>
      </w:r>
    </w:p>
    <w:p>
      <w:r>
        <w:t xml:space="preserve">   The image of the rose is very romantic. </w:t>
      </w:r>
    </w:p>
    <w:p>
      <w:r>
        <w:t xml:space="preserve">7. Un bouquet de roses est parfait pour une occasion spéciale. </w:t>
      </w:r>
    </w:p>
    <w:p>
      <w:r>
        <w:t xml:space="preserve">  A bouquet of roses is perfect for a special occasion.</w:t>
      </w:r>
    </w:p>
    <w:p>
      <w:r>
        <w:t>8. La rose est un symbole d'amour et de passion.</w:t>
      </w:r>
    </w:p>
    <w:p>
      <w:r>
        <w:t xml:space="preserve">  The rose is a symbol of love and passion.</w:t>
      </w:r>
    </w:p>
    <w:p>
      <w:r>
        <w:t>9. Nous avons mangé des roses sauvages dans le parc.</w:t>
      </w:r>
    </w:p>
    <w:p>
      <w:r>
        <w:t xml:space="preserve">   We ate wild roses in the park. </w:t>
      </w:r>
    </w:p>
    <w:p>
      <w:r>
        <w:t>10. La rose du jardin fleurit en ce moment.</w:t>
      </w:r>
    </w:p>
    <w:p>
      <w:r>
        <w:t xml:space="preserve">   The rose from the garden is blooming right now.</w:t>
      </w:r>
    </w:p>
    <w:p/>
    <w:p>
      <w:r>
        <w:rPr>
          <w:b/>
        </w:rPr>
        <w:t>Word: Marie | Meaning: Mary</w:t>
      </w:r>
    </w:p>
    <w:p/>
    <w:p>
      <w:r>
        <w:t xml:space="preserve">1. Marie est très intelligente.  </w:t>
      </w:r>
    </w:p>
    <w:p>
      <w:r>
        <w:t xml:space="preserve">    Marie is very intelligent.</w:t>
      </w:r>
    </w:p>
    <w:p>
      <w:r>
        <w:t xml:space="preserve">2. J’aime beaucoup parler avec Marie.  </w:t>
      </w:r>
    </w:p>
    <w:p>
      <w:r>
        <w:t xml:space="preserve">    I like to talk with Marie a lot.</w:t>
      </w:r>
    </w:p>
    <w:p>
      <w:r>
        <w:t xml:space="preserve">3. Marie étudie à l'université. </w:t>
      </w:r>
    </w:p>
    <w:p>
      <w:r>
        <w:t xml:space="preserve">    Marie studies at university.</w:t>
      </w:r>
    </w:p>
    <w:p>
      <w:r>
        <w:t xml:space="preserve">4. La maison de Marie est magnifique.  </w:t>
      </w:r>
    </w:p>
    <w:p>
      <w:r>
        <w:t xml:space="preserve">    Marie’s house is beautiful.</w:t>
      </w:r>
    </w:p>
    <w:p>
      <w:r>
        <w:t xml:space="preserve">5. Marie adore la musique classique.   </w:t>
      </w:r>
    </w:p>
    <w:p>
      <w:r>
        <w:t xml:space="preserve">    Marie loves classical music.</w:t>
      </w:r>
    </w:p>
    <w:p>
      <w:r>
        <w:t xml:space="preserve">6. Marie est arrivée tard hier soir.   </w:t>
      </w:r>
    </w:p>
    <w:p>
      <w:r>
        <w:t xml:space="preserve">    Marie arrived late last night.</w:t>
      </w:r>
    </w:p>
    <w:p>
      <w:r>
        <w:t xml:space="preserve">7. Nous avons passé un bon moment avec Marie. </w:t>
      </w:r>
    </w:p>
    <w:p>
      <w:r>
        <w:t xml:space="preserve">    We had a good time with Marie.</w:t>
      </w:r>
    </w:p>
    <w:p>
      <w:r>
        <w:t xml:space="preserve">8. La cuisine de Marie est excellente.   </w:t>
      </w:r>
    </w:p>
    <w:p>
      <w:r>
        <w:t xml:space="preserve">    Marie’s cooking is excellent.</w:t>
      </w:r>
    </w:p>
    <w:p>
      <w:r>
        <w:t xml:space="preserve">9. Marie vient souvent à la cafétéria.  </w:t>
      </w:r>
    </w:p>
    <w:p>
      <w:r>
        <w:t xml:space="preserve">    Marie often goes to the cafeteria. </w:t>
      </w:r>
    </w:p>
    <w:p>
      <w:r>
        <w:t xml:space="preserve">10. Je suis heureux d'avoir une amie comme Marie. </w:t>
      </w:r>
    </w:p>
    <w:p>
      <w:r>
        <w:t xml:space="preserve">    I am happy to have a friend like Marie.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J'aime les vêtements blancs.</w:t>
      </w:r>
    </w:p>
    <w:p>
      <w:r>
        <w:t xml:space="preserve">   I like wearing white clothes.</w:t>
      </w:r>
    </w:p>
    <w:p>
      <w:r>
        <w:t xml:space="preserve">3. La robe de la mariée était blanche. </w:t>
      </w:r>
    </w:p>
    <w:p>
      <w:r>
        <w:t xml:space="preserve">    The bride’s dress was white.</w:t>
      </w:r>
    </w:p>
    <w:p>
      <w:r>
        <w:t>4. Il a mangé une omelette blanche.</w:t>
      </w:r>
    </w:p>
    <w:p>
      <w:r>
        <w:t xml:space="preserve">   He ate a white omelet.</w:t>
      </w:r>
    </w:p>
    <w:p>
      <w:r>
        <w:t>5.  Le tableau est blanc, mais il y a des tâches.</w:t>
      </w:r>
    </w:p>
    <w:p>
      <w:r>
        <w:t xml:space="preserve">    The table is white, but there are stains.</w:t>
      </w:r>
    </w:p>
    <w:p>
      <w:r>
        <w:t xml:space="preserve">6. La neige est blanche et moelleuse. </w:t>
      </w:r>
    </w:p>
    <w:p>
      <w:r>
        <w:t xml:space="preserve">   Snow is white and soft.</w:t>
      </w:r>
    </w:p>
    <w:p>
      <w:r>
        <w:t>7. Le livre était blanc comme la page d'un journal.</w:t>
      </w:r>
    </w:p>
    <w:p>
      <w:r>
        <w:t xml:space="preserve">   The book was white like the page of a diary.</w:t>
      </w:r>
    </w:p>
    <w:p>
      <w:r>
        <w:t xml:space="preserve">8.  J’ai besoin de trouver un crayon blanc. </w:t>
      </w:r>
    </w:p>
    <w:p>
      <w:r>
        <w:t xml:space="preserve">    I need to find a white crayon.</w:t>
      </w:r>
    </w:p>
    <w:p>
      <w:r>
        <w:t xml:space="preserve">9. La lumière du soleil brille sur le blanc de la glace. </w:t>
      </w:r>
    </w:p>
    <w:p>
      <w:r>
        <w:t xml:space="preserve">    The sun's light shines on the white ice.</w:t>
      </w:r>
    </w:p>
    <w:p>
      <w:r>
        <w:t>10. Les fleurs blanches fleurissent en abondance.</w:t>
      </w:r>
    </w:p>
    <w:p>
      <w:r>
        <w:t xml:space="preserve">   White flowers blossom abundantly.</w:t>
      </w:r>
    </w:p>
    <w:p/>
    <w:p>
      <w:r>
        <w:rPr>
          <w:b/>
        </w:rPr>
        <w:t>Word: Fleur | Meaning: Flower</w:t>
      </w:r>
    </w:p>
    <w:p/>
    <w:p>
      <w:r>
        <w:t xml:space="preserve">1. La fleur est la plus belle de toutes. </w:t>
      </w:r>
    </w:p>
    <w:p>
      <w:r>
        <w:t xml:space="preserve">    The flower is the most beautiful of all.</w:t>
      </w:r>
    </w:p>
    <w:p>
      <w:r>
        <w:t>2. Le bouquet était composé de fleurs roses et jaunes.</w:t>
      </w:r>
    </w:p>
    <w:p>
      <w:r>
        <w:t xml:space="preserve">    The bouquet was composed of red and yellow flowers. </w:t>
      </w:r>
    </w:p>
    <w:p>
      <w:r>
        <w:t>3. J'aime beaucoup les fleurs dans mon jardin.</w:t>
      </w:r>
    </w:p>
    <w:p>
      <w:r>
        <w:t xml:space="preserve">   I like the flowers in my garden a lot.</w:t>
      </w:r>
    </w:p>
    <w:p>
      <w:r>
        <w:t>4. La fleur de lys est une fleur emblématique de la France.</w:t>
      </w:r>
    </w:p>
    <w:p>
      <w:r>
        <w:t xml:space="preserve">    The lily flower is an emblematic flower of France.</w:t>
      </w:r>
    </w:p>
    <w:p>
      <w:r>
        <w:t xml:space="preserve">5. Les couleurs des fleurs sont très variées. </w:t>
      </w:r>
    </w:p>
    <w:p>
      <w:r>
        <w:t xml:space="preserve">    The colors of the flowers are very diverse.</w:t>
      </w:r>
    </w:p>
    <w:p>
      <w:r>
        <w:t xml:space="preserve">6. Elle décore son robe avec une fleur de lin. </w:t>
      </w:r>
    </w:p>
    <w:p>
      <w:r>
        <w:t xml:space="preserve">   She decorates her dress with a flax flower.</w:t>
      </w:r>
    </w:p>
    <w:p>
      <w:r>
        <w:t xml:space="preserve">7. Un fleuriste peut vous aider à choisir la fleur parfaite. </w:t>
      </w:r>
    </w:p>
    <w:p>
      <w:r>
        <w:t xml:space="preserve">    A florist can help you choose the perfect flower. </w:t>
      </w:r>
    </w:p>
    <w:p>
      <w:r>
        <w:t xml:space="preserve">8. Les fleurs sauvages sont souvent plus douces et parfumées que les fleurs cultivées.  </w:t>
      </w:r>
    </w:p>
    <w:p>
      <w:r>
        <w:t xml:space="preserve">    Wild flowers are often sweeter and more fragrant than cultivated flowers. </w:t>
      </w:r>
    </w:p>
    <w:p>
      <w:r>
        <w:t xml:space="preserve">9. La fleur a un rôle important dans l'univers naturel. </w:t>
      </w:r>
    </w:p>
    <w:p>
      <w:r>
        <w:t xml:space="preserve">   Flowers play an important role in the natural world. </w:t>
      </w:r>
    </w:p>
    <w:p>
      <w:r>
        <w:t xml:space="preserve">10. J’ai acheté une fleur pour ma mère. </w:t>
      </w:r>
    </w:p>
    <w:p>
      <w:r>
        <w:t xml:space="preserve">     I bought a flower for my mother.</w:t>
      </w:r>
    </w:p>
    <w:p/>
    <w:p>
      <w:r>
        <w:rPr>
          <w:b/>
        </w:rPr>
        <w:t>Word: Haus | Meaning: House</w:t>
      </w:r>
    </w:p>
    <w:p/>
    <w:p>
      <w:r>
        <w:t>1. J'habite dans un petit **haus** avec ma famille.</w:t>
      </w:r>
    </w:p>
    <w:p>
      <w:r>
        <w:t xml:space="preserve">   I live in a small **house** with my family.</w:t>
      </w:r>
    </w:p>
    <w:p>
      <w:r>
        <w:t>2. Mon **haus** est situé à côté du parc.</w:t>
      </w:r>
    </w:p>
    <w:p>
      <w:r>
        <w:t xml:space="preserve">   My **house** is located next to the park.</w:t>
      </w:r>
    </w:p>
    <w:p>
      <w:r>
        <w:t>3. La cuisine de mon **haus** est très bien aménagée.</w:t>
      </w:r>
    </w:p>
    <w:p>
      <w:r>
        <w:t xml:space="preserve">   The kitchen of my **house** is very well-equipped. </w:t>
      </w:r>
    </w:p>
    <w:p>
      <w:r>
        <w:t>4. Nous sommes allés au **haus** pour célébrer notre anniversaire.</w:t>
      </w:r>
    </w:p>
    <w:p>
      <w:r>
        <w:t xml:space="preserve">   We went to the **house** to celebrate our birthday.</w:t>
      </w:r>
    </w:p>
    <w:p>
      <w:r>
        <w:t>5. Elle a acheté un **haus** neuf à Paris.</w:t>
      </w:r>
    </w:p>
    <w:p>
      <w:r>
        <w:t xml:space="preserve">   She bought a new **house** in Paris. </w:t>
      </w:r>
    </w:p>
    <w:p>
      <w:r>
        <w:t>6. Le **haus** de mes amis est très cosy.</w:t>
      </w:r>
    </w:p>
    <w:p>
      <w:r>
        <w:t xml:space="preserve">    My friends' **house** is very cozy.</w:t>
      </w:r>
    </w:p>
    <w:p>
      <w:r>
        <w:t>7. J'ai besoin d’un **haus** de travail pour mon projet professionnel.</w:t>
      </w:r>
    </w:p>
    <w:p>
      <w:r>
        <w:t xml:space="preserve">   I need a **workhouse** to work on my professional project. </w:t>
      </w:r>
    </w:p>
    <w:p>
      <w:r>
        <w:t xml:space="preserve">8. La vieille **haus** à l'extérieur du village est magnifique. </w:t>
      </w:r>
    </w:p>
    <w:p>
      <w:r>
        <w:t xml:space="preserve">    The old **house** outside the village is beautiful.  </w:t>
      </w:r>
    </w:p>
    <w:p>
      <w:r>
        <w:t xml:space="preserve">9. Nous devons faire face à des difficultés et nous allons trouver une solution pour acheter un **haus**. </w:t>
      </w:r>
    </w:p>
    <w:p>
      <w:r>
        <w:t xml:space="preserve">   We must face some difficulties and we will find a solution to buy a **house**.</w:t>
      </w:r>
    </w:p>
    <w:p>
      <w:r>
        <w:t xml:space="preserve">10. Il y a beaucoup de **haus** dans la ville. </w:t>
      </w:r>
    </w:p>
    <w:p>
      <w:r>
        <w:t xml:space="preserve">   There are many **houses** in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