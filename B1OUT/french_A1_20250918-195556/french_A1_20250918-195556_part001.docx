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 Love is a powerful force that can change our lives.</w:t>
      </w:r>
    </w:p>
    <w:p>
      <w:r>
        <w:t>2.  J’ai un amour profond pour ma famille.</w:t>
      </w:r>
    </w:p>
    <w:p>
      <w:r>
        <w:t xml:space="preserve">    I have a deep love for my family. </w:t>
      </w:r>
    </w:p>
    <w:p>
      <w:r>
        <w:t>3.  L'amour est l'une des choses les plus importantes de la vie.</w:t>
      </w:r>
    </w:p>
    <w:p>
      <w:r>
        <w:t xml:space="preserve">   Love is one of the most important things in life. </w:t>
      </w:r>
    </w:p>
    <w:p>
      <w:r>
        <w:t>4. Le couple a une passion immense et un amour sincère pour le prochain.</w:t>
      </w:r>
    </w:p>
    <w:p>
      <w:r>
        <w:t xml:space="preserve">   The couple has an intense passion and sincere love for the next person.</w:t>
      </w:r>
    </w:p>
    <w:p>
      <w:r>
        <w:t>5.  Il n'y a pas d'amour plus grand que l'amour de la famille.</w:t>
      </w:r>
    </w:p>
    <w:p>
      <w:r>
        <w:t xml:space="preserve">   There is no greater love than the love of family.</w:t>
      </w:r>
    </w:p>
    <w:p>
      <w:r>
        <w:t xml:space="preserve">6. L’amour est une force qui peut surmonter tout obstacle. </w:t>
      </w:r>
    </w:p>
    <w:p>
      <w:r>
        <w:t xml:space="preserve">   Love is a force that can overcome any obstacle.</w:t>
      </w:r>
    </w:p>
    <w:p>
      <w:r>
        <w:t>7.  Je me sens profondément en amour avec toi.</w:t>
      </w:r>
    </w:p>
    <w:p>
      <w:r>
        <w:t xml:space="preserve">    I feel deeply in love with you. </w:t>
      </w:r>
    </w:p>
    <w:p>
      <w:r>
        <w:t>8.  L'amour est un voyage extraordinaire et enrichissant.</w:t>
      </w:r>
    </w:p>
    <w:p>
      <w:r>
        <w:t xml:space="preserve">   Love is an extraordinary and enriching journey. </w:t>
      </w:r>
    </w:p>
    <w:p>
      <w:r>
        <w:t>9.  Elle nourrit l’amour dans ses relations amicales.</w:t>
      </w:r>
    </w:p>
    <w:p>
      <w:r>
        <w:t xml:space="preserve">   She cultivates love in her friendships.</w:t>
      </w:r>
    </w:p>
    <w:p>
      <w:r>
        <w:t>10. L’amour est une flamme éternelle qui illumine nos vies.</w:t>
      </w:r>
    </w:p>
    <w:p>
      <w:r>
        <w:t xml:space="preserve">    Love is an eternal flame that illuminates our lives.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confortable et spacieuse. </w:t>
      </w:r>
    </w:p>
    <w:p>
      <w:r>
        <w:t xml:space="preserve">    My childhood home was comfortable and spacious.</w:t>
      </w:r>
    </w:p>
    <w:p>
      <w:r>
        <w:t>2. La maison de mes parents est située dans un quartier calme.</w:t>
      </w:r>
    </w:p>
    <w:p>
      <w:r>
        <w:t xml:space="preserve">    My parents’ house is located in a quiet neighborhood. </w:t>
      </w:r>
    </w:p>
    <w:p>
      <w:r>
        <w:t>3. Elle aime aller à la plage, et elle se fait plaisir en louant une maison de vacances.</w:t>
      </w:r>
    </w:p>
    <w:p>
      <w:r>
        <w:t xml:space="preserve">    She likes going to the beach, and she enjoys renting a vacation home.</w:t>
      </w:r>
    </w:p>
    <w:p>
      <w:r>
        <w:t>4.  Le jardin est très grand, mais il y a aussi une petite maison pour les chats.</w:t>
      </w:r>
    </w:p>
    <w:p>
      <w:r>
        <w:t xml:space="preserve">    The garden is very large, but there's also a small house for the cats. </w:t>
      </w:r>
    </w:p>
    <w:p>
      <w:r>
        <w:t xml:space="preserve">5. Les voisins sont polis et ont même organisé un pique-nique dans la cour de la maison. </w:t>
      </w:r>
    </w:p>
    <w:p>
      <w:r>
        <w:t xml:space="preserve">    Neighbors are polite and even organized a picnic in the courtyard of their house.  </w:t>
      </w:r>
    </w:p>
    <w:p>
      <w:r>
        <w:t>6. J'apprécie beaucoup ma maison car elle est bien équipée et confortable.</w:t>
      </w:r>
    </w:p>
    <w:p>
      <w:r>
        <w:t xml:space="preserve">    I really appreciate my home because it is well equipped and comfortable.</w:t>
      </w:r>
    </w:p>
    <w:p>
      <w:r>
        <w:t xml:space="preserve">7. La famille a emménagé dans une nouvelle maison après la vente de leur ancienne. </w:t>
      </w:r>
    </w:p>
    <w:p>
      <w:r>
        <w:t xml:space="preserve">   The family moved into a new house after selling their old one. </w:t>
      </w:r>
    </w:p>
    <w:p>
      <w:r>
        <w:t xml:space="preserve">8.  Le prix de la maison est très élevé, mais il offre beaucoup d'espace et de confort. </w:t>
      </w:r>
    </w:p>
    <w:p>
      <w:r>
        <w:t xml:space="preserve">    The price of the house is very high, but it offers plenty of space and comfort. </w:t>
      </w:r>
    </w:p>
    <w:p>
      <w:r>
        <w:t xml:space="preserve">9. Après avoir déménagé, je suis heureux dans ma nouvelle maison. </w:t>
      </w:r>
    </w:p>
    <w:p>
      <w:r>
        <w:t xml:space="preserve">    After moving, I am happy in my new home. </w:t>
      </w:r>
    </w:p>
    <w:p>
      <w:r>
        <w:t>10.  Il est important de prendre soin de sa maison pour le rendre agréable et durable.</w:t>
      </w:r>
    </w:p>
    <w:p>
      <w:r>
        <w:t xml:space="preserve">   It is important to take care of your house to make it pleasant and enduring.</w:t>
      </w:r>
    </w:p>
    <w:p/>
    <w:p>
      <w:r>
        <w:rPr>
          <w:i/>
        </w:rPr>
        <w:t>Chat: Cat | Meaning: Cat</w:t>
      </w:r>
    </w:p>
    <w:p/>
    <w:p>
      <w:r>
        <w:t>1. J'ai un chat adorable, il est très joueur.</w:t>
      </w:r>
    </w:p>
    <w:p>
      <w:r>
        <w:t xml:space="preserve">    I have an adorable cat, it is very playful.</w:t>
      </w:r>
    </w:p>
    <w:p>
      <w:r>
        <w:t>2. Il aime jouer avec les petits jouets et les frisbees.</w:t>
      </w:r>
    </w:p>
    <w:p>
      <w:r>
        <w:t xml:space="preserve">   He likes to play with little toys and frisbees. </w:t>
      </w:r>
    </w:p>
    <w:p>
      <w:r>
        <w:t>3. Le chat miaule lorsqu’il veut quelque chose.</w:t>
      </w:r>
    </w:p>
    <w:p>
      <w:r>
        <w:t xml:space="preserve">   The cat meows when it wants something.</w:t>
      </w:r>
    </w:p>
    <w:p>
      <w:r>
        <w:t>4.  La conversation entre le chat et son propriétaire était calme et agréable.</w:t>
      </w:r>
    </w:p>
    <w:p>
      <w:r>
        <w:t xml:space="preserve">    The conversation between the cat and its owner was calm and pleasant.</w:t>
      </w:r>
    </w:p>
    <w:p>
      <w:r>
        <w:t xml:space="preserve">5.  Le chat est très intelligent et sait se cacher. </w:t>
      </w:r>
    </w:p>
    <w:p>
      <w:r>
        <w:t xml:space="preserve">    The cat is very smart and knows how to hide.</w:t>
      </w:r>
    </w:p>
    <w:p>
      <w:r>
        <w:t xml:space="preserve">6.  Je suis très content de mon chat. </w:t>
      </w:r>
    </w:p>
    <w:p>
      <w:r>
        <w:t xml:space="preserve">     I am very happy with my cat.</w:t>
      </w:r>
    </w:p>
    <w:p>
      <w:r>
        <w:t>7.  Il est important de prendre soin de son chat.</w:t>
      </w:r>
    </w:p>
    <w:p>
      <w:r>
        <w:t xml:space="preserve">   It's important to take care of your cat.</w:t>
      </w:r>
    </w:p>
    <w:p>
      <w:r>
        <w:t>8.  Le chat a beaucoup de patience et il ne se laisse pas déconcerter.</w:t>
      </w:r>
    </w:p>
    <w:p>
      <w:r>
        <w:t xml:space="preserve">    The cat has a lot of patience and it doesn’t get disconcerted. </w:t>
      </w:r>
    </w:p>
    <w:p>
      <w:r>
        <w:t>9.  La vie d’un propriétaire de chat est pleine d'émotions.</w:t>
      </w:r>
    </w:p>
    <w:p>
      <w:r>
        <w:t xml:space="preserve">    A cat owner’s life is full of emotions.</w:t>
      </w:r>
    </w:p>
    <w:p>
      <w:r>
        <w:t xml:space="preserve">10. Le chat me fait toujours sourire. </w:t>
      </w:r>
    </w:p>
    <w:p>
      <w:r>
        <w:t xml:space="preserve">    My cat always makes me smile.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ball is red.</w:t>
      </w:r>
    </w:p>
    <w:p>
      <w:r>
        <w:t>3. J'ai un crayon rouge.</w:t>
      </w:r>
    </w:p>
    <w:p>
      <w:r>
        <w:t xml:space="preserve">  I have a red pencil.</w:t>
      </w:r>
    </w:p>
    <w:p>
      <w:r>
        <w:t>4. La robe de Marie est rouge.</w:t>
      </w:r>
    </w:p>
    <w:p>
      <w:r>
        <w:t xml:space="preserve">  Marie's dress is red. </w:t>
      </w:r>
    </w:p>
    <w:p>
      <w:r>
        <w:t>5. Il y a des fleurs rouges dans le jardin.</w:t>
      </w:r>
    </w:p>
    <w:p>
      <w:r>
        <w:t xml:space="preserve"> There are red flowers in the garden. </w:t>
      </w:r>
    </w:p>
    <w:p>
      <w:r>
        <w:t>6. Le soleil était rouge ce soir.</w:t>
      </w:r>
    </w:p>
    <w:p>
      <w:r>
        <w:t>The sun was red this evening.</w:t>
      </w:r>
    </w:p>
    <w:p>
      <w:r>
        <w:t>7. J'adore la couleur rouge!</w:t>
      </w:r>
    </w:p>
    <w:p>
      <w:r>
        <w:t>I love the color red!</w:t>
      </w:r>
    </w:p>
    <w:p>
      <w:r>
        <w:t>8. La tomate est rouge.</w:t>
      </w:r>
    </w:p>
    <w:p>
      <w:r>
        <w:t xml:space="preserve"> The tomato is red. </w:t>
      </w:r>
    </w:p>
    <w:p>
      <w:r>
        <w:t>9. La lumière du soleil est rouge avant de s'éteindre.</w:t>
      </w:r>
    </w:p>
    <w:p>
      <w:r>
        <w:t xml:space="preserve">The sunlight before it goes out is red. </w:t>
      </w:r>
    </w:p>
    <w:p>
      <w:r>
        <w:t>10. Il a un rouge à lèvres rouge vif.</w:t>
      </w:r>
    </w:p>
    <w:p>
      <w:r>
        <w:t>He has a bright red lipstick on.</w:t>
      </w:r>
    </w:p>
    <w:p/>
    <w:p>
      <w:r>
        <w:rPr>
          <w:b/>
        </w:rPr>
        <w:t>Word: Haut | Meaning: High</w:t>
      </w:r>
    </w:p>
    <w:p/>
    <w:p>
      <w:r>
        <w:t xml:space="preserve">1. Le tableau est haut sur la table.  </w:t>
      </w:r>
    </w:p>
    <w:p>
      <w:r>
        <w:t xml:space="preserve">   The table is high on the table.</w:t>
      </w:r>
    </w:p>
    <w:p>
      <w:r>
        <w:t>2. J'ai besoin d'un document qui soit très haut.</w:t>
      </w:r>
    </w:p>
    <w:p>
      <w:r>
        <w:t xml:space="preserve">   I need a document that is very high. </w:t>
      </w:r>
    </w:p>
    <w:p>
      <w:r>
        <w:t>3. La vue du sommet du mont est magnifique.</w:t>
      </w:r>
    </w:p>
    <w:p>
      <w:r>
        <w:t xml:space="preserve">   The view from the top of the mountain is magnificent.</w:t>
      </w:r>
    </w:p>
    <w:p>
      <w:r>
        <w:t>4. Ma voiture est à haut niveau de performance.</w:t>
      </w:r>
    </w:p>
    <w:p>
      <w:r>
        <w:t xml:space="preserve">   My car has a high level of performance.</w:t>
      </w:r>
    </w:p>
    <w:p>
      <w:r>
        <w:t xml:space="preserve">5. Elle avait un chapeau haut-de-forme. </w:t>
      </w:r>
    </w:p>
    <w:p>
      <w:r>
        <w:t xml:space="preserve">   She had a tall hat.</w:t>
      </w:r>
    </w:p>
    <w:p>
      <w:r>
        <w:t xml:space="preserve">6. Nous avons besoin d'un toit hautement performant. </w:t>
      </w:r>
    </w:p>
    <w:p>
      <w:r>
        <w:t xml:space="preserve">    We need a highly performing roof. </w:t>
      </w:r>
    </w:p>
    <w:p>
      <w:r>
        <w:t>7. Le train était très haut de niveau.</w:t>
      </w:r>
    </w:p>
    <w:p>
      <w:r>
        <w:t xml:space="preserve">   The train was very high level.</w:t>
      </w:r>
    </w:p>
    <w:p>
      <w:r>
        <w:t xml:space="preserve">8. La musique est plus haute que la voix. </w:t>
      </w:r>
    </w:p>
    <w:p>
      <w:r>
        <w:t xml:space="preserve">  Music is higher than the voice. </w:t>
      </w:r>
    </w:p>
    <w:p>
      <w:r>
        <w:t>9. Les arbres sont haut sur le terrain.</w:t>
      </w:r>
    </w:p>
    <w:p>
      <w:r>
        <w:t xml:space="preserve">   The trees are tall on the ground. </w:t>
      </w:r>
    </w:p>
    <w:p>
      <w:r>
        <w:t>10. Le prix du billet d'avion est très haut.</w:t>
      </w:r>
    </w:p>
    <w:p>
      <w:r>
        <w:t xml:space="preserve">    The airplane ticket price is very high.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belle, je l'adore !  </w:t>
      </w:r>
    </w:p>
    <w:p>
      <w:r>
        <w:t xml:space="preserve">   This dress is beautiful, I adore it!</w:t>
      </w:r>
    </w:p>
    <w:p>
      <w:r>
        <w:t xml:space="preserve">2. La ville est belle avec son architecture moderne et ses espaces verts. </w:t>
      </w:r>
    </w:p>
    <w:p>
      <w:r>
        <w:t xml:space="preserve">   The city is beautiful with its modern architecture and green spaces.</w:t>
      </w:r>
    </w:p>
    <w:p>
      <w:r>
        <w:t xml:space="preserve">3. Elle a une belle voix pour chanter. </w:t>
      </w:r>
    </w:p>
    <w:p>
      <w:r>
        <w:t xml:space="preserve">   She has a beautiful voice to sing.</w:t>
      </w:r>
    </w:p>
    <w:p>
      <w:r>
        <w:t xml:space="preserve">4. Le château est vraiment belle, il me fait rêver ! </w:t>
      </w:r>
    </w:p>
    <w:p>
      <w:r>
        <w:t xml:space="preserve">   The castle is really beautiful, it makes me dream!</w:t>
      </w:r>
    </w:p>
    <w:p>
      <w:r>
        <w:t xml:space="preserve">5. J'ai rencontré une belle femme au restaurant. </w:t>
      </w:r>
    </w:p>
    <w:p>
      <w:r>
        <w:t xml:space="preserve">   I met a beautiful woman at the restaurant. </w:t>
      </w:r>
    </w:p>
    <w:p>
      <w:r>
        <w:t xml:space="preserve">6.  Les enfants ont joué dans la belle garden. </w:t>
      </w:r>
    </w:p>
    <w:p>
      <w:r>
        <w:t xml:space="preserve">   The children played in the beautiful garden. </w:t>
      </w:r>
    </w:p>
    <w:p>
      <w:r>
        <w:t>7. Le soleil brille, il est belle journée !</w:t>
      </w:r>
    </w:p>
    <w:p>
      <w:r>
        <w:t xml:space="preserve">   The sun shines bright, it's a beautiful day! </w:t>
      </w:r>
    </w:p>
    <w:p>
      <w:r>
        <w:t xml:space="preserve">8.  Elle a l'air belle et souriante. </w:t>
      </w:r>
    </w:p>
    <w:p>
      <w:r>
        <w:t xml:space="preserve">   She looks beautiful and smiling. </w:t>
      </w:r>
    </w:p>
    <w:p>
      <w:r>
        <w:t xml:space="preserve">9. Les fleurs sont belles en ce moment de la saison. </w:t>
      </w:r>
    </w:p>
    <w:p>
      <w:r>
        <w:t xml:space="preserve">   Flowers are beautiful right now of the season.  </w:t>
      </w:r>
    </w:p>
    <w:p>
      <w:r>
        <w:t xml:space="preserve">10. Il s’est inscrit à une classe de danse, il est prêt à être beau ! </w:t>
      </w:r>
    </w:p>
    <w:p>
      <w:r>
        <w:t xml:space="preserve">    He enrolled in a dance class, he is ready to be beautiful!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 de blé.  </w:t>
      </w:r>
    </w:p>
    <w:p>
      <w:r>
        <w:t xml:space="preserve">    The sun's light shines on wheat fields.</w:t>
      </w:r>
    </w:p>
    <w:p>
      <w:r>
        <w:t xml:space="preserve">2. Le lampadaire éclaire l'allée en soirée. </w:t>
      </w:r>
    </w:p>
    <w:p>
      <w:r>
        <w:t xml:space="preserve">    The lamppost illuminates the alley in the evening. </w:t>
      </w:r>
    </w:p>
    <w:p>
      <w:r>
        <w:t xml:space="preserve">3. Il y a une lumière naturelle dans cette pièce. </w:t>
      </w:r>
    </w:p>
    <w:p>
      <w:r>
        <w:t xml:space="preserve">    There is natural light in this room.</w:t>
      </w:r>
    </w:p>
    <w:p>
      <w:r>
        <w:t xml:space="preserve">4.  La lumière du feu de cheminée me fascine. </w:t>
      </w:r>
    </w:p>
    <w:p>
      <w:r>
        <w:t xml:space="preserve">     The firelight of the fireplace fascinates me.</w:t>
      </w:r>
    </w:p>
    <w:p>
      <w:r>
        <w:t xml:space="preserve">5. J'aime regarder la lumière dans les yeux des gens. </w:t>
      </w:r>
    </w:p>
    <w:p>
      <w:r>
        <w:t xml:space="preserve">    I like to watch the light in people’s eyes.</w:t>
      </w:r>
    </w:p>
    <w:p>
      <w:r>
        <w:t xml:space="preserve">6. La lumière du jour est plus agréable que la lumière artificielle. </w:t>
      </w:r>
    </w:p>
    <w:p>
      <w:r>
        <w:t xml:space="preserve">   Daylight is more pleasant than artificial light.</w:t>
      </w:r>
    </w:p>
    <w:p>
      <w:r>
        <w:t xml:space="preserve">7.  Elle a une lumière qui illumine sa présence.  </w:t>
      </w:r>
    </w:p>
    <w:p>
      <w:r>
        <w:t xml:space="preserve">     She has a light that illuminates her presence. </w:t>
      </w:r>
    </w:p>
    <w:p>
      <w:r>
        <w:t xml:space="preserve">8. Les lampes à LED sont très efficaces et économiques. </w:t>
      </w:r>
    </w:p>
    <w:p>
      <w:r>
        <w:t xml:space="preserve">     LED lamps are very efficient and economical. </w:t>
      </w:r>
    </w:p>
    <w:p>
      <w:r>
        <w:t xml:space="preserve">9. Le ciel était sombre mais la lune brillait avec une lumière douce. </w:t>
      </w:r>
    </w:p>
    <w:p>
      <w:r>
        <w:t xml:space="preserve">    The sky was dark but the moon shone with soft light.  </w:t>
      </w:r>
    </w:p>
    <w:p>
      <w:r>
        <w:t xml:space="preserve">10. La lumière est un élément essentiel dans la vie de tous les êtres vivants. </w:t>
      </w:r>
    </w:p>
    <w:p>
      <w:r>
        <w:t xml:space="preserve">   Light is an essential element in the life of all living beings.</w:t>
      </w:r>
    </w:p>
    <w:p/>
    <w:p>
      <w:r>
        <w:rPr>
          <w:b/>
        </w:rPr>
        <w:t>Word: Jeu | Meaning: Game</w:t>
      </w:r>
    </w:p>
    <w:p/>
    <w:p>
      <w:r>
        <w:t xml:space="preserve">1. Il adore jouer à la balle avec ses amis. </w:t>
      </w:r>
    </w:p>
    <w:p>
      <w:r>
        <w:t xml:space="preserve">    He loves playing ball with his friends.</w:t>
      </w:r>
    </w:p>
    <w:p>
      <w:r>
        <w:t xml:space="preserve">2.  J'aime beaucoup jouer au foot dans le parc. </w:t>
      </w:r>
    </w:p>
    <w:p>
      <w:r>
        <w:t xml:space="preserve">    I like to play soccer in the park. </w:t>
      </w:r>
    </w:p>
    <w:p>
      <w:r>
        <w:t>3. Le jeu de société est une activité amusante pour toute la famille.</w:t>
      </w:r>
    </w:p>
    <w:p>
      <w:r>
        <w:t xml:space="preserve">   Board games are a fun activity for the whole family.</w:t>
      </w:r>
    </w:p>
    <w:p>
      <w:r>
        <w:t>4. Il jouait à un jeu vidéo avant d’aller manger.</w:t>
      </w:r>
    </w:p>
    <w:p>
      <w:r>
        <w:t xml:space="preserve">   He was playing video game before going to eat.</w:t>
      </w:r>
    </w:p>
    <w:p>
      <w:r>
        <w:t xml:space="preserve">5.  Le jeu des chaises est toujours amusant, même si les règles changent. </w:t>
      </w:r>
    </w:p>
    <w:p>
      <w:r>
        <w:t xml:space="preserve">    The chair game is always fun even if the rules change. </w:t>
      </w:r>
    </w:p>
    <w:p>
      <w:r>
        <w:t xml:space="preserve">6. Je n'ai pas beaucoup de temps pour jouer à un jeu sérieux. </w:t>
      </w:r>
    </w:p>
    <w:p>
      <w:r>
        <w:t xml:space="preserve">    I don’t have much time to play a serious game. </w:t>
      </w:r>
    </w:p>
    <w:p>
      <w:r>
        <w:t xml:space="preserve">7.  J’ai joué à des jeux différents pendant mon voyage en France. </w:t>
      </w:r>
    </w:p>
    <w:p>
      <w:r>
        <w:t xml:space="preserve">    I played different games during my trip to France. </w:t>
      </w:r>
    </w:p>
    <w:p>
      <w:r>
        <w:t>8. Il est important de trouver le bon jeu pour les enfants.</w:t>
      </w:r>
    </w:p>
    <w:p>
      <w:r>
        <w:t xml:space="preserve">   It's important to find the right game for children.</w:t>
      </w:r>
    </w:p>
    <w:p>
      <w:r>
        <w:t>9. Les jeux d’évasion sont une bonne façon de passer un moment agréable.</w:t>
      </w:r>
    </w:p>
    <w:p>
      <w:r>
        <w:t xml:space="preserve">   Escape games are a good way to spend a pleasant time.  </w:t>
      </w:r>
    </w:p>
    <w:p>
      <w:r>
        <w:t xml:space="preserve">10. La musique est toujours amusante et il joue à des jeux musicaux. </w:t>
      </w:r>
    </w:p>
    <w:p>
      <w:r>
        <w:t xml:space="preserve">    Music is always fun and he plays music games.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*I'm fine, thank you.*</w:t>
      </w:r>
    </w:p>
    <w:p>
      <w:r>
        <w:t>2. Il est bien d'être libre.</w:t>
      </w:r>
    </w:p>
    <w:p>
      <w:r>
        <w:t xml:space="preserve">    *It is good to be free.*</w:t>
      </w:r>
    </w:p>
    <w:p>
      <w:r>
        <w:t xml:space="preserve">3. La nourriture était excellente, c’est bien! </w:t>
      </w:r>
    </w:p>
    <w:p>
      <w:r>
        <w:t xml:space="preserve">    *The food was excellent, that's good!*</w:t>
      </w:r>
    </w:p>
    <w:p>
      <w:r>
        <w:t>4. Vous avez bien préparé votre révision.</w:t>
      </w:r>
    </w:p>
    <w:p>
      <w:r>
        <w:t xml:space="preserve">    *You have well prepared your revision.*</w:t>
      </w:r>
    </w:p>
    <w:p>
      <w:r>
        <w:t>5. C’est un bon restaurant.</w:t>
      </w:r>
    </w:p>
    <w:p>
      <w:r>
        <w:t xml:space="preserve">    *It is a good restaurant.* </w:t>
      </w:r>
    </w:p>
    <w:p>
      <w:r>
        <w:t xml:space="preserve">6. Le film était agréable, mais pas bien captivant. </w:t>
      </w:r>
    </w:p>
    <w:p>
      <w:r>
        <w:t xml:space="preserve">    *The movie was pleasant, but not very captivating.*</w:t>
      </w:r>
    </w:p>
    <w:p>
      <w:r>
        <w:t>7. Elle me dit que c'est bien !</w:t>
      </w:r>
    </w:p>
    <w:p>
      <w:r>
        <w:t xml:space="preserve">    *She tells me it's good!*</w:t>
      </w:r>
    </w:p>
    <w:p>
      <w:r>
        <w:t>8.  Est-ce que vous avez bien compris ?</w:t>
      </w:r>
    </w:p>
    <w:p>
      <w:r>
        <w:t xml:space="preserve">    *Did you understand well?*</w:t>
      </w:r>
    </w:p>
    <w:p>
      <w:r>
        <w:t xml:space="preserve">9. Le ciel est beau, mais il ne fait pas bien temps. </w:t>
      </w:r>
    </w:p>
    <w:p>
      <w:r>
        <w:t xml:space="preserve">    *The sky is beautiful, but the weather isn’t very nice.* </w:t>
      </w:r>
    </w:p>
    <w:p>
      <w:r>
        <w:t>10.  C'est un bon conseil !</w:t>
      </w:r>
    </w:p>
    <w:p>
      <w:r>
        <w:t xml:space="preserve">    *That's a good suggestion!*</w:t>
      </w:r>
    </w:p>
    <w:p/>
    <w:p>
      <w:r>
        <w:rPr>
          <w:b/>
        </w:rPr>
        <w:t>Word: merci | Meaning: thank you</w:t>
      </w:r>
    </w:p>
    <w:p/>
    <w:p>
      <w:r>
        <w:t>1. Merci d'avoir aidé.</w:t>
      </w:r>
    </w:p>
    <w:p>
      <w:r>
        <w:t xml:space="preserve">   Thank you for helping.</w:t>
      </w:r>
    </w:p>
    <w:p>
      <w:r>
        <w:t>2.  Merci beaucoup pour votre aide.</w:t>
      </w:r>
    </w:p>
    <w:p>
      <w:r>
        <w:t xml:space="preserve">    Thanks so much for your help.</w:t>
      </w:r>
    </w:p>
    <w:p>
      <w:r>
        <w:t xml:space="preserve">3. Je suis reconnaissant de votre soutien. </w:t>
      </w:r>
    </w:p>
    <w:p>
      <w:r>
        <w:t xml:space="preserve">    I am grateful for your support.</w:t>
      </w:r>
    </w:p>
    <w:p>
      <w:r>
        <w:t>4. Merci de m’écouter.</w:t>
      </w:r>
    </w:p>
    <w:p>
      <w:r>
        <w:t xml:space="preserve">    Thank you for listening to me.</w:t>
      </w:r>
    </w:p>
    <w:p>
      <w:r>
        <w:t xml:space="preserve">5. Merci à vous deux. </w:t>
      </w:r>
    </w:p>
    <w:p>
      <w:r>
        <w:t xml:space="preserve">   Thank you to both of you. </w:t>
      </w:r>
    </w:p>
    <w:p>
      <w:r>
        <w:t xml:space="preserve">6.  Merci pour le cadeau. </w:t>
      </w:r>
    </w:p>
    <w:p>
      <w:r>
        <w:t xml:space="preserve">    Thank you for the gift. </w:t>
      </w:r>
    </w:p>
    <w:p>
      <w:r>
        <w:t xml:space="preserve">7. Merci d'avoir partagé vos idées. </w:t>
      </w:r>
    </w:p>
    <w:p>
      <w:r>
        <w:t xml:space="preserve">    Thanks for sharing your ideas. </w:t>
      </w:r>
    </w:p>
    <w:p>
      <w:r>
        <w:t xml:space="preserve">8.  Merci de votre patience. </w:t>
      </w:r>
    </w:p>
    <w:p>
      <w:r>
        <w:t xml:space="preserve">   Thank you for your patience. </w:t>
      </w:r>
    </w:p>
    <w:p>
      <w:r>
        <w:t xml:space="preserve">9.  Merci beaucoup, je vous en remercie.  </w:t>
      </w:r>
    </w:p>
    <w:p>
      <w:r>
        <w:t xml:space="preserve">   Thank you so much, I thank you.  </w:t>
      </w:r>
    </w:p>
    <w:p>
      <w:r>
        <w:t xml:space="preserve">10. Merci pour ton temps. </w:t>
      </w:r>
    </w:p>
    <w:p>
      <w:r>
        <w:t xml:space="preserve">    Thank you for your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