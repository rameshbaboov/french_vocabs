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Avant | Meaning: Before</w:t>
      </w:r>
    </w:p>
    <w:p/>
    <w:p>
      <w:r>
        <w:t>1. Je suis allé à la plage avant de partir en vacances.</w:t>
      </w:r>
    </w:p>
    <w:p>
      <w:r>
        <w:t xml:space="preserve">   I went to the beach before I left on vacation.</w:t>
      </w:r>
    </w:p>
    <w:p>
      <w:r>
        <w:t>2. Elle a appelé son amie avant de commencer le travail.</w:t>
      </w:r>
    </w:p>
    <w:p>
      <w:r>
        <w:t xml:space="preserve">   She called her friend before she started work. </w:t>
      </w:r>
    </w:p>
    <w:p>
      <w:r>
        <w:t>3. Nous avons mangé une pizza avant l'heure du dîner.</w:t>
      </w:r>
    </w:p>
    <w:p>
      <w:r>
        <w:t xml:space="preserve">   We ate pizza before dinner time.</w:t>
      </w:r>
    </w:p>
    <w:p>
      <w:r>
        <w:t>4. Avant d'acheter un nouveau smartphone, il a cherché la meilleure offre.</w:t>
      </w:r>
    </w:p>
    <w:p>
      <w:r>
        <w:t xml:space="preserve">   Before buying a new smartphone, he looked for the best offer.</w:t>
      </w:r>
    </w:p>
    <w:p>
      <w:r>
        <w:t>5. L'arbre était beaucoup plus grand avant que le jardinier n'ait planté les arbres à l'extérieur.</w:t>
      </w:r>
    </w:p>
    <w:p>
      <w:r>
        <w:t xml:space="preserve">   The tree was much larger before the gardener planted trees outside. </w:t>
      </w:r>
    </w:p>
    <w:p>
      <w:r>
        <w:t>6. Avant de partir en voyage, j’ai vérifié mes documents importants.</w:t>
      </w:r>
    </w:p>
    <w:p>
      <w:r>
        <w:t xml:space="preserve">    Before going on a trip, I checked my important documents.</w:t>
      </w:r>
    </w:p>
    <w:p>
      <w:r>
        <w:t>7. Il s'apprêtait à entrer dans la salle avant que la musique ne commence.</w:t>
      </w:r>
    </w:p>
    <w:p>
      <w:r>
        <w:t xml:space="preserve">   He was about to enter the room before the music started. </w:t>
      </w:r>
    </w:p>
    <w:p>
      <w:r>
        <w:t>8. Avant de commencer l'exercice, il a fait une petite pause pour respirer.</w:t>
      </w:r>
    </w:p>
    <w:p>
      <w:r>
        <w:t xml:space="preserve">   Before starting exercise, he made a small pause to breathe.</w:t>
      </w:r>
    </w:p>
    <w:p>
      <w:r>
        <w:t>9. Il n'oublie jamais d'ouvrir la porte avant d'entrer dans la maison.</w:t>
      </w:r>
    </w:p>
    <w:p>
      <w:r>
        <w:t xml:space="preserve">    He never forgets to open the door before entering the house. </w:t>
      </w:r>
    </w:p>
    <w:p>
      <w:r>
        <w:t>10. Avant de prendre une décision importante, il est préférable de se renseigner.</w:t>
      </w:r>
    </w:p>
    <w:p>
      <w:r>
        <w:t xml:space="preserve">   Before making an important decision, it is best to get informed.</w:t>
      </w:r>
    </w:p>
    <w:p/>
    <w:p>
      <w:r>
        <w:rPr>
          <w:b/>
        </w:rPr>
        <w:t>Word: Se | Meaning: **"to be", "itself", "one's self"**</w:t>
      </w:r>
    </w:p>
    <w:p/>
    <w:p>
      <w:r>
        <w:t>1.  Je me sens bien aujourd'hui.</w:t>
      </w:r>
    </w:p>
    <w:p>
      <w:r>
        <w:t xml:space="preserve">    I feel well today.</w:t>
      </w:r>
    </w:p>
    <w:p>
      <w:r>
        <w:t>2.  Tu te sens fatigué après le voyage?</w:t>
      </w:r>
    </w:p>
    <w:p>
      <w:r>
        <w:t xml:space="preserve">    Do you feel tired after your trip?</w:t>
      </w:r>
    </w:p>
    <w:p>
      <w:r>
        <w:t xml:space="preserve">3.  Elle se prépare pour la soirée d'anniversaire. </w:t>
      </w:r>
    </w:p>
    <w:p>
      <w:r>
        <w:t xml:space="preserve">    She is preparing for the birthday party.</w:t>
      </w:r>
    </w:p>
    <w:p>
      <w:r>
        <w:t xml:space="preserve">4.  Il s'est réveillé à 6 heures du matin. </w:t>
      </w:r>
    </w:p>
    <w:p>
      <w:r>
        <w:t xml:space="preserve">    He woke up at 6 a.m.</w:t>
      </w:r>
    </w:p>
    <w:p>
      <w:r>
        <w:t xml:space="preserve">5.  Nous nous sentons heureux de voir nos amis. </w:t>
      </w:r>
    </w:p>
    <w:p>
      <w:r>
        <w:t xml:space="preserve">    We feel happy to see our friends. </w:t>
      </w:r>
    </w:p>
    <w:p>
      <w:r>
        <w:t xml:space="preserve">6.  Le chat se cache sous le canapé. </w:t>
      </w:r>
    </w:p>
    <w:p>
      <w:r>
        <w:t xml:space="preserve">    The cat is hiding under the couch.</w:t>
      </w:r>
    </w:p>
    <w:p>
      <w:r>
        <w:t>7.  Ils se promènent dans la forêt chaque weekend.</w:t>
      </w:r>
    </w:p>
    <w:p>
      <w:r>
        <w:t xml:space="preserve">    They go for a walk in the forest every weekend.</w:t>
      </w:r>
    </w:p>
    <w:p>
      <w:r>
        <w:t>8.  J'ai besoin de vous aider à me déplacer.</w:t>
      </w:r>
    </w:p>
    <w:p>
      <w:r>
        <w:t xml:space="preserve">    I need your help to move me around. </w:t>
      </w:r>
    </w:p>
    <w:p>
      <w:r>
        <w:t xml:space="preserve">9.  Se connecter à internet est facile. </w:t>
      </w:r>
    </w:p>
    <w:p>
      <w:r>
        <w:t xml:space="preserve">   Connecting to the internet is easy. </w:t>
      </w:r>
    </w:p>
    <w:p>
      <w:r>
        <w:t xml:space="preserve">10.  Le gouvernement se met en place pour les élections. </w:t>
      </w:r>
    </w:p>
    <w:p>
      <w:r>
        <w:t xml:space="preserve">    The government is setting up for the elections.</w:t>
      </w:r>
    </w:p>
    <w:p/>
    <w:p>
      <w:r>
        <w:rPr>
          <w:b/>
        </w:rPr>
        <w:t>Word: Amour | Meaning: Love</w:t>
      </w:r>
    </w:p>
    <w:p/>
    <w:p>
      <w:r>
        <w:t>1. L'amour est un sentiment fort et important dans la vie humaine.</w:t>
      </w:r>
    </w:p>
    <w:p>
      <w:r>
        <w:t xml:space="preserve">   Love is a strong and important feeling in human life.</w:t>
      </w:r>
    </w:p>
    <w:p>
      <w:r>
        <w:t xml:space="preserve">2. Elle a une profonde admiration pour son amour de sa vie. </w:t>
      </w:r>
    </w:p>
    <w:p>
      <w:r>
        <w:t xml:space="preserve">   She has deep admiration for her love of her life.</w:t>
      </w:r>
    </w:p>
    <w:p>
      <w:r>
        <w:t>3. La famille est l'endroit où l'amour se manifeste le plus.</w:t>
      </w:r>
    </w:p>
    <w:p>
      <w:r>
        <w:t xml:space="preserve">  The family is the place where love is most manifest. </w:t>
      </w:r>
    </w:p>
    <w:p>
      <w:r>
        <w:t xml:space="preserve">4. L'amour peut être partagé entre deux personnes ou entre un individu et la nature. </w:t>
      </w:r>
    </w:p>
    <w:p>
      <w:r>
        <w:t xml:space="preserve">   Love can be shared between two people or between an individual and nature.</w:t>
      </w:r>
    </w:p>
    <w:p>
      <w:r>
        <w:t xml:space="preserve">5. Les enfants apprennent l'amour à travers les interactions avec leurs parents.  </w:t>
      </w:r>
    </w:p>
    <w:p>
      <w:r>
        <w:t xml:space="preserve">   Children learn love through interactions with their parents. </w:t>
      </w:r>
    </w:p>
    <w:p>
      <w:r>
        <w:t>6. L'amour romantique est une force puissante qui peut changer nos vies.</w:t>
      </w:r>
    </w:p>
    <w:p>
      <w:r>
        <w:t xml:space="preserve">   Romantic love is a powerful force that can change our lives.</w:t>
      </w:r>
    </w:p>
    <w:p>
      <w:r>
        <w:t xml:space="preserve">7. Je ne peux pas penser à l'amour sans penser à mon amour de la vie.  </w:t>
      </w:r>
    </w:p>
    <w:p>
      <w:r>
        <w:t xml:space="preserve">    I cannot think of love without thinking about my love for life. </w:t>
      </w:r>
    </w:p>
    <w:p>
      <w:r>
        <w:t xml:space="preserve">8. L'amour est un cadeau précieux que nous devons protéger et cultiver. </w:t>
      </w:r>
    </w:p>
    <w:p>
      <w:r>
        <w:t xml:space="preserve">   Love is a precious gift that we must protect and nurture.  </w:t>
      </w:r>
    </w:p>
    <w:p>
      <w:r>
        <w:t>9. Il y a beaucoup d’expressions de l’amour dans la littérature et le cinéma.</w:t>
      </w:r>
    </w:p>
    <w:p>
      <w:r>
        <w:t xml:space="preserve">   There are many expressions of love in literature and cinema.  </w:t>
      </w:r>
    </w:p>
    <w:p>
      <w:r>
        <w:t xml:space="preserve">10. L'amour est un concept vaste qui englobe plusieurs aspects de notre vie. </w:t>
      </w:r>
    </w:p>
    <w:p>
      <w:r>
        <w:t xml:space="preserve">    Love is a vast concept that encompasses several aspects of our life.</w:t>
      </w:r>
    </w:p>
    <w:p/>
    <w:p>
      <w:r>
        <w:rPr>
          <w:b/>
        </w:rPr>
        <w:t>Word: Sourire | Meaning: Smile</w:t>
      </w:r>
    </w:p>
    <w:p/>
    <w:p>
      <w:r>
        <w:t>1. Il sourit souvent quand il pense à ses amis.</w:t>
      </w:r>
    </w:p>
    <w:p>
      <w:r>
        <w:t xml:space="preserve">    He often smiles when he thinks of his friends.</w:t>
      </w:r>
    </w:p>
    <w:p>
      <w:r>
        <w:t>2. La femme souriait aux enfants qui jouaient dans la cour.</w:t>
      </w:r>
    </w:p>
    <w:p>
      <w:r>
        <w:t xml:space="preserve">    The woman smiled at the children playing in the courtyard.</w:t>
      </w:r>
    </w:p>
    <w:p>
      <w:r>
        <w:t>3. Je me suis souvenu d'un sourire de mon enfance.</w:t>
      </w:r>
    </w:p>
    <w:p>
      <w:r>
        <w:t xml:space="preserve">    I remembered a smile from my childhood. </w:t>
      </w:r>
    </w:p>
    <w:p>
      <w:r>
        <w:t xml:space="preserve">4. Le sourire était le meilleur cadeau qu’il ait pu lui offrir. </w:t>
      </w:r>
    </w:p>
    <w:p>
      <w:r>
        <w:t xml:space="preserve">    A smile was the best gift he could give her.</w:t>
      </w:r>
    </w:p>
    <w:p>
      <w:r>
        <w:t>5.  Elle sourit avec joie et gratitude pour ses nouvelles possibilités.</w:t>
      </w:r>
    </w:p>
    <w:p>
      <w:r>
        <w:t xml:space="preserve">    She smiled with joy and gratitude for her new opportunities. </w:t>
      </w:r>
    </w:p>
    <w:p>
      <w:r>
        <w:t>6. Un sourire s'est dessiné sur son visage avant de parler.</w:t>
      </w:r>
    </w:p>
    <w:p>
      <w:r>
        <w:t xml:space="preserve">    A smile formed on his face before he spoke. </w:t>
      </w:r>
    </w:p>
    <w:p>
      <w:r>
        <w:t>7. En voyant les fleurs, il a souri d'une grande joie.</w:t>
      </w:r>
    </w:p>
    <w:p>
      <w:r>
        <w:t xml:space="preserve">   Seeing the flowers, he smiled with great joy. </w:t>
      </w:r>
    </w:p>
    <w:p>
      <w:r>
        <w:t xml:space="preserve">8.  Elle sourit discrètement quand elle pensait à son avenir. </w:t>
      </w:r>
    </w:p>
    <w:p>
      <w:r>
        <w:t xml:space="preserve">   She smiled discreetly when she thought about her future. </w:t>
      </w:r>
    </w:p>
    <w:p>
      <w:r>
        <w:t>9. Le sourire était un signe de paix et de sérénité.</w:t>
      </w:r>
    </w:p>
    <w:p>
      <w:r>
        <w:t xml:space="preserve">    A smile was a sign of peace and serenity. </w:t>
      </w:r>
    </w:p>
    <w:p>
      <w:r>
        <w:t>10. Il me sourit, mais je ne suis pas sûr de savoir pourquoi.</w:t>
      </w:r>
    </w:p>
    <w:p>
      <w:r>
        <w:t xml:space="preserve">     He smiles at me, but I'm not sure why.</w:t>
      </w:r>
    </w:p>
    <w:p/>
    <w:p>
      <w:r>
        <w:rPr>
          <w:b/>
        </w:rPr>
        <w:t>Word: Jus | Meaning: Juice</w:t>
      </w:r>
    </w:p>
    <w:p/>
    <w:p>
      <w:r>
        <w:t>1.  Je préfère prendre un jus de pomme pour commencer la journée.</w:t>
      </w:r>
    </w:p>
    <w:p>
      <w:r>
        <w:t xml:space="preserve">   I prefer to have a juice of apple to begin the day.</w:t>
      </w:r>
    </w:p>
    <w:p>
      <w:r>
        <w:t xml:space="preserve">2.  La cafétéria offre une variété de jus frais et naturels. </w:t>
      </w:r>
    </w:p>
    <w:p>
      <w:r>
        <w:t xml:space="preserve">   The cafeteria offers a variety of fresh and natural juices.</w:t>
      </w:r>
    </w:p>
    <w:p>
      <w:r>
        <w:t xml:space="preserve">3.  J'ai besoin d'un jus d'orange pour me sentir plus en forme. </w:t>
      </w:r>
    </w:p>
    <w:p>
      <w:r>
        <w:t xml:space="preserve">    I need an orange juice to feel more energetic. </w:t>
      </w:r>
    </w:p>
    <w:p>
      <w:r>
        <w:t xml:space="preserve">4.  Le jus de tomate est excellent pour les soupes et les sauces. </w:t>
      </w:r>
    </w:p>
    <w:p>
      <w:r>
        <w:t xml:space="preserve">   Tomato juice is excellent for soups and sauces.</w:t>
      </w:r>
    </w:p>
    <w:p>
      <w:r>
        <w:t>5.  J'aime beaucoup boire du jus d'ananas après le sport.</w:t>
      </w:r>
    </w:p>
    <w:p>
      <w:r>
        <w:t xml:space="preserve">   I like to drink pineapple juice after exercising.</w:t>
      </w:r>
    </w:p>
    <w:p>
      <w:r>
        <w:t>6.  Il faut bien choisir un jus qui nous convient à la saison.</w:t>
      </w:r>
    </w:p>
    <w:p>
      <w:r>
        <w:t xml:space="preserve">    We need to choose a juice that suits the season.</w:t>
      </w:r>
    </w:p>
    <w:p>
      <w:r>
        <w:t xml:space="preserve">7.  Le jus de citron aide à purifier l'organisme et à lutter contre les maladies. </w:t>
      </w:r>
    </w:p>
    <w:p>
      <w:r>
        <w:t xml:space="preserve">  Lemon juice helps purify the body and fight off diseases.</w:t>
      </w:r>
    </w:p>
    <w:p>
      <w:r>
        <w:t xml:space="preserve">8.  Les jus de fruits sont une bonne source d’énergie pour la matinée. </w:t>
      </w:r>
    </w:p>
    <w:p>
      <w:r>
        <w:t xml:space="preserve">    Fruit juices are a good source of energy for the morning. </w:t>
      </w:r>
    </w:p>
    <w:p>
      <w:r>
        <w:t xml:space="preserve">9.  Le jus de raisin est un excellent remède pour les maux de gorge. </w:t>
      </w:r>
    </w:p>
    <w:p>
      <w:r>
        <w:t xml:space="preserve">   Raisin juice is an excellent remedy for sore throats.</w:t>
      </w:r>
    </w:p>
    <w:p>
      <w:r>
        <w:t xml:space="preserve">10. Il y a une grande variété de jus que l'on peut trouver dans les supermarchés. </w:t>
      </w:r>
    </w:p>
    <w:p>
      <w:r>
        <w:t xml:space="preserve">    There are many kinds of juice that can be found in supermarkets.</w:t>
      </w:r>
    </w:p>
    <w:p/>
    <w:p>
      <w:r>
        <w:rPr>
          <w:b/>
        </w:rPr>
        <w:t>Word: La | Meaning: The</w:t>
      </w:r>
    </w:p>
    <w:p/>
    <w:p>
      <w:r>
        <w:t>1. La pluie tombe à flots.</w:t>
      </w:r>
    </w:p>
    <w:p>
      <w:r>
        <w:t xml:space="preserve">   The rain is falling heavily.</w:t>
      </w:r>
    </w:p>
    <w:p>
      <w:r>
        <w:t xml:space="preserve">2. J’aime boire du café la, et parfois un thé chaud. </w:t>
      </w:r>
    </w:p>
    <w:p>
      <w:r>
        <w:t xml:space="preserve">   I like to drink coffee, and sometimes warm tea. </w:t>
      </w:r>
    </w:p>
    <w:p>
      <w:r>
        <w:t>3.  La nouvelle est assez étonnante.</w:t>
      </w:r>
    </w:p>
    <w:p>
      <w:r>
        <w:t xml:space="preserve">   The news is quite surprising.</w:t>
      </w:r>
    </w:p>
    <w:p>
      <w:r>
        <w:t xml:space="preserve">4. La cuisine française est célèbre pour ses plats savoureux. </w:t>
      </w:r>
    </w:p>
    <w:p>
      <w:r>
        <w:t xml:space="preserve">    French cuisine is famous for its delicious dishes.</w:t>
      </w:r>
    </w:p>
    <w:p>
      <w:r>
        <w:t xml:space="preserve">5. Le professeur a dit que la solution était simple. </w:t>
      </w:r>
    </w:p>
    <w:p>
      <w:r>
        <w:t xml:space="preserve">   The teacher said that the solution was simple.</w:t>
      </w:r>
    </w:p>
    <w:p>
      <w:r>
        <w:t xml:space="preserve">6.  La situation politique est très compliquée. </w:t>
      </w:r>
    </w:p>
    <w:p>
      <w:r>
        <w:t xml:space="preserve">   The political situation is very complicated. </w:t>
      </w:r>
    </w:p>
    <w:p>
      <w:r>
        <w:t xml:space="preserve">7. La musique de Mozart nous transporte dans un autre monde. </w:t>
      </w:r>
    </w:p>
    <w:p>
      <w:r>
        <w:t xml:space="preserve">   Mozart’s music takes us to another world. </w:t>
      </w:r>
    </w:p>
    <w:p>
      <w:r>
        <w:t xml:space="preserve">8. J'ai besoin d'acheter une nouvelle paire de chaussures la. </w:t>
      </w:r>
    </w:p>
    <w:p>
      <w:r>
        <w:t xml:space="preserve">    I need to buy a new pair of shoes, the.</w:t>
      </w:r>
    </w:p>
    <w:p>
      <w:r>
        <w:t xml:space="preserve">9.  La ville est très animée, surtout le soir. </w:t>
      </w:r>
    </w:p>
    <w:p>
      <w:r>
        <w:t xml:space="preserve">   The city is very lively, especially in the evening. </w:t>
      </w:r>
    </w:p>
    <w:p>
      <w:r>
        <w:t xml:space="preserve">10. La fleur était magnifique et avait des couleurs vives. </w:t>
      </w:r>
    </w:p>
    <w:p>
      <w:r>
        <w:t xml:space="preserve">   The flower was beautiful and had vibrant colors.</w:t>
      </w:r>
    </w:p>
    <w:p/>
    <w:p>
      <w:r>
        <w:rPr>
          <w:b/>
        </w:rPr>
        <w:t>Word: Fleurs | Meaning: Flowers</w:t>
      </w:r>
    </w:p>
    <w:p/>
    <w:p>
      <w:r>
        <w:t>1. J'adore les fleurs colorées.</w:t>
      </w:r>
    </w:p>
    <w:p>
      <w:r>
        <w:t xml:space="preserve">  I love colorful flowers.</w:t>
      </w:r>
    </w:p>
    <w:p>
      <w:r>
        <w:t>2. Les fleurs sauvages poussent dans le parc.</w:t>
      </w:r>
    </w:p>
    <w:p>
      <w:r>
        <w:t xml:space="preserve">  Wildflowers grow in the park.</w:t>
      </w:r>
    </w:p>
    <w:p>
      <w:r>
        <w:t>3. La fleur de lys est une fleur symbolique en France.</w:t>
      </w:r>
    </w:p>
    <w:p>
      <w:r>
        <w:t xml:space="preserve">  The lily flower is a symbolic flower in France.</w:t>
      </w:r>
    </w:p>
    <w:p>
      <w:r>
        <w:t>4. Il a offert des fleurs à son épouse pour son anniversaire.</w:t>
      </w:r>
    </w:p>
    <w:p>
      <w:r>
        <w:t xml:space="preserve">  He presented his wife with flowers for her birthday.</w:t>
      </w:r>
    </w:p>
    <w:p>
      <w:r>
        <w:t xml:space="preserve">5. Les fleurs symbolisent la beauté et l'harmonie. </w:t>
      </w:r>
    </w:p>
    <w:p>
      <w:r>
        <w:t xml:space="preserve">  Flowers symbolize beauty and harmony.</w:t>
      </w:r>
    </w:p>
    <w:p>
      <w:r>
        <w:t>6. Je vais acheter des fleurs pour ma grand-mère.</w:t>
      </w:r>
    </w:p>
    <w:p>
      <w:r>
        <w:t xml:space="preserve">  I'm going to buy flowers for my grandmother.</w:t>
      </w:r>
    </w:p>
    <w:p>
      <w:r>
        <w:t xml:space="preserve">7. La fleur de jasmin a un parfum délicat. </w:t>
      </w:r>
    </w:p>
    <w:p>
      <w:r>
        <w:t xml:space="preserve">  Jasmine flower has a delicate fragrance.</w:t>
      </w:r>
    </w:p>
    <w:p>
      <w:r>
        <w:t>8. Les couleurs des fleurs varient d'un endroit à l'autre.</w:t>
      </w:r>
    </w:p>
    <w:p>
      <w:r>
        <w:t xml:space="preserve">  The colors of the flowers vary from place to place.</w:t>
      </w:r>
    </w:p>
    <w:p>
      <w:r>
        <w:t>9. L'art floral est une tradition importante dans la culture française.</w:t>
      </w:r>
    </w:p>
    <w:p>
      <w:r>
        <w:t xml:space="preserve">  Floral art is an important tradition in French culture. </w:t>
      </w:r>
    </w:p>
    <w:p>
      <w:r>
        <w:t>10. Elle a une collection de fleurs précieuses.</w:t>
      </w:r>
    </w:p>
    <w:p>
      <w:r>
        <w:t xml:space="preserve">  She has a collection of precious flowers.</w:t>
      </w:r>
    </w:p>
    <w:p/>
    <w:p>
      <w:r>
        <w:rPr>
          <w:b/>
        </w:rPr>
        <w:t>Word: Ici | Meaning: Here</w:t>
      </w:r>
    </w:p>
    <w:p/>
    <w:p>
      <w:r>
        <w:t>1. Je suis ici pour l'interview.</w:t>
      </w:r>
    </w:p>
    <w:p>
      <w:r>
        <w:t xml:space="preserve">    I am here for the interview.</w:t>
      </w:r>
    </w:p>
    <w:p>
      <w:r>
        <w:t>2. La boulangerie est ici, à côté de la poste.</w:t>
      </w:r>
    </w:p>
    <w:p>
      <w:r>
        <w:t xml:space="preserve">    The bakery is here, next to the post office.</w:t>
      </w:r>
    </w:p>
    <w:p>
      <w:r>
        <w:t xml:space="preserve">3.  Tu peux prendre le bus ici. </w:t>
      </w:r>
    </w:p>
    <w:p>
      <w:r>
        <w:t xml:space="preserve">    You can take the bus here.</w:t>
      </w:r>
    </w:p>
    <w:p>
      <w:r>
        <w:t>4.  L'école est ici, dans le quartier de Montparnasse.</w:t>
      </w:r>
    </w:p>
    <w:p>
      <w:r>
        <w:t xml:space="preserve">    The school is here in the Montparnasse neighborhood. </w:t>
      </w:r>
    </w:p>
    <w:p>
      <w:r>
        <w:t>5. L'hôtel est ici, à deux pas du marché.</w:t>
      </w:r>
    </w:p>
    <w:p>
      <w:r>
        <w:t xml:space="preserve">    The hotel is here, two steps from the market.</w:t>
      </w:r>
    </w:p>
    <w:p>
      <w:r>
        <w:t>6. Les amis sont ici, assis sur le canapé.</w:t>
      </w:r>
    </w:p>
    <w:p>
      <w:r>
        <w:t xml:space="preserve">   The friends are here, sitting on the sofa.</w:t>
      </w:r>
    </w:p>
    <w:p>
      <w:r>
        <w:t xml:space="preserve">7.  J'ai acheté des fruits ici au supermarché. </w:t>
      </w:r>
    </w:p>
    <w:p>
      <w:r>
        <w:t xml:space="preserve">   I bought fruit here at the supermarket.</w:t>
      </w:r>
    </w:p>
    <w:p>
      <w:r>
        <w:t>8.  Où est la bibliothèque? Je veux aller ici.</w:t>
      </w:r>
    </w:p>
    <w:p>
      <w:r>
        <w:t xml:space="preserve">    Where is the library? I want to go there.</w:t>
      </w:r>
    </w:p>
    <w:p>
      <w:r>
        <w:t>9.  Le restaurant est ici, et il a une vue magnifique sur la mer.</w:t>
      </w:r>
    </w:p>
    <w:p>
      <w:r>
        <w:t xml:space="preserve">   The restaurant is here, and it has a beautiful view of the sea. </w:t>
      </w:r>
    </w:p>
    <w:p>
      <w:r>
        <w:t xml:space="preserve">10.  Ils sont partis pour l'école ici, à Paris. </w:t>
      </w:r>
    </w:p>
    <w:p>
      <w:r>
        <w:t xml:space="preserve">    They left for school here in Paris.</w:t>
      </w:r>
    </w:p>
    <w:p/>
    <w:p>
      <w:r>
        <w:rPr>
          <w:b/>
        </w:rPr>
        <w:t>Word: T | Meaning: The letter 'T'</w:t>
      </w:r>
    </w:p>
    <w:p/>
    <w:p>
      <w:r>
        <w:t>1. J'aime beaucoup de temps libre.</w:t>
      </w:r>
    </w:p>
    <w:p>
      <w:r>
        <w:t xml:space="preserve">  I like a lot of free time.</w:t>
      </w:r>
    </w:p>
    <w:p>
      <w:r>
        <w:t>2. Tu as besoin d'un nouveau manteau ?</w:t>
      </w:r>
    </w:p>
    <w:p>
      <w:r>
        <w:t xml:space="preserve">   Do you need a new coat?</w:t>
      </w:r>
    </w:p>
    <w:p>
      <w:r>
        <w:t xml:space="preserve">3. Ils ont terminé leur travail à temps. </w:t>
      </w:r>
    </w:p>
    <w:p>
      <w:r>
        <w:t xml:space="preserve">   They finished their work on time. </w:t>
      </w:r>
    </w:p>
    <w:p>
      <w:r>
        <w:t xml:space="preserve">4. La tasse de café est sur la table. </w:t>
      </w:r>
    </w:p>
    <w:p>
      <w:r>
        <w:t xml:space="preserve">  The coffee mug is on the table.</w:t>
      </w:r>
    </w:p>
    <w:p>
      <w:r>
        <w:t xml:space="preserve">5. Le train part à dix heures. </w:t>
      </w:r>
    </w:p>
    <w:p>
      <w:r>
        <w:t xml:space="preserve">  The train departs at ten o'clock.</w:t>
      </w:r>
    </w:p>
    <w:p>
      <w:r>
        <w:t>6. Tu peux me parler en français ?</w:t>
      </w:r>
    </w:p>
    <w:p>
      <w:r>
        <w:t xml:space="preserve">   Can you talk to me in French?</w:t>
      </w:r>
    </w:p>
    <w:p>
      <w:r>
        <w:t>7.  Elle a beaucoup de talent et est très talentueuse.</w:t>
      </w:r>
    </w:p>
    <w:p>
      <w:r>
        <w:t xml:space="preserve">   She has a lot of talent and is very talented.</w:t>
      </w:r>
    </w:p>
    <w:p>
      <w:r>
        <w:t xml:space="preserve">8. Il est temps d'aller au cinéma. </w:t>
      </w:r>
    </w:p>
    <w:p>
      <w:r>
        <w:t xml:space="preserve">   It's time to go see the movies. </w:t>
      </w:r>
    </w:p>
    <w:p>
      <w:r>
        <w:t xml:space="preserve">9.  Le soleil brille aujourd’hui, il fait beau. </w:t>
      </w:r>
    </w:p>
    <w:p>
      <w:r>
        <w:t xml:space="preserve">   The sun shines today, it's beautiful. </w:t>
      </w:r>
    </w:p>
    <w:p>
      <w:r>
        <w:t>10. J'ai toujours besoin de beaucoup de travail.</w:t>
      </w:r>
    </w:p>
    <w:p>
      <w:r>
        <w:t xml:space="preserve">    I always need a lot of work.</w:t>
      </w:r>
    </w:p>
    <w:p/>
    <w:p>
      <w:r>
        <w:rPr>
          <w:b/>
        </w:rPr>
        <w:t>Word: Fait | Meaning: Done, made</w:t>
      </w:r>
    </w:p>
    <w:p/>
    <w:p>
      <w:r>
        <w:t>1. J'ai fait du shopping hier soir.</w:t>
      </w:r>
    </w:p>
    <w:p>
      <w:r>
        <w:t xml:space="preserve">  I went shopping last night.</w:t>
      </w:r>
    </w:p>
    <w:p>
      <w:r>
        <w:t>2. Il a fait un excellent rapport sur le sujet.</w:t>
      </w:r>
    </w:p>
    <w:p>
      <w:r>
        <w:t xml:space="preserve">  He made an excellent report on the subject.</w:t>
      </w:r>
    </w:p>
    <w:p>
      <w:r>
        <w:t>3. Nous avons fait un voyage en France.</w:t>
      </w:r>
    </w:p>
    <w:p>
      <w:r>
        <w:t xml:space="preserve">  We took a trip to France.</w:t>
      </w:r>
    </w:p>
    <w:p>
      <w:r>
        <w:t xml:space="preserve">4. Le restaurant a fait beaucoup de clients. </w:t>
      </w:r>
    </w:p>
    <w:p>
      <w:r>
        <w:t xml:space="preserve">   The restaurant had many customers.</w:t>
      </w:r>
    </w:p>
    <w:p>
      <w:r>
        <w:t>5. Elle a fait une erreur dans son exercice.</w:t>
      </w:r>
    </w:p>
    <w:p>
      <w:r>
        <w:t xml:space="preserve">   She made a mistake in her exercise.</w:t>
      </w:r>
    </w:p>
    <w:p>
      <w:r>
        <w:t>6. J'ai fait du sport ce matin.</w:t>
      </w:r>
    </w:p>
    <w:p>
      <w:r>
        <w:t xml:space="preserve">   I did sports this morning.</w:t>
      </w:r>
    </w:p>
    <w:p>
      <w:r>
        <w:t>7. La lumière a fait beaucoup de bruit.</w:t>
      </w:r>
    </w:p>
    <w:p>
      <w:r>
        <w:t xml:space="preserve">  The light made a lot of noise. </w:t>
      </w:r>
    </w:p>
    <w:p>
      <w:r>
        <w:t>8. Vous avez fait quoi pour ton anniversaire?</w:t>
      </w:r>
    </w:p>
    <w:p>
      <w:r>
        <w:t xml:space="preserve">  What did you do for your birthday? </w:t>
      </w:r>
    </w:p>
    <w:p>
      <w:r>
        <w:t xml:space="preserve">9. Il n'a pas fait d'effort pour l'examen. </w:t>
      </w:r>
    </w:p>
    <w:p>
      <w:r>
        <w:t xml:space="preserve">   He didn’t make any effort for the exam.</w:t>
      </w:r>
    </w:p>
    <w:p>
      <w:r>
        <w:t xml:space="preserve">10. Nous avons fait beaucoup de choses aujourd'hui. </w:t>
      </w:r>
    </w:p>
    <w:p>
      <w:r>
        <w:t xml:space="preserve">    We have done a lot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