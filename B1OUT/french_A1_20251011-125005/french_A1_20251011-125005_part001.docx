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 xml:space="preserve">2. Bonjour à tous ! </w:t>
      </w:r>
    </w:p>
    <w:p>
      <w:r>
        <w:t>Good morning/afternoon everyone!</w:t>
      </w:r>
    </w:p>
    <w:p>
      <w:r>
        <w:t>3.  Bonjour Madame Dupont, je suis Thomas.</w:t>
      </w:r>
    </w:p>
    <w:p>
      <w:r>
        <w:t>Good day Mrs. Dupont, I am Thomas.</w:t>
      </w:r>
    </w:p>
    <w:p>
      <w:r>
        <w:t>4.  Bonjour, quel temps fait-il aujourd’hui?</w:t>
      </w:r>
    </w:p>
    <w:p>
      <w:r>
        <w:t>Good day, what's the weather like today?</w:t>
      </w:r>
    </w:p>
    <w:p>
      <w:r>
        <w:t xml:space="preserve">5. Bonjour le monde,  l’heure est à l’heure. </w:t>
      </w:r>
    </w:p>
    <w:p>
      <w:r>
        <w:t>Hello everyone, it’s time!</w:t>
      </w:r>
    </w:p>
    <w:p>
      <w:r>
        <w:t>6. Bonjour mes amis, j'ai besoin de vous aider.</w:t>
      </w:r>
    </w:p>
    <w:p>
      <w:r>
        <w:t>Hi friends, I need your help.</w:t>
      </w:r>
    </w:p>
    <w:p>
      <w:r>
        <w:t>7. Bonjour !  J'ai envie d'une pizza.</w:t>
      </w:r>
    </w:p>
    <w:p>
      <w:r>
        <w:t>Hello! I feel like a pizza.</w:t>
      </w:r>
    </w:p>
    <w:p>
      <w:r>
        <w:t xml:space="preserve">8. Bonjour, je suis fatigué. </w:t>
      </w:r>
    </w:p>
    <w:p>
      <w:r>
        <w:t xml:space="preserve">Good day, I am tired. </w:t>
      </w:r>
    </w:p>
    <w:p>
      <w:r>
        <w:t>9.  Bonjour la vie,  c’est une aventure.</w:t>
      </w:r>
    </w:p>
    <w:p>
      <w:r>
        <w:t>Hello life, it is an adventure.</w:t>
      </w:r>
    </w:p>
    <w:p>
      <w:r>
        <w:t xml:space="preserve">10.  Bonjour à vous.  Merci de votre attention. </w:t>
      </w:r>
    </w:p>
    <w:p>
      <w:r>
        <w:t>Hello to you all. Thank you for your attention.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sunlight shines on the city. </w:t>
      </w:r>
    </w:p>
    <w:p>
      <w:r>
        <w:t>2. La nuit est plus claire que la lumière du jour.</w:t>
      </w:r>
    </w:p>
    <w:p>
      <w:r>
        <w:t xml:space="preserve">   Night is clearer than daytime light. </w:t>
      </w:r>
    </w:p>
    <w:p>
      <w:r>
        <w:t>3. J'aime beaucoup regarder les étoiles dans la lumière de la lune.</w:t>
      </w:r>
    </w:p>
    <w:p>
      <w:r>
        <w:t xml:space="preserve">    I love watching stars under the moon’s light.</w:t>
      </w:r>
    </w:p>
    <w:p>
      <w:r>
        <w:t>4. Tu as besoin d’une source de lumière pour lire.</w:t>
      </w:r>
    </w:p>
    <w:p>
      <w:r>
        <w:t xml:space="preserve">   You need a source of light to read.</w:t>
      </w:r>
    </w:p>
    <w:p>
      <w:r>
        <w:t>5. La lumière artificielle est très utile dans des situations d'urgence.</w:t>
      </w:r>
    </w:p>
    <w:p>
      <w:r>
        <w:t xml:space="preserve">    Artificial light is very useful in emergency situations. </w:t>
      </w:r>
    </w:p>
    <w:p>
      <w:r>
        <w:t>6. L’énergie solaire est une source de lumière propre et durable.</w:t>
      </w:r>
    </w:p>
    <w:p>
      <w:r>
        <w:t xml:space="preserve">   Solar energy is a clean and sustainable source of light.</w:t>
      </w:r>
    </w:p>
    <w:p>
      <w:r>
        <w:t xml:space="preserve">7. Nous avons besoin de beaucoup de lumière pour voir clairement. </w:t>
      </w:r>
    </w:p>
    <w:p>
      <w:r>
        <w:t xml:space="preserve">   We need a lot of light to see clearly.</w:t>
      </w:r>
    </w:p>
    <w:p>
      <w:r>
        <w:t>8. La lumière du feu crépitant éclaire la nuit.</w:t>
      </w:r>
    </w:p>
    <w:p>
      <w:r>
        <w:t xml:space="preserve">    The flickering firelight illuminates the night. </w:t>
      </w:r>
    </w:p>
    <w:p>
      <w:r>
        <w:t xml:space="preserve">9. La lumière naturelle est importante pour notre bien-être mental. </w:t>
      </w:r>
    </w:p>
    <w:p>
      <w:r>
        <w:t xml:space="preserve">    Natural light is important for our mental well-being.  </w:t>
      </w:r>
    </w:p>
    <w:p>
      <w:r>
        <w:t xml:space="preserve">10. Le ciel était éclairé par une magnifique lumière d'automne. </w:t>
      </w:r>
    </w:p>
    <w:p>
      <w:r>
        <w:t xml:space="preserve">   The sky was illuminated by a beautiful autumn light.</w:t>
      </w:r>
    </w:p>
    <w:p/>
    <w:p>
      <w:r>
        <w:rPr>
          <w:b/>
        </w:rPr>
        <w:t>Word: Belle | Meaning: Beautiful</w:t>
      </w:r>
    </w:p>
    <w:p/>
    <w:p>
      <w:r>
        <w:t>1. La femme avait une robe belle et élégante.</w:t>
      </w:r>
    </w:p>
    <w:p>
      <w:r>
        <w:t xml:space="preserve">   The woman had a beautiful and elegant dress.</w:t>
      </w:r>
    </w:p>
    <w:p>
      <w:r>
        <w:t>2. Il était impressionné par la beauté de la ville.</w:t>
      </w:r>
    </w:p>
    <w:p>
      <w:r>
        <w:t xml:space="preserve">   He was impressed by the beauty of the city.</w:t>
      </w:r>
    </w:p>
    <w:p>
      <w:r>
        <w:t>3. C'est un cadeau très belle pour votre anniversaire.</w:t>
      </w:r>
    </w:p>
    <w:p>
      <w:r>
        <w:t xml:space="preserve">   It is a very beautiful gift for your birthday.</w:t>
      </w:r>
    </w:p>
    <w:p>
      <w:r>
        <w:t>4. La maison est belle avec sa terrasse ensoleillée.</w:t>
      </w:r>
    </w:p>
    <w:p>
      <w:r>
        <w:t xml:space="preserve">   The house is beautiful with its sunny terrace.</w:t>
      </w:r>
    </w:p>
    <w:p>
      <w:r>
        <w:t>5. Elle était belle et souriante, mais triste.</w:t>
      </w:r>
    </w:p>
    <w:p>
      <w:r>
        <w:t xml:space="preserve">   She was beautiful and smiling, but sad.</w:t>
      </w:r>
    </w:p>
    <w:p>
      <w:r>
        <w:t>6. Les enfants ont adoré la belle performance de l'Opéra.</w:t>
      </w:r>
    </w:p>
    <w:p>
      <w:r>
        <w:t xml:space="preserve">    The children adored the beautiful performance of the Opera. </w:t>
      </w:r>
    </w:p>
    <w:p>
      <w:r>
        <w:t>7. Le gâteau était magnifique et délicat à la fois.</w:t>
      </w:r>
    </w:p>
    <w:p>
      <w:r>
        <w:t xml:space="preserve">  The cake was magnificent and delicate at the same time.</w:t>
      </w:r>
    </w:p>
    <w:p>
      <w:r>
        <w:t>8. Elle a une belle voix, mais elle est aussi talentueuse.</w:t>
      </w:r>
    </w:p>
    <w:p>
      <w:r>
        <w:t xml:space="preserve">   She has a beautiful voice, but she is also talented.</w:t>
      </w:r>
    </w:p>
    <w:p>
      <w:r>
        <w:t>9. J'adore les beaux paysages de montagne.</w:t>
      </w:r>
    </w:p>
    <w:p>
      <w:r>
        <w:t xml:space="preserve">    I love the beautiful mountain landscapes.</w:t>
      </w:r>
    </w:p>
    <w:p>
      <w:r>
        <w:t xml:space="preserve">10. La musique était belle et agréable à l'oreille. </w:t>
      </w:r>
    </w:p>
    <w:p>
      <w:r>
        <w:t xml:space="preserve">   The music was beautiful and pleasant to hear.</w:t>
      </w:r>
    </w:p>
    <w:p/>
    <w:p>
      <w:r>
        <w:rPr>
          <w:b/>
        </w:rPr>
        <w:t>Word: Savoir | Meaning: Know</w:t>
      </w:r>
    </w:p>
    <w:p/>
    <w:p>
      <w:r>
        <w:t>1. Je connais beaucoup de choses, mais je ne sais pas tout.</w:t>
      </w:r>
    </w:p>
    <w:p>
      <w:r>
        <w:t xml:space="preserve">  I know many things, but I don't know everything. </w:t>
      </w:r>
    </w:p>
    <w:p>
      <w:r>
        <w:t>2. Il faut savoir rester calme dans les moments difficiles.</w:t>
      </w:r>
    </w:p>
    <w:p>
      <w:r>
        <w:t xml:space="preserve">  You must know how to remain calm in difficult times.</w:t>
      </w:r>
    </w:p>
    <w:p>
      <w:r>
        <w:t>3. Avoir un bon sens de l'humour est important pour savoir rire.</w:t>
      </w:r>
    </w:p>
    <w:p>
      <w:r>
        <w:t xml:space="preserve">  Having a good sense of humor is important for knowing how to laugh.</w:t>
      </w:r>
    </w:p>
    <w:p>
      <w:r>
        <w:t>4. Le but du savoir est d'apprendre et de comprendre.</w:t>
      </w:r>
    </w:p>
    <w:p>
      <w:r>
        <w:t xml:space="preserve">  The purpose of knowledge is to learn and understand.</w:t>
      </w:r>
    </w:p>
    <w:p>
      <w:r>
        <w:t xml:space="preserve">5. Nous devons savoir où nous allons avant de partir. </w:t>
      </w:r>
    </w:p>
    <w:p>
      <w:r>
        <w:t xml:space="preserve">  We need to know where we are going before we leave.</w:t>
      </w:r>
    </w:p>
    <w:p>
      <w:r>
        <w:t>6. La clé pour réussir dans la vie est de savoir s'adapter.</w:t>
      </w:r>
    </w:p>
    <w:p>
      <w:r>
        <w:t xml:space="preserve">  The key to success in life is knowing how to adapt.</w:t>
      </w:r>
    </w:p>
    <w:p>
      <w:r>
        <w:t>7. Il faut savoir travailler dur pour atteindre ses objectifs.</w:t>
      </w:r>
    </w:p>
    <w:p>
      <w:r>
        <w:t xml:space="preserve">  You need to know how to work hard to achieve your goals.</w:t>
      </w:r>
    </w:p>
    <w:p>
      <w:r>
        <w:t xml:space="preserve">8. Je suis sûr que tu vas réussir, mais il faut savoir prendre des risques. </w:t>
      </w:r>
    </w:p>
    <w:p>
      <w:r>
        <w:t xml:space="preserve">   I'm sure you will succeed, but you need to know to take risks. </w:t>
      </w:r>
    </w:p>
    <w:p>
      <w:r>
        <w:t>9. L'intelligence est de savoir utiliser le bon sens.</w:t>
      </w:r>
    </w:p>
    <w:p>
      <w:r>
        <w:t xml:space="preserve">  Intelligence is about knowing how to use good sense. </w:t>
      </w:r>
    </w:p>
    <w:p>
      <w:r>
        <w:t>10. La patience est un savoir précieux pour réussir dans la vie.</w:t>
      </w:r>
    </w:p>
    <w:p>
      <w:r>
        <w:t xml:space="preserve">  Patience is a valuable knowledge for succeeding in life.</w:t>
      </w:r>
    </w:p>
    <w:p/>
    <w:p>
      <w:r>
        <w:rPr>
          <w:b/>
        </w:rPr>
        <w:t>Word: Eau | Meaning: Water</w:t>
      </w:r>
    </w:p>
    <w:p/>
    <w:p>
      <w:r>
        <w:t xml:space="preserve">1. J'ai besoin d'eau pour boire.  </w:t>
      </w:r>
    </w:p>
    <w:p>
      <w:r>
        <w:t xml:space="preserve">    I need water to drink.</w:t>
      </w:r>
    </w:p>
    <w:p>
      <w:r>
        <w:t>2. L'eau de source est très claire.</w:t>
      </w:r>
    </w:p>
    <w:p>
      <w:r>
        <w:t xml:space="preserve">    Spring water is very clear. </w:t>
      </w:r>
    </w:p>
    <w:p>
      <w:r>
        <w:t>3. La pluie est tombée, l’eau s'est déversée sur le sol.</w:t>
      </w:r>
    </w:p>
    <w:p>
      <w:r>
        <w:t xml:space="preserve">    The rain fell, the water poured onto the ground. </w:t>
      </w:r>
    </w:p>
    <w:p>
      <w:r>
        <w:t>4. J'ai acheté une bouteille d'eau pour la maison.</w:t>
      </w:r>
    </w:p>
    <w:p>
      <w:r>
        <w:t xml:space="preserve">    I bought a bottle of water for the house. </w:t>
      </w:r>
    </w:p>
    <w:p>
      <w:r>
        <w:t xml:space="preserve">5. Les enfants aiment jouer avec de l'eau dans la piscine.  </w:t>
      </w:r>
    </w:p>
    <w:p>
      <w:r>
        <w:t xml:space="preserve">    Children like to play with water in the pool. </w:t>
      </w:r>
    </w:p>
    <w:p>
      <w:r>
        <w:t>6. L’eau est un élément essentiel à la vie.</w:t>
      </w:r>
    </w:p>
    <w:p>
      <w:r>
        <w:t xml:space="preserve">    Water is an essential element to life. </w:t>
      </w:r>
    </w:p>
    <w:p>
      <w:r>
        <w:t xml:space="preserve">7. La température de l'eau a augmenté pendant la journée. </w:t>
      </w:r>
    </w:p>
    <w:p>
      <w:r>
        <w:t xml:space="preserve">   The temperature of the water increased throughout the day.  </w:t>
      </w:r>
    </w:p>
    <w:p>
      <w:r>
        <w:t xml:space="preserve">8. J'ai besoin d'eau pour me nettoyer. </w:t>
      </w:r>
    </w:p>
    <w:p>
      <w:r>
        <w:t xml:space="preserve">    I need water to wash myself.  </w:t>
      </w:r>
    </w:p>
    <w:p>
      <w:r>
        <w:t xml:space="preserve">9. L’eau du robinet est potable. </w:t>
      </w:r>
    </w:p>
    <w:p>
      <w:r>
        <w:t xml:space="preserve">    Tap water is potable. </w:t>
      </w:r>
    </w:p>
    <w:p>
      <w:r>
        <w:t xml:space="preserve">10. La consommation d'eau est importante pour rester en forme. </w:t>
      </w:r>
    </w:p>
    <w:p>
      <w:r>
        <w:t xml:space="preserve">    Drinking water is important for staying fit.</w:t>
      </w:r>
    </w:p>
    <w:p/>
    <w:p>
      <w:r>
        <w:t>Feuilles: Leaves</w:t>
      </w:r>
    </w:p>
    <w:p/>
    <w:p>
      <w:r>
        <w:t>1. Les feuilles d'automne changent de couleur.</w:t>
      </w:r>
    </w:p>
    <w:p>
      <w:r>
        <w:t xml:space="preserve">   The autumn leaves change color.</w:t>
      </w:r>
    </w:p>
    <w:p>
      <w:r>
        <w:t>2. J’aime les feuilles vertes et l'smell des arbres en plein été.</w:t>
      </w:r>
    </w:p>
    <w:p>
      <w:r>
        <w:t xml:space="preserve">   I like green leaves and the smell of trees in full summer. </w:t>
      </w:r>
    </w:p>
    <w:p>
      <w:r>
        <w:t xml:space="preserve">3.  La feuille de la nature est un symbole de vie. </w:t>
      </w:r>
    </w:p>
    <w:p>
      <w:r>
        <w:t xml:space="preserve">   Nature leaf is a symbol of life.</w:t>
      </w:r>
    </w:p>
    <w:p>
      <w:r>
        <w:t xml:space="preserve">4. Il faut faire attention aux feuilles mortes sur les trottoirs. </w:t>
      </w:r>
    </w:p>
    <w:p>
      <w:r>
        <w:t xml:space="preserve">   We have to be careful with fallen leaves on the sidewalks.</w:t>
      </w:r>
    </w:p>
    <w:p>
      <w:r>
        <w:t>5. Je collectionne des feuilles d'érable dans mon jardin.</w:t>
      </w:r>
    </w:p>
    <w:p>
      <w:r>
        <w:t xml:space="preserve">   I collect maple leaves in my garden.</w:t>
      </w:r>
    </w:p>
    <w:p>
      <w:r>
        <w:t xml:space="preserve">6.  Il y a beaucoup de feuilles rouges et jaunes sous le soleil. </w:t>
      </w:r>
    </w:p>
    <w:p>
      <w:r>
        <w:t xml:space="preserve">   There are lots of red and yellow leaves under the sun.</w:t>
      </w:r>
    </w:p>
    <w:p>
      <w:r>
        <w:t>7. Vous pouvez utiliser les feuilles pour faire un bouquet floral.</w:t>
      </w:r>
    </w:p>
    <w:p>
      <w:r>
        <w:t xml:space="preserve">   You can use leaves to make a flower arrangement. </w:t>
      </w:r>
    </w:p>
    <w:p>
      <w:r>
        <w:t xml:space="preserve">8. Les feuilles mortes sont un problème pour l'environnement.  </w:t>
      </w:r>
    </w:p>
    <w:p>
      <w:r>
        <w:t xml:space="preserve">   Fallen leaves are an environmental problem. </w:t>
      </w:r>
    </w:p>
    <w:p>
      <w:r>
        <w:t xml:space="preserve">9. On peut utiliser les feuilles de légumes pour cuisiner. </w:t>
      </w:r>
    </w:p>
    <w:p>
      <w:r>
        <w:t xml:space="preserve">   We can use vegetable leaves to cook.</w:t>
      </w:r>
    </w:p>
    <w:p>
      <w:r>
        <w:t xml:space="preserve">10.  Les feuilles ont une signification symbolique dans la culture chinoise. </w:t>
      </w:r>
    </w:p>
    <w:p>
      <w:r>
        <w:t xml:space="preserve">    Leaves have a symbolic meaning in Chinese culture.</w:t>
      </w:r>
    </w:p>
    <w:p/>
    <w:p>
      <w:r>
        <w:rPr>
          <w:b/>
        </w:rPr>
        <w:t>Word: oui | Meaning: yes</w:t>
      </w:r>
    </w:p>
    <w:p/>
    <w:p>
      <w:r>
        <w:t>1.  J'aime bien le fromage, oui.</w:t>
      </w:r>
    </w:p>
    <w:p>
      <w:r>
        <w:t xml:space="preserve">   Yes, I like cheese.</w:t>
      </w:r>
    </w:p>
    <w:p>
      <w:r>
        <w:t xml:space="preserve">2.  Oui, je suis d'accord avec toi. </w:t>
      </w:r>
    </w:p>
    <w:p>
      <w:r>
        <w:t xml:space="preserve">   Yes, I agree with you.</w:t>
      </w:r>
    </w:p>
    <w:p>
      <w:r>
        <w:t>3.  Elle est jolie, oui.</w:t>
      </w:r>
    </w:p>
    <w:p>
      <w:r>
        <w:t xml:space="preserve">   She is pretty, yes.</w:t>
      </w:r>
    </w:p>
    <w:p>
      <w:r>
        <w:t>4.  Tu veux aller au cinéma? Oui.</w:t>
      </w:r>
    </w:p>
    <w:p>
      <w:r>
        <w:t xml:space="preserve">  Do you want to go to the cinema? Yes.</w:t>
      </w:r>
    </w:p>
    <w:p>
      <w:r>
        <w:t xml:space="preserve">5.  J'ai besoin d'aide pour mon projet. Oui. </w:t>
      </w:r>
    </w:p>
    <w:p>
      <w:r>
        <w:t xml:space="preserve">   I need help with my project. Yes.</w:t>
      </w:r>
    </w:p>
    <w:p>
      <w:r>
        <w:t>6.  La musique est agréable, oui.</w:t>
      </w:r>
    </w:p>
    <w:p>
      <w:r>
        <w:t xml:space="preserve">   The music is pleasant, yes.</w:t>
      </w:r>
    </w:p>
    <w:p>
      <w:r>
        <w:t>7.  Il a faim, oui.</w:t>
      </w:r>
    </w:p>
    <w:p>
      <w:r>
        <w:t xml:space="preserve">   He is hungry, yes.</w:t>
      </w:r>
    </w:p>
    <w:p>
      <w:r>
        <w:t>8.  Le soleil brille aujourd'hui, oui.</w:t>
      </w:r>
    </w:p>
    <w:p>
      <w:r>
        <w:t xml:space="preserve">   The sun shines today, yes. </w:t>
      </w:r>
    </w:p>
    <w:p>
      <w:r>
        <w:t>9.  Je suis fatigué après le voyage, oui.</w:t>
      </w:r>
    </w:p>
    <w:p>
      <w:r>
        <w:t xml:space="preserve">   I am tired after the trip, yes.</w:t>
      </w:r>
    </w:p>
    <w:p>
      <w:r>
        <w:t>10. C'est vrai, je parle français! Oui.</w:t>
      </w:r>
    </w:p>
    <w:p>
      <w:r>
        <w:t xml:space="preserve">   That is true, I speak French! Yes.</w:t>
      </w:r>
    </w:p>
    <w:p/>
    <w:p>
      <w:r>
        <w:rPr>
          <w:b/>
        </w:rPr>
        <w:t>Word: Elle | Meaning: She</w:t>
      </w:r>
    </w:p>
    <w:p/>
    <w:p>
      <w:r>
        <w:t>1. Elle est très élégante.</w:t>
      </w:r>
    </w:p>
    <w:p>
      <w:r>
        <w:t>She is very elegant.</w:t>
      </w:r>
    </w:p>
    <w:p>
      <w:r>
        <w:t>2.  Elle aime les films d'horreur.</w:t>
      </w:r>
    </w:p>
    <w:p>
      <w:r>
        <w:t>She likes horror movies.</w:t>
      </w:r>
    </w:p>
    <w:p>
      <w:r>
        <w:t>3.  Elle vient de vivre une aventure incroyable.</w:t>
      </w:r>
    </w:p>
    <w:p>
      <w:r>
        <w:t xml:space="preserve">She just lived an incredible adventure. </w:t>
      </w:r>
    </w:p>
    <w:p>
      <w:r>
        <w:t>4.  Elle parle couramment l’anglais.</w:t>
      </w:r>
    </w:p>
    <w:p>
      <w:r>
        <w:t>She speaks English quite well.</w:t>
      </w:r>
    </w:p>
    <w:p>
      <w:r>
        <w:t>5.  Elle est passionnée par la musique classique.</w:t>
      </w:r>
    </w:p>
    <w:p>
      <w:r>
        <w:t>She is passionate about classical music.</w:t>
      </w:r>
    </w:p>
    <w:p>
      <w:r>
        <w:t>6.  Elle a des projets pour le futur.</w:t>
      </w:r>
    </w:p>
    <w:p>
      <w:r>
        <w:t>She has plans for the future.</w:t>
      </w:r>
    </w:p>
    <w:p>
      <w:r>
        <w:t>7.  Elle travaille dur pour réussir.</w:t>
      </w:r>
    </w:p>
    <w:p>
      <w:r>
        <w:t>She works hard to succeed.</w:t>
      </w:r>
    </w:p>
    <w:p>
      <w:r>
        <w:t xml:space="preserve">8.  Elle a une grande famille qui l’aime beaucoup. </w:t>
      </w:r>
    </w:p>
    <w:p>
      <w:r>
        <w:t>She has a large family who loves her dearly.</w:t>
      </w:r>
    </w:p>
    <w:p>
      <w:r>
        <w:t>9.  Elle est toujours souriante.</w:t>
      </w:r>
    </w:p>
    <w:p>
      <w:r>
        <w:t>She is always smiling.</w:t>
      </w:r>
    </w:p>
    <w:p>
      <w:r>
        <w:t>10. Elle connaît bien la ville.</w:t>
      </w:r>
    </w:p>
    <w:p>
      <w:r>
        <w:t>She knows the city well.</w:t>
      </w:r>
    </w:p>
    <w:p/>
    <w:p>
      <w:r>
        <w:t>Tête: Head</w:t>
      </w:r>
    </w:p>
    <w:p/>
    <w:p>
      <w:r>
        <w:t>1. La tête d'une voiture est importante pour la sécurité.</w:t>
      </w:r>
    </w:p>
    <w:p>
      <w:r>
        <w:t xml:space="preserve">  The head of a car is important for safety.</w:t>
      </w:r>
    </w:p>
    <w:p>
      <w:r>
        <w:t>2. Tu as besoin de ta tête pour penser et prendre des décisions.</w:t>
      </w:r>
    </w:p>
    <w:p>
      <w:r>
        <w:t xml:space="preserve">   You need your head to think and make decisions.</w:t>
      </w:r>
    </w:p>
    <w:p>
      <w:r>
        <w:t xml:space="preserve">3. L'organisation du travail a une influence sur la tête de l'entreprise. </w:t>
      </w:r>
    </w:p>
    <w:p>
      <w:r>
        <w:t xml:space="preserve">   The organization of work has an impact on the company's head.</w:t>
      </w:r>
    </w:p>
    <w:p>
      <w:r>
        <w:t>4. J'ai une tête froide, je ne me laisse pas entraîner par les émotions.</w:t>
      </w:r>
    </w:p>
    <w:p>
      <w:r>
        <w:t xml:space="preserve">  I have a cool head; I don't let emotions get the better of me.</w:t>
      </w:r>
    </w:p>
    <w:p>
      <w:r>
        <w:t xml:space="preserve">5. Les études de la tête peuvent aider à comprendre le langage humain. </w:t>
      </w:r>
    </w:p>
    <w:p>
      <w:r>
        <w:t xml:space="preserve">   Head studies can help understand human language.</w:t>
      </w:r>
    </w:p>
    <w:p>
      <w:r>
        <w:t xml:space="preserve">6. Le chef de l'armée, il a une tête claire et précise. </w:t>
      </w:r>
    </w:p>
    <w:p>
      <w:r>
        <w:t xml:space="preserve">  The army chief, he has a clear and precise head. </w:t>
      </w:r>
    </w:p>
    <w:p>
      <w:r>
        <w:t>7. Il faut soigner sa tête pour la garder saine et active.</w:t>
      </w:r>
    </w:p>
    <w:p>
      <w:r>
        <w:t xml:space="preserve">   You need to take care of your head to keep it healthy and active. </w:t>
      </w:r>
    </w:p>
    <w:p>
      <w:r>
        <w:t xml:space="preserve">8. J'ai besoin de parler avec une personne qui comprend ma tête. </w:t>
      </w:r>
    </w:p>
    <w:p>
      <w:r>
        <w:t xml:space="preserve">  I need to talk with someone who understands my thoughts.</w:t>
      </w:r>
    </w:p>
    <w:p>
      <w:r>
        <w:t xml:space="preserve">9. Le gouvernement a des plans pour l'avenir, il faut se concentrer sur la tête. </w:t>
      </w:r>
    </w:p>
    <w:p>
      <w:r>
        <w:t xml:space="preserve">   The government has plans for the future, we must focus on what's important. </w:t>
      </w:r>
    </w:p>
    <w:p>
      <w:r>
        <w:t xml:space="preserve">10. Il y a une image de la tête sur le mur, je ne la reconnais pas. </w:t>
      </w:r>
    </w:p>
    <w:p>
      <w:r>
        <w:t xml:space="preserve">   There is an image of the head on the wall, I don't recognize it.</w:t>
      </w:r>
    </w:p>
    <w:p/>
    <w:p>
      <w:r>
        <w:rPr>
          <w:b/>
        </w:rPr>
        <w:t>Word: Rouge | Meaning: Red</w:t>
      </w:r>
    </w:p>
    <w:p/>
    <w:p>
      <w:r>
        <w:t>1. Le tableau est rouge.</w:t>
      </w:r>
    </w:p>
    <w:p>
      <w:r>
        <w:t xml:space="preserve">   The table is red.</w:t>
      </w:r>
    </w:p>
    <w:p>
      <w:r>
        <w:t>2. La robe de Marie était rouge.</w:t>
      </w:r>
    </w:p>
    <w:p>
      <w:r>
        <w:t xml:space="preserve">   Marie's dress was red.</w:t>
      </w:r>
    </w:p>
    <w:p>
      <w:r>
        <w:t>3. Il y a un rouge sang sur ma veste.</w:t>
      </w:r>
    </w:p>
    <w:p>
      <w:r>
        <w:t xml:space="preserve">   There is a crimson stain on my jacket.</w:t>
      </w:r>
    </w:p>
    <w:p>
      <w:r>
        <w:t>4. J’ai mangé une pomme rouge et une banane jaune.</w:t>
      </w:r>
    </w:p>
    <w:p>
      <w:r>
        <w:t xml:space="preserve">   I ate a red apple and a yellow banana.</w:t>
      </w:r>
    </w:p>
    <w:p>
      <w:r>
        <w:t>5. Le soleil est rouge ce matin.</w:t>
      </w:r>
    </w:p>
    <w:p>
      <w:r>
        <w:t xml:space="preserve">   The sun is red this morning.</w:t>
      </w:r>
    </w:p>
    <w:p>
      <w:r>
        <w:t>6. La voiture est rouge, elle est belle.</w:t>
      </w:r>
    </w:p>
    <w:p>
      <w:r>
        <w:t xml:space="preserve">   The car is red, it's beautiful.</w:t>
      </w:r>
    </w:p>
    <w:p>
      <w:r>
        <w:t>7. Les fleurs rouges attirent les insectes.</w:t>
      </w:r>
    </w:p>
    <w:p>
      <w:r>
        <w:t xml:space="preserve">   Red flowers attract insects.</w:t>
      </w:r>
    </w:p>
    <w:p>
      <w:r>
        <w:t>8. Il a une scarification rouge sur son bras.</w:t>
      </w:r>
    </w:p>
    <w:p>
      <w:r>
        <w:t xml:space="preserve">   He has a red scar on his arm.</w:t>
      </w:r>
    </w:p>
    <w:p>
      <w:r>
        <w:t>9. Le signal de stop est rouge.</w:t>
      </w:r>
    </w:p>
    <w:p>
      <w:r>
        <w:t xml:space="preserve">   The stop signal is red.</w:t>
      </w:r>
    </w:p>
    <w:p>
      <w:r>
        <w:t xml:space="preserve">10. La ville était rouge et blanche avec des bâtiments historiques. </w:t>
      </w:r>
    </w:p>
    <w:p>
      <w:r>
        <w:t xml:space="preserve">    The town was red and white with historic buildings.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