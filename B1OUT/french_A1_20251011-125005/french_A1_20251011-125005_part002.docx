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>1. J'ai une feuille de papier pour écrire mes notes.</w:t>
      </w:r>
    </w:p>
    <w:p>
      <w:r>
        <w:t xml:space="preserve">    I have a sheet of paper for writing my notes.</w:t>
      </w:r>
    </w:p>
    <w:p>
      <w:r>
        <w:t>2. La feuille est colorée à l'aide d'un crayon vert.</w:t>
      </w:r>
    </w:p>
    <w:p>
      <w:r>
        <w:t xml:space="preserve">    The leaf is colored with a green crayon. </w:t>
      </w:r>
    </w:p>
    <w:p>
      <w:r>
        <w:t>3. Il faut mettre la feuille sur la table avant de commencer le dessin.</w:t>
      </w:r>
    </w:p>
    <w:p>
      <w:r>
        <w:t xml:space="preserve">    We must put the sheet on the table before we start drawing.  </w:t>
      </w:r>
    </w:p>
    <w:p>
      <w:r>
        <w:t>4. J'ai besoin d'une feuille pour mes calculs mathématiques.</w:t>
      </w:r>
    </w:p>
    <w:p>
      <w:r>
        <w:t xml:space="preserve">    I need a sheet for my math calculations.</w:t>
      </w:r>
    </w:p>
    <w:p>
      <w:r>
        <w:t>5. Nous avons une feuille d'arbre dans notre jardin.</w:t>
      </w:r>
    </w:p>
    <w:p>
      <w:r>
        <w:t xml:space="preserve">    We have a tree leaf in our garden. </w:t>
      </w:r>
    </w:p>
    <w:p>
      <w:r>
        <w:t xml:space="preserve">6. La feuille de salade est délicieuse avec le vinaigrette. </w:t>
      </w:r>
    </w:p>
    <w:p>
      <w:r>
        <w:t xml:space="preserve">    The salad leaf is delicious with the vinaigrette. </w:t>
      </w:r>
    </w:p>
    <w:p>
      <w:r>
        <w:t>7. Je voudrais un papier plus épais pour ma lettre.</w:t>
      </w:r>
    </w:p>
    <w:p>
      <w:r>
        <w:t xml:space="preserve">   I would like a thicker paper for my letter.</w:t>
      </w:r>
    </w:p>
    <w:p>
      <w:r>
        <w:t>8. Le médecin a examiné la feuille du patient.</w:t>
      </w:r>
    </w:p>
    <w:p>
      <w:r>
        <w:t xml:space="preserve">    The doctor has examined the patient's sheet. </w:t>
      </w:r>
    </w:p>
    <w:p>
      <w:r>
        <w:t xml:space="preserve">9. La feuille d'aluminium est utilisée pour protéger les aliments. </w:t>
      </w:r>
    </w:p>
    <w:p>
      <w:r>
        <w:t xml:space="preserve">    Aluminum foil is used to protect food.  </w:t>
      </w:r>
    </w:p>
    <w:p>
      <w:r>
        <w:t>10. Elle a déchiré la feuille de notes et a perdu le contenu important.</w:t>
      </w:r>
    </w:p>
    <w:p>
      <w:r>
        <w:t xml:space="preserve">    She tore the note sheet and lost important content.</w:t>
      </w:r>
    </w:p>
    <w:p/>
    <w:p>
      <w:r>
        <w:t>Chat: Cat</w:t>
      </w:r>
    </w:p>
    <w:p/>
    <w:p>
      <w:r>
        <w:t>1. J'adore jouer avec mon chat.</w:t>
      </w:r>
    </w:p>
    <w:p>
      <w:r>
        <w:t xml:space="preserve">  I love playing with my cat.</w:t>
      </w:r>
    </w:p>
    <w:p>
      <w:r>
        <w:t>2. Le chat est très curieux et il aime explorer la maison.</w:t>
      </w:r>
    </w:p>
    <w:p>
      <w:r>
        <w:t xml:space="preserve">  The cat is very curious and he loves to explore the house.</w:t>
      </w:r>
    </w:p>
    <w:p>
      <w:r>
        <w:t>3. Il miaule souvent pour attirer l'attention de son propriétaire.</w:t>
      </w:r>
    </w:p>
    <w:p>
      <w:r>
        <w:t xml:space="preserve">   He meows often to attract his owner's attention.</w:t>
      </w:r>
    </w:p>
    <w:p>
      <w:r>
        <w:t xml:space="preserve">4. La taille du chat est petite, mais son caractère est grand. </w:t>
      </w:r>
    </w:p>
    <w:p>
      <w:r>
        <w:t xml:space="preserve">    The size of the cat is small, but its character is big. </w:t>
      </w:r>
    </w:p>
    <w:p>
      <w:r>
        <w:t xml:space="preserve">5.  Il aime manger des croquettes et se détendre sur le sofa. </w:t>
      </w:r>
    </w:p>
    <w:p>
      <w:r>
        <w:t xml:space="preserve">   He likes to eat kibble and relax on the couch. </w:t>
      </w:r>
    </w:p>
    <w:p>
      <w:r>
        <w:t>6. Le chat est un animal de compagnie apprécié dans la famille.</w:t>
      </w:r>
    </w:p>
    <w:p>
      <w:r>
        <w:t xml:space="preserve">    The cat is a beloved pet in the family. </w:t>
      </w:r>
    </w:p>
    <w:p>
      <w:r>
        <w:t xml:space="preserve">7. La conversation avec le chat est calme et agréable.  </w:t>
      </w:r>
    </w:p>
    <w:p>
      <w:r>
        <w:t xml:space="preserve">   Conversation with the cat is calm and pleasant. </w:t>
      </w:r>
    </w:p>
    <w:p>
      <w:r>
        <w:t>8. Nous avons besoin d'un nouveau tapis pour notre chat.</w:t>
      </w:r>
    </w:p>
    <w:p>
      <w:r>
        <w:t xml:space="preserve">   We need a new mat for our cat. </w:t>
      </w:r>
    </w:p>
    <w:p>
      <w:r>
        <w:t xml:space="preserve">9. Le chat est dans la cuisine, il se cache derrière la table.  </w:t>
      </w:r>
    </w:p>
    <w:p>
      <w:r>
        <w:t xml:space="preserve">    The cat is in the kitchen, he hides behind the table. </w:t>
      </w:r>
    </w:p>
    <w:p>
      <w:r>
        <w:t xml:space="preserve">10. J’ai un chat gris et je l'aime beaucoup. </w:t>
      </w:r>
    </w:p>
    <w:p>
      <w:r>
        <w:t xml:space="preserve">     I have a grey cat and I love it very much.</w:t>
      </w:r>
    </w:p>
    <w:p/>
    <w:p>
      <w:r>
        <w:rPr>
          <w:b/>
        </w:rPr>
        <w:t>Word: Rose | Meaning: Flower</w:t>
      </w:r>
    </w:p>
    <w:p/>
    <w:p>
      <w:r>
        <w:t>1. La rose est rouge et magnifique.</w:t>
      </w:r>
    </w:p>
    <w:p>
      <w:r>
        <w:t xml:space="preserve">   The rose is red and beautiful.</w:t>
      </w:r>
    </w:p>
    <w:p>
      <w:r>
        <w:t>2. J'adore les roses de mon jardin.</w:t>
      </w:r>
    </w:p>
    <w:p>
      <w:r>
        <w:t xml:space="preserve">   I love the roses in my garden.</w:t>
      </w:r>
    </w:p>
    <w:p>
      <w:r>
        <w:t>3. Il faut arroser la rose chaque jour.</w:t>
      </w:r>
    </w:p>
    <w:p>
      <w:r>
        <w:t xml:space="preserve">   We must water the rose every day.</w:t>
      </w:r>
    </w:p>
    <w:p>
      <w:r>
        <w:t>4. La rose symbolise l'amour et la passion.</w:t>
      </w:r>
    </w:p>
    <w:p>
      <w:r>
        <w:t xml:space="preserve">   The rose symbolizes love and passion.</w:t>
      </w:r>
    </w:p>
    <w:p>
      <w:r>
        <w:t xml:space="preserve">5.  La fleur de rose est une source d'inspiration. </w:t>
      </w:r>
    </w:p>
    <w:p>
      <w:r>
        <w:t xml:space="preserve">    Rose flower is a source of inspiration. </w:t>
      </w:r>
    </w:p>
    <w:p>
      <w:r>
        <w:t xml:space="preserve">6.  Tu peux trouver des roses dans toutes les couleurs. </w:t>
      </w:r>
    </w:p>
    <w:p>
      <w:r>
        <w:t xml:space="preserve">   You can find roses in all colors. </w:t>
      </w:r>
    </w:p>
    <w:p>
      <w:r>
        <w:t>7.  J'ai reçu un bouquet de roses pour mon anniversaire.</w:t>
      </w:r>
    </w:p>
    <w:p>
      <w:r>
        <w:t xml:space="preserve">    I received a bouquet of roses for my birthday.</w:t>
      </w:r>
    </w:p>
    <w:p>
      <w:r>
        <w:t>8.  La rose est une plante qui pousse facilement en intérieur.</w:t>
      </w:r>
    </w:p>
    <w:p>
      <w:r>
        <w:t xml:space="preserve">   Rose is a plant that grows easily indoors. </w:t>
      </w:r>
    </w:p>
    <w:p>
      <w:r>
        <w:t>9.  La rose est un symbole d’espoir et de bonheur.</w:t>
      </w:r>
    </w:p>
    <w:p>
      <w:r>
        <w:t xml:space="preserve">   The rose is a symbol of hope and happiness. </w:t>
      </w:r>
    </w:p>
    <w:p>
      <w:r>
        <w:t xml:space="preserve">10. J'apprends la couleur du rose par des livres. </w:t>
      </w:r>
    </w:p>
    <w:p>
      <w:r>
        <w:t xml:space="preserve">    I am learning the color of the rose from books.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elle fait partie de la cuisine.  </w:t>
      </w:r>
    </w:p>
    <w:p>
      <w:r>
        <w:t xml:space="preserve">    The table is round and it is part of the kitchen.</w:t>
      </w:r>
    </w:p>
    <w:p>
      <w:r>
        <w:t xml:space="preserve">2. Il n'y a pas de place à la table pour toi, nous sommes tous pleins. </w:t>
      </w:r>
    </w:p>
    <w:p>
      <w:r>
        <w:t xml:space="preserve">   There isn't room at the table for you, we are all full.</w:t>
      </w:r>
    </w:p>
    <w:p>
      <w:r>
        <w:t xml:space="preserve">3. La table est en bois et elle est élégante. </w:t>
      </w:r>
    </w:p>
    <w:p>
      <w:r>
        <w:t xml:space="preserve">    The table is made of wood and it is elegant.</w:t>
      </w:r>
    </w:p>
    <w:p>
      <w:r>
        <w:t xml:space="preserve">4. Nous avons mangé au restaurant et la table était très belle. </w:t>
      </w:r>
    </w:p>
    <w:p>
      <w:r>
        <w:t xml:space="preserve">    We ate at the restaurant and the table was very beautiful.</w:t>
      </w:r>
    </w:p>
    <w:p>
      <w:r>
        <w:t xml:space="preserve">5. Elle a fait une table d'appoint pour les invités. </w:t>
      </w:r>
    </w:p>
    <w:p>
      <w:r>
        <w:t xml:space="preserve">    She made a side table for the guests.</w:t>
      </w:r>
    </w:p>
    <w:p>
      <w:r>
        <w:t xml:space="preserve">6. J'ai besoin d'un peu de temps pour terminer ma table. </w:t>
      </w:r>
    </w:p>
    <w:p>
      <w:r>
        <w:t xml:space="preserve">   I need some time to finish my work on the table.</w:t>
      </w:r>
    </w:p>
    <w:p>
      <w:r>
        <w:t xml:space="preserve">7. La table était vide et j'ai remarqué qu'il y avait un petit verre sur la table. </w:t>
      </w:r>
    </w:p>
    <w:p>
      <w:r>
        <w:t xml:space="preserve">    The table was empty and I noticed there was a small glass on the table.</w:t>
      </w:r>
    </w:p>
    <w:p>
      <w:r>
        <w:t xml:space="preserve">8. Le garçon a mis une assiette sur la table. </w:t>
      </w:r>
    </w:p>
    <w:p>
      <w:r>
        <w:t xml:space="preserve">    The boy put a plate on the table.</w:t>
      </w:r>
    </w:p>
    <w:p>
      <w:r>
        <w:t xml:space="preserve">9. J'aime les tables rondes, elles sont plus confortables pour manger. </w:t>
      </w:r>
    </w:p>
    <w:p>
      <w:r>
        <w:t xml:space="preserve">    I like round tables because they are more comfortable to eat at.</w:t>
      </w:r>
    </w:p>
    <w:p>
      <w:r>
        <w:t xml:space="preserve">10. La table est un objet très utile qui nous aide à travailler ou à cuisiner.  </w:t>
      </w:r>
    </w:p>
    <w:p>
      <w:r>
        <w:t xml:space="preserve">    The table is a very useful object that helps us work or cook.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je suis française.</w:t>
      </w:r>
    </w:p>
    <w:p>
      <w:r>
        <w:t xml:space="preserve">    I am French.</w:t>
      </w:r>
    </w:p>
    <w:p>
      <w:r>
        <w:t>3.  Il est important de s'habituer à parler français.</w:t>
      </w:r>
    </w:p>
    <w:p>
      <w:r>
        <w:t xml:space="preserve">    It’s important to get used to speaking French.</w:t>
      </w:r>
    </w:p>
    <w:p>
      <w:r>
        <w:t xml:space="preserve">4.  Moi-même, j’aime beaucoup la cuisine française. </w:t>
      </w:r>
    </w:p>
    <w:p>
      <w:r>
        <w:t xml:space="preserve">     I like French cooking a lot myself.</w:t>
      </w:r>
    </w:p>
    <w:p>
      <w:r>
        <w:t>5. Tu peux me parler de tes amis?</w:t>
      </w:r>
    </w:p>
    <w:p>
      <w:r>
        <w:t xml:space="preserve">   Can you tell me about your friends?</w:t>
      </w:r>
    </w:p>
    <w:p>
      <w:r>
        <w:t>6.  Le café est très bon! Moi aussi.</w:t>
      </w:r>
    </w:p>
    <w:p>
      <w:r>
        <w:t xml:space="preserve">    The coffee is very good! I like it too.</w:t>
      </w:r>
    </w:p>
    <w:p>
      <w:r>
        <w:t xml:space="preserve">7.  C'est moi qui vais cuisiner aujourd’hui. </w:t>
      </w:r>
    </w:p>
    <w:p>
      <w:r>
        <w:t xml:space="preserve">    I am the one who will cook today. </w:t>
      </w:r>
    </w:p>
    <w:p>
      <w:r>
        <w:t xml:space="preserve">8.  Je suis fatiguée, mais moi, je veux encore aller au cinéma. </w:t>
      </w:r>
    </w:p>
    <w:p>
      <w:r>
        <w:t xml:space="preserve">    I’m tired, but I want to go to the cinema anyway. </w:t>
      </w:r>
    </w:p>
    <w:p>
      <w:r>
        <w:t>9.  Est-ce que tu sais comment faire un gâteau? Moi non.</w:t>
      </w:r>
    </w:p>
    <w:p>
      <w:r>
        <w:t xml:space="preserve">   Do you know how to make a cake? Me neither.</w:t>
      </w:r>
    </w:p>
    <w:p>
      <w:r>
        <w:t xml:space="preserve">10. Le voyage était génial! Moi j'ai adoré l'expérience. </w:t>
      </w:r>
    </w:p>
    <w:p>
      <w:r>
        <w:t xml:space="preserve">    The trip was great! I loved the experience.</w:t>
      </w:r>
    </w:p>
    <w:p/>
    <w:p>
      <w:r>
        <w:rPr>
          <w:b/>
        </w:rPr>
        <w:t>Word: Maison | Meaning: House</w:t>
      </w:r>
    </w:p>
    <w:p/>
    <w:p>
      <w:r>
        <w:t>1. J'habite dans une maison de deux étages.</w:t>
      </w:r>
    </w:p>
    <w:p>
      <w:r>
        <w:t xml:space="preserve">  My family and I live in a two-story house.</w:t>
      </w:r>
    </w:p>
    <w:p>
      <w:r>
        <w:t>2. La maison est située sur une colline pittoresque.</w:t>
      </w:r>
    </w:p>
    <w:p>
      <w:r>
        <w:t xml:space="preserve">  The house is located on a picturesque hill. </w:t>
      </w:r>
    </w:p>
    <w:p>
      <w:r>
        <w:t xml:space="preserve">3. Le jardin de la maison est très agréable à visiter. </w:t>
      </w:r>
    </w:p>
    <w:p>
      <w:r>
        <w:t xml:space="preserve">  The garden of the house is very pleasant to visit.</w:t>
      </w:r>
    </w:p>
    <w:p>
      <w:r>
        <w:t xml:space="preserve">4. Mes parents ont acheté une maison en bord de mer. </w:t>
      </w:r>
    </w:p>
    <w:p>
      <w:r>
        <w:t xml:space="preserve">   My parents bought a house by the sea.</w:t>
      </w:r>
    </w:p>
    <w:p>
      <w:r>
        <w:t xml:space="preserve">5. J'aime passer du temps dans ma maison. </w:t>
      </w:r>
    </w:p>
    <w:p>
      <w:r>
        <w:t xml:space="preserve">    I like spending time in my house. </w:t>
      </w:r>
    </w:p>
    <w:p>
      <w:r>
        <w:t xml:space="preserve">6.  Le propriétaire de la maison est un homme très gentil. </w:t>
      </w:r>
    </w:p>
    <w:p>
      <w:r>
        <w:t xml:space="preserve">     The owner of the house is a very kind man.</w:t>
      </w:r>
    </w:p>
    <w:p>
      <w:r>
        <w:t xml:space="preserve">7. La maison a beaucoup d’espace pour se relaxer. </w:t>
      </w:r>
    </w:p>
    <w:p>
      <w:r>
        <w:t xml:space="preserve">   The house has plenty of space to relax. </w:t>
      </w:r>
    </w:p>
    <w:p>
      <w:r>
        <w:t>8. Je suis allé à la maison de mes amis hier.</w:t>
      </w:r>
    </w:p>
    <w:p>
      <w:r>
        <w:t xml:space="preserve">  I went to my friends' house yesterday.</w:t>
      </w:r>
    </w:p>
    <w:p>
      <w:r>
        <w:t xml:space="preserve">9. Elle décore sa maison avec des fleurs et des plantes. </w:t>
      </w:r>
    </w:p>
    <w:p>
      <w:r>
        <w:t xml:space="preserve">   She decorates her house with flowers and plants. </w:t>
      </w:r>
    </w:p>
    <w:p>
      <w:r>
        <w:t xml:space="preserve">10. La maison a une belle vue sur les arbres. </w:t>
      </w:r>
    </w:p>
    <w:p>
      <w:r>
        <w:t xml:space="preserve">    The house has a beautiful view of the trees.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y avait une petite lampe de poche à portée de main.</w:t>
      </w:r>
    </w:p>
    <w:p>
      <w:r>
        <w:t xml:space="preserve">  There was a small flashlight within reach.</w:t>
      </w:r>
    </w:p>
    <w:p>
      <w:r>
        <w:t>3. La lumière du feu crépitante éclairait l'intérieur.</w:t>
      </w:r>
    </w:p>
    <w:p>
      <w:r>
        <w:t xml:space="preserve">  The flickering firelight illuminated the interior.</w:t>
      </w:r>
    </w:p>
    <w:p>
      <w:r>
        <w:t>4. Un rayon de lumière traverse la pièce.</w:t>
      </w:r>
    </w:p>
    <w:p>
      <w:r>
        <w:t xml:space="preserve">  A ray of light passes through the room. </w:t>
      </w:r>
    </w:p>
    <w:p>
      <w:r>
        <w:t xml:space="preserve">5. Les fenêtres illuminent la rue. </w:t>
      </w:r>
    </w:p>
    <w:p>
      <w:r>
        <w:t xml:space="preserve">  The windows illuminate the street.</w:t>
      </w:r>
    </w:p>
    <w:p>
      <w:r>
        <w:t>6. La lumière est importante pour notre vie quotidienne.</w:t>
      </w:r>
    </w:p>
    <w:p>
      <w:r>
        <w:t xml:space="preserve">   Light is important for our daily life.</w:t>
      </w:r>
    </w:p>
    <w:p>
      <w:r>
        <w:t>7. Nous avons besoin de beaucoup d'énergie solaire pour l'éclairage.</w:t>
      </w:r>
    </w:p>
    <w:p>
      <w:r>
        <w:t xml:space="preserve">   We need a lot of solar energy for lighting. </w:t>
      </w:r>
    </w:p>
    <w:p>
      <w:r>
        <w:t>8. Une lumière artificielle a été installée sur le toit.</w:t>
      </w:r>
    </w:p>
    <w:p>
      <w:r>
        <w:t xml:space="preserve">   Artificial light was installed on the roof.</w:t>
      </w:r>
    </w:p>
    <w:p>
      <w:r>
        <w:t>9. Le ciel nocturne est couvert de mille points de lumière.</w:t>
      </w:r>
    </w:p>
    <w:p>
      <w:r>
        <w:t xml:space="preserve">  The night sky is covered by thousands of points of light.</w:t>
      </w:r>
    </w:p>
    <w:p>
      <w:r>
        <w:t xml:space="preserve">10. La lumière naturelle aide à la guérison des blessures. </w:t>
      </w:r>
    </w:p>
    <w:p>
      <w:r>
        <w:t xml:space="preserve">   Natural light helps in the healing of injuries.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>2. La météo est bien aujourd'hui.</w:t>
      </w:r>
    </w:p>
    <w:p>
      <w:r>
        <w:t xml:space="preserve">    The weather is nice today.</w:t>
      </w:r>
    </w:p>
    <w:p>
      <w:r>
        <w:t>3. Il est bien dans la cuisine.</w:t>
      </w:r>
    </w:p>
    <w:p>
      <w:r>
        <w:t xml:space="preserve">    He is fine in the kitchen.</w:t>
      </w:r>
    </w:p>
    <w:p>
      <w:r>
        <w:t>4. Ils ont eu un jour bien agréable.</w:t>
      </w:r>
    </w:p>
    <w:p>
      <w:r>
        <w:t xml:space="preserve">    They had a good day. </w:t>
      </w:r>
    </w:p>
    <w:p>
      <w:r>
        <w:t>5. Tu es bien?</w:t>
      </w:r>
    </w:p>
    <w:p>
      <w:r>
        <w:t xml:space="preserve">   Are you doing well? </w:t>
      </w:r>
    </w:p>
    <w:p>
      <w:r>
        <w:t>6. La voiture est bien entretenue.</w:t>
      </w:r>
    </w:p>
    <w:p>
      <w:r>
        <w:t xml:space="preserve">    The car is well maintained. </w:t>
      </w:r>
    </w:p>
    <w:p>
      <w:r>
        <w:t>7. Le film était bien fait, mais il n'était pas intéressant.</w:t>
      </w:r>
    </w:p>
    <w:p>
      <w:r>
        <w:t xml:space="preserve">    The movie was well made, but it wasn’t interesting. </w:t>
      </w:r>
    </w:p>
    <w:p>
      <w:r>
        <w:t>8. J'aime bien la musique classique.</w:t>
      </w:r>
    </w:p>
    <w:p>
      <w:r>
        <w:t xml:space="preserve">   I like classical music. </w:t>
      </w:r>
    </w:p>
    <w:p>
      <w:r>
        <w:t xml:space="preserve">9. Tu vas bien? </w:t>
      </w:r>
    </w:p>
    <w:p>
      <w:r>
        <w:t xml:space="preserve">   Are you doing alright?</w:t>
      </w:r>
    </w:p>
    <w:p>
      <w:r>
        <w:t>10. C'est un bon endroit pour se reposer.</w:t>
      </w:r>
    </w:p>
    <w:p>
      <w:r>
        <w:t xml:space="preserve">  It is a good place to rest.</w:t>
      </w:r>
    </w:p>
    <w:p/>
    <w:p>
      <w:r>
        <w:rPr>
          <w:b/>
        </w:rPr>
        <w:t>Word: Tu | Meaning: You</w:t>
      </w:r>
    </w:p>
    <w:p/>
    <w:p>
      <w:r>
        <w:t xml:space="preserve">1. Tu es très gentil.  </w:t>
      </w:r>
    </w:p>
    <w:p>
      <w:r>
        <w:t>You are very kind.</w:t>
      </w:r>
    </w:p>
    <w:p>
      <w:r>
        <w:t>2. Tu veux aller au cinéma?</w:t>
      </w:r>
    </w:p>
    <w:p>
      <w:r>
        <w:t xml:space="preserve">Do you want to go to the cinema? </w:t>
      </w:r>
    </w:p>
    <w:p>
      <w:r>
        <w:t xml:space="preserve">3. Tu me dis tout? </w:t>
      </w:r>
    </w:p>
    <w:p>
      <w:r>
        <w:t>Do you tell me everything?</w:t>
      </w:r>
    </w:p>
    <w:p>
      <w:r>
        <w:t>4. Tu as une bonne journée.</w:t>
      </w:r>
    </w:p>
    <w:p>
      <w:r>
        <w:t>Have a good day!</w:t>
      </w:r>
    </w:p>
    <w:p>
      <w:r>
        <w:t xml:space="preserve">5. Tu vas bien ? </w:t>
      </w:r>
    </w:p>
    <w:p>
      <w:r>
        <w:t>How are you doing?</w:t>
      </w:r>
    </w:p>
    <w:p>
      <w:r>
        <w:t xml:space="preserve">6. Tu es fatigué après la course. </w:t>
      </w:r>
    </w:p>
    <w:p>
      <w:r>
        <w:t>You're tired after the run.</w:t>
      </w:r>
    </w:p>
    <w:p>
      <w:r>
        <w:t xml:space="preserve">7. Tu as mangé aujourd’hui? </w:t>
      </w:r>
    </w:p>
    <w:p>
      <w:r>
        <w:t>Did you eat today?</w:t>
      </w:r>
    </w:p>
    <w:p>
      <w:r>
        <w:t xml:space="preserve">8. Tu as besoin d'aide pour...  </w:t>
      </w:r>
    </w:p>
    <w:p>
      <w:r>
        <w:t>Do you need help with…</w:t>
      </w:r>
    </w:p>
    <w:p>
      <w:r>
        <w:t xml:space="preserve">9. Tu peux m’aider? </w:t>
      </w:r>
    </w:p>
    <w:p>
      <w:r>
        <w:t>Can you help me?</w:t>
      </w:r>
    </w:p>
    <w:p>
      <w:r>
        <w:t>10. Tu es un excellent ami!</w:t>
      </w:r>
    </w:p>
    <w:p>
      <w:r>
        <w:t>You are a great friend!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 It is cold today.</w:t>
      </w:r>
    </w:p>
    <w:p>
      <w:r>
        <w:t>2. Le vent frais nous a surpris.</w:t>
      </w:r>
    </w:p>
    <w:p>
      <w:r>
        <w:t xml:space="preserve">    The cool wind surprised us.</w:t>
      </w:r>
    </w:p>
    <w:p>
      <w:r>
        <w:t xml:space="preserve">3. J'ai besoin d'une couverture plus chaude. </w:t>
      </w:r>
    </w:p>
    <w:p>
      <w:r>
        <w:t xml:space="preserve">    I need a warmer blanket.</w:t>
      </w:r>
    </w:p>
    <w:p>
      <w:r>
        <w:t xml:space="preserve">4. Le climat est très froid cette saison. </w:t>
      </w:r>
    </w:p>
    <w:p>
      <w:r>
        <w:t xml:space="preserve">    The climate is very cold this season.</w:t>
      </w:r>
    </w:p>
    <w:p>
      <w:r>
        <w:t xml:space="preserve">5. Nous avons mangé un repas chaud pour se réchauffer. </w:t>
      </w:r>
    </w:p>
    <w:p>
      <w:r>
        <w:t xml:space="preserve">    We ate a hot meal to warm up.</w:t>
      </w:r>
    </w:p>
    <w:p>
      <w:r>
        <w:t xml:space="preserve">6. Les températures sont basses aujourd'hui.  </w:t>
      </w:r>
    </w:p>
    <w:p>
      <w:r>
        <w:t xml:space="preserve">    Temperatures are low today.</w:t>
      </w:r>
    </w:p>
    <w:p>
      <w:r>
        <w:t xml:space="preserve">7. La neige est tombée ce matin, il fait froid dehors. </w:t>
      </w:r>
    </w:p>
    <w:p>
      <w:r>
        <w:t xml:space="preserve">   Snow has fallen this morning, it's cold outside. </w:t>
      </w:r>
    </w:p>
    <w:p>
      <w:r>
        <w:t>8. Je vais mettre une veste plus épaisse pour me protéger du froid.</w:t>
      </w:r>
    </w:p>
    <w:p>
      <w:r>
        <w:t xml:space="preserve">    I will put on a thicker jacket to protect myself from the cold.</w:t>
      </w:r>
    </w:p>
    <w:p>
      <w:r>
        <w:t xml:space="preserve">9. La pluie froide nous a submergé. </w:t>
      </w:r>
    </w:p>
    <w:p>
      <w:r>
        <w:t xml:space="preserve">   The cold rain overwhelmed us.</w:t>
      </w:r>
    </w:p>
    <w:p>
      <w:r>
        <w:t xml:space="preserve">10. Les gens se cache dans des maisons et des immeubles pour se tenir au chaud, car il fait froid dehors.  </w:t>
      </w:r>
    </w:p>
    <w:p>
      <w:r>
        <w:t xml:space="preserve">   People are hiding in houses and buildings to stay warm because it's very cold outside.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