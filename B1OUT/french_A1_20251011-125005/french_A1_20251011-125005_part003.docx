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  Who do you know?</w:t>
      </w:r>
    </w:p>
    <w:p>
      <w:r>
        <w:t>2. Qui chante là-bas ?</w:t>
      </w:r>
    </w:p>
    <w:p>
      <w:r>
        <w:t xml:space="preserve">    Who is singing over there?</w:t>
      </w:r>
    </w:p>
    <w:p>
      <w:r>
        <w:t>3. Qui a écrit cette lettre ?</w:t>
      </w:r>
    </w:p>
    <w:p>
      <w:r>
        <w:t xml:space="preserve">    Who wrote this letter?</w:t>
      </w:r>
    </w:p>
    <w:p>
      <w:r>
        <w:t>4. Qui travaille à l'hôpital ?</w:t>
      </w:r>
    </w:p>
    <w:p>
      <w:r>
        <w:t xml:space="preserve">    Who works at the hospital?</w:t>
      </w:r>
    </w:p>
    <w:p>
      <w:r>
        <w:t>5. Qui est la meilleure amie de Marie ?</w:t>
      </w:r>
    </w:p>
    <w:p>
      <w:r>
        <w:t xml:space="preserve">    Who is Marie’s best friend? </w:t>
      </w:r>
    </w:p>
    <w:p>
      <w:r>
        <w:t>6.  Qui a gagné le prix d'écriture ?</w:t>
      </w:r>
    </w:p>
    <w:p>
      <w:r>
        <w:t xml:space="preserve">   Who won the writing award?</w:t>
      </w:r>
    </w:p>
    <w:p>
      <w:r>
        <w:t>7. Qui est-ce que tu veux parler ?</w:t>
      </w:r>
    </w:p>
    <w:p>
      <w:r>
        <w:t xml:space="preserve">   Who do you want to talk to?</w:t>
      </w:r>
    </w:p>
    <w:p>
      <w:r>
        <w:t>8. Qui est-ce qui va à l'école aujourd'hui ?</w:t>
      </w:r>
    </w:p>
    <w:p>
      <w:r>
        <w:t xml:space="preserve">    Who is going to school today? </w:t>
      </w:r>
    </w:p>
    <w:p>
      <w:r>
        <w:t>9.  Qui a dit ça ?</w:t>
      </w:r>
    </w:p>
    <w:p>
      <w:r>
        <w:t xml:space="preserve">    Who said that?</w:t>
      </w:r>
    </w:p>
    <w:p>
      <w:r>
        <w:t xml:space="preserve">10. Qui a le plus d'argent ? </w:t>
      </w:r>
    </w:p>
    <w:p>
      <w:r>
        <w:t xml:space="preserve">    Who has the most money?</w:t>
      </w:r>
    </w:p>
    <w:p/>
    <w:p>
      <w:r>
        <w:t>Fleur: Flower</w:t>
      </w:r>
    </w:p>
    <w:p/>
    <w:p>
      <w:r>
        <w:t xml:space="preserve">1. La **fleur** était magnifique, avec ses pétales roses et blancs. </w:t>
      </w:r>
    </w:p>
    <w:p>
      <w:r>
        <w:t xml:space="preserve">   The flower was magnificent with its pink and white petals.</w:t>
      </w:r>
    </w:p>
    <w:p>
      <w:r>
        <w:t>2. Il a offert une **fleur** à son amie comme symbole de sa gratitude.</w:t>
      </w:r>
    </w:p>
    <w:p>
      <w:r>
        <w:t xml:space="preserve">  He offered his friend a flower as a symbol of his gratitude.</w:t>
      </w:r>
    </w:p>
    <w:p>
      <w:r>
        <w:t>3. Les jardins sont remplis de fleurs, mais les plus belles restent toujours dans la nature.</w:t>
      </w:r>
    </w:p>
    <w:p>
      <w:r>
        <w:t xml:space="preserve">   The gardens are full of flowers, but the most beautiful remain always in nature. </w:t>
      </w:r>
    </w:p>
    <w:p>
      <w:r>
        <w:t>4. J'aime beaucoup la couleur de la **fleur**, elle est très unique et brillante.</w:t>
      </w:r>
    </w:p>
    <w:p>
      <w:r>
        <w:t xml:space="preserve">   I love the color of the flower, it is very unique and shiny.</w:t>
      </w:r>
    </w:p>
    <w:p>
      <w:r>
        <w:t xml:space="preserve">5. La **fleur** symbolise l'amour et la beauté dans notre culture. </w:t>
      </w:r>
    </w:p>
    <w:p>
      <w:r>
        <w:t xml:space="preserve">  The flower symbolizes love and beauty in our culture. </w:t>
      </w:r>
    </w:p>
    <w:p>
      <w:r>
        <w:t>6. Les **fleurs** sont en abondance dans les champs de blé.</w:t>
      </w:r>
    </w:p>
    <w:p>
      <w:r>
        <w:t xml:space="preserve">   Flowers are abundant in the wheat fields. </w:t>
      </w:r>
    </w:p>
    <w:p>
      <w:r>
        <w:t xml:space="preserve">7. J'adore regarder les **fleurs** dans un jardin botanique. </w:t>
      </w:r>
    </w:p>
    <w:p>
      <w:r>
        <w:t xml:space="preserve">   I love watching flowers in a botanical garden.</w:t>
      </w:r>
    </w:p>
    <w:p>
      <w:r>
        <w:t xml:space="preserve">8. Un **fleur** est une composante essentielle de la nature. </w:t>
      </w:r>
    </w:p>
    <w:p>
      <w:r>
        <w:t xml:space="preserve">   A flower is an essential component of nature.  </w:t>
      </w:r>
    </w:p>
    <w:p>
      <w:r>
        <w:t xml:space="preserve">9. La **fleur** a une signification symbolique importante pour beaucoup de cultures. </w:t>
      </w:r>
    </w:p>
    <w:p>
      <w:r>
        <w:t xml:space="preserve">   The flower has an important symbolic meaning for many cultures. </w:t>
      </w:r>
    </w:p>
    <w:p>
      <w:r>
        <w:t xml:space="preserve">10. Il faut protéger les **fleurs** et l'environnement pour la vie future. </w:t>
      </w:r>
    </w:p>
    <w:p>
      <w:r>
        <w:t xml:space="preserve">   We must protect the flowers and the environment for the future generations.</w:t>
      </w:r>
    </w:p>
    <w:p/>
    <w:p>
      <w:r>
        <w:rPr>
          <w:b/>
        </w:rPr>
        <w:t>Word: Lui | Meaning: He</w:t>
      </w:r>
    </w:p>
    <w:p/>
    <w:p>
      <w:r>
        <w:t>1. Lui, j'ai acheté des pommes au marché.</w:t>
      </w:r>
    </w:p>
    <w:p>
      <w:r>
        <w:t xml:space="preserve">  He bought apples at the market.</w:t>
      </w:r>
    </w:p>
    <w:p>
      <w:r>
        <w:t xml:space="preserve">2. Aimez-vous lire à lui? </w:t>
      </w:r>
    </w:p>
    <w:p>
      <w:r>
        <w:t xml:space="preserve">   Do you enjoy reading to him?</w:t>
      </w:r>
    </w:p>
    <w:p>
      <w:r>
        <w:t>3. Il me dit souvent que je suis très beau.</w:t>
      </w:r>
    </w:p>
    <w:p>
      <w:r>
        <w:t xml:space="preserve">   He often tells me that I am very handsome.</w:t>
      </w:r>
    </w:p>
    <w:p>
      <w:r>
        <w:t>4. Lui, j'ai beaucoup d'amis.</w:t>
      </w:r>
    </w:p>
    <w:p>
      <w:r>
        <w:t xml:space="preserve">  He has a lot of friends.</w:t>
      </w:r>
    </w:p>
    <w:p>
      <w:r>
        <w:t xml:space="preserve">5. Le livre est pour lui. </w:t>
      </w:r>
    </w:p>
    <w:p>
      <w:r>
        <w:t xml:space="preserve">   The book is for him.</w:t>
      </w:r>
    </w:p>
    <w:p>
      <w:r>
        <w:t>6. Il m'a offert un cadeau de Noël.</w:t>
      </w:r>
    </w:p>
    <w:p>
      <w:r>
        <w:t xml:space="preserve">   He gave me a Christmas present.</w:t>
      </w:r>
    </w:p>
    <w:p>
      <w:r>
        <w:t xml:space="preserve">7. On peut le voir souvent à la cafétéria. </w:t>
      </w:r>
    </w:p>
    <w:p>
      <w:r>
        <w:t xml:space="preserve">   You can often see him at the cafeteria.</w:t>
      </w:r>
    </w:p>
    <w:p>
      <w:r>
        <w:t xml:space="preserve">8. Lui, il n'est pas très intelligent. </w:t>
      </w:r>
    </w:p>
    <w:p>
      <w:r>
        <w:t xml:space="preserve">  He is not very smart.</w:t>
      </w:r>
    </w:p>
    <w:p>
      <w:r>
        <w:t xml:space="preserve">9. J'ai besoin de lui pour une aide. </w:t>
      </w:r>
    </w:p>
    <w:p>
      <w:r>
        <w:t xml:space="preserve">   I need his help for something.</w:t>
      </w:r>
    </w:p>
    <w:p>
      <w:r>
        <w:t>10. Lui, je ne suis pas sûr s'il veut venir ou non.</w:t>
      </w:r>
    </w:p>
    <w:p>
      <w:r>
        <w:t xml:space="preserve">    I am not sure if he wants to come or not.</w:t>
      </w:r>
    </w:p>
    <w:p/>
    <w:p>
      <w:r>
        <w:rPr>
          <w:b/>
        </w:rPr>
        <w:t>Word: S | Meaning:  The letter 'S'</w:t>
      </w:r>
    </w:p>
    <w:p/>
    <w:p>
      <w:r>
        <w:t xml:space="preserve">1.  Sur la table, il y a des livres. </w:t>
      </w:r>
    </w:p>
    <w:p>
      <w:r>
        <w:t xml:space="preserve">    There are books on the table.</w:t>
      </w:r>
    </w:p>
    <w:p>
      <w:r>
        <w:t xml:space="preserve">2.  Les enfants jouent dans le parc. </w:t>
      </w:r>
    </w:p>
    <w:p>
      <w:r>
        <w:t xml:space="preserve">    The children play in the park.</w:t>
      </w:r>
    </w:p>
    <w:p>
      <w:r>
        <w:t>3.  S'il te plaît, donne-moi un café.</w:t>
      </w:r>
    </w:p>
    <w:p>
      <w:r>
        <w:t xml:space="preserve">     Please give me a coffee.</w:t>
      </w:r>
    </w:p>
    <w:p>
      <w:r>
        <w:t xml:space="preserve">4.  Le soleil brille très fort aujourd’hui. </w:t>
      </w:r>
    </w:p>
    <w:p>
      <w:r>
        <w:t xml:space="preserve">   The sun is shining very brightly today. </w:t>
      </w:r>
    </w:p>
    <w:p>
      <w:r>
        <w:t xml:space="preserve">5.  Si tu veux manger quelque chose, je peux t'aider. </w:t>
      </w:r>
    </w:p>
    <w:p>
      <w:r>
        <w:t xml:space="preserve">    If you want to eat something, I can help you.</w:t>
      </w:r>
    </w:p>
    <w:p>
      <w:r>
        <w:t xml:space="preserve">6.  Souvent, j’écoute de la musique. </w:t>
      </w:r>
    </w:p>
    <w:p>
      <w:r>
        <w:t xml:space="preserve">    Often, I listen to music.</w:t>
      </w:r>
    </w:p>
    <w:p>
      <w:r>
        <w:t>7.  La ville est très animée.</w:t>
      </w:r>
    </w:p>
    <w:p>
      <w:r>
        <w:t xml:space="preserve">   The city is very lively. </w:t>
      </w:r>
    </w:p>
    <w:p>
      <w:r>
        <w:t>8.  Salut à tous!</w:t>
      </w:r>
    </w:p>
    <w:p>
      <w:r>
        <w:t xml:space="preserve">     Hi everyone! </w:t>
      </w:r>
    </w:p>
    <w:p>
      <w:r>
        <w:t xml:space="preserve">9.  Je suis fatigué après une longue journée. </w:t>
      </w:r>
    </w:p>
    <w:p>
      <w:r>
        <w:t xml:space="preserve">   I am tired after a long day.</w:t>
      </w:r>
    </w:p>
    <w:p>
      <w:r>
        <w:t xml:space="preserve">10.  Sous le ciel bleu, les oiseaux volent. </w:t>
      </w:r>
    </w:p>
    <w:p>
      <w:r>
        <w:t xml:space="preserve">   Under the blue sky, birds fly.</w:t>
      </w:r>
    </w:p>
    <w:p/>
    <w:p>
      <w:r>
        <w:t>Lune: Moon |  Meaning: The moon</w:t>
      </w:r>
    </w:p>
    <w:p/>
    <w:p>
      <w:r>
        <w:t xml:space="preserve">1. La lune est brillante ce soir.  </w:t>
      </w:r>
    </w:p>
    <w:p>
      <w:r>
        <w:t>The moon is bright this evening.</w:t>
      </w:r>
    </w:p>
    <w:p>
      <w:r>
        <w:t>2. Le soleil se couche et la lune apparaît.</w:t>
      </w:r>
    </w:p>
    <w:p>
      <w:r>
        <w:t>The sun sets and the moon appears.</w:t>
      </w:r>
    </w:p>
    <w:p>
      <w:r>
        <w:t xml:space="preserve">3. Nous avons regardé la lune dans le ciel. </w:t>
      </w:r>
    </w:p>
    <w:p>
      <w:r>
        <w:t>We watched the moon in the sky.</w:t>
      </w:r>
    </w:p>
    <w:p>
      <w:r>
        <w:t>4. L'astronomie étudie la lune.</w:t>
      </w:r>
    </w:p>
    <w:p>
      <w:r>
        <w:t>Astronomy studies the moon.</w:t>
      </w:r>
    </w:p>
    <w:p>
      <w:r>
        <w:t>5. La lune est un objet céleste fascinant.</w:t>
      </w:r>
    </w:p>
    <w:p>
      <w:r>
        <w:t>The moon is a fascinating celestial object.</w:t>
      </w:r>
    </w:p>
    <w:p>
      <w:r>
        <w:t xml:space="preserve">6. La nuit, la lune nous éclaire.  </w:t>
      </w:r>
    </w:p>
    <w:p>
      <w:r>
        <w:t xml:space="preserve">At night, the moon illuminates us. </w:t>
      </w:r>
    </w:p>
    <w:p>
      <w:r>
        <w:t>7. J'adore regarder les étoiles et la lune.</w:t>
      </w:r>
    </w:p>
    <w:p>
      <w:r>
        <w:t>I love looking at stars and the moon.</w:t>
      </w:r>
    </w:p>
    <w:p>
      <w:r>
        <w:t xml:space="preserve">8. Un astronaute va explorer la lune. </w:t>
      </w:r>
    </w:p>
    <w:p>
      <w:r>
        <w:t>An astronaut is going to explore the moon.</w:t>
      </w:r>
    </w:p>
    <w:p>
      <w:r>
        <w:t xml:space="preserve">9. La lune est un symbole de beauté et de mystère. </w:t>
      </w:r>
    </w:p>
    <w:p>
      <w:r>
        <w:t>The moon is a symbol of beauty and mystery.</w:t>
      </w:r>
    </w:p>
    <w:p>
      <w:r>
        <w:t xml:space="preserve">10. La couleur de la lune varie en fonction de sa position dans l'espace.  </w:t>
      </w:r>
    </w:p>
    <w:p>
      <w:r>
        <w:t>The color of the moon varies depending on its position in space.</w:t>
      </w:r>
    </w:p>
    <w:p/>
    <w:p>
      <w:r>
        <w:rPr>
          <w:b/>
        </w:rPr>
        <w:t>Word: Juste | Meaning: Just</w:t>
      </w:r>
    </w:p>
    <w:p/>
    <w:p>
      <w:r>
        <w:t>1. C'est juste une petite anecdote.</w:t>
      </w:r>
    </w:p>
    <w:p>
      <w:r>
        <w:t xml:space="preserve">    It's just a small anecdote.</w:t>
      </w:r>
    </w:p>
    <w:p>
      <w:r>
        <w:t xml:space="preserve">2. Je pense que c’est juste une question de perspective. </w:t>
      </w:r>
    </w:p>
    <w:p>
      <w:r>
        <w:t xml:space="preserve">    I think it is just a matter of perspective. </w:t>
      </w:r>
    </w:p>
    <w:p>
      <w:r>
        <w:t xml:space="preserve">3. Il n’a pas à être juste un homme d’affaire. </w:t>
      </w:r>
    </w:p>
    <w:p>
      <w:r>
        <w:t xml:space="preserve">   He does not have to be just a businessman.  </w:t>
      </w:r>
    </w:p>
    <w:p>
      <w:r>
        <w:t>4. On ne peut pas dire qu'il est juste de le faire.</w:t>
      </w:r>
    </w:p>
    <w:p>
      <w:r>
        <w:t xml:space="preserve">    You cannot say that he is just to do so. </w:t>
      </w:r>
    </w:p>
    <w:p>
      <w:r>
        <w:t xml:space="preserve">5. La situation est juste, il faut la prendre en compte. </w:t>
      </w:r>
    </w:p>
    <w:p>
      <w:r>
        <w:t xml:space="preserve">    The situation is just, we need to take it into consideration.</w:t>
      </w:r>
    </w:p>
    <w:p>
      <w:r>
        <w:t xml:space="preserve">6. Il est juste à ne pas croire ses rêves.  </w:t>
      </w:r>
    </w:p>
    <w:p>
      <w:r>
        <w:t xml:space="preserve">   He is just not to believe his dreams. </w:t>
      </w:r>
    </w:p>
    <w:p>
      <w:r>
        <w:t xml:space="preserve">7. Ils ont fait ce qu'ils pouvaient faire, c'est juste ça. </w:t>
      </w:r>
    </w:p>
    <w:p>
      <w:r>
        <w:t xml:space="preserve">    They did what they could do, that’s just it. </w:t>
      </w:r>
    </w:p>
    <w:p>
      <w:r>
        <w:t>8. Elle était juste et honnête dans sa communication.</w:t>
      </w:r>
    </w:p>
    <w:p>
      <w:r>
        <w:t xml:space="preserve">   She was just and honest in her communication.  </w:t>
      </w:r>
    </w:p>
    <w:p>
      <w:r>
        <w:t xml:space="preserve">9. On ne peut pas être juste à se contenter de dire « oui » . </w:t>
      </w:r>
    </w:p>
    <w:p>
      <w:r>
        <w:t xml:space="preserve">   You cannot be just content with saying 'yes'. </w:t>
      </w:r>
    </w:p>
    <w:p>
      <w:r>
        <w:t>10. Je pense que c'est juste une illusion.</w:t>
      </w:r>
    </w:p>
    <w:p>
      <w:r>
        <w:t xml:space="preserve">    I think this is just an illusion.</w:t>
      </w:r>
    </w:p>
    <w:p/>
    <w:p>
      <w:r>
        <w:rPr>
          <w:b/>
        </w:rPr>
        <w:t>Word: s'il | Meaning: if</w:t>
      </w:r>
    </w:p>
    <w:p/>
    <w:p>
      <w:r>
        <w:t xml:space="preserve">1. S'il vous plaît, donnez-moi votre numéro de téléphone.  </w:t>
      </w:r>
    </w:p>
    <w:p>
      <w:r>
        <w:t xml:space="preserve">    Please, give me your phone number.</w:t>
      </w:r>
    </w:p>
    <w:p>
      <w:r>
        <w:t xml:space="preserve">2. S'il est trop froid dehors, on se rendra à l'intérieur. </w:t>
      </w:r>
    </w:p>
    <w:p>
      <w:r>
        <w:t xml:space="preserve">    If it's too cold outside, we will go inside.</w:t>
      </w:r>
    </w:p>
    <w:p>
      <w:r>
        <w:t xml:space="preserve">3. S'il vous plaît, aidez-moi avec ce problème. </w:t>
      </w:r>
    </w:p>
    <w:p>
      <w:r>
        <w:t xml:space="preserve">    Please, help me with this problem.</w:t>
      </w:r>
    </w:p>
    <w:p>
      <w:r>
        <w:t xml:space="preserve">4. S'il y a un problème, nous contacterons le service client.  </w:t>
      </w:r>
    </w:p>
    <w:p>
      <w:r>
        <w:t xml:space="preserve">    If there is a problem, we will contact the customer service department.</w:t>
      </w:r>
    </w:p>
    <w:p>
      <w:r>
        <w:t xml:space="preserve">5. S'il n'y a pas de réponse, je vais continuer à essayer. </w:t>
      </w:r>
    </w:p>
    <w:p>
      <w:r>
        <w:t xml:space="preserve">    If there is no response, I will continue trying. </w:t>
      </w:r>
    </w:p>
    <w:p>
      <w:r>
        <w:t xml:space="preserve">6. S'il est possible, essayez de vous rendre à l'heure. </w:t>
      </w:r>
    </w:p>
    <w:p>
      <w:r>
        <w:t xml:space="preserve">    If it's possible, try to arrive on time. </w:t>
      </w:r>
    </w:p>
    <w:p>
      <w:r>
        <w:t xml:space="preserve">7. S'il n'y avait pas de travail disponible, je ne serais pas si heureux. </w:t>
      </w:r>
    </w:p>
    <w:p>
      <w:r>
        <w:t xml:space="preserve">    If there wasn't any work available, I wouldn't be so happy. </w:t>
      </w:r>
    </w:p>
    <w:p>
      <w:r>
        <w:t xml:space="preserve">8. S'il vous plaît, donnez-moi un peu de temps pour me dire ce que vous avez à dire. </w:t>
      </w:r>
    </w:p>
    <w:p>
      <w:r>
        <w:t xml:space="preserve">    Please, give me some time to tell you what I have to say.  </w:t>
      </w:r>
    </w:p>
    <w:p>
      <w:r>
        <w:t xml:space="preserve">9. S'il est nécessaire, je peux aider. </w:t>
      </w:r>
    </w:p>
    <w:p>
      <w:r>
        <w:t xml:space="preserve">    If it is necessary, I can help. </w:t>
      </w:r>
    </w:p>
    <w:p>
      <w:r>
        <w:t xml:space="preserve">10. S'il y a quelque chose de particulier que vous souhaitez, dites-le moi. </w:t>
      </w:r>
    </w:p>
    <w:p>
      <w:r>
        <w:t xml:space="preserve">    If there’s something special you would like to know, tell me.</w:t>
      </w:r>
    </w:p>
    <w:p/>
    <w:p>
      <w:r>
        <w:rPr>
          <w:b/>
        </w:rPr>
        <w:t>Word: Vivre | Meaning: To live</w:t>
      </w:r>
    </w:p>
    <w:p/>
    <w:p>
      <w:r>
        <w:t>1.  Je **vIVE** une vie simple et paisible.</w:t>
      </w:r>
    </w:p>
    <w:p>
      <w:r>
        <w:t xml:space="preserve">    My life is simple and peaceful.</w:t>
      </w:r>
    </w:p>
    <w:p>
      <w:r>
        <w:t>2.  Ils rêvent d'un nouveau **vivre** à l'étranger.</w:t>
      </w:r>
    </w:p>
    <w:p>
      <w:r>
        <w:t xml:space="preserve">    They dream of a new life abroad. </w:t>
      </w:r>
    </w:p>
    <w:p>
      <w:r>
        <w:t>3.  L'artiste vit dans un petit studio au centre de Paris.</w:t>
      </w:r>
    </w:p>
    <w:p>
      <w:r>
        <w:t xml:space="preserve">    The artist lives in a small studio in the center of Paris.</w:t>
      </w:r>
    </w:p>
    <w:p>
      <w:r>
        <w:t>4.  La famille **vIVE** dans une maison de campagne.</w:t>
      </w:r>
    </w:p>
    <w:p>
      <w:r>
        <w:t xml:space="preserve">    The family lives in a country house.</w:t>
      </w:r>
    </w:p>
    <w:p>
      <w:r>
        <w:t xml:space="preserve">5.  Le chien **vIVe** dans la joie et l'énergie. </w:t>
      </w:r>
    </w:p>
    <w:p>
      <w:r>
        <w:t xml:space="preserve">    The dog lives in joy and energy.</w:t>
      </w:r>
    </w:p>
    <w:p>
      <w:r>
        <w:t>6.  Elle n'a pas le temps de **vivre** pleinement ses passions.</w:t>
      </w:r>
    </w:p>
    <w:p>
      <w:r>
        <w:t xml:space="preserve">    She doesn't have the time to live fully her passions.</w:t>
      </w:r>
    </w:p>
    <w:p>
      <w:r>
        <w:t>7.  Je pense à vivre plus longtemps en voyageant.</w:t>
      </w:r>
    </w:p>
    <w:p>
      <w:r>
        <w:t xml:space="preserve">   I think about living longer while traveling.</w:t>
      </w:r>
    </w:p>
    <w:p>
      <w:r>
        <w:t xml:space="preserve">8.  Le nouveau job lui offre un **vivre** meilleur. </w:t>
      </w:r>
    </w:p>
    <w:p>
      <w:r>
        <w:t xml:space="preserve">   The new job offers him a better life.</w:t>
      </w:r>
    </w:p>
    <w:p>
      <w:r>
        <w:t>9.  La vie est belle, mais elle peut parfois être difficile à **vivre**.</w:t>
      </w:r>
    </w:p>
    <w:p>
      <w:r>
        <w:t xml:space="preserve">    Life is beautiful, but it can sometimes be difficult to live.</w:t>
      </w:r>
    </w:p>
    <w:p>
      <w:r>
        <w:t xml:space="preserve">10.  Il était content de vivre dans un pays où il était en sécurité. </w:t>
      </w:r>
    </w:p>
    <w:p>
      <w:r>
        <w:t xml:space="preserve">   He was happy to live in a country where he felt safe.</w:t>
      </w:r>
    </w:p>
    <w:p/>
    <w:p>
      <w:r>
        <w:t>Fonds: &lt;Fund&gt;</w:t>
      </w:r>
    </w:p>
    <w:p/>
    <w:p>
      <w:r>
        <w:t xml:space="preserve">1. Le fonds d'un organisme est important pour sa bonne fonction. </w:t>
      </w:r>
    </w:p>
    <w:p>
      <w:r>
        <w:t xml:space="preserve">    The foundation of an organization is important for its proper functioning.</w:t>
      </w:r>
    </w:p>
    <w:p>
      <w:r>
        <w:t xml:space="preserve">2.  Le Fonds de l'Education Nationale permet aux écoles de scolariser les enfants. </w:t>
      </w:r>
    </w:p>
    <w:p>
      <w:r>
        <w:t xml:space="preserve">   The National Education Fund allows schools to educate children.</w:t>
      </w:r>
    </w:p>
    <w:p>
      <w:r>
        <w:t xml:space="preserve">3. Il y a des fonds publics disponibles pour aider les entreprises. </w:t>
      </w:r>
    </w:p>
    <w:p>
      <w:r>
        <w:t xml:space="preserve">    There are public funds available to help businesses.</w:t>
      </w:r>
    </w:p>
    <w:p>
      <w:r>
        <w:t xml:space="preserve">4.  La fondation du musée est un lieu historique important. </w:t>
      </w:r>
    </w:p>
    <w:p>
      <w:r>
        <w:t xml:space="preserve">    The foundation of the museum is an important historical place.</w:t>
      </w:r>
    </w:p>
    <w:p>
      <w:r>
        <w:t xml:space="preserve">5.  Le fonds de sécurité sociale couvre les dépenses médicales. </w:t>
      </w:r>
    </w:p>
    <w:p>
      <w:r>
        <w:t xml:space="preserve">   Social security fund covers medical expenses.</w:t>
      </w:r>
    </w:p>
    <w:p>
      <w:r>
        <w:t xml:space="preserve">6.  Des fonds sont nécessaires pour financer le projet d'électrification des zones rurales. </w:t>
      </w:r>
    </w:p>
    <w:p>
      <w:r>
        <w:t xml:space="preserve">   Funds are needed to finance the project of electrifying rural areas. </w:t>
      </w:r>
    </w:p>
    <w:p>
      <w:r>
        <w:t xml:space="preserve">7. La donation du grand patron a généré un fonds important pour l'association. </w:t>
      </w:r>
    </w:p>
    <w:p>
      <w:r>
        <w:t xml:space="preserve">    The donation from the large boss generated an important fund for the association. </w:t>
      </w:r>
    </w:p>
    <w:p>
      <w:r>
        <w:t xml:space="preserve">8.  Le Fonds de la Recherche et de Développement (FRD) finance les recherches scientifiques. </w:t>
      </w:r>
    </w:p>
    <w:p>
      <w:r>
        <w:t xml:space="preserve">   The Research and Development Fund (FRD) finances scientific research.</w:t>
      </w:r>
    </w:p>
    <w:p>
      <w:r>
        <w:t xml:space="preserve">9. Il y a des fonds disponibles pour les jeunes entrepreneurs. </w:t>
      </w:r>
    </w:p>
    <w:p>
      <w:r>
        <w:t xml:space="preserve">    There are funds available for young entrepreneurs.</w:t>
      </w:r>
    </w:p>
    <w:p>
      <w:r>
        <w:t xml:space="preserve">10.  Un fonds de reserve doit être placé en sécurité et ne peut pas être utilisé sans autorisation. </w:t>
      </w:r>
    </w:p>
    <w:p>
      <w:r>
        <w:t xml:space="preserve">   A reserve fund must be placed in security and cannot be used without authorization.</w:t>
      </w:r>
    </w:p>
    <w:p/>
    <w:p>
      <w:r>
        <w:t>Ville: &lt;City&gt;</w:t>
      </w:r>
    </w:p>
    <w:p/>
    <w:p>
      <w:r>
        <w:t>1. J'ai étudié dans une ville petite, mais pittoresque.</w:t>
      </w:r>
    </w:p>
    <w:p>
      <w:r>
        <w:t xml:space="preserve">    I studied in a small but picturesque town.</w:t>
      </w:r>
    </w:p>
    <w:p>
      <w:r>
        <w:t>2. La ville est très animée et offre de nombreux commerces.</w:t>
      </w:r>
    </w:p>
    <w:p>
      <w:r>
        <w:t xml:space="preserve">    The city is very lively and offers many shops.</w:t>
      </w:r>
    </w:p>
    <w:p>
      <w:r>
        <w:t xml:space="preserve">3. Nous avons visité la ville historique à l’occasion de notre voyage. </w:t>
      </w:r>
    </w:p>
    <w:p>
      <w:r>
        <w:t xml:space="preserve">    We visited the historical city during our trip. </w:t>
      </w:r>
    </w:p>
    <w:p>
      <w:r>
        <w:t>4. Mon ami vit dans une petite ville du sud-ouest de la France.</w:t>
      </w:r>
    </w:p>
    <w:p>
      <w:r>
        <w:t xml:space="preserve">    My friend lives in a small town in southwestern France.</w:t>
      </w:r>
    </w:p>
    <w:p>
      <w:r>
        <w:t xml:space="preserve">5. Les habitants de la ville sont très accueillants et chaleureux. </w:t>
      </w:r>
    </w:p>
    <w:p>
      <w:r>
        <w:t xml:space="preserve">    The inhabitants of the city are very welcoming and friendly. </w:t>
      </w:r>
    </w:p>
    <w:p>
      <w:r>
        <w:t xml:space="preserve">6. La ville possède un grand parc avec des jeux pour les enfants.  </w:t>
      </w:r>
    </w:p>
    <w:p>
      <w:r>
        <w:t xml:space="preserve">   The city has a large park with games for children. </w:t>
      </w:r>
    </w:p>
    <w:p>
      <w:r>
        <w:t xml:space="preserve">7. Le centre-ville est connu pour ses monuments historiques et ses musées.  </w:t>
      </w:r>
    </w:p>
    <w:p>
      <w:r>
        <w:t xml:space="preserve">   The city center is known for its historical monuments and museums.</w:t>
      </w:r>
    </w:p>
    <w:p>
      <w:r>
        <w:t>8. J’aime la ville car elle offre une vie active et dynamique.</w:t>
      </w:r>
    </w:p>
    <w:p>
      <w:r>
        <w:t xml:space="preserve">    I like the city because it offers an active and dynamic life. </w:t>
      </w:r>
    </w:p>
    <w:p>
      <w:r>
        <w:t xml:space="preserve">9. Le train est le moyen de transport le plus pratique pour se déplacer dans la ville.  </w:t>
      </w:r>
    </w:p>
    <w:p>
      <w:r>
        <w:t xml:space="preserve">   The train is the most convenient mode of transportation to move around the city. </w:t>
      </w:r>
    </w:p>
    <w:p>
      <w:r>
        <w:t xml:space="preserve">10. La ville se trouve à proximité des plages et des montagnes. </w:t>
      </w:r>
    </w:p>
    <w:p>
      <w:r>
        <w:t xml:space="preserve">   The city is located near the beaches and mountains.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