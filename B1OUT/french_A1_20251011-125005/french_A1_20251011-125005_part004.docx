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Que | Meaning: What</w:t>
      </w:r>
    </w:p>
    <w:p/>
    <w:p>
      <w:r>
        <w:t>1.  Que fais-tu aujourd'hui ?</w:t>
      </w:r>
    </w:p>
    <w:p>
      <w:r>
        <w:t xml:space="preserve">    What are you doing today?</w:t>
      </w:r>
    </w:p>
    <w:p>
      <w:r>
        <w:t>2.  Je n'ai pas compris, que veux-tu dire ?</w:t>
      </w:r>
    </w:p>
    <w:p>
      <w:r>
        <w:t xml:space="preserve">    I didn't understand, what do you mean?</w:t>
      </w:r>
    </w:p>
    <w:p>
      <w:r>
        <w:t xml:space="preserve">3.  Que pensez-vous de la nouvelle loi ? </w:t>
      </w:r>
    </w:p>
    <w:p>
      <w:r>
        <w:t xml:space="preserve">    What do you think about the new law?</w:t>
      </w:r>
    </w:p>
    <w:p>
      <w:r>
        <w:t>4.  Il est difficile de comprendre qu'on puisse faire ça.</w:t>
      </w:r>
    </w:p>
    <w:p>
      <w:r>
        <w:t xml:space="preserve">   It is difficult to understand that one can do this.</w:t>
      </w:r>
    </w:p>
    <w:p>
      <w:r>
        <w:t>5.  Que vous soyez à Paris ou en Normandie, vous êtes toujours dans la France.</w:t>
      </w:r>
    </w:p>
    <w:p>
      <w:r>
        <w:t xml:space="preserve">    Whether you are in Paris or Normandy, you are always in France. </w:t>
      </w:r>
    </w:p>
    <w:p>
      <w:r>
        <w:t>6.  Il me dit que tu es parti hier, qu'est-ce que tu fais ?</w:t>
      </w:r>
    </w:p>
    <w:p>
      <w:r>
        <w:t xml:space="preserve">    He tells me that you left yesterday, what are you up to?</w:t>
      </w:r>
    </w:p>
    <w:p>
      <w:r>
        <w:t>7.  Que l'on ne soit pas aveugle à la réalité.</w:t>
      </w:r>
    </w:p>
    <w:p>
      <w:r>
        <w:t xml:space="preserve">    Let us not be blind to reality.</w:t>
      </w:r>
    </w:p>
    <w:p>
      <w:r>
        <w:t xml:space="preserve">8.  Que ce soit le moment de se lever et de partir. </w:t>
      </w:r>
    </w:p>
    <w:p>
      <w:r>
        <w:t xml:space="preserve">    Let this be the time to stand and depart.</w:t>
      </w:r>
    </w:p>
    <w:p>
      <w:r>
        <w:t>9.  Qu'est-ce que tu veux dire ?</w:t>
      </w:r>
    </w:p>
    <w:p>
      <w:r>
        <w:t xml:space="preserve">    What do you mean?</w:t>
      </w:r>
    </w:p>
    <w:p>
      <w:r>
        <w:t xml:space="preserve">10. Que vous soyez heureux ou triste, il faut rester patient. </w:t>
      </w:r>
    </w:p>
    <w:p>
      <w:r>
        <w:t xml:space="preserve">    Whether you are happy or sad, it is necessary to remain patient.</w:t>
      </w:r>
    </w:p>
    <w:p/>
    <w:p>
      <w:r>
        <w:rPr>
          <w:b/>
        </w:rPr>
        <w:t>Word: plus | Meaning: more</w:t>
      </w:r>
    </w:p>
    <w:p/>
    <w:p>
      <w:r>
        <w:t>1. Je suis plus content que jamais maintenant.</w:t>
      </w:r>
    </w:p>
    <w:p>
      <w:r>
        <w:t xml:space="preserve">  I am happier than ever now.</w:t>
      </w:r>
    </w:p>
    <w:p>
      <w:r>
        <w:t>2. Il y a plus de personnes dans la ville.</w:t>
      </w:r>
    </w:p>
    <w:p>
      <w:r>
        <w:t xml:space="preserve">  There are more people in the city.</w:t>
      </w:r>
    </w:p>
    <w:p>
      <w:r>
        <w:t>3. Le gâteau est plus grand qu'il ne l'était hier.</w:t>
      </w:r>
    </w:p>
    <w:p>
      <w:r>
        <w:t xml:space="preserve">  The cake is bigger today than yesterday.</w:t>
      </w:r>
    </w:p>
    <w:p>
      <w:r>
        <w:t>4. J’ai plus d’argent que vous.</w:t>
      </w:r>
    </w:p>
    <w:p>
      <w:r>
        <w:t xml:space="preserve">  I have more money than you. </w:t>
      </w:r>
    </w:p>
    <w:p>
      <w:r>
        <w:t xml:space="preserve">5. Elle a plus de confiance en elle maintenant. </w:t>
      </w:r>
    </w:p>
    <w:p>
      <w:r>
        <w:t xml:space="preserve">  She has more confidence now.</w:t>
      </w:r>
    </w:p>
    <w:p>
      <w:r>
        <w:t>6. Nous avons plus de temps pour faire nos activités.</w:t>
      </w:r>
    </w:p>
    <w:p>
      <w:r>
        <w:t xml:space="preserve">  We have more time for our activities.</w:t>
      </w:r>
    </w:p>
    <w:p>
      <w:r>
        <w:t>7. Il y a plus d'options dans cette boutique que dans les autres.</w:t>
      </w:r>
    </w:p>
    <w:p>
      <w:r>
        <w:t xml:space="preserve">  There are more options in this store than in others.</w:t>
      </w:r>
    </w:p>
    <w:p>
      <w:r>
        <w:t>8. Elle a plus d’expérience avec ce type de projet.</w:t>
      </w:r>
    </w:p>
    <w:p>
      <w:r>
        <w:t xml:space="preserve">   She has more experience with this type of project. </w:t>
      </w:r>
    </w:p>
    <w:p>
      <w:r>
        <w:t>9. Ce livre est plus intéressant que le précédent.</w:t>
      </w:r>
    </w:p>
    <w:p>
      <w:r>
        <w:t xml:space="preserve">    This book is more interesting than the previous one.</w:t>
      </w:r>
    </w:p>
    <w:p>
      <w:r>
        <w:t>10. J'ai moins besoin de la voiture maintenant.</w:t>
      </w:r>
    </w:p>
    <w:p>
      <w:r>
        <w:t xml:space="preserve">   I need the car less now.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 depuis mon balcon. </w:t>
      </w:r>
    </w:p>
    <w:p>
      <w:r>
        <w:t xml:space="preserve">    I have a beautiful view of the city from my balcony.</w:t>
      </w:r>
    </w:p>
    <w:p>
      <w:r>
        <w:t xml:space="preserve">2. La fenêtre donne une vue imprenable sur les montagnes. </w:t>
      </w:r>
    </w:p>
    <w:p>
      <w:r>
        <w:t xml:space="preserve">    The window offers an incredible view of the mountains.</w:t>
      </w:r>
    </w:p>
    <w:p>
      <w:r>
        <w:t>3.  La vue des champs verdoyants était magnifique.</w:t>
      </w:r>
    </w:p>
    <w:p>
      <w:r>
        <w:t xml:space="preserve">    The view of the green fields was magnificent.</w:t>
      </w:r>
    </w:p>
    <w:p>
      <w:r>
        <w:t xml:space="preserve">4. Un voyage en bord de mer offre une vue exceptionnelle sur l'océan. </w:t>
      </w:r>
    </w:p>
    <w:p>
      <w:r>
        <w:t xml:space="preserve">    A trip along the coast offers an exceptional view of the ocean.</w:t>
      </w:r>
    </w:p>
    <w:p>
      <w:r>
        <w:t>5.  J'ai besoin d’une nouvelle vue sur cette situation.</w:t>
      </w:r>
    </w:p>
    <w:p>
      <w:r>
        <w:t xml:space="preserve">    I need a new perspective on this situation.</w:t>
      </w:r>
    </w:p>
    <w:p>
      <w:r>
        <w:t>6.  La vue du château depuis la colline est sublime.</w:t>
      </w:r>
    </w:p>
    <w:p>
      <w:r>
        <w:t xml:space="preserve">     The view from the hill to the castle is sublime. </w:t>
      </w:r>
    </w:p>
    <w:p>
      <w:r>
        <w:t>7.  Elle a une vue très particulière sur l’histoire de France.</w:t>
      </w:r>
    </w:p>
    <w:p>
      <w:r>
        <w:t xml:space="preserve">    She has a very particular view of French history.</w:t>
      </w:r>
    </w:p>
    <w:p>
      <w:r>
        <w:t>8.  Il a une vue d'ensemble de la région.</w:t>
      </w:r>
    </w:p>
    <w:p>
      <w:r>
        <w:t xml:space="preserve">    He has an overall view of the region.</w:t>
      </w:r>
    </w:p>
    <w:p>
      <w:r>
        <w:t xml:space="preserve">9.  La vue du soleil couchant est magnifique. </w:t>
      </w:r>
    </w:p>
    <w:p>
      <w:r>
        <w:t xml:space="preserve">    The sunset view is magnificent.</w:t>
      </w:r>
    </w:p>
    <w:p>
      <w:r>
        <w:t xml:space="preserve">10.  Il faut prendre une vue différente pour mieux comprendre les choses. </w:t>
      </w:r>
    </w:p>
    <w:p>
      <w:r>
        <w:t xml:space="preserve">   You need to take a different perspective to understand things better.</w:t>
      </w:r>
    </w:p>
    <w:p/>
    <w:p>
      <w:r>
        <w:rPr>
          <w:b/>
        </w:rPr>
        <w:t>Word: Fils | Meaning: Son</w:t>
      </w:r>
    </w:p>
    <w:p/>
    <w:p>
      <w:r>
        <w:t>1.  J'ai un fils intelligent et curieux.</w:t>
      </w:r>
    </w:p>
    <w:p>
      <w:r>
        <w:t xml:space="preserve">    My son is intelligent and curious.</w:t>
      </w:r>
    </w:p>
    <w:p>
      <w:r>
        <w:t>2.  Le fils du boulanger est très sympathique.</w:t>
      </w:r>
    </w:p>
    <w:p>
      <w:r>
        <w:t xml:space="preserve">    The baker's son is very friendly.</w:t>
      </w:r>
    </w:p>
    <w:p>
      <w:r>
        <w:t xml:space="preserve">3.  Je suis fier de mon fils qui a obtenu une note excellente. </w:t>
      </w:r>
    </w:p>
    <w:p>
      <w:r>
        <w:t xml:space="preserve">    I am proud of my son who got an excellent grade.</w:t>
      </w:r>
    </w:p>
    <w:p>
      <w:r>
        <w:t>4.  Son fils a grandi et s’est émancipé.</w:t>
      </w:r>
    </w:p>
    <w:p>
      <w:r>
        <w:t xml:space="preserve">    His son grew up and became independent.</w:t>
      </w:r>
    </w:p>
    <w:p>
      <w:r>
        <w:t>5.  L'homme a un fils à Paris, mais il est malade.</w:t>
      </w:r>
    </w:p>
    <w:p>
      <w:r>
        <w:t xml:space="preserve">    The man has a son in Paris, but he is ill. </w:t>
      </w:r>
    </w:p>
    <w:p>
      <w:r>
        <w:t>6.  Le fils de la directrice a participé à l'activité.</w:t>
      </w:r>
    </w:p>
    <w:p>
      <w:r>
        <w:t xml:space="preserve">   The director’s son participated in the activity.</w:t>
      </w:r>
    </w:p>
    <w:p>
      <w:r>
        <w:t>7.  La famille a eu un fils unique.</w:t>
      </w:r>
    </w:p>
    <w:p>
      <w:r>
        <w:t xml:space="preserve">   The family had only one son.</w:t>
      </w:r>
    </w:p>
    <w:p>
      <w:r>
        <w:t>8.  J’ai hâte de voir mon fils bientôt.</w:t>
      </w:r>
    </w:p>
    <w:p>
      <w:r>
        <w:t xml:space="preserve">    I can’t wait to see my son soon. </w:t>
      </w:r>
    </w:p>
    <w:p>
      <w:r>
        <w:t xml:space="preserve">9.  Les filles et les fils ont tous deux des talents uniques. </w:t>
      </w:r>
    </w:p>
    <w:p>
      <w:r>
        <w:t xml:space="preserve">    Both the girls and boys have unique talents.</w:t>
      </w:r>
    </w:p>
    <w:p>
      <w:r>
        <w:t xml:space="preserve">10.  Son fils a eu la chance d'aller à l'université. </w:t>
      </w:r>
    </w:p>
    <w:p>
      <w:r>
        <w:t xml:space="preserve">   His son had the opportunity to go to university.</w:t>
      </w:r>
    </w:p>
    <w:p/>
    <w:p>
      <w:r>
        <w:rPr>
          <w:b/>
        </w:rPr>
        <w:t>Word: Mais | Meaning: But</w:t>
      </w:r>
    </w:p>
    <w:p/>
    <w:p>
      <w:r>
        <w:t xml:space="preserve">1.  J'adore les films de science-fiction, mais je trouve souvent ces histoires un peu trop extravagantes. </w:t>
      </w:r>
    </w:p>
    <w:p>
      <w:r>
        <w:t xml:space="preserve">    &lt;English: I adore science fiction movies, but I often find these stories a little too exaggerated.&gt;</w:t>
      </w:r>
    </w:p>
    <w:p>
      <w:r>
        <w:t xml:space="preserve">2.  Le voyage en train est moins cher que l'avion, mais il est beaucoup plus long. </w:t>
      </w:r>
    </w:p>
    <w:p>
      <w:r>
        <w:t xml:space="preserve">   &lt;English: Train travel is cheaper than flying, but it's much longer.&gt;</w:t>
      </w:r>
    </w:p>
    <w:p>
      <w:r>
        <w:t xml:space="preserve">3.  Je ne veux pas manger trop de viande, mais j'adore la sauce barbecue. </w:t>
      </w:r>
    </w:p>
    <w:p>
      <w:r>
        <w:t xml:space="preserve">    &lt;English: I don't want to eat too much meat, but I love barbecue sauce.&gt;</w:t>
      </w:r>
    </w:p>
    <w:p>
      <w:r>
        <w:t xml:space="preserve">4.  Elle a fini son cours, mais elle sait encore que beaucoup d'autres choses à apprendre. </w:t>
      </w:r>
    </w:p>
    <w:p>
      <w:r>
        <w:t xml:space="preserve">   &lt;English: She finished her course, but she still knows there are many other things to learn.&gt;</w:t>
      </w:r>
    </w:p>
    <w:p>
      <w:r>
        <w:t xml:space="preserve">5.  J'ai une idée géniale pour le projet, mais je dois encore réfléchir aux détails. </w:t>
      </w:r>
    </w:p>
    <w:p>
      <w:r>
        <w:t xml:space="preserve">   &lt;English: I have a brilliant idea for the project, but I still need to think about the details.&gt;</w:t>
      </w:r>
    </w:p>
    <w:p>
      <w:r>
        <w:t xml:space="preserve">6.  C’est dommage que tu ne sois pas venu aujourd’hui, mais nous comprenons votre absence. </w:t>
      </w:r>
    </w:p>
    <w:p>
      <w:r>
        <w:t xml:space="preserve">   &lt;English: It's a shame you weren't here today, but we understand your absence.&gt;</w:t>
      </w:r>
    </w:p>
    <w:p>
      <w:r>
        <w:t xml:space="preserve">7.  J'ai besoin de plus d'informations avant de pouvoir vous aider, mais je peux essayer de trouver des pistes. </w:t>
      </w:r>
    </w:p>
    <w:p>
      <w:r>
        <w:t xml:space="preserve">    &lt;English: I need more information before I can help you, but I can try to find some leads.&gt;</w:t>
      </w:r>
    </w:p>
    <w:p>
      <w:r>
        <w:t xml:space="preserve">8.  Le climat est doux ce matin, mais il risque d’être pluvieux en fin de journée. </w:t>
      </w:r>
    </w:p>
    <w:p>
      <w:r>
        <w:t xml:space="preserve">   &lt;English: The weather is mild this morning, but it might rain in the late afternoon.&gt;</w:t>
      </w:r>
    </w:p>
    <w:p>
      <w:r>
        <w:t xml:space="preserve">9.  Il m'a dit que je pouvais aller dehors après-midi, mais je dois encore me préparer. </w:t>
      </w:r>
    </w:p>
    <w:p>
      <w:r>
        <w:t xml:space="preserve">    &lt;English: He told me I could go outside after lunch, but I still need to get ready.&gt;</w:t>
      </w:r>
    </w:p>
    <w:p>
      <w:r>
        <w:t xml:space="preserve">10. J’ai envie de voyager, mais j'hésite encore à prendre un vol international. </w:t>
      </w:r>
    </w:p>
    <w:p>
      <w:r>
        <w:t xml:space="preserve">   &lt;English: I feel like traveling, but I'm still hesitant about taking a flight internationally.&gt;</w:t>
      </w:r>
    </w:p>
    <w:p/>
    <w:p>
      <w:r>
        <w:rPr>
          <w:b/>
        </w:rPr>
        <w:t>Word: Fin | Meaning: End</w:t>
      </w:r>
    </w:p>
    <w:p/>
    <w:p>
      <w:r>
        <w:t>1. Le film a pris fin après trois heures de visionnage.</w:t>
      </w:r>
    </w:p>
    <w:p>
      <w:r>
        <w:t xml:space="preserve">    The movie ended after three hours of watching.</w:t>
      </w:r>
    </w:p>
    <w:p>
      <w:r>
        <w:t>2. La discussion entre les deux amis s'est terminée par un accord.</w:t>
      </w:r>
    </w:p>
    <w:p>
      <w:r>
        <w:t xml:space="preserve">    The conversation between the two friends ended with an agreement. </w:t>
      </w:r>
    </w:p>
    <w:p>
      <w:r>
        <w:t>3. L’histoire a été écrite dans son temps et à la fin, nous avons compris que l’histoire était réelle.</w:t>
      </w:r>
    </w:p>
    <w:p>
      <w:r>
        <w:t xml:space="preserve">  The story was written in its time and at the end, we understood that the story was real.</w:t>
      </w:r>
    </w:p>
    <w:p>
      <w:r>
        <w:t xml:space="preserve">4. Je pense que le voyage est fini et nous allons maintenant rentrer. </w:t>
      </w:r>
    </w:p>
    <w:p>
      <w:r>
        <w:t xml:space="preserve">   I think the trip is over and now we will head back home. </w:t>
      </w:r>
    </w:p>
    <w:p>
      <w:r>
        <w:t xml:space="preserve">5. Le concert a pris fin après deux heures de musique. </w:t>
      </w:r>
    </w:p>
    <w:p>
      <w:r>
        <w:t xml:space="preserve">    The concert ended after two hours of music.  </w:t>
      </w:r>
    </w:p>
    <w:p>
      <w:r>
        <w:t xml:space="preserve">6. La fête s’est terminée plus tôt que prévu, mais nous avons passé un bon moment. </w:t>
      </w:r>
    </w:p>
    <w:p>
      <w:r>
        <w:t xml:space="preserve">    The party ended earlier than expected but we had a good time.</w:t>
      </w:r>
    </w:p>
    <w:p>
      <w:r>
        <w:t xml:space="preserve">7. L'activité sportive a pris fin avec une petite compétition entre les membres de l'équipe. </w:t>
      </w:r>
    </w:p>
    <w:p>
      <w:r>
        <w:t xml:space="preserve">   The sports activity ended with a small competition between the team members.</w:t>
      </w:r>
    </w:p>
    <w:p>
      <w:r>
        <w:t xml:space="preserve">8. Le projet est fini et nous pouvons commencer à travailler sur d’autres projets. </w:t>
      </w:r>
    </w:p>
    <w:p>
      <w:r>
        <w:t xml:space="preserve">   The project is finished and now we can begin working on other projects.</w:t>
      </w:r>
    </w:p>
    <w:p>
      <w:r>
        <w:t xml:space="preserve">9.  La discussion a pris fin sans que personne ne connaisse la raison de l'arrêt du dialogue. </w:t>
      </w:r>
    </w:p>
    <w:p>
      <w:r>
        <w:t xml:space="preserve">    The conversation ended without anyone knowing the reason for the end of the conversation. </w:t>
      </w:r>
    </w:p>
    <w:p>
      <w:r>
        <w:t xml:space="preserve">10. La course à pied s’est terminée et il n’y a plus eu de victimes. </w:t>
      </w:r>
    </w:p>
    <w:p>
      <w:r>
        <w:t xml:space="preserve">  The running race ended, and there were no more victims.</w:t>
      </w:r>
    </w:p>
    <w:p/>
    <w:p>
      <w:r>
        <w:rPr>
          <w:b/>
        </w:rPr>
        <w:t>Word: Quitter | Meaning: To quit, to leave</w:t>
      </w:r>
    </w:p>
    <w:p/>
    <w:p>
      <w:r>
        <w:t>1. Je vais **quitter** l'université après ce semestre.</w:t>
      </w:r>
    </w:p>
    <w:p>
      <w:r>
        <w:t xml:space="preserve">    I am going to quit university after this semester.</w:t>
      </w:r>
    </w:p>
    <w:p>
      <w:r>
        <w:t>2. Elle avait décidé de **quitter** son travail pour se consacrer à sa famille.</w:t>
      </w:r>
    </w:p>
    <w:p>
      <w:r>
        <w:t xml:space="preserve">    She had decided to quit her job to devote herself to her family.</w:t>
      </w:r>
    </w:p>
    <w:p>
      <w:r>
        <w:t>3. Après la guerre, le pays a eu beaucoup de difficultés et il a fallu **quitter** ses traditions.</w:t>
      </w:r>
    </w:p>
    <w:p>
      <w:r>
        <w:t xml:space="preserve">    After the war, the country faced many difficulties and it was necessary to leave behind old traditions. </w:t>
      </w:r>
    </w:p>
    <w:p>
      <w:r>
        <w:t>4. Il a **quitter** l'appartement sans prévenir.</w:t>
      </w:r>
    </w:p>
    <w:p>
      <w:r>
        <w:t xml:space="preserve">    He left the apartment without warning.</w:t>
      </w:r>
    </w:p>
    <w:p>
      <w:r>
        <w:t>5. Les jeunes se sont **quitté** de leur emploi pour aller vivre à la campagne.</w:t>
      </w:r>
    </w:p>
    <w:p>
      <w:r>
        <w:t xml:space="preserve">    The young people quit their jobs to go live in the countryside.</w:t>
      </w:r>
    </w:p>
    <w:p>
      <w:r>
        <w:t>6. Nous avons **quittent** nos responsabilités et nous ne sommes plus les mêmes.</w:t>
      </w:r>
    </w:p>
    <w:p>
      <w:r>
        <w:t xml:space="preserve">    We have left our responsibilities and we are no longer the same. </w:t>
      </w:r>
    </w:p>
    <w:p>
      <w:r>
        <w:t>7. J'ai envie de **quitter** tout ce que je fais pour vivre une vie plus simple.</w:t>
      </w:r>
    </w:p>
    <w:p>
      <w:r>
        <w:t xml:space="preserve">    I feel like quitting everything I do to live a simpler life.</w:t>
      </w:r>
    </w:p>
    <w:p>
      <w:r>
        <w:t>8. Les parents ont **quitté** leurs enfants à l’école et sont allés en voyage.</w:t>
      </w:r>
    </w:p>
    <w:p>
      <w:r>
        <w:t xml:space="preserve">    The parents left their children at school and went on a trip. </w:t>
      </w:r>
    </w:p>
    <w:p>
      <w:r>
        <w:t xml:space="preserve">9.  Il a décidé de **quitter** le groupe pour ne plus être dérangé. </w:t>
      </w:r>
    </w:p>
    <w:p>
      <w:r>
        <w:t xml:space="preserve">    He decided to quit the group so as not to be disturbed. </w:t>
      </w:r>
    </w:p>
    <w:p>
      <w:r>
        <w:t>10. Vous pensez qu'il est temps de **quitter** ce travail ?</w:t>
      </w:r>
    </w:p>
    <w:p>
      <w:r>
        <w:t xml:space="preserve">    Do you think it’s time to leave this job?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The life is beautiful.</w:t>
      </w:r>
    </w:p>
    <w:p>
      <w:r>
        <w:t>2.  J'ai une vie active.</w:t>
      </w:r>
    </w:p>
    <w:p>
      <w:r>
        <w:t xml:space="preserve">   I have an active life.</w:t>
      </w:r>
    </w:p>
    <w:p>
      <w:r>
        <w:t>3. L'homme vit dans la nature.</w:t>
      </w:r>
    </w:p>
    <w:p>
      <w:r>
        <w:t xml:space="preserve">    Man lives in nature.</w:t>
      </w:r>
    </w:p>
    <w:p>
      <w:r>
        <w:t xml:space="preserve">4. Votre vie est importante. </w:t>
      </w:r>
    </w:p>
    <w:p>
      <w:r>
        <w:t xml:space="preserve">   Your life is important.</w:t>
      </w:r>
    </w:p>
    <w:p>
      <w:r>
        <w:t xml:space="preserve">5. Il a une vie sociale riche. </w:t>
      </w:r>
    </w:p>
    <w:p>
      <w:r>
        <w:t xml:space="preserve">   He has a rich social life.</w:t>
      </w:r>
    </w:p>
    <w:p>
      <w:r>
        <w:t xml:space="preserve">6.  La ville offre une vie trépidante. </w:t>
      </w:r>
    </w:p>
    <w:p>
      <w:r>
        <w:t xml:space="preserve">  The city offers a vibrant life.</w:t>
      </w:r>
    </w:p>
    <w:p>
      <w:r>
        <w:t>7. La musique nourrit la vie de l'homme.</w:t>
      </w:r>
    </w:p>
    <w:p>
      <w:r>
        <w:t xml:space="preserve">    Music nourishes the human life.</w:t>
      </w:r>
    </w:p>
    <w:p>
      <w:r>
        <w:t>8.  Ce sujet aborde les questions de la vie.</w:t>
      </w:r>
    </w:p>
    <w:p>
      <w:r>
        <w:t xml:space="preserve">   This topic tackles life's questions. </w:t>
      </w:r>
    </w:p>
    <w:p>
      <w:r>
        <w:t xml:space="preserve">9.  Le film explore la vie quotidienne. </w:t>
      </w:r>
    </w:p>
    <w:p>
      <w:r>
        <w:t xml:space="preserve">   The movie explores everyday life. </w:t>
      </w:r>
    </w:p>
    <w:p>
      <w:r>
        <w:t>10. La mort est une étape naturelle de la vie.</w:t>
      </w:r>
    </w:p>
    <w:p>
      <w:r>
        <w:t xml:space="preserve">    Death is a natural stage in life.</w:t>
      </w:r>
    </w:p>
    <w:p/>
    <w:p>
      <w:r>
        <w:t>Sache: &lt;Bag, pouch&gt;</w:t>
      </w:r>
    </w:p>
    <w:p/>
    <w:p>
      <w:r>
        <w:t>1. Je sais que tu as besoin d'aide pour la rédaction de ton mémoire, sache que je peux t'aider.</w:t>
      </w:r>
    </w:p>
    <w:p>
      <w:r>
        <w:t xml:space="preserve">   I know you need help with your thesis writing, just know I can help you.</w:t>
      </w:r>
    </w:p>
    <w:p>
      <w:r>
        <w:t>2. La chemise que vous avez mise est très chic.</w:t>
      </w:r>
    </w:p>
    <w:p>
      <w:r>
        <w:t xml:space="preserve">   The shirt you're wearing is very chic.</w:t>
      </w:r>
    </w:p>
    <w:p>
      <w:r>
        <w:t>3. Il me dit qu’il a besoin de faire une sieste après avoir beaucoup travaillé, sache-le bien.</w:t>
      </w:r>
    </w:p>
    <w:p>
      <w:r>
        <w:t xml:space="preserve">   He tells me that he needs to take a nap after working hard, just remember it well. </w:t>
      </w:r>
    </w:p>
    <w:p>
      <w:r>
        <w:t xml:space="preserve">4. La vieille dame avait une vieille affaire avec le boulanger, sachez-la! </w:t>
      </w:r>
    </w:p>
    <w:p>
      <w:r>
        <w:t xml:space="preserve">   The old lady had an old deal with the baker, you know about it!</w:t>
      </w:r>
    </w:p>
    <w:p>
      <w:r>
        <w:t xml:space="preserve">5. Tu as besoin de beaucoup d'argent, sache que la bourse va t’aider. </w:t>
      </w:r>
    </w:p>
    <w:p>
      <w:r>
        <w:t xml:space="preserve">   You need a lot of money, just know that the stock exchange will help you.</w:t>
      </w:r>
    </w:p>
    <w:p>
      <w:r>
        <w:t xml:space="preserve">6. La nouvelle voiture est plus puissante, mais elle coûte aussi une certaine somme, sachez-le bien. </w:t>
      </w:r>
    </w:p>
    <w:p>
      <w:r>
        <w:t xml:space="preserve">    The new car is more powerful, but it costs a certain amount of money too, just know it well. </w:t>
      </w:r>
    </w:p>
    <w:p>
      <w:r>
        <w:t xml:space="preserve">7. Je pense que l'idée de faire un voyage à la montagne serait très agréable, sachez-le! </w:t>
      </w:r>
    </w:p>
    <w:p>
      <w:r>
        <w:t xml:space="preserve">   I think the idea of going on a mountain trip would be very nice, just remember this!</w:t>
      </w:r>
    </w:p>
    <w:p>
      <w:r>
        <w:t xml:space="preserve">8. Il est important de savoir comment s’occuper de ses affaires personnelles, sache-le bien. </w:t>
      </w:r>
    </w:p>
    <w:p>
      <w:r>
        <w:t xml:space="preserve">    It is important to know how to take care of your personal matters, just remember it well. </w:t>
      </w:r>
    </w:p>
    <w:p>
      <w:r>
        <w:t xml:space="preserve">9. La nouvelle technologie a transformée la manière dont nous travaillons et jouons, sachez-le! </w:t>
      </w:r>
    </w:p>
    <w:p>
      <w:r>
        <w:t xml:space="preserve">   The new technology has transformed the way we work and play, you should remember this!</w:t>
      </w:r>
    </w:p>
    <w:p>
      <w:r>
        <w:t xml:space="preserve">10. J’ai besoin d’une aide pour faire ce que je n’ai pas encore fait, sache que je vais te demander! </w:t>
      </w:r>
    </w:p>
    <w:p>
      <w:r>
        <w:t xml:space="preserve">    I need some help to do what I haven't done yet, just know that I am going to ask you for it!</w:t>
      </w:r>
    </w:p>
    <w:p/>
    <w:p>
      <w:r>
        <w:rPr>
          <w:b/>
        </w:rPr>
        <w:t>Word: Je | Meaning: I</w:t>
      </w:r>
    </w:p>
    <w:p/>
    <w:p>
      <w:r>
        <w:t>1. Je suis fatigué après une longue journée.</w:t>
      </w:r>
    </w:p>
    <w:p>
      <w:r>
        <w:t xml:space="preserve">   I am tired after a long day.</w:t>
      </w:r>
    </w:p>
    <w:p>
      <w:r>
        <w:t>2. Il est important de dormir suffisamment pour être en bonne santé.</w:t>
      </w:r>
    </w:p>
    <w:p>
      <w:r>
        <w:t xml:space="preserve">    It is important to sleep enough for good health. </w:t>
      </w:r>
    </w:p>
    <w:p>
      <w:r>
        <w:t>3. J’aime beaucoup cuisiner et explorer de nouvelles recettes.</w:t>
      </w:r>
    </w:p>
    <w:p>
      <w:r>
        <w:t xml:space="preserve">   I like to cook and explore new recipes very much.</w:t>
      </w:r>
    </w:p>
    <w:p>
      <w:r>
        <w:t>4.  Je suis allé au cinéma hier soir avec mes amis.</w:t>
      </w:r>
    </w:p>
    <w:p>
      <w:r>
        <w:t xml:space="preserve">   I went to the cinema last night with my friends.</w:t>
      </w:r>
    </w:p>
    <w:p>
      <w:r>
        <w:t xml:space="preserve">5.  La musique est un excellent moyen de se relaxer. </w:t>
      </w:r>
    </w:p>
    <w:p>
      <w:r>
        <w:t xml:space="preserve">   Music is a great way to relax.</w:t>
      </w:r>
    </w:p>
    <w:p>
      <w:r>
        <w:t>6. Je vais acheter des fruits et légumes à la boulangerie.</w:t>
      </w:r>
    </w:p>
    <w:p>
      <w:r>
        <w:t xml:space="preserve">   I’m going to buy fruit and vegetables at the bakery.</w:t>
      </w:r>
    </w:p>
    <w:p>
      <w:r>
        <w:t>7. J'adore voyager et découvrir de nouvelles cultures.</w:t>
      </w:r>
    </w:p>
    <w:p>
      <w:r>
        <w:t xml:space="preserve">   I love to travel and discover new cultures.</w:t>
      </w:r>
    </w:p>
    <w:p>
      <w:r>
        <w:t>8.  Je pense que vous avez tort.</w:t>
      </w:r>
    </w:p>
    <w:p>
      <w:r>
        <w:t xml:space="preserve">   I think you are wrong. </w:t>
      </w:r>
    </w:p>
    <w:p>
      <w:r>
        <w:t>9. Je suis d'accord avec vous.</w:t>
      </w:r>
    </w:p>
    <w:p>
      <w:r>
        <w:t xml:space="preserve">    I agree with you.</w:t>
      </w:r>
    </w:p>
    <w:p>
      <w:r>
        <w:t>10. La France a une riche histoire et une culture fascinante.</w:t>
      </w:r>
    </w:p>
    <w:p>
      <w:r>
        <w:t xml:space="preserve">   France has a rich history and fascinating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