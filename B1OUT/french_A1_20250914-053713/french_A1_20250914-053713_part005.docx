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petite maison en bord de mer.</w:t>
      </w:r>
    </w:p>
    <w:p>
      <w:r>
        <w:t xml:space="preserve">    I live in a small house by the sea.</w:t>
      </w:r>
    </w:p>
    <w:p>
      <w:r>
        <w:t>2. La maison de mon grand-père est très spacieuse.</w:t>
      </w:r>
    </w:p>
    <w:p>
      <w:r>
        <w:t xml:space="preserve">    My grandfather's house is very spacious.</w:t>
      </w:r>
    </w:p>
    <w:p>
      <w:r>
        <w:t xml:space="preserve">3. Les maisons de campagne ont souvent des balcons et des terrasses. </w:t>
      </w:r>
    </w:p>
    <w:p>
      <w:r>
        <w:t xml:space="preserve">   Country houses often have balconies and terraces.</w:t>
      </w:r>
    </w:p>
    <w:p>
      <w:r>
        <w:t>4.  Je suis allé à la boulangerie pour acheter du pain dans la maison.</w:t>
      </w:r>
    </w:p>
    <w:p>
      <w:r>
        <w:t xml:space="preserve">    I went to the bakery to buy bread at the shop.</w:t>
      </w:r>
    </w:p>
    <w:p>
      <w:r>
        <w:t xml:space="preserve">5. Ma famille et moi adorons notre petite maison. </w:t>
      </w:r>
    </w:p>
    <w:p>
      <w:r>
        <w:t xml:space="preserve">     My family and I love our little house.</w:t>
      </w:r>
    </w:p>
    <w:p>
      <w:r>
        <w:t xml:space="preserve">6. La maison a une grande cuisine avec des appareils électroménagers de qualité. </w:t>
      </w:r>
    </w:p>
    <w:p>
      <w:r>
        <w:t xml:space="preserve">    The house has a large kitchen with quality appliances. </w:t>
      </w:r>
    </w:p>
    <w:p>
      <w:r>
        <w:t xml:space="preserve">7. Les habitants de la rue sont très familiers et l'aiment beaucoup.  </w:t>
      </w:r>
    </w:p>
    <w:p>
      <w:r>
        <w:t xml:space="preserve">    The neighbors on the street are very friendly and love them. </w:t>
      </w:r>
    </w:p>
    <w:p>
      <w:r>
        <w:t>8. L'architecte a conçu une maison moderne avec des éléments architecturaux originaux.</w:t>
      </w:r>
    </w:p>
    <w:p>
      <w:r>
        <w:t xml:space="preserve">   The architect designed a modern house with original architectural elements. </w:t>
      </w:r>
    </w:p>
    <w:p>
      <w:r>
        <w:t xml:space="preserve">9.  Je voudrais avoir un jardin et une maison avec piscine. </w:t>
      </w:r>
    </w:p>
    <w:p>
      <w:r>
        <w:t xml:space="preserve">    I would like to have a garden and a house with a swimming pool.</w:t>
      </w:r>
    </w:p>
    <w:p>
      <w:r>
        <w:t xml:space="preserve">10. La construction de la nouvelle maison est en cours.  </w:t>
      </w:r>
    </w:p>
    <w:p>
      <w:r>
        <w:t xml:space="preserve">    Construction of the new house is underway.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about French history.</w:t>
      </w:r>
    </w:p>
    <w:p>
      <w:r>
        <w:t>2. Le professeur m'a donné un livre à lire pour l'examen.</w:t>
      </w:r>
    </w:p>
    <w:p>
      <w:r>
        <w:t xml:space="preserve">  The professor gave me a book to read for the exam. </w:t>
      </w:r>
    </w:p>
    <w:p>
      <w:r>
        <w:t>3. Avez-vous un livre que vous aimez lire?</w:t>
      </w:r>
    </w:p>
    <w:p>
      <w:r>
        <w:t xml:space="preserve">  Do you have a book that you like to read?</w:t>
      </w:r>
    </w:p>
    <w:p>
      <w:r>
        <w:t>4. L'auteur a écrit un livre sur la nature sauvage.</w:t>
      </w:r>
    </w:p>
    <w:p>
      <w:r>
        <w:t xml:space="preserve">  The author wrote a book about wild nature.</w:t>
      </w:r>
    </w:p>
    <w:p>
      <w:r>
        <w:t>5. Nous avons besoin de plus d'argent pour acheter le livre.</w:t>
      </w:r>
    </w:p>
    <w:p>
      <w:r>
        <w:t xml:space="preserve">  We need more money to buy the book. </w:t>
      </w:r>
    </w:p>
    <w:p>
      <w:r>
        <w:t>6. Mon livre préféré est une collection d'histoires de voyages.</w:t>
      </w:r>
    </w:p>
    <w:p>
      <w:r>
        <w:t xml:space="preserve">  My favorite book is a collection of travel stories.</w:t>
      </w:r>
    </w:p>
    <w:p>
      <w:r>
        <w:t>7. J'ai lu plusieurs livres sur l'espace cette année.</w:t>
      </w:r>
    </w:p>
    <w:p>
      <w:r>
        <w:t xml:space="preserve">  I have read several books about space this year.</w:t>
      </w:r>
    </w:p>
    <w:p>
      <w:r>
        <w:t xml:space="preserve">8. Il y a un livre à la librairie pour tous les goûts. </w:t>
      </w:r>
    </w:p>
    <w:p>
      <w:r>
        <w:t xml:space="preserve">  There’s a book in the bookstore for all tastes.</w:t>
      </w:r>
    </w:p>
    <w:p>
      <w:r>
        <w:t>9. Le livre est une source de connaissance et d'apprentissage.</w:t>
      </w:r>
    </w:p>
    <w:p>
      <w:r>
        <w:t xml:space="preserve">  The book is a source of knowledge and learning. </w:t>
      </w:r>
    </w:p>
    <w:p>
      <w:r>
        <w:t>10. J'ai lu des livres sur l'art contemporain pendant mes vacances.</w:t>
      </w:r>
    </w:p>
    <w:p>
      <w:r>
        <w:t xml:space="preserve">   I read books about contemporary art during my vacation.</w:t>
      </w:r>
    </w:p>
    <w:p/>
    <w:p>
      <w:r>
        <w:rPr>
          <w:b/>
        </w:rPr>
        <w:t>Word: femme | Meaning: woman</w:t>
      </w:r>
    </w:p>
    <w:p/>
    <w:p>
      <w:r>
        <w:t xml:space="preserve">1. La femme est la seule personne qui peut ouvrir le coffre-fort. </w:t>
      </w:r>
    </w:p>
    <w:p>
      <w:r>
        <w:t xml:space="preserve">   The woman is the only person who can open the safe.</w:t>
      </w:r>
    </w:p>
    <w:p>
      <w:r>
        <w:t xml:space="preserve">2. Elle est une femme très active et sportive. </w:t>
      </w:r>
    </w:p>
    <w:p>
      <w:r>
        <w:t xml:space="preserve">   She is a very active and athletic woman.</w:t>
      </w:r>
    </w:p>
    <w:p>
      <w:r>
        <w:t xml:space="preserve">3.  Le chef de file s'est présenté pour l'entretien avec la femme qui lui était assignée. </w:t>
      </w:r>
    </w:p>
    <w:p>
      <w:r>
        <w:t xml:space="preserve">   The head of the team presented himself for the interview with the woman assigned to him.</w:t>
      </w:r>
    </w:p>
    <w:p>
      <w:r>
        <w:t>4. La femme est arrivée à son travail en retard, mais elle a été reçue avec une grande attention.</w:t>
      </w:r>
    </w:p>
    <w:p>
      <w:r>
        <w:t xml:space="preserve">   The woman arrived late to work, but she was received with great attention.</w:t>
      </w:r>
    </w:p>
    <w:p>
      <w:r>
        <w:t xml:space="preserve">5.  Il s'attendait à recevoir la femme qui lui était destinée pour l'entretien de recrutement. </w:t>
      </w:r>
    </w:p>
    <w:p>
      <w:r>
        <w:t xml:space="preserve">    He expected to receive the woman who was assigned to him for the recruitment interview.</w:t>
      </w:r>
    </w:p>
    <w:p>
      <w:r>
        <w:t xml:space="preserve">6. J'ai rencontré ma femme hier soir. </w:t>
      </w:r>
    </w:p>
    <w:p>
      <w:r>
        <w:t xml:space="preserve">   I met my wife last night.</w:t>
      </w:r>
    </w:p>
    <w:p>
      <w:r>
        <w:t xml:space="preserve">7.  Elle s'est rendue compte que les femmes sont souvent victimes de la violence conjugale. </w:t>
      </w:r>
    </w:p>
    <w:p>
      <w:r>
        <w:t xml:space="preserve">    She realized that women are often victims of domestic violence.</w:t>
      </w:r>
    </w:p>
    <w:p>
      <w:r>
        <w:t xml:space="preserve">8. La femme a un excellent sens des affaires et est très qualifiée. </w:t>
      </w:r>
    </w:p>
    <w:p>
      <w:r>
        <w:t xml:space="preserve">    The woman has an excellent sense of business and is very qualified. </w:t>
      </w:r>
    </w:p>
    <w:p>
      <w:r>
        <w:t xml:space="preserve">9.  On avait prévu d'aller au cinéma, mais la femme a changé d'avis. </w:t>
      </w:r>
    </w:p>
    <w:p>
      <w:r>
        <w:t xml:space="preserve">   We had planned to go to the cinema, but the woman changed her mind. </w:t>
      </w:r>
    </w:p>
    <w:p>
      <w:r>
        <w:t>10.  L'amour est une force puissante qui peut unir deux femmes.</w:t>
      </w:r>
    </w:p>
    <w:p>
      <w:r>
        <w:t xml:space="preserve">    Love is a powerful force that can unite two women.</w:t>
      </w:r>
    </w:p>
    <w:p/>
    <w:p>
      <w:r>
        <w:rPr>
          <w:b/>
        </w:rPr>
        <w:t>Word: feu | Meaning: fire</w:t>
      </w:r>
    </w:p>
    <w:p/>
    <w:p>
      <w:r>
        <w:t>1. Le feu brûlait intensément dans la cheminée.</w:t>
      </w:r>
    </w:p>
    <w:p>
      <w:r>
        <w:t xml:space="preserve">  The fire burned intensely in the fireplace.</w:t>
      </w:r>
    </w:p>
    <w:p>
      <w:r>
        <w:t>2. Il s'est réveillé à l'aube et il a vu un feu de joie dans les arbres.</w:t>
      </w:r>
    </w:p>
    <w:p>
      <w:r>
        <w:t xml:space="preserve">  He woke up at dawn and saw a fire of joy in the trees.</w:t>
      </w:r>
    </w:p>
    <w:p>
      <w:r>
        <w:t xml:space="preserve">3. La flamme du feu était magnifique, elle éclairait la forêt. </w:t>
      </w:r>
    </w:p>
    <w:p>
      <w:r>
        <w:t xml:space="preserve">   The flame of the fire was magnificent, it lit the forest. </w:t>
      </w:r>
    </w:p>
    <w:p>
      <w:r>
        <w:t>4. Ils ont été terrifiés par le feu qui s'est déclenché dans la maison.</w:t>
      </w:r>
    </w:p>
    <w:p>
      <w:r>
        <w:t xml:space="preserve">  They were terrified by the fire that broke out in the house.</w:t>
      </w:r>
    </w:p>
    <w:p>
      <w:r>
        <w:t>5. La police a éteint le feu à l'extérieur de la boutique.</w:t>
      </w:r>
    </w:p>
    <w:p>
      <w:r>
        <w:t xml:space="preserve">   The police put out the fire outside the shop. </w:t>
      </w:r>
    </w:p>
    <w:p>
      <w:r>
        <w:t>6. L’arbre était en feu, il crachait de flammes et la fumée flottait dans l’air.</w:t>
      </w:r>
    </w:p>
    <w:p>
      <w:r>
        <w:t xml:space="preserve">  The tree was on fire, it coughed flames and smoke floated in the air. </w:t>
      </w:r>
    </w:p>
    <w:p>
      <w:r>
        <w:t xml:space="preserve">7. Les enfants ont joué avec le feu de joie et ils ont été très heureux. </w:t>
      </w:r>
    </w:p>
    <w:p>
      <w:r>
        <w:t xml:space="preserve">   Children played with the joyful fire and were very happy. </w:t>
      </w:r>
    </w:p>
    <w:p>
      <w:r>
        <w:t>8. La fête d'anniversaire était animée par un feu d’artifice.</w:t>
      </w:r>
    </w:p>
    <w:p>
      <w:r>
        <w:t xml:space="preserve">  The birthday party was animated by a fireworks show.</w:t>
      </w:r>
    </w:p>
    <w:p>
      <w:r>
        <w:t xml:space="preserve">9. Il a regardé le feu de la cheminée avec fascination et admiration. </w:t>
      </w:r>
    </w:p>
    <w:p>
      <w:r>
        <w:t xml:space="preserve">   He looked at the fire in the fireplace with fascination and admiration.</w:t>
      </w:r>
    </w:p>
    <w:p>
      <w:r>
        <w:t>10. Le feu déchaîné a poussé les habitants à quitter leur maison rapidement.</w:t>
      </w:r>
    </w:p>
    <w:p>
      <w:r>
        <w:t xml:space="preserve">    The raging fire forced the inhabitants to leave their house quickly.</w:t>
      </w:r>
    </w:p>
    <w:p/>
    <w:p>
      <w:r>
        <w:t>Feux: Fire</w:t>
      </w:r>
    </w:p>
    <w:p/>
    <w:p>
      <w:r>
        <w:t xml:space="preserve">1. Les feux de la ville étaient splendides ce soir. </w:t>
      </w:r>
    </w:p>
    <w:p>
      <w:r>
        <w:t xml:space="preserve">   The city lights were beautiful tonight.</w:t>
      </w:r>
    </w:p>
    <w:p>
      <w:r>
        <w:t>2. Il y avait beaucoup de feux dans la rue.</w:t>
      </w:r>
    </w:p>
    <w:p>
      <w:r>
        <w:t xml:space="preserve">   There were many fires in the street. </w:t>
      </w:r>
    </w:p>
    <w:p>
      <w:r>
        <w:t>3. La lumière des feux de la route était claire.</w:t>
      </w:r>
    </w:p>
    <w:p>
      <w:r>
        <w:t xml:space="preserve">   The street light was bright.</w:t>
      </w:r>
    </w:p>
    <w:p>
      <w:r>
        <w:t>4. Je regardais les feux d'artifice en passant.</w:t>
      </w:r>
    </w:p>
    <w:p>
      <w:r>
        <w:t xml:space="preserve">   I was watching fireworks while I walked by.</w:t>
      </w:r>
    </w:p>
    <w:p>
      <w:r>
        <w:t xml:space="preserve">5. Les feux de camp ont été éteints avant le coucher du soleil. </w:t>
      </w:r>
    </w:p>
    <w:p>
      <w:r>
        <w:t xml:space="preserve">    Campfires were extinguished before sunset.</w:t>
      </w:r>
    </w:p>
    <w:p>
      <w:r>
        <w:t>6. Un feu d'artifice a éclaté dans la nuit.</w:t>
      </w:r>
    </w:p>
    <w:p>
      <w:r>
        <w:t xml:space="preserve">    A firework exploded at night.</w:t>
      </w:r>
    </w:p>
    <w:p>
      <w:r>
        <w:t xml:space="preserve">7. Il est important de faire attention aux feux de l’autobus et des camions. </w:t>
      </w:r>
    </w:p>
    <w:p>
      <w:r>
        <w:t xml:space="preserve">   It is important to pay attention to the bus and truck lights.</w:t>
      </w:r>
    </w:p>
    <w:p>
      <w:r>
        <w:t xml:space="preserve">8. Les feux de signalisation sont importants pour la sécurité routière. </w:t>
      </w:r>
    </w:p>
    <w:p>
      <w:r>
        <w:t xml:space="preserve">   Traffic signals are important for road safety. </w:t>
      </w:r>
    </w:p>
    <w:p>
      <w:r>
        <w:t>9.  Il y a un feu rouge à l'intersection.</w:t>
      </w:r>
    </w:p>
    <w:p>
      <w:r>
        <w:t xml:space="preserve">    There is a red light at the intersection.</w:t>
      </w:r>
    </w:p>
    <w:p>
      <w:r>
        <w:t xml:space="preserve">10. La température du soleil était très élevée et il y avait beaucoup de feux. </w:t>
      </w:r>
    </w:p>
    <w:p>
      <w:r>
        <w:t xml:space="preserve">    The sun’s temperature was very high and there were many fires.</w:t>
      </w:r>
    </w:p>
    <w:p/>
    <w:p>
      <w:r>
        <w:rPr>
          <w:b/>
        </w:rPr>
        <w:t>Word: gris | Meaning: grey</w:t>
      </w:r>
    </w:p>
    <w:p/>
    <w:p>
      <w:r>
        <w:t xml:space="preserve">1. La robe de Marie est grise. </w:t>
      </w:r>
    </w:p>
    <w:p>
      <w:r>
        <w:t xml:space="preserve">   Marie's dress is grey.</w:t>
      </w:r>
    </w:p>
    <w:p>
      <w:r>
        <w:t xml:space="preserve">2. Le ciel était gris ce matin. </w:t>
      </w:r>
    </w:p>
    <w:p>
      <w:r>
        <w:t xml:space="preserve">   The sky was grey this morning.</w:t>
      </w:r>
    </w:p>
    <w:p>
      <w:r>
        <w:t xml:space="preserve">3. J’ai des lunettes grises. </w:t>
      </w:r>
    </w:p>
    <w:p>
      <w:r>
        <w:t xml:space="preserve">   I have grey glasses.</w:t>
      </w:r>
    </w:p>
    <w:p>
      <w:r>
        <w:t xml:space="preserve">4. Il a un regard gris. </w:t>
      </w:r>
    </w:p>
    <w:p>
      <w:r>
        <w:t xml:space="preserve">   He has a grey look.</w:t>
      </w:r>
    </w:p>
    <w:p>
      <w:r>
        <w:t>5. La ville est grise et délabrée.</w:t>
      </w:r>
    </w:p>
    <w:p>
      <w:r>
        <w:t xml:space="preserve">   The city is grey and dilapidated.</w:t>
      </w:r>
    </w:p>
    <w:p>
      <w:r>
        <w:t>6. Elle avait une robe grise et élégante.</w:t>
      </w:r>
    </w:p>
    <w:p>
      <w:r>
        <w:t xml:space="preserve">   She had an elegant grey dress.</w:t>
      </w:r>
    </w:p>
    <w:p>
      <w:r>
        <w:t xml:space="preserve">7. Le film était gris et sombre, mais captivant. </w:t>
      </w:r>
    </w:p>
    <w:p>
      <w:r>
        <w:t xml:space="preserve">    The movie was grey and somber, but captivating.</w:t>
      </w:r>
    </w:p>
    <w:p>
      <w:r>
        <w:t xml:space="preserve">8. Les nuages étaient gris et menaçant. </w:t>
      </w:r>
    </w:p>
    <w:p>
      <w:r>
        <w:t xml:space="preserve">   The clouds were grey and threatening.</w:t>
      </w:r>
    </w:p>
    <w:p>
      <w:r>
        <w:t xml:space="preserve">9. La neige était grise et floue. </w:t>
      </w:r>
    </w:p>
    <w:p>
      <w:r>
        <w:t xml:space="preserve">   The snow was grey and hazy.</w:t>
      </w:r>
    </w:p>
    <w:p>
      <w:r>
        <w:t xml:space="preserve">10. L’automne a apporté un gris élégant aux paysages. </w:t>
      </w:r>
    </w:p>
    <w:p>
      <w:r>
        <w:t xml:space="preserve">  Fall brought an elegant grey to the landscapes.</w:t>
      </w:r>
    </w:p>
    <w:p/>
    <w:p>
      <w:r>
        <w:rPr>
          <w:b/>
        </w:rPr>
        <w:t>Word: monde | Meaning: world</w:t>
      </w:r>
    </w:p>
    <w:p/>
    <w:p>
      <w:r>
        <w:t xml:space="preserve">1. Le monde est en constante évolution.  </w:t>
      </w:r>
    </w:p>
    <w:p>
      <w:r>
        <w:t xml:space="preserve">    The world is constantly evolving.</w:t>
      </w:r>
    </w:p>
    <w:p>
      <w:r>
        <w:t>2. J'aime voyager dans le monde et découvrir de nouvelles cultures.</w:t>
      </w:r>
    </w:p>
    <w:p>
      <w:r>
        <w:t xml:space="preserve">    I like to travel around the world and discover new cultures.</w:t>
      </w:r>
    </w:p>
    <w:p>
      <w:r>
        <w:t xml:space="preserve">3. La France est un pays vaste avec un monde historique riche. </w:t>
      </w:r>
    </w:p>
    <w:p>
      <w:r>
        <w:t xml:space="preserve">    France is a vast country with a rich historical heritage.</w:t>
      </w:r>
    </w:p>
    <w:p>
      <w:r>
        <w:t xml:space="preserve">4. Il n’est pas facile d’apprécier le monde entier sans se déconnecter de la nature. </w:t>
      </w:r>
    </w:p>
    <w:p>
      <w:r>
        <w:t xml:space="preserve">    It's not easy to appreciate the whole world without disconnecting from nature.</w:t>
      </w:r>
    </w:p>
    <w:p>
      <w:r>
        <w:t xml:space="preserve">5.  Le monde est rempli d'opportunités et de défis. </w:t>
      </w:r>
    </w:p>
    <w:p>
      <w:r>
        <w:t xml:space="preserve">    The world is filled with opportunities and challenges.</w:t>
      </w:r>
    </w:p>
    <w:p>
      <w:r>
        <w:t>6. La situation économique mondiale est fragile.</w:t>
      </w:r>
    </w:p>
    <w:p>
      <w:r>
        <w:t xml:space="preserve">    The global economic situation is fragile.</w:t>
      </w:r>
    </w:p>
    <w:p>
      <w:r>
        <w:t xml:space="preserve">7. Il y a une grande diversité de cultures dans le monde entier. </w:t>
      </w:r>
    </w:p>
    <w:p>
      <w:r>
        <w:t xml:space="preserve">    There is great diversity of cultures across the globe.</w:t>
      </w:r>
    </w:p>
    <w:p>
      <w:r>
        <w:t>8.  Les frontières du monde sont un sujet complexe et sensible.</w:t>
      </w:r>
    </w:p>
    <w:p>
      <w:r>
        <w:t xml:space="preserve">    The world's borders are a complex and sensitive topic.</w:t>
      </w:r>
    </w:p>
    <w:p>
      <w:r>
        <w:t xml:space="preserve">9. Le monde moderne est en pleine transformation numérique. </w:t>
      </w:r>
    </w:p>
    <w:p>
      <w:r>
        <w:t xml:space="preserve">    Modern-day world is undergoing digital transformation.</w:t>
      </w:r>
    </w:p>
    <w:p>
      <w:r>
        <w:t xml:space="preserve">10.  La pollution mondiale est une menace grave pour l’environnement. </w:t>
      </w:r>
    </w:p>
    <w:p>
      <w:r>
        <w:t xml:space="preserve">    Global pollution is a serious threat to the environment.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livre est très important pour notre apprentissage.</w:t>
      </w:r>
    </w:p>
    <w:p>
      <w:r>
        <w:t xml:space="preserve">    The book is very important for our learning. </w:t>
      </w:r>
    </w:p>
    <w:p>
      <w:r>
        <w:t>3. Avez-vous lu le livre de Michel dans la bibliothèque ?</w:t>
      </w:r>
    </w:p>
    <w:p>
      <w:r>
        <w:t xml:space="preserve">   Have you read Michel's book in the library?</w:t>
      </w:r>
    </w:p>
    <w:p>
      <w:r>
        <w:t>4. Il a acheté un livre sur l'astronomie.</w:t>
      </w:r>
    </w:p>
    <w:p>
      <w:r>
        <w:t xml:space="preserve">   He bought a book on astronomy.</w:t>
      </w:r>
    </w:p>
    <w:p>
      <w:r>
        <w:t>5. J'ai oublié mon livre à la maison.</w:t>
      </w:r>
    </w:p>
    <w:p>
      <w:r>
        <w:t xml:space="preserve">   I left my book at home.</w:t>
      </w:r>
    </w:p>
    <w:p>
      <w:r>
        <w:t xml:space="preserve">6. La lecture du livre est une activité relaxante. </w:t>
      </w:r>
    </w:p>
    <w:p>
      <w:r>
        <w:t xml:space="preserve">    Reading the book is a relaxing activity. </w:t>
      </w:r>
    </w:p>
    <w:p>
      <w:r>
        <w:t xml:space="preserve">7. Le livre était plein de photos et d’illustrations. </w:t>
      </w:r>
    </w:p>
    <w:p>
      <w:r>
        <w:t xml:space="preserve">    The book was full of photos and illustrations.</w:t>
      </w:r>
    </w:p>
    <w:p>
      <w:r>
        <w:t>8. Il faut un bon livre pour se divertir pendant les vacances.</w:t>
      </w:r>
    </w:p>
    <w:p>
      <w:r>
        <w:t xml:space="preserve">   You need a good book to have fun during vacation.  </w:t>
      </w:r>
    </w:p>
    <w:p>
      <w:r>
        <w:t xml:space="preserve">9. La femme a lu son livre dans un café. </w:t>
      </w:r>
    </w:p>
    <w:p>
      <w:r>
        <w:t xml:space="preserve">   The woman read her book in a cafe. </w:t>
      </w:r>
    </w:p>
    <w:p>
      <w:r>
        <w:t xml:space="preserve">10. Je vais lire mon livre avant de dormir. </w:t>
      </w:r>
    </w:p>
    <w:p>
      <w:r>
        <w:t xml:space="preserve">    I'm going to read my book before I sleep.</w:t>
      </w:r>
    </w:p>
    <w:p/>
    <w:p>
      <w:r>
        <w:rPr>
          <w:b/>
        </w:rPr>
        <w:t>Word: Clair | Meaning: Clear</w:t>
      </w:r>
    </w:p>
    <w:p/>
    <w:p>
      <w:r>
        <w:t>1. Il était clair que nous devions partir.</w:t>
      </w:r>
    </w:p>
    <w:p>
      <w:r>
        <w:t xml:space="preserve">   He was clear that we should leave.</w:t>
      </w:r>
    </w:p>
    <w:p>
      <w:r>
        <w:t>2. La lumière du soleil était claire ce matin.</w:t>
      </w:r>
    </w:p>
    <w:p>
      <w:r>
        <w:t xml:space="preserve">   The sunlight was clear this morning.</w:t>
      </w:r>
    </w:p>
    <w:p>
      <w:r>
        <w:t>3. Vous devez être clair sur vos ambitions.</w:t>
      </w:r>
    </w:p>
    <w:p>
      <w:r>
        <w:t xml:space="preserve">   You must be clear about your ambitions.</w:t>
      </w:r>
    </w:p>
    <w:p>
      <w:r>
        <w:t xml:space="preserve">4. La situation est claire, il faut s'adapter. </w:t>
      </w:r>
    </w:p>
    <w:p>
      <w:r>
        <w:t xml:space="preserve">   The situation is clear, we need to adapt.</w:t>
      </w:r>
    </w:p>
    <w:p>
      <w:r>
        <w:t>5. La couleur de ses yeux était claire et douce.</w:t>
      </w:r>
    </w:p>
    <w:p>
      <w:r>
        <w:t xml:space="preserve">   The color of his eyes was clear and gentle.</w:t>
      </w:r>
    </w:p>
    <w:p>
      <w:r>
        <w:t xml:space="preserve">6. Il a eu un plan clair et précis pour la journée. </w:t>
      </w:r>
    </w:p>
    <w:p>
      <w:r>
        <w:t xml:space="preserve">    He had a clear and precise plan for the day.</w:t>
      </w:r>
    </w:p>
    <w:p>
      <w:r>
        <w:t>7. Ce n'est pas clair, je ne comprends pas bien.</w:t>
      </w:r>
    </w:p>
    <w:p>
      <w:r>
        <w:t xml:space="preserve">   It's not clear, I don't understand well.</w:t>
      </w:r>
    </w:p>
    <w:p>
      <w:r>
        <w:t>8. La communication doit être claire et concise.</w:t>
      </w:r>
    </w:p>
    <w:p>
      <w:r>
        <w:t xml:space="preserve">   Communication must be clear and concise. </w:t>
      </w:r>
    </w:p>
    <w:p>
      <w:r>
        <w:t>9. Il a un esprit clair et percutant.</w:t>
      </w:r>
    </w:p>
    <w:p>
      <w:r>
        <w:t xml:space="preserve">   He has a clear and impactful mind.</w:t>
      </w:r>
    </w:p>
    <w:p>
      <w:r>
        <w:t xml:space="preserve">10. Il faut être clair sur nos rôles et responsabilités. </w:t>
      </w:r>
    </w:p>
    <w:p>
      <w:r>
        <w:t xml:space="preserve">   We need to be clear about our roles and responsibilities.</w:t>
      </w:r>
    </w:p>
    <w:p/>
    <w:p>
      <w:r>
        <w:rPr>
          <w:b/>
        </w:rPr>
        <w:t>Word: Gris | Meaning: Gray</w:t>
      </w:r>
    </w:p>
    <w:p/>
    <w:p>
      <w:r>
        <w:t>1. La table est en gris foncé.</w:t>
      </w:r>
    </w:p>
    <w:p>
      <w:r>
        <w:t xml:space="preserve">   The table is in dark grey.</w:t>
      </w:r>
    </w:p>
    <w:p>
      <w:r>
        <w:t>2. J'adore les vêtements gris.</w:t>
      </w:r>
    </w:p>
    <w:p>
      <w:r>
        <w:t xml:space="preserve">   I love grey clothes.</w:t>
      </w:r>
    </w:p>
    <w:p>
      <w:r>
        <w:t xml:space="preserve">3. Il y a un peu de gris dans la photo. </w:t>
      </w:r>
    </w:p>
    <w:p>
      <w:r>
        <w:t xml:space="preserve">   There’s a little bit of gray in the photo.</w:t>
      </w:r>
    </w:p>
    <w:p>
      <w:r>
        <w:t>4. Le ciel était gris et nuageux ce matin.</w:t>
      </w:r>
    </w:p>
    <w:p>
      <w:r>
        <w:t xml:space="preserve">   The sky was gray and cloudy this morning.</w:t>
      </w:r>
    </w:p>
    <w:p>
      <w:r>
        <w:t>5. Elle a un costume gris pour la fête.</w:t>
      </w:r>
    </w:p>
    <w:p>
      <w:r>
        <w:t xml:space="preserve">   She has a grey outfit for the party.</w:t>
      </w:r>
    </w:p>
    <w:p>
      <w:r>
        <w:t xml:space="preserve">6. La robe est en gris clair. </w:t>
      </w:r>
    </w:p>
    <w:p>
      <w:r>
        <w:t xml:space="preserve">   The dress is in light grey.</w:t>
      </w:r>
    </w:p>
    <w:p>
      <w:r>
        <w:t>7. Le bâtiment était couvert d’un gris profond.</w:t>
      </w:r>
    </w:p>
    <w:p>
      <w:r>
        <w:t xml:space="preserve">   The building was covered with a deep gray.</w:t>
      </w:r>
    </w:p>
    <w:p>
      <w:r>
        <w:t>8. Les murs de la maison sont gris-bleu.</w:t>
      </w:r>
    </w:p>
    <w:p>
      <w:r>
        <w:t xml:space="preserve">   The walls of the house are grey-blue.</w:t>
      </w:r>
    </w:p>
    <w:p>
      <w:r>
        <w:t xml:space="preserve">9. Il s'est assis sur un banc en bois gris. </w:t>
      </w:r>
    </w:p>
    <w:p>
      <w:r>
        <w:t xml:space="preserve">   He sat down on a wooden gray bench. </w:t>
      </w:r>
    </w:p>
    <w:p>
      <w:r>
        <w:t xml:space="preserve">10. Le gâteau était recouvert d’une couche de crème grisâtre. </w:t>
      </w:r>
    </w:p>
    <w:p>
      <w:r>
        <w:t xml:space="preserve">   The cake was covered with a layer of grayish cream.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