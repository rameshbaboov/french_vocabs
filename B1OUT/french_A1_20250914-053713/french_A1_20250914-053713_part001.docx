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Il a peint un **mur** dans la salle de bain.</w:t>
      </w:r>
    </w:p>
    <w:p>
      <w:r>
        <w:t xml:space="preserve">   The he painted a wall in the bathroom.</w:t>
      </w:r>
    </w:p>
    <w:p>
      <w:r>
        <w:t>2. Le **mur** de la ville est très important pour la sécurité.</w:t>
      </w:r>
    </w:p>
    <w:p>
      <w:r>
        <w:t xml:space="preserve">   The city walls are very important for security. </w:t>
      </w:r>
    </w:p>
    <w:p>
      <w:r>
        <w:t>3. La maison a deux **murs** d'une épaisse pierre.</w:t>
      </w:r>
    </w:p>
    <w:p>
      <w:r>
        <w:t xml:space="preserve">   The house has two walls of thick stone. </w:t>
      </w:r>
    </w:p>
    <w:p>
      <w:r>
        <w:t xml:space="preserve">4.  J'ai besoin d'un **mur** dans ma chambre pour cacher les choses cachées. </w:t>
      </w:r>
    </w:p>
    <w:p>
      <w:r>
        <w:t xml:space="preserve">    I need a wall in my room to hide the things I don’t want others to see.</w:t>
      </w:r>
    </w:p>
    <w:p>
      <w:r>
        <w:t xml:space="preserve">5. La construction de la maison nécessitera des **murs** solides. </w:t>
      </w:r>
    </w:p>
    <w:p>
      <w:r>
        <w:t xml:space="preserve">   The construction of the house will require strong walls.  </w:t>
      </w:r>
    </w:p>
    <w:p>
      <w:r>
        <w:t>6. Il s'est assis contre le **mur** pour observer la rue.</w:t>
      </w:r>
    </w:p>
    <w:p>
      <w:r>
        <w:t xml:space="preserve">    He sat against the wall to observe the street.  </w:t>
      </w:r>
    </w:p>
    <w:p>
      <w:r>
        <w:t xml:space="preserve">7. Le **mur** du jardin a été recouverte de fleurs. </w:t>
      </w:r>
    </w:p>
    <w:p>
      <w:r>
        <w:t xml:space="preserve">   The garden wall was covered with flowers.  </w:t>
      </w:r>
    </w:p>
    <w:p>
      <w:r>
        <w:t>8. La maison est bordée d’un **mur** en briques.</w:t>
      </w:r>
    </w:p>
    <w:p>
      <w:r>
        <w:t xml:space="preserve">   The house is bordered by a brick wall. </w:t>
      </w:r>
    </w:p>
    <w:p>
      <w:r>
        <w:t>9. J'ai besoin de trouver des solutions pour renforcer les **murs** de la maison.</w:t>
      </w:r>
    </w:p>
    <w:p>
      <w:r>
        <w:t xml:space="preserve">    I need to find solutions to reinforce the walls of the house. </w:t>
      </w:r>
    </w:p>
    <w:p>
      <w:r>
        <w:t xml:space="preserve">10. La ville a plusieurs **murs** qui défendent ses habitants.  </w:t>
      </w:r>
    </w:p>
    <w:p>
      <w:r>
        <w:t xml:space="preserve">   The city has several walls that protect its inhabitants.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 J'ai besoin d'une table pour mes devoirs.</w:t>
      </w:r>
    </w:p>
    <w:p>
      <w:r>
        <w:t xml:space="preserve">   I need a table for my homework.</w:t>
      </w:r>
    </w:p>
    <w:p>
      <w:r>
        <w:t>3. Le restaurant propose une table à deux.</w:t>
      </w:r>
    </w:p>
    <w:p>
      <w:r>
        <w:t xml:space="preserve">   The restaurant offers a table for two. </w:t>
      </w:r>
    </w:p>
    <w:p>
      <w:r>
        <w:t>4. La table est souvent occupée.</w:t>
      </w:r>
    </w:p>
    <w:p>
      <w:r>
        <w:t xml:space="preserve">    The table is often occupied.</w:t>
      </w:r>
    </w:p>
    <w:p>
      <w:r>
        <w:t>5. Tu peux me demander de l'aide pour ranger la table.</w:t>
      </w:r>
    </w:p>
    <w:p>
      <w:r>
        <w:t xml:space="preserve">    You can ask me for help to tidy up the table.</w:t>
      </w:r>
    </w:p>
    <w:p>
      <w:r>
        <w:t>6. Il faut nettoyer la table avant de manger.</w:t>
      </w:r>
    </w:p>
    <w:p>
      <w:r>
        <w:t xml:space="preserve">   We need to clean the table before we eat. </w:t>
      </w:r>
    </w:p>
    <w:p>
      <w:r>
        <w:t>7. La table est faite de bois dur.</w:t>
      </w:r>
    </w:p>
    <w:p>
      <w:r>
        <w:t xml:space="preserve">   The table is made of hard wood.</w:t>
      </w:r>
    </w:p>
    <w:p>
      <w:r>
        <w:t>8. Nous avons mangé à une table ronde.</w:t>
      </w:r>
    </w:p>
    <w:p>
      <w:r>
        <w:t xml:space="preserve">    We ate at a round table.</w:t>
      </w:r>
    </w:p>
    <w:p>
      <w:r>
        <w:t>9.  Elle pose la table devant la fenêtre.</w:t>
      </w:r>
    </w:p>
    <w:p>
      <w:r>
        <w:t xml:space="preserve">    She puts the table in front of the window. </w:t>
      </w:r>
    </w:p>
    <w:p>
      <w:r>
        <w:t xml:space="preserve">10.  Il faut mettre les couverts sur la table. </w:t>
      </w:r>
    </w:p>
    <w:p>
      <w:r>
        <w:t xml:space="preserve">   You must put the cutlery on the table.</w:t>
      </w:r>
    </w:p>
    <w:p/>
    <w:p>
      <w:r>
        <w:rPr>
          <w:b/>
        </w:rPr>
        <w:t>Word: haut | Meaning: high</w:t>
      </w:r>
    </w:p>
    <w:p/>
    <w:p>
      <w:r>
        <w:t>1. La ville est située au haut du pays.</w:t>
      </w:r>
    </w:p>
    <w:p>
      <w:r>
        <w:t xml:space="preserve">  The city is located high in the country.</w:t>
      </w:r>
    </w:p>
    <w:p>
      <w:r>
        <w:t>2. Il s'est levé très tôt, il voulait aller au haut de la montagne.</w:t>
      </w:r>
    </w:p>
    <w:p>
      <w:r>
        <w:t xml:space="preserve">  He got up very early, he wanted to go to the top of the mountain. </w:t>
      </w:r>
    </w:p>
    <w:p>
      <w:r>
        <w:t>3. J'ai mis mon manteau au haut de la table.</w:t>
      </w:r>
    </w:p>
    <w:p>
      <w:r>
        <w:t xml:space="preserve">   I put my coat on top of the table.</w:t>
      </w:r>
    </w:p>
    <w:p>
      <w:r>
        <w:t>4. La maison est plus grande que le nôtre, elle est au haut du jardin.</w:t>
      </w:r>
    </w:p>
    <w:p>
      <w:r>
        <w:t xml:space="preserve">  The house is bigger than ours, it is at the top of the garden. </w:t>
      </w:r>
    </w:p>
    <w:p>
      <w:r>
        <w:t>5. Il faut aller au haut de l'escalier pour voir la vue.</w:t>
      </w:r>
    </w:p>
    <w:p>
      <w:r>
        <w:t xml:space="preserve">   You need to go to the top of the staircase to see the view.</w:t>
      </w:r>
    </w:p>
    <w:p>
      <w:r>
        <w:t>6.  Nous avons visité le musée et nous sommes allés au haut de l'église.</w:t>
      </w:r>
    </w:p>
    <w:p>
      <w:r>
        <w:t xml:space="preserve">   We visited the museum and we went to the top of the church. </w:t>
      </w:r>
    </w:p>
    <w:p>
      <w:r>
        <w:t xml:space="preserve">7. Le train part au haut, il est prévu pour la gare à 10h30. </w:t>
      </w:r>
    </w:p>
    <w:p>
      <w:r>
        <w:t xml:space="preserve">  The train is leaving from the high platform, it is scheduled for the station at 10:30 am.</w:t>
      </w:r>
    </w:p>
    <w:p>
      <w:r>
        <w:t>8. La musique était trop forte, elle a dû aller au haut de la pièce.</w:t>
      </w:r>
    </w:p>
    <w:p>
      <w:r>
        <w:t xml:space="preserve">  The music was too loud, she had to go to the top of the room.</w:t>
      </w:r>
    </w:p>
    <w:p>
      <w:r>
        <w:t>9. J'ai besoin de vous aider, allez-vous au haut ?</w:t>
      </w:r>
    </w:p>
    <w:p>
      <w:r>
        <w:t xml:space="preserve">   I need your help, are you going up? </w:t>
      </w:r>
    </w:p>
    <w:p>
      <w:r>
        <w:t xml:space="preserve">10. La fleur était plus haute que les arbres, elle se dresse à l’extrémité du jardin. </w:t>
      </w:r>
    </w:p>
    <w:p>
      <w:r>
        <w:t xml:space="preserve">    The flower was taller than the trees, it stood at the top of the garden.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L'hôpital a une vue imprenable sur la ville.</w:t>
      </w:r>
    </w:p>
    <w:p>
      <w:r>
        <w:t xml:space="preserve">   The hospital has an unobstructed view of the city. </w:t>
      </w:r>
    </w:p>
    <w:p>
      <w:r>
        <w:t xml:space="preserve">3. La vue du pont est très pittoresque. </w:t>
      </w:r>
    </w:p>
    <w:p>
      <w:r>
        <w:t xml:space="preserve">   The view from the bridge is very picturesque.</w:t>
      </w:r>
    </w:p>
    <w:p>
      <w:r>
        <w:t>4. Elle a une vue de l'extérieur sur le terrain.</w:t>
      </w:r>
    </w:p>
    <w:p>
      <w:r>
        <w:t xml:space="preserve">  She has a view outside of the field.</w:t>
      </w:r>
    </w:p>
    <w:p>
      <w:r>
        <w:t>5. Les enfants ont une vue claire sur la nature.</w:t>
      </w:r>
    </w:p>
    <w:p>
      <w:r>
        <w:t xml:space="preserve">   Children have a clear view of nature.</w:t>
      </w:r>
    </w:p>
    <w:p>
      <w:r>
        <w:t>6. La montagne offre une vue panoramique sur les vallées.</w:t>
      </w:r>
    </w:p>
    <w:p>
      <w:r>
        <w:t xml:space="preserve">    The mountain offers panoramic views of the valleys. </w:t>
      </w:r>
    </w:p>
    <w:p>
      <w:r>
        <w:t>7. J'ai vu une vue fascinante de l'océan depuis le bateau.</w:t>
      </w:r>
    </w:p>
    <w:p>
      <w:r>
        <w:t xml:space="preserve">   I saw a fascinating view of the ocean from the boat.</w:t>
      </w:r>
    </w:p>
    <w:p>
      <w:r>
        <w:t>8.  La ville a une vue imprenable sur la campagne.</w:t>
      </w:r>
    </w:p>
    <w:p>
      <w:r>
        <w:t xml:space="preserve">   The city has an unobstructed view of the countryside.</w:t>
      </w:r>
    </w:p>
    <w:p>
      <w:r>
        <w:t xml:space="preserve">9. Elle avait une vue de son enfance. </w:t>
      </w:r>
    </w:p>
    <w:p>
      <w:r>
        <w:t xml:space="preserve">    She had a view of her childhood. </w:t>
      </w:r>
    </w:p>
    <w:p>
      <w:r>
        <w:t xml:space="preserve">10. La nouvelle technologie offre une vue plus claire de l'avenir.  </w:t>
      </w:r>
    </w:p>
    <w:p>
      <w:r>
        <w:t xml:space="preserve">   New technology offers a clearer view of the future.</w:t>
      </w:r>
    </w:p>
    <w:p/>
    <w:p>
      <w:r>
        <w:t>Chat: Cat</w:t>
      </w:r>
    </w:p>
    <w:p/>
    <w:p>
      <w:r>
        <w:t>1.  J'adore les chats, ils sont si doux et attachants.</w:t>
      </w:r>
    </w:p>
    <w:p>
      <w:r>
        <w:t xml:space="preserve">    My cats are so soft and endearing. </w:t>
      </w:r>
    </w:p>
    <w:p>
      <w:r>
        <w:t>2. Mon chat est très indépendant.</w:t>
      </w:r>
    </w:p>
    <w:p>
      <w:r>
        <w:t xml:space="preserve">    My cat is very independent.</w:t>
      </w:r>
    </w:p>
    <w:p>
      <w:r>
        <w:t>3. Il y a un chat sur le toit.</w:t>
      </w:r>
    </w:p>
    <w:p>
      <w:r>
        <w:t xml:space="preserve">    There is a cat on the roof.</w:t>
      </w:r>
    </w:p>
    <w:p>
      <w:r>
        <w:t>4.  Est-ce que tu peux m'aider à trouver mon chat ?</w:t>
      </w:r>
    </w:p>
    <w:p>
      <w:r>
        <w:t xml:space="preserve">     Can you help me find my cat?</w:t>
      </w:r>
    </w:p>
    <w:p>
      <w:r>
        <w:t xml:space="preserve">5.  Le chat est toujours assis près de la fenêtre. </w:t>
      </w:r>
    </w:p>
    <w:p>
      <w:r>
        <w:t xml:space="preserve">   The cat is always sitting near the window.</w:t>
      </w:r>
    </w:p>
    <w:p>
      <w:r>
        <w:t xml:space="preserve">6.  J'ai mangé une croquette pour mon chat. </w:t>
      </w:r>
    </w:p>
    <w:p>
      <w:r>
        <w:t xml:space="preserve">    I ate a kibble for my cat.</w:t>
      </w:r>
    </w:p>
    <w:p>
      <w:r>
        <w:t xml:space="preserve">7.  Le chat miaule pour attirer l'attention. </w:t>
      </w:r>
    </w:p>
    <w:p>
      <w:r>
        <w:t xml:space="preserve">     The cat meows to get attention.</w:t>
      </w:r>
    </w:p>
    <w:p>
      <w:r>
        <w:t>8.  Il est important de prendre soin de son chat.</w:t>
      </w:r>
    </w:p>
    <w:p>
      <w:r>
        <w:t xml:space="preserve">   It is important to take care of your cat. </w:t>
      </w:r>
    </w:p>
    <w:p>
      <w:r>
        <w:t>9. J'ai acheté un nouveau jouet pour mon chat.</w:t>
      </w:r>
    </w:p>
    <w:p>
      <w:r>
        <w:t xml:space="preserve">    I bought a new toy for my cat.</w:t>
      </w:r>
    </w:p>
    <w:p>
      <w:r>
        <w:t>10. Le chat est assis sur la table.</w:t>
      </w:r>
    </w:p>
    <w:p>
      <w:r>
        <w:t xml:space="preserve">    The cat is sitting on the table.</w:t>
      </w:r>
    </w:p>
    <w:p/>
    <w:p>
      <w:r>
        <w:t>Foieilles: leaves</w:t>
      </w:r>
    </w:p>
    <w:p/>
    <w:p>
      <w:r>
        <w:t>1. Les feuilles d'automne changent de couleur et tombent sur le sol.</w:t>
      </w:r>
    </w:p>
    <w:p>
      <w:r>
        <w:t xml:space="preserve">   The autumn leaves change color and fall on the ground.</w:t>
      </w:r>
    </w:p>
    <w:p>
      <w:r>
        <w:t>2. La forêt est couverte de feuilles mortes.</w:t>
      </w:r>
    </w:p>
    <w:p>
      <w:r>
        <w:t xml:space="preserve">    The forest is covered with dead leaves. </w:t>
      </w:r>
    </w:p>
    <w:p>
      <w:r>
        <w:t>3. Je fais attention à mes feuilles car je les garde précieusement.</w:t>
      </w:r>
    </w:p>
    <w:p>
      <w:r>
        <w:t xml:space="preserve">   I take care of my leaves as I keep them carefully.</w:t>
      </w:r>
    </w:p>
    <w:p>
      <w:r>
        <w:t>4. L'arbre a des feuilles vertes sur ses branches.</w:t>
      </w:r>
    </w:p>
    <w:p>
      <w:r>
        <w:t xml:space="preserve">  The tree has green leaves on its branches.</w:t>
      </w:r>
    </w:p>
    <w:p>
      <w:r>
        <w:t>5. Les feuilles de la rose sont rouges et très belles.</w:t>
      </w:r>
    </w:p>
    <w:p>
      <w:r>
        <w:t xml:space="preserve">  The leaves of the rose are red and very beautiful. </w:t>
      </w:r>
    </w:p>
    <w:p>
      <w:r>
        <w:t>6. La saison du printemps est caractérisée par une grande quantité de feuilles.</w:t>
      </w:r>
    </w:p>
    <w:p>
      <w:r>
        <w:t xml:space="preserve">  The spring season is characterized by a large amount of leaves.</w:t>
      </w:r>
    </w:p>
    <w:p>
      <w:r>
        <w:t>7. J'aime regarder les feuilles dans l'eau.</w:t>
      </w:r>
    </w:p>
    <w:p>
      <w:r>
        <w:t xml:space="preserve">   I like to look at the leaves in water.</w:t>
      </w:r>
    </w:p>
    <w:p>
      <w:r>
        <w:t xml:space="preserve">8. Les feuilles d'un arbre sont différentes en fonction de la région et de l'âge. </w:t>
      </w:r>
    </w:p>
    <w:p>
      <w:r>
        <w:t xml:space="preserve">  The leaves of an tree are different according to the region and age. </w:t>
      </w:r>
    </w:p>
    <w:p>
      <w:r>
        <w:t xml:space="preserve">9. Il est important d’observer les feuilles pour comprendre les cycles naturels. </w:t>
      </w:r>
    </w:p>
    <w:p>
      <w:r>
        <w:t xml:space="preserve">   It is important to observe the leaves to understand natural cycles.</w:t>
      </w:r>
    </w:p>
    <w:p>
      <w:r>
        <w:t>10. Les arbres sont des symboles de vie et de renouveau grâce aux feuilles.</w:t>
      </w:r>
    </w:p>
    <w:p>
      <w:r>
        <w:t xml:space="preserve">    Trees are symbols of life and renewal thanks to their leaves.</w:t>
      </w:r>
    </w:p>
    <w:p/>
    <w:p>
      <w:r>
        <w:rPr>
          <w:b/>
        </w:rPr>
        <w:t>Word: ville | Meaning: city</w:t>
      </w:r>
    </w:p>
    <w:p/>
    <w:p>
      <w:r>
        <w:t>1.  Je vis dans une ville animée.</w:t>
      </w:r>
    </w:p>
    <w:p>
      <w:r>
        <w:t xml:space="preserve">    I live in an animated town.</w:t>
      </w:r>
    </w:p>
    <w:p>
      <w:r>
        <w:t>2.  La ville de Paris est très riche en culture.</w:t>
      </w:r>
    </w:p>
    <w:p>
      <w:r>
        <w:t xml:space="preserve">    The city of Paris is very rich in culture.</w:t>
      </w:r>
    </w:p>
    <w:p>
      <w:r>
        <w:t xml:space="preserve">3.  J'aime faire des excursions dans les villes pittoresques. </w:t>
      </w:r>
    </w:p>
    <w:p>
      <w:r>
        <w:t xml:space="preserve">    I like to go on excursions in picturesque towns.</w:t>
      </w:r>
    </w:p>
    <w:p>
      <w:r>
        <w:t>4.  Le marché local se trouve à l’intérieur d’une ville.</w:t>
      </w:r>
    </w:p>
    <w:p>
      <w:r>
        <w:t xml:space="preserve">   The local market is inside a town.</w:t>
      </w:r>
    </w:p>
    <w:p>
      <w:r>
        <w:t>5.  La pollution est un problème important dans de nombreuses villes.</w:t>
      </w:r>
    </w:p>
    <w:p>
      <w:r>
        <w:t xml:space="preserve">    Pollution is an important problem in many cities. </w:t>
      </w:r>
    </w:p>
    <w:p>
      <w:r>
        <w:t>6.  Il y a des monuments historiques et des musées dans la ville.</w:t>
      </w:r>
    </w:p>
    <w:p>
      <w:r>
        <w:t xml:space="preserve">    There are historical monuments and museums in the city.</w:t>
      </w:r>
    </w:p>
    <w:p>
      <w:r>
        <w:t xml:space="preserve">7.  J'ai envie d’explorer une nouvelle ville cette année. </w:t>
      </w:r>
    </w:p>
    <w:p>
      <w:r>
        <w:t xml:space="preserve">    I want to explore a new town this year.</w:t>
      </w:r>
    </w:p>
    <w:p>
      <w:r>
        <w:t xml:space="preserve">8.  La cuisine de la ville est très savoureuse. </w:t>
      </w:r>
    </w:p>
    <w:p>
      <w:r>
        <w:t xml:space="preserve">   The cuisine of the city is very tasty.</w:t>
      </w:r>
    </w:p>
    <w:p>
      <w:r>
        <w:t xml:space="preserve">9.  Ils ont acheté un appartement dans une ville sur le bord de l'eau. </w:t>
      </w:r>
    </w:p>
    <w:p>
      <w:r>
        <w:t xml:space="preserve">    They bought an apartment in a town on the coast.</w:t>
      </w:r>
    </w:p>
    <w:p>
      <w:r>
        <w:t xml:space="preserve">10. La ville offre de nombreux loisirs et attractions. </w:t>
      </w:r>
    </w:p>
    <w:p>
      <w:r>
        <w:t xml:space="preserve">    The town offers many leisure activities and attractions.</w:t>
      </w:r>
    </w:p>
    <w:p/>
    <w:p>
      <w:r>
        <w:rPr>
          <w:b/>
        </w:rPr>
        <w:t>Word: homme | Meaning: man</w:t>
      </w:r>
    </w:p>
    <w:p/>
    <w:p>
      <w:r>
        <w:t xml:space="preserve">1. L'homme est arrivé à l'heure.  </w:t>
      </w:r>
    </w:p>
    <w:p>
      <w:r>
        <w:t xml:space="preserve">2. Le père est un homme très occupé. </w:t>
      </w:r>
    </w:p>
    <w:p>
      <w:r>
        <w:t xml:space="preserve">3. Il s'est rendu compte que les hommes sont différents. </w:t>
      </w:r>
    </w:p>
    <w:p>
      <w:r>
        <w:t xml:space="preserve">4. La majorité des hommes préfèrent vivre en ville. </w:t>
      </w:r>
    </w:p>
    <w:p>
      <w:r>
        <w:t>5. J'ai rencontré un homme gentil dans la rue.</w:t>
      </w:r>
    </w:p>
    <w:p>
      <w:r>
        <w:t xml:space="preserve">6. L'homme a offert une fleur à la femme. </w:t>
      </w:r>
    </w:p>
    <w:p>
      <w:r>
        <w:t>7. Les femmes et les hommes ont le droit de voter.</w:t>
      </w:r>
    </w:p>
    <w:p>
      <w:r>
        <w:t xml:space="preserve">8. Un homme portant un chapeau rouge est apparu sur place. </w:t>
      </w:r>
    </w:p>
    <w:p>
      <w:r>
        <w:t>9. Je pense que l'homme est fatigué après sa journée de travail.</w:t>
      </w:r>
    </w:p>
    <w:p>
      <w:r>
        <w:t>10. L'homme a pris une bière et s'est assis sur la terrasse.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The sun shines today, it is beautiful.</w:t>
      </w:r>
    </w:p>
    <w:p>
      <w:r>
        <w:t>2. J'adore les moments où le soleil me donne une lumière douce.</w:t>
      </w:r>
    </w:p>
    <w:p>
      <w:r>
        <w:t xml:space="preserve">   I love the moments when the sun gives me gentle light. </w:t>
      </w:r>
    </w:p>
    <w:p>
      <w:r>
        <w:t>3.  Il y a beaucoup de soleil ce matin.</w:t>
      </w:r>
    </w:p>
    <w:p>
      <w:r>
        <w:t xml:space="preserve">    There is much sun this morning.</w:t>
      </w:r>
    </w:p>
    <w:p>
      <w:r>
        <w:t>4. La chaleur du soleil me fait sentir bien.</w:t>
      </w:r>
    </w:p>
    <w:p>
      <w:r>
        <w:t xml:space="preserve">   The heat of the sun makes me feel good.</w:t>
      </w:r>
    </w:p>
    <w:p>
      <w:r>
        <w:t xml:space="preserve">5. On a passé une journée agréable au bord de la mer, sous le soleil. </w:t>
      </w:r>
    </w:p>
    <w:p>
      <w:r>
        <w:t xml:space="preserve">   We had a pleasant day at the beach, under the sun.</w:t>
      </w:r>
    </w:p>
    <w:p>
      <w:r>
        <w:t xml:space="preserve">6.  Il pleut et il y a du vent, mais le soleil brille encore. </w:t>
      </w:r>
    </w:p>
    <w:p>
      <w:r>
        <w:t xml:space="preserve">   It's raining and there is a lot of wind, but the sun still shines. </w:t>
      </w:r>
    </w:p>
    <w:p>
      <w:r>
        <w:t>7. Le soleil est important pour la vie sur terre.</w:t>
      </w:r>
    </w:p>
    <w:p>
      <w:r>
        <w:t xml:space="preserve">    The sun is important for life on Earth.</w:t>
      </w:r>
    </w:p>
    <w:p>
      <w:r>
        <w:t xml:space="preserve">8. Je voudrais aller au parc et profiter du soleil aujourd’hui.  </w:t>
      </w:r>
    </w:p>
    <w:p>
      <w:r>
        <w:t xml:space="preserve">    I would like to go to the park and enjoy the sunshine today. </w:t>
      </w:r>
    </w:p>
    <w:p>
      <w:r>
        <w:t>9. J'ai besoin d'un peu de soleil pour me réchauffer après la pluie.</w:t>
      </w:r>
    </w:p>
    <w:p>
      <w:r>
        <w:t xml:space="preserve">   I need a bit of sunshine to warm up after the rain.</w:t>
      </w:r>
    </w:p>
    <w:p>
      <w:r>
        <w:t xml:space="preserve">10. Le soleil est le plus grand et le plus important dans notre système solaire. </w:t>
      </w:r>
    </w:p>
    <w:p>
      <w:r>
        <w:t xml:space="preserve">    The sun is the largest and most important in our solar system.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arbres centenaires et des rivières cristallines.</w:t>
      </w:r>
    </w:p>
    <w:p>
      <w:r>
        <w:t xml:space="preserve">    The nature is magnificent, with centuries-old trees and crystal clear rivers.</w:t>
      </w:r>
    </w:p>
    <w:p>
      <w:r>
        <w:t xml:space="preserve">2. J'aime observer la nature, en particulier les oiseaux migrateurs qui traversent le ciel. </w:t>
      </w:r>
    </w:p>
    <w:p>
      <w:r>
        <w:t xml:space="preserve">    I enjoy observing nature, especially migratory birds crossing the sky.</w:t>
      </w:r>
    </w:p>
    <w:p>
      <w:r>
        <w:t>3. La pollution de l'air et des eaux nuit à la beauté de la nature et menace l'équilibre écologique.</w:t>
      </w:r>
    </w:p>
    <w:p>
      <w:r>
        <w:t xml:space="preserve">    Air and water pollution harm the beauty of nature and threaten ecological balance.</w:t>
      </w:r>
    </w:p>
    <w:p>
      <w:r>
        <w:t xml:space="preserve">4. Nous avons profité d'une randonnée dans les Alpes et nous avons contemplés les paysages naturels. </w:t>
      </w:r>
    </w:p>
    <w:p>
      <w:r>
        <w:t xml:space="preserve">    We enjoyed a hike in the Alps and admired the natural landscapes.</w:t>
      </w:r>
    </w:p>
    <w:p>
      <w:r>
        <w:t xml:space="preserve">5. L'étude de la nature est essentielle pour comprendre le fonctionnement de notre planète. </w:t>
      </w:r>
    </w:p>
    <w:p>
      <w:r>
        <w:t xml:space="preserve">    Studying nature is essential for understanding the workings of our planet.</w:t>
      </w:r>
    </w:p>
    <w:p>
      <w:r>
        <w:t xml:space="preserve">6. Les enfants ont participé à une activité d'éco-éducation en découvrant les secrets de la nature. </w:t>
      </w:r>
    </w:p>
    <w:p>
      <w:r>
        <w:t xml:space="preserve">    Children participated in an eco-education activity by discovering the secrets of nature.</w:t>
      </w:r>
    </w:p>
    <w:p>
      <w:r>
        <w:t>7. La protection des espèces animales et végétales est un devoir moral et social dans la nature.</w:t>
      </w:r>
    </w:p>
    <w:p>
      <w:r>
        <w:t xml:space="preserve">    Protecting animal and plant species is a moral and social duty in nature.</w:t>
      </w:r>
    </w:p>
    <w:p>
      <w:r>
        <w:t xml:space="preserve">8. L'importance de la nature pour notre bien-être est reconnue et encouragée par les politiques publiques. </w:t>
      </w:r>
    </w:p>
    <w:p>
      <w:r>
        <w:t xml:space="preserve">    The importance of nature for our well-being is recognized and encouraged by public policies.</w:t>
      </w:r>
    </w:p>
    <w:p>
      <w:r>
        <w:t xml:space="preserve">9. La recherche scientifique sur le climat et l'environnement a permis de mieux comprendre les effets de la pollution sur la nature.  </w:t>
      </w:r>
    </w:p>
    <w:p>
      <w:r>
        <w:t xml:space="preserve">    Scientific research on climate and environment has allowed us to better understand the effects of pollution on nature. </w:t>
      </w:r>
    </w:p>
    <w:p>
      <w:r>
        <w:t xml:space="preserve">10. L'interaction entre l'homme et la nature est essentielle pour notre survie et notre développement. </w:t>
      </w:r>
    </w:p>
    <w:p>
      <w:r>
        <w:t xml:space="preserve">   The interaction between humans and nature is essential for our survival and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