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magnifique et il possède une histoire fascinante.</w:t>
      </w:r>
    </w:p>
    <w:p>
      <w:r>
        <w:t xml:space="preserve">   The castle is magnificent and it has a fascinating history.</w:t>
      </w:r>
    </w:p>
    <w:p>
      <w:r>
        <w:t>2. Les habitants du village se souviennent encore de la légende du château.</w:t>
      </w:r>
    </w:p>
    <w:p>
      <w:r>
        <w:t xml:space="preserve">   The inhabitants of the village still remember the legend of the castle.</w:t>
      </w:r>
    </w:p>
    <w:p>
      <w:r>
        <w:t>3. La famille royale y séjournait pendant des siècles, et le château abrite encore une collection d'objets historiques.</w:t>
      </w:r>
    </w:p>
    <w:p>
      <w:r>
        <w:t xml:space="preserve">   The royal family resided there for centuries, and the castle still houses a collection of historical objects.</w:t>
      </w:r>
    </w:p>
    <w:p>
      <w:r>
        <w:t xml:space="preserve">4. Il est important de préserver les monuments historiques comme le château. </w:t>
      </w:r>
    </w:p>
    <w:p>
      <w:r>
        <w:t xml:space="preserve">    It is important to preserve historic monuments like the castle.</w:t>
      </w:r>
    </w:p>
    <w:p>
      <w:r>
        <w:t>5. Les touristes visitent souvent le château et s'enthousiasment pour ses magnifiques jardins.</w:t>
      </w:r>
    </w:p>
    <w:p>
      <w:r>
        <w:t xml:space="preserve">   Tourists often visit the castle and are enthusiastic about its magnificent gardens.</w:t>
      </w:r>
    </w:p>
    <w:p>
      <w:r>
        <w:t xml:space="preserve">6.  Le château a connu de nombreux événements importants à travers l'histoire. </w:t>
      </w:r>
    </w:p>
    <w:p>
      <w:r>
        <w:t xml:space="preserve">    The castle has known many important events throughout history. </w:t>
      </w:r>
    </w:p>
    <w:p>
      <w:r>
        <w:t>7. Nous avons visité le château et nous sommes impressionnés par la beauté de son architecture.</w:t>
      </w:r>
    </w:p>
    <w:p>
      <w:r>
        <w:t xml:space="preserve">   We visited the castle and were impressed by its architectural beauty.</w:t>
      </w:r>
    </w:p>
    <w:p>
      <w:r>
        <w:t xml:space="preserve">8.  Le château est situé sur une colline surplombant la ville. </w:t>
      </w:r>
    </w:p>
    <w:p>
      <w:r>
        <w:t xml:space="preserve">    The castle is located on a hill overlooking the town.</w:t>
      </w:r>
    </w:p>
    <w:p>
      <w:r>
        <w:t>9.  La rénovation du château s'est terminée il y a quelques années et il est désormais accessible au public.</w:t>
      </w:r>
    </w:p>
    <w:p>
      <w:r>
        <w:t xml:space="preserve">   The renovation of the castle was completed a few years ago and it is now accessible to the public.</w:t>
      </w:r>
    </w:p>
    <w:p>
      <w:r>
        <w:t xml:space="preserve">10. Les habitants de la région se sentent fiers d'avoir un tel monument historique dans leur communauté. </w:t>
      </w:r>
    </w:p>
    <w:p>
      <w:r>
        <w:t xml:space="preserve">    Locals in the region feel proud to have such a historical monument in their community.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sun's light shines through the trees.</w:t>
      </w:r>
    </w:p>
    <w:p>
      <w:r>
        <w:t>2. J’aime la lumière de la table basse pour lire.</w:t>
      </w:r>
    </w:p>
    <w:p>
      <w:r>
        <w:t xml:space="preserve">    I like the light from the side table to read. </w:t>
      </w:r>
    </w:p>
    <w:p>
      <w:r>
        <w:t xml:space="preserve">3. Il y a une petite lumière dans ma chambre. </w:t>
      </w:r>
    </w:p>
    <w:p>
      <w:r>
        <w:t xml:space="preserve">    There's a small light in my room. </w:t>
      </w:r>
    </w:p>
    <w:p>
      <w:r>
        <w:t>4. La lumière est importante pour la vie.</w:t>
      </w:r>
    </w:p>
    <w:p>
      <w:r>
        <w:t xml:space="preserve">    Light is important for life.</w:t>
      </w:r>
    </w:p>
    <w:p>
      <w:r>
        <w:t>5. La lampe de bureau éclaire mon travail.</w:t>
      </w:r>
    </w:p>
    <w:p>
      <w:r>
        <w:t xml:space="preserve">    The desk lamp illuminates my work. </w:t>
      </w:r>
    </w:p>
    <w:p>
      <w:r>
        <w:t xml:space="preserve">6.  La lune nous éclaire de son rayonnement. </w:t>
      </w:r>
    </w:p>
    <w:p>
      <w:r>
        <w:t xml:space="preserve">    The moon shines on us with its glow.</w:t>
      </w:r>
    </w:p>
    <w:p>
      <w:r>
        <w:t xml:space="preserve">7. Le concert a une lumière particulière. </w:t>
      </w:r>
    </w:p>
    <w:p>
      <w:r>
        <w:t xml:space="preserve">    The concert has a special light.</w:t>
      </w:r>
    </w:p>
    <w:p>
      <w:r>
        <w:t>8. L’éclairage extérieur est crucial pour la sécurité.</w:t>
      </w:r>
    </w:p>
    <w:p>
      <w:r>
        <w:t xml:space="preserve">    Exterior lighting is crucial for safety. </w:t>
      </w:r>
    </w:p>
    <w:p>
      <w:r>
        <w:t xml:space="preserve">9.  Elle a besoin d'un peu de lumière pour faire le ménage. </w:t>
      </w:r>
    </w:p>
    <w:p>
      <w:r>
        <w:t xml:space="preserve">    She needs some light to do the cleaning.</w:t>
      </w:r>
    </w:p>
    <w:p>
      <w:r>
        <w:t>10. La lumière des bougies illumine la pièce.</w:t>
      </w:r>
    </w:p>
    <w:p>
      <w:r>
        <w:t xml:space="preserve">    The light of the candles illuminates the room.</w:t>
      </w:r>
    </w:p>
    <w:p/>
    <w:p>
      <w:r>
        <w:rPr>
          <w:b/>
        </w:rPr>
        <w:t>Word: Homme | Meaning: Man</w:t>
      </w:r>
    </w:p>
    <w:p/>
    <w:p>
      <w:r>
        <w:t xml:space="preserve">1.  Il est un homme passionné de sport. </w:t>
      </w:r>
    </w:p>
    <w:p>
      <w:r>
        <w:t xml:space="preserve">    He is an avid sports enthusiast.</w:t>
      </w:r>
    </w:p>
    <w:p>
      <w:r>
        <w:t>2.  Cette femme est une excellente amie, mais elle n'est pas l'homme idéal.</w:t>
      </w:r>
    </w:p>
    <w:p>
      <w:r>
        <w:t xml:space="preserve">    This woman is a great friend, but she is not the ideal man.</w:t>
      </w:r>
    </w:p>
    <w:p>
      <w:r>
        <w:t>3.  L’homme s’assoit à la table et commence à boire un café.</w:t>
      </w:r>
    </w:p>
    <w:p>
      <w:r>
        <w:t xml:space="preserve">    The man sits at the table and begins to drink coffee.</w:t>
      </w:r>
    </w:p>
    <w:p>
      <w:r>
        <w:t xml:space="preserve">4.   L’homme est toujours prêt pour une aventure. </w:t>
      </w:r>
    </w:p>
    <w:p>
      <w:r>
        <w:t xml:space="preserve">    The man is always ready for an adventure.</w:t>
      </w:r>
    </w:p>
    <w:p>
      <w:r>
        <w:t>5.  Les hommes sont des êtres complexes avec de nombreuses pensées.</w:t>
      </w:r>
    </w:p>
    <w:p>
      <w:r>
        <w:t xml:space="preserve">    Men are complex beings with many thoughts.</w:t>
      </w:r>
    </w:p>
    <w:p>
      <w:r>
        <w:t>6.  Il a besoin d'un homme fiable qui puisse lui aider.</w:t>
      </w:r>
    </w:p>
    <w:p>
      <w:r>
        <w:t xml:space="preserve">   He needs a reliable man who can help him. </w:t>
      </w:r>
    </w:p>
    <w:p>
      <w:r>
        <w:t>7.  L’homme est le plus grand animal sur terre.</w:t>
      </w:r>
    </w:p>
    <w:p>
      <w:r>
        <w:t xml:space="preserve">    Man is the largest animal on Earth. </w:t>
      </w:r>
    </w:p>
    <w:p>
      <w:r>
        <w:t xml:space="preserve">8.   Le garçon est un homme courageux et généreux. </w:t>
      </w:r>
    </w:p>
    <w:p>
      <w:r>
        <w:t xml:space="preserve">    The boy is a brave and generous man.</w:t>
      </w:r>
    </w:p>
    <w:p>
      <w:r>
        <w:t>9.   L’homme travaille dur pour réussir sa vie.</w:t>
      </w:r>
    </w:p>
    <w:p>
      <w:r>
        <w:t xml:space="preserve">     The man works hard to succeed in his life.  </w:t>
      </w:r>
    </w:p>
    <w:p>
      <w:r>
        <w:t xml:space="preserve">10.  Il s'est dit qu'il était l'homme le plus heureux du monde. </w:t>
      </w:r>
    </w:p>
    <w:p>
      <w:r>
        <w:t xml:space="preserve">    He said to himself that he was the happiest man in the world.</w:t>
      </w:r>
    </w:p>
    <w:p/>
    <w:p>
      <w:r>
        <w:rPr>
          <w:b/>
        </w:rPr>
        <w:t>Word: Feuilles | Meaning: Leaves</w:t>
      </w:r>
    </w:p>
    <w:p/>
    <w:p>
      <w:r>
        <w:t xml:space="preserve">1. J'adore les feuilles d'automne qui changent de couleur. </w:t>
      </w:r>
    </w:p>
    <w:p>
      <w:r>
        <w:t xml:space="preserve">   I love the leaves changing colors in autumn.</w:t>
      </w:r>
    </w:p>
    <w:p>
      <w:r>
        <w:t xml:space="preserve">2. La feuille est un organe essentiel pour la photosynthèse.  </w:t>
      </w:r>
    </w:p>
    <w:p>
      <w:r>
        <w:t xml:space="preserve">   Leaf is an essential organ for photosynthesis.</w:t>
      </w:r>
    </w:p>
    <w:p>
      <w:r>
        <w:t>3. Les arbres ont des feuilles vertes qui absorbent la lumière du soleil.</w:t>
      </w:r>
    </w:p>
    <w:p>
      <w:r>
        <w:t xml:space="preserve">   Trees have green leaves that absorb sunlight. </w:t>
      </w:r>
    </w:p>
    <w:p>
      <w:r>
        <w:t>4. On peut trouver des feuilles de chêne dans les bois.</w:t>
      </w:r>
    </w:p>
    <w:p>
      <w:r>
        <w:t xml:space="preserve">   You can find oak leaves in the woods.</w:t>
      </w:r>
    </w:p>
    <w:p>
      <w:r>
        <w:t xml:space="preserve">5. J'aime dessiner des feuilles d'arbre sur ma feuille de papier.  </w:t>
      </w:r>
    </w:p>
    <w:p>
      <w:r>
        <w:t xml:space="preserve">   I like to draw leaf sketches on my paper.  </w:t>
      </w:r>
    </w:p>
    <w:p>
      <w:r>
        <w:t>6. Les feuilles mortes sont importantes pour la nature.</w:t>
      </w:r>
    </w:p>
    <w:p>
      <w:r>
        <w:t xml:space="preserve">    Fallen leaves are important for nature.</w:t>
      </w:r>
    </w:p>
    <w:p>
      <w:r>
        <w:t xml:space="preserve">7. La pluie a déposé beaucoup de feuilles sur le sol. </w:t>
      </w:r>
    </w:p>
    <w:p>
      <w:r>
        <w:t xml:space="preserve">   The rain has deposited many leaves on the ground.</w:t>
      </w:r>
    </w:p>
    <w:p>
      <w:r>
        <w:t>8. Il faut ranger les feuilles dans un sac à dos.</w:t>
      </w:r>
    </w:p>
    <w:p>
      <w:r>
        <w:t xml:space="preserve">    We need to put the leaves in a backpack.  </w:t>
      </w:r>
    </w:p>
    <w:p>
      <w:r>
        <w:t>9. Les enfants aiment jouer avec des feuilles d’automne en jouant à la chasse au trésor.</w:t>
      </w:r>
    </w:p>
    <w:p>
      <w:r>
        <w:t xml:space="preserve">    Children like to play with autumn leaves while playing hide and seek. </w:t>
      </w:r>
    </w:p>
    <w:p>
      <w:r>
        <w:t>10. Je suis allé à la bibliothèque et j'ai trouvé un livre sur les feuilles.</w:t>
      </w:r>
    </w:p>
    <w:p>
      <w:r>
        <w:t xml:space="preserve">   I went to the library and found a book about leaves.</w:t>
      </w:r>
    </w:p>
    <w:p/>
    <w:p>
      <w:r>
        <w:rPr>
          <w:b/>
        </w:rPr>
        <w:t>Word: Terre | Meaning: Earth</w:t>
      </w:r>
    </w:p>
    <w:p/>
    <w:p>
      <w:r>
        <w:t>1. La Terre est un corps céleste qui orbite autour de la Soleil.</w:t>
      </w:r>
    </w:p>
    <w:p>
      <w:r>
        <w:t xml:space="preserve">   The Earth is a celestial body that orbits around the Sun.</w:t>
      </w:r>
    </w:p>
    <w:p>
      <w:r>
        <w:t xml:space="preserve">2. Le climat de la Terre est soumis à des variations importantes, car il dépend de sa position dans l'espace. </w:t>
      </w:r>
    </w:p>
    <w:p>
      <w:r>
        <w:t xml:space="preserve">   The climate of Earth experiences significant variations because it depends on its position in space.</w:t>
      </w:r>
    </w:p>
    <w:p>
      <w:r>
        <w:t xml:space="preserve">3. La population mondiale continue de croître et les ressources de la Terre sont en constante pression. </w:t>
      </w:r>
    </w:p>
    <w:p>
      <w:r>
        <w:t xml:space="preserve">   The global population continues to grow and the resources of Earth are under constant pressure.</w:t>
      </w:r>
    </w:p>
    <w:p>
      <w:r>
        <w:t>4. Les scientifiques étudient la Terre pour comprendre ses changements climatiques et l'impact des activités humaines sur son environnement.</w:t>
      </w:r>
    </w:p>
    <w:p>
      <w:r>
        <w:t xml:space="preserve">    Scientists study Earth to understand its climate changes and the impact of human activities on its environment.</w:t>
      </w:r>
    </w:p>
    <w:p>
      <w:r>
        <w:t xml:space="preserve">5. L’exploration de l'espace a permis une meilleure compréhension de la Terre et de ses secrets cachés. </w:t>
      </w:r>
    </w:p>
    <w:p>
      <w:r>
        <w:t xml:space="preserve">   The exploration of space has allowed for a better understanding of Earth and its hidden secrets.</w:t>
      </w:r>
    </w:p>
    <w:p>
      <w:r>
        <w:t xml:space="preserve">6. On a besoin d'un environnement vert pour survivre, et la Terre nous offre cette possibilité grâce à ses ressources naturelles.  </w:t>
      </w:r>
    </w:p>
    <w:p>
      <w:r>
        <w:t xml:space="preserve">    We need a green environment to survive, and Earth offers this possibility thanks to its natural resources. </w:t>
      </w:r>
    </w:p>
    <w:p>
      <w:r>
        <w:t xml:space="preserve">7. L’Homme est le gardien de la Terre et il a le devoir de la protéger. </w:t>
      </w:r>
    </w:p>
    <w:p>
      <w:r>
        <w:t xml:space="preserve">   Man is the guardian of Earth and he has the duty to protect it. </w:t>
      </w:r>
    </w:p>
    <w:p>
      <w:r>
        <w:t xml:space="preserve">8. Les défis environnementaux tels que la pollution et l'épuisement des ressources sont une menace pour la Terre et ses habitants.  </w:t>
      </w:r>
    </w:p>
    <w:p>
      <w:r>
        <w:t xml:space="preserve">    Environmental challenges such as pollution and depletion of resources are a threat to Earth and its inhabitants. </w:t>
      </w:r>
    </w:p>
    <w:p>
      <w:r>
        <w:t xml:space="preserve">9. La Terre est notre foyer, notre planète d’origine et nous devons protéger son intégrité. </w:t>
      </w:r>
    </w:p>
    <w:p>
      <w:r>
        <w:t xml:space="preserve">   Earth is our home, our planet of origin, and we must protect its integrity. </w:t>
      </w:r>
    </w:p>
    <w:p>
      <w:r>
        <w:t xml:space="preserve">10. L'observation des changements climatiques sur la Terre a engendré un consensus mondial de l'urgence de la protection de la Terre.  </w:t>
      </w:r>
    </w:p>
    <w:p>
      <w:r>
        <w:t xml:space="preserve">    The observation of climate changes on Earth has generated a global consensus about the urgency of protecting Earth.</w:t>
      </w:r>
    </w:p>
    <w:p/>
    <w:p>
      <w:r>
        <w:rPr>
          <w:b/>
        </w:rPr>
        <w:t>Word: Maison | Meaning: House</w:t>
      </w:r>
    </w:p>
    <w:p/>
    <w:p>
      <w:r>
        <w:t>1. La maison est située à l'endroit où j'ai vécu toute ma vie.</w:t>
      </w:r>
    </w:p>
    <w:p>
      <w:r>
        <w:t xml:space="preserve">2.  Nous avons emménagé dans une nouvelle maison en campagne. </w:t>
      </w:r>
    </w:p>
    <w:p>
      <w:r>
        <w:t xml:space="preserve">3. Il faut rénover la maison pour lui donner un aspect plus moderne. </w:t>
      </w:r>
    </w:p>
    <w:p>
      <w:r>
        <w:t xml:space="preserve">4.  J'aime beaucoup ma maison, elle est confortable et accueillante. </w:t>
      </w:r>
    </w:p>
    <w:p>
      <w:r>
        <w:t xml:space="preserve">5. La maison a besoin d'entretien régulier, comme l'entretien de son jardin. </w:t>
      </w:r>
    </w:p>
    <w:p>
      <w:r>
        <w:t>6.  Je vais aller dans mon appartement pour passer une partie du temps à travailler.</w:t>
      </w:r>
    </w:p>
    <w:p>
      <w:r>
        <w:t xml:space="preserve">7.  Il y a un problème avec la maison, il faut l’examiner plus attentivement. </w:t>
      </w:r>
    </w:p>
    <w:p>
      <w:r>
        <w:t xml:space="preserve">8. Les enfants sont très heureux de jouer dans leur propre maison. </w:t>
      </w:r>
    </w:p>
    <w:p>
      <w:r>
        <w:t xml:space="preserve">9. Ma maison est pleine d'amis et de souvenirs. </w:t>
      </w:r>
    </w:p>
    <w:p>
      <w:r>
        <w:t>10.  Elle a besoin de beaucoup de lumière naturelle pour être confortable.</w:t>
      </w:r>
    </w:p>
    <w:p/>
    <w:p>
      <w:r>
        <w:rPr>
          <w:b/>
        </w:rPr>
        <w:t>Word: Eau | Meaning: Water</w:t>
      </w:r>
    </w:p>
    <w:p/>
    <w:p>
      <w:r>
        <w:t>1. J'aime boire de l'eau fraîche le matin.</w:t>
      </w:r>
    </w:p>
    <w:p>
      <w:r>
        <w:t xml:space="preserve">   I like to drink fresh water in the morning.</w:t>
      </w:r>
    </w:p>
    <w:p>
      <w:r>
        <w:t>2.  L’eau est essentielle pour la vie.</w:t>
      </w:r>
    </w:p>
    <w:p>
      <w:r>
        <w:t xml:space="preserve">   Water is essential for life. </w:t>
      </w:r>
    </w:p>
    <w:p>
      <w:r>
        <w:t>3. La pluie nous a apporté beaucoup d’eau.</w:t>
      </w:r>
    </w:p>
    <w:p>
      <w:r>
        <w:t xml:space="preserve">   The rain brought us a lot of water.</w:t>
      </w:r>
    </w:p>
    <w:p>
      <w:r>
        <w:t>4. J'ai besoin de plus d'eau pour étancher ma soif.</w:t>
      </w:r>
    </w:p>
    <w:p>
      <w:r>
        <w:t xml:space="preserve">   I need more water to quench my thirst.</w:t>
      </w:r>
    </w:p>
    <w:p>
      <w:r>
        <w:t>5.  Le robinet est ouvert, l'eau coule facilement.</w:t>
      </w:r>
    </w:p>
    <w:p>
      <w:r>
        <w:t xml:space="preserve">   The tap is open, the water flows easily. </w:t>
      </w:r>
    </w:p>
    <w:p>
      <w:r>
        <w:t>6. Il faut purifier l’eau avant de la boire.</w:t>
      </w:r>
    </w:p>
    <w:p>
      <w:r>
        <w:t xml:space="preserve">   You have to purify the water before drinking it.</w:t>
      </w:r>
    </w:p>
    <w:p>
      <w:r>
        <w:t>7. L’eau du puits était sale et boueuse.</w:t>
      </w:r>
    </w:p>
    <w:p>
      <w:r>
        <w:t xml:space="preserve">  The well water was dirty and muddy.</w:t>
      </w:r>
    </w:p>
    <w:p>
      <w:r>
        <w:t xml:space="preserve">8. Le jardin a besoin d'une irrigation avec de l'eau. </w:t>
      </w:r>
    </w:p>
    <w:p>
      <w:r>
        <w:t xml:space="preserve">   The garden needs irrigation with water.</w:t>
      </w:r>
    </w:p>
    <w:p>
      <w:r>
        <w:t>9.  Avez-vous mangé un fruit ou de l'eau aujourd'hui?</w:t>
      </w:r>
    </w:p>
    <w:p>
      <w:r>
        <w:t xml:space="preserve">   Have you eaten any fruit or water today?</w:t>
      </w:r>
    </w:p>
    <w:p>
      <w:r>
        <w:t>10. On peut utiliser de l’eau pour cuisiner des plats savoureux.</w:t>
      </w:r>
    </w:p>
    <w:p>
      <w:r>
        <w:t xml:space="preserve">    We can use water to cook tasty dishes.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 Il y a une fleur blanche sur le vase.</w:t>
      </w:r>
    </w:p>
    <w:p>
      <w:r>
        <w:t xml:space="preserve">   There is a white flower on the vase.</w:t>
      </w:r>
    </w:p>
    <w:p>
      <w:r>
        <w:t>3. Le tableau est blanc et sans aucun détail.</w:t>
      </w:r>
    </w:p>
    <w:p>
      <w:r>
        <w:t xml:space="preserve">   The painting is white with no detail. </w:t>
      </w:r>
    </w:p>
    <w:p>
      <w:r>
        <w:t>4. J'ai besoin d'une chemise blanche pour la réunion.</w:t>
      </w:r>
    </w:p>
    <w:p>
      <w:r>
        <w:t xml:space="preserve">   I need a white shirt for the meeting. </w:t>
      </w:r>
    </w:p>
    <w:p>
      <w:r>
        <w:t>5.  Le gâteau était blanc avec une garniture rose.</w:t>
      </w:r>
    </w:p>
    <w:p>
      <w:r>
        <w:t xml:space="preserve">    The cake was white with a pink garnish.</w:t>
      </w:r>
    </w:p>
    <w:p>
      <w:r>
        <w:t>6. La neige est blanche et immaculée.</w:t>
      </w:r>
    </w:p>
    <w:p>
      <w:r>
        <w:t xml:space="preserve">    Snow is white and pure.</w:t>
      </w:r>
    </w:p>
    <w:p>
      <w:r>
        <w:t>7. Le chef a préparé un plat de poulet blanc.</w:t>
      </w:r>
    </w:p>
    <w:p>
      <w:r>
        <w:t xml:space="preserve">   The chef prepared a chicken dish that was white. </w:t>
      </w:r>
    </w:p>
    <w:p>
      <w:r>
        <w:t>8.  Elle aime les vêtements blancs en coton.</w:t>
      </w:r>
    </w:p>
    <w:p>
      <w:r>
        <w:t xml:space="preserve">   She loves wearing white cotton clothes. </w:t>
      </w:r>
    </w:p>
    <w:p>
      <w:r>
        <w:t>9. La lumière du soleil était blanche et vive.</w:t>
      </w:r>
    </w:p>
    <w:p>
      <w:r>
        <w:t xml:space="preserve">   The sun's light was white and bright.</w:t>
      </w:r>
    </w:p>
    <w:p>
      <w:r>
        <w:t>10. Vous avez un blanc de papier pour noter vos idées?</w:t>
      </w:r>
    </w:p>
    <w:p>
      <w:r>
        <w:t xml:space="preserve">    You have a blank sheet of paper to note your ideas?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une voiture rouge.</w:t>
      </w:r>
    </w:p>
    <w:p>
      <w:r>
        <w:t xml:space="preserve">    I have a red car.</w:t>
      </w:r>
    </w:p>
    <w:p>
      <w:r>
        <w:t>4. Il y a un feu rouge.</w:t>
      </w:r>
    </w:p>
    <w:p>
      <w:r>
        <w:t xml:space="preserve">    There's a red light.</w:t>
      </w:r>
    </w:p>
    <w:p>
      <w:r>
        <w:t>5. La fleur est rouge et belle.</w:t>
      </w:r>
    </w:p>
    <w:p>
      <w:r>
        <w:t xml:space="preserve">    The flower is red and beautiful.</w:t>
      </w:r>
    </w:p>
    <w:p>
      <w:r>
        <w:t>6. Le soleil est rouge ce soir.</w:t>
      </w:r>
    </w:p>
    <w:p>
      <w:r>
        <w:t xml:space="preserve">    The sun is red this evening.</w:t>
      </w:r>
    </w:p>
    <w:p>
      <w:r>
        <w:t>7. Les tomates sont rouges.</w:t>
      </w:r>
    </w:p>
    <w:p>
      <w:r>
        <w:t xml:space="preserve">    Tomatoes are red. </w:t>
      </w:r>
    </w:p>
    <w:p>
      <w:r>
        <w:t>8. J'aime la couleur rouge.</w:t>
      </w:r>
    </w:p>
    <w:p>
      <w:r>
        <w:t xml:space="preserve">    I like the color red.</w:t>
      </w:r>
    </w:p>
    <w:p>
      <w:r>
        <w:t xml:space="preserve">9.  Le restaurant a une décoration rouge vif. </w:t>
      </w:r>
    </w:p>
    <w:p>
      <w:r>
        <w:t xml:space="preserve">    The restaurant has a vibrant red decor. </w:t>
      </w:r>
    </w:p>
    <w:p>
      <w:r>
        <w:t>10. Je suis surpris par cette robe rouge!</w:t>
      </w:r>
    </w:p>
    <w:p>
      <w:r>
        <w:t xml:space="preserve">     I am surprised by this red dress!</w:t>
      </w:r>
    </w:p>
    <w:p/>
    <w:p>
      <w:r>
        <w:rPr>
          <w:b/>
        </w:rPr>
        <w:t>Word: Vert | Meaning: Green</w:t>
      </w:r>
    </w:p>
    <w:p/>
    <w:p>
      <w:r>
        <w:t>1. Les fleurs sont de couleurs vert vif et éclatantes.</w:t>
      </w:r>
    </w:p>
    <w:p>
      <w:r>
        <w:t xml:space="preserve">   The flowers are vibrant green and colorful.</w:t>
      </w:r>
    </w:p>
    <w:p>
      <w:r>
        <w:t>2. Le chat est assis sur une couverture verte.</w:t>
      </w:r>
    </w:p>
    <w:p>
      <w:r>
        <w:t xml:space="preserve">   The cat is sitting on a green cover.</w:t>
      </w:r>
    </w:p>
    <w:p>
      <w:r>
        <w:t xml:space="preserve">3. La voiture verte est arrivée à la gare. </w:t>
      </w:r>
    </w:p>
    <w:p>
      <w:r>
        <w:t xml:space="preserve">  The green car arrived at the station.</w:t>
      </w:r>
    </w:p>
    <w:p>
      <w:r>
        <w:t>4. Il y a un arbre vert qui pousse dans le jardin.</w:t>
      </w:r>
    </w:p>
    <w:p>
      <w:r>
        <w:t xml:space="preserve">   There is a green tree growing in the garden.</w:t>
      </w:r>
    </w:p>
    <w:p>
      <w:r>
        <w:t>5. Le ciel est vert aujourd'hui.</w:t>
      </w:r>
    </w:p>
    <w:p>
      <w:r>
        <w:t xml:space="preserve">   The sky is green today.</w:t>
      </w:r>
    </w:p>
    <w:p>
      <w:r>
        <w:t xml:space="preserve">6. La verdure des champs est magnifique. </w:t>
      </w:r>
    </w:p>
    <w:p>
      <w:r>
        <w:t xml:space="preserve">  The greenery of the fields is beautiful.</w:t>
      </w:r>
    </w:p>
    <w:p>
      <w:r>
        <w:t>7. Il aime les vêtements verts et noirs.</w:t>
      </w:r>
    </w:p>
    <w:p>
      <w:r>
        <w:t xml:space="preserve">   He likes green and black clothes.</w:t>
      </w:r>
    </w:p>
    <w:p>
      <w:r>
        <w:t>8. J’adore la verdure de l’automne.</w:t>
      </w:r>
    </w:p>
    <w:p>
      <w:r>
        <w:t xml:space="preserve">  I love the fall's greenery.</w:t>
      </w:r>
    </w:p>
    <w:p>
      <w:r>
        <w:t>9. Le vert de la forêt est apaisant.</w:t>
      </w:r>
    </w:p>
    <w:p>
      <w:r>
        <w:t xml:space="preserve">  The forest's green is calming. </w:t>
      </w:r>
    </w:p>
    <w:p>
      <w:r>
        <w:t>10. La nature est verte et belle.</w:t>
      </w:r>
    </w:p>
    <w:p>
      <w:r>
        <w:t xml:space="preserve">   Nature is green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