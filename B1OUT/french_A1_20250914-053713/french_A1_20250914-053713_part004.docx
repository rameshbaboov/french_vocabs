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tonight.</w:t>
      </w:r>
    </w:p>
    <w:p>
      <w:r>
        <w:t>2. La robe de Marie était noire et élégante.</w:t>
      </w:r>
    </w:p>
    <w:p>
      <w:r>
        <w:t xml:space="preserve">  Marie's dress was black and elegant.</w:t>
      </w:r>
    </w:p>
    <w:p>
      <w:r>
        <w:t>3. Il s'est dit que la nuit serait noire, mais il a eu l'impression qu'elle était claire.</w:t>
      </w:r>
    </w:p>
    <w:p>
      <w:r>
        <w:t xml:space="preserve">  He thought the night would be dark, but he had the impression it was clear.</w:t>
      </w:r>
    </w:p>
    <w:p>
      <w:r>
        <w:t>4. Nous ne pouvons pas voir les détails du tableau car il est très noir.</w:t>
      </w:r>
    </w:p>
    <w:p>
      <w:r>
        <w:t xml:space="preserve">  We cannot see the details of the painting because it is very black.</w:t>
      </w:r>
    </w:p>
    <w:p>
      <w:r>
        <w:t xml:space="preserve">5. Le livre est noir et blanc. </w:t>
      </w:r>
    </w:p>
    <w:p>
      <w:r>
        <w:t xml:space="preserve">  The book is black and white.</w:t>
      </w:r>
    </w:p>
    <w:p>
      <w:r>
        <w:t>6. Les feuilles de l'arbre étaient noires et molles.</w:t>
      </w:r>
    </w:p>
    <w:p>
      <w:r>
        <w:t xml:space="preserve">  The leaves of the tree were dark and soft. </w:t>
      </w:r>
    </w:p>
    <w:p>
      <w:r>
        <w:t>7. La voiture est noire, mais le conducteur est souriant.</w:t>
      </w:r>
    </w:p>
    <w:p>
      <w:r>
        <w:t xml:space="preserve">  The car is black, but the driver is smiling.</w:t>
      </w:r>
    </w:p>
    <w:p>
      <w:r>
        <w:t>8. L'encre du stylo était noire et il a écrit une phrase importante.</w:t>
      </w:r>
    </w:p>
    <w:p>
      <w:r>
        <w:t xml:space="preserve">  The ink of the pen was black and he wrote an important sentence.</w:t>
      </w:r>
    </w:p>
    <w:p>
      <w:r>
        <w:t xml:space="preserve">9. Il ne peut pas s’en sortir sans l'aide de son ami noir. </w:t>
      </w:r>
    </w:p>
    <w:p>
      <w:r>
        <w:t xml:space="preserve">  He cannot get out without the help of his black friend.</w:t>
      </w:r>
    </w:p>
    <w:p>
      <w:r>
        <w:t>10. La maison était sombre et la nuit était noire.</w:t>
      </w:r>
    </w:p>
    <w:p>
      <w:r>
        <w:t xml:space="preserve">   The house was dark and night was black.</w:t>
      </w:r>
    </w:p>
    <w:p/>
    <w:p>
      <w:r>
        <w:rPr>
          <w:b/>
        </w:rPr>
        <w:t>Word: nuit | Meaning: night</w:t>
      </w:r>
    </w:p>
    <w:p/>
    <w:p>
      <w:r>
        <w:t>1. La nuit tombe et les lumières s’éteignent.</w:t>
      </w:r>
    </w:p>
    <w:p>
      <w:r>
        <w:t xml:space="preserve">   The night falls and the lights go out.</w:t>
      </w:r>
    </w:p>
    <w:p>
      <w:r>
        <w:t xml:space="preserve">2.  J'ai besoin de prendre une pause la nuit pour me reposer. </w:t>
      </w:r>
    </w:p>
    <w:p>
      <w:r>
        <w:t xml:space="preserve">    I need to take a break at night to rest.</w:t>
      </w:r>
    </w:p>
    <w:p>
      <w:r>
        <w:t xml:space="preserve">3.  Le coucher de soleil est magnifique, il faut profiter de la nuit. </w:t>
      </w:r>
    </w:p>
    <w:p>
      <w:r>
        <w:t xml:space="preserve">    Sunset is beautiful, you have to enjoy the night. </w:t>
      </w:r>
    </w:p>
    <w:p>
      <w:r>
        <w:t xml:space="preserve">4.  La nuit est plus calme que le jour. </w:t>
      </w:r>
    </w:p>
    <w:p>
      <w:r>
        <w:t xml:space="preserve">   Night is quieter than day. </w:t>
      </w:r>
    </w:p>
    <w:p>
      <w:r>
        <w:t xml:space="preserve">5.  Nous allons au cinéma la nuit pour voir un film d'horreur. </w:t>
      </w:r>
    </w:p>
    <w:p>
      <w:r>
        <w:t xml:space="preserve">     We are going to the cinema at night to see a horror movie.</w:t>
      </w:r>
    </w:p>
    <w:p>
      <w:r>
        <w:t xml:space="preserve">6.  Il fait nuit, les gens sont endormis. </w:t>
      </w:r>
    </w:p>
    <w:p>
      <w:r>
        <w:t xml:space="preserve">    It's night, people are asleep. </w:t>
      </w:r>
    </w:p>
    <w:p>
      <w:r>
        <w:t xml:space="preserve">7.  J’adore le calme de la nuit. </w:t>
      </w:r>
    </w:p>
    <w:p>
      <w:r>
        <w:t xml:space="preserve">   I love the calm of the night. </w:t>
      </w:r>
    </w:p>
    <w:p>
      <w:r>
        <w:t xml:space="preserve">8.  Ce soir, je vais lire dans la chambre avant de dormir. </w:t>
      </w:r>
    </w:p>
    <w:p>
      <w:r>
        <w:t xml:space="preserve">    Tonight, I will read in my room before going to bed.</w:t>
      </w:r>
    </w:p>
    <w:p>
      <w:r>
        <w:t xml:space="preserve">9.  En France, la nuit est souvent courte. </w:t>
      </w:r>
    </w:p>
    <w:p>
      <w:r>
        <w:t xml:space="preserve">    In France, night is often short. </w:t>
      </w:r>
    </w:p>
    <w:p>
      <w:r>
        <w:t>10. Les gens ont besoin de beaucoup de sommeil pendant la nuit.</w:t>
      </w:r>
    </w:p>
    <w:p>
      <w:r>
        <w:t xml:space="preserve">   People need a lot of sleep during the night.</w:t>
      </w:r>
    </w:p>
    <w:p/>
    <w:p>
      <w:r>
        <w:rPr>
          <w:b/>
        </w:rPr>
        <w:t>Word: terre | Meaning: land</w:t>
      </w:r>
    </w:p>
    <w:p/>
    <w:p>
      <w:r>
        <w:t>1. La terre est très fertile.</w:t>
      </w:r>
    </w:p>
    <w:p>
      <w:r>
        <w:t xml:space="preserve">   The earth is very fertile.</w:t>
      </w:r>
    </w:p>
    <w:p>
      <w:r>
        <w:t xml:space="preserve">2. Les agriculteurs cultivent la terre pour produire des récoltes. </w:t>
      </w:r>
    </w:p>
    <w:p>
      <w:r>
        <w:t xml:space="preserve">   Farmers cultivate the land to produce crops.</w:t>
      </w:r>
    </w:p>
    <w:p>
      <w:r>
        <w:t xml:space="preserve">3. Il y a une grande différence entre la terre sèche et la terre humide. </w:t>
      </w:r>
    </w:p>
    <w:p>
      <w:r>
        <w:t xml:space="preserve">   There is a great difference between dry land and moist land.</w:t>
      </w:r>
    </w:p>
    <w:p>
      <w:r>
        <w:t>4. La terre est fragile et nous devons être conscients de notre impact sur elle.</w:t>
      </w:r>
    </w:p>
    <w:p>
      <w:r>
        <w:t xml:space="preserve">   The earth is fragile and we must be aware of our impact on it.</w:t>
      </w:r>
    </w:p>
    <w:p>
      <w:r>
        <w:t xml:space="preserve">5. Les écologistes travaillent pour protéger la terre. </w:t>
      </w:r>
    </w:p>
    <w:p>
      <w:r>
        <w:t xml:space="preserve">   Environmentalists work to protect the Earth.</w:t>
      </w:r>
    </w:p>
    <w:p>
      <w:r>
        <w:t xml:space="preserve">6. Il n'y a pas assez d'eau douce dans cette région et la terre est en manque d'humidité.  </w:t>
      </w:r>
    </w:p>
    <w:p>
      <w:r>
        <w:t xml:space="preserve">    There is not enough freshwater in this region, and the earth is lacking moisture.</w:t>
      </w:r>
    </w:p>
    <w:p>
      <w:r>
        <w:t xml:space="preserve">7. La terre nous nourrit et nous offre de nombreux biens et services. </w:t>
      </w:r>
    </w:p>
    <w:p>
      <w:r>
        <w:t xml:space="preserve">   Earth nourishes us and offers many goods and services.</w:t>
      </w:r>
    </w:p>
    <w:p>
      <w:r>
        <w:t xml:space="preserve">8. On peut trouver des traces de la vie humaine sur la terre depuis des millénaires. </w:t>
      </w:r>
    </w:p>
    <w:p>
      <w:r>
        <w:t xml:space="preserve">    There are traces of human life on Earth for thousands of years.</w:t>
      </w:r>
    </w:p>
    <w:p>
      <w:r>
        <w:t xml:space="preserve">9. L'homme a besoin d'un habitat stable sur la terre pour vivre sa vie.  </w:t>
      </w:r>
    </w:p>
    <w:p>
      <w:r>
        <w:t xml:space="preserve">   Humans need a stable habitat on Earth to live their lives.</w:t>
      </w:r>
    </w:p>
    <w:p>
      <w:r>
        <w:t xml:space="preserve">10. La Terre est un objet vital à notre survie et nous devons protéger ses ressources. </w:t>
      </w:r>
    </w:p>
    <w:p>
      <w:r>
        <w:t xml:space="preserve">    Earth is a vital object for our survival and we must protect its resources.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Les fleurs sont blanches.</w:t>
      </w:r>
    </w:p>
    <w:p>
      <w:r>
        <w:t xml:space="preserve">    The flowers are white.</w:t>
      </w:r>
    </w:p>
    <w:p>
      <w:r>
        <w:t>3. Il y a une lumière blanche.</w:t>
      </w:r>
    </w:p>
    <w:p>
      <w:r>
        <w:t xml:space="preserve">    There's a white light.</w:t>
      </w:r>
    </w:p>
    <w:p>
      <w:r>
        <w:t>4. Un tableau blanc est disponible.</w:t>
      </w:r>
    </w:p>
    <w:p>
      <w:r>
        <w:t xml:space="preserve">    A blank board is available.</w:t>
      </w:r>
    </w:p>
    <w:p>
      <w:r>
        <w:t xml:space="preserve">5. La neige est blanche. </w:t>
      </w:r>
    </w:p>
    <w:p>
      <w:r>
        <w:t xml:space="preserve">    Snow is white.</w:t>
      </w:r>
    </w:p>
    <w:p>
      <w:r>
        <w:t>6. Les nuages sont blancs.</w:t>
      </w:r>
    </w:p>
    <w:p>
      <w:r>
        <w:t xml:space="preserve">    The clouds are white.</w:t>
      </w:r>
    </w:p>
    <w:p>
      <w:r>
        <w:t>7.  J’ai besoin d’un crayon blanc.</w:t>
      </w:r>
    </w:p>
    <w:p>
      <w:r>
        <w:t xml:space="preserve">   I need a white pencil.</w:t>
      </w:r>
    </w:p>
    <w:p>
      <w:r>
        <w:t>8. Ma maison est blanche et spacieuse.</w:t>
      </w:r>
    </w:p>
    <w:p>
      <w:r>
        <w:t xml:space="preserve">    My house is white and spacious.</w:t>
      </w:r>
    </w:p>
    <w:p>
      <w:r>
        <w:t>9. Le gâteau était blanc avec des fruits rouges.</w:t>
      </w:r>
    </w:p>
    <w:p>
      <w:r>
        <w:t xml:space="preserve">    The cake was white with red fruit.</w:t>
      </w:r>
    </w:p>
    <w:p>
      <w:r>
        <w:t xml:space="preserve">10. Il a peint un tableau de blanc. </w:t>
      </w:r>
    </w:p>
    <w:p>
      <w:r>
        <w:t xml:space="preserve">    He painted a white canvas.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tableau représente un paysage rouge vif.</w:t>
      </w:r>
    </w:p>
    <w:p>
      <w:r>
        <w:t xml:space="preserve">   The painting depicts a vivid red landscape.</w:t>
      </w:r>
    </w:p>
    <w:p>
      <w:r>
        <w:t>3. Il aime les couleurs rouges et jaunes.</w:t>
      </w:r>
    </w:p>
    <w:p>
      <w:r>
        <w:t xml:space="preserve">   He likes red and yellow colors. </w:t>
      </w:r>
    </w:p>
    <w:p>
      <w:r>
        <w:t>4. Les tomates sont rouge.</w:t>
      </w:r>
    </w:p>
    <w:p>
      <w:r>
        <w:t xml:space="preserve">   Tomatoes are red.</w:t>
      </w:r>
    </w:p>
    <w:p>
      <w:r>
        <w:t>5. Un escargot est rouge.</w:t>
      </w:r>
    </w:p>
    <w:p>
      <w:r>
        <w:t xml:space="preserve">   A snail is red. </w:t>
      </w:r>
    </w:p>
    <w:p>
      <w:r>
        <w:t xml:space="preserve">6. La couleur rouge symbolise la passion. </w:t>
      </w:r>
    </w:p>
    <w:p>
      <w:r>
        <w:t xml:space="preserve">   Red color symbolizes passion.</w:t>
      </w:r>
    </w:p>
    <w:p>
      <w:r>
        <w:t>7. J'ai une voiture rouge.</w:t>
      </w:r>
    </w:p>
    <w:p>
      <w:r>
        <w:t xml:space="preserve">   I have a red car.</w:t>
      </w:r>
    </w:p>
    <w:p>
      <w:r>
        <w:t>8. Le soleil est rouge ce matin.</w:t>
      </w:r>
    </w:p>
    <w:p>
      <w:r>
        <w:t xml:space="preserve">   The sun is red this morning.</w:t>
      </w:r>
    </w:p>
    <w:p>
      <w:r>
        <w:t xml:space="preserve">9. Il faut utiliser le rouge à lèvres. </w:t>
      </w:r>
    </w:p>
    <w:p>
      <w:r>
        <w:t xml:space="preserve">  You need to use lipstick. </w:t>
      </w:r>
    </w:p>
    <w:p>
      <w:r>
        <w:t xml:space="preserve">10. La tour Eiffel est rouge. </w:t>
      </w:r>
    </w:p>
    <w:p>
      <w:r>
        <w:t xml:space="preserve">    The Eiffel Tower is red.</w:t>
      </w:r>
    </w:p>
    <w:p/>
    <w:p>
      <w:r>
        <w:rPr>
          <w:b/>
        </w:rPr>
        <w:t>Word: vert | Meaning: green</w:t>
      </w:r>
    </w:p>
    <w:p/>
    <w:p>
      <w:r>
        <w:t>1. Les feuilles des arbres sont vert.</w:t>
      </w:r>
    </w:p>
    <w:p>
      <w:r>
        <w:t xml:space="preserve">  The leaves of the trees are green.</w:t>
      </w:r>
    </w:p>
    <w:p>
      <w:r>
        <w:t>2. Je préfère les vêtements verts.</w:t>
      </w:r>
    </w:p>
    <w:p>
      <w:r>
        <w:t xml:space="preserve">  I prefer clothes in green.</w:t>
      </w:r>
    </w:p>
    <w:p>
      <w:r>
        <w:t>3. Le ciel est vert aujourd'hui.</w:t>
      </w:r>
    </w:p>
    <w:p>
      <w:r>
        <w:t xml:space="preserve">  The sky is green today.</w:t>
      </w:r>
    </w:p>
    <w:p>
      <w:r>
        <w:t>4. L'herbe est vert dans la prairie.</w:t>
      </w:r>
    </w:p>
    <w:p>
      <w:r>
        <w:t xml:space="preserve">  Grass is green in the meadow.</w:t>
      </w:r>
    </w:p>
    <w:p>
      <w:r>
        <w:t>5. La fleur verte est très belle.</w:t>
      </w:r>
    </w:p>
    <w:p>
      <w:r>
        <w:t xml:space="preserve">  The green flower is very beautiful. </w:t>
      </w:r>
    </w:p>
    <w:p>
      <w:r>
        <w:t>6. Les légumes verts sont sains.</w:t>
      </w:r>
    </w:p>
    <w:p>
      <w:r>
        <w:t xml:space="preserve">  Green vegetables are healthy.</w:t>
      </w:r>
    </w:p>
    <w:p>
      <w:r>
        <w:t>7. J'ai une veste verte.</w:t>
      </w:r>
    </w:p>
    <w:p>
      <w:r>
        <w:t xml:space="preserve">  I have a green jacket.</w:t>
      </w:r>
    </w:p>
    <w:p>
      <w:r>
        <w:t>8. Le drapeau français est vert, blanc et rouge.</w:t>
      </w:r>
    </w:p>
    <w:p>
      <w:r>
        <w:t xml:space="preserve">  The French flag is green, white and red.</w:t>
      </w:r>
    </w:p>
    <w:p>
      <w:r>
        <w:t xml:space="preserve">9. La voiture est verte. </w:t>
      </w:r>
    </w:p>
    <w:p>
      <w:r>
        <w:t xml:space="preserve">  The car is green.</w:t>
      </w:r>
    </w:p>
    <w:p>
      <w:r>
        <w:t>10. Il y a des fleurs vertes dans le jardin.</w:t>
      </w:r>
    </w:p>
    <w:p>
      <w:r>
        <w:t xml:space="preserve">  There are some green flowers in the garden.</w:t>
      </w:r>
    </w:p>
    <w:p/>
    <w:p>
      <w:r>
        <w:rPr>
          <w:b/>
        </w:rPr>
        <w:t>Word: noir | Meaning: black</w:t>
      </w:r>
    </w:p>
    <w:p/>
    <w:p>
      <w:r>
        <w:t>1. Le costume est noir.</w:t>
      </w:r>
    </w:p>
    <w:p>
      <w:r>
        <w:t xml:space="preserve">    The suit is black.</w:t>
      </w:r>
    </w:p>
    <w:p>
      <w:r>
        <w:t>2. L'encre noire se répand sur la page.</w:t>
      </w:r>
    </w:p>
    <w:p>
      <w:r>
        <w:t xml:space="preserve">    Black ink spreads on the page.</w:t>
      </w:r>
    </w:p>
    <w:p>
      <w:r>
        <w:t>3. La nuit était sombre et noir.</w:t>
      </w:r>
    </w:p>
    <w:p>
      <w:r>
        <w:t xml:space="preserve">    The night was dark and black. </w:t>
      </w:r>
    </w:p>
    <w:p>
      <w:r>
        <w:t>4. Les yeux du chat sont noirs.</w:t>
      </w:r>
    </w:p>
    <w:p>
      <w:r>
        <w:t xml:space="preserve">    The cat's eyes are black.</w:t>
      </w:r>
    </w:p>
    <w:p>
      <w:r>
        <w:t>5. Il a un manteau noir.</w:t>
      </w:r>
    </w:p>
    <w:p>
      <w:r>
        <w:t xml:space="preserve">    He has a black coat.</w:t>
      </w:r>
    </w:p>
    <w:p>
      <w:r>
        <w:t>6. Elle a peur de la situation, elle est toute noire.</w:t>
      </w:r>
    </w:p>
    <w:p>
      <w:r>
        <w:t xml:space="preserve">    She is scared of the situation, she feels all black. </w:t>
      </w:r>
    </w:p>
    <w:p>
      <w:r>
        <w:t>7. Le ciel était noir et gris à l'heure du coucher du soleil.</w:t>
      </w:r>
    </w:p>
    <w:p>
      <w:r>
        <w:t xml:space="preserve">    The sky was black and grey at sunset time.</w:t>
      </w:r>
    </w:p>
    <w:p>
      <w:r>
        <w:t>8. Les arbres noirs se dressent contre le mur.</w:t>
      </w:r>
    </w:p>
    <w:p>
      <w:r>
        <w:t xml:space="preserve">    Black trees stand against the wall.</w:t>
      </w:r>
    </w:p>
    <w:p>
      <w:r>
        <w:t>9. Il y a une voiture noire dans la rue.</w:t>
      </w:r>
    </w:p>
    <w:p>
      <w:r>
        <w:t xml:space="preserve">    There is a black car in the street. </w:t>
      </w:r>
    </w:p>
    <w:p>
      <w:r>
        <w:t xml:space="preserve">10. La nuit est noire, il n'y a rien à voir. </w:t>
      </w:r>
    </w:p>
    <w:p>
      <w:r>
        <w:t xml:space="preserve">     The night is dark, there is nothing to see.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 I like to drink fresh water every day.</w:t>
      </w:r>
    </w:p>
    <w:p>
      <w:r>
        <w:t>2. L’eau est essentielle pour la vie.</w:t>
      </w:r>
    </w:p>
    <w:p>
      <w:r>
        <w:t xml:space="preserve">    Water is essential for life.</w:t>
      </w:r>
    </w:p>
    <w:p>
      <w:r>
        <w:t xml:space="preserve">3. Il y a une bouteille d'eau dans la cuisine. </w:t>
      </w:r>
    </w:p>
    <w:p>
      <w:r>
        <w:t xml:space="preserve">    There's a bottle of water in the kitchen.</w:t>
      </w:r>
    </w:p>
    <w:p>
      <w:r>
        <w:t>4. Nous avons besoin de plus d'eau pour les plantes.</w:t>
      </w:r>
    </w:p>
    <w:p>
      <w:r>
        <w:t xml:space="preserve">    We need more water for the plants.</w:t>
      </w:r>
    </w:p>
    <w:p>
      <w:r>
        <w:t>5. L'eau du robinet est potable.</w:t>
      </w:r>
    </w:p>
    <w:p>
      <w:r>
        <w:t xml:space="preserve">    Tap water is drinkable.</w:t>
      </w:r>
    </w:p>
    <w:p>
      <w:r>
        <w:t xml:space="preserve">6. La pluie apporte beaucoup d'eau aux champs. </w:t>
      </w:r>
    </w:p>
    <w:p>
      <w:r>
        <w:t xml:space="preserve">    The rain brings a lot of water to the fields.</w:t>
      </w:r>
    </w:p>
    <w:p>
      <w:r>
        <w:t xml:space="preserve">7.  L’eau a une grande influence sur la nature. </w:t>
      </w:r>
    </w:p>
    <w:p>
      <w:r>
        <w:t xml:space="preserve">    Water has a great influence on nature.</w:t>
      </w:r>
    </w:p>
    <w:p>
      <w:r>
        <w:t xml:space="preserve">8. Les enfants apprécient boire de l’eau avec leurs repas. </w:t>
      </w:r>
    </w:p>
    <w:p>
      <w:r>
        <w:t xml:space="preserve">    Children enjoy drinking water with their meals.</w:t>
      </w:r>
    </w:p>
    <w:p>
      <w:r>
        <w:t>9. L'eau coule dans le canal et déverse dans la mer.</w:t>
      </w:r>
    </w:p>
    <w:p>
      <w:r>
        <w:t xml:space="preserve">   Water flows in the canal and pours into the sea.</w:t>
      </w:r>
    </w:p>
    <w:p>
      <w:r>
        <w:t xml:space="preserve">10.  La pollution de l'eau est un problème majeur. </w:t>
      </w:r>
    </w:p>
    <w:p>
      <w:r>
        <w:t xml:space="preserve">     Pollution of water is a major problem.</w:t>
      </w:r>
    </w:p>
    <w:p/>
    <w:p>
      <w:r>
        <w:rPr>
          <w:b/>
        </w:rPr>
        <w:t>Word: jour | Meaning: day</w:t>
      </w:r>
    </w:p>
    <w:p/>
    <w:p>
      <w:r>
        <w:t>1. J'ai passé un excellent jour à la plage.</w:t>
      </w:r>
    </w:p>
    <w:p>
      <w:r>
        <w:t xml:space="preserve">   I had a great day at the beach.</w:t>
      </w:r>
    </w:p>
    <w:p>
      <w:r>
        <w:t>2. Le weekend est le meilleur moment pour prendre des jours de congé.</w:t>
      </w:r>
    </w:p>
    <w:p>
      <w:r>
        <w:t xml:space="preserve">   Weekends are the best time to take days off. </w:t>
      </w:r>
    </w:p>
    <w:p>
      <w:r>
        <w:t>3. Il ne fait pas trop froid ce jour, il y aura une belle journée d'été.</w:t>
      </w:r>
    </w:p>
    <w:p>
      <w:r>
        <w:t xml:space="preserve">   It isn't too cold today; it will be a beautiful summer day.</w:t>
      </w:r>
    </w:p>
    <w:p>
      <w:r>
        <w:t>4. J'ai beaucoup travaillé pendant le jour, mais j'adore mon travail.</w:t>
      </w:r>
    </w:p>
    <w:p>
      <w:r>
        <w:t xml:space="preserve">   I worked a lot during the day, but I love my work. </w:t>
      </w:r>
    </w:p>
    <w:p>
      <w:r>
        <w:t>5. Le voyage nous a permis de découvrir un nouveau jour.</w:t>
      </w:r>
    </w:p>
    <w:p>
      <w:r>
        <w:t xml:space="preserve">   The trip allowed us to discover a new day.</w:t>
      </w:r>
    </w:p>
    <w:p>
      <w:r>
        <w:t>6. Le jour après l'arrivée, on s'est immédiatement installés.</w:t>
      </w:r>
    </w:p>
    <w:p>
      <w:r>
        <w:t xml:space="preserve">   After the arrival, we immediately settled down. </w:t>
      </w:r>
    </w:p>
    <w:p>
      <w:r>
        <w:t>7. Je m'attend à une journée calme et paisible demain.</w:t>
      </w:r>
    </w:p>
    <w:p>
      <w:r>
        <w:t xml:space="preserve">   I expect a calm and peaceful day tomorrow.</w:t>
      </w:r>
    </w:p>
    <w:p>
      <w:r>
        <w:t>8.  Elle avait un beau jour avec beaucoup de soleil.</w:t>
      </w:r>
    </w:p>
    <w:p>
      <w:r>
        <w:t xml:space="preserve">   She had a beautiful day with lots of sunshine.</w:t>
      </w:r>
    </w:p>
    <w:p>
      <w:r>
        <w:t xml:space="preserve">9. La fête du jour s’est déroulée sans aucun incident. </w:t>
      </w:r>
    </w:p>
    <w:p>
      <w:r>
        <w:t xml:space="preserve">   The party on this day went by without any incidents. </w:t>
      </w:r>
    </w:p>
    <w:p>
      <w:r>
        <w:t>10. Il est important d'avoir des jours pour se reposer et se déconnecter.</w:t>
      </w:r>
    </w:p>
    <w:p>
      <w:r>
        <w:t xml:space="preserve">   It is important to have days for rest and disconnection.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terre.  </w:t>
      </w:r>
    </w:p>
    <w:p>
      <w:r>
        <w:t>The sun's light shines on earth.</w:t>
      </w:r>
    </w:p>
    <w:p>
      <w:r>
        <w:t xml:space="preserve">2. Il y a une lumière dans la pièce. </w:t>
      </w:r>
    </w:p>
    <w:p>
      <w:r>
        <w:t xml:space="preserve">There is light in the room. </w:t>
      </w:r>
    </w:p>
    <w:p>
      <w:r>
        <w:t xml:space="preserve">3. Je suis fatigué, j’ai besoin de lumière. </w:t>
      </w:r>
    </w:p>
    <w:p>
      <w:r>
        <w:t>I am tired, I need some light.</w:t>
      </w:r>
    </w:p>
    <w:p>
      <w:r>
        <w:t xml:space="preserve">4. La lune éblouit avec sa lumière.  </w:t>
      </w:r>
    </w:p>
    <w:p>
      <w:r>
        <w:t xml:space="preserve">The moon shines brightly with its light. </w:t>
      </w:r>
    </w:p>
    <w:p>
      <w:r>
        <w:t>5. Les lampes de la ville illuminent les rues.</w:t>
      </w:r>
    </w:p>
    <w:p>
      <w:r>
        <w:t>City lights illuminate the streets.</w:t>
      </w:r>
    </w:p>
    <w:p>
      <w:r>
        <w:t>6. J’aime la lumière des bougies dans ma maison.</w:t>
      </w:r>
    </w:p>
    <w:p>
      <w:r>
        <w:t>I love the light of candles in my home.</w:t>
      </w:r>
    </w:p>
    <w:p>
      <w:r>
        <w:t xml:space="preserve">7. La lumière du feu nous chauffe.  </w:t>
      </w:r>
    </w:p>
    <w:p>
      <w:r>
        <w:t xml:space="preserve">Firelight warms us up. </w:t>
      </w:r>
    </w:p>
    <w:p>
      <w:r>
        <w:t>8. La lumière naturelle est meilleure que l'artificial.</w:t>
      </w:r>
    </w:p>
    <w:p>
      <w:r>
        <w:t xml:space="preserve">Natural light is better than artificial light. </w:t>
      </w:r>
    </w:p>
    <w:p>
      <w:r>
        <w:t xml:space="preserve">9. J’ai besoin de plus de lumière pour travailler.  </w:t>
      </w:r>
    </w:p>
    <w:p>
      <w:r>
        <w:t xml:space="preserve">I need more light to work. </w:t>
      </w:r>
    </w:p>
    <w:p>
      <w:r>
        <w:t xml:space="preserve">10. L’émeraude possède une lumière intense.   </w:t>
      </w:r>
    </w:p>
    <w:p>
      <w:r>
        <w:t>Emerald has a strong, intense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