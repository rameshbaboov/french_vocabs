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Le chapeau est haut.</w:t>
      </w:r>
    </w:p>
    <w:p>
      <w:r>
        <w:t xml:space="preserve">   The hat is high.</w:t>
      </w:r>
    </w:p>
    <w:p>
      <w:r>
        <w:t>2. J'ai un problème avec mon ordinateur, il est très haut.</w:t>
      </w:r>
    </w:p>
    <w:p>
      <w:r>
        <w:t xml:space="preserve">   I have a problem with my computer, it is very tall.</w:t>
      </w:r>
    </w:p>
    <w:p>
      <w:r>
        <w:t xml:space="preserve">3. La montagne est haute. </w:t>
      </w:r>
    </w:p>
    <w:p>
      <w:r>
        <w:t xml:space="preserve">    The mountain is tall.</w:t>
      </w:r>
    </w:p>
    <w:p>
      <w:r>
        <w:t xml:space="preserve">4. Je veux monter au deuxième étage. </w:t>
      </w:r>
    </w:p>
    <w:p>
      <w:r>
        <w:t xml:space="preserve">    I want to go to the second floor.</w:t>
      </w:r>
    </w:p>
    <w:p>
      <w:r>
        <w:t>5. Le ciel est haut, il y aura beaucoup de soleil.</w:t>
      </w:r>
    </w:p>
    <w:p>
      <w:r>
        <w:t xml:space="preserve">   The sky is high, there will be a lot of sun.</w:t>
      </w:r>
    </w:p>
    <w:p>
      <w:r>
        <w:t>6. La voiture est haute, elle a un toit plat.</w:t>
      </w:r>
    </w:p>
    <w:p>
      <w:r>
        <w:t xml:space="preserve">   The car is tall, it has a flat roof. </w:t>
      </w:r>
    </w:p>
    <w:p>
      <w:r>
        <w:t>7.  Les oiseaux volent très haut dans le ciel.</w:t>
      </w:r>
    </w:p>
    <w:p>
      <w:r>
        <w:t xml:space="preserve">    Birds fly very high in the sky.</w:t>
      </w:r>
    </w:p>
    <w:p>
      <w:r>
        <w:t>8. L'arbre est haut et il pousse des feuilles d'automne.</w:t>
      </w:r>
    </w:p>
    <w:p>
      <w:r>
        <w:t xml:space="preserve">    The tree is tall and it grows autumn leaves.</w:t>
      </w:r>
    </w:p>
    <w:p>
      <w:r>
        <w:t>9. Le vent est fort, il pousse la feuille haut dans l'air.</w:t>
      </w:r>
    </w:p>
    <w:p>
      <w:r>
        <w:t xml:space="preserve">   The wind is strong, it pushes the leaf high into the air. </w:t>
      </w:r>
    </w:p>
    <w:p>
      <w:r>
        <w:t xml:space="preserve">10.  Il a besoin d'un chapeau plus haut pour se protéger du soleil. </w:t>
      </w:r>
    </w:p>
    <w:p>
      <w:r>
        <w:t xml:space="preserve">    He needs a hat that is higher to protect himself from the sun.</w:t>
      </w:r>
    </w:p>
    <w:p/>
    <w:p>
      <w:r>
        <w:rPr>
          <w:b/>
        </w:rPr>
        <w:t>Word: Table | Meaning: table</w:t>
      </w:r>
    </w:p>
    <w:p/>
    <w:p>
      <w:r>
        <w:t>1. La table est ronde et en bois dans la salle à manger.</w:t>
      </w:r>
    </w:p>
    <w:p>
      <w:r>
        <w:t xml:space="preserve">    The table is round and wooden in the dining room.</w:t>
      </w:r>
    </w:p>
    <w:p>
      <w:r>
        <w:t>2. Ils ont invité les invités à dîner et ils ont tous placé leur table.</w:t>
      </w:r>
    </w:p>
    <w:p>
      <w:r>
        <w:t xml:space="preserve">    They invited guests for dinner and they all put their table. </w:t>
      </w:r>
    </w:p>
    <w:p>
      <w:r>
        <w:t>3.  La table était vide sans aucune nourriture.</w:t>
      </w:r>
    </w:p>
    <w:p>
      <w:r>
        <w:t xml:space="preserve">    The table was empty without any food.</w:t>
      </w:r>
    </w:p>
    <w:p>
      <w:r>
        <w:t>4. J'ai besoin d’une table pour travailler aujourd’hui.</w:t>
      </w:r>
    </w:p>
    <w:p>
      <w:r>
        <w:t xml:space="preserve">    I need a table to work today. </w:t>
      </w:r>
    </w:p>
    <w:p>
      <w:r>
        <w:t xml:space="preserve">5. La table est à l'extérieur et elle n’est pas couverte. </w:t>
      </w:r>
    </w:p>
    <w:p>
      <w:r>
        <w:t xml:space="preserve">    The table is outside and it is not covered.</w:t>
      </w:r>
    </w:p>
    <w:p>
      <w:r>
        <w:t>6.  Elle a rangé la table avant de mettre les couverts.</w:t>
      </w:r>
    </w:p>
    <w:p>
      <w:r>
        <w:t xml:space="preserve">    She arranged the table before putting the cutlery. </w:t>
      </w:r>
    </w:p>
    <w:p>
      <w:r>
        <w:t>7. Le chef a étendu une table pour nous.</w:t>
      </w:r>
    </w:p>
    <w:p>
      <w:r>
        <w:t xml:space="preserve">    The chef extended a table for us. </w:t>
      </w:r>
    </w:p>
    <w:p>
      <w:r>
        <w:t xml:space="preserve">8. La table est décorée avec des roses et des bougies. </w:t>
      </w:r>
    </w:p>
    <w:p>
      <w:r>
        <w:t xml:space="preserve">    The table is decorated with roses and candles. </w:t>
      </w:r>
    </w:p>
    <w:p>
      <w:r>
        <w:t>9.  Nous avons utilisé la table pour faire nos devoirs.</w:t>
      </w:r>
    </w:p>
    <w:p>
      <w:r>
        <w:t xml:space="preserve">    We used the table to do our homework.   </w:t>
      </w:r>
    </w:p>
    <w:p>
      <w:r>
        <w:t xml:space="preserve">10. Le restaurant avait une table qui était très spacieuse. </w:t>
      </w:r>
    </w:p>
    <w:p>
      <w:r>
        <w:t xml:space="preserve">    The restaurant had a very spacious table.</w:t>
      </w:r>
    </w:p>
    <w:p/>
    <w:p>
      <w:r>
        <w:rPr>
          <w:b/>
        </w:rPr>
        <w:t>Word: Mur | Meaning: Wall</w:t>
      </w:r>
    </w:p>
    <w:p/>
    <w:p>
      <w:r>
        <w:t>1.  Il y a une grande **mur** de terre devant la maison.</w:t>
      </w:r>
    </w:p>
    <w:p>
      <w:r>
        <w:t xml:space="preserve">    The house has a big wall of earth in front of it.</w:t>
      </w:r>
    </w:p>
    <w:p>
      <w:r>
        <w:t>2.  La **mur** des arbres offre un paysage magnifique.</w:t>
      </w:r>
    </w:p>
    <w:p>
      <w:r>
        <w:t xml:space="preserve">    The tree wall offers a beautiful landscape. </w:t>
      </w:r>
    </w:p>
    <w:p>
      <w:r>
        <w:t xml:space="preserve">3.  Nous avons construit une **mur** pour protéger notre jardin. </w:t>
      </w:r>
    </w:p>
    <w:p>
      <w:r>
        <w:t xml:space="preserve">   We built a wall to protect our garden.</w:t>
      </w:r>
    </w:p>
    <w:p>
      <w:r>
        <w:t xml:space="preserve">4.  Le **mur** de la bibliothèque est couvert d'anciens livres. </w:t>
      </w:r>
    </w:p>
    <w:p>
      <w:r>
        <w:t xml:space="preserve">    The library's wall is covered in old books. </w:t>
      </w:r>
    </w:p>
    <w:p>
      <w:r>
        <w:t xml:space="preserve">5.  La **mur** de l'hôpital est très haute et solide. </w:t>
      </w:r>
    </w:p>
    <w:p>
      <w:r>
        <w:t xml:space="preserve">   The hospital wall is very high and solid. </w:t>
      </w:r>
    </w:p>
    <w:p>
      <w:r>
        <w:t>6.  J'ai besoin de trouver un **mur** pour construire mon maison.</w:t>
      </w:r>
    </w:p>
    <w:p>
      <w:r>
        <w:t xml:space="preserve">   I need to find a wall to build my house on.</w:t>
      </w:r>
    </w:p>
    <w:p>
      <w:r>
        <w:t>7.  Il y a une **mur** de pierre qui marque la limite du terrain.</w:t>
      </w:r>
    </w:p>
    <w:p>
      <w:r>
        <w:t xml:space="preserve">   There is a stone wall that marks the boundary of the land. </w:t>
      </w:r>
    </w:p>
    <w:p>
      <w:r>
        <w:t xml:space="preserve">8.  Tu peux voir la mer depuis un **mur** sur le bord de la plage. </w:t>
      </w:r>
    </w:p>
    <w:p>
      <w:r>
        <w:t xml:space="preserve">    You can see the sea from a wall on the edge of the beach.</w:t>
      </w:r>
    </w:p>
    <w:p>
      <w:r>
        <w:t>9.  Les enfants ont joué en construisant des **mur** dans le jardin.</w:t>
      </w:r>
    </w:p>
    <w:p>
      <w:r>
        <w:t xml:space="preserve">   The children played by building walls in the garden. </w:t>
      </w:r>
    </w:p>
    <w:p>
      <w:r>
        <w:t xml:space="preserve">10. L'artiste a peint un **mur** représentant la nature. </w:t>
      </w:r>
    </w:p>
    <w:p>
      <w:r>
        <w:t xml:space="preserve">    The artist painted a wall depicting nature.</w:t>
      </w:r>
    </w:p>
    <w:p/>
    <w:p>
      <w:r>
        <w:rPr>
          <w:b/>
        </w:rPr>
        <w:t>Word: Ville | Meaning: City</w:t>
      </w:r>
    </w:p>
    <w:p/>
    <w:p>
      <w:r>
        <w:t>1. La ville est très animée pendant les vacances.</w:t>
      </w:r>
    </w:p>
    <w:p>
      <w:r>
        <w:t xml:space="preserve">  The city is very lively during the holidays.</w:t>
      </w:r>
    </w:p>
    <w:p>
      <w:r>
        <w:t>2. J'ai hâte de visiter cette nouvelle ville.</w:t>
      </w:r>
    </w:p>
    <w:p>
      <w:r>
        <w:t xml:space="preserve">  I can't wait to visit this new city.</w:t>
      </w:r>
    </w:p>
    <w:p>
      <w:r>
        <w:t>3. Le train arrive à la gare de Paris, une ville importante.</w:t>
      </w:r>
    </w:p>
    <w:p>
      <w:r>
        <w:t xml:space="preserve">   The train arrives at the Gare de Paris station, an important city.</w:t>
      </w:r>
    </w:p>
    <w:p>
      <w:r>
        <w:t xml:space="preserve">4. La vie dans la ville est plus active que dans la campagne. </w:t>
      </w:r>
    </w:p>
    <w:p>
      <w:r>
        <w:t xml:space="preserve">   Life in the city is more lively than in the countryside.</w:t>
      </w:r>
    </w:p>
    <w:p>
      <w:r>
        <w:t>5. Les habitants de la ville aiment s'habiller avec élégance.</w:t>
      </w:r>
    </w:p>
    <w:p>
      <w:r>
        <w:t xml:space="preserve">  Residents of the city like to dress with elegance.</w:t>
      </w:r>
    </w:p>
    <w:p>
      <w:r>
        <w:t>6. J’ai passé une nuit agréable dans cette ville pittoresque.</w:t>
      </w:r>
    </w:p>
    <w:p>
      <w:r>
        <w:t xml:space="preserve">   I spent a pleasant night in this picturesque town. </w:t>
      </w:r>
    </w:p>
    <w:p>
      <w:r>
        <w:t>7. Le centre-ville offre un large choix d'établissements et de commerces.</w:t>
      </w:r>
    </w:p>
    <w:p>
      <w:r>
        <w:t xml:space="preserve">   The city center offers a wide choice of establishments and shops.</w:t>
      </w:r>
    </w:p>
    <w:p>
      <w:r>
        <w:t>8. La pollution de la ville est un problème important.</w:t>
      </w:r>
    </w:p>
    <w:p>
      <w:r>
        <w:t xml:space="preserve">  Pollution in the city is an important problem. </w:t>
      </w:r>
    </w:p>
    <w:p>
      <w:r>
        <w:t>9.  La ville a une longue histoire et des monuments intéressants.</w:t>
      </w:r>
    </w:p>
    <w:p>
      <w:r>
        <w:t xml:space="preserve">   The city has a long history and interesting monuments.</w:t>
      </w:r>
    </w:p>
    <w:p>
      <w:r>
        <w:t>10. Les voyages en ville sont une excellente façon d'explorer.</w:t>
      </w:r>
    </w:p>
    <w:p>
      <w:r>
        <w:t xml:space="preserve">    City trips are a great way to explore.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tellement amusants. </w:t>
      </w:r>
    </w:p>
    <w:p>
      <w:r>
        <w:t xml:space="preserve">    I love cats, they are so funny.</w:t>
      </w:r>
    </w:p>
    <w:p>
      <w:r>
        <w:t xml:space="preserve">2. Le chat est un animal domestique très populaire. </w:t>
      </w:r>
    </w:p>
    <w:p>
      <w:r>
        <w:t xml:space="preserve">    The cat is a very popular domestic animal.</w:t>
      </w:r>
    </w:p>
    <w:p>
      <w:r>
        <w:t>3. Les chats s'amusent beaucoup en jouant avec des jouets.</w:t>
      </w:r>
    </w:p>
    <w:p>
      <w:r>
        <w:t xml:space="preserve">   Cats have a lot of fun playing with toys.</w:t>
      </w:r>
    </w:p>
    <w:p>
      <w:r>
        <w:t>4. Mon chat est très gentil et il adore se faire câliner.</w:t>
      </w:r>
    </w:p>
    <w:p>
      <w:r>
        <w:t xml:space="preserve">   My cat is very gentle and he loves to be petted. </w:t>
      </w:r>
    </w:p>
    <w:p>
      <w:r>
        <w:t>5. Il y a un chat noir dans la pièce.</w:t>
      </w:r>
    </w:p>
    <w:p>
      <w:r>
        <w:t xml:space="preserve">    There's a black cat in the room. </w:t>
      </w:r>
    </w:p>
    <w:p>
      <w:r>
        <w:t>6.  Il s'est installé sur le canapé.</w:t>
      </w:r>
    </w:p>
    <w:p>
      <w:r>
        <w:t xml:space="preserve">    He settled on the sofa. </w:t>
      </w:r>
    </w:p>
    <w:p>
      <w:r>
        <w:t xml:space="preserve">7. La chatte est plus douce que les chiens. </w:t>
      </w:r>
    </w:p>
    <w:p>
      <w:r>
        <w:t xml:space="preserve">    The cat is softer than dogs. </w:t>
      </w:r>
    </w:p>
    <w:p>
      <w:r>
        <w:t>8. Je ne peux pas aller à la plage, mon chat a besoin de moi.</w:t>
      </w:r>
    </w:p>
    <w:p>
      <w:r>
        <w:t xml:space="preserve">   I can't go to the beach, my cat needs me. </w:t>
      </w:r>
    </w:p>
    <w:p>
      <w:r>
        <w:t>9.  Ils sont très excités par l'arrivée d'un nouvel animal.</w:t>
      </w:r>
    </w:p>
    <w:p>
      <w:r>
        <w:t xml:space="preserve">    They are very excited about the arrival of a new animal.</w:t>
      </w:r>
    </w:p>
    <w:p>
      <w:r>
        <w:t>10. Il est important de prendre soin de son chat.</w:t>
      </w:r>
    </w:p>
    <w:p>
      <w:r>
        <w:t xml:space="preserve">   It is important to take care of your cat.</w:t>
      </w:r>
    </w:p>
    <w:p/>
    <w:p>
      <w:r>
        <w:rPr>
          <w:b/>
        </w:rPr>
        <w:t>Word: Vue | Meaning: View</w:t>
      </w:r>
    </w:p>
    <w:p/>
    <w:p>
      <w:r>
        <w:t xml:space="preserve">1. La vue de la ville était magnifique.  </w:t>
      </w:r>
    </w:p>
    <w:p>
      <w:r>
        <w:t xml:space="preserve">   The view of the city was magnificent.</w:t>
      </w:r>
    </w:p>
    <w:p>
      <w:r>
        <w:t xml:space="preserve">2. J'ai une vue sur la mer depuis ma chambre. </w:t>
      </w:r>
    </w:p>
    <w:p>
      <w:r>
        <w:t xml:space="preserve">   I have a view of the sea from my room.</w:t>
      </w:r>
    </w:p>
    <w:p>
      <w:r>
        <w:t xml:space="preserve">3. Il faut prendre la vue du long terme. </w:t>
      </w:r>
    </w:p>
    <w:p>
      <w:r>
        <w:t xml:space="preserve">   We need to take a long-term perspective. </w:t>
      </w:r>
    </w:p>
    <w:p>
      <w:r>
        <w:t xml:space="preserve">4. La vue de l’arbre était unique.  </w:t>
      </w:r>
    </w:p>
    <w:p>
      <w:r>
        <w:t xml:space="preserve">   The view of the tree was unique. </w:t>
      </w:r>
    </w:p>
    <w:p>
      <w:r>
        <w:t xml:space="preserve">5. J'aime regarder les étoiles depuis ma fenêtre, il y a une belle vue nocturne. </w:t>
      </w:r>
    </w:p>
    <w:p>
      <w:r>
        <w:t xml:space="preserve">    I like to watch the stars from my window; there is a beautiful night view.</w:t>
      </w:r>
    </w:p>
    <w:p>
      <w:r>
        <w:t xml:space="preserve">6. La vue sur le champ de fleurs était imprenable.  </w:t>
      </w:r>
    </w:p>
    <w:p>
      <w:r>
        <w:t xml:space="preserve">   The view of the flower field was breathtaking.</w:t>
      </w:r>
    </w:p>
    <w:p>
      <w:r>
        <w:t xml:space="preserve">7. Elle a eu une vue d'ensemble de la situation. </w:t>
      </w:r>
    </w:p>
    <w:p>
      <w:r>
        <w:t xml:space="preserve">   She had an overall view of the situation. </w:t>
      </w:r>
    </w:p>
    <w:p>
      <w:r>
        <w:t xml:space="preserve">8. Le musée offre une vue panoramique sur la ville. </w:t>
      </w:r>
    </w:p>
    <w:p>
      <w:r>
        <w:t xml:space="preserve">    The museum offers a panoramic view of the city.  </w:t>
      </w:r>
    </w:p>
    <w:p>
      <w:r>
        <w:t xml:space="preserve">9. Un bon photographe a toujours une bonne vue. </w:t>
      </w:r>
    </w:p>
    <w:p>
      <w:r>
        <w:t xml:space="preserve">   A good photographer always has a good vision.</w:t>
      </w:r>
    </w:p>
    <w:p>
      <w:r>
        <w:t xml:space="preserve">10. La vue du pont était particulièrement belle. </w:t>
      </w:r>
    </w:p>
    <w:p>
      <w:r>
        <w:t xml:space="preserve">   The view from the bridge was particularly beautiful.</w:t>
      </w:r>
    </w:p>
    <w:p/>
    <w:p>
      <w:r>
        <w:rPr>
          <w:b/>
        </w:rPr>
        <w:t>Word: Chasse | Meaning: Hunting</w:t>
      </w:r>
    </w:p>
    <w:p/>
    <w:p>
      <w:r>
        <w:t>1. Je vais participer à une chasse au trésor ce week-end.</w:t>
      </w:r>
    </w:p>
    <w:p>
      <w:r>
        <w:t xml:space="preserve">    I'm going to participate in a treasure hunt this weekend.</w:t>
      </w:r>
    </w:p>
    <w:p>
      <w:r>
        <w:t>2. Les enfants aiment beaucoup jouer à la chasse aux trésors.</w:t>
      </w:r>
    </w:p>
    <w:p>
      <w:r>
        <w:t xml:space="preserve">    Children love to play hide-and-seek, a type of treasure hunt game. </w:t>
      </w:r>
    </w:p>
    <w:p>
      <w:r>
        <w:t>3. La chasse aux papillons est un hobby amusant.</w:t>
      </w:r>
    </w:p>
    <w:p>
      <w:r>
        <w:t xml:space="preserve">    Butterfly hunting is a fun hobby.</w:t>
      </w:r>
    </w:p>
    <w:p>
      <w:r>
        <w:t>4. Il y a une chasse au trésor organisée dans le parc demain.</w:t>
      </w:r>
    </w:p>
    <w:p>
      <w:r>
        <w:t xml:space="preserve">    There's a treasure hunt organized in the park tomorrow.</w:t>
      </w:r>
    </w:p>
    <w:p>
      <w:r>
        <w:t xml:space="preserve">5. L’homme était en train de se faire chasser par les loups. </w:t>
      </w:r>
    </w:p>
    <w:p>
      <w:r>
        <w:t xml:space="preserve">    The man was being chased by wolves. </w:t>
      </w:r>
    </w:p>
    <w:p>
      <w:r>
        <w:t>6.  Ce groupe de chasseurs est très expérimenté.</w:t>
      </w:r>
    </w:p>
    <w:p>
      <w:r>
        <w:t xml:space="preserve">    This group of hunters is very experienced.</w:t>
      </w:r>
    </w:p>
    <w:p>
      <w:r>
        <w:t>7. La chasse au sanglier a commencé le 1er septembre.</w:t>
      </w:r>
    </w:p>
    <w:p>
      <w:r>
        <w:t xml:space="preserve">    The boar hunt began on September 1st.</w:t>
      </w:r>
    </w:p>
    <w:p>
      <w:r>
        <w:t>8. La chasse aux fourmis est une activité fascinante.</w:t>
      </w:r>
    </w:p>
    <w:p>
      <w:r>
        <w:t xml:space="preserve">    Ant hunting is a fascinating activity. </w:t>
      </w:r>
    </w:p>
    <w:p>
      <w:r>
        <w:t xml:space="preserve">9.  Le chien a été chassé par les chiens sauvages. </w:t>
      </w:r>
    </w:p>
    <w:p>
      <w:r>
        <w:t xml:space="preserve">    The dog was chased by wild dogs.</w:t>
      </w:r>
    </w:p>
    <w:p>
      <w:r>
        <w:t>10. Les scientifiques étudient la chasse aux phoques.</w:t>
      </w:r>
    </w:p>
    <w:p>
      <w:r>
        <w:t xml:space="preserve">    Scientists are studying the hunt for seals.</w:t>
      </w:r>
    </w:p>
    <w:p/>
    <w:p>
      <w:r>
        <w:rPr>
          <w:b/>
        </w:rPr>
        <w:t>Word: Nature | Meaning: Natural world</w:t>
      </w:r>
    </w:p>
    <w:p/>
    <w:p>
      <w:r>
        <w:t>1. La nature est très belle et riche en diversité.</w:t>
      </w:r>
    </w:p>
    <w:p>
      <w:r>
        <w:t xml:space="preserve">  The nature is very beautiful and rich in diversity.</w:t>
      </w:r>
    </w:p>
    <w:p>
      <w:r>
        <w:t>2. Les arbres et les fleurs de la nature ont un rôle important dans l'environnement.</w:t>
      </w:r>
    </w:p>
    <w:p>
      <w:r>
        <w:t xml:space="preserve">  Trees and flowers of nature play an important role in the environment.</w:t>
      </w:r>
    </w:p>
    <w:p>
      <w:r>
        <w:t xml:space="preserve">3. L’observation de la nature nous offre une perspective unique sur notre monde. </w:t>
      </w:r>
    </w:p>
    <w:p>
      <w:r>
        <w:t xml:space="preserve">  Observing nature offers us a unique perspective on our world.</w:t>
      </w:r>
    </w:p>
    <w:p>
      <w:r>
        <w:t>4. Le climat change et cela impacte les écosystèmes naturels.</w:t>
      </w:r>
    </w:p>
    <w:p>
      <w:r>
        <w:t xml:space="preserve">  The climate changes and this impacts natural ecosystems. </w:t>
      </w:r>
    </w:p>
    <w:p>
      <w:r>
        <w:t>5. Il est important de protéger la nature pour les générations futures.</w:t>
      </w:r>
    </w:p>
    <w:p>
      <w:r>
        <w:t xml:space="preserve">  It's important to protect nature for future generations.</w:t>
      </w:r>
    </w:p>
    <w:p>
      <w:r>
        <w:t xml:space="preserve">6. Les animaux sauvages ont besoin de leurs habitats naturels pour survivre. </w:t>
      </w:r>
    </w:p>
    <w:p>
      <w:r>
        <w:t xml:space="preserve">  Wild animals need their natural habitat to survive.</w:t>
      </w:r>
    </w:p>
    <w:p>
      <w:r>
        <w:t>7. L’énergie renouvelable doit être utilisée pour préserver la nature.</w:t>
      </w:r>
    </w:p>
    <w:p>
      <w:r>
        <w:t xml:space="preserve">  Renewable energy must be used to preserve nature.</w:t>
      </w:r>
    </w:p>
    <w:p>
      <w:r>
        <w:t xml:space="preserve">8. La pollution de l'air et de l'eau a un impact négatif sur la nature. </w:t>
      </w:r>
    </w:p>
    <w:p>
      <w:r>
        <w:t xml:space="preserve">  Air and water pollution have a negative impact on nature.</w:t>
      </w:r>
    </w:p>
    <w:p>
      <w:r>
        <w:t>9. Les humains sont intimement liés à la nature, nous sommes tous des parties du monde naturel.</w:t>
      </w:r>
    </w:p>
    <w:p>
      <w:r>
        <w:t xml:space="preserve">   Humans are intimately linked to nature, we are all parts of the natural world.</w:t>
      </w:r>
    </w:p>
    <w:p>
      <w:r>
        <w:t xml:space="preserve">10. L'étude de la nature est essentielle pour comprendre notre place dans l'univers. </w:t>
      </w:r>
    </w:p>
    <w:p>
      <w:r>
        <w:t xml:space="preserve">  The study of nature is essential to understand our place in the universe.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Je regarde la lune depuis ma fenêtre.</w:t>
      </w:r>
    </w:p>
    <w:p>
      <w:r>
        <w:t xml:space="preserve">   I look at the moon from my window.</w:t>
      </w:r>
    </w:p>
    <w:p>
      <w:r>
        <w:t>3. La lune est rouge aujourd'hui.</w:t>
      </w:r>
    </w:p>
    <w:p>
      <w:r>
        <w:t xml:space="preserve">   The moon is red today. </w:t>
      </w:r>
    </w:p>
    <w:p>
      <w:r>
        <w:t>4. Les enfants ont joué dans le jardin sous la lune.</w:t>
      </w:r>
    </w:p>
    <w:p>
      <w:r>
        <w:t xml:space="preserve">   The children played in the garden under the moonlight. </w:t>
      </w:r>
    </w:p>
    <w:p>
      <w:r>
        <w:t>5. Le soleil et la lune sont des symboles de beauté.</w:t>
      </w:r>
    </w:p>
    <w:p>
      <w:r>
        <w:t xml:space="preserve">   The sun and moon are symbols of beauty. </w:t>
      </w:r>
    </w:p>
    <w:p>
      <w:r>
        <w:t>6. Nous regardons la lune avec admiration.</w:t>
      </w:r>
    </w:p>
    <w:p>
      <w:r>
        <w:t xml:space="preserve">   We look at the moon with admiration. </w:t>
      </w:r>
    </w:p>
    <w:p>
      <w:r>
        <w:t>7. La lune nous éclaire pendant la nuit.</w:t>
      </w:r>
    </w:p>
    <w:p>
      <w:r>
        <w:t xml:space="preserve">   The moon illuminates us during the night. </w:t>
      </w:r>
    </w:p>
    <w:p>
      <w:r>
        <w:t>8. La lune est un objet fascinant pour les astronomes.</w:t>
      </w:r>
    </w:p>
    <w:p>
      <w:r>
        <w:t xml:space="preserve">   The moon is an interesting object for astronomers. </w:t>
      </w:r>
    </w:p>
    <w:p>
      <w:r>
        <w:t>9. Le cycle de la lune a beaucoup d’importance dans notre culture.</w:t>
      </w:r>
    </w:p>
    <w:p>
      <w:r>
        <w:t xml:space="preserve">   The lunar cycle has much importance in our culture. </w:t>
      </w:r>
    </w:p>
    <w:p>
      <w:r>
        <w:t>10. Il y a une légende qui raconte que la lune engendre l'amour.</w:t>
      </w:r>
    </w:p>
    <w:p>
      <w:r>
        <w:t xml:space="preserve">    There is a legend that tells us the moon generates love.</w:t>
      </w:r>
    </w:p>
    <w:p/>
    <w:p>
      <w:r>
        <w:rPr>
          <w:b/>
        </w:rPr>
        <w:t>Word: Jour | Meaning: Day</w:t>
      </w:r>
    </w:p>
    <w:p/>
    <w:p>
      <w:r>
        <w:t>1. Il a passé une agréable journée ensoleillée au parc.</w:t>
      </w:r>
    </w:p>
    <w:p>
      <w:r>
        <w:t xml:space="preserve">   He had a pleasant sunny day at the park.</w:t>
      </w:r>
    </w:p>
    <w:p>
      <w:r>
        <w:t>2. La fête aura lieu le jour de la Saint-Jean.</w:t>
      </w:r>
    </w:p>
    <w:p>
      <w:r>
        <w:t xml:space="preserve">   The party will take place on June 24th, Saint Jean's Day.</w:t>
      </w:r>
    </w:p>
    <w:p>
      <w:r>
        <w:t>3. Nous sommes partis à la montagne pour profiter d'un week-end de détente.</w:t>
      </w:r>
    </w:p>
    <w:p>
      <w:r>
        <w:t xml:space="preserve">   We went to the mountains for a relaxing weekend getaway.</w:t>
      </w:r>
    </w:p>
    <w:p>
      <w:r>
        <w:t>4. J'adore les jours de congé et je profite de chaque jour libre.</w:t>
      </w:r>
    </w:p>
    <w:p>
      <w:r>
        <w:t xml:space="preserve">   I love days off and I enjoy every day free. </w:t>
      </w:r>
    </w:p>
    <w:p>
      <w:r>
        <w:t xml:space="preserve">5. Le programme de ce jour est très chargé. </w:t>
      </w:r>
    </w:p>
    <w:p>
      <w:r>
        <w:t xml:space="preserve">   Today's program is very busy.</w:t>
      </w:r>
    </w:p>
    <w:p>
      <w:r>
        <w:t>6. Avez-vous prévu votre journée de travail pour demain ?</w:t>
      </w:r>
    </w:p>
    <w:p>
      <w:r>
        <w:t xml:space="preserve">    Do you plan on your workday for tomorrow? </w:t>
      </w:r>
    </w:p>
    <w:p>
      <w:r>
        <w:t>7. J’ai besoin d’une journée pour me reposer après la grande fête.</w:t>
      </w:r>
    </w:p>
    <w:p>
      <w:r>
        <w:t xml:space="preserve">   I need a day to rest after the big party.</w:t>
      </w:r>
    </w:p>
    <w:p>
      <w:r>
        <w:t xml:space="preserve">8. Les enfants ont eu une journée scolaire agréable et amusante. </w:t>
      </w:r>
    </w:p>
    <w:p>
      <w:r>
        <w:t xml:space="preserve">   The children had an enjoyable and fun school day. </w:t>
      </w:r>
    </w:p>
    <w:p>
      <w:r>
        <w:t xml:space="preserve">9.  Il y a beaucoup de choses à faire pour le jour du marché local. </w:t>
      </w:r>
    </w:p>
    <w:p>
      <w:r>
        <w:t xml:space="preserve">   There are lots of things to do for the local market day.</w:t>
      </w:r>
    </w:p>
    <w:p>
      <w:r>
        <w:t xml:space="preserve">10. Il est important d'organiser la journée de vos examens. </w:t>
      </w:r>
    </w:p>
    <w:p>
      <w:r>
        <w:t xml:space="preserve">    It is important to organize your test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