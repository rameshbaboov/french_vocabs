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Feuilles: Leaves</w:t>
      </w:r>
    </w:p>
    <w:p/>
    <w:p>
      <w:r>
        <w:t>1. J'aime les feuilles d'automne car elles sont magnifiques.</w:t>
      </w:r>
    </w:p>
    <w:p>
      <w:r>
        <w:t xml:space="preserve">   I love autumn leaves because they are beautiful.</w:t>
      </w:r>
    </w:p>
    <w:p>
      <w:r>
        <w:t>2. Les feuilles mortes se répandent sur le sol.</w:t>
      </w:r>
    </w:p>
    <w:p>
      <w:r>
        <w:t xml:space="preserve">   Fallen leaves spread on the ground. </w:t>
      </w:r>
    </w:p>
    <w:p>
      <w:r>
        <w:t>3. Tu dois laver tes feuilles avant de les utiliser pour la peinture.</w:t>
      </w:r>
    </w:p>
    <w:p>
      <w:r>
        <w:t xml:space="preserve">   You need to wash your leaves before using them for painting.</w:t>
      </w:r>
    </w:p>
    <w:p>
      <w:r>
        <w:t xml:space="preserve">4. La feuille de papier est fragile et il faut l'abuser. </w:t>
      </w:r>
    </w:p>
    <w:p>
      <w:r>
        <w:t xml:space="preserve">   The paper leaf is fragile and needs to be handled carefully.</w:t>
      </w:r>
    </w:p>
    <w:p>
      <w:r>
        <w:t xml:space="preserve">5. Les feuilles d'arbre sont essentielles à la survie des animaux. </w:t>
      </w:r>
    </w:p>
    <w:p>
      <w:r>
        <w:t xml:space="preserve">  Leaves on trees are essential to the survival of animals. </w:t>
      </w:r>
    </w:p>
    <w:p>
      <w:r>
        <w:t>6. Elle a besoin d'une feuille pour remplir son questionnaire.</w:t>
      </w:r>
    </w:p>
    <w:p>
      <w:r>
        <w:t xml:space="preserve">    She needs a sheet to fill out her questionnaire. </w:t>
      </w:r>
    </w:p>
    <w:p>
      <w:r>
        <w:t>7. Tu ne peux pas utiliser les feuilles de la forêt sans permission.</w:t>
      </w:r>
    </w:p>
    <w:p>
      <w:r>
        <w:t xml:space="preserve">   You cannot use forest leaves without permission. </w:t>
      </w:r>
    </w:p>
    <w:p>
      <w:r>
        <w:t xml:space="preserve">8. J’ai une feuille de papier dans ma poche. </w:t>
      </w:r>
    </w:p>
    <w:p>
      <w:r>
        <w:t xml:space="preserve">   I have a piece of paper in my pocket. </w:t>
      </w:r>
    </w:p>
    <w:p>
      <w:r>
        <w:t xml:space="preserve">9. Les feuilles mortes se transforment en compost, pour nourrir la terre. </w:t>
      </w:r>
    </w:p>
    <w:p>
      <w:r>
        <w:t xml:space="preserve">    Fallen leaves transform into compost to nourish the soil. </w:t>
      </w:r>
    </w:p>
    <w:p>
      <w:r>
        <w:t xml:space="preserve">10. Nous avons besoin de plus d’eau et de plus de feuilles dans nos jardins.  </w:t>
      </w:r>
    </w:p>
    <w:p>
      <w:r>
        <w:t xml:space="preserve">   We need more water and more leaves in our gardens.</w:t>
      </w:r>
    </w:p>
    <w:p/>
    <w:p>
      <w:r>
        <w:rPr>
          <w:b/>
        </w:rPr>
        <w:t>Word: Vivre | Meaning: To live</w:t>
      </w:r>
    </w:p>
    <w:p/>
    <w:p>
      <w:r>
        <w:t xml:space="preserve">1. Je veux vivre dans une ville animée.  </w:t>
      </w:r>
    </w:p>
    <w:p>
      <w:r>
        <w:t xml:space="preserve">    I want to live in an animated city. </w:t>
      </w:r>
    </w:p>
    <w:p>
      <w:r>
        <w:t xml:space="preserve">2. Il est important de vivre en harmonie avec l'environnement.  </w:t>
      </w:r>
    </w:p>
    <w:p>
      <w:r>
        <w:t xml:space="preserve">    It is important to live in harmony with the environment. </w:t>
      </w:r>
    </w:p>
    <w:p>
      <w:r>
        <w:t xml:space="preserve">3. La vie est belle, mais il faut savoir vivre pleinement ses moments.  </w:t>
      </w:r>
    </w:p>
    <w:p>
      <w:r>
        <w:t xml:space="preserve">    Life is beautiful, but we must know how to live our moments fully. </w:t>
      </w:r>
    </w:p>
    <w:p>
      <w:r>
        <w:t xml:space="preserve">4. Les Français ont un mode de vie très différent des Américains.  </w:t>
      </w:r>
    </w:p>
    <w:p>
      <w:r>
        <w:t xml:space="preserve">    The French have a very different lifestyle than Americans. </w:t>
      </w:r>
    </w:p>
    <w:p>
      <w:r>
        <w:t xml:space="preserve">5. Elle souhaite vivre une vie plus riche et plus épanouissante.  </w:t>
      </w:r>
    </w:p>
    <w:p>
      <w:r>
        <w:t xml:space="preserve">    She wishes to live a richer and more fulfilling life. </w:t>
      </w:r>
    </w:p>
    <w:p>
      <w:r>
        <w:t xml:space="preserve">6. L'objectif est de trouver des solutions qui permettent aux gens de vivre plus longtemps et en meilleure santé.  </w:t>
      </w:r>
    </w:p>
    <w:p>
      <w:r>
        <w:t xml:space="preserve">    The goal is to find solutions that allow people to live longer and healthier. </w:t>
      </w:r>
    </w:p>
    <w:p>
      <w:r>
        <w:t xml:space="preserve">7. Il a choisi de vivre dans une petite ville à la campagne.  </w:t>
      </w:r>
    </w:p>
    <w:p>
      <w:r>
        <w:t xml:space="preserve">    He chose to live in a small town in the countryside. </w:t>
      </w:r>
    </w:p>
    <w:p>
      <w:r>
        <w:t xml:space="preserve">8. Nous devons trouver un moyen de vivre plus durablement.  </w:t>
      </w:r>
    </w:p>
    <w:p>
      <w:r>
        <w:t xml:space="preserve">    We must find a way to live more sustainably. </w:t>
      </w:r>
    </w:p>
    <w:p>
      <w:r>
        <w:t xml:space="preserve">9. La vie est faite d'épreuves, et il faut savoir vivre toutes les difficultés avec courage et détermination.   </w:t>
      </w:r>
    </w:p>
    <w:p>
      <w:r>
        <w:t xml:space="preserve">    Life is made up of trials, and we must know how to live all the difficulties with courage and determination. </w:t>
      </w:r>
    </w:p>
    <w:p>
      <w:r>
        <w:t xml:space="preserve">10. Je vais essayer de vivre plus simplement pendant ce temps.  </w:t>
      </w:r>
    </w:p>
    <w:p>
      <w:r>
        <w:t xml:space="preserve">    I will try to live more simply during this time.</w:t>
      </w:r>
    </w:p>
    <w:p/>
    <w:p>
      <w:r>
        <w:rPr>
          <w:b/>
        </w:rPr>
        <w:t>Word: Petit | Meaning: Small</w:t>
      </w:r>
    </w:p>
    <w:p/>
    <w:p>
      <w:r>
        <w:t>1.  Je suis un petit garçon.</w:t>
      </w:r>
    </w:p>
    <w:p>
      <w:r>
        <w:t xml:space="preserve">    I am a little boy.</w:t>
      </w:r>
    </w:p>
    <w:p>
      <w:r>
        <w:t xml:space="preserve">2.  La petite fille est venue jouer avec nous. </w:t>
      </w:r>
    </w:p>
    <w:p>
      <w:r>
        <w:t xml:space="preserve">    The little girl came to play with us.</w:t>
      </w:r>
    </w:p>
    <w:p>
      <w:r>
        <w:t>3.  Il a un petit chien.</w:t>
      </w:r>
    </w:p>
    <w:p>
      <w:r>
        <w:t xml:space="preserve">    He has a small dog.</w:t>
      </w:r>
    </w:p>
    <w:p>
      <w:r>
        <w:t>4.  Cette maison est petite.</w:t>
      </w:r>
    </w:p>
    <w:p>
      <w:r>
        <w:t xml:space="preserve">    This house is small.</w:t>
      </w:r>
    </w:p>
    <w:p>
      <w:r>
        <w:t xml:space="preserve">5.  Mes chaussures sont très petites. </w:t>
      </w:r>
    </w:p>
    <w:p>
      <w:r>
        <w:t xml:space="preserve">    My shoes are very small. </w:t>
      </w:r>
    </w:p>
    <w:p>
      <w:r>
        <w:t>6.  Le petit garçon a mangé sa banane.</w:t>
      </w:r>
    </w:p>
    <w:p>
      <w:r>
        <w:t xml:space="preserve">    The little boy ate his banana. </w:t>
      </w:r>
    </w:p>
    <w:p>
      <w:r>
        <w:t>7.  J'ai un petit ami.</w:t>
      </w:r>
    </w:p>
    <w:p>
      <w:r>
        <w:t xml:space="preserve">   I have a little friend. </w:t>
      </w:r>
    </w:p>
    <w:p>
      <w:r>
        <w:t xml:space="preserve">8.  La petite fleur est belle. </w:t>
      </w:r>
    </w:p>
    <w:p>
      <w:r>
        <w:t xml:space="preserve">   The little flower is beautiful.</w:t>
      </w:r>
    </w:p>
    <w:p>
      <w:r>
        <w:t>9.  Il a besoin d’un petit conseil.</w:t>
      </w:r>
    </w:p>
    <w:p>
      <w:r>
        <w:t xml:space="preserve">   He needs a small advice. </w:t>
      </w:r>
    </w:p>
    <w:p>
      <w:r>
        <w:t>10. L'eau dans la tasse est petite.</w:t>
      </w:r>
    </w:p>
    <w:p>
      <w:r>
        <w:t xml:space="preserve">    There is little water in the cup.</w:t>
      </w:r>
    </w:p>
    <w:p/>
    <w:p>
      <w:r>
        <w:rPr>
          <w:b/>
        </w:rPr>
        <w:t>Word: Jour | Meaning: Day</w:t>
      </w:r>
    </w:p>
    <w:p/>
    <w:p>
      <w:r>
        <w:t xml:space="preserve">1. J'ai beaucoup d’heures libres, je peux donc passer mes journées à voyager.  </w:t>
      </w:r>
    </w:p>
    <w:p>
      <w:r>
        <w:t xml:space="preserve">    I have many free hours, so I can spend my days traveling.</w:t>
      </w:r>
    </w:p>
    <w:p>
      <w:r>
        <w:t xml:space="preserve">2. Il a passé une journée merveilleuse au bord de la mer. </w:t>
      </w:r>
    </w:p>
    <w:p>
      <w:r>
        <w:t xml:space="preserve">    He had a wonderful day at the seaside.</w:t>
      </w:r>
    </w:p>
    <w:p>
      <w:r>
        <w:t>3. Ce matin, j'ai commencé ma journée avec un café et une baguette.</w:t>
      </w:r>
    </w:p>
    <w:p>
      <w:r>
        <w:t xml:space="preserve">    This morning, I started my day with a coffee and a baguette.</w:t>
      </w:r>
    </w:p>
    <w:p>
      <w:r>
        <w:t xml:space="preserve">4. La semaine commence par un jour spécial : l’anniversaire de mon père. </w:t>
      </w:r>
    </w:p>
    <w:p>
      <w:r>
        <w:t xml:space="preserve">    The week begins with a special day: my father’s birthday. </w:t>
      </w:r>
    </w:p>
    <w:p>
      <w:r>
        <w:t>5. Le travail est épuisant, mais je suis impatient pour la fin de ma journée.</w:t>
      </w:r>
    </w:p>
    <w:p>
      <w:r>
        <w:t xml:space="preserve">    Work is exhausting but I am impatient to finish my workday. </w:t>
      </w:r>
    </w:p>
    <w:p>
      <w:r>
        <w:t xml:space="preserve">6. J'ai passé une journée très active et amusante en trainant avec mes amis. </w:t>
      </w:r>
    </w:p>
    <w:p>
      <w:r>
        <w:t xml:space="preserve">    I spent a very active and fun day training with my friends.</w:t>
      </w:r>
    </w:p>
    <w:p>
      <w:r>
        <w:t xml:space="preserve">7. La fête des mères est célébrée tous les dimanches, il y a un jour de repos chaque mois.  </w:t>
      </w:r>
    </w:p>
    <w:p>
      <w:r>
        <w:t xml:space="preserve">    Mother’s Day is celebrated every Sunday; there's a day off each month.</w:t>
      </w:r>
    </w:p>
    <w:p>
      <w:r>
        <w:t xml:space="preserve">8. Le soleil brille aujourd’hui, il fait beau et j'espère passer une journée agréable. </w:t>
      </w:r>
    </w:p>
    <w:p>
      <w:r>
        <w:t xml:space="preserve">   The sun shines today, it’s nice out and I hope to have a pleasant day.</w:t>
      </w:r>
    </w:p>
    <w:p>
      <w:r>
        <w:t>9.  J'adore les journées ensoleillées où je peux me détendre et profiter de la nature.</w:t>
      </w:r>
    </w:p>
    <w:p>
      <w:r>
        <w:t xml:space="preserve">    I love sunny days when I can relax and enjoy nature.</w:t>
      </w:r>
    </w:p>
    <w:p>
      <w:r>
        <w:t xml:space="preserve">10. Les enfants ont passé une journée à jouer dans le jardin, avant de manger au restaurant. </w:t>
      </w:r>
    </w:p>
    <w:p>
      <w:r>
        <w:t xml:space="preserve">   The children spent a day playing in the garden before having dinner at the restaurant.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Elle a une belle robe bleue.</w:t>
      </w:r>
    </w:p>
    <w:p>
      <w:r>
        <w:t xml:space="preserve">    She has a beautiful blue dress.</w:t>
      </w:r>
    </w:p>
    <w:p>
      <w:r>
        <w:t xml:space="preserve">3. Le château était très belle à l'extérieur. </w:t>
      </w:r>
    </w:p>
    <w:p>
      <w:r>
        <w:t xml:space="preserve">    The castle was very beautiful on the outside.</w:t>
      </w:r>
    </w:p>
    <w:p>
      <w:r>
        <w:t>4. Il y a des belles fleurs dans le jardin.</w:t>
      </w:r>
    </w:p>
    <w:p>
      <w:r>
        <w:t xml:space="preserve">    There are beautiful flowers in the garden.</w:t>
      </w:r>
    </w:p>
    <w:p>
      <w:r>
        <w:t>5. La musique était belle et mélodieuse.</w:t>
      </w:r>
    </w:p>
    <w:p>
      <w:r>
        <w:t xml:space="preserve">   The music was beautiful and melodious.</w:t>
      </w:r>
    </w:p>
    <w:p>
      <w:r>
        <w:t xml:space="preserve">6. Le film est belle, mais il n'est pas assez intéressant. </w:t>
      </w:r>
    </w:p>
    <w:p>
      <w:r>
        <w:t xml:space="preserve">   The movie is beautiful, but it is not interesting enough.</w:t>
      </w:r>
    </w:p>
    <w:p>
      <w:r>
        <w:t>7. Vous avez une belle maison!</w:t>
      </w:r>
    </w:p>
    <w:p>
      <w:r>
        <w:t xml:space="preserve">  You have a beautiful house!</w:t>
      </w:r>
    </w:p>
    <w:p>
      <w:r>
        <w:t xml:space="preserve">8. Il a un beau visage et des yeux bleus. </w:t>
      </w:r>
    </w:p>
    <w:p>
      <w:r>
        <w:t xml:space="preserve">    He has a handsome face and blue eyes.</w:t>
      </w:r>
    </w:p>
    <w:p>
      <w:r>
        <w:t>9. La lumière était belle ce soir-là.</w:t>
      </w:r>
    </w:p>
    <w:p>
      <w:r>
        <w:t xml:space="preserve">   The light was beautiful that night.</w:t>
      </w:r>
    </w:p>
    <w:p>
      <w:r>
        <w:t>10. J'ai trouvé une belle idée pour mon projet!</w:t>
      </w:r>
    </w:p>
    <w:p>
      <w:r>
        <w:t xml:space="preserve">   I found a beautiful idea for my project!</w:t>
      </w:r>
    </w:p>
    <w:p/>
    <w:p>
      <w:r>
        <w:rPr>
          <w:b/>
        </w:rPr>
        <w:t>Word: Grand | Meaning: Great, large</w:t>
      </w:r>
    </w:p>
    <w:p/>
    <w:p>
      <w:r>
        <w:t>1. Le restaurant est grand et il y a beaucoup de tables.</w:t>
      </w:r>
    </w:p>
    <w:p>
      <w:r>
        <w:t xml:space="preserve">   The restaurant is big and there are many tables.</w:t>
      </w:r>
    </w:p>
    <w:p>
      <w:r>
        <w:t xml:space="preserve">2. La ville est grande, avec des bâtiments imposants. </w:t>
      </w:r>
    </w:p>
    <w:p>
      <w:r>
        <w:t xml:space="preserve">   The city is large, with impressive buildings.</w:t>
      </w:r>
    </w:p>
    <w:p>
      <w:r>
        <w:t>3. Nous sommes allés à un concert grand spectacle.</w:t>
      </w:r>
    </w:p>
    <w:p>
      <w:r>
        <w:t xml:space="preserve">   We went to a big concert show.</w:t>
      </w:r>
    </w:p>
    <w:p>
      <w:r>
        <w:t>4. Il avait une voiture très grand et il lui était utile.</w:t>
      </w:r>
    </w:p>
    <w:p>
      <w:r>
        <w:t xml:space="preserve">   He had a very big car and it was useful to him. </w:t>
      </w:r>
    </w:p>
    <w:p>
      <w:r>
        <w:t>5. Le gâteau est grand, nous allons partager.</w:t>
      </w:r>
    </w:p>
    <w:p>
      <w:r>
        <w:t xml:space="preserve">  The cake is big, we'll share it.</w:t>
      </w:r>
    </w:p>
    <w:p>
      <w:r>
        <w:t>6. La famille est grande avec plusieurs enfants et des parents.</w:t>
      </w:r>
    </w:p>
    <w:p>
      <w:r>
        <w:t xml:space="preserve">   The family is large with several children and parents.</w:t>
      </w:r>
    </w:p>
    <w:p>
      <w:r>
        <w:t xml:space="preserve">7. J’ai besoin d'un grand espace pour mes affaires. </w:t>
      </w:r>
    </w:p>
    <w:p>
      <w:r>
        <w:t xml:space="preserve">   I need a big space for my belongings.</w:t>
      </w:r>
    </w:p>
    <w:p>
      <w:r>
        <w:t>8. Le bateau était grand, il a traversé l'océan de nuit.</w:t>
      </w:r>
    </w:p>
    <w:p>
      <w:r>
        <w:t xml:space="preserve">   The boat was big, it crossed the ocean at night. </w:t>
      </w:r>
    </w:p>
    <w:p>
      <w:r>
        <w:t xml:space="preserve">9. Nous avons mangés un grand repas avec nos amis. </w:t>
      </w:r>
    </w:p>
    <w:p>
      <w:r>
        <w:t xml:space="preserve">   We ate a big meal with our friends. </w:t>
      </w:r>
    </w:p>
    <w:p>
      <w:r>
        <w:t>10.  La maison est grande et a un jardin magnifique.</w:t>
      </w:r>
    </w:p>
    <w:p>
      <w:r>
        <w:t xml:space="preserve">    The house is big and has a beautiful garden.</w:t>
      </w:r>
    </w:p>
    <w:p/>
    <w:p>
      <w:r>
        <w:rPr>
          <w:b/>
        </w:rPr>
        <w:t>Word: Maison | Meaning: House</w:t>
      </w:r>
    </w:p>
    <w:p/>
    <w:p>
      <w:r>
        <w:t xml:space="preserve">1. La maison est très spacieuse et confortable.  </w:t>
      </w:r>
    </w:p>
    <w:p>
      <w:r>
        <w:t xml:space="preserve">    The house is very spacious and comfortable. </w:t>
      </w:r>
    </w:p>
    <w:p>
      <w:r>
        <w:t xml:space="preserve">2. Je voudrais acheter une maison en bord de mer. </w:t>
      </w:r>
    </w:p>
    <w:p>
      <w:r>
        <w:t xml:space="preserve">    I would like to buy a house by the sea. </w:t>
      </w:r>
    </w:p>
    <w:p>
      <w:r>
        <w:t xml:space="preserve">3. La maison de mon grand-père était magnifique. </w:t>
      </w:r>
    </w:p>
    <w:p>
      <w:r>
        <w:t xml:space="preserve">    My grandfather's house was magnificent. </w:t>
      </w:r>
    </w:p>
    <w:p>
      <w:r>
        <w:t xml:space="preserve">4. Mon ami et moi avons passé la nuit dans notre maison. </w:t>
      </w:r>
    </w:p>
    <w:p>
      <w:r>
        <w:t xml:space="preserve">   My friend and I spent the night in our house. </w:t>
      </w:r>
    </w:p>
    <w:p>
      <w:r>
        <w:t xml:space="preserve">5. Elle a besoin d'améliorer la décoration de sa maison. </w:t>
      </w:r>
    </w:p>
    <w:p>
      <w:r>
        <w:t xml:space="preserve">    She needs to improve the decoration of her house. </w:t>
      </w:r>
    </w:p>
    <w:p>
      <w:r>
        <w:t xml:space="preserve">6. La famille du professeur a habité dans une grande maison pendant longtemps. </w:t>
      </w:r>
    </w:p>
    <w:p>
      <w:r>
        <w:t xml:space="preserve">   The family of the professor has lived in a big house for a long time. </w:t>
      </w:r>
    </w:p>
    <w:p>
      <w:r>
        <w:t xml:space="preserve">7. Vous pouvez aller chez moi si vous voulez, je suis à la maison.  </w:t>
      </w:r>
    </w:p>
    <w:p>
      <w:r>
        <w:t xml:space="preserve">    You can come to my place if you want, I am at home. </w:t>
      </w:r>
    </w:p>
    <w:p>
      <w:r>
        <w:t xml:space="preserve">8. Il est important de prendre soin de votre maison. </w:t>
      </w:r>
    </w:p>
    <w:p>
      <w:r>
        <w:t xml:space="preserve">    It is important to take care of your house. </w:t>
      </w:r>
    </w:p>
    <w:p>
      <w:r>
        <w:t xml:space="preserve">9. La maison a été endommagée par un incendie.  </w:t>
      </w:r>
    </w:p>
    <w:p>
      <w:r>
        <w:t xml:space="preserve">   The house was damaged by a fire.</w:t>
      </w:r>
    </w:p>
    <w:p>
      <w:r>
        <w:t xml:space="preserve">10. J'aime aller dans la maison et faire des activités. </w:t>
      </w:r>
    </w:p>
    <w:p>
      <w:r>
        <w:t xml:space="preserve">    I like to go to the house and do activities.</w:t>
      </w:r>
    </w:p>
    <w:p/>
    <w:p>
      <w:r>
        <w:rPr>
          <w:b/>
        </w:rPr>
        <w:t>Word: Lumière | Meaning: Light</w:t>
      </w:r>
    </w:p>
    <w:p/>
    <w:p>
      <w:r>
        <w:t>1. La lumière du soleil brille à travers les arbres.</w:t>
      </w:r>
    </w:p>
    <w:p>
      <w:r>
        <w:t xml:space="preserve">  The sunlight shines through the trees.</w:t>
      </w:r>
    </w:p>
    <w:p>
      <w:r>
        <w:t>2. J'aime la lumière de nos bougies dans la nuit.</w:t>
      </w:r>
    </w:p>
    <w:p>
      <w:r>
        <w:t xml:space="preserve">  I like the light of our candles in the night.</w:t>
      </w:r>
    </w:p>
    <w:p>
      <w:r>
        <w:t xml:space="preserve">3. La lampe est trop faible pour éclairer la pièce. </w:t>
      </w:r>
    </w:p>
    <w:p>
      <w:r>
        <w:t xml:space="preserve">  The lamp is too weak to illuminate the room.</w:t>
      </w:r>
    </w:p>
    <w:p>
      <w:r>
        <w:t>4. On a besoin d’une lumière plus forte pour voir clairement.</w:t>
      </w:r>
    </w:p>
    <w:p>
      <w:r>
        <w:t xml:space="preserve">  We need stronger light to see clearly. </w:t>
      </w:r>
    </w:p>
    <w:p>
      <w:r>
        <w:t>5. Le ciel était couvert de nuages et il n'y avait aucune lumière.</w:t>
      </w:r>
    </w:p>
    <w:p>
      <w:r>
        <w:t xml:space="preserve">  The sky was covered with clouds and there was no light.</w:t>
      </w:r>
    </w:p>
    <w:p>
      <w:r>
        <w:t>6. La lumière du feu crépite à l'intérieur de la maison.</w:t>
      </w:r>
    </w:p>
    <w:p>
      <w:r>
        <w:t xml:space="preserve">  Firelight crackles inside the house.</w:t>
      </w:r>
    </w:p>
    <w:p>
      <w:r>
        <w:t xml:space="preserve">7. Les yeux de l'enfant se sont ouverts et ont vu une lumière brillante. </w:t>
      </w:r>
    </w:p>
    <w:p>
      <w:r>
        <w:t xml:space="preserve">  The child's eyes opened and saw a bright light.</w:t>
      </w:r>
    </w:p>
    <w:p>
      <w:r>
        <w:t xml:space="preserve">8. On utilise la lumière pour naviguer dans la forêt. </w:t>
      </w:r>
    </w:p>
    <w:p>
      <w:r>
        <w:t xml:space="preserve">  We use light to navigate in the forest.</w:t>
      </w:r>
    </w:p>
    <w:p>
      <w:r>
        <w:t>9. La lumière du train est importante pour les passagers.</w:t>
      </w:r>
    </w:p>
    <w:p>
      <w:r>
        <w:t xml:space="preserve">  The train light is important for passengers.</w:t>
      </w:r>
    </w:p>
    <w:p>
      <w:r>
        <w:t>10. Il y avait une lumière sur l'arbre qui semblait sourire.</w:t>
      </w:r>
    </w:p>
    <w:p>
      <w:r>
        <w:t xml:space="preserve">   There was a light on the tree that seemed to smile.</w:t>
      </w:r>
    </w:p>
    <w:p/>
    <w:p>
      <w:r>
        <w:rPr>
          <w:b/>
        </w:rPr>
        <w:t>Word: Tour | Meaning: Round, circle</w:t>
      </w:r>
    </w:p>
    <w:p/>
    <w:p>
      <w:r>
        <w:t>1. J'ai fait un tour de l'appartement pour vérifier les fenêtres.</w:t>
      </w:r>
    </w:p>
    <w:p>
      <w:r>
        <w:t xml:space="preserve">   I took a tour of the apartment to check the windows.</w:t>
      </w:r>
    </w:p>
    <w:p>
      <w:r>
        <w:t>2. Voulez-vous faire un tour du marché avec moi ?</w:t>
      </w:r>
    </w:p>
    <w:p>
      <w:r>
        <w:t xml:space="preserve">   Would you like to take a tour of the market with me?</w:t>
      </w:r>
    </w:p>
    <w:p>
      <w:r>
        <w:t>3.  Il a fait un tour à travers la ville avant de rentrer chez lui.</w:t>
      </w:r>
    </w:p>
    <w:p>
      <w:r>
        <w:t xml:space="preserve">    He made a tour through the city before going home. </w:t>
      </w:r>
    </w:p>
    <w:p>
      <w:r>
        <w:t>4. Elle a pris le train pour faire un tour du monde.</w:t>
      </w:r>
    </w:p>
    <w:p>
      <w:r>
        <w:t xml:space="preserve">    She took the train to do a world tour.</w:t>
      </w:r>
    </w:p>
    <w:p>
      <w:r>
        <w:t xml:space="preserve">5. Nous avons visité plusieurs villes et avons fait un tour de la région. </w:t>
      </w:r>
    </w:p>
    <w:p>
      <w:r>
        <w:t xml:space="preserve">   We visited several cities and did a tour of the region.</w:t>
      </w:r>
    </w:p>
    <w:p>
      <w:r>
        <w:t>6. Le restaurant est connu pour ses plats typiques, avec un menu qui offre un tour de la cuisine locale.</w:t>
      </w:r>
    </w:p>
    <w:p>
      <w:r>
        <w:t xml:space="preserve">    The restaurant is known for its typical dishes, with a menu offering a tour of the local cuisine. </w:t>
      </w:r>
    </w:p>
    <w:p>
      <w:r>
        <w:t>7. J'ai fait une petite tour dans le jardin avant de me coucher.</w:t>
      </w:r>
    </w:p>
    <w:p>
      <w:r>
        <w:t xml:space="preserve">   I took a little tour in the garden before going to bed.</w:t>
      </w:r>
    </w:p>
    <w:p>
      <w:r>
        <w:t xml:space="preserve">8.  Le guide nous a emmené en visite et nous avons fait un tour de l’historique musée. </w:t>
      </w:r>
    </w:p>
    <w:p>
      <w:r>
        <w:t xml:space="preserve">    The guide took us on a visit and we did a tour of the historical museum. </w:t>
      </w:r>
    </w:p>
    <w:p>
      <w:r>
        <w:t xml:space="preserve">9.  J'ai toujours rêvé de faire un tour d’horizon des paysages sauvages de la montagne. </w:t>
      </w:r>
    </w:p>
    <w:p>
      <w:r>
        <w:t xml:space="preserve">   I always dreamed of taking a tour of the wild mountain landscapes. </w:t>
      </w:r>
    </w:p>
    <w:p>
      <w:r>
        <w:t>10.  Avant de partir en vacances, nous avons fait un tour dans les magasins.</w:t>
      </w:r>
    </w:p>
    <w:p>
      <w:r>
        <w:t xml:space="preserve">    Before going on vacation, we did a tour through the shops.</w:t>
      </w:r>
    </w:p>
    <w:p/>
    <w:p>
      <w:r>
        <w:t>Chasse: &lt;Hunting&gt;</w:t>
      </w:r>
    </w:p>
    <w:p/>
    <w:p>
      <w:r>
        <w:t>1. J'adore aller chasser dans la forêt pendant les beaux jours.</w:t>
      </w:r>
    </w:p>
    <w:p>
      <w:r>
        <w:t xml:space="preserve">   I love going hunting in the forest during nice weather.</w:t>
      </w:r>
    </w:p>
    <w:p>
      <w:r>
        <w:t xml:space="preserve">2. Nous avons participé à une chasse aux trésors pour célébrer nos anniversaires. </w:t>
      </w:r>
    </w:p>
    <w:p>
      <w:r>
        <w:t xml:space="preserve">   We participated in a treasure hunt to celebrate our birthdays.</w:t>
      </w:r>
    </w:p>
    <w:p>
      <w:r>
        <w:t>3. Le groupe de chasseurs est composé d'hommes et de femmes.</w:t>
      </w:r>
    </w:p>
    <w:p>
      <w:r>
        <w:t xml:space="preserve">   The group of hunters consists of men and women.</w:t>
      </w:r>
    </w:p>
    <w:p>
      <w:r>
        <w:t xml:space="preserve">4.  Elle n'est pas prête à participer à la chasse au sanglier. </w:t>
      </w:r>
    </w:p>
    <w:p>
      <w:r>
        <w:t xml:space="preserve">    She is not ready to participate in the boar hunt.</w:t>
      </w:r>
    </w:p>
    <w:p>
      <w:r>
        <w:t>5.  Le chien a été sauvé après une longue chasse dans la brume épaisse.</w:t>
      </w:r>
    </w:p>
    <w:p>
      <w:r>
        <w:t xml:space="preserve">   The dog was saved after a long search through thick fog.</w:t>
      </w:r>
    </w:p>
    <w:p>
      <w:r>
        <w:t>6. Les chasseurs ont suivi les traces de l'animal pour un bon résultat.</w:t>
      </w:r>
    </w:p>
    <w:p>
      <w:r>
        <w:t xml:space="preserve">   The hunters followed the animal's trail for good results. </w:t>
      </w:r>
    </w:p>
    <w:p>
      <w:r>
        <w:t>7.  Le sport de chasse est une activité respectueuse qui nourrit la tradition ancestrale.</w:t>
      </w:r>
    </w:p>
    <w:p>
      <w:r>
        <w:t xml:space="preserve">    Hunting is a respectful activity that nourishes ancestral tradition. </w:t>
      </w:r>
    </w:p>
    <w:p>
      <w:r>
        <w:t>8.  Elle se souvient des moments où elle a chassée les phoques dans l'océan arctique.</w:t>
      </w:r>
    </w:p>
    <w:p>
      <w:r>
        <w:t xml:space="preserve">   She remembers the times when she hunted seals in the Arctic Ocean.</w:t>
      </w:r>
    </w:p>
    <w:p>
      <w:r>
        <w:t xml:space="preserve">9.  Le chasseur est très calme et concentré, il sait ce qu'il doit faire. </w:t>
      </w:r>
    </w:p>
    <w:p>
      <w:r>
        <w:t xml:space="preserve">   The hunter is very calm and concentrated, he knows what he has to do. </w:t>
      </w:r>
    </w:p>
    <w:p>
      <w:r>
        <w:t>10.  La chasse à la fois un moyen de subsistance et d'entertainment pour les familles rurales.</w:t>
      </w:r>
    </w:p>
    <w:p>
      <w:r>
        <w:t xml:space="preserve">    Hunting is a both a means of sustenance and entertainment for rural families.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