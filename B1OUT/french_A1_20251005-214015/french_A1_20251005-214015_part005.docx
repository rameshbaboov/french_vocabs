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Joyeux: Happy</w:t>
      </w:r>
    </w:p>
    <w:p/>
    <w:p>
      <w:r>
        <w:t>1. C’est un jour joyeux!</w:t>
      </w:r>
    </w:p>
    <w:p>
      <w:r>
        <w:t xml:space="preserve">   It's a joyful day!</w:t>
      </w:r>
    </w:p>
    <w:p>
      <w:r>
        <w:t>2.  J'ai une joie immense pour cette occasion!</w:t>
      </w:r>
    </w:p>
    <w:p>
      <w:r>
        <w:t xml:space="preserve">   I have immense joy for this opportunity!</w:t>
      </w:r>
    </w:p>
    <w:p>
      <w:r>
        <w:t>3. Il est heureux de voir ses amis!</w:t>
      </w:r>
    </w:p>
    <w:p>
      <w:r>
        <w:t xml:space="preserve">   He is happy to see his friends!</w:t>
      </w:r>
    </w:p>
    <w:p>
      <w:r>
        <w:t>4. Vous êtes joyeux de la nouvelle ?</w:t>
      </w:r>
    </w:p>
    <w:p>
      <w:r>
        <w:t xml:space="preserve">   Are you happy about the news?</w:t>
      </w:r>
    </w:p>
    <w:p>
      <w:r>
        <w:t>5. La fête est joyeuse et animée!</w:t>
      </w:r>
    </w:p>
    <w:p>
      <w:r>
        <w:t xml:space="preserve">   The party is joyful and lively! </w:t>
      </w:r>
    </w:p>
    <w:p>
      <w:r>
        <w:t xml:space="preserve">6.  Elle a un sourire joyeux! </w:t>
      </w:r>
    </w:p>
    <w:p>
      <w:r>
        <w:t xml:space="preserve">    She has a cheerful smile!</w:t>
      </w:r>
    </w:p>
    <w:p>
      <w:r>
        <w:t xml:space="preserve">7.  Je suis heureux d'apprendre que tu es bien! </w:t>
      </w:r>
    </w:p>
    <w:p>
      <w:r>
        <w:t xml:space="preserve">   I am happy to learn you are well! </w:t>
      </w:r>
    </w:p>
    <w:p>
      <w:r>
        <w:t xml:space="preserve">8.  Il est très heureux de son nouveau travail! </w:t>
      </w:r>
    </w:p>
    <w:p>
      <w:r>
        <w:t xml:space="preserve">   He is very happy about his new job!</w:t>
      </w:r>
    </w:p>
    <w:p>
      <w:r>
        <w:t xml:space="preserve">9.  Le soleil était joyeux sur notre ville. </w:t>
      </w:r>
    </w:p>
    <w:p>
      <w:r>
        <w:t xml:space="preserve">    The sun was joyful over our city.</w:t>
      </w:r>
    </w:p>
    <w:p>
      <w:r>
        <w:t>10. La joie se répand dans la pièce !</w:t>
      </w:r>
    </w:p>
    <w:p>
      <w:r>
        <w:t xml:space="preserve">   Joy spreads in the room!</w:t>
      </w:r>
    </w:p>
    <w:p/>
    <w:p>
      <w:r>
        <w:rPr>
          <w:b/>
        </w:rPr>
        <w:t>Word: Sourire | Meaning: Smile</w:t>
      </w:r>
    </w:p>
    <w:p/>
    <w:p>
      <w:r>
        <w:t xml:space="preserve">1.  J'ai un sourire aux lèvres lorsque je parle de mes vacances. </w:t>
      </w:r>
    </w:p>
    <w:p>
      <w:r>
        <w:t xml:space="preserve">    Smile on my lips when I talk about my vacation.</w:t>
      </w:r>
    </w:p>
    <w:p>
      <w:r>
        <w:t>2. Il sourit avec joie lorsqu'il voit ses enfants jouer.</w:t>
      </w:r>
    </w:p>
    <w:p>
      <w:r>
        <w:t xml:space="preserve">   He smiles joyfully when he sees his children play. </w:t>
      </w:r>
    </w:p>
    <w:p>
      <w:r>
        <w:t>3. La femme souriait à son mari.</w:t>
      </w:r>
    </w:p>
    <w:p>
      <w:r>
        <w:t xml:space="preserve">   The woman smiled at her husband.</w:t>
      </w:r>
    </w:p>
    <w:p>
      <w:r>
        <w:t>4. Ils ont souri aux gens à la sortie de l’école.</w:t>
      </w:r>
    </w:p>
    <w:p>
      <w:r>
        <w:t xml:space="preserve">   They smiled at the people as they left school.</w:t>
      </w:r>
    </w:p>
    <w:p>
      <w:r>
        <w:t xml:space="preserve">5.  Un sourire sincère est souvent plus impressionnant que des mots. </w:t>
      </w:r>
    </w:p>
    <w:p>
      <w:r>
        <w:t xml:space="preserve">    A sincere smile is often more impressive than words. </w:t>
      </w:r>
    </w:p>
    <w:p>
      <w:r>
        <w:t>6. Je ne peux pas nier : il y a un sourire derrière ses paroles.</w:t>
      </w:r>
    </w:p>
    <w:p>
      <w:r>
        <w:t xml:space="preserve">   I cannot deny: there’s a smile behind his words. </w:t>
      </w:r>
    </w:p>
    <w:p>
      <w:r>
        <w:t xml:space="preserve">7.  Elle s'est souvenue de son sourire et a ressenti une joie inattendue. </w:t>
      </w:r>
    </w:p>
    <w:p>
      <w:r>
        <w:t xml:space="preserve">    She remembered her smile and felt an unexpected joy.</w:t>
      </w:r>
    </w:p>
    <w:p>
      <w:r>
        <w:t xml:space="preserve">8.  A la fin de l'histoire, le prince souriait. </w:t>
      </w:r>
    </w:p>
    <w:p>
      <w:r>
        <w:t xml:space="preserve">   At the end of the story, the prince smiled. </w:t>
      </w:r>
    </w:p>
    <w:p>
      <w:r>
        <w:t>9. J’adore sourire quand je rencontre des gens que j’aime.</w:t>
      </w:r>
    </w:p>
    <w:p>
      <w:r>
        <w:t xml:space="preserve">   I love to smile when I meet people I love.</w:t>
      </w:r>
    </w:p>
    <w:p>
      <w:r>
        <w:t>10.  Le sourire de sa mère lui avait toujours fait plaisir.</w:t>
      </w:r>
    </w:p>
    <w:p>
      <w:r>
        <w:t xml:space="preserve">    His mother's smile had always pleased him.</w:t>
      </w:r>
    </w:p>
    <w:p/>
    <w:p>
      <w:r>
        <w:rPr>
          <w:b/>
        </w:rPr>
        <w:t>Word: Fête | Meaning: Party</w:t>
      </w:r>
    </w:p>
    <w:p/>
    <w:p>
      <w:r>
        <w:t>1.  C'est une fête pour le mariage de Pierre et Marie.</w:t>
      </w:r>
    </w:p>
    <w:p>
      <w:r>
        <w:t xml:space="preserve">   - It's a party for Pierre and Marie's wedding.</w:t>
      </w:r>
    </w:p>
    <w:p>
      <w:r>
        <w:t xml:space="preserve">2.  Nous avons prévu de passer la Fête des Rois ce dimanche. </w:t>
      </w:r>
    </w:p>
    <w:p>
      <w:r>
        <w:t xml:space="preserve">   - We have planned to celebrate the Epiphany on Sunday.</w:t>
      </w:r>
    </w:p>
    <w:p>
      <w:r>
        <w:t xml:space="preserve">3.  Je voudrais aller à une fête dans le parc. </w:t>
      </w:r>
    </w:p>
    <w:p>
      <w:r>
        <w:t xml:space="preserve">   - I would like to go to a party in the park.</w:t>
      </w:r>
    </w:p>
    <w:p>
      <w:r>
        <w:t>4.  La fête d'Halloween est toujours un moment spécial pour les enfants.</w:t>
      </w:r>
    </w:p>
    <w:p>
      <w:r>
        <w:t xml:space="preserve">   - Halloween parties are always a special time for children.</w:t>
      </w:r>
    </w:p>
    <w:p>
      <w:r>
        <w:t xml:space="preserve">5.  Il y a une fête de musique au centre-ville ce soir. </w:t>
      </w:r>
    </w:p>
    <w:p>
      <w:r>
        <w:t xml:space="preserve">   - There is a music festival in the town center tonight.</w:t>
      </w:r>
    </w:p>
    <w:p>
      <w:r>
        <w:t>6.  Ce n'est pas une fête pour moi, mais j'ai envie d'aller en boîte.</w:t>
      </w:r>
    </w:p>
    <w:p>
      <w:r>
        <w:t xml:space="preserve">   - It's not a party for me, but I feel like going to a club.</w:t>
      </w:r>
    </w:p>
    <w:p>
      <w:r>
        <w:t xml:space="preserve">7.  La soirée de la Saint-Patrick est souvent une grande fête. </w:t>
      </w:r>
    </w:p>
    <w:p>
      <w:r>
        <w:t xml:space="preserve">   - The St. Patrick's Day party is often a big celebration. </w:t>
      </w:r>
    </w:p>
    <w:p>
      <w:r>
        <w:t xml:space="preserve">8.  L’anniversaire de mon ami Nicolas sera célébré avec une grande fête. </w:t>
      </w:r>
    </w:p>
    <w:p>
      <w:r>
        <w:t xml:space="preserve">   - My friend Nicolas' birthday will be celebrated with a big party.</w:t>
      </w:r>
    </w:p>
    <w:p>
      <w:r>
        <w:t xml:space="preserve">9.  Je suis tellement excité pour la Fête du Travail! </w:t>
      </w:r>
    </w:p>
    <w:p>
      <w:r>
        <w:t xml:space="preserve">    - I am so excited for Labor Day!</w:t>
      </w:r>
    </w:p>
    <w:p>
      <w:r>
        <w:t xml:space="preserve">10. Nous allons nous réunir pour une petite fête de fin d’année. </w:t>
      </w:r>
    </w:p>
    <w:p>
      <w:r>
        <w:t xml:space="preserve">   - We are going to gather for a small end of the year party.</w:t>
      </w:r>
    </w:p>
    <w:p/>
    <w:p>
      <w:r>
        <w:rPr>
          <w:b/>
        </w:rPr>
        <w:t>Word: Vie | Meaning: Life</w:t>
      </w:r>
    </w:p>
    <w:p/>
    <w:p>
      <w:r>
        <w:t>1. La vie est courte, mais elle est aussi riche en expériences.</w:t>
      </w:r>
    </w:p>
    <w:p>
      <w:r>
        <w:t xml:space="preserve">   The life is short, but it's also rich in experiences.</w:t>
      </w:r>
    </w:p>
    <w:p>
      <w:r>
        <w:t xml:space="preserve">2. J'ai hâte de vivre des aventures et d'explorer le monde entier. </w:t>
      </w:r>
    </w:p>
    <w:p>
      <w:r>
        <w:t xml:space="preserve">    I'm looking forward to living adventures and exploring the world.</w:t>
      </w:r>
    </w:p>
    <w:p>
      <w:r>
        <w:t>3.  Elle a une vie active, elle participe à plein de projets passionnants.</w:t>
      </w:r>
    </w:p>
    <w:p>
      <w:r>
        <w:t xml:space="preserve">   She has an active life; she participates in many passionate projects.</w:t>
      </w:r>
    </w:p>
    <w:p>
      <w:r>
        <w:t xml:space="preserve">4. Le problème est que la vie peut être difficile à gérer. </w:t>
      </w:r>
    </w:p>
    <w:p>
      <w:r>
        <w:t xml:space="preserve">   The problem is that life can be difficult to manage.</w:t>
      </w:r>
    </w:p>
    <w:p>
      <w:r>
        <w:t>5. Il décida de changer de vie et de s'installer en ville.</w:t>
      </w:r>
    </w:p>
    <w:p>
      <w:r>
        <w:t xml:space="preserve">    He decided to change his life and move to the city. </w:t>
      </w:r>
    </w:p>
    <w:p>
      <w:r>
        <w:t>6. La vie quotidienne est souvent monotone, mais elle offre des moments de beauté.</w:t>
      </w:r>
    </w:p>
    <w:p>
      <w:r>
        <w:t xml:space="preserve">  Everyday life is often monotonous but offers beautiful moments.</w:t>
      </w:r>
    </w:p>
    <w:p>
      <w:r>
        <w:t>7. L'homme a une vie sociale très développée et se trouve entouré d'amis.</w:t>
      </w:r>
    </w:p>
    <w:p>
      <w:r>
        <w:t xml:space="preserve">   The man has a very developed social life and finds himself surrounded by friends. </w:t>
      </w:r>
    </w:p>
    <w:p>
      <w:r>
        <w:t xml:space="preserve">8. Je pense à la vie après la retraite, j'ai envie de voyager. </w:t>
      </w:r>
    </w:p>
    <w:p>
      <w:r>
        <w:t xml:space="preserve">    I think about life after retirement; I want to travel. </w:t>
      </w:r>
    </w:p>
    <w:p>
      <w:r>
        <w:t xml:space="preserve">9. La vie est un cadeau précieux et nous devons l’apprécier pleinement. </w:t>
      </w:r>
    </w:p>
    <w:p>
      <w:r>
        <w:t xml:space="preserve">   Life is a precious gift and we must appreciate it fully.  </w:t>
      </w:r>
    </w:p>
    <w:p>
      <w:r>
        <w:t xml:space="preserve">10. Il y a beaucoup de choses à faire dans la vie, il ne faut pas s'arrêter aux responsabilités. </w:t>
      </w:r>
    </w:p>
    <w:p>
      <w:r>
        <w:t xml:space="preserve">    There are many things to do in life; one shouldn't stop at responsibilities.</w:t>
      </w:r>
    </w:p>
    <w:p/>
    <w:p>
      <w:r>
        <w:t>Foyer: &lt;Entrance hall&gt;</w:t>
      </w:r>
    </w:p>
    <w:p/>
    <w:p>
      <w:r>
        <w:t>1. Le foyer est très confortable et chaleureux.</w:t>
      </w:r>
    </w:p>
    <w:p>
      <w:r>
        <w:t xml:space="preserve">   The living room is very comfortable and warm.</w:t>
      </w:r>
    </w:p>
    <w:p>
      <w:r>
        <w:t>2. Nous allons nous installer dans notre nouveau foyer.</w:t>
      </w:r>
    </w:p>
    <w:p>
      <w:r>
        <w:t xml:space="preserve">   We are going to settle into our new home.</w:t>
      </w:r>
    </w:p>
    <w:p>
      <w:r>
        <w:t xml:space="preserve">3. L’entrée du foyer est décorée avec des plantes vertes. </w:t>
      </w:r>
    </w:p>
    <w:p>
      <w:r>
        <w:t xml:space="preserve">   The entryway of the living room is decorated with green plants.</w:t>
      </w:r>
    </w:p>
    <w:p>
      <w:r>
        <w:t>4. Le foyer de la maison a une grande terrasse.</w:t>
      </w:r>
    </w:p>
    <w:p>
      <w:r>
        <w:t xml:space="preserve">   The house's living room has a large terrace.</w:t>
      </w:r>
    </w:p>
    <w:p>
      <w:r>
        <w:t>5. Il y avait beaucoup d'ambiance dans le foyer de l’hôtel.</w:t>
      </w:r>
    </w:p>
    <w:p>
      <w:r>
        <w:t xml:space="preserve">   There was a lot of atmosphere in the hotel's living room. </w:t>
      </w:r>
    </w:p>
    <w:p>
      <w:r>
        <w:t>6. Les enfants ont joué dans le foyer pendant la journée.</w:t>
      </w:r>
    </w:p>
    <w:p>
      <w:r>
        <w:t xml:space="preserve">   The children played in the living room all day. </w:t>
      </w:r>
    </w:p>
    <w:p>
      <w:r>
        <w:t>7. Le foyer de l'immeuble est un lieu convivial.</w:t>
      </w:r>
    </w:p>
    <w:p>
      <w:r>
        <w:t xml:space="preserve">   The building's lobby is a friendly place.</w:t>
      </w:r>
    </w:p>
    <w:p>
      <w:r>
        <w:t>8.  J’ai hâte d’aller chez toi et de voir ton foyer.</w:t>
      </w:r>
    </w:p>
    <w:p>
      <w:r>
        <w:t xml:space="preserve">   I can’t wait to go over and see your living room.</w:t>
      </w:r>
    </w:p>
    <w:p>
      <w:r>
        <w:t xml:space="preserve">9. Les meubles du foyer étaient en bois foncé. </w:t>
      </w:r>
    </w:p>
    <w:p>
      <w:r>
        <w:t xml:space="preserve">    The furniture in the living room was dark wood.</w:t>
      </w:r>
    </w:p>
    <w:p>
      <w:r>
        <w:t>10. Nous avons passé une soirée agréable dans le foyer.</w:t>
      </w:r>
    </w:p>
    <w:p>
      <w:r>
        <w:t xml:space="preserve">   We had a pleasant evening in the living room.</w:t>
      </w:r>
    </w:p>
    <w:p/>
    <w:p>
      <w:r>
        <w:rPr>
          <w:b/>
        </w:rPr>
        <w:t>Word: Feux | Meaning: Fires</w:t>
      </w:r>
    </w:p>
    <w:p/>
    <w:p>
      <w:r>
        <w:t xml:space="preserve">1. Les feux de joie sont éteints avant la nuit. </w:t>
      </w:r>
    </w:p>
    <w:p>
      <w:r>
        <w:t xml:space="preserve">    The bonfire fire is extinguished before nightfall.</w:t>
      </w:r>
    </w:p>
    <w:p>
      <w:r>
        <w:t>2. Il y a un feu vert pour l'accès au site.</w:t>
      </w:r>
    </w:p>
    <w:p>
      <w:r>
        <w:t xml:space="preserve">    There is a green light for access to the site. </w:t>
      </w:r>
    </w:p>
    <w:p>
      <w:r>
        <w:t xml:space="preserve">3. Le chef de gare met les feux sur le quai. </w:t>
      </w:r>
    </w:p>
    <w:p>
      <w:r>
        <w:t xml:space="preserve">   The stationmaster sets the lights on the platform.</w:t>
      </w:r>
    </w:p>
    <w:p>
      <w:r>
        <w:t xml:space="preserve">4. Les feux d'artifice illuminent la nuit. </w:t>
      </w:r>
    </w:p>
    <w:p>
      <w:r>
        <w:t xml:space="preserve">  Fireworks illuminate the night.</w:t>
      </w:r>
    </w:p>
    <w:p>
      <w:r>
        <w:t>5. Il faut éteindre les feux avant de s'endormir.</w:t>
      </w:r>
    </w:p>
    <w:p>
      <w:r>
        <w:t xml:space="preserve">   We need to put out the fire before going to sleep. </w:t>
      </w:r>
    </w:p>
    <w:p>
      <w:r>
        <w:t xml:space="preserve">6. La police a signalé un feu rouge. </w:t>
      </w:r>
    </w:p>
    <w:p>
      <w:r>
        <w:t xml:space="preserve">    The police have flagged a red light.</w:t>
      </w:r>
    </w:p>
    <w:p>
      <w:r>
        <w:t>7. Les enfants ont joué avec des feux d'artifice.</w:t>
      </w:r>
    </w:p>
    <w:p>
      <w:r>
        <w:t xml:space="preserve">    Children played with fireworks. </w:t>
      </w:r>
    </w:p>
    <w:p>
      <w:r>
        <w:t>8. On doit éteindre les feux de camp.</w:t>
      </w:r>
    </w:p>
    <w:p>
      <w:r>
        <w:t xml:space="preserve">   We must extinguish campfires.  </w:t>
      </w:r>
    </w:p>
    <w:p>
      <w:r>
        <w:t xml:space="preserve">9. Le feu de joie est un symbole de l'amitié. </w:t>
      </w:r>
    </w:p>
    <w:p>
      <w:r>
        <w:t xml:space="preserve">   Bonfire is a symbol of friendship.</w:t>
      </w:r>
    </w:p>
    <w:p>
      <w:r>
        <w:t xml:space="preserve">10. Les feux de la ville sont plus forts qu'avant. </w:t>
      </w:r>
    </w:p>
    <w:p>
      <w:r>
        <w:t xml:space="preserve">   The city lights are brighter than before.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Je suis allé au café hier soir.</w:t>
      </w:r>
    </w:p>
    <w:p>
      <w:r>
        <w:t xml:space="preserve">   I went to the cafe last night.</w:t>
      </w:r>
    </w:p>
    <w:p>
      <w:r>
        <w:t xml:space="preserve">3. Il m'a donné le livre que j'avais demandé. </w:t>
      </w:r>
    </w:p>
    <w:p>
      <w:r>
        <w:t xml:space="preserve">   He gave me the book I had asked for.</w:t>
      </w:r>
    </w:p>
    <w:p>
      <w:r>
        <w:t>4. Le train est en retard.</w:t>
      </w:r>
    </w:p>
    <w:p>
      <w:r>
        <w:t xml:space="preserve">    The train is delayed.</w:t>
      </w:r>
    </w:p>
    <w:p>
      <w:r>
        <w:t>5. Elle a mangé le gâteau avec beaucoup de plaisir.</w:t>
      </w:r>
    </w:p>
    <w:p>
      <w:r>
        <w:t xml:space="preserve">   She ate the cake with much pleasure.</w:t>
      </w:r>
    </w:p>
    <w:p>
      <w:r>
        <w:t>6. Le film était très intéressant.</w:t>
      </w:r>
    </w:p>
    <w:p>
      <w:r>
        <w:t xml:space="preserve">    The movie was very interesting. </w:t>
      </w:r>
    </w:p>
    <w:p>
      <w:r>
        <w:t>7. Nous allons au cinéma ce soir.</w:t>
      </w:r>
    </w:p>
    <w:p>
      <w:r>
        <w:t xml:space="preserve">   We are going to the cinema tonight.</w:t>
      </w:r>
    </w:p>
    <w:p>
      <w:r>
        <w:t>8. Vous avez besoin d'un peu de café?</w:t>
      </w:r>
    </w:p>
    <w:p>
      <w:r>
        <w:t xml:space="preserve">   Do you need some coffee?</w:t>
      </w:r>
    </w:p>
    <w:p>
      <w:r>
        <w:t xml:space="preserve">9.  Le chat est assis sur le canapé. </w:t>
      </w:r>
    </w:p>
    <w:p>
      <w:r>
        <w:t xml:space="preserve">    The cat is sitting on the sofa.</w:t>
      </w:r>
    </w:p>
    <w:p>
      <w:r>
        <w:t xml:space="preserve">10. Le restaurant a une vue magnifique. </w:t>
      </w:r>
    </w:p>
    <w:p>
      <w:r>
        <w:t xml:space="preserve">    The restaurant has a wonderful view.</w:t>
      </w:r>
    </w:p>
    <w:p/>
    <w:p>
      <w:r>
        <w:rPr>
          <w:b/>
        </w:rPr>
        <w:t>Word: apprennent | Meaning: learn</w:t>
      </w:r>
    </w:p>
    <w:p/>
    <w:p>
      <w:r>
        <w:t>1. Nous apprenons la géographie au collège.</w:t>
      </w:r>
    </w:p>
    <w:p>
      <w:r>
        <w:t xml:space="preserve">   We learn geography at school.</w:t>
      </w:r>
    </w:p>
    <w:p>
      <w:r>
        <w:t>2. Les enfants apprennent à lire et à écrire.</w:t>
      </w:r>
    </w:p>
    <w:p>
      <w:r>
        <w:t xml:space="preserve">   Children are learning to read and write.</w:t>
      </w:r>
    </w:p>
    <w:p>
      <w:r>
        <w:t xml:space="preserve">3. J'apprends à parler français plus naturellement. </w:t>
      </w:r>
    </w:p>
    <w:p>
      <w:r>
        <w:t xml:space="preserve">   I am learning to speak French more naturally. </w:t>
      </w:r>
    </w:p>
    <w:p>
      <w:r>
        <w:t xml:space="preserve">4. Tu appelles ton ami chaque jour ? </w:t>
      </w:r>
    </w:p>
    <w:p>
      <w:r>
        <w:t xml:space="preserve">   Do you call your friend every day?</w:t>
      </w:r>
    </w:p>
    <w:p>
      <w:r>
        <w:t xml:space="preserve">5. Ils apprennent beaucoup de nouvelles choses sur la nature. </w:t>
      </w:r>
    </w:p>
    <w:p>
      <w:r>
        <w:t xml:space="preserve">   They are learning a lot of new things about nature.</w:t>
      </w:r>
    </w:p>
    <w:p>
      <w:r>
        <w:t>6. Je suis contente que mes parents apprennent à utiliser le web.</w:t>
      </w:r>
    </w:p>
    <w:p>
      <w:r>
        <w:t xml:space="preserve">    I am happy that my parents learn to use the internet. </w:t>
      </w:r>
    </w:p>
    <w:p>
      <w:r>
        <w:t>7. Apprentissage est important pour réussir.</w:t>
      </w:r>
    </w:p>
    <w:p>
      <w:r>
        <w:t xml:space="preserve">    Learning is important for success. </w:t>
      </w:r>
    </w:p>
    <w:p>
      <w:r>
        <w:t xml:space="preserve">8.  J'apprends beaucoup de choses sur l’histoire de France. </w:t>
      </w:r>
    </w:p>
    <w:p>
      <w:r>
        <w:t xml:space="preserve">   I am learning a lot of things about the history of France. </w:t>
      </w:r>
    </w:p>
    <w:p>
      <w:r>
        <w:t xml:space="preserve">9. Les enfants apprennent à utiliser les logiciels. </w:t>
      </w:r>
    </w:p>
    <w:p>
      <w:r>
        <w:t xml:space="preserve">   Children are learning to use software.</w:t>
      </w:r>
    </w:p>
    <w:p>
      <w:r>
        <w:t>10. Nous apprenons à rester attentifs et respectueux dans la famille.</w:t>
      </w:r>
    </w:p>
    <w:p>
      <w:r>
        <w:t xml:space="preserve">   We are learning to stay attentive and respectful in the family.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depuis le balcon est magnifique.</w:t>
      </w:r>
    </w:p>
    <w:p>
      <w:r>
        <w:t xml:space="preserve">    The view from the balcony is magnificent.</w:t>
      </w:r>
    </w:p>
    <w:p>
      <w:r>
        <w:t>3. Elle admire la vue du Mont Blanc.</w:t>
      </w:r>
    </w:p>
    <w:p>
      <w:r>
        <w:t xml:space="preserve">    She admires the view of Mont Blanc. </w:t>
      </w:r>
    </w:p>
    <w:p>
      <w:r>
        <w:t>4. Tu as une vue très différente de ma vue sur la situation.</w:t>
      </w:r>
    </w:p>
    <w:p>
      <w:r>
        <w:t xml:space="preserve">   You have a very different view of the situation than mine. </w:t>
      </w:r>
    </w:p>
    <w:p>
      <w:r>
        <w:t>5. La vue est fantastique, mais les prix sont élevés.</w:t>
      </w:r>
    </w:p>
    <w:p>
      <w:r>
        <w:t xml:space="preserve">   The view is fantastic, but prices are high.</w:t>
      </w:r>
    </w:p>
    <w:p>
      <w:r>
        <w:t>6. Il n’a pas de vue sur l'océan.</w:t>
      </w:r>
    </w:p>
    <w:p>
      <w:r>
        <w:t xml:space="preserve">    He doesn't have a view of the ocean.  </w:t>
      </w:r>
    </w:p>
    <w:p>
      <w:r>
        <w:t>7. J’ai une vue très claire sur la situation.</w:t>
      </w:r>
    </w:p>
    <w:p>
      <w:r>
        <w:t xml:space="preserve">    I have a very clear view of the situation. </w:t>
      </w:r>
    </w:p>
    <w:p>
      <w:r>
        <w:t xml:space="preserve">8. La vue du château est exceptionnelle. </w:t>
      </w:r>
    </w:p>
    <w:p>
      <w:r>
        <w:t xml:space="preserve">   The view from the castle is exceptional.</w:t>
      </w:r>
    </w:p>
    <w:p>
      <w:r>
        <w:t xml:space="preserve">9. Il y a une vue magnifique de la forêt depuis le sommet. </w:t>
      </w:r>
    </w:p>
    <w:p>
      <w:r>
        <w:t xml:space="preserve">   There's a beautiful view of the forest from the top.  </w:t>
      </w:r>
    </w:p>
    <w:p>
      <w:r>
        <w:t xml:space="preserve">10. J’ai besoin d’une vue plus claire sur les problèmes. </w:t>
      </w:r>
    </w:p>
    <w:p>
      <w:r>
        <w:t xml:space="preserve">   I need a clearer view of the problems.</w:t>
      </w:r>
    </w:p>
    <w:p/>
    <w:p>
      <w:r>
        <w:rPr>
          <w:b/>
        </w:rPr>
        <w:t>Word: Faut | Meaning: Must</w:t>
      </w:r>
    </w:p>
    <w:p/>
    <w:p>
      <w:r>
        <w:t>1.  Il faut que je prenne rendez-vous avec le médecin.</w:t>
      </w:r>
    </w:p>
    <w:p>
      <w:r>
        <w:t xml:space="preserve">   He must book an appointment with the doctor. </w:t>
      </w:r>
    </w:p>
    <w:p>
      <w:r>
        <w:t xml:space="preserve">2.  Vous devez être à l'école avant la réunion. </w:t>
      </w:r>
    </w:p>
    <w:p>
      <w:r>
        <w:t xml:space="preserve">    You must be at school before the meeting.</w:t>
      </w:r>
    </w:p>
    <w:p>
      <w:r>
        <w:t xml:space="preserve">3.  Faut pas parler trop fort, ils pourraient te entendre! </w:t>
      </w:r>
    </w:p>
    <w:p>
      <w:r>
        <w:t xml:space="preserve">   Don't talk too loudly, they could hear you! </w:t>
      </w:r>
    </w:p>
    <w:p>
      <w:r>
        <w:t xml:space="preserve">4.  J’ai besoin d’acheter des provisions. Faut aller au marché. </w:t>
      </w:r>
    </w:p>
    <w:p>
      <w:r>
        <w:t xml:space="preserve">   I need to buy supplies. I should go to the market. </w:t>
      </w:r>
    </w:p>
    <w:p>
      <w:r>
        <w:t xml:space="preserve">5.  Fait-moi un geste de politesse ! </w:t>
      </w:r>
    </w:p>
    <w:p>
      <w:r>
        <w:t xml:space="preserve">    Give me a gesture of courtesy! </w:t>
      </w:r>
    </w:p>
    <w:p>
      <w:r>
        <w:t xml:space="preserve">6.  Il faut absolument que nous prenions le bus. </w:t>
      </w:r>
    </w:p>
    <w:p>
      <w:r>
        <w:t xml:space="preserve">    We absolutely must take the bus.</w:t>
      </w:r>
    </w:p>
    <w:p>
      <w:r>
        <w:t xml:space="preserve">7.  Nous devrons faire une pause avant de continuer. Faut boire un peu d’eau. </w:t>
      </w:r>
    </w:p>
    <w:p>
      <w:r>
        <w:t xml:space="preserve">   We should have a break before continuing. We need to drink some water. </w:t>
      </w:r>
    </w:p>
    <w:p>
      <w:r>
        <w:t xml:space="preserve">8.  Il faut être patient pour réussir. </w:t>
      </w:r>
    </w:p>
    <w:p>
      <w:r>
        <w:t xml:space="preserve">   You have to be patient to succeed. </w:t>
      </w:r>
    </w:p>
    <w:p>
      <w:r>
        <w:t xml:space="preserve">9.  Fait-moi une faveur, s'il te plaît! </w:t>
      </w:r>
    </w:p>
    <w:p>
      <w:r>
        <w:t xml:space="preserve">    Please do me a favor, please! </w:t>
      </w:r>
    </w:p>
    <w:p>
      <w:r>
        <w:t xml:space="preserve">10. Il faut toujours s’amuser ! </w:t>
      </w:r>
    </w:p>
    <w:p>
      <w:r>
        <w:t xml:space="preserve">   It is always important to have fun!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