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>1. J'ai besoin d'une feuille pour écrire ma lettre.</w:t>
      </w:r>
    </w:p>
    <w:p>
      <w:r>
        <w:t xml:space="preserve">   I need a sheet of paper to write my letter.</w:t>
      </w:r>
    </w:p>
    <w:p>
      <w:r>
        <w:t>2. Je préfère utiliser une feuille de papier plus épaisse.</w:t>
      </w:r>
    </w:p>
    <w:p>
      <w:r>
        <w:t xml:space="preserve">   I prefer to use a thicker sheet of paper.</w:t>
      </w:r>
    </w:p>
    <w:p>
      <w:r>
        <w:t xml:space="preserve">3. La feuille de calcul est indispensable pour les mathématiques. </w:t>
      </w:r>
    </w:p>
    <w:p>
      <w:r>
        <w:t xml:space="preserve">   The calculation sheet is essential for math.</w:t>
      </w:r>
    </w:p>
    <w:p>
      <w:r>
        <w:t>4. La feuille d'automne est rouge et orangé.</w:t>
      </w:r>
    </w:p>
    <w:p>
      <w:r>
        <w:t xml:space="preserve">   The autumn leaf is red and orange.</w:t>
      </w:r>
    </w:p>
    <w:p>
      <w:r>
        <w:t>5. Un feuille de papier est une surface plane.</w:t>
      </w:r>
    </w:p>
    <w:p>
      <w:r>
        <w:t xml:space="preserve">   A sheet of paper is a flat surface. </w:t>
      </w:r>
    </w:p>
    <w:p>
      <w:r>
        <w:t xml:space="preserve">6. Il a déchiré une feuille de papier. </w:t>
      </w:r>
    </w:p>
    <w:p>
      <w:r>
        <w:t xml:space="preserve">   He tore a piece of paper. </w:t>
      </w:r>
    </w:p>
    <w:p>
      <w:r>
        <w:t>7. La feuille d'un arbre a des veinatures.</w:t>
      </w:r>
    </w:p>
    <w:p>
      <w:r>
        <w:t xml:space="preserve">   The leaf of a tree has veins.</w:t>
      </w:r>
    </w:p>
    <w:p>
      <w:r>
        <w:t>8. L'affiche présente la feuille de l'entreprise.</w:t>
      </w:r>
    </w:p>
    <w:p>
      <w:r>
        <w:t xml:space="preserve">   The poster shows the company's leaflet. </w:t>
      </w:r>
    </w:p>
    <w:p>
      <w:r>
        <w:t>9. J'ai besoin de vous aider à découper une feuille de pain.</w:t>
      </w:r>
    </w:p>
    <w:p>
      <w:r>
        <w:t xml:space="preserve">    I need your help to cut out a bread sheet. </w:t>
      </w:r>
    </w:p>
    <w:p>
      <w:r>
        <w:t>10. Les feuilles d’automne se déchirent facilement.</w:t>
      </w:r>
    </w:p>
    <w:p>
      <w:r>
        <w:t xml:space="preserve">   Autumn leaves easily tear apart.</w:t>
      </w:r>
    </w:p>
    <w:p/>
    <w:p>
      <w:r>
        <w:rPr>
          <w:b/>
        </w:rPr>
        <w:t>Word: Amour | Meaning: Love</w:t>
      </w:r>
    </w:p>
    <w:p/>
    <w:p>
      <w:r>
        <w:t>1.  J'adore la cuisine française et l'amour de ma famille.</w:t>
      </w:r>
    </w:p>
    <w:p>
      <w:r>
        <w:t xml:space="preserve">    Love the French cuisine and the love of my family.</w:t>
      </w:r>
    </w:p>
    <w:p>
      <w:r>
        <w:t>2.  Le sentiment amoureux est une force puissante qui peut nous guider.</w:t>
      </w:r>
    </w:p>
    <w:p>
      <w:r>
        <w:t xml:space="preserve">    Romantic love is a powerful force that can guide us.</w:t>
      </w:r>
    </w:p>
    <w:p>
      <w:r>
        <w:t xml:space="preserve">3.  Il était dans un état d'amour profond pour sa femme. </w:t>
      </w:r>
    </w:p>
    <w:p>
      <w:r>
        <w:t xml:space="preserve">    He was in deep love with his wife.</w:t>
      </w:r>
    </w:p>
    <w:p>
      <w:r>
        <w:t xml:space="preserve">4.  Je pense que l'amour est la plus grande chose de la vie. </w:t>
      </w:r>
    </w:p>
    <w:p>
      <w:r>
        <w:t xml:space="preserve">    I think that love is the greatest thing in life.</w:t>
      </w:r>
    </w:p>
    <w:p>
      <w:r>
        <w:t xml:space="preserve">5.  L'amour peut nous mener à des moments de joie et de bonheur. </w:t>
      </w:r>
    </w:p>
    <w:p>
      <w:r>
        <w:t xml:space="preserve">    Love can lead us to moments of joy and happiness.</w:t>
      </w:r>
    </w:p>
    <w:p>
      <w:r>
        <w:t xml:space="preserve">6.  Le sentiment amoureux est un chemin de découverte qui révèle notre véritable nature. </w:t>
      </w:r>
    </w:p>
    <w:p>
      <w:r>
        <w:t xml:space="preserve">    Romantic love is a path of discovery that reveals our true nature.</w:t>
      </w:r>
    </w:p>
    <w:p>
      <w:r>
        <w:t>7.  L'amour pour la nature est une force indéniablement puissante et belle.</w:t>
      </w:r>
    </w:p>
    <w:p>
      <w:r>
        <w:t xml:space="preserve">    The love for nature is an undeniably powerful and beautiful force.</w:t>
      </w:r>
    </w:p>
    <w:p>
      <w:r>
        <w:t xml:space="preserve">8.  L'amitié est un amour profond qui nous donne joie et réconfort. </w:t>
      </w:r>
    </w:p>
    <w:p>
      <w:r>
        <w:t xml:space="preserve">    Friendship is a deep love that gives us joy and comfort.</w:t>
      </w:r>
    </w:p>
    <w:p>
      <w:r>
        <w:t xml:space="preserve">9.  La romance est une aventure passionnante et souvent émouvante, pleine d’amour. </w:t>
      </w:r>
    </w:p>
    <w:p>
      <w:r>
        <w:t xml:space="preserve">    Romance is an exciting adventure and often moving, filled with love. </w:t>
      </w:r>
    </w:p>
    <w:p>
      <w:r>
        <w:t xml:space="preserve">10. L'amour est un cadeau précieux qu'il faut apprendre à apprécier. </w:t>
      </w:r>
    </w:p>
    <w:p>
      <w:r>
        <w:t xml:space="preserve">    Love is a precious gift that we should learn to appreciate.</w:t>
      </w:r>
    </w:p>
    <w:p/>
    <w:p>
      <w:r>
        <w:rPr>
          <w:b/>
        </w:rPr>
        <w:t>Word: Bien | Meaning: Good</w:t>
      </w:r>
    </w:p>
    <w:p/>
    <w:p>
      <w:r>
        <w:t xml:space="preserve">1. Il est bien d'aller au cinéma ce soir. </w:t>
      </w:r>
    </w:p>
    <w:p>
      <w:r>
        <w:t xml:space="preserve">   It is good to go to the cinema this evening.</w:t>
      </w:r>
    </w:p>
    <w:p>
      <w:r>
        <w:t>2. J'ai eu une journée bien agréable.</w:t>
      </w:r>
    </w:p>
    <w:p>
      <w:r>
        <w:t xml:space="preserve">   I had a pleasant day.</w:t>
      </w:r>
    </w:p>
    <w:p>
      <w:r>
        <w:t>3. Tu es très bien habillée.</w:t>
      </w:r>
    </w:p>
    <w:p>
      <w:r>
        <w:t xml:space="preserve">   You are very well dressed.</w:t>
      </w:r>
    </w:p>
    <w:p>
      <w:r>
        <w:t xml:space="preserve">4. La météo est bien aujourd'hui. </w:t>
      </w:r>
    </w:p>
    <w:p>
      <w:r>
        <w:t xml:space="preserve">   The weather is nice today.</w:t>
      </w:r>
    </w:p>
    <w:p>
      <w:r>
        <w:t xml:space="preserve">5. Je me sens bien et en forme. </w:t>
      </w:r>
    </w:p>
    <w:p>
      <w:r>
        <w:t xml:space="preserve">   I feel good and in shape.</w:t>
      </w:r>
    </w:p>
    <w:p>
      <w:r>
        <w:t>6.  L'école a été bien géré cette année.</w:t>
      </w:r>
    </w:p>
    <w:p>
      <w:r>
        <w:t xml:space="preserve">    School has been well-run this year.</w:t>
      </w:r>
    </w:p>
    <w:p>
      <w:r>
        <w:t xml:space="preserve">7. Ils ont eu une bonne discussion. </w:t>
      </w:r>
    </w:p>
    <w:p>
      <w:r>
        <w:t xml:space="preserve">   They had a good discussion.</w:t>
      </w:r>
    </w:p>
    <w:p>
      <w:r>
        <w:t xml:space="preserve">8. Nous allons bien se faire plaisir avec la soirée! </w:t>
      </w:r>
    </w:p>
    <w:p>
      <w:r>
        <w:t xml:space="preserve">   We are going to have a good time with the evening!</w:t>
      </w:r>
    </w:p>
    <w:p>
      <w:r>
        <w:t xml:space="preserve">9.  Il est bon de penser à l'avenir. </w:t>
      </w:r>
    </w:p>
    <w:p>
      <w:r>
        <w:t xml:space="preserve">   It is good to think about the future. </w:t>
      </w:r>
    </w:p>
    <w:p>
      <w:r>
        <w:t>10. La cuisine était bien préparée et goûteuse.</w:t>
      </w:r>
    </w:p>
    <w:p>
      <w:r>
        <w:t xml:space="preserve">    The kitchen was well prepared and tasty.</w:t>
      </w:r>
    </w:p>
    <w:p/>
    <w:p>
      <w:r>
        <w:rPr>
          <w:b/>
        </w:rPr>
        <w:t>Word: Haut | Meaning: High</w:t>
      </w:r>
    </w:p>
    <w:p/>
    <w:p>
      <w:r>
        <w:t xml:space="preserve">1. Le vélo est haut sur la plateforme.  </w:t>
      </w:r>
    </w:p>
    <w:p>
      <w:r>
        <w:t xml:space="preserve">    The bicycle is high on the platform.</w:t>
      </w:r>
    </w:p>
    <w:p>
      <w:r>
        <w:t xml:space="preserve">2. La voiture est plus haute que la moto.  </w:t>
      </w:r>
    </w:p>
    <w:p>
      <w:r>
        <w:t xml:space="preserve">    The car is higher than the motorcycle.</w:t>
      </w:r>
    </w:p>
    <w:p>
      <w:r>
        <w:t xml:space="preserve">3. Il est difficile de voir à partir du haut.  </w:t>
      </w:r>
    </w:p>
    <w:p>
      <w:r>
        <w:t xml:space="preserve">    It's difficult to see from a high vantage point.</w:t>
      </w:r>
    </w:p>
    <w:p>
      <w:r>
        <w:t xml:space="preserve">4. La tour Eiffel est très haut.  </w:t>
      </w:r>
    </w:p>
    <w:p>
      <w:r>
        <w:t xml:space="preserve">    The Eiffel Tower is very tall. </w:t>
      </w:r>
    </w:p>
    <w:p>
      <w:r>
        <w:t xml:space="preserve">5. Le plus haut sommet de la montagne est magnifique.  </w:t>
      </w:r>
    </w:p>
    <w:p>
      <w:r>
        <w:t xml:space="preserve">    The highest peak of the mountain is magnificent. </w:t>
      </w:r>
    </w:p>
    <w:p>
      <w:r>
        <w:t xml:space="preserve">6. Je suis monté sur le balcon pour admirer la vue.   </w:t>
      </w:r>
    </w:p>
    <w:p>
      <w:r>
        <w:t xml:space="preserve">    I went upstairs to the balcony to admire the view.</w:t>
      </w:r>
    </w:p>
    <w:p>
      <w:r>
        <w:t xml:space="preserve">7. Les enfants jouent sur une table haute.  </w:t>
      </w:r>
    </w:p>
    <w:p>
      <w:r>
        <w:t xml:space="preserve">    Children are playing on a high table.</w:t>
      </w:r>
    </w:p>
    <w:p>
      <w:r>
        <w:t xml:space="preserve">8. Elle est debout, elle est très haute!  </w:t>
      </w:r>
    </w:p>
    <w:p>
      <w:r>
        <w:t xml:space="preserve">    She is standing, she is very tall! </w:t>
      </w:r>
    </w:p>
    <w:p>
      <w:r>
        <w:t xml:space="preserve">9. Le gâteau est trop haut pour moi.   </w:t>
      </w:r>
    </w:p>
    <w:p>
      <w:r>
        <w:t xml:space="preserve">    The cake is too high for me. </w:t>
      </w:r>
    </w:p>
    <w:p>
      <w:r>
        <w:t xml:space="preserve">10. On doit monter les escaliers pour atteindre le haut.   </w:t>
      </w:r>
    </w:p>
    <w:p>
      <w:r>
        <w:t xml:space="preserve">    We need to climb the stairs to reach the top.</w:t>
      </w:r>
    </w:p>
    <w:p/>
    <w:p>
      <w:r>
        <w:rPr>
          <w:b/>
        </w:rPr>
        <w:t>Word: Verd | Meaning: Green</w:t>
      </w:r>
    </w:p>
    <w:p/>
    <w:p>
      <w:r>
        <w:t>1. La ville est verdoyante et agréable à vivre.</w:t>
      </w:r>
    </w:p>
    <w:p>
      <w:r>
        <w:t xml:space="preserve">  The city is verdant and pleasant to live in.</w:t>
      </w:r>
    </w:p>
    <w:p>
      <w:r>
        <w:t>2. J'adore les couleurs de la nature, vert, bleu et rouge.</w:t>
      </w:r>
    </w:p>
    <w:p>
      <w:r>
        <w:t xml:space="preserve">  I love the colors of nature, green, blue, and red. </w:t>
      </w:r>
    </w:p>
    <w:p>
      <w:r>
        <w:t>3. Il y a un jardin avec des arbres verts.</w:t>
      </w:r>
    </w:p>
    <w:p>
      <w:r>
        <w:t xml:space="preserve">  There is a garden with green trees.</w:t>
      </w:r>
    </w:p>
    <w:p>
      <w:r>
        <w:t>4. Le champ vert s'étend à perte de vue.</w:t>
      </w:r>
    </w:p>
    <w:p>
      <w:r>
        <w:t xml:space="preserve">  The green field stretches for miles.</w:t>
      </w:r>
    </w:p>
    <w:p>
      <w:r>
        <w:t>5. La voiture verte est la dernière que j'ai achetée.</w:t>
      </w:r>
    </w:p>
    <w:p>
      <w:r>
        <w:t xml:space="preserve">  The green car is the last one I bought. </w:t>
      </w:r>
    </w:p>
    <w:p>
      <w:r>
        <w:t>6. On peut trouver des produits verts dans le supermarché.</w:t>
      </w:r>
    </w:p>
    <w:p>
      <w:r>
        <w:t xml:space="preserve">  You can find green products in the supermarket. </w:t>
      </w:r>
    </w:p>
    <w:p>
      <w:r>
        <w:t>7. Elle a une robe verte qui lui va très bien.</w:t>
      </w:r>
    </w:p>
    <w:p>
      <w:r>
        <w:t xml:space="preserve">  She has a green dress that suits her very well. </w:t>
      </w:r>
    </w:p>
    <w:p>
      <w:r>
        <w:t>8. Le chef a préparé un plat vert avec du quinoa et des légumes.</w:t>
      </w:r>
    </w:p>
    <w:p>
      <w:r>
        <w:t xml:space="preserve">  The chef prepared a green dish with quinoa and vegetables. </w:t>
      </w:r>
    </w:p>
    <w:p>
      <w:r>
        <w:t>9. L’herbe verte est idéale pour les enfants à jouer.</w:t>
      </w:r>
    </w:p>
    <w:p>
      <w:r>
        <w:t xml:space="preserve">  Green grass is ideal for kids to play.</w:t>
      </w:r>
    </w:p>
    <w:p>
      <w:r>
        <w:t>10. La nature est verdoyante et magnifique.</w:t>
      </w:r>
    </w:p>
    <w:p>
      <w:r>
        <w:t xml:space="preserve">  Nature is verdant and magnificent.</w:t>
      </w:r>
    </w:p>
    <w:p/>
    <w:p>
      <w:r>
        <w:rPr>
          <w:b/>
        </w:rPr>
        <w:t>Word: Champs | Meaning: Fields</w:t>
      </w:r>
    </w:p>
    <w:p/>
    <w:p>
      <w:r>
        <w:t>1. Les enfants jouent dans les champs.</w:t>
      </w:r>
    </w:p>
    <w:p>
      <w:r>
        <w:t xml:space="preserve">    The children play in the fields.</w:t>
      </w:r>
    </w:p>
    <w:p>
      <w:r>
        <w:t>2. J'aime aller à la campagne et explorer les champs.</w:t>
      </w:r>
    </w:p>
    <w:p>
      <w:r>
        <w:t xml:space="preserve">    I like to go to the countryside and explore the fields.</w:t>
      </w:r>
    </w:p>
    <w:p>
      <w:r>
        <w:t xml:space="preserve">3. Il y a beaucoup de champs autour de notre maison. </w:t>
      </w:r>
    </w:p>
    <w:p>
      <w:r>
        <w:t xml:space="preserve">    There are many fields around our house.</w:t>
      </w:r>
    </w:p>
    <w:p>
      <w:r>
        <w:t>4. Les champs sont verts pendant l'été.</w:t>
      </w:r>
    </w:p>
    <w:p>
      <w:r>
        <w:t xml:space="preserve">    The fields are green in the summer.</w:t>
      </w:r>
    </w:p>
    <w:p>
      <w:r>
        <w:t>5. La terre des champs est fertile et généreuse.</w:t>
      </w:r>
    </w:p>
    <w:p>
      <w:r>
        <w:t xml:space="preserve">    The soil of the fields is fertile and generous.</w:t>
      </w:r>
    </w:p>
    <w:p>
      <w:r>
        <w:t xml:space="preserve">6. La nature est belle dans les champs. </w:t>
      </w:r>
    </w:p>
    <w:p>
      <w:r>
        <w:t xml:space="preserve">    Nature is beautiful in the fields.</w:t>
      </w:r>
    </w:p>
    <w:p>
      <w:r>
        <w:t xml:space="preserve">7. L'automne apporte des couleurs aux champs. </w:t>
      </w:r>
    </w:p>
    <w:p>
      <w:r>
        <w:t xml:space="preserve">    Autumn brings colors to the fields.</w:t>
      </w:r>
    </w:p>
    <w:p>
      <w:r>
        <w:t xml:space="preserve">8. Les champs sont un endroit calme et paisible. </w:t>
      </w:r>
    </w:p>
    <w:p>
      <w:r>
        <w:t xml:space="preserve">    The fields are a calm and peaceful place.</w:t>
      </w:r>
    </w:p>
    <w:p>
      <w:r>
        <w:t>9. Nous avons visité les champs de blé pour la fête locale.</w:t>
      </w:r>
    </w:p>
    <w:p>
      <w:r>
        <w:t xml:space="preserve">    We visited the wheat field for the local festival.</w:t>
      </w:r>
    </w:p>
    <w:p>
      <w:r>
        <w:t xml:space="preserve">10. Le football est souvent joué dans les champs. </w:t>
      </w:r>
    </w:p>
    <w:p>
      <w:r>
        <w:t xml:space="preserve">   Football is often played in the fields.</w:t>
      </w:r>
    </w:p>
    <w:p/>
    <w:p>
      <w:r>
        <w:rPr>
          <w:b/>
        </w:rPr>
        <w:t>Word: Sol | Meaning: Sun</w:t>
      </w:r>
    </w:p>
    <w:p/>
    <w:p>
      <w:r>
        <w:t>1. Le soleil brille aujourd'hui et il fait beau.</w:t>
      </w:r>
    </w:p>
    <w:p>
      <w:r>
        <w:t xml:space="preserve">   The sun is shining today and it's nice out.</w:t>
      </w:r>
    </w:p>
    <w:p>
      <w:r>
        <w:t>2. J'ai besoin de quelques minutes pour me calmer sous le soleil.</w:t>
      </w:r>
    </w:p>
    <w:p>
      <w:r>
        <w:t xml:space="preserve">   I need a few minutes to calm down under the sun. </w:t>
      </w:r>
    </w:p>
    <w:p>
      <w:r>
        <w:t>3. La plage offre un environnement idéal pour profiter du soleil.</w:t>
      </w:r>
    </w:p>
    <w:p>
      <w:r>
        <w:t xml:space="preserve">   The beach offers an ideal environment to enjoy the sunshine.</w:t>
      </w:r>
    </w:p>
    <w:p>
      <w:r>
        <w:t>4. Il est important de se protéger du soleil pendant les journées ensoleillées.</w:t>
      </w:r>
    </w:p>
    <w:p>
      <w:r>
        <w:t xml:space="preserve">   It is important to protect oneself from the sun during sunny days.</w:t>
      </w:r>
    </w:p>
    <w:p>
      <w:r>
        <w:t xml:space="preserve">5. Le sol est argileux et humide, ce qui rend la terre fertile. </w:t>
      </w:r>
    </w:p>
    <w:p>
      <w:r>
        <w:t xml:space="preserve">   The soil is clayey and humid, which makes the land fertile.</w:t>
      </w:r>
    </w:p>
    <w:p>
      <w:r>
        <w:t>6. Les enfants jouent dans le jardin, sur un terrain de jeux au soleil.</w:t>
      </w:r>
    </w:p>
    <w:p>
      <w:r>
        <w:t xml:space="preserve">    The children are playing in the garden, on a playground under the sun. </w:t>
      </w:r>
    </w:p>
    <w:p>
      <w:r>
        <w:t>7. Je me suis réveillé avec une sensation d'inconfort à cause du sol dur.</w:t>
      </w:r>
    </w:p>
    <w:p>
      <w:r>
        <w:t xml:space="preserve">   I woke up with discomfort due to hard soil.  </w:t>
      </w:r>
    </w:p>
    <w:p>
      <w:r>
        <w:t>8. Les plantes ont besoin de beaucoup de lumière pour prospérer dans le sol.</w:t>
      </w:r>
    </w:p>
    <w:p>
      <w:r>
        <w:t xml:space="preserve">   Plants need plenty of light to prosper in the soil. </w:t>
      </w:r>
    </w:p>
    <w:p>
      <w:r>
        <w:t>9. Le sol est la base de toute vie sur Terre, il nous nourrit tous.</w:t>
      </w:r>
    </w:p>
    <w:p>
      <w:r>
        <w:t xml:space="preserve">   The soil is the foundation of all life on Earth; it feeds us all.</w:t>
      </w:r>
    </w:p>
    <w:p>
      <w:r>
        <w:t xml:space="preserve">10.  Les scientifiques étudient les sols pour améliorer la production agricole. </w:t>
      </w:r>
    </w:p>
    <w:p>
      <w:r>
        <w:t xml:space="preserve">    Scientists study soils to improve agricultural production.</w:t>
      </w:r>
    </w:p>
    <w:p/>
    <w:p>
      <w:r>
        <w:rPr>
          <w:b/>
        </w:rPr>
        <w:t>Word: Jouer | Meaning: To play</w:t>
      </w:r>
    </w:p>
    <w:p/>
    <w:p>
      <w:r>
        <w:t>1.  Je joue au tennis régulièrement.</w:t>
      </w:r>
    </w:p>
    <w:p>
      <w:r>
        <w:t xml:space="preserve">   I play tennis regularly.</w:t>
      </w:r>
    </w:p>
    <w:p>
      <w:r>
        <w:t>2.  Ils aiment jouer aux jeux vidéo.</w:t>
      </w:r>
    </w:p>
    <w:p>
      <w:r>
        <w:t xml:space="preserve">   They like playing video games.</w:t>
      </w:r>
    </w:p>
    <w:p>
      <w:r>
        <w:t>3.  La musique est très amusante à jouer.</w:t>
      </w:r>
    </w:p>
    <w:p>
      <w:r>
        <w:t xml:space="preserve">   Music is very fun to play.</w:t>
      </w:r>
    </w:p>
    <w:p>
      <w:r>
        <w:t>4.  Tu peux jouer avec les enfants pendant un moment.</w:t>
      </w:r>
    </w:p>
    <w:p>
      <w:r>
        <w:t xml:space="preserve">   You can play with the kids for a while. </w:t>
      </w:r>
    </w:p>
    <w:p>
      <w:r>
        <w:t>5.  Il joue du piano de manière talentueuse.</w:t>
      </w:r>
    </w:p>
    <w:p>
      <w:r>
        <w:t xml:space="preserve">   He plays the piano in a talented way. </w:t>
      </w:r>
    </w:p>
    <w:p>
      <w:r>
        <w:t>6.  Jouer à des jeux d'argent est interdit.</w:t>
      </w:r>
    </w:p>
    <w:p>
      <w:r>
        <w:t xml:space="preserve">   Playing gambling games is prohibited.</w:t>
      </w:r>
    </w:p>
    <w:p>
      <w:r>
        <w:t>7.  Je vais jouer au cinéma ce soir.</w:t>
      </w:r>
    </w:p>
    <w:p>
      <w:r>
        <w:t xml:space="preserve">    I am going to play at the cinema tonight.</w:t>
      </w:r>
    </w:p>
    <w:p>
      <w:r>
        <w:t>8.  Elle aime jouer aux cartes et les jeux de société.</w:t>
      </w:r>
    </w:p>
    <w:p>
      <w:r>
        <w:t xml:space="preserve">   She likes playing cards and board games. </w:t>
      </w:r>
    </w:p>
    <w:p>
      <w:r>
        <w:t>9.  Le chien joue avec le ballon.</w:t>
      </w:r>
    </w:p>
    <w:p>
      <w:r>
        <w:t xml:space="preserve">   The dog plays with the ball.</w:t>
      </w:r>
    </w:p>
    <w:p>
      <w:r>
        <w:t>10. J'ai envie de jouer à un sport.</w:t>
      </w:r>
    </w:p>
    <w:p>
      <w:r>
        <w:t xml:space="preserve">    I feel like playing a sport.</w:t>
      </w:r>
    </w:p>
    <w:p/>
    <w:p>
      <w:r>
        <w:rPr>
          <w:i/>
        </w:rPr>
        <w:t>Fleurs: Flowers | Meaning: Flowers</w:t>
      </w:r>
    </w:p>
    <w:p/>
    <w:p>
      <w:r>
        <w:t>1.  J'aime beaucoup les fleurs de couleur rose.</w:t>
      </w:r>
    </w:p>
    <w:p>
      <w:r>
        <w:t xml:space="preserve">    2. I like flowers in pink color very much.</w:t>
      </w:r>
    </w:p>
    <w:p>
      <w:r>
        <w:t xml:space="preserve">2.  Les fleurs du jardin sont magnifiques. </w:t>
      </w:r>
    </w:p>
    <w:p>
      <w:r>
        <w:t xml:space="preserve">    3. The flowers in the garden are beautiful.</w:t>
      </w:r>
    </w:p>
    <w:p>
      <w:r>
        <w:t xml:space="preserve">3.  La fleur de lys est symboliquement importante. </w:t>
      </w:r>
    </w:p>
    <w:p>
      <w:r>
        <w:t xml:space="preserve">    4. The lily flower is symbolically important.</w:t>
      </w:r>
    </w:p>
    <w:p>
      <w:r>
        <w:t xml:space="preserve">4.  Ce bouquet de fleurs est très chic. </w:t>
      </w:r>
    </w:p>
    <w:p>
      <w:r>
        <w:t xml:space="preserve">    5. This bouquet of flowers is very chic.</w:t>
      </w:r>
    </w:p>
    <w:p>
      <w:r>
        <w:t xml:space="preserve">5.  J'ai acheté des fleurs fraîches pour mon amie.  </w:t>
      </w:r>
    </w:p>
    <w:p>
      <w:r>
        <w:t xml:space="preserve">    6. I bought fresh flowers for my friend. </w:t>
      </w:r>
    </w:p>
    <w:p>
      <w:r>
        <w:t xml:space="preserve">6.  Il faut entretenir les fleurs avec soin. </w:t>
      </w:r>
    </w:p>
    <w:p>
      <w:r>
        <w:t xml:space="preserve">   7. We need to take care of the flowers with care. </w:t>
      </w:r>
    </w:p>
    <w:p>
      <w:r>
        <w:t>7.  Les fleurs sont un symbole de beauté.</w:t>
      </w:r>
    </w:p>
    <w:p>
      <w:r>
        <w:t xml:space="preserve">    8. Flowers are a symbol of beauty. </w:t>
      </w:r>
    </w:p>
    <w:p>
      <w:r>
        <w:t xml:space="preserve">8.  La fleur représente la vie et la renaissance. </w:t>
      </w:r>
    </w:p>
    <w:p>
      <w:r>
        <w:t xml:space="preserve">    9. Flower represents life and rebirth.</w:t>
      </w:r>
    </w:p>
    <w:p>
      <w:r>
        <w:t xml:space="preserve">10. Les fleurs ont une signification symbolique dans la culture française. </w:t>
      </w:r>
    </w:p>
    <w:p>
      <w:r>
        <w:t xml:space="preserve">    10. Flowers have a symbolic meaning in French culture.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large.</w:t>
      </w:r>
    </w:p>
    <w:p>
      <w:r>
        <w:t>2. J'ai une grande famille.</w:t>
      </w:r>
    </w:p>
    <w:p>
      <w:r>
        <w:t xml:space="preserve">   I have a large family.</w:t>
      </w:r>
    </w:p>
    <w:p>
      <w:r>
        <w:t>3. Ce livre est grandement intéressant.</w:t>
      </w:r>
    </w:p>
    <w:p>
      <w:r>
        <w:t xml:space="preserve">   This book is very interesting. </w:t>
      </w:r>
    </w:p>
    <w:p>
      <w:r>
        <w:t>4. Vous avez une grande connaissance en français.</w:t>
      </w:r>
    </w:p>
    <w:p>
      <w:r>
        <w:t xml:space="preserve">   You have a great knowledge of French.</w:t>
      </w:r>
    </w:p>
    <w:p>
      <w:r>
        <w:t xml:space="preserve">5. Il a une grande ambition de devenir écrivain. </w:t>
      </w:r>
    </w:p>
    <w:p>
      <w:r>
        <w:t xml:space="preserve">   He has a big ambition to become an author.</w:t>
      </w:r>
    </w:p>
    <w:p>
      <w:r>
        <w:t>6. Je voudrais un grand gâteau pour la fête.</w:t>
      </w:r>
    </w:p>
    <w:p>
      <w:r>
        <w:t xml:space="preserve">   I would like a large cake for the party.</w:t>
      </w:r>
    </w:p>
    <w:p>
      <w:r>
        <w:t>7. La ville est grande et animée.</w:t>
      </w:r>
    </w:p>
    <w:p>
      <w:r>
        <w:t xml:space="preserve">   The city is large and lively. </w:t>
      </w:r>
    </w:p>
    <w:p>
      <w:r>
        <w:t>8. Il a besoin d'une grande quantité de nourriture.</w:t>
      </w:r>
    </w:p>
    <w:p>
      <w:r>
        <w:t xml:space="preserve">   He needs a large quantity of food. </w:t>
      </w:r>
    </w:p>
    <w:p>
      <w:r>
        <w:t>9. Elle est très grande et belle.</w:t>
      </w:r>
    </w:p>
    <w:p>
      <w:r>
        <w:t xml:space="preserve">   She is very tall and beautiful. </w:t>
      </w:r>
    </w:p>
    <w:p>
      <w:r>
        <w:t xml:space="preserve">10. Le restaurant propose des plats de grande qualité. </w:t>
      </w:r>
    </w:p>
    <w:p>
      <w:r>
        <w:t xml:space="preserve">    The restaurant offers dishes of high quality.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