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The sun is shining today, it is beautiful.</w:t>
      </w:r>
    </w:p>
    <w:p>
      <w:r>
        <w:t>2. La chaleur du soleil nous permet de nous réchauffer.</w:t>
      </w:r>
    </w:p>
    <w:p>
      <w:r>
        <w:t xml:space="preserve">  The heat of the sun allows us to warm up. </w:t>
      </w:r>
    </w:p>
    <w:p>
      <w:r>
        <w:t>3. J'aime passer du temps au soleil pendant mes vacances.</w:t>
      </w:r>
    </w:p>
    <w:p>
      <w:r>
        <w:t xml:space="preserve">  I like to spend time in the sun during my vacations. </w:t>
      </w:r>
    </w:p>
    <w:p>
      <w:r>
        <w:t>4. Il y a un ciel bleu et le soleil brille avec force.</w:t>
      </w:r>
    </w:p>
    <w:p>
      <w:r>
        <w:t xml:space="preserve">   There is blue sky and the sun shines strongly. </w:t>
      </w:r>
    </w:p>
    <w:p>
      <w:r>
        <w:t xml:space="preserve">5. La lumière du soleil est essentielle pour la vie de tout être vivant. </w:t>
      </w:r>
    </w:p>
    <w:p>
      <w:r>
        <w:t xml:space="preserve">    The light of the sun is essential for the life of all living things.  </w:t>
      </w:r>
    </w:p>
    <w:p>
      <w:r>
        <w:t>6. J'ai pris une crème solaire pour me protéger du soleil.</w:t>
      </w:r>
    </w:p>
    <w:p>
      <w:r>
        <w:t xml:space="preserve">   I took a sunscreen lotion to protect myself from the sun. </w:t>
      </w:r>
    </w:p>
    <w:p>
      <w:r>
        <w:t>7. Le soleil couchant illumine la nature de couleurs magnifiques.</w:t>
      </w:r>
    </w:p>
    <w:p>
      <w:r>
        <w:t xml:space="preserve">  Sunset illuminates the nature in beautiful colors. </w:t>
      </w:r>
    </w:p>
    <w:p>
      <w:r>
        <w:t xml:space="preserve">8. La France est célèbre pour ses paysages et son soleil. </w:t>
      </w:r>
    </w:p>
    <w:p>
      <w:r>
        <w:t xml:space="preserve">  France is famous for its landscapes and sunshine. </w:t>
      </w:r>
    </w:p>
    <w:p>
      <w:r>
        <w:t xml:space="preserve">9. Le soleil a baigné le monde d'une lumière douce. </w:t>
      </w:r>
    </w:p>
    <w:p>
      <w:r>
        <w:t xml:space="preserve">    The sun has bathed the world in gentle light. </w:t>
      </w:r>
    </w:p>
    <w:p>
      <w:r>
        <w:t xml:space="preserve">10. L'absence de soleil peut causer des problèmes de santé mentale. </w:t>
      </w:r>
    </w:p>
    <w:p>
      <w:r>
        <w:t xml:space="preserve">   Absence of sun can cause mental health problems.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The sunlight shines upon the earth.</w:t>
      </w:r>
    </w:p>
    <w:p>
      <w:r>
        <w:t>2. Il y avait une lumière dans son regard.</w:t>
      </w:r>
    </w:p>
    <w:p>
      <w:r>
        <w:t xml:space="preserve">  There was light in his gaze.</w:t>
      </w:r>
    </w:p>
    <w:p>
      <w:r>
        <w:t>3. La lampe de table éclaire notre salon.</w:t>
      </w:r>
    </w:p>
    <w:p>
      <w:r>
        <w:t xml:space="preserve">  The floor lamp illuminates our living room. </w:t>
      </w:r>
    </w:p>
    <w:p>
      <w:r>
        <w:t>4. L'intensité de la lumière augmente.</w:t>
      </w:r>
    </w:p>
    <w:p>
      <w:r>
        <w:t xml:space="preserve">  The intensity of the light increases.</w:t>
      </w:r>
    </w:p>
    <w:p>
      <w:r>
        <w:t>5. Elle admire la beauté de la lune, qui éclaire le ciel nocturne.</w:t>
      </w:r>
    </w:p>
    <w:p>
      <w:r>
        <w:t xml:space="preserve">  She admires the beauty of the moon, which lights up the night sky.</w:t>
      </w:r>
    </w:p>
    <w:p>
      <w:r>
        <w:t>6. La lumière des étoiles scintillantes dans la nuit.</w:t>
      </w:r>
    </w:p>
    <w:p>
      <w:r>
        <w:t xml:space="preserve">  The twinkling stars shine in the night sky. </w:t>
      </w:r>
    </w:p>
    <w:p>
      <w:r>
        <w:t>7. J'ai besoin d'une lumière plus forte pour lire.</w:t>
      </w:r>
    </w:p>
    <w:p>
      <w:r>
        <w:t xml:space="preserve">   I need a brighter light to read.</w:t>
      </w:r>
    </w:p>
    <w:p>
      <w:r>
        <w:t>8. Il a éteint la lumière et s’est couché.</w:t>
      </w:r>
    </w:p>
    <w:p>
      <w:r>
        <w:t xml:space="preserve">  He turned off the lights and went to bed. </w:t>
      </w:r>
    </w:p>
    <w:p>
      <w:r>
        <w:t>9. La lumière du feu était intense.</w:t>
      </w:r>
    </w:p>
    <w:p>
      <w:r>
        <w:t xml:space="preserve">  The firelight was intense. </w:t>
      </w:r>
    </w:p>
    <w:p>
      <w:r>
        <w:t>10. Le soleil est une source de lumière naturelle.</w:t>
      </w:r>
    </w:p>
    <w:p>
      <w:r>
        <w:t xml:space="preserve">   The sun is a natural light source.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Elle aime les choses rouges.</w:t>
      </w:r>
    </w:p>
    <w:p>
      <w:r>
        <w:t>She likes things that are red.</w:t>
      </w:r>
    </w:p>
    <w:p>
      <w:r>
        <w:t xml:space="preserve">3. Le drapeau français est rouge, blanc et bleu. </w:t>
      </w:r>
    </w:p>
    <w:p>
      <w:r>
        <w:t>The French flag is red, white, and blue.</w:t>
      </w:r>
    </w:p>
    <w:p>
      <w:r>
        <w:t>4. J'ai un rouge sur la main.</w:t>
      </w:r>
    </w:p>
    <w:p>
      <w:r>
        <w:t>I have a red mark on my hand.</w:t>
      </w:r>
    </w:p>
    <w:p>
      <w:r>
        <w:t xml:space="preserve">5. La tomate est rouge. </w:t>
      </w:r>
    </w:p>
    <w:p>
      <w:r>
        <w:t>The tomato is red.</w:t>
      </w:r>
    </w:p>
    <w:p>
      <w:r>
        <w:t xml:space="preserve">6. Il a des chaussures rouges. </w:t>
      </w:r>
    </w:p>
    <w:p>
      <w:r>
        <w:t xml:space="preserve">He has shoes that are red. </w:t>
      </w:r>
    </w:p>
    <w:p>
      <w:r>
        <w:t xml:space="preserve">7. Le sang est rouge. </w:t>
      </w:r>
    </w:p>
    <w:p>
      <w:r>
        <w:t xml:space="preserve">Blood is red. </w:t>
      </w:r>
    </w:p>
    <w:p>
      <w:r>
        <w:t>8. La grenouille est rouge et verte.</w:t>
      </w:r>
    </w:p>
    <w:p>
      <w:r>
        <w:t xml:space="preserve">The frog is red and green. </w:t>
      </w:r>
    </w:p>
    <w:p>
      <w:r>
        <w:t>9. J'ai mangé une pomme rouge.</w:t>
      </w:r>
    </w:p>
    <w:p>
      <w:r>
        <w:t xml:space="preserve">I ate a red apple. </w:t>
      </w:r>
    </w:p>
    <w:p>
      <w:r>
        <w:t xml:space="preserve">10. Le soleil était rouge ce soir. </w:t>
      </w:r>
    </w:p>
    <w:p>
      <w:r>
        <w:t>The sun was red this evening.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[your name].</w:t>
      </w:r>
    </w:p>
    <w:p>
      <w:r>
        <w:t xml:space="preserve">    Good day, my name is [your name].</w:t>
      </w:r>
    </w:p>
    <w:p>
      <w:r>
        <w:t>3. Bonjour, avez-vous de l'aide à me donner?</w:t>
      </w:r>
    </w:p>
    <w:p>
      <w:r>
        <w:t xml:space="preserve">    Excuse me, can you give me some help? </w:t>
      </w:r>
    </w:p>
    <w:p>
      <w:r>
        <w:t xml:space="preserve">4. Bonjour, j'ai besoin d'un conseil. </w:t>
      </w:r>
    </w:p>
    <w:p>
      <w:r>
        <w:t xml:space="preserve">    Hello, I need a piece of advice.</w:t>
      </w:r>
    </w:p>
    <w:p>
      <w:r>
        <w:t>5. Bonjour, est-ce que vous pouvez m'aider ?</w:t>
      </w:r>
    </w:p>
    <w:p>
      <w:r>
        <w:t xml:space="preserve">   Hello, can you please help me?</w:t>
      </w:r>
    </w:p>
    <w:p>
      <w:r>
        <w:t>6. Bonjour, je voudrais un café, s'il vous plaît.</w:t>
      </w:r>
    </w:p>
    <w:p>
      <w:r>
        <w:t xml:space="preserve">   Good day, I would like a coffee, please. </w:t>
      </w:r>
    </w:p>
    <w:p>
      <w:r>
        <w:t xml:space="preserve">7. Bonjour, j'ai besoin d'un billet pour le bus. </w:t>
      </w:r>
    </w:p>
    <w:p>
      <w:r>
        <w:t xml:space="preserve">    Good morning, I need a bus ticket. </w:t>
      </w:r>
    </w:p>
    <w:p>
      <w:r>
        <w:t>8.  Bonjour, combien coûte ce livre ?</w:t>
      </w:r>
    </w:p>
    <w:p>
      <w:r>
        <w:t xml:space="preserve">    Hello, how much does this book cost? </w:t>
      </w:r>
    </w:p>
    <w:p>
      <w:r>
        <w:t>9. Bonjour, merci de votre aide.</w:t>
      </w:r>
    </w:p>
    <w:p>
      <w:r>
        <w:t xml:space="preserve">   Hello, thank you for your help. </w:t>
      </w:r>
    </w:p>
    <w:p>
      <w:r>
        <w:t xml:space="preserve">10. Bonjour, j'ai faim. </w:t>
      </w:r>
    </w:p>
    <w:p>
      <w:r>
        <w:t xml:space="preserve">   Good day, I am hungry.</w:t>
      </w:r>
    </w:p>
    <w:p/>
    <w:p>
      <w:r>
        <w:t>Chat: Cat</w:t>
      </w:r>
    </w:p>
    <w:p/>
    <w:p>
      <w:r>
        <w:t xml:space="preserve">1. J'adore parler avec mon chat à la maison. </w:t>
      </w:r>
    </w:p>
    <w:p>
      <w:r>
        <w:t xml:space="preserve">   I love talking with my cat at home. </w:t>
      </w:r>
    </w:p>
    <w:p>
      <w:r>
        <w:t>2.  Il est un chat très indépendant.</w:t>
      </w:r>
    </w:p>
    <w:p>
      <w:r>
        <w:t xml:space="preserve">    He is a very independent cat.</w:t>
      </w:r>
    </w:p>
    <w:p>
      <w:r>
        <w:t>3. Le chat miaule en demandant de l’attention.</w:t>
      </w:r>
    </w:p>
    <w:p>
      <w:r>
        <w:t xml:space="preserve">    The cat meows to ask for attention. </w:t>
      </w:r>
    </w:p>
    <w:p>
      <w:r>
        <w:t>4. J'ai acheté un nouveau chat pour mon appartement.</w:t>
      </w:r>
    </w:p>
    <w:p>
      <w:r>
        <w:t xml:space="preserve">    I bought a new cat for my apartment.</w:t>
      </w:r>
    </w:p>
    <w:p>
      <w:r>
        <w:t>5.  Le chat est très agile et rapide.</w:t>
      </w:r>
    </w:p>
    <w:p>
      <w:r>
        <w:t xml:space="preserve">    The cat is very agile and quick. </w:t>
      </w:r>
    </w:p>
    <w:p>
      <w:r>
        <w:t xml:space="preserve">6.  Nous avons une conversation amicale avec notre chat. </w:t>
      </w:r>
    </w:p>
    <w:p>
      <w:r>
        <w:t xml:space="preserve">   We have an amicable conversation with our cat. </w:t>
      </w:r>
    </w:p>
    <w:p>
      <w:r>
        <w:t>7.  Un chat se comporte différemment selon son environnement.</w:t>
      </w:r>
    </w:p>
    <w:p>
      <w:r>
        <w:t xml:space="preserve">   A cat behaves differently according to its environment. </w:t>
      </w:r>
    </w:p>
    <w:p>
      <w:r>
        <w:t>8. Le chat est un animal de compagnie très apprécié.</w:t>
      </w:r>
    </w:p>
    <w:p>
      <w:r>
        <w:t xml:space="preserve">    The cat is a very appreciated pet.  </w:t>
      </w:r>
    </w:p>
    <w:p>
      <w:r>
        <w:t>9. Il s'est installé dans un coin confortable et relaxant.</w:t>
      </w:r>
    </w:p>
    <w:p>
      <w:r>
        <w:t xml:space="preserve">     He settled in a comfortable and relaxing corner. </w:t>
      </w:r>
    </w:p>
    <w:p>
      <w:r>
        <w:t>10. On doit toujours prendre soin de son chat et de ses besoins.</w:t>
      </w:r>
    </w:p>
    <w:p>
      <w:r>
        <w:t xml:space="preserve">     We must always take care of our cat and its needs.</w:t>
      </w:r>
    </w:p>
    <w:p/>
    <w:p>
      <w:r>
        <w:rPr>
          <w:i/>
        </w:rPr>
        <w:t>Table: &lt;noun&gt; | Meaning:  a piece of furniture with a top and legs, used for eating or working</w:t>
      </w:r>
    </w:p>
    <w:p/>
    <w:p>
      <w:r>
        <w:t>1. La table est en bois et elle est grande.</w:t>
      </w:r>
    </w:p>
    <w:p>
      <w:r>
        <w:t xml:space="preserve">   The table is made of wood and it's big.</w:t>
      </w:r>
    </w:p>
    <w:p>
      <w:r>
        <w:t>2. J’ai besoin de la table pour travailler sur mon ordinateur.</w:t>
      </w:r>
    </w:p>
    <w:p>
      <w:r>
        <w:t xml:space="preserve">   I need the table to work on my computer. </w:t>
      </w:r>
    </w:p>
    <w:p>
      <w:r>
        <w:t>3. Il y a une table dans la salle à manger.</w:t>
      </w:r>
    </w:p>
    <w:p>
      <w:r>
        <w:t xml:space="preserve">    There's a table in the dining room.</w:t>
      </w:r>
    </w:p>
    <w:p>
      <w:r>
        <w:t>4. La table était défectueuse et elle avait des taches.</w:t>
      </w:r>
    </w:p>
    <w:p>
      <w:r>
        <w:t xml:space="preserve">   The table was defective and had stains.</w:t>
      </w:r>
    </w:p>
    <w:p>
      <w:r>
        <w:t>5. Les enfants sont assis autour de la table pour le dîner.</w:t>
      </w:r>
    </w:p>
    <w:p>
      <w:r>
        <w:t xml:space="preserve">  The children are sitting around the table for dinner. </w:t>
      </w:r>
    </w:p>
    <w:p>
      <w:r>
        <w:t xml:space="preserve">6. J'ai besoin d'une nouvelle table pour ma cuisine. </w:t>
      </w:r>
    </w:p>
    <w:p>
      <w:r>
        <w:t xml:space="preserve">   I need a new table for my kitchen. </w:t>
      </w:r>
    </w:p>
    <w:p>
      <w:r>
        <w:t xml:space="preserve">7. La table est à l’extérieur et il y a des fleurs dessus. </w:t>
      </w:r>
    </w:p>
    <w:p>
      <w:r>
        <w:t xml:space="preserve">   The table is outside and there are flowers on top of it.</w:t>
      </w:r>
    </w:p>
    <w:p>
      <w:r>
        <w:t>8. Il faut nettoyer la table avant de servir les invités.</w:t>
      </w:r>
    </w:p>
    <w:p>
      <w:r>
        <w:t xml:space="preserve">    You have to clean the table before serving the guests. </w:t>
      </w:r>
    </w:p>
    <w:p>
      <w:r>
        <w:t>9. Je m'attends à un repas sur une table en verre.</w:t>
      </w:r>
    </w:p>
    <w:p>
      <w:r>
        <w:t xml:space="preserve">   I am expecting a meal on a glass table.  </w:t>
      </w:r>
    </w:p>
    <w:p>
      <w:r>
        <w:t>10. Vous devriez utiliser la table pour vos tâches quotidiennes.</w:t>
      </w:r>
    </w:p>
    <w:p>
      <w:r>
        <w:t xml:space="preserve">   You should use the table for your daily tasks.</w:t>
      </w:r>
    </w:p>
    <w:p/>
    <w:p>
      <w:r>
        <w:rPr>
          <w:b/>
        </w:rPr>
        <w:t>Word: Fauteuil | Meaning: Armchair</w:t>
      </w:r>
    </w:p>
    <w:p/>
    <w:p>
      <w:r>
        <w:t>1. J'ai acheté un fauteuil confortable pour ma nouvelle chambre.</w:t>
      </w:r>
    </w:p>
    <w:p>
      <w:r>
        <w:t xml:space="preserve">   I bought a comfortable armchair for my new room.</w:t>
      </w:r>
    </w:p>
    <w:p>
      <w:r>
        <w:t>2. La chaise longue est une variante du fauteuil.</w:t>
      </w:r>
    </w:p>
    <w:p>
      <w:r>
        <w:t xml:space="preserve">   The sofa is a variant of the armchair. </w:t>
      </w:r>
    </w:p>
    <w:p>
      <w:r>
        <w:t>3. Il y a deux fauteuils dans la salle de séjour.</w:t>
      </w:r>
    </w:p>
    <w:p>
      <w:r>
        <w:t xml:space="preserve">   There are two armchairs in the living room.</w:t>
      </w:r>
    </w:p>
    <w:p>
      <w:r>
        <w:t>4. Je peux te donner un fauteuil si tu veux.</w:t>
      </w:r>
    </w:p>
    <w:p>
      <w:r>
        <w:t xml:space="preserve">   I can give you an armchair if you want.</w:t>
      </w:r>
    </w:p>
    <w:p>
      <w:r>
        <w:t>5. La chaise longue est plus confortable que le fauteuil.</w:t>
      </w:r>
    </w:p>
    <w:p>
      <w:r>
        <w:t xml:space="preserve">   The sofa is more comfortable than the armchair. </w:t>
      </w:r>
    </w:p>
    <w:p>
      <w:r>
        <w:t>6. Le fauteuil de la salle à manger était recouvert d'un plaid.</w:t>
      </w:r>
    </w:p>
    <w:p>
      <w:r>
        <w:t xml:space="preserve">   The armchair in the dining room was covered with a blanket.</w:t>
      </w:r>
    </w:p>
    <w:p>
      <w:r>
        <w:t>7. Il s’est assis sur le fauteuil et a commencé à lire.</w:t>
      </w:r>
    </w:p>
    <w:p>
      <w:r>
        <w:t xml:space="preserve">   He sat on the armchair and began to read.</w:t>
      </w:r>
    </w:p>
    <w:p>
      <w:r>
        <w:t xml:space="preserve">8. Les fauteuils sont très populaires dans les cafés. </w:t>
      </w:r>
    </w:p>
    <w:p>
      <w:r>
        <w:t xml:space="preserve">   Armchairs are very popular in cafes.</w:t>
      </w:r>
    </w:p>
    <w:p>
      <w:r>
        <w:t xml:space="preserve">9. Le fauteuil du bureau est de couleur rouge. </w:t>
      </w:r>
    </w:p>
    <w:p>
      <w:r>
        <w:t xml:space="preserve">   The office chair is red.</w:t>
      </w:r>
    </w:p>
    <w:p>
      <w:r>
        <w:t>10. Il n’avait pas assez d'espace pour avoir un fauteuil et une table.</w:t>
      </w:r>
    </w:p>
    <w:p>
      <w:r>
        <w:t xml:space="preserve">    He didn't have enough space for an armchair and a table.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 There's a fire in the fireplace.</w:t>
      </w:r>
    </w:p>
    <w:p>
      <w:r>
        <w:t>2. La forêt brûle depuis des heures.</w:t>
      </w:r>
    </w:p>
    <w:p>
      <w:r>
        <w:t xml:space="preserve">   The forest has been burning for hours.</w:t>
      </w:r>
    </w:p>
    <w:p>
      <w:r>
        <w:t>3.  Le feu de joie s’est éteint.</w:t>
      </w:r>
    </w:p>
    <w:p>
      <w:r>
        <w:t xml:space="preserve">    The fire of joy went out. </w:t>
      </w:r>
    </w:p>
    <w:p>
      <w:r>
        <w:t xml:space="preserve">4. Les enfants ont joué avec le feu. </w:t>
      </w:r>
    </w:p>
    <w:p>
      <w:r>
        <w:t xml:space="preserve">    The children played with fire.</w:t>
      </w:r>
    </w:p>
    <w:p>
      <w:r>
        <w:t xml:space="preserve">5. Le feu d'artifice était magnifique. </w:t>
      </w:r>
    </w:p>
    <w:p>
      <w:r>
        <w:t xml:space="preserve">   The fireworks were beautiful.</w:t>
      </w:r>
    </w:p>
    <w:p>
      <w:r>
        <w:t xml:space="preserve">6. Je suis allé à la plage et j'ai vu un feu de camp. </w:t>
      </w:r>
    </w:p>
    <w:p>
      <w:r>
        <w:t xml:space="preserve">   I went to the beach and saw a campfire.</w:t>
      </w:r>
    </w:p>
    <w:p>
      <w:r>
        <w:t>7. La flamme du feu est rouge.</w:t>
      </w:r>
    </w:p>
    <w:p>
      <w:r>
        <w:t xml:space="preserve">   The flame of the fire is red.</w:t>
      </w:r>
    </w:p>
    <w:p>
      <w:r>
        <w:t>8. Il faut éteindre le feu avant de nous coucher.</w:t>
      </w:r>
    </w:p>
    <w:p>
      <w:r>
        <w:t xml:space="preserve">  You must extinguish the fire before we go to bed.</w:t>
      </w:r>
    </w:p>
    <w:p>
      <w:r>
        <w:t xml:space="preserve">9. Le feu d’artifice a illuminé la nuit. </w:t>
      </w:r>
    </w:p>
    <w:p>
      <w:r>
        <w:t xml:space="preserve">   The fireworks illuminated the night.</w:t>
      </w:r>
    </w:p>
    <w:p>
      <w:r>
        <w:t>10. Les flammes se sont envolées dans l'air.</w:t>
      </w:r>
    </w:p>
    <w:p>
      <w:r>
        <w:t xml:space="preserve">    The flames rose into the air.</w:t>
      </w:r>
    </w:p>
    <w:p/>
    <w:p>
      <w:r>
        <w:t>Fleur: Flower</w:t>
      </w:r>
    </w:p>
    <w:p/>
    <w:p>
      <w:r>
        <w:t>1.  La fleur de la rose est magnifique.</w:t>
      </w:r>
    </w:p>
    <w:p>
      <w:r>
        <w:t xml:space="preserve">    * The flower of the rose is magnificent.*</w:t>
      </w:r>
    </w:p>
    <w:p>
      <w:r>
        <w:t xml:space="preserve">2.  J'ai vu une fleur dans le jardin. </w:t>
      </w:r>
    </w:p>
    <w:p>
      <w:r>
        <w:t xml:space="preserve">    * I saw a flower in the garden.*</w:t>
      </w:r>
    </w:p>
    <w:p>
      <w:r>
        <w:t>3.  Les fleurs d'été sont très colorées.</w:t>
      </w:r>
    </w:p>
    <w:p>
      <w:r>
        <w:t xml:space="preserve">    * Summer flowers are very colorful.* </w:t>
      </w:r>
    </w:p>
    <w:p>
      <w:r>
        <w:t xml:space="preserve">4.  La fleur représente la beauté et la joie. </w:t>
      </w:r>
    </w:p>
    <w:p>
      <w:r>
        <w:t xml:space="preserve">    * The flower represents beauty and joy.*</w:t>
      </w:r>
    </w:p>
    <w:p>
      <w:r>
        <w:t>5.  Fleur, est-ce que tu peux me dire où je trouve une fleur ?</w:t>
      </w:r>
    </w:p>
    <w:p>
      <w:r>
        <w:t xml:space="preserve">     * Fleur, can you tell me where I find a flower?*</w:t>
      </w:r>
    </w:p>
    <w:p>
      <w:r>
        <w:t>6.  Elle adore les fleurs de printemps.</w:t>
      </w:r>
    </w:p>
    <w:p>
      <w:r>
        <w:t xml:space="preserve">    * She loves spring flowers.* </w:t>
      </w:r>
    </w:p>
    <w:p>
      <w:r>
        <w:t xml:space="preserve">7.  La fleur symbolise la vie et l'amour. </w:t>
      </w:r>
    </w:p>
    <w:p>
      <w:r>
        <w:t xml:space="preserve">    * The flower symbolizes life and love.* </w:t>
      </w:r>
    </w:p>
    <w:p>
      <w:r>
        <w:t xml:space="preserve">8.  Un bouquet de fleurs est un cadeau magnifique. </w:t>
      </w:r>
    </w:p>
    <w:p>
      <w:r>
        <w:t xml:space="preserve">    * A bouquet of flowers is a magnificent gift.*</w:t>
      </w:r>
    </w:p>
    <w:p>
      <w:r>
        <w:t>9.  Les fleurs sont indispensables à notre monde.</w:t>
      </w:r>
    </w:p>
    <w:p>
      <w:r>
        <w:t xml:space="preserve">     * Flowers are indispensable to our world.* </w:t>
      </w:r>
    </w:p>
    <w:p>
      <w:r>
        <w:t>10. La fleur de la rose se décline en rouge, jaune et blanche.</w:t>
      </w:r>
    </w:p>
    <w:p>
      <w:r>
        <w:t xml:space="preserve">   * The flower of the rose comes in red, yellow, and white.*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 xml:space="preserve">2.  Je suis vraiment reconnaissant de vous avoir rencontré. </w:t>
      </w:r>
    </w:p>
    <w:p>
      <w:r>
        <w:t xml:space="preserve">    I'm really grateful to have met you.</w:t>
      </w:r>
    </w:p>
    <w:p>
      <w:r>
        <w:t xml:space="preserve">3.  Merci d'avoir partagé ce délicieux gâteau. </w:t>
      </w:r>
    </w:p>
    <w:p>
      <w:r>
        <w:t xml:space="preserve">    Thank you for sharing this delicious cake.</w:t>
      </w:r>
    </w:p>
    <w:p>
      <w:r>
        <w:t xml:space="preserve">4.   Merci pour votre patience, j’apprécie beaucoup. </w:t>
      </w:r>
    </w:p>
    <w:p>
      <w:r>
        <w:t xml:space="preserve">    Thank you for your patience, I appreciate it a lot.</w:t>
      </w:r>
    </w:p>
    <w:p>
      <w:r>
        <w:t>5.  Merci de m'avoir aidé à comprendre les concepts difficiles.</w:t>
      </w:r>
    </w:p>
    <w:p>
      <w:r>
        <w:t xml:space="preserve">    Thank you for helping me understand the difficult concepts.</w:t>
      </w:r>
    </w:p>
    <w:p>
      <w:r>
        <w:t xml:space="preserve">6.  Merci à toi pour ton soutien tout au long de ce projet. </w:t>
      </w:r>
    </w:p>
    <w:p>
      <w:r>
        <w:t xml:space="preserve">    Thank you for your support throughout this project.</w:t>
      </w:r>
    </w:p>
    <w:p>
      <w:r>
        <w:t>7.  Merci d’être venu aujourd’hui !</w:t>
      </w:r>
    </w:p>
    <w:p>
      <w:r>
        <w:t xml:space="preserve">    Thank you for coming today!</w:t>
      </w:r>
    </w:p>
    <w:p>
      <w:r>
        <w:t xml:space="preserve">8.   Merci à ma famille pour leur amour et leur soutien constant. </w:t>
      </w:r>
    </w:p>
    <w:p>
      <w:r>
        <w:t xml:space="preserve">    Thank you to my family for their love and constant support. </w:t>
      </w:r>
    </w:p>
    <w:p>
      <w:r>
        <w:t>9.  Merci de m'avoir parlé pendant la pause.</w:t>
      </w:r>
    </w:p>
    <w:p>
      <w:r>
        <w:t xml:space="preserve">    Thanks for talking to me during the break. </w:t>
      </w:r>
    </w:p>
    <w:p>
      <w:r>
        <w:t>10. Merci d’être venu!</w:t>
      </w:r>
    </w:p>
    <w:p>
      <w:r>
        <w:t xml:space="preserve">   Thank you for coming!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