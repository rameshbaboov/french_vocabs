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J'aime beaucoup jouer aux cartes.</w:t>
      </w:r>
    </w:p>
    <w:p>
      <w:r>
        <w:t xml:space="preserve">   I like playing card games very much.</w:t>
      </w:r>
    </w:p>
    <w:p>
      <w:r>
        <w:t>2. Il y a un jeu de société sur la table.</w:t>
      </w:r>
    </w:p>
    <w:p>
      <w:r>
        <w:t xml:space="preserve">   There is a board game on the table.</w:t>
      </w:r>
    </w:p>
    <w:p>
      <w:r>
        <w:t xml:space="preserve">3. Le jeu d'échecs est très complexe. </w:t>
      </w:r>
    </w:p>
    <w:p>
      <w:r>
        <w:t xml:space="preserve">   Chess is very complex.</w:t>
      </w:r>
    </w:p>
    <w:p>
      <w:r>
        <w:t>4. Je veux jouer à un jeu d'aventure en ligne.</w:t>
      </w:r>
    </w:p>
    <w:p>
      <w:r>
        <w:t xml:space="preserve">   I want to play an adventure game online.</w:t>
      </w:r>
    </w:p>
    <w:p>
      <w:r>
        <w:t>5. Les enfants jouent au ballon dans la cour.</w:t>
      </w:r>
    </w:p>
    <w:p>
      <w:r>
        <w:t xml:space="preserve">   The children play ball in the yard.</w:t>
      </w:r>
    </w:p>
    <w:p>
      <w:r>
        <w:t>6. Le jeu de frisbee est amusant.</w:t>
      </w:r>
    </w:p>
    <w:p>
      <w:r>
        <w:t xml:space="preserve">    Frisbee is fun.</w:t>
      </w:r>
    </w:p>
    <w:p>
      <w:r>
        <w:t>7. J’ai joué à plusieurs jeux vidéo.</w:t>
      </w:r>
    </w:p>
    <w:p>
      <w:r>
        <w:t xml:space="preserve">   I have played several video games. </w:t>
      </w:r>
    </w:p>
    <w:p>
      <w:r>
        <w:t>8. La musique a un impact sur le jeu d'échecs.</w:t>
      </w:r>
    </w:p>
    <w:p>
      <w:r>
        <w:t xml:space="preserve">   Music has an impact on chess.</w:t>
      </w:r>
    </w:p>
    <w:p>
      <w:r>
        <w:t>9. Le jeu de rôle est une forme d'expression artistique.</w:t>
      </w:r>
    </w:p>
    <w:p>
      <w:r>
        <w:t xml:space="preserve">    Role-playing is a form of artistic expression.</w:t>
      </w:r>
    </w:p>
    <w:p>
      <w:r>
        <w:t xml:space="preserve">10. L’heure du café et des jeux de société est arrivée! </w:t>
      </w:r>
    </w:p>
    <w:p>
      <w:r>
        <w:t xml:space="preserve">    Time for coffee and board games has arrived!</w:t>
      </w:r>
    </w:p>
    <w:p/>
    <w:p>
      <w:r>
        <w:rPr>
          <w:b/>
        </w:rPr>
        <w:t>Word: Soudain | Meaning: Suddenly</w:t>
      </w:r>
    </w:p>
    <w:p/>
    <w:p>
      <w:r>
        <w:t xml:space="preserve">1. Il est arrivé Soudain, comme si du rien. </w:t>
      </w:r>
    </w:p>
    <w:p>
      <w:r>
        <w:t xml:space="preserve">  He arrived suddenly, like nothing at all.</w:t>
      </w:r>
    </w:p>
    <w:p>
      <w:r>
        <w:t xml:space="preserve">2. Les lumières se sont éteintes Soudain. </w:t>
      </w:r>
    </w:p>
    <w:p>
      <w:r>
        <w:t xml:space="preserve">  The lights went out suddenly.</w:t>
      </w:r>
    </w:p>
    <w:p>
      <w:r>
        <w:t>3. La musique a changé de tonalité Soudain.</w:t>
      </w:r>
    </w:p>
    <w:p>
      <w:r>
        <w:t xml:space="preserve">  The music changed tone suddenly.</w:t>
      </w:r>
    </w:p>
    <w:p>
      <w:r>
        <w:t>4. J'ai compris Soudain ce que je voulais dire.</w:t>
      </w:r>
    </w:p>
    <w:p>
      <w:r>
        <w:t xml:space="preserve">  I suddenly understood what I wanted to say.</w:t>
      </w:r>
    </w:p>
    <w:p>
      <w:r>
        <w:t xml:space="preserve">5. Le chat se met à bouger Soudain. </w:t>
      </w:r>
    </w:p>
    <w:p>
      <w:r>
        <w:t xml:space="preserve">  The cat starts moving suddenly.</w:t>
      </w:r>
    </w:p>
    <w:p>
      <w:r>
        <w:t>6. Il a senti une douleur Soudain et s'est arrêté.</w:t>
      </w:r>
    </w:p>
    <w:p>
      <w:r>
        <w:t xml:space="preserve">  He felt sudden pain and stopped.</w:t>
      </w:r>
    </w:p>
    <w:p>
      <w:r>
        <w:t>7. La pluie est apparue Soudain, avec un grondement d'orage.</w:t>
      </w:r>
    </w:p>
    <w:p>
      <w:r>
        <w:t xml:space="preserve">  The rain appeared suddenly, with a rumble of thunder.</w:t>
      </w:r>
    </w:p>
    <w:p>
      <w:r>
        <w:t xml:space="preserve">8. On a vu la voiture se déplacer Soudain. </w:t>
      </w:r>
    </w:p>
    <w:p>
      <w:r>
        <w:t xml:space="preserve">  We saw the car move suddenly.</w:t>
      </w:r>
    </w:p>
    <w:p>
      <w:r>
        <w:t xml:space="preserve">9. La conversation s’est terminée Soudain. </w:t>
      </w:r>
    </w:p>
    <w:p>
      <w:r>
        <w:t xml:space="preserve">  The conversation ended suddenly.</w:t>
      </w:r>
    </w:p>
    <w:p>
      <w:r>
        <w:t xml:space="preserve">10. Le ciel s'est éclairé Soudain de couleurs vives. </w:t>
      </w:r>
    </w:p>
    <w:p>
      <w:r>
        <w:t xml:space="preserve">   The sky lit up suddenly with vibrant colors.</w:t>
      </w:r>
    </w:p>
    <w:p/>
    <w:p>
      <w:r>
        <w:rPr>
          <w:b/>
        </w:rPr>
        <w:t>Word: Fécule | Meaning: Starch</w:t>
      </w:r>
    </w:p>
    <w:p/>
    <w:p>
      <w:r>
        <w:t>1. La fécule est un ingrédient essentiel dans la fabrication de certaines sauces et d'autres préparations culinaires.</w:t>
      </w:r>
    </w:p>
    <w:p>
      <w:r>
        <w:t xml:space="preserve">    . The flour is an essential ingredient in the preparation of certain sauces and other culinary preparations.</w:t>
      </w:r>
    </w:p>
    <w:p>
      <w:r>
        <w:t xml:space="preserve">2. Pour une recette de gâteau à base de fécule, il est important de respecter les proportions exactes. </w:t>
      </w:r>
    </w:p>
    <w:p>
      <w:r>
        <w:t xml:space="preserve">    .  For a cake recipe made with flour, it's crucial to respect the exact proportions.</w:t>
      </w:r>
    </w:p>
    <w:p>
      <w:r>
        <w:t xml:space="preserve">3. Les scientifiques ont découvert que la fécule peut améliorer la texture des aliments et leur rendre plus savoureux. </w:t>
      </w:r>
    </w:p>
    <w:p>
      <w:r>
        <w:t xml:space="preserve">   . Scientists have discovered that starch can improve food textures and make them more flavorful. </w:t>
      </w:r>
    </w:p>
    <w:p>
      <w:r>
        <w:t xml:space="preserve">4. La fécule de maïs est une fécule naturellement riche en glucides, qui s'utilise dans de nombreuses cuisines. </w:t>
      </w:r>
    </w:p>
    <w:p>
      <w:r>
        <w:t xml:space="preserve">    . Corn flour is a naturally rich source of carbohydrates, which is used in many kitchens.</w:t>
      </w:r>
    </w:p>
    <w:p>
      <w:r>
        <w:t xml:space="preserve">5.  La fécule de pomme de terre peut être utilisée pour épaissir les sauces et les soupes. </w:t>
      </w:r>
    </w:p>
    <w:p>
      <w:r>
        <w:t xml:space="preserve">    . Potato starch can be used to thicken sauces and soups.</w:t>
      </w:r>
    </w:p>
    <w:p>
      <w:r>
        <w:t xml:space="preserve">6. La fécule est un ingrédient polyvalent qui peut être utilisé dans une variété d'applications. </w:t>
      </w:r>
    </w:p>
    <w:p>
      <w:r>
        <w:t xml:space="preserve">   . Flour is a versatile ingredient that can be used in a variety of applications.</w:t>
      </w:r>
    </w:p>
    <w:p>
      <w:r>
        <w:t xml:space="preserve">7. Les fèves de soja et la fécule de pois chiches sont des sources de protéines végétales, en plus d'autres nutriments. </w:t>
      </w:r>
    </w:p>
    <w:p>
      <w:r>
        <w:t xml:space="preserve">    . Soy beans and chickpea flour are vegan protein sources, along with other nutrients. </w:t>
      </w:r>
    </w:p>
    <w:p>
      <w:r>
        <w:t xml:space="preserve">8. La fécule de riz est un ingrédient courant dans l’industrie alimentaire, notamment dans la fabrication de gâteaux et de pâtés. </w:t>
      </w:r>
    </w:p>
    <w:p>
      <w:r>
        <w:t xml:space="preserve">   . Rice flour is a common ingredient in the food industry, particularly in the production of cakes and pastes.</w:t>
      </w:r>
    </w:p>
    <w:p>
      <w:r>
        <w:t xml:space="preserve">9. Les produits à base de fécule sont souvent utilisés en boulangerie pour augmenter la texture et la consistance des produits. </w:t>
      </w:r>
    </w:p>
    <w:p>
      <w:r>
        <w:t xml:space="preserve">    . Flour-based products are often used in baking to increase texture and consistency of the product. </w:t>
      </w:r>
    </w:p>
    <w:p>
      <w:r>
        <w:t xml:space="preserve">10. La fécule de riz est un ingrédient populaire dans les cuisines asiatiques, notamment en Inde et au Japon. </w:t>
      </w:r>
    </w:p>
    <w:p>
      <w:r>
        <w:t xml:space="preserve">     . Rice flour is a popular ingredient in Asian kitchens, particularly in India and Japan.</w:t>
      </w:r>
    </w:p>
    <w:p/>
    <w:p>
      <w:r>
        <w:rPr>
          <w:b/>
        </w:rPr>
        <w:t>Word: Fausse | Meaning: False</w:t>
      </w:r>
    </w:p>
    <w:p/>
    <w:p>
      <w:r>
        <w:t>1. La réponse que vous avez donnée est fausse.</w:t>
      </w:r>
    </w:p>
    <w:p>
      <w:r>
        <w:t xml:space="preserve">   The answer you provided is false.</w:t>
      </w:r>
    </w:p>
    <w:p>
      <w:r>
        <w:t>2.  Il y a une information fausse dans le rapport.</w:t>
      </w:r>
    </w:p>
    <w:p>
      <w:r>
        <w:t xml:space="preserve">   There is some false information in the report. </w:t>
      </w:r>
    </w:p>
    <w:p>
      <w:r>
        <w:t>3.  Elle était très fière de son travail, mais elle savait que la situation était fausse.</w:t>
      </w:r>
    </w:p>
    <w:p>
      <w:r>
        <w:t xml:space="preserve">   She was very proud of her work, but she knew that the situation was false.</w:t>
      </w:r>
    </w:p>
    <w:p>
      <w:r>
        <w:t>4.  Le projet est faux et ne mérite pas d'être étudié.</w:t>
      </w:r>
    </w:p>
    <w:p>
      <w:r>
        <w:t xml:space="preserve">   The project is false and does not deserve to be studied. </w:t>
      </w:r>
    </w:p>
    <w:p>
      <w:r>
        <w:t>5.  L’information que j’ai reçue était fausse.</w:t>
      </w:r>
    </w:p>
    <w:p>
      <w:r>
        <w:t xml:space="preserve">   The information I received was false.</w:t>
      </w:r>
    </w:p>
    <w:p>
      <w:r>
        <w:t>6.  Les informations fournies sur la demande sont fausses.</w:t>
      </w:r>
    </w:p>
    <w:p>
      <w:r>
        <w:t xml:space="preserve">   The information provided on the request are false. </w:t>
      </w:r>
    </w:p>
    <w:p>
      <w:r>
        <w:t>7.  Elle a dit qu'elle avait fait une erreur, mais elle ne l'était pas, et cela a été reconnu comme fausse.</w:t>
      </w:r>
    </w:p>
    <w:p>
      <w:r>
        <w:t xml:space="preserve">   She said she had made an error, but she hadn’t and that was recognized as false. </w:t>
      </w:r>
    </w:p>
    <w:p>
      <w:r>
        <w:t xml:space="preserve">8.  Le prix de l'appartement est faux et il faut le vérifier. </w:t>
      </w:r>
    </w:p>
    <w:p>
      <w:r>
        <w:t xml:space="preserve">   The price of the apartment is false and needs to be verified.</w:t>
      </w:r>
    </w:p>
    <w:p>
      <w:r>
        <w:t>9.  Il y a eu une fausse interprétation du rapport.</w:t>
      </w:r>
    </w:p>
    <w:p>
      <w:r>
        <w:t xml:space="preserve">   There has been a misinterpretation of the report.</w:t>
      </w:r>
    </w:p>
    <w:p>
      <w:r>
        <w:t xml:space="preserve">10. La vérité n'est pas toujours facile à trouver, mais elle existe et peut être difficilement identifiée. </w:t>
      </w:r>
    </w:p>
    <w:p>
      <w:r>
        <w:t xml:space="preserve">   The truth is not always easy to find, but it exists and can be difficult to identify.</w:t>
      </w:r>
    </w:p>
    <w:p/>
    <w:p>
      <w:r>
        <w:rPr>
          <w:b/>
        </w:rPr>
        <w:t>Word: Voyage | Meaning: Trip</w:t>
      </w:r>
    </w:p>
    <w:p/>
    <w:p>
      <w:r>
        <w:t>1. J'ai récemment fait un voyage en Italie.</w:t>
      </w:r>
    </w:p>
    <w:p>
      <w:r>
        <w:t xml:space="preserve">  1. I recently took a trip to Italy.</w:t>
      </w:r>
    </w:p>
    <w:p>
      <w:r>
        <w:t>2. Ce voyage fut mémorable pour moi.</w:t>
      </w:r>
    </w:p>
    <w:p>
      <w:r>
        <w:t xml:space="preserve">  2. This trip was unforgettable for me.</w:t>
      </w:r>
    </w:p>
    <w:p>
      <w:r>
        <w:t>3. Le voyage à la montagne est très relaxant.</w:t>
      </w:r>
    </w:p>
    <w:p>
      <w:r>
        <w:t xml:space="preserve">  3. Mountain travel is very relaxing.</w:t>
      </w:r>
    </w:p>
    <w:p>
      <w:r>
        <w:t>4. La famille planifie un voyage en Espagne dans quelques mois.</w:t>
      </w:r>
    </w:p>
    <w:p>
      <w:r>
        <w:t xml:space="preserve">  4. The family plans a trip to Spain in a few months.</w:t>
      </w:r>
    </w:p>
    <w:p>
      <w:r>
        <w:t>5. Je rêvais de voyager dans les pays d'Afrique.</w:t>
      </w:r>
    </w:p>
    <w:p>
      <w:r>
        <w:t xml:space="preserve">  5. I dreamed of traveling in African countries.</w:t>
      </w:r>
    </w:p>
    <w:p>
      <w:r>
        <w:t>6. Le voyage à travers le monde est une expérience unique.</w:t>
      </w:r>
    </w:p>
    <w:p>
      <w:r>
        <w:t xml:space="preserve">  6. Traveling around the world is a unique experience.</w:t>
      </w:r>
    </w:p>
    <w:p>
      <w:r>
        <w:t>7. La compagnie aérienne a annoncé un nouveau voyage direct vers Tokyo.</w:t>
      </w:r>
    </w:p>
    <w:p>
      <w:r>
        <w:t xml:space="preserve">  7. The airline announced a new direct flight to Tokyo. </w:t>
      </w:r>
    </w:p>
    <w:p>
      <w:r>
        <w:t>8. Les enfants ont eu un grand plaisir lors de leur voyage à Disneyland.</w:t>
      </w:r>
    </w:p>
    <w:p>
      <w:r>
        <w:t xml:space="preserve">  8. The children had great fun on their trip to Disneyland.</w:t>
      </w:r>
    </w:p>
    <w:p>
      <w:r>
        <w:t xml:space="preserve">9. Il est important de planifier son voyage pour éviter les problèmes. </w:t>
      </w:r>
    </w:p>
    <w:p>
      <w:r>
        <w:t xml:space="preserve">  9. It's important to plan your trip to avoid problems. </w:t>
      </w:r>
    </w:p>
    <w:p>
      <w:r>
        <w:t>10. L’aventure des voyages m’a enrichie d’une perspective unique.</w:t>
      </w:r>
    </w:p>
    <w:p>
      <w:r>
        <w:t xml:space="preserve">  10. The adventures of travel have enriched me with a unique perspective.</w:t>
      </w:r>
    </w:p>
    <w:p/>
    <w:p>
      <w:r>
        <w:rPr>
          <w:b/>
        </w:rPr>
        <w:t>Word: Songe | Meaning: Dream</w:t>
      </w:r>
    </w:p>
    <w:p/>
    <w:p>
      <w:r>
        <w:t xml:space="preserve">1. J'ai un rêve étrange et je ne peux pas oublier songe. </w:t>
      </w:r>
    </w:p>
    <w:p>
      <w:r>
        <w:t xml:space="preserve">  My dream is strange, and I can’t forget it.</w:t>
      </w:r>
    </w:p>
    <w:p>
      <w:r>
        <w:t xml:space="preserve">2. Il avait des pensées de songe sur le voyage qu'il aurait aimé faire. </w:t>
      </w:r>
    </w:p>
    <w:p>
      <w:r>
        <w:t xml:space="preserve">  He had whimsical thoughts about a trip he would have liked to take.</w:t>
      </w:r>
    </w:p>
    <w:p>
      <w:r>
        <w:t>3. Songe à la joie de vivre et laisse aller les soucis.</w:t>
      </w:r>
    </w:p>
    <w:p>
      <w:r>
        <w:t xml:space="preserve">  Think of the joy of living and let go of your worries.</w:t>
      </w:r>
    </w:p>
    <w:p>
      <w:r>
        <w:t xml:space="preserve">4. Le rêve est une illusion, mais songe peut être vrai. </w:t>
      </w:r>
    </w:p>
    <w:p>
      <w:r>
        <w:t xml:space="preserve">  The dream is an illusion, but dreams can be real.</w:t>
      </w:r>
    </w:p>
    <w:p>
      <w:r>
        <w:t>5. Elle a un songe d'aller voyager à l’autre bout du monde.</w:t>
      </w:r>
    </w:p>
    <w:p>
      <w:r>
        <w:t xml:space="preserve">   She has a dream of traveling to the other end of the world.</w:t>
      </w:r>
    </w:p>
    <w:p>
      <w:r>
        <w:t>6. Songe au futur et imagine tout ce que tu veux réaliser.</w:t>
      </w:r>
    </w:p>
    <w:p>
      <w:r>
        <w:t xml:space="preserve">  Dream about the future and imagine everything you want to achieve.</w:t>
      </w:r>
    </w:p>
    <w:p>
      <w:r>
        <w:t xml:space="preserve">7. Il est fasciné par les idées songeuses d’un auteur célèbre. </w:t>
      </w:r>
    </w:p>
    <w:p>
      <w:r>
        <w:t xml:space="preserve">  He's fascinated by the whimsical ideas of a famous author.</w:t>
      </w:r>
    </w:p>
    <w:p>
      <w:r>
        <w:t>8. Songe à l'amour et à la beauté de la nature.</w:t>
      </w:r>
    </w:p>
    <w:p>
      <w:r>
        <w:t xml:space="preserve">   Dream about love and the beauty of nature.</w:t>
      </w:r>
    </w:p>
    <w:p>
      <w:r>
        <w:t xml:space="preserve">9. Songe toujours aux bonnes choses dans ta vie, même les plus petites. </w:t>
      </w:r>
    </w:p>
    <w:p>
      <w:r>
        <w:t xml:space="preserve">    Always think good things in your life, even the smallest ones.</w:t>
      </w:r>
    </w:p>
    <w:p>
      <w:r>
        <w:t xml:space="preserve">10. Il n’a pas besoin de se soucier des songe, il faut juste s’en décharger. </w:t>
      </w:r>
    </w:p>
    <w:p>
      <w:r>
        <w:t xml:space="preserve">  He doesn't need to worry about dreams, he just needs to let them go.</w:t>
      </w:r>
    </w:p>
    <w:p/>
    <w:p>
      <w:r>
        <w:rPr>
          <w:b/>
        </w:rPr>
        <w:t>Word: Fait | Meaning: Done, made, accomplished</w:t>
      </w:r>
    </w:p>
    <w:p/>
    <w:p>
      <w:r>
        <w:t xml:space="preserve">1. J'ai fait mes devoirs hier soir. </w:t>
      </w:r>
    </w:p>
    <w:p>
      <w:r>
        <w:t xml:space="preserve">    I did my homework last night.</w:t>
      </w:r>
    </w:p>
    <w:p>
      <w:r>
        <w:t xml:space="preserve">2. Il s'est rendu à la gare et a fait un billet d'avion. </w:t>
      </w:r>
    </w:p>
    <w:p>
      <w:r>
        <w:t xml:space="preserve">    He went to the station and bought a plane ticket.</w:t>
      </w:r>
    </w:p>
    <w:p>
      <w:r>
        <w:t xml:space="preserve">3. Elle a fait une pause pour boire un café. </w:t>
      </w:r>
    </w:p>
    <w:p>
      <w:r>
        <w:t xml:space="preserve">    She made a break to have a coffee.</w:t>
      </w:r>
    </w:p>
    <w:p>
      <w:r>
        <w:t xml:space="preserve">4. Nous avons fait l'effort de nous organiser.  </w:t>
      </w:r>
    </w:p>
    <w:p>
      <w:r>
        <w:t xml:space="preserve">   We made an effort to organize ourselves.</w:t>
      </w:r>
    </w:p>
    <w:p>
      <w:r>
        <w:t>5. J'ai fait un voyage dans l'Andalousie.</w:t>
      </w:r>
    </w:p>
    <w:p>
      <w:r>
        <w:t xml:space="preserve">   I went on a trip to Andalusia.</w:t>
      </w:r>
    </w:p>
    <w:p>
      <w:r>
        <w:t xml:space="preserve">6. Les enfants ont fait une sortie à la plage. </w:t>
      </w:r>
    </w:p>
    <w:p>
      <w:r>
        <w:t xml:space="preserve">    The children went on a beach outing.</w:t>
      </w:r>
    </w:p>
    <w:p>
      <w:r>
        <w:t xml:space="preserve">7. Il n'est pas fait de dire ce que tu ressens.  </w:t>
      </w:r>
    </w:p>
    <w:p>
      <w:r>
        <w:t xml:space="preserve">    It's not fair to say what you feel.</w:t>
      </w:r>
    </w:p>
    <w:p>
      <w:r>
        <w:t xml:space="preserve">8. J'ai fait du shopping et j'ai acheté un nouveau sac à dos. </w:t>
      </w:r>
    </w:p>
    <w:p>
      <w:r>
        <w:t xml:space="preserve">    I did some shopping and bought a new backpack.</w:t>
      </w:r>
    </w:p>
    <w:p>
      <w:r>
        <w:t xml:space="preserve">9. Nous avons fait une promenade dans le parc. </w:t>
      </w:r>
    </w:p>
    <w:p>
      <w:r>
        <w:t xml:space="preserve">   We went for a walk in the park.</w:t>
      </w:r>
    </w:p>
    <w:p>
      <w:r>
        <w:t xml:space="preserve">10. Il faut faire attention aux dangers de la route.  </w:t>
      </w:r>
    </w:p>
    <w:p>
      <w:r>
        <w:t xml:space="preserve">    One must pay attention to the danger of the road.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une forme d'art très importante.</w:t>
      </w:r>
    </w:p>
    <w:p>
      <w:r>
        <w:t xml:space="preserve">   Music is a very important form of art.</w:t>
      </w:r>
    </w:p>
    <w:p>
      <w:r>
        <w:t xml:space="preserve">3. Le concert musical était magnifique. </w:t>
      </w:r>
    </w:p>
    <w:p>
      <w:r>
        <w:t xml:space="preserve">   The musical concert was magnificent.</w:t>
      </w:r>
    </w:p>
    <w:p>
      <w:r>
        <w:t>4. Mon frère aime jouer de la musique électronique.</w:t>
      </w:r>
    </w:p>
    <w:p>
      <w:r>
        <w:t xml:space="preserve">   My brother likes playing electronic music.</w:t>
      </w:r>
    </w:p>
    <w:p>
      <w:r>
        <w:t xml:space="preserve">5. Nous avons écouté une musique française pendant notre voyage à Paris. </w:t>
      </w:r>
    </w:p>
    <w:p>
      <w:r>
        <w:t xml:space="preserve">   We listened to French music during our trip to Paris.</w:t>
      </w:r>
    </w:p>
    <w:p>
      <w:r>
        <w:t xml:space="preserve">6. La musique est un excellent moyen de stresser. </w:t>
      </w:r>
    </w:p>
    <w:p>
      <w:r>
        <w:t xml:space="preserve">   Music is a great way to relieve stress.</w:t>
      </w:r>
    </w:p>
    <w:p>
      <w:r>
        <w:t xml:space="preserve">7. J'aime écouter la musique d'artistes locaux. </w:t>
      </w:r>
    </w:p>
    <w:p>
      <w:r>
        <w:t xml:space="preserve">    I like listening to music from local artists.</w:t>
      </w:r>
    </w:p>
    <w:p>
      <w:r>
        <w:t xml:space="preserve">8. La musique populaire est très facile à comprendre. </w:t>
      </w:r>
    </w:p>
    <w:p>
      <w:r>
        <w:t xml:space="preserve">   Popular music is very easy to understand.</w:t>
      </w:r>
    </w:p>
    <w:p>
      <w:r>
        <w:t xml:space="preserve">9. Elle écoute de la musique calme pour se détendre. </w:t>
      </w:r>
    </w:p>
    <w:p>
      <w:r>
        <w:t xml:space="preserve">   She listens to calm music to relax.</w:t>
      </w:r>
    </w:p>
    <w:p>
      <w:r>
        <w:t xml:space="preserve">10. Les musiciens sont des professionnels qui donnent une performance artistique.  </w:t>
      </w:r>
    </w:p>
    <w:p>
      <w:r>
        <w:t xml:space="preserve">   Musicians are professionals who give a performance art.</w:t>
      </w:r>
    </w:p>
    <w:p/>
    <w:p>
      <w:r>
        <w:rPr>
          <w:b/>
        </w:rPr>
        <w:t>Word: Vert | Meaning: Green</w:t>
      </w:r>
    </w:p>
    <w:p/>
    <w:p>
      <w:r>
        <w:t>1. Les feuilles du chêne sont vert.</w:t>
      </w:r>
    </w:p>
    <w:p>
      <w:r>
        <w:t xml:space="preserve">    The leaves of the oak tree are green.</w:t>
      </w:r>
    </w:p>
    <w:p>
      <w:r>
        <w:t>2. Elle a un vélo vert.</w:t>
      </w:r>
    </w:p>
    <w:p>
      <w:r>
        <w:t xml:space="preserve">    She has a green bicycle.</w:t>
      </w:r>
    </w:p>
    <w:p>
      <w:r>
        <w:t>3. La tomate est verte.</w:t>
      </w:r>
    </w:p>
    <w:p>
      <w:r>
        <w:t xml:space="preserve">    The tomato is green. </w:t>
      </w:r>
    </w:p>
    <w:p>
      <w:r>
        <w:t>4. Le ciel est vert aujourd'hui.</w:t>
      </w:r>
    </w:p>
    <w:p>
      <w:r>
        <w:t xml:space="preserve">    The sky is green today.</w:t>
      </w:r>
    </w:p>
    <w:p>
      <w:r>
        <w:t xml:space="preserve">5.  J'aime les vêtements verts. </w:t>
      </w:r>
    </w:p>
    <w:p>
      <w:r>
        <w:t xml:space="preserve">    I like green clothes. </w:t>
      </w:r>
    </w:p>
    <w:p>
      <w:r>
        <w:t>6.  Il y a un jardin vert.</w:t>
      </w:r>
    </w:p>
    <w:p>
      <w:r>
        <w:t xml:space="preserve">    There's a green garden.</w:t>
      </w:r>
    </w:p>
    <w:p>
      <w:r>
        <w:t>7. Le chien est vert.</w:t>
      </w:r>
    </w:p>
    <w:p>
      <w:r>
        <w:t xml:space="preserve">   The dog is green.</w:t>
      </w:r>
    </w:p>
    <w:p>
      <w:r>
        <w:t xml:space="preserve">8. J'ai vu un arbre vert. </w:t>
      </w:r>
    </w:p>
    <w:p>
      <w:r>
        <w:t xml:space="preserve">    I saw a green tree. </w:t>
      </w:r>
    </w:p>
    <w:p>
      <w:r>
        <w:t>9. Les fleurs sont vertes et jaunes.</w:t>
      </w:r>
    </w:p>
    <w:p>
      <w:r>
        <w:t xml:space="preserve">    The flowers are green and yellow. </w:t>
      </w:r>
    </w:p>
    <w:p>
      <w:r>
        <w:t>10.  Le vert de la forêt est magnifique.</w:t>
      </w:r>
    </w:p>
    <w:p>
      <w:r>
        <w:t xml:space="preserve">    The green of the forest is beautiful.</w:t>
      </w:r>
    </w:p>
    <w:p/>
    <w:p>
      <w:r>
        <w:rPr>
          <w:b/>
        </w:rPr>
        <w:t>Word: Fémelle | Meaning: Female</w:t>
      </w:r>
    </w:p>
    <w:p/>
    <w:p>
      <w:r>
        <w:t xml:space="preserve">1. La femme a acheté une nouvelle voiture. </w:t>
      </w:r>
    </w:p>
    <w:p>
      <w:r>
        <w:t xml:space="preserve">    The woman bought a new car.</w:t>
      </w:r>
    </w:p>
    <w:p>
      <w:r>
        <w:t xml:space="preserve">2.  Elle est une femme très intelligente. </w:t>
      </w:r>
    </w:p>
    <w:p>
      <w:r>
        <w:t xml:space="preserve">    She is a very intelligent woman.</w:t>
      </w:r>
    </w:p>
    <w:p>
      <w:r>
        <w:t>3.  Les femmes sont plus sensibles que les hommes.</w:t>
      </w:r>
    </w:p>
    <w:p>
      <w:r>
        <w:t xml:space="preserve">    Women are more sensitive than men. </w:t>
      </w:r>
    </w:p>
    <w:p>
      <w:r>
        <w:t>4. La femme s'est rendue chez elle et a préparé un repas.</w:t>
      </w:r>
    </w:p>
    <w:p>
      <w:r>
        <w:t xml:space="preserve">    The woman went home and prepared a meal.</w:t>
      </w:r>
    </w:p>
    <w:p>
      <w:r>
        <w:t>5. Les femmes ont besoin de se sentir écoutées.</w:t>
      </w:r>
    </w:p>
    <w:p>
      <w:r>
        <w:t xml:space="preserve">    Women need to feel listened to.</w:t>
      </w:r>
    </w:p>
    <w:p>
      <w:r>
        <w:t xml:space="preserve">6.  Elle était la seule femme à l'assemblée. </w:t>
      </w:r>
    </w:p>
    <w:p>
      <w:r>
        <w:t xml:space="preserve">    She was the only woman at the meeting.</w:t>
      </w:r>
    </w:p>
    <w:p>
      <w:r>
        <w:t>7. Le professeur a fait une distinction entre les femmes et les hommes.</w:t>
      </w:r>
    </w:p>
    <w:p>
      <w:r>
        <w:t xml:space="preserve">    The teacher made a distinction between women and men.</w:t>
      </w:r>
    </w:p>
    <w:p>
      <w:r>
        <w:t xml:space="preserve">8. La femme est très active dans sa communauté. </w:t>
      </w:r>
    </w:p>
    <w:p>
      <w:r>
        <w:t xml:space="preserve">    The woman is very active in her community.</w:t>
      </w:r>
    </w:p>
    <w:p>
      <w:r>
        <w:t xml:space="preserve">9. Les femmes sont des forces de l'ordre. </w:t>
      </w:r>
    </w:p>
    <w:p>
      <w:r>
        <w:t xml:space="preserve">    Women are forces of order.</w:t>
      </w:r>
    </w:p>
    <w:p>
      <w:r>
        <w:t xml:space="preserve">10. Il y a une forte présence féminine dans la famille. </w:t>
      </w:r>
    </w:p>
    <w:p>
      <w:r>
        <w:t xml:space="preserve">    There is a strong female presence in the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