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Rouge | Meaning: Red</w:t>
      </w:r>
    </w:p>
    <w:p/>
    <w:p>
      <w:r>
        <w:t xml:space="preserve">1. La voiture est rouge. </w:t>
      </w:r>
    </w:p>
    <w:p>
      <w:r>
        <w:t>The car is red.</w:t>
      </w:r>
    </w:p>
    <w:p>
      <w:r>
        <w:t xml:space="preserve">2.  Il aime manger des fruits rouges. </w:t>
      </w:r>
    </w:p>
    <w:p>
      <w:r>
        <w:t>He likes to eat red fruits.</w:t>
      </w:r>
    </w:p>
    <w:p>
      <w:r>
        <w:t xml:space="preserve">3. Le ciel était rouge avant le soleil se l’est levant. </w:t>
      </w:r>
    </w:p>
    <w:p>
      <w:r>
        <w:t>The sky was red before the sun rose.</w:t>
      </w:r>
    </w:p>
    <w:p>
      <w:r>
        <w:t>4.  La robe de Marie est rouge.</w:t>
      </w:r>
    </w:p>
    <w:p>
      <w:r>
        <w:t>Marie's dress is red.</w:t>
      </w:r>
    </w:p>
    <w:p>
      <w:r>
        <w:t>5. J’ai une idée pour un projet de recherche sur la couleur rouge.</w:t>
      </w:r>
    </w:p>
    <w:p>
      <w:r>
        <w:t>I have an idea for a research project on the color red.</w:t>
      </w:r>
    </w:p>
    <w:p>
      <w:r>
        <w:t xml:space="preserve">6. Le drapeau français est rouge, blanc et bleu. </w:t>
      </w:r>
    </w:p>
    <w:p>
      <w:r>
        <w:t xml:space="preserve">The French flag is red, white and blue. </w:t>
      </w:r>
    </w:p>
    <w:p>
      <w:r>
        <w:t>7. La tomate est rouge et juteuse.</w:t>
      </w:r>
    </w:p>
    <w:p>
      <w:r>
        <w:t xml:space="preserve">The tomato is red and juicy. </w:t>
      </w:r>
    </w:p>
    <w:p>
      <w:r>
        <w:t xml:space="preserve">8.  Elle a une robe rouge très élégante. </w:t>
      </w:r>
    </w:p>
    <w:p>
      <w:r>
        <w:t>She has a very elegant red dress.</w:t>
      </w:r>
    </w:p>
    <w:p>
      <w:r>
        <w:t>9. Le vin rouge est bon pour la santé.</w:t>
      </w:r>
    </w:p>
    <w:p>
      <w:r>
        <w:t xml:space="preserve">Red wine is good for health. </w:t>
      </w:r>
    </w:p>
    <w:p>
      <w:r>
        <w:t xml:space="preserve">10. Les roses sont rouges et fleuries. </w:t>
      </w:r>
    </w:p>
    <w:p>
      <w:r>
        <w:t>Roses are red and blooming.</w:t>
      </w:r>
    </w:p>
    <w:p/>
    <w:p>
      <w:r>
        <w:rPr>
          <w:b/>
        </w:rPr>
        <w:t>Word: Blanc | Meaning: White</w:t>
      </w:r>
    </w:p>
    <w:p/>
    <w:p>
      <w:r>
        <w:t>1. Le tableau est blanc.</w:t>
      </w:r>
    </w:p>
    <w:p>
      <w:r>
        <w:t xml:space="preserve">    The table is white.</w:t>
      </w:r>
    </w:p>
    <w:p>
      <w:r>
        <w:t>2. Les vêtements sont blancs.</w:t>
      </w:r>
    </w:p>
    <w:p>
      <w:r>
        <w:t xml:space="preserve">    The clothes are white.</w:t>
      </w:r>
    </w:p>
    <w:p>
      <w:r>
        <w:t>3. La maison est blanche.</w:t>
      </w:r>
    </w:p>
    <w:p>
      <w:r>
        <w:t xml:space="preserve">    The house is white.</w:t>
      </w:r>
    </w:p>
    <w:p>
      <w:r>
        <w:t>4. Il a un chapeau blanc.</w:t>
      </w:r>
    </w:p>
    <w:p>
      <w:r>
        <w:t xml:space="preserve">    He has a white hat.</w:t>
      </w:r>
    </w:p>
    <w:p>
      <w:r>
        <w:t>5. La fleur est blanche.</w:t>
      </w:r>
    </w:p>
    <w:p>
      <w:r>
        <w:t xml:space="preserve">    The flower is white.</w:t>
      </w:r>
    </w:p>
    <w:p>
      <w:r>
        <w:t>6. Je suis allé à la plage et j'ai vu une chaise blanche.</w:t>
      </w:r>
    </w:p>
    <w:p>
      <w:r>
        <w:t xml:space="preserve">    I went to the beach and I saw a white chair.</w:t>
      </w:r>
    </w:p>
    <w:p>
      <w:r>
        <w:t>7. Le gâteau est blanc, avec de la crème.</w:t>
      </w:r>
    </w:p>
    <w:p>
      <w:r>
        <w:t xml:space="preserve">    The cake is white with cream.</w:t>
      </w:r>
    </w:p>
    <w:p>
      <w:r>
        <w:t>8. La neige est blanche.</w:t>
      </w:r>
    </w:p>
    <w:p>
      <w:r>
        <w:t xml:space="preserve">    Snow is white.</w:t>
      </w:r>
    </w:p>
    <w:p>
      <w:r>
        <w:t>9. Elle a des yeux blancs.</w:t>
      </w:r>
    </w:p>
    <w:p>
      <w:r>
        <w:t xml:space="preserve">    She has white eyes. </w:t>
      </w:r>
    </w:p>
    <w:p>
      <w:r>
        <w:t>10. J'adore les vêtements blancs.</w:t>
      </w:r>
    </w:p>
    <w:p>
      <w:r>
        <w:t xml:space="preserve">    I love wearing white clothes.</w:t>
      </w:r>
    </w:p>
    <w:p/>
    <w:p>
      <w:r>
        <w:rPr>
          <w:b/>
        </w:rPr>
        <w:t>Word: Noir | Meaning: Black</w:t>
      </w:r>
    </w:p>
    <w:p/>
    <w:p>
      <w:r>
        <w:t>1. La robe est noire.</w:t>
      </w:r>
    </w:p>
    <w:p>
      <w:r>
        <w:t xml:space="preserve">   The dress is black.</w:t>
      </w:r>
    </w:p>
    <w:p>
      <w:r>
        <w:t>2. Il a des yeux noirs.</w:t>
      </w:r>
    </w:p>
    <w:p>
      <w:r>
        <w:t xml:space="preserve">   He has dark eyes.</w:t>
      </w:r>
    </w:p>
    <w:p>
      <w:r>
        <w:t>3. Le chat est noir et blanc.</w:t>
      </w:r>
    </w:p>
    <w:p>
      <w:r>
        <w:t xml:space="preserve">   The cat is black and white.</w:t>
      </w:r>
    </w:p>
    <w:p>
      <w:r>
        <w:t>4. La ville est noire et grisâtre.</w:t>
      </w:r>
    </w:p>
    <w:p>
      <w:r>
        <w:t xml:space="preserve">   The city is black and gray.</w:t>
      </w:r>
    </w:p>
    <w:p>
      <w:r>
        <w:t>5. Le café est noir.</w:t>
      </w:r>
    </w:p>
    <w:p>
      <w:r>
        <w:t xml:space="preserve">   The coffee is black.</w:t>
      </w:r>
    </w:p>
    <w:p>
      <w:r>
        <w:t xml:space="preserve">6. Il a besoin de noir pour son costume. </w:t>
      </w:r>
    </w:p>
    <w:p>
      <w:r>
        <w:t xml:space="preserve">   He needs black for his suit.</w:t>
      </w:r>
    </w:p>
    <w:p>
      <w:r>
        <w:t xml:space="preserve">7. La nuit est noire, mais la lune brille. </w:t>
      </w:r>
    </w:p>
    <w:p>
      <w:r>
        <w:t xml:space="preserve">   Night is black but the moon shines. </w:t>
      </w:r>
    </w:p>
    <w:p>
      <w:r>
        <w:t xml:space="preserve">8. Les cheveux noirs sont magnifiques. </w:t>
      </w:r>
    </w:p>
    <w:p>
      <w:r>
        <w:t xml:space="preserve">   Black hair is beautiful.</w:t>
      </w:r>
    </w:p>
    <w:p>
      <w:r>
        <w:t>9. Le tableau est noir et blanc.</w:t>
      </w:r>
    </w:p>
    <w:p>
      <w:r>
        <w:t xml:space="preserve">    The painting is black and white. </w:t>
      </w:r>
    </w:p>
    <w:p>
      <w:r>
        <w:t>10.  J'ai besoin d'un rouge pour mon look.</w:t>
      </w:r>
    </w:p>
    <w:p>
      <w:r>
        <w:t xml:space="preserve">    I need red for my look.</w:t>
      </w:r>
    </w:p>
    <w:p/>
    <w:p>
      <w:r>
        <w:rPr>
          <w:b/>
        </w:rPr>
        <w:t>Word: La | Meaning: the</w:t>
      </w:r>
    </w:p>
    <w:p/>
    <w:p>
      <w:r>
        <w:t xml:space="preserve">1. La musique est très agréable.  </w:t>
      </w:r>
    </w:p>
    <w:p>
      <w:r>
        <w:t>The music is very pleasant.</w:t>
      </w:r>
    </w:p>
    <w:p>
      <w:r>
        <w:t xml:space="preserve">2. J'ai hâte de la voir en personne.  </w:t>
      </w:r>
    </w:p>
    <w:p>
      <w:r>
        <w:t>I can't wait to see her in person.</w:t>
      </w:r>
    </w:p>
    <w:p>
      <w:r>
        <w:t xml:space="preserve">3. Il est la plus intelligent de la classe.  </w:t>
      </w:r>
    </w:p>
    <w:p>
      <w:r>
        <w:t>He is the smartest in class.</w:t>
      </w:r>
    </w:p>
    <w:p>
      <w:r>
        <w:t xml:space="preserve">4. Le livre de la cuisine est intéressant.  </w:t>
      </w:r>
    </w:p>
    <w:p>
      <w:r>
        <w:t>The cookbook is interesting.</w:t>
      </w:r>
    </w:p>
    <w:p>
      <w:r>
        <w:t xml:space="preserve">5. Je voudrais boire un café, la sieste m'a fatiguée.  </w:t>
      </w:r>
    </w:p>
    <w:p>
      <w:r>
        <w:t>I would like to drink a coffee, I was tired from my nap.</w:t>
      </w:r>
    </w:p>
    <w:p>
      <w:r>
        <w:t xml:space="preserve">6. La ville offre de nombreux loisirs.  </w:t>
      </w:r>
    </w:p>
    <w:p>
      <w:r>
        <w:t xml:space="preserve">The city offers many leisure activities. </w:t>
      </w:r>
    </w:p>
    <w:p>
      <w:r>
        <w:t xml:space="preserve">7. L'automne est une période magnifique.  </w:t>
      </w:r>
    </w:p>
    <w:p>
      <w:r>
        <w:t>Autumn is a beautiful season.</w:t>
      </w:r>
    </w:p>
    <w:p>
      <w:r>
        <w:t xml:space="preserve">8. La météo est assez rude aujourd’hui.  </w:t>
      </w:r>
    </w:p>
    <w:p>
      <w:r>
        <w:t>The weather is pretty bad today.</w:t>
      </w:r>
    </w:p>
    <w:p>
      <w:r>
        <w:t xml:space="preserve">9. J'ai l'impression que la fête va être amusante.   </w:t>
      </w:r>
    </w:p>
    <w:p>
      <w:r>
        <w:t xml:space="preserve">I feel like the party will be fun. </w:t>
      </w:r>
    </w:p>
    <w:p>
      <w:r>
        <w:t xml:space="preserve">10. La lumière de la lune illumine le ciel.   </w:t>
      </w:r>
    </w:p>
    <w:p>
      <w:r>
        <w:t>The moon's light illuminates the sky.</w:t>
      </w:r>
    </w:p>
    <w:p/>
    <w:p>
      <w:r>
        <w:rPr>
          <w:b/>
        </w:rPr>
        <w:t>Word: Fait | Meaning: Done, accomplished</w:t>
      </w:r>
    </w:p>
    <w:p/>
    <w:p>
      <w:r>
        <w:t>1.  J'ai fait mes courses hier.</w:t>
      </w:r>
    </w:p>
    <w:p>
      <w:r>
        <w:t xml:space="preserve">    1. I did my shopping yesterday.</w:t>
      </w:r>
    </w:p>
    <w:p>
      <w:r>
        <w:t>2.  Elle a fait une grande fête pour son anniversaire.</w:t>
      </w:r>
    </w:p>
    <w:p>
      <w:r>
        <w:t xml:space="preserve">    2. She made a big party for her birthday. </w:t>
      </w:r>
    </w:p>
    <w:p>
      <w:r>
        <w:t>3.  Tu as fait un effort notable aujourd’hui.</w:t>
      </w:r>
    </w:p>
    <w:p>
      <w:r>
        <w:t xml:space="preserve">    3. You made a noticeable effort today.</w:t>
      </w:r>
    </w:p>
    <w:p>
      <w:r>
        <w:t>4.  J'ai fait une promenade dans la forêt hier soir.</w:t>
      </w:r>
    </w:p>
    <w:p>
      <w:r>
        <w:t xml:space="preserve">    4. I took a walk in the woods last night. </w:t>
      </w:r>
    </w:p>
    <w:p>
      <w:r>
        <w:t>5.  Le gâteau était délicieux, j'ai vraiment fait plaisir.</w:t>
      </w:r>
    </w:p>
    <w:p>
      <w:r>
        <w:t xml:space="preserve">    5. The cake was delicious, I really enjoyed it. </w:t>
      </w:r>
    </w:p>
    <w:p>
      <w:r>
        <w:t xml:space="preserve">6.  Ils ont fait le voyage en voiture pour visiter les cousins. </w:t>
      </w:r>
    </w:p>
    <w:p>
      <w:r>
        <w:t xml:space="preserve">    6. They made the trip by car to visit their cousins. </w:t>
      </w:r>
    </w:p>
    <w:p>
      <w:r>
        <w:t>7.   Nous avons fait une visite à l'université hier.</w:t>
      </w:r>
    </w:p>
    <w:p>
      <w:r>
        <w:t xml:space="preserve">    7. We went on a university tour yesterday. </w:t>
      </w:r>
    </w:p>
    <w:p>
      <w:r>
        <w:t>8.  Le professeur a fait un exposé sur la culture japonaise.</w:t>
      </w:r>
    </w:p>
    <w:p>
      <w:r>
        <w:t xml:space="preserve">    8. The professor gave a lecture about Japanese culture. </w:t>
      </w:r>
    </w:p>
    <w:p>
      <w:r>
        <w:t xml:space="preserve">9.  J'ai fait mes devoirs avant de regarder la télévision. </w:t>
      </w:r>
    </w:p>
    <w:p>
      <w:r>
        <w:t xml:space="preserve">    9. I did my homework before watching TV. </w:t>
      </w:r>
    </w:p>
    <w:p>
      <w:r>
        <w:t xml:space="preserve">10. J’aime faire des randonnées en montagne. </w:t>
      </w:r>
    </w:p>
    <w:p>
      <w:r>
        <w:t xml:space="preserve">     10. I like to hike in the mountains.</w:t>
      </w:r>
    </w:p>
    <w:p/>
    <w:p>
      <w:r>
        <w:rPr>
          <w:b/>
        </w:rPr>
        <w:t>Word: Saisir | Meaning: To grasp, to seize</w:t>
      </w:r>
    </w:p>
    <w:p/>
    <w:p>
      <w:r>
        <w:t>1.  Je vais saisir ma baguette de pain pour le déjeuner.</w:t>
      </w:r>
    </w:p>
    <w:p>
      <w:r>
        <w:t xml:space="preserve">    I will seize my bread baguette for lunch.</w:t>
      </w:r>
    </w:p>
    <w:p>
      <w:r>
        <w:t>2.  Elle saisit un stylo et une feuille de papier.</w:t>
      </w:r>
    </w:p>
    <w:p>
      <w:r>
        <w:t xml:space="preserve">    She grasps a pen and a sheet of paper. </w:t>
      </w:r>
    </w:p>
    <w:p>
      <w:r>
        <w:t>3.  Il a saisi l'opportunité d'apprendre la langue anglaise.</w:t>
      </w:r>
    </w:p>
    <w:p>
      <w:r>
        <w:t xml:space="preserve">    He seized the opportunity to learn English. </w:t>
      </w:r>
    </w:p>
    <w:p>
      <w:r>
        <w:t xml:space="preserve">4.  Pour les enfants, saisir signifie jouer activement. </w:t>
      </w:r>
    </w:p>
    <w:p>
      <w:r>
        <w:t xml:space="preserve">   For children, seizing means playing actively. </w:t>
      </w:r>
    </w:p>
    <w:p>
      <w:r>
        <w:t xml:space="preserve">5.  Je saisis mes clés avant de sortir de chez moi. </w:t>
      </w:r>
    </w:p>
    <w:p>
      <w:r>
        <w:t xml:space="preserve">    I grasp my keys before I leave home. </w:t>
      </w:r>
    </w:p>
    <w:p>
      <w:r>
        <w:t>6.  Il ne sait pas comment saisir cette situation difficile.</w:t>
      </w:r>
    </w:p>
    <w:p>
      <w:r>
        <w:t xml:space="preserve">    He doesn't know how to seize this difficult situation. </w:t>
      </w:r>
    </w:p>
    <w:p>
      <w:r>
        <w:t xml:space="preserve">7.  Ils ont saisi un train pour leur voyage à Paris. </w:t>
      </w:r>
    </w:p>
    <w:p>
      <w:r>
        <w:t xml:space="preserve">    They seized a train for their trip to Paris. </w:t>
      </w:r>
    </w:p>
    <w:p>
      <w:r>
        <w:t xml:space="preserve">8.  Au lieu de se laisser emporter par la panique, saisissez les responsabilités. </w:t>
      </w:r>
    </w:p>
    <w:p>
      <w:r>
        <w:t xml:space="preserve">    Instead of being carried away by panic, seize the responsibilities. </w:t>
      </w:r>
    </w:p>
    <w:p>
      <w:r>
        <w:t xml:space="preserve">9.  Elle saisit le téléphone et appelle son amie. </w:t>
      </w:r>
    </w:p>
    <w:p>
      <w:r>
        <w:t xml:space="preserve">    She grasps the phone and calls her friend. </w:t>
      </w:r>
    </w:p>
    <w:p>
      <w:r>
        <w:t xml:space="preserve">10. Le chef a saisi l'opportunité d'améliorer sa cuisine.  </w:t>
      </w:r>
    </w:p>
    <w:p>
      <w:r>
        <w:t xml:space="preserve">   The chef seized the opportunity to improve his cuisine.</w:t>
      </w:r>
    </w:p>
    <w:p/>
    <w:p>
      <w:r>
        <w:rPr>
          <w:b/>
        </w:rPr>
        <w:t>Word: Bonjour | Meaning: Hello</w:t>
      </w:r>
    </w:p>
    <w:p/>
    <w:p>
      <w:r>
        <w:t>1. Bonjour, comment allez-vous aujourd'hui ?</w:t>
      </w:r>
    </w:p>
    <w:p>
      <w:r>
        <w:t xml:space="preserve">   Good morning, how are you today?</w:t>
      </w:r>
    </w:p>
    <w:p>
      <w:r>
        <w:t>2.  Bonjour, je m’appelle Marie.</w:t>
      </w:r>
    </w:p>
    <w:p>
      <w:r>
        <w:t xml:space="preserve">    Hello, my name is Marie.</w:t>
      </w:r>
    </w:p>
    <w:p>
      <w:r>
        <w:t xml:space="preserve">3.  Salut!  Comment vas-tu? </w:t>
      </w:r>
    </w:p>
    <w:p>
      <w:r>
        <w:t xml:space="preserve">   Hi! How are you?</w:t>
      </w:r>
    </w:p>
    <w:p>
      <w:r>
        <w:t>4. Bonjour,  j'ai besoin d'aide.</w:t>
      </w:r>
    </w:p>
    <w:p>
      <w:r>
        <w:t xml:space="preserve">   Hello, I need help.</w:t>
      </w:r>
    </w:p>
    <w:p>
      <w:r>
        <w:t>5. Bonjour la classe !  C’est un bon jour!</w:t>
      </w:r>
    </w:p>
    <w:p>
      <w:r>
        <w:t xml:space="preserve">   Good morning class! It’s a nice day!</w:t>
      </w:r>
    </w:p>
    <w:p>
      <w:r>
        <w:t xml:space="preserve">6. Bonjour à tous ! </w:t>
      </w:r>
    </w:p>
    <w:p>
      <w:r>
        <w:t xml:space="preserve">   Hello everyone! </w:t>
      </w:r>
    </w:p>
    <w:p>
      <w:r>
        <w:t xml:space="preserve">7.  Bonjour,  je suis contente de vous rencontrer. </w:t>
      </w:r>
    </w:p>
    <w:p>
      <w:r>
        <w:t xml:space="preserve">   Hello, I am happy to meet you.</w:t>
      </w:r>
    </w:p>
    <w:p>
      <w:r>
        <w:t>8.  Bonjour,  vous êtes en retard ?</w:t>
      </w:r>
    </w:p>
    <w:p>
      <w:r>
        <w:t xml:space="preserve">    Hello, are you late?</w:t>
      </w:r>
    </w:p>
    <w:p>
      <w:r>
        <w:t>9.  Bonjour,   j'ai une question.</w:t>
      </w:r>
    </w:p>
    <w:p>
      <w:r>
        <w:t xml:space="preserve">   Hello, I have a question.</w:t>
      </w:r>
    </w:p>
    <w:p>
      <w:r>
        <w:t xml:space="preserve">10. Bonjour !  Il fait beau aujourd’hui! </w:t>
      </w:r>
    </w:p>
    <w:p>
      <w:r>
        <w:t xml:space="preserve">    Good day! It’s nice out today!</w:t>
      </w:r>
    </w:p>
    <w:p/>
    <w:p>
      <w:r>
        <w:rPr>
          <w:b/>
        </w:rPr>
        <w:t>Word: Table | Meaning: Table</w:t>
      </w:r>
    </w:p>
    <w:p/>
    <w:p>
      <w:r>
        <w:t>1. La table est située près de la fenêtre.</w:t>
      </w:r>
    </w:p>
    <w:p>
      <w:r>
        <w:t xml:space="preserve">    The table is located near the window.</w:t>
      </w:r>
    </w:p>
    <w:p>
      <w:r>
        <w:t>2. Il a étendu son feuille de calcul sur la table.</w:t>
      </w:r>
    </w:p>
    <w:p>
      <w:r>
        <w:t xml:space="preserve">    He extended his spreadsheet on the table.</w:t>
      </w:r>
    </w:p>
    <w:p>
      <w:r>
        <w:t>3.  La table est en bois foncé et elle est très élégante.</w:t>
      </w:r>
    </w:p>
    <w:p>
      <w:r>
        <w:t xml:space="preserve">    The table is made of dark wood and it is very elegant. </w:t>
      </w:r>
    </w:p>
    <w:p>
      <w:r>
        <w:t xml:space="preserve">4. Vous avez besoin d'une table pour manger ? </w:t>
      </w:r>
    </w:p>
    <w:p>
      <w:r>
        <w:t xml:space="preserve">     Do you need a table to eat?</w:t>
      </w:r>
    </w:p>
    <w:p>
      <w:r>
        <w:t xml:space="preserve">5. J’ai déposé mon stylo sur la table. </w:t>
      </w:r>
    </w:p>
    <w:p>
      <w:r>
        <w:t xml:space="preserve">    I put my pen on the table. </w:t>
      </w:r>
    </w:p>
    <w:p>
      <w:r>
        <w:t xml:space="preserve">6. Le café et le pain sont servis à la table. </w:t>
      </w:r>
    </w:p>
    <w:p>
      <w:r>
        <w:t xml:space="preserve">    Coffee and bread are served at the table.</w:t>
      </w:r>
    </w:p>
    <w:p>
      <w:r>
        <w:t>7. Il faut nettoyer la table avant de commencer à cuisiner.</w:t>
      </w:r>
    </w:p>
    <w:p>
      <w:r>
        <w:t xml:space="preserve">   You need to clean the table before you start cooking. </w:t>
      </w:r>
    </w:p>
    <w:p>
      <w:r>
        <w:t xml:space="preserve">8. La table a deux jambes en bois sculpté.  </w:t>
      </w:r>
    </w:p>
    <w:p>
      <w:r>
        <w:t xml:space="preserve">   The table has two legs made of carved wood.</w:t>
      </w:r>
    </w:p>
    <w:p>
      <w:r>
        <w:t xml:space="preserve">9. Les enfants jouent autour d'une table ronde. </w:t>
      </w:r>
    </w:p>
    <w:p>
      <w:r>
        <w:t xml:space="preserve">    Children play around a round table. </w:t>
      </w:r>
    </w:p>
    <w:p>
      <w:r>
        <w:t xml:space="preserve">10. J'ai besoin de trouver une table pour travailler. </w:t>
      </w:r>
    </w:p>
    <w:p>
      <w:r>
        <w:t xml:space="preserve">    I need to find a table to work on.</w:t>
      </w:r>
    </w:p>
    <w:p/>
    <w:p>
      <w:r>
        <w:t>Chat: Cat</w:t>
      </w:r>
    </w:p>
    <w:p/>
    <w:p>
      <w:r>
        <w:t>1.  Je suis content de connaître un nouveau chat.</w:t>
      </w:r>
    </w:p>
    <w:p>
      <w:r>
        <w:t xml:space="preserve">    I am happy to meet a new cat.</w:t>
      </w:r>
    </w:p>
    <w:p>
      <w:r>
        <w:t>2.  Le chat est très gentil avec les enfants.</w:t>
      </w:r>
    </w:p>
    <w:p>
      <w:r>
        <w:t xml:space="preserve">    The cat is very kind with children.</w:t>
      </w:r>
    </w:p>
    <w:p>
      <w:r>
        <w:t xml:space="preserve">3.  Il y a une chatte noire qui s'est aventurée dans le jardin. </w:t>
      </w:r>
    </w:p>
    <w:p>
      <w:r>
        <w:t xml:space="preserve">   There's a black cat that has wandered into the garden.</w:t>
      </w:r>
    </w:p>
    <w:p>
      <w:r>
        <w:t>4.  Je dois aller chercher mon chat à la clinique vétérinaire.</w:t>
      </w:r>
    </w:p>
    <w:p>
      <w:r>
        <w:t xml:space="preserve">   I need to go pick up my cat at the veterinary clinic.</w:t>
      </w:r>
    </w:p>
    <w:p>
      <w:r>
        <w:t xml:space="preserve">5.  Le chat miaule pour obtenir de l'attention. </w:t>
      </w:r>
    </w:p>
    <w:p>
      <w:r>
        <w:t xml:space="preserve">    The cat meows for attention.</w:t>
      </w:r>
    </w:p>
    <w:p>
      <w:r>
        <w:t>6.  Les chats aiment dormir et se reposer dans des endroits confortables.</w:t>
      </w:r>
    </w:p>
    <w:p>
      <w:r>
        <w:t xml:space="preserve">   Cats like to sleep and rest in comfortable places. </w:t>
      </w:r>
    </w:p>
    <w:p>
      <w:r>
        <w:t xml:space="preserve">7.  Un chat peut être un excellent compagnon de voyage. </w:t>
      </w:r>
    </w:p>
    <w:p>
      <w:r>
        <w:t xml:space="preserve">    A cat can be an excellent traveling companion. </w:t>
      </w:r>
    </w:p>
    <w:p>
      <w:r>
        <w:t xml:space="preserve">8.  Il est important de nourrir le chat avec des aliments sains et nutritifs. </w:t>
      </w:r>
    </w:p>
    <w:p>
      <w:r>
        <w:t xml:space="preserve">    It is important to feed the cat with healthy and nutritious food.</w:t>
      </w:r>
    </w:p>
    <w:p>
      <w:r>
        <w:t xml:space="preserve">9.  Le chat a l'habitude de se réveiller tôt dans la matinée. </w:t>
      </w:r>
    </w:p>
    <w:p>
      <w:r>
        <w:t xml:space="preserve">    The cat is used to waking up early in the morning. </w:t>
      </w:r>
    </w:p>
    <w:p>
      <w:r>
        <w:t xml:space="preserve">10. Les chats ont un sens de l'odorat très développé. </w:t>
      </w:r>
    </w:p>
    <w:p>
      <w:r>
        <w:t xml:space="preserve">    Cats have a very developed sense of smell.</w:t>
      </w:r>
    </w:p>
    <w:p/>
    <w:p>
      <w:r>
        <w:rPr>
          <w:b/>
        </w:rPr>
        <w:t>Word: manger | Meaning: to eat</w:t>
      </w:r>
    </w:p>
    <w:p/>
    <w:p>
      <w:r>
        <w:t>1. J'ai mangé un croissant pour le petit déjeuner.</w:t>
      </w:r>
    </w:p>
    <w:p>
      <w:r>
        <w:t xml:space="preserve">    I ate a croissant for breakfast.</w:t>
      </w:r>
    </w:p>
    <w:p>
      <w:r>
        <w:t>2.  Elle mange du pain avec son café chaque matin.</w:t>
      </w:r>
    </w:p>
    <w:p>
      <w:r>
        <w:t xml:space="preserve">   She eats bread with her coffee every morning.</w:t>
      </w:r>
    </w:p>
    <w:p>
      <w:r>
        <w:t xml:space="preserve">3. Nous allons manger au restaurant ce soir. </w:t>
      </w:r>
    </w:p>
    <w:p>
      <w:r>
        <w:t xml:space="preserve">   We are going to eat at the restaurant tonight.</w:t>
      </w:r>
    </w:p>
    <w:p>
      <w:r>
        <w:t>4. Tu as mangé beaucoup hier?</w:t>
      </w:r>
    </w:p>
    <w:p>
      <w:r>
        <w:t xml:space="preserve">   Did you eat a lot yesterday?</w:t>
      </w:r>
    </w:p>
    <w:p>
      <w:r>
        <w:t>5. Mon père mange toujours sa salade verte avant les repas.</w:t>
      </w:r>
    </w:p>
    <w:p>
      <w:r>
        <w:t xml:space="preserve">    My father always eats his green salad before meals.</w:t>
      </w:r>
    </w:p>
    <w:p>
      <w:r>
        <w:t xml:space="preserve">6. Le chien mange la nourriture avec appétit. </w:t>
      </w:r>
    </w:p>
    <w:p>
      <w:r>
        <w:t xml:space="preserve">    The dog eats food with appetite.</w:t>
      </w:r>
    </w:p>
    <w:p>
      <w:r>
        <w:t xml:space="preserve">7. Ils mangent des fruits et légumes au quotidien. </w:t>
      </w:r>
    </w:p>
    <w:p>
      <w:r>
        <w:t xml:space="preserve">   They eat fruit and vegetables daily.</w:t>
      </w:r>
    </w:p>
    <w:p>
      <w:r>
        <w:t xml:space="preserve">8. Vous devriez manger plus sainement. </w:t>
      </w:r>
    </w:p>
    <w:p>
      <w:r>
        <w:t xml:space="preserve">   You should eat healthier.</w:t>
      </w:r>
    </w:p>
    <w:p>
      <w:r>
        <w:t xml:space="preserve">9. J'ai mangé une pomme après le sport. </w:t>
      </w:r>
    </w:p>
    <w:p>
      <w:r>
        <w:t xml:space="preserve">   I ate an apple after exercise.</w:t>
      </w:r>
    </w:p>
    <w:p>
      <w:r>
        <w:t xml:space="preserve">10.  Il n'a pas mangé de pain pour l'école aujourd'hui. </w:t>
      </w:r>
    </w:p>
    <w:p>
      <w:r>
        <w:t xml:space="preserve">    He did not eat any bread for school today.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