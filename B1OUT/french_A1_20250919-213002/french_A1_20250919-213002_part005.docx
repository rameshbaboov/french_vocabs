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Rose | Meaning: Flower</w:t>
      </w:r>
    </w:p>
    <w:p/>
    <w:p>
      <w:r>
        <w:t>1. La rose était belle et colorée.</w:t>
      </w:r>
    </w:p>
    <w:p>
      <w:r>
        <w:t xml:space="preserve">  The rose was beautiful and colourful.</w:t>
      </w:r>
    </w:p>
    <w:p>
      <w:r>
        <w:t>2. J'aime beaucoup les roses rouges.</w:t>
      </w:r>
    </w:p>
    <w:p>
      <w:r>
        <w:t xml:space="preserve">  I like red roses very much.</w:t>
      </w:r>
    </w:p>
    <w:p>
      <w:r>
        <w:t xml:space="preserve">3. Le bouquet de roses est magnifique. </w:t>
      </w:r>
    </w:p>
    <w:p>
      <w:r>
        <w:t xml:space="preserve">  The bouquet of roses is magnificent.</w:t>
      </w:r>
    </w:p>
    <w:p>
      <w:r>
        <w:t>4. Tu as une rose dans ta main?</w:t>
      </w:r>
    </w:p>
    <w:p>
      <w:r>
        <w:t xml:space="preserve">  Do you have a rose in your hand?</w:t>
      </w:r>
    </w:p>
    <w:p>
      <w:r>
        <w:t>5. Rose, veux-tu venir me voir ?</w:t>
      </w:r>
    </w:p>
    <w:p>
      <w:r>
        <w:t xml:space="preserve">  Rose, do you want to come see me?</w:t>
      </w:r>
    </w:p>
    <w:p>
      <w:r>
        <w:t>6. La rose de la campagne est très rare.</w:t>
      </w:r>
    </w:p>
    <w:p>
      <w:r>
        <w:t xml:space="preserve">  The rose from the countryside is very rare. </w:t>
      </w:r>
    </w:p>
    <w:p>
      <w:r>
        <w:t xml:space="preserve">7. J'adore les roses parfumées. </w:t>
      </w:r>
    </w:p>
    <w:p>
      <w:r>
        <w:t xml:space="preserve">   I love fragrant roses.</w:t>
      </w:r>
    </w:p>
    <w:p>
      <w:r>
        <w:t xml:space="preserve">8. Elle a coupé une rose pour offrir à son mari. </w:t>
      </w:r>
    </w:p>
    <w:p>
      <w:r>
        <w:t xml:space="preserve">   She cut a rose to offer to her husband.</w:t>
      </w:r>
    </w:p>
    <w:p>
      <w:r>
        <w:t>9. La rose est un symbole de beauté et d'amour.</w:t>
      </w:r>
    </w:p>
    <w:p>
      <w:r>
        <w:t xml:space="preserve">  The rose is a symbol of beauty and love.</w:t>
      </w:r>
    </w:p>
    <w:p>
      <w:r>
        <w:t>10. La fleur de rose a des pétales délicats.</w:t>
      </w:r>
    </w:p>
    <w:p>
      <w:r>
        <w:t xml:space="preserve">  The rose flower has delicate petals.</w:t>
      </w:r>
    </w:p>
    <w:p/>
    <w:p>
      <w:r>
        <w:rPr>
          <w:b/>
        </w:rPr>
        <w:t>Word: Boire | Meaning: To drink</w:t>
      </w:r>
    </w:p>
    <w:p/>
    <w:p>
      <w:r>
        <w:t>1. Je bois de l'eau chaque jour.</w:t>
      </w:r>
    </w:p>
    <w:p>
      <w:r>
        <w:t xml:space="preserve">  I drink water every day.</w:t>
      </w:r>
    </w:p>
    <w:p>
      <w:r>
        <w:t>2. Tu boies une tasse de thé avant de dormir.</w:t>
      </w:r>
    </w:p>
    <w:p>
      <w:r>
        <w:t xml:space="preserve">  You drink a cup of tea before going to sleep.</w:t>
      </w:r>
    </w:p>
    <w:p>
      <w:r>
        <w:t xml:space="preserve">3. Ils boivent du vin rouge pendant le dîner. </w:t>
      </w:r>
    </w:p>
    <w:p>
      <w:r>
        <w:t xml:space="preserve">  They drink red wine during dinner.</w:t>
      </w:r>
    </w:p>
    <w:p>
      <w:r>
        <w:t>4. Est-ce que tu bois beaucoup d'énergie aujourd'hui?</w:t>
      </w:r>
    </w:p>
    <w:p>
      <w:r>
        <w:t xml:space="preserve">  Do you drink a lot of energy today?</w:t>
      </w:r>
    </w:p>
    <w:p>
      <w:r>
        <w:t xml:space="preserve">5. Le petit garçon boit sa collation avec gourmandise. </w:t>
      </w:r>
    </w:p>
    <w:p>
      <w:r>
        <w:t xml:space="preserve">  The little boy drinks his snack with relish. </w:t>
      </w:r>
    </w:p>
    <w:p>
      <w:r>
        <w:t>6. Les enfants boivent de l'eau fraîche au déjeuner.</w:t>
      </w:r>
    </w:p>
    <w:p>
      <w:r>
        <w:t xml:space="preserve">  The children drink fresh water at lunch.</w:t>
      </w:r>
    </w:p>
    <w:p>
      <w:r>
        <w:t xml:space="preserve">7. J'ai besoin d'un verre d'eau pour me recharger. </w:t>
      </w:r>
    </w:p>
    <w:p>
      <w:r>
        <w:t xml:space="preserve">  I need a glass of water to recharge. </w:t>
      </w:r>
    </w:p>
    <w:p>
      <w:r>
        <w:t>8. La mère boit un café pendant qu'elle lit le journal.</w:t>
      </w:r>
    </w:p>
    <w:p>
      <w:r>
        <w:t xml:space="preserve">  Mother drinks coffee while she reads the newspaper.</w:t>
      </w:r>
    </w:p>
    <w:p>
      <w:r>
        <w:t xml:space="preserve">9. L'herbe est sèche et les arbres ne boivent pas assez d'eau. </w:t>
      </w:r>
    </w:p>
    <w:p>
      <w:r>
        <w:t xml:space="preserve">  The grass is dry and trees aren't drinking enough water.</w:t>
      </w:r>
    </w:p>
    <w:p>
      <w:r>
        <w:t>10. Le chat a bu de l'eau et s'est endormi.</w:t>
      </w:r>
    </w:p>
    <w:p>
      <w:r>
        <w:t xml:space="preserve">  The cat drank some water and fell asleep.</w:t>
      </w:r>
    </w:p>
    <w:p/>
    <w:p>
      <w:r>
        <w:rPr>
          <w:b/>
        </w:rPr>
        <w:t>Word: Grand | Meaning: Big</w:t>
      </w:r>
    </w:p>
    <w:p/>
    <w:p>
      <w:r>
        <w:t>1. Ce restaurant est grand et il y a beaucoup de tables.</w:t>
      </w:r>
    </w:p>
    <w:p>
      <w:r>
        <w:t xml:space="preserve">   This restaurant is large and there are many tables.</w:t>
      </w:r>
    </w:p>
    <w:p>
      <w:r>
        <w:t>2. Le jardin est grand et vert.</w:t>
      </w:r>
    </w:p>
    <w:p>
      <w:r>
        <w:t xml:space="preserve">    The garden is big and green.</w:t>
      </w:r>
    </w:p>
    <w:p>
      <w:r>
        <w:t>3. La ville est grande.</w:t>
      </w:r>
    </w:p>
    <w:p>
      <w:r>
        <w:t xml:space="preserve">   The city is large.</w:t>
      </w:r>
    </w:p>
    <w:p>
      <w:r>
        <w:t>4. J'ai un ami grand et intelligent.</w:t>
      </w:r>
    </w:p>
    <w:p>
      <w:r>
        <w:t xml:space="preserve">   I have a large and smart friend.</w:t>
      </w:r>
    </w:p>
    <w:p>
      <w:r>
        <w:t>5. Nous avons besoin de plus de place dans notre maison, elle est trop petite.</w:t>
      </w:r>
    </w:p>
    <w:p>
      <w:r>
        <w:t xml:space="preserve">  We need more space in our house; it is too small. </w:t>
      </w:r>
    </w:p>
    <w:p>
      <w:r>
        <w:t>6. Le voyage était grand et il y avait beaucoup d'attractions.</w:t>
      </w:r>
    </w:p>
    <w:p>
      <w:r>
        <w:t xml:space="preserve">   The trip was large and there were a lot of attractions.</w:t>
      </w:r>
    </w:p>
    <w:p>
      <w:r>
        <w:t xml:space="preserve">7. J'aime les films grand format. </w:t>
      </w:r>
    </w:p>
    <w:p>
      <w:r>
        <w:t xml:space="preserve">   I like large-format movies.</w:t>
      </w:r>
    </w:p>
    <w:p>
      <w:r>
        <w:t>8. La fille est grande et elle joue au basket.</w:t>
      </w:r>
    </w:p>
    <w:p>
      <w:r>
        <w:t xml:space="preserve">    The girl is tall and she plays basketball.</w:t>
      </w:r>
    </w:p>
    <w:p>
      <w:r>
        <w:t>9. Les deux frères sont grands et ils ont des projets pour l’avenir.</w:t>
      </w:r>
    </w:p>
    <w:p>
      <w:r>
        <w:t xml:space="preserve">   The two brothers are tall and they have projects for the future. </w:t>
      </w:r>
    </w:p>
    <w:p>
      <w:r>
        <w:t>10. Le gâteau était grand, il a fallu le découper en plusieurs parts.</w:t>
      </w:r>
    </w:p>
    <w:p>
      <w:r>
        <w:t xml:space="preserve">  The cake was large; it had to be cut into several pieces.</w:t>
      </w:r>
    </w:p>
    <w:p/>
    <w:p>
      <w:r>
        <w:rPr>
          <w:b/>
        </w:rPr>
        <w:t>Word: Elle | Meaning: She</w:t>
      </w:r>
    </w:p>
    <w:p/>
    <w:p>
      <w:r>
        <w:t>1. Elle est étudiante en droit.</w:t>
      </w:r>
    </w:p>
    <w:p>
      <w:r>
        <w:t xml:space="preserve">   She is a student of law.</w:t>
      </w:r>
    </w:p>
    <w:p>
      <w:r>
        <w:t>2.  Elle aime lire des romans policiers.</w:t>
      </w:r>
    </w:p>
    <w:p>
      <w:r>
        <w:t xml:space="preserve">   She likes to read mystery novels.</w:t>
      </w:r>
    </w:p>
    <w:p>
      <w:r>
        <w:t>3.  Elle habite à Paris depuis cinq ans.</w:t>
      </w:r>
    </w:p>
    <w:p>
      <w:r>
        <w:t xml:space="preserve">   She has lived in Paris for five years. </w:t>
      </w:r>
    </w:p>
    <w:p>
      <w:r>
        <w:t xml:space="preserve">4.  Elle a un emploi stable et les choses vont bien. </w:t>
      </w:r>
    </w:p>
    <w:p>
      <w:r>
        <w:t xml:space="preserve">   She has a stable job and things are going well.</w:t>
      </w:r>
    </w:p>
    <w:p>
      <w:r>
        <w:t xml:space="preserve">5. Elle est très gentille et attentionnée. </w:t>
      </w:r>
    </w:p>
    <w:p>
      <w:r>
        <w:t xml:space="preserve">   She is very kind and attentive.</w:t>
      </w:r>
    </w:p>
    <w:p>
      <w:r>
        <w:t xml:space="preserve">6. Elle prépare un voyage à l'étranger. </w:t>
      </w:r>
    </w:p>
    <w:p>
      <w:r>
        <w:t xml:space="preserve">    She is planning a trip abroad.</w:t>
      </w:r>
    </w:p>
    <w:p>
      <w:r>
        <w:t xml:space="preserve">7.  Elle parle français avec une grande aisance. </w:t>
      </w:r>
    </w:p>
    <w:p>
      <w:r>
        <w:t xml:space="preserve">    She speaks French with great ease.</w:t>
      </w:r>
    </w:p>
    <w:p>
      <w:r>
        <w:t>8. Elle a besoin d'un peu de temps pour réfléchir.</w:t>
      </w:r>
    </w:p>
    <w:p>
      <w:r>
        <w:t xml:space="preserve">   She needs a little time to think things over.</w:t>
      </w:r>
    </w:p>
    <w:p>
      <w:r>
        <w:t>9. Elle est très curieuse et aime découvrir de nouvelles choses.</w:t>
      </w:r>
    </w:p>
    <w:p>
      <w:r>
        <w:t xml:space="preserve">   She is very curious and likes to discover new things. </w:t>
      </w:r>
    </w:p>
    <w:p>
      <w:r>
        <w:t xml:space="preserve">10.  Elle s’est rendue compte que les gens sont différents. </w:t>
      </w:r>
    </w:p>
    <w:p>
      <w:r>
        <w:t xml:space="preserve">    She realized that people are different.</w:t>
      </w:r>
    </w:p>
    <w:p/>
    <w:p>
      <w:r>
        <w:rPr>
          <w:b/>
        </w:rPr>
        <w:t>Word: J'aime | Meaning: I love</w:t>
      </w:r>
    </w:p>
    <w:p/>
    <w:p>
      <w:r>
        <w:t>1. J'aime le chocolat.</w:t>
      </w:r>
    </w:p>
    <w:p>
      <w:r>
        <w:t xml:space="preserve">  I like chocolate.</w:t>
      </w:r>
    </w:p>
    <w:p>
      <w:r>
        <w:t>2. J'aime bien la musique classique.</w:t>
      </w:r>
    </w:p>
    <w:p>
      <w:r>
        <w:t xml:space="preserve">  I enjoy classical music.</w:t>
      </w:r>
    </w:p>
    <w:p>
      <w:r>
        <w:t>3. J'aime beaucoup lire des livres.</w:t>
      </w:r>
    </w:p>
    <w:p>
      <w:r>
        <w:t xml:space="preserve">  I love reading books. </w:t>
      </w:r>
    </w:p>
    <w:p>
      <w:r>
        <w:t>4. J'aime voyager aux États-Unis.</w:t>
      </w:r>
    </w:p>
    <w:p>
      <w:r>
        <w:t xml:space="preserve">  I like to travel to the United States.</w:t>
      </w:r>
    </w:p>
    <w:p>
      <w:r>
        <w:t>5. J’ai faim, j’aimerais manger quelque chose.</w:t>
      </w:r>
    </w:p>
    <w:p>
      <w:r>
        <w:t xml:space="preserve">   I am hungry, I would like to eat something. </w:t>
      </w:r>
    </w:p>
    <w:p>
      <w:r>
        <w:t>6. J'aime beaucoup cuisiner avec mes amis.</w:t>
      </w:r>
    </w:p>
    <w:p>
      <w:r>
        <w:t xml:space="preserve">  I love cooking with my friends. </w:t>
      </w:r>
    </w:p>
    <w:p>
      <w:r>
        <w:t xml:space="preserve">7. J'aime les animaux de compagnie. </w:t>
      </w:r>
    </w:p>
    <w:p>
      <w:r>
        <w:t xml:space="preserve">   I like pets.</w:t>
      </w:r>
    </w:p>
    <w:p>
      <w:r>
        <w:t xml:space="preserve">8. J’ai besoin de faire un peu d’exercice. </w:t>
      </w:r>
    </w:p>
    <w:p>
      <w:r>
        <w:t xml:space="preserve">  I need to do some exercise. </w:t>
      </w:r>
    </w:p>
    <w:p>
      <w:r>
        <w:t>9. J’adore la nature.</w:t>
      </w:r>
    </w:p>
    <w:p>
      <w:r>
        <w:t xml:space="preserve">  I love nature.</w:t>
      </w:r>
    </w:p>
    <w:p>
      <w:r>
        <w:t>10. J'aime discuter avec mes parents.</w:t>
      </w:r>
    </w:p>
    <w:p>
      <w:r>
        <w:t xml:space="preserve">  I enjoy chatting with my parents.</w:t>
      </w:r>
    </w:p>
    <w:p/>
    <w:p>
      <w:r>
        <w:rPr>
          <w:b/>
        </w:rPr>
        <w:t>Word: Blanche | Meaning: White</w:t>
      </w:r>
    </w:p>
    <w:p/>
    <w:p>
      <w:r>
        <w:t>1. La robe de Marie est blanche.</w:t>
      </w:r>
    </w:p>
    <w:p>
      <w:r>
        <w:t xml:space="preserve">  Marie's dress is white.</w:t>
      </w:r>
    </w:p>
    <w:p>
      <w:r>
        <w:t>2. Le chat est blanc et adorable.</w:t>
      </w:r>
    </w:p>
    <w:p>
      <w:r>
        <w:t xml:space="preserve">  The cat is white and adorable. </w:t>
      </w:r>
    </w:p>
    <w:p>
      <w:r>
        <w:t>3. J'ai une chemise blanche.</w:t>
      </w:r>
    </w:p>
    <w:p>
      <w:r>
        <w:t xml:space="preserve">  I have a white shirt. </w:t>
      </w:r>
    </w:p>
    <w:p>
      <w:r>
        <w:t>4. Les nuages sont blancs aujourd'hui.</w:t>
      </w:r>
    </w:p>
    <w:p>
      <w:r>
        <w:t xml:space="preserve">  Clouds are white today.</w:t>
      </w:r>
    </w:p>
    <w:p>
      <w:r>
        <w:t>5. La fleur de la rose est blanche.</w:t>
      </w:r>
    </w:p>
    <w:p>
      <w:r>
        <w:t xml:space="preserve">  The flower of the rose is white.</w:t>
      </w:r>
    </w:p>
    <w:p>
      <w:r>
        <w:t>6. Il y a une lumière blanche dans la chambre.</w:t>
      </w:r>
    </w:p>
    <w:p>
      <w:r>
        <w:t xml:space="preserve">  There is a white light in the room.</w:t>
      </w:r>
    </w:p>
    <w:p>
      <w:r>
        <w:t>7. Nous avons mangé un dessert blanc.</w:t>
      </w:r>
    </w:p>
    <w:p>
      <w:r>
        <w:t xml:space="preserve">  We had a white dessert. </w:t>
      </w:r>
    </w:p>
    <w:p>
      <w:r>
        <w:t>8. La voiture est blanche et elle est très élégante.</w:t>
      </w:r>
    </w:p>
    <w:p>
      <w:r>
        <w:t xml:space="preserve">  The car is white and it is very elegant.</w:t>
      </w:r>
    </w:p>
    <w:p>
      <w:r>
        <w:t>9. Elle a des yeux blancs.</w:t>
      </w:r>
    </w:p>
    <w:p>
      <w:r>
        <w:t xml:space="preserve">  She has white eyes.</w:t>
      </w:r>
    </w:p>
    <w:p>
      <w:r>
        <w:t>10. La neige est blanche pendant l'hiver.</w:t>
      </w:r>
    </w:p>
    <w:p>
      <w:r>
        <w:t xml:space="preserve">   Snow is white during winter.</w:t>
      </w:r>
    </w:p>
    <w:p/>
    <w:p>
      <w:r>
        <w:rPr>
          <w:b/>
        </w:rPr>
        <w:t>Word:  L' | Meaning: the</w:t>
      </w:r>
    </w:p>
    <w:p/>
    <w:p>
      <w:r>
        <w:t>1. La ville est magnifique et offre beaucoup de possibilités.</w:t>
      </w:r>
    </w:p>
    <w:p>
      <w:r>
        <w:t xml:space="preserve">  The city is magnificent and offers many possibilities.</w:t>
      </w:r>
    </w:p>
    <w:p>
      <w:r>
        <w:t>2. Le restaurant avait une cuisine française réputée.</w:t>
      </w:r>
    </w:p>
    <w:p>
      <w:r>
        <w:t xml:space="preserve">  The restaurant had renowned French cuisine.</w:t>
      </w:r>
    </w:p>
    <w:p>
      <w:r>
        <w:t>3. L'été approche, la chaleur commence à s'installer.</w:t>
      </w:r>
    </w:p>
    <w:p>
      <w:r>
        <w:t xml:space="preserve">  Summer is approaching, warmth begins to settle in.</w:t>
      </w:r>
    </w:p>
    <w:p>
      <w:r>
        <w:t xml:space="preserve">4. Les enfants ont joué dans le parc pendant toute la journée. </w:t>
      </w:r>
    </w:p>
    <w:p>
      <w:r>
        <w:t xml:space="preserve">  Children played in the park all day.</w:t>
      </w:r>
    </w:p>
    <w:p>
      <w:r>
        <w:t xml:space="preserve">5. J'ai hâte de voyager et d'explorer de nouvelles cultures. </w:t>
      </w:r>
    </w:p>
    <w:p>
      <w:r>
        <w:t xml:space="preserve">  I can’t wait to travel and explore new cultures.</w:t>
      </w:r>
    </w:p>
    <w:p>
      <w:r>
        <w:t>6. Le ciel était bleu et sans nuage, il y avait une belle lumière du soleil.</w:t>
      </w:r>
    </w:p>
    <w:p>
      <w:r>
        <w:t xml:space="preserve">  The sky was blue and cloudless, there was a beautiful sunlit light.</w:t>
      </w:r>
    </w:p>
    <w:p>
      <w:r>
        <w:t xml:space="preserve">7. La musique était très douce et relaxante. </w:t>
      </w:r>
    </w:p>
    <w:p>
      <w:r>
        <w:t xml:space="preserve">  The music was very soft and relaxing. </w:t>
      </w:r>
    </w:p>
    <w:p>
      <w:r>
        <w:t>8. L'histoire de la France est riche en anecdotes fascinantes.</w:t>
      </w:r>
    </w:p>
    <w:p>
      <w:r>
        <w:t xml:space="preserve">  The history of France is rich in fascinating anecdotes.</w:t>
      </w:r>
    </w:p>
    <w:p>
      <w:r>
        <w:t>9. Le train nous emmènera à destination dans quelques heures.</w:t>
      </w:r>
    </w:p>
    <w:p>
      <w:r>
        <w:t xml:space="preserve">  The train will take us to our destination in a few hours.</w:t>
      </w:r>
    </w:p>
    <w:p>
      <w:r>
        <w:t>10. La communication est essentielle pour un bon rapport avec les autres.</w:t>
      </w:r>
    </w:p>
    <w:p>
      <w:r>
        <w:t xml:space="preserve">   Communication is essential for a good relationship with others.</w:t>
      </w:r>
    </w:p>
    <w:p/>
    <w:p>
      <w:r>
        <w:rPr>
          <w:b/>
        </w:rPr>
        <w:t>Word: Parler | Meaning: To speak</w:t>
      </w:r>
    </w:p>
    <w:p/>
    <w:p>
      <w:r>
        <w:t>1. Je voudrais parler avec toi plus tard.</w:t>
      </w:r>
    </w:p>
    <w:p>
      <w:r>
        <w:t xml:space="preserve">   I would like to talk with you later.</w:t>
      </w:r>
    </w:p>
    <w:p>
      <w:r>
        <w:t>2. Ils ont parlé de leurs projets pour l'année prochaine.</w:t>
      </w:r>
    </w:p>
    <w:p>
      <w:r>
        <w:t xml:space="preserve">   They talked about their projects for next year.</w:t>
      </w:r>
    </w:p>
    <w:p>
      <w:r>
        <w:t>3. Elle parle couramment anglais, mais préfère parler français.</w:t>
      </w:r>
    </w:p>
    <w:p>
      <w:r>
        <w:t xml:space="preserve">   She speaks English quite well, but prefers to speak French.</w:t>
      </w:r>
    </w:p>
    <w:p>
      <w:r>
        <w:t>4. Parlez-vous français ?</w:t>
      </w:r>
    </w:p>
    <w:p>
      <w:r>
        <w:t xml:space="preserve">   Do you speak French?</w:t>
      </w:r>
    </w:p>
    <w:p>
      <w:r>
        <w:t xml:space="preserve">5.  Le professeur a parlé des différentes méthodes d'apprentissage. </w:t>
      </w:r>
    </w:p>
    <w:p>
      <w:r>
        <w:t xml:space="preserve">   The teacher talked about the different learning methods.</w:t>
      </w:r>
    </w:p>
    <w:p>
      <w:r>
        <w:t>6. Il est difficile de parler à un enfant qui ne comprend pas.</w:t>
      </w:r>
    </w:p>
    <w:p>
      <w:r>
        <w:t xml:space="preserve">   It is difficult to talk to a child who doesn't understand.</w:t>
      </w:r>
    </w:p>
    <w:p>
      <w:r>
        <w:t>7. J’ai beaucoup aimé parler aux gens de ma famille et de mes amis.</w:t>
      </w:r>
    </w:p>
    <w:p>
      <w:r>
        <w:t xml:space="preserve">    I enjoyed talking to people from my family and friends.</w:t>
      </w:r>
    </w:p>
    <w:p>
      <w:r>
        <w:t>8.  Le dialogue entre les deux protagonistes était long et passionné.</w:t>
      </w:r>
    </w:p>
    <w:p>
      <w:r>
        <w:t xml:space="preserve">   The conversation between the two protagonists was long and passionate. </w:t>
      </w:r>
    </w:p>
    <w:p>
      <w:r>
        <w:t>9.  Parler à un étranger peut être intimidant mais aussi enrichissant.</w:t>
      </w:r>
    </w:p>
    <w:p>
      <w:r>
        <w:t xml:space="preserve">   Talking to a foreigner can be intimidating but also enriching.</w:t>
      </w:r>
    </w:p>
    <w:p>
      <w:r>
        <w:t xml:space="preserve">10. La capacité de parler plusieurs langues est très utile dans le monde moderne. </w:t>
      </w:r>
    </w:p>
    <w:p>
      <w:r>
        <w:t xml:space="preserve">    Speaking multiple languages is very useful in the modern world.</w:t>
      </w:r>
    </w:p>
    <w:p/>
    <w:p>
      <w:r>
        <w:rPr>
          <w:b/>
        </w:rPr>
        <w:t>Word: Bleu | Meaning: Blue</w:t>
      </w:r>
    </w:p>
    <w:p/>
    <w:p>
      <w:r>
        <w:t>1. Le ciel est bleu aujourd'hui.</w:t>
      </w:r>
    </w:p>
    <w:p>
      <w:r>
        <w:t xml:space="preserve">  The sky is blue today.</w:t>
      </w:r>
    </w:p>
    <w:p>
      <w:r>
        <w:t xml:space="preserve">2. J’aime beaucoup les vêtements bleus. </w:t>
      </w:r>
    </w:p>
    <w:p>
      <w:r>
        <w:t xml:space="preserve">  I like blue clothes very much.</w:t>
      </w:r>
    </w:p>
    <w:p>
      <w:r>
        <w:t>3. La voiture est bleue et elle est neuve.</w:t>
      </w:r>
    </w:p>
    <w:p>
      <w:r>
        <w:t xml:space="preserve">  The car is blue and it is new.</w:t>
      </w:r>
    </w:p>
    <w:p>
      <w:r>
        <w:t>4. Je suis bleu de la joie.</w:t>
      </w:r>
    </w:p>
    <w:p>
      <w:r>
        <w:t xml:space="preserve">  I am blue with joy.</w:t>
      </w:r>
    </w:p>
    <w:p>
      <w:r>
        <w:t>5. Les fleurs sont bleues et roses.</w:t>
      </w:r>
    </w:p>
    <w:p>
      <w:r>
        <w:t xml:space="preserve">  Flowers are blue and pink. </w:t>
      </w:r>
    </w:p>
    <w:p>
      <w:r>
        <w:t>6. Le ciel était bleu mais il a commencé à pleuvoir.</w:t>
      </w:r>
    </w:p>
    <w:p>
      <w:r>
        <w:t xml:space="preserve">   The sky was blue but it started to rain.</w:t>
      </w:r>
    </w:p>
    <w:p>
      <w:r>
        <w:t>7. La robe de soirée est bleue.</w:t>
      </w:r>
    </w:p>
    <w:p>
      <w:r>
        <w:t xml:space="preserve">  The evening dress is blue.</w:t>
      </w:r>
    </w:p>
    <w:p>
      <w:r>
        <w:t>8. Le garçon portait une chemise bleue.</w:t>
      </w:r>
    </w:p>
    <w:p>
      <w:r>
        <w:t xml:space="preserve">  The boy was wearing a blue shirt. </w:t>
      </w:r>
    </w:p>
    <w:p>
      <w:r>
        <w:t>9. Il y a beaucoup de gens dans la rue, mais le bleu des costumes est calme.</w:t>
      </w:r>
    </w:p>
    <w:p>
      <w:r>
        <w:t xml:space="preserve">  There are many people in the street, but the blue of the costumes is calm.</w:t>
      </w:r>
    </w:p>
    <w:p>
      <w:r>
        <w:t>10. La robe d’un roi était bleu et elle était longue.</w:t>
      </w:r>
    </w:p>
    <w:p>
      <w:r>
        <w:t xml:space="preserve">   The robe of a king was blue and it was long.</w:t>
      </w:r>
    </w:p>
    <w:p/>
    <w:p>
      <w:r>
        <w:rPr>
          <w:b/>
        </w:rPr>
        <w:t>Word: Gris | Meaning: Gray</w:t>
      </w:r>
    </w:p>
    <w:p/>
    <w:p>
      <w:r>
        <w:t>1. La voiture est grise.</w:t>
      </w:r>
    </w:p>
    <w:p>
      <w:r>
        <w:t xml:space="preserve">  The car is gray.</w:t>
      </w:r>
    </w:p>
    <w:p>
      <w:r>
        <w:t>2. Le ciel était gris ce matin.</w:t>
      </w:r>
    </w:p>
    <w:p>
      <w:r>
        <w:t xml:space="preserve">  The sky was gray this morning.</w:t>
      </w:r>
    </w:p>
    <w:p>
      <w:r>
        <w:t>3. Je porte un pull gris aujourd'hui.</w:t>
      </w:r>
    </w:p>
    <w:p>
      <w:r>
        <w:t xml:space="preserve">  I am wearing a gray sweater today. </w:t>
      </w:r>
    </w:p>
    <w:p>
      <w:r>
        <w:t>4. Les fenêtres de la maison sont grises.</w:t>
      </w:r>
    </w:p>
    <w:p>
      <w:r>
        <w:t xml:space="preserve">  The windows of the house are gray. </w:t>
      </w:r>
    </w:p>
    <w:p>
      <w:r>
        <w:t>5. Il y avait une robe grise dans le sac.</w:t>
      </w:r>
    </w:p>
    <w:p>
      <w:r>
        <w:t xml:space="preserve">  There was a gray dress in the bag.</w:t>
      </w:r>
    </w:p>
    <w:p>
      <w:r>
        <w:t>6. Le tableau est gris et sombre.</w:t>
      </w:r>
    </w:p>
    <w:p>
      <w:r>
        <w:t xml:space="preserve">  The painting is gray and dark.</w:t>
      </w:r>
    </w:p>
    <w:p>
      <w:r>
        <w:t>7. Il a les yeux gris, ce n'est pas normal.</w:t>
      </w:r>
    </w:p>
    <w:p>
      <w:r>
        <w:t xml:space="preserve">  He has gray eyes, that's not normal.</w:t>
      </w:r>
    </w:p>
    <w:p>
      <w:r>
        <w:t xml:space="preserve">8. La pollution est grise dans la ville. </w:t>
      </w:r>
    </w:p>
    <w:p>
      <w:r>
        <w:t xml:space="preserve">  Pollution is gray in the city.</w:t>
      </w:r>
    </w:p>
    <w:p>
      <w:r>
        <w:t>9. J'aime bien les vêtements gris.</w:t>
      </w:r>
    </w:p>
    <w:p>
      <w:r>
        <w:t xml:space="preserve">  I like to wear gray clothes.</w:t>
      </w:r>
    </w:p>
    <w:p>
      <w:r>
        <w:t>10. Le café était gris et froid.</w:t>
      </w:r>
    </w:p>
    <w:p>
      <w:r>
        <w:t xml:space="preserve">  The coffee was gray and cold.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