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reconnaissant de votre amitié.</w:t>
      </w:r>
    </w:p>
    <w:p>
      <w:r>
        <w:t xml:space="preserve">    I am very grateful for your friendship.</w:t>
      </w:r>
    </w:p>
    <w:p>
      <w:r>
        <w:t>3.  Merci de l'information, cela m'aide beaucoup.</w:t>
      </w:r>
    </w:p>
    <w:p>
      <w:r>
        <w:t xml:space="preserve">    Thank you for the information, it helps me a lot. </w:t>
      </w:r>
    </w:p>
    <w:p>
      <w:r>
        <w:t xml:space="preserve">4.  Merci d’avoir partagé ce moment avec nous. </w:t>
      </w:r>
    </w:p>
    <w:p>
      <w:r>
        <w:t xml:space="preserve">    Thank you for sharing this time with us.</w:t>
      </w:r>
    </w:p>
    <w:p>
      <w:r>
        <w:t xml:space="preserve">5.  Merci pour votre patience, j'apprends encore. </w:t>
      </w:r>
    </w:p>
    <w:p>
      <w:r>
        <w:t xml:space="preserve">    Thanks for your patience, I am still learning.</w:t>
      </w:r>
    </w:p>
    <w:p>
      <w:r>
        <w:t xml:space="preserve">6.  Merci de m'aider à comprendre. </w:t>
      </w:r>
    </w:p>
    <w:p>
      <w:r>
        <w:t xml:space="preserve">    Thanks for helping me understand.</w:t>
      </w:r>
    </w:p>
    <w:p>
      <w:r>
        <w:t xml:space="preserve">7.  Merci d’avoir pris le temps de répondre. </w:t>
      </w:r>
    </w:p>
    <w:p>
      <w:r>
        <w:t xml:space="preserve">    Thank you for taking the time to answer. </w:t>
      </w:r>
    </w:p>
    <w:p>
      <w:r>
        <w:t>8.  Merci pour les conseils précieux.</w:t>
      </w:r>
    </w:p>
    <w:p>
      <w:r>
        <w:t xml:space="preserve">   Thank you for the valuable advice.</w:t>
      </w:r>
    </w:p>
    <w:p>
      <w:r>
        <w:t>9.  Je suis reconnaissant de votre gentillesse.</w:t>
      </w:r>
    </w:p>
    <w:p>
      <w:r>
        <w:t xml:space="preserve">   I am grateful for your kindness.</w:t>
      </w:r>
    </w:p>
    <w:p>
      <w:r>
        <w:t>10. Merci d’avoir été si gentil avec moi.</w:t>
      </w:r>
    </w:p>
    <w:p>
      <w:r>
        <w:t xml:space="preserve">    Thanks for being so kind to me.</w:t>
      </w:r>
    </w:p>
    <w:p/>
    <w:p>
      <w:r>
        <w:rPr>
          <w:b/>
        </w:rPr>
        <w:t>Word: s'asseoir | Meaning: to sit</w:t>
      </w:r>
    </w:p>
    <w:p/>
    <w:p>
      <w:r>
        <w:t>1. Je m'asseoir sur le canapé pour regarder la télévision.</w:t>
      </w:r>
    </w:p>
    <w:p>
      <w:r>
        <w:t xml:space="preserve">    I am sitting on the sofa to watch television.</w:t>
      </w:r>
    </w:p>
    <w:p>
      <w:r>
        <w:t>2. Ils ont s’asseoir à la table pour manger.</w:t>
      </w:r>
    </w:p>
    <w:p>
      <w:r>
        <w:t xml:space="preserve">    They sat down at the table to eat.</w:t>
      </w:r>
    </w:p>
    <w:p>
      <w:r>
        <w:t xml:space="preserve">3.  La fille s'est assise et a commencé à lire un livre. </w:t>
      </w:r>
    </w:p>
    <w:p>
      <w:r>
        <w:t xml:space="preserve">    The girl sat down and started reading a book.</w:t>
      </w:r>
    </w:p>
    <w:p>
      <w:r>
        <w:t>4. Après le travail, nous nous sommes allés asseoir dans le jardin.</w:t>
      </w:r>
    </w:p>
    <w:p>
      <w:r>
        <w:t xml:space="preserve">    After work, we went to sit in the garden.</w:t>
      </w:r>
    </w:p>
    <w:p>
      <w:r>
        <w:t xml:space="preserve">5. J'ai l'habitude de me s’asseoir et d'écouter la musique. </w:t>
      </w:r>
    </w:p>
    <w:p>
      <w:r>
        <w:t xml:space="preserve">    I am used to sitting down and listening to music.</w:t>
      </w:r>
    </w:p>
    <w:p>
      <w:r>
        <w:t xml:space="preserve">6. S'asseoir sur les genoux de sa maman est un plaisir pour moi.  </w:t>
      </w:r>
    </w:p>
    <w:p>
      <w:r>
        <w:t xml:space="preserve">    Sitting on my mother's knees is a pleasure for me.</w:t>
      </w:r>
    </w:p>
    <w:p>
      <w:r>
        <w:t>7. Avant de partir, j’ai s’asseoir à la table et réfléchi à mes projets.</w:t>
      </w:r>
    </w:p>
    <w:p>
      <w:r>
        <w:t xml:space="preserve">    Before leaving, I sat at the table and thought about my plans. </w:t>
      </w:r>
    </w:p>
    <w:p>
      <w:r>
        <w:t xml:space="preserve">8.  S’asseoir à la plage, sentir le vent sur la peau, c’est agréable.  </w:t>
      </w:r>
    </w:p>
    <w:p>
      <w:r>
        <w:t xml:space="preserve">    Sitting on the beach, feeling the wind on your skin, is nice. </w:t>
      </w:r>
    </w:p>
    <w:p>
      <w:r>
        <w:t xml:space="preserve">9. Elle a s'asseoir et a pris une tasse de thé avec ses amis. </w:t>
      </w:r>
    </w:p>
    <w:p>
      <w:r>
        <w:t xml:space="preserve">    She sat down and took a cup of tea with her friends. </w:t>
      </w:r>
    </w:p>
    <w:p>
      <w:r>
        <w:t xml:space="preserve">10.  S’asseoir à l’extérieur est un bon moyen d’apprécier le soleil.   </w:t>
      </w:r>
    </w:p>
    <w:p>
      <w:r>
        <w:t xml:space="preserve">    Sitting outside is a good way to enjoy the sun.</w:t>
      </w:r>
    </w:p>
    <w:p/>
    <w:p>
      <w:r>
        <w:rPr>
          <w:b/>
        </w:rPr>
        <w:t>Word: He | Meaning: He</w:t>
      </w:r>
    </w:p>
    <w:p/>
    <w:p>
      <w:r>
        <w:t xml:space="preserve">1. Il est très enthousiaste pour son nouveau travail. </w:t>
      </w:r>
    </w:p>
    <w:p>
      <w:r>
        <w:t xml:space="preserve">   He is very enthusiastic about his new job.</w:t>
      </w:r>
    </w:p>
    <w:p>
      <w:r>
        <w:t xml:space="preserve">2. Le professeur lui a donné une copie de l’examen. </w:t>
      </w:r>
    </w:p>
    <w:p>
      <w:r>
        <w:t xml:space="preserve">    The professor gave him a copy of the exam.</w:t>
      </w:r>
    </w:p>
    <w:p>
      <w:r>
        <w:t xml:space="preserve">3.  Il s'est présenté à la bibliothèque et a demandé un livre sur l'histoire. </w:t>
      </w:r>
    </w:p>
    <w:p>
      <w:r>
        <w:t xml:space="preserve">    He went to the library and asked for a book on history.</w:t>
      </w:r>
    </w:p>
    <w:p>
      <w:r>
        <w:t xml:space="preserve">4.  Elle lui a fait une suggestion intéressante pour la soirée. </w:t>
      </w:r>
    </w:p>
    <w:p>
      <w:r>
        <w:t xml:space="preserve">   She made an interesting suggestion for the evening.</w:t>
      </w:r>
    </w:p>
    <w:p>
      <w:r>
        <w:t xml:space="preserve">5.  Il est parti à travers les montagnes en vélo. </w:t>
      </w:r>
    </w:p>
    <w:p>
      <w:r>
        <w:t xml:space="preserve">    He went riding through the mountains on his bike.</w:t>
      </w:r>
    </w:p>
    <w:p>
      <w:r>
        <w:t xml:space="preserve">6.  La musique qu'il écoutait était trop forte et il a dû se calmer. </w:t>
      </w:r>
    </w:p>
    <w:p>
      <w:r>
        <w:t xml:space="preserve">    The music he was listening to was too loud and he had to calm down.</w:t>
      </w:r>
    </w:p>
    <w:p>
      <w:r>
        <w:t xml:space="preserve">7.   Il est impatient de rencontrer ses amis le week-end prochain. </w:t>
      </w:r>
    </w:p>
    <w:p>
      <w:r>
        <w:t xml:space="preserve">    He is eager to meet his friends next weekend.</w:t>
      </w:r>
    </w:p>
    <w:p>
      <w:r>
        <w:t xml:space="preserve">8.  J’ai besoin d’aide pour résoudre ce problème, il me fait peur. </w:t>
      </w:r>
    </w:p>
    <w:p>
      <w:r>
        <w:t xml:space="preserve">   I need help solving this problem, it's scary. </w:t>
      </w:r>
    </w:p>
    <w:p>
      <w:r>
        <w:t xml:space="preserve">9. Il a rencontré une femme très gentille et elle lui a offert un croissant. </w:t>
      </w:r>
    </w:p>
    <w:p>
      <w:r>
        <w:t xml:space="preserve">    He met a very kind woman who offered him a croissant.</w:t>
      </w:r>
    </w:p>
    <w:p>
      <w:r>
        <w:t xml:space="preserve">10.  Il est parti à l’étranger pour vivre une expérience nouvelle. </w:t>
      </w:r>
    </w:p>
    <w:p>
      <w:r>
        <w:t xml:space="preserve">   He went abroad to live an experience new.</w:t>
      </w:r>
    </w:p>
    <w:p/>
    <w:p>
      <w:r>
        <w:rPr>
          <w:b/>
        </w:rPr>
        <w:t>Word: Tu | Meaning: You</w:t>
      </w:r>
    </w:p>
    <w:p/>
    <w:p>
      <w:r>
        <w:t>1. Tu veux aller au cinéma ?</w:t>
      </w:r>
    </w:p>
    <w:p>
      <w:r>
        <w:t xml:space="preserve">  Do you want to go to the cinema?</w:t>
      </w:r>
    </w:p>
    <w:p>
      <w:r>
        <w:t>2.  Tu es fatigué après le travail ?</w:t>
      </w:r>
    </w:p>
    <w:p>
      <w:r>
        <w:t xml:space="preserve">  Are you tired after work?</w:t>
      </w:r>
    </w:p>
    <w:p>
      <w:r>
        <w:t xml:space="preserve">3.  Tu aimes la musique classique ? </w:t>
      </w:r>
    </w:p>
    <w:p>
      <w:r>
        <w:t xml:space="preserve">  Do you like classical music?</w:t>
      </w:r>
    </w:p>
    <w:p>
      <w:r>
        <w:t>4.  Tu sais comment faire un gâteau ?</w:t>
      </w:r>
    </w:p>
    <w:p>
      <w:r>
        <w:t xml:space="preserve">   Do you know how to make a cake?</w:t>
      </w:r>
    </w:p>
    <w:p>
      <w:r>
        <w:t xml:space="preserve">5.  Tu as envie de nous parler ? </w:t>
      </w:r>
    </w:p>
    <w:p>
      <w:r>
        <w:t xml:space="preserve">   Do you want to talk to us?</w:t>
      </w:r>
    </w:p>
    <w:p>
      <w:r>
        <w:t>6.  Tu peux m'aider avec ma tâche ?</w:t>
      </w:r>
    </w:p>
    <w:p>
      <w:r>
        <w:t xml:space="preserve">  Can you help me with my task?</w:t>
      </w:r>
    </w:p>
    <w:p>
      <w:r>
        <w:t xml:space="preserve">7.  Tu es toujours prêt à explorer de nouvelles choses ? </w:t>
      </w:r>
    </w:p>
    <w:p>
      <w:r>
        <w:t xml:space="preserve">    Are you always ready to explore new things?</w:t>
      </w:r>
    </w:p>
    <w:p>
      <w:r>
        <w:t>8.  Tu as une question pour moi ?</w:t>
      </w:r>
    </w:p>
    <w:p>
      <w:r>
        <w:t xml:space="preserve">   Do you have a question for me?</w:t>
      </w:r>
    </w:p>
    <w:p>
      <w:r>
        <w:t>9.  Tu veux venir à la fête demain?</w:t>
      </w:r>
    </w:p>
    <w:p>
      <w:r>
        <w:t xml:space="preserve">  Do you want to come to the party tomorrow?</w:t>
      </w:r>
    </w:p>
    <w:p>
      <w:r>
        <w:t xml:space="preserve">10. Tu es adorable ! </w:t>
      </w:r>
    </w:p>
    <w:p>
      <w:r>
        <w:t xml:space="preserve">    You are adorable!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Yes, I understand the question.</w:t>
      </w:r>
    </w:p>
    <w:p>
      <w:r>
        <w:t xml:space="preserve">2.  Oui, je suis d'accord avec vous. </w:t>
      </w:r>
    </w:p>
    <w:p>
      <w:r>
        <w:t xml:space="preserve">   Yes, I agree with you.</w:t>
      </w:r>
    </w:p>
    <w:p>
      <w:r>
        <w:t xml:space="preserve">3.  Oui, j’ai vu ce film l’an dernier. </w:t>
      </w:r>
    </w:p>
    <w:p>
      <w:r>
        <w:t xml:space="preserve">   Yes, I saw that movie last year. </w:t>
      </w:r>
    </w:p>
    <w:p>
      <w:r>
        <w:t xml:space="preserve">4.  Oui, je peux aller chez ma mère. </w:t>
      </w:r>
    </w:p>
    <w:p>
      <w:r>
        <w:t xml:space="preserve">   Yes, I can go to my mother's.</w:t>
      </w:r>
    </w:p>
    <w:p>
      <w:r>
        <w:t xml:space="preserve">5.  Oui, la ville est très belle. </w:t>
      </w:r>
    </w:p>
    <w:p>
      <w:r>
        <w:t xml:space="preserve">   Yes, the city is very beautiful.</w:t>
      </w:r>
    </w:p>
    <w:p>
      <w:r>
        <w:t xml:space="preserve">6.  Oui, j’adore cette cuisine. </w:t>
      </w:r>
    </w:p>
    <w:p>
      <w:r>
        <w:t xml:space="preserve">   Yes, I adore this cuisine.</w:t>
      </w:r>
    </w:p>
    <w:p>
      <w:r>
        <w:t xml:space="preserve">7.  Oui, je suis content de vous voir. </w:t>
      </w:r>
    </w:p>
    <w:p>
      <w:r>
        <w:t xml:space="preserve">   Yes, I am happy to see you.</w:t>
      </w:r>
    </w:p>
    <w:p>
      <w:r>
        <w:t xml:space="preserve">8.  Oui, je voudrais un café au lait. </w:t>
      </w:r>
    </w:p>
    <w:p>
      <w:r>
        <w:t xml:space="preserve">   Yes, I would like a coffee with milk.</w:t>
      </w:r>
    </w:p>
    <w:p>
      <w:r>
        <w:t xml:space="preserve">9.  Oui, j’ai des questions sur les cours. </w:t>
      </w:r>
    </w:p>
    <w:p>
      <w:r>
        <w:t xml:space="preserve">   Yes, I have some questions about the courses.</w:t>
      </w:r>
    </w:p>
    <w:p>
      <w:r>
        <w:t>10. Oui, la météo est agréable aujourd'hui.</w:t>
      </w:r>
    </w:p>
    <w:p>
      <w:r>
        <w:t xml:space="preserve">   Yes, the weather is pleasant today.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2.  Je n'aime pas la viande rouge. </w:t>
      </w:r>
    </w:p>
    <w:p>
      <w:r>
        <w:t>3.  Non, je préfère boire de l'eau.</w:t>
      </w:r>
    </w:p>
    <w:p>
      <w:r>
        <w:t>4.  Le film est vraiment intéressant.</w:t>
      </w:r>
    </w:p>
    <w:p>
      <w:r>
        <w:t>5.  Il n'est pas venu hier soir.</w:t>
      </w:r>
    </w:p>
    <w:p>
      <w:r>
        <w:t xml:space="preserve">6.  Tu sais, il est impossible de le faire. </w:t>
      </w:r>
    </w:p>
    <w:p>
      <w:r>
        <w:t>7.   Je ne suis pas d'accord avec toi.</w:t>
      </w:r>
    </w:p>
    <w:p>
      <w:r>
        <w:t>8.  Non, je ne veux pas aller au cinéma.</w:t>
      </w:r>
    </w:p>
    <w:p>
      <w:r>
        <w:t xml:space="preserve">9.  La solution n’est pas simple. </w:t>
      </w:r>
    </w:p>
    <w:p>
      <w:r>
        <w:t>10.  Je ne connais pas cette personne.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There are ten people in the room.</w:t>
      </w:r>
    </w:p>
    <w:p>
      <w:r>
        <w:t>2. J'ai dix ans aujourd'hui.</w:t>
      </w:r>
    </w:p>
    <w:p>
      <w:r>
        <w:t xml:space="preserve">   I am ten years old today.</w:t>
      </w:r>
    </w:p>
    <w:p>
      <w:r>
        <w:t>3. Dix euros est le prix de ce livre.</w:t>
      </w:r>
    </w:p>
    <w:p>
      <w:r>
        <w:t xml:space="preserve">   Ten euros is the price of this book.</w:t>
      </w:r>
    </w:p>
    <w:p>
      <w:r>
        <w:t>4. La voiture a dix mille kilomètres.</w:t>
      </w:r>
    </w:p>
    <w:p>
      <w:r>
        <w:t xml:space="preserve">   The car has ten thousand kilometers. </w:t>
      </w:r>
    </w:p>
    <w:p>
      <w:r>
        <w:t>5. Il a dix minutes à attendre.</w:t>
      </w:r>
    </w:p>
    <w:p>
      <w:r>
        <w:t xml:space="preserve">   He has ten minutes to wait. </w:t>
      </w:r>
    </w:p>
    <w:p>
      <w:r>
        <w:t>6. Je possède dix ans d'expérience dans la vente.</w:t>
      </w:r>
    </w:p>
    <w:p>
      <w:r>
        <w:t xml:space="preserve">   I have ten years of experience in selling.</w:t>
      </w:r>
    </w:p>
    <w:p>
      <w:r>
        <w:t xml:space="preserve">7. Dix jours de congé sont disponibles. </w:t>
      </w:r>
    </w:p>
    <w:p>
      <w:r>
        <w:t xml:space="preserve">   Ten days of vacation are available.</w:t>
      </w:r>
    </w:p>
    <w:p>
      <w:r>
        <w:t xml:space="preserve">8. Ils ont dix enfants. </w:t>
      </w:r>
    </w:p>
    <w:p>
      <w:r>
        <w:t xml:space="preserve">    They have ten children.  </w:t>
      </w:r>
    </w:p>
    <w:p>
      <w:r>
        <w:t>9. La plupart des gens ont dix ans.</w:t>
      </w:r>
    </w:p>
    <w:p>
      <w:r>
        <w:t xml:space="preserve">    Most people are ten years old.  </w:t>
      </w:r>
    </w:p>
    <w:p>
      <w:r>
        <w:t>10. J'ai dix pommes pour toi.</w:t>
      </w:r>
    </w:p>
    <w:p>
      <w:r>
        <w:t xml:space="preserve">    I have ten apples for you.</w:t>
      </w:r>
    </w:p>
    <w:p/>
    <w:p>
      <w:r>
        <w:rPr>
          <w:b/>
        </w:rPr>
        <w:t>Word: Humain | Meaning: Human</w:t>
      </w:r>
    </w:p>
    <w:p/>
    <w:p>
      <w:r>
        <w:t>1. Il est important de comprendre la nature humaine.</w:t>
      </w:r>
    </w:p>
    <w:p>
      <w:r>
        <w:t xml:space="preserve">  He is important to understand the human nature.</w:t>
      </w:r>
    </w:p>
    <w:p>
      <w:r>
        <w:t>2. Les humains ont besoin d'amour et de respect.</w:t>
      </w:r>
    </w:p>
    <w:p>
      <w:r>
        <w:t xml:space="preserve">  Humans need love and respect. </w:t>
      </w:r>
    </w:p>
    <w:p>
      <w:r>
        <w:t>3. La compréhension des besoins humains est fondamentale.</w:t>
      </w:r>
    </w:p>
    <w:p>
      <w:r>
        <w:t xml:space="preserve">  Understanding human needs is fundamental. </w:t>
      </w:r>
    </w:p>
    <w:p>
      <w:r>
        <w:t>4. L'histoire de l'humanité a connu des changements profonds.</w:t>
      </w:r>
    </w:p>
    <w:p>
      <w:r>
        <w:t xml:space="preserve">  The history of humanity has known profound changes. </w:t>
      </w:r>
    </w:p>
    <w:p>
      <w:r>
        <w:t>5. L'humain est un être complexe et multiforme.</w:t>
      </w:r>
    </w:p>
    <w:p>
      <w:r>
        <w:t xml:space="preserve">  Human beings are complex and multifaceted. </w:t>
      </w:r>
    </w:p>
    <w:p>
      <w:r>
        <w:t xml:space="preserve">6. Le développement humain est une nécessité. </w:t>
      </w:r>
    </w:p>
    <w:p>
      <w:r>
        <w:t xml:space="preserve">  Human development is a necessity. </w:t>
      </w:r>
    </w:p>
    <w:p>
      <w:r>
        <w:t>7. Les humains ont la capacité de s'adapter à de nouvelles situations.</w:t>
      </w:r>
    </w:p>
    <w:p>
      <w:r>
        <w:t xml:space="preserve">  Humans have the ability to adapt to new situations. </w:t>
      </w:r>
    </w:p>
    <w:p>
      <w:r>
        <w:t>8. La société humaine est un ensemble complexe d'interactions.</w:t>
      </w:r>
    </w:p>
    <w:p>
      <w:r>
        <w:t xml:space="preserve">  The human society is a complex set of interactions.</w:t>
      </w:r>
    </w:p>
    <w:p>
      <w:r>
        <w:t>9. L'humain joue un rôle essentiel dans l'environnement.</w:t>
      </w:r>
    </w:p>
    <w:p>
      <w:r>
        <w:t xml:space="preserve">  Human beings play an essential role in the environment. </w:t>
      </w:r>
    </w:p>
    <w:p>
      <w:r>
        <w:t xml:space="preserve">10. Les progrès technologiques ont eu un impact sur l'humain. </w:t>
      </w:r>
    </w:p>
    <w:p>
      <w:r>
        <w:t xml:space="preserve">  Technological progress has had an impact on humanity.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la France.</w:t>
      </w:r>
    </w:p>
    <w:p>
      <w:r>
        <w:t xml:space="preserve">  I read an interesting book about the history of France.</w:t>
      </w:r>
    </w:p>
    <w:p>
      <w:r>
        <w:t>2. Le livre est très lourd, il faut l'apporter à la bibliothèque.</w:t>
      </w:r>
    </w:p>
    <w:p>
      <w:r>
        <w:t xml:space="preserve">  The book is very heavy, it has to be taken to the library.</w:t>
      </w:r>
    </w:p>
    <w:p>
      <w:r>
        <w:t>3. J'ai acheté un livre sur la cuisine italienne pour essayer une nouvelle recette.</w:t>
      </w:r>
    </w:p>
    <w:p>
      <w:r>
        <w:t xml:space="preserve">  I bought a cookbook about Italian cuisine to try a new recipe.</w:t>
      </w:r>
    </w:p>
    <w:p>
      <w:r>
        <w:t xml:space="preserve">4. Ils ont lu des livres d'aventures tous les soirs avant de dormir. </w:t>
      </w:r>
    </w:p>
    <w:p>
      <w:r>
        <w:t xml:space="preserve">  They read adventure books every evening before going to sleep.</w:t>
      </w:r>
    </w:p>
    <w:p>
      <w:r>
        <w:t>5. Le livre de recettes est rempli de délicieuses idées de plats.</w:t>
      </w:r>
    </w:p>
    <w:p>
      <w:r>
        <w:t xml:space="preserve">  The cookbook is full of delicious ideas for dishes.</w:t>
      </w:r>
    </w:p>
    <w:p>
      <w:r>
        <w:t>6. Je pense que ce livre va me permettre de découvrir la culture japonaise.</w:t>
      </w:r>
    </w:p>
    <w:p>
      <w:r>
        <w:t xml:space="preserve">  I think this book will allow me to discover Japanese culture. </w:t>
      </w:r>
    </w:p>
    <w:p>
      <w:r>
        <w:t>7. La lecture du livre était une expérience enrichissante pour moi.</w:t>
      </w:r>
    </w:p>
    <w:p>
      <w:r>
        <w:t xml:space="preserve">  Reading the book was a rewarding experience for me.</w:t>
      </w:r>
    </w:p>
    <w:p>
      <w:r>
        <w:t>8. J'ai besoin de vous aider à trouver un livre sur l'astronomie.</w:t>
      </w:r>
    </w:p>
    <w:p>
      <w:r>
        <w:t xml:space="preserve">  I need your help to find a book about astronomy.</w:t>
      </w:r>
    </w:p>
    <w:p>
      <w:r>
        <w:t>9. L’auteur a écrit un livre qui est devenu un best-seller.</w:t>
      </w:r>
    </w:p>
    <w:p>
      <w:r>
        <w:t xml:space="preserve">  The author wrote a book which became a bestseller. </w:t>
      </w:r>
    </w:p>
    <w:p>
      <w:r>
        <w:t>10. Le livre propose des solutions pour gérer le stress et l’anxiété.</w:t>
      </w:r>
    </w:p>
    <w:p>
      <w:r>
        <w:t xml:space="preserve">  The book proposes solutions for managing stress and anxiety.</w:t>
      </w:r>
    </w:p>
    <w:p/>
    <w:p>
      <w:r>
        <w:rPr>
          <w:b/>
        </w:rPr>
        <w:t>Word: Vier | Meaning: Four</w:t>
      </w:r>
    </w:p>
    <w:p/>
    <w:p>
      <w:r>
        <w:t>1. Il a quatre amis.</w:t>
      </w:r>
    </w:p>
    <w:p>
      <w:r>
        <w:t xml:space="preserve">    He has four friends.</w:t>
      </w:r>
    </w:p>
    <w:p>
      <w:r>
        <w:t>2. J'ai quatre jours de congé.</w:t>
      </w:r>
    </w:p>
    <w:p>
      <w:r>
        <w:t xml:space="preserve">    I have four days of leave.</w:t>
      </w:r>
    </w:p>
    <w:p>
      <w:r>
        <w:t>3. La voiture a quatre roues.</w:t>
      </w:r>
    </w:p>
    <w:p>
      <w:r>
        <w:t xml:space="preserve">    The car has four wheels. </w:t>
      </w:r>
    </w:p>
    <w:p>
      <w:r>
        <w:t>4. Nous avons eu quatre enfants.</w:t>
      </w:r>
    </w:p>
    <w:p>
      <w:r>
        <w:t xml:space="preserve">    We had four children. </w:t>
      </w:r>
    </w:p>
    <w:p>
      <w:r>
        <w:t>5. Il est arrivé à quatre heures du matin.</w:t>
      </w:r>
    </w:p>
    <w:p>
      <w:r>
        <w:t xml:space="preserve">    He arrived at 4 AM. </w:t>
      </w:r>
    </w:p>
    <w:p>
      <w:r>
        <w:t>6. Elle a quatre kilos de pain.</w:t>
      </w:r>
    </w:p>
    <w:p>
      <w:r>
        <w:t xml:space="preserve">    She has four kilos of bread. </w:t>
      </w:r>
    </w:p>
    <w:p>
      <w:r>
        <w:t>7. La fleur a quatre pétales.</w:t>
      </w:r>
    </w:p>
    <w:p>
      <w:r>
        <w:t xml:space="preserve">   The flower has four petals.</w:t>
      </w:r>
    </w:p>
    <w:p>
      <w:r>
        <w:t>8. Le bateau a quatre voiles.</w:t>
      </w:r>
    </w:p>
    <w:p>
      <w:r>
        <w:t xml:space="preserve">    The boat has four sails. </w:t>
      </w:r>
    </w:p>
    <w:p>
      <w:r>
        <w:t>9. Il a vu quatre films cette semaine.</w:t>
      </w:r>
    </w:p>
    <w:p>
      <w:r>
        <w:t xml:space="preserve">    He saw four movies this week.</w:t>
      </w:r>
    </w:p>
    <w:p>
      <w:r>
        <w:t xml:space="preserve">10. J'ai fait une erreur de calcul, il y avait quatre problèmes à résoudre. </w:t>
      </w:r>
    </w:p>
    <w:p>
      <w:r>
        <w:t xml:space="preserve">    I made a calculation mistake, there were four problems to solve.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