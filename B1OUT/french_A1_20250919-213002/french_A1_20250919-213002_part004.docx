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pommes sur la table.</w:t>
      </w:r>
    </w:p>
    <w:p>
      <w:r>
        <w:t>Six apples are on the table.</w:t>
      </w:r>
    </w:p>
    <w:p>
      <w:r>
        <w:t>2. Il y a six personnes dans la salle.</w:t>
      </w:r>
    </w:p>
    <w:p>
      <w:r>
        <w:t>There are six people in the room.</w:t>
      </w:r>
    </w:p>
    <w:p>
      <w:r>
        <w:t xml:space="preserve">3.  J'aime jouer à des jeux de cartes avec six joueurs. </w:t>
      </w:r>
    </w:p>
    <w:p>
      <w:r>
        <w:t>I like playing card games with six players.</w:t>
      </w:r>
    </w:p>
    <w:p>
      <w:r>
        <w:t xml:space="preserve">4. La classe a six élèves. </w:t>
      </w:r>
    </w:p>
    <w:p>
      <w:r>
        <w:t>The class has six students.</w:t>
      </w:r>
    </w:p>
    <w:p>
      <w:r>
        <w:t xml:space="preserve">5.  Six mois ont passé depuis que je suis arrivé à Paris. </w:t>
      </w:r>
    </w:p>
    <w:p>
      <w:r>
        <w:t>Six months have passed since I arrived in Paris.</w:t>
      </w:r>
    </w:p>
    <w:p>
      <w:r>
        <w:t xml:space="preserve">6.  Je dois faire six exercices de la même routine. </w:t>
      </w:r>
    </w:p>
    <w:p>
      <w:r>
        <w:t>I have to do six exercises of the same routine.</w:t>
      </w:r>
    </w:p>
    <w:p>
      <w:r>
        <w:t xml:space="preserve">7. On a une bonne équipe avec six joueurs. </w:t>
      </w:r>
    </w:p>
    <w:p>
      <w:r>
        <w:t xml:space="preserve">We have a good team with six players. </w:t>
      </w:r>
    </w:p>
    <w:p>
      <w:r>
        <w:t xml:space="preserve">8. J'ai sept ans, et je suis en sixième. </w:t>
      </w:r>
    </w:p>
    <w:p>
      <w:r>
        <w:t xml:space="preserve">I am seven years old, and I am in sixth grade. </w:t>
      </w:r>
    </w:p>
    <w:p>
      <w:r>
        <w:t xml:space="preserve">9.  Ce livre est composé de six chapitres. </w:t>
      </w:r>
    </w:p>
    <w:p>
      <w:r>
        <w:t>This book consists of six chapters.</w:t>
      </w:r>
    </w:p>
    <w:p>
      <w:r>
        <w:t>10. Six heures de travail ont été nécessaires pour le projet.</w:t>
      </w:r>
    </w:p>
    <w:p>
      <w:r>
        <w:t>Six hours of work were needed for the project.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 There are seven people in the room.</w:t>
      </w:r>
    </w:p>
    <w:p>
      <w:r>
        <w:t>2. J'ai sept ans aujourd'hui.</w:t>
      </w:r>
    </w:p>
    <w:p>
      <w:r>
        <w:t xml:space="preserve">   I am seven years old today.</w:t>
      </w:r>
    </w:p>
    <w:p>
      <w:r>
        <w:t xml:space="preserve">3. Sept mois de l’année sont longs et chauds. </w:t>
      </w:r>
    </w:p>
    <w:p>
      <w:r>
        <w:t xml:space="preserve">   Seven months of the year are long and hot.</w:t>
      </w:r>
    </w:p>
    <w:p>
      <w:r>
        <w:t>4. La voiture a sept places.</w:t>
      </w:r>
    </w:p>
    <w:p>
      <w:r>
        <w:t xml:space="preserve">   The car has seven seats.</w:t>
      </w:r>
    </w:p>
    <w:p>
      <w:r>
        <w:t xml:space="preserve">5. J'aime beaucoup la musique classique, mais les sept-centièmes sont plus difficiles à appréhender.  </w:t>
      </w:r>
    </w:p>
    <w:p>
      <w:r>
        <w:t xml:space="preserve">    I love classical music, but the seventh-centimes are more difficult to understand. </w:t>
      </w:r>
    </w:p>
    <w:p>
      <w:r>
        <w:t xml:space="preserve">6. Nous sommes partis en voyage de sept jours. </w:t>
      </w:r>
    </w:p>
    <w:p>
      <w:r>
        <w:t xml:space="preserve">   We went on a seven-day trip.</w:t>
      </w:r>
    </w:p>
    <w:p>
      <w:r>
        <w:t xml:space="preserve">7. Il y a sept semaines avant la fin de l'année scolaire. </w:t>
      </w:r>
    </w:p>
    <w:p>
      <w:r>
        <w:t xml:space="preserve">    There are seven weeks before the end of the school year.</w:t>
      </w:r>
    </w:p>
    <w:p>
      <w:r>
        <w:t xml:space="preserve">8. Sept heures et trente minutes, c’est trop tard ! </w:t>
      </w:r>
    </w:p>
    <w:p>
      <w:r>
        <w:t xml:space="preserve">   Seven o'clock and thirty minutes, that's too late! </w:t>
      </w:r>
    </w:p>
    <w:p>
      <w:r>
        <w:t>9. La ville a sept quartiers différents.</w:t>
      </w:r>
    </w:p>
    <w:p>
      <w:r>
        <w:t xml:space="preserve">  The city has seven different neighborhoods.</w:t>
      </w:r>
    </w:p>
    <w:p>
      <w:r>
        <w:t xml:space="preserve">10. J'ai appris sept langues différentes. </w:t>
      </w:r>
    </w:p>
    <w:p>
      <w:r>
        <w:t xml:space="preserve">    I have learned seven different languages.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personnes dans la voiture.</w:t>
      </w:r>
    </w:p>
    <w:p>
      <w:r>
        <w:t xml:space="preserve">   There are eight people in the car.</w:t>
      </w:r>
    </w:p>
    <w:p>
      <w:r>
        <w:t>3.  J'ai huit heures de travail par jour.</w:t>
      </w:r>
    </w:p>
    <w:p>
      <w:r>
        <w:t xml:space="preserve">   I have eight hours of work per day.</w:t>
      </w:r>
    </w:p>
    <w:p>
      <w:r>
        <w:t xml:space="preserve">4. Nous sommes en voyage et nous avons huit jours à l'avance. </w:t>
      </w:r>
    </w:p>
    <w:p>
      <w:r>
        <w:t xml:space="preserve">   We are on a trip and we have eight days ahead.</w:t>
      </w:r>
    </w:p>
    <w:p>
      <w:r>
        <w:t xml:space="preserve">5. Il a huit euros pour acheter une baguette. </w:t>
      </w:r>
    </w:p>
    <w:p>
      <w:r>
        <w:t xml:space="preserve">    He has eight euros to buy a baguette.</w:t>
      </w:r>
    </w:p>
    <w:p>
      <w:r>
        <w:t>6. J'ai huit amis dans ma classe.</w:t>
      </w:r>
    </w:p>
    <w:p>
      <w:r>
        <w:t xml:space="preserve">   I have eight friends in my class.</w:t>
      </w:r>
    </w:p>
    <w:p>
      <w:r>
        <w:t>7.  Il y a huit jours de vacances.</w:t>
      </w:r>
    </w:p>
    <w:p>
      <w:r>
        <w:t xml:space="preserve">   There are eight days of vacation.</w:t>
      </w:r>
    </w:p>
    <w:p>
      <w:r>
        <w:t>8.  Elle a eu huit ans le 15 janvier dernier.</w:t>
      </w:r>
    </w:p>
    <w:p>
      <w:r>
        <w:t xml:space="preserve">   She turned eight years old on January 15th last year.</w:t>
      </w:r>
    </w:p>
    <w:p>
      <w:r>
        <w:t>9. Il n'a pas d'argent et il a seulement huit euros.</w:t>
      </w:r>
    </w:p>
    <w:p>
      <w:r>
        <w:t xml:space="preserve">   He has no money and only eight euros.</w:t>
      </w:r>
    </w:p>
    <w:p>
      <w:r>
        <w:t>10. J'ai huit frères et sœurs.</w:t>
      </w:r>
    </w:p>
    <w:p>
      <w:r>
        <w:t xml:space="preserve">    I have eight brothers and sisters.</w:t>
      </w:r>
    </w:p>
    <w:p/>
    <w:p>
      <w:r>
        <w:rPr>
          <w:b/>
        </w:rPr>
        <w:t>Word: Neuf | Meaning: Nine</w:t>
      </w:r>
    </w:p>
    <w:p/>
    <w:p>
      <w:r>
        <w:t>1. Il a acheté neuf pommes de terre à la marché.</w:t>
      </w:r>
    </w:p>
    <w:p>
      <w:r>
        <w:t xml:space="preserve">  He bought nine potatoes at the market.</w:t>
      </w:r>
    </w:p>
    <w:p>
      <w:r>
        <w:t>2. Nous avons neuf personnes dans notre équipe.</w:t>
      </w:r>
    </w:p>
    <w:p>
      <w:r>
        <w:t xml:space="preserve">  We have nine people on our team.</w:t>
      </w:r>
    </w:p>
    <w:p>
      <w:r>
        <w:t>3. J'aime les nouveaux vêtements, neuf et frais.</w:t>
      </w:r>
    </w:p>
    <w:p>
      <w:r>
        <w:t xml:space="preserve">  I like new clothes, fresh and neat.</w:t>
      </w:r>
    </w:p>
    <w:p>
      <w:r>
        <w:t>4. Il a eu neuf ans le mois dernier.</w:t>
      </w:r>
    </w:p>
    <w:p>
      <w:r>
        <w:t xml:space="preserve">  He was nine years old last month.</w:t>
      </w:r>
    </w:p>
    <w:p>
      <w:r>
        <w:t>5. Le restaurant propose des plats à prix de neuf euros.</w:t>
      </w:r>
    </w:p>
    <w:p>
      <w:r>
        <w:t xml:space="preserve">  The restaurant offers dishes at a price of nine euros. </w:t>
      </w:r>
    </w:p>
    <w:p>
      <w:r>
        <w:t>6. La voiture est neuf et elle roule très bien.</w:t>
      </w:r>
    </w:p>
    <w:p>
      <w:r>
        <w:t xml:space="preserve">  The car is new and it drives very well.</w:t>
      </w:r>
    </w:p>
    <w:p>
      <w:r>
        <w:t xml:space="preserve">7. Neuf mois se sont écoulés depuis notre dernier voyage. </w:t>
      </w:r>
    </w:p>
    <w:p>
      <w:r>
        <w:t xml:space="preserve">  Nine months have passed since our last trip.</w:t>
      </w:r>
    </w:p>
    <w:p>
      <w:r>
        <w:t>8. Il faut utiliser neuf litres d'eau pour faire la cuisine.</w:t>
      </w:r>
    </w:p>
    <w:p>
      <w:r>
        <w:t xml:space="preserve">  You need to use nine liters of water to make the meal.</w:t>
      </w:r>
    </w:p>
    <w:p>
      <w:r>
        <w:t xml:space="preserve">9. La pièce est de couleur noire et elle a neuf ans. </w:t>
      </w:r>
    </w:p>
    <w:p>
      <w:r>
        <w:t xml:space="preserve">  The piece is black and it’s nine years old.</w:t>
      </w:r>
    </w:p>
    <w:p>
      <w:r>
        <w:t xml:space="preserve">10. Nous avons neuf jours de congé. </w:t>
      </w:r>
    </w:p>
    <w:p>
      <w:r>
        <w:t xml:space="preserve">  We have nine days of leave.</w:t>
      </w:r>
    </w:p>
    <w:p/>
    <w:p>
      <w:r>
        <w:rPr>
          <w:b/>
        </w:rPr>
        <w:t>Word: Le | Meaning: The</w:t>
      </w:r>
    </w:p>
    <w:p/>
    <w:p>
      <w:r>
        <w:t>1. Il est le premier à arriver.</w:t>
      </w:r>
    </w:p>
    <w:p>
      <w:r>
        <w:t xml:space="preserve">   He is the first one to arrive.</w:t>
      </w:r>
    </w:p>
    <w:p>
      <w:r>
        <w:t>2. Le soleil brille aujourd'hui.</w:t>
      </w:r>
    </w:p>
    <w:p>
      <w:r>
        <w:t xml:space="preserve">   The sun shines today.</w:t>
      </w:r>
    </w:p>
    <w:p>
      <w:r>
        <w:t xml:space="preserve">3. J'ai acheté du fromage au marché. </w:t>
      </w:r>
    </w:p>
    <w:p>
      <w:r>
        <w:t xml:space="preserve">   I bought cheese at the market.</w:t>
      </w:r>
    </w:p>
    <w:p>
      <w:r>
        <w:t>4. La voiture est rouge et elle a deux portes.</w:t>
      </w:r>
    </w:p>
    <w:p>
      <w:r>
        <w:t xml:space="preserve">  The car is red and it has two doors.</w:t>
      </w:r>
    </w:p>
    <w:p>
      <w:r>
        <w:t xml:space="preserve">5. Le restaurant est très agréable. </w:t>
      </w:r>
    </w:p>
    <w:p>
      <w:r>
        <w:t xml:space="preserve">   The restaurant is very nice.</w:t>
      </w:r>
    </w:p>
    <w:p>
      <w:r>
        <w:t xml:space="preserve">6. Je suis fatigué, j'ai besoin de dormir. </w:t>
      </w:r>
    </w:p>
    <w:p>
      <w:r>
        <w:t xml:space="preserve">   I am tired, I need to sleep.</w:t>
      </w:r>
    </w:p>
    <w:p>
      <w:r>
        <w:t xml:space="preserve">7. Le train part à la heure. </w:t>
      </w:r>
    </w:p>
    <w:p>
      <w:r>
        <w:t xml:space="preserve">   The train departs at the hour.</w:t>
      </w:r>
    </w:p>
    <w:p>
      <w:r>
        <w:t xml:space="preserve">8. La musique est trop forte. </w:t>
      </w:r>
    </w:p>
    <w:p>
      <w:r>
        <w:t xml:space="preserve">   The music is too loud.</w:t>
      </w:r>
    </w:p>
    <w:p>
      <w:r>
        <w:t xml:space="preserve">9. Il m'a donné un cadeau surprise.  </w:t>
      </w:r>
    </w:p>
    <w:p>
      <w:r>
        <w:t xml:space="preserve">   He gave me a surprise gift. </w:t>
      </w:r>
    </w:p>
    <w:p>
      <w:r>
        <w:t xml:space="preserve">10. Le livre est intéressant, je vais le lire. </w:t>
      </w:r>
    </w:p>
    <w:p>
      <w:r>
        <w:t xml:space="preserve">   The book is interesting, I am going to read it.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Salut, j'ai envie de parler français !</w:t>
      </w:r>
    </w:p>
    <w:p>
      <w:r>
        <w:t xml:space="preserve">   Hello, I feel like talking French!</w:t>
      </w:r>
    </w:p>
    <w:p>
      <w:r>
        <w:t xml:space="preserve">3. Salut à tous ! </w:t>
      </w:r>
    </w:p>
    <w:p>
      <w:r>
        <w:t xml:space="preserve">   Hi everybody!</w:t>
      </w:r>
    </w:p>
    <w:p>
      <w:r>
        <w:t>4.  Salut, ça va bien avec toi ?</w:t>
      </w:r>
    </w:p>
    <w:p>
      <w:r>
        <w:t xml:space="preserve">   Hey, how are things with you?</w:t>
      </w:r>
    </w:p>
    <w:p>
      <w:r>
        <w:t>5. Salut, je suis fatigué aujourd’hui.</w:t>
      </w:r>
    </w:p>
    <w:p>
      <w:r>
        <w:t xml:space="preserve">   Hi, I am tired today.</w:t>
      </w:r>
    </w:p>
    <w:p>
      <w:r>
        <w:t>6. Salut ! Tu es de quelle ville ?</w:t>
      </w:r>
    </w:p>
    <w:p>
      <w:r>
        <w:t xml:space="preserve">    Hello! Where are you from?</w:t>
      </w:r>
    </w:p>
    <w:p>
      <w:r>
        <w:t xml:space="preserve">7. Salut, j'ai une question pour toi. </w:t>
      </w:r>
    </w:p>
    <w:p>
      <w:r>
        <w:t xml:space="preserve">   Hello, I have a question for you.</w:t>
      </w:r>
    </w:p>
    <w:p>
      <w:r>
        <w:t xml:space="preserve">8.  Salut à la boutique !  </w:t>
      </w:r>
    </w:p>
    <w:p>
      <w:r>
        <w:t xml:space="preserve">    Hello to the shop!</w:t>
      </w:r>
    </w:p>
    <w:p>
      <w:r>
        <w:t xml:space="preserve">9.  Salut! La météo est belle aujourd’hui. </w:t>
      </w:r>
    </w:p>
    <w:p>
      <w:r>
        <w:t xml:space="preserve">    Hello! The weather is beautiful today.</w:t>
      </w:r>
    </w:p>
    <w:p>
      <w:r>
        <w:t xml:space="preserve">10. Salut, j'ai hâte de voir mes amis demain. </w:t>
      </w:r>
    </w:p>
    <w:p>
      <w:r>
        <w:t xml:space="preserve">   Hi, I am looking forward to seeing my friends tomorrow.</w:t>
      </w:r>
    </w:p>
    <w:p/>
    <w:p>
      <w:r>
        <w:rPr>
          <w:b/>
        </w:rPr>
        <w:t>Word: Bien | Meaning: Good</w:t>
      </w:r>
    </w:p>
    <w:p/>
    <w:p>
      <w:r>
        <w:t xml:space="preserve">1. Il me parle bien français. </w:t>
      </w:r>
    </w:p>
    <w:p>
      <w:r>
        <w:t xml:space="preserve">   He speaks French well.</w:t>
      </w:r>
    </w:p>
    <w:p>
      <w:r>
        <w:t xml:space="preserve">2. C'est une belle journée, elle fait du bien au moral. </w:t>
      </w:r>
    </w:p>
    <w:p>
      <w:r>
        <w:t xml:space="preserve">   It's a beautiful day, it feels good on my mood.</w:t>
      </w:r>
    </w:p>
    <w:p>
      <w:r>
        <w:t xml:space="preserve">3. J'aime bien la musique classique. </w:t>
      </w:r>
    </w:p>
    <w:p>
      <w:r>
        <w:t xml:space="preserve">   I like classical music.</w:t>
      </w:r>
    </w:p>
    <w:p>
      <w:r>
        <w:t xml:space="preserve">4. Est-ce que vous avez eu une bonne nuit de sommeil ? </w:t>
      </w:r>
    </w:p>
    <w:p>
      <w:r>
        <w:t xml:space="preserve">   Did you have a good night's sleep?</w:t>
      </w:r>
    </w:p>
    <w:p>
      <w:r>
        <w:t xml:space="preserve">5. Je suis bien contente de voir mes amis. </w:t>
      </w:r>
    </w:p>
    <w:p>
      <w:r>
        <w:t xml:space="preserve">   I am well pleased to see my friends.</w:t>
      </w:r>
    </w:p>
    <w:p>
      <w:r>
        <w:t>6. Il est difficile de faire le voyage seul, il y a beaucoup d’inconnu.</w:t>
      </w:r>
    </w:p>
    <w:p>
      <w:r>
        <w:t xml:space="preserve">  It is difficult to do the trip alone, there are many unknown things.</w:t>
      </w:r>
    </w:p>
    <w:p>
      <w:r>
        <w:t xml:space="preserve">7. Mon chien aime bien jouer à la balle. </w:t>
      </w:r>
    </w:p>
    <w:p>
      <w:r>
        <w:t xml:space="preserve">   My dog likes playing with the ball. </w:t>
      </w:r>
    </w:p>
    <w:p>
      <w:r>
        <w:t xml:space="preserve">8. Les gens sont bien accueillis dans cette ville. </w:t>
      </w:r>
    </w:p>
    <w:p>
      <w:r>
        <w:t xml:space="preserve">   People are well received in this town.</w:t>
      </w:r>
    </w:p>
    <w:p>
      <w:r>
        <w:t xml:space="preserve">9. Je pense que vous êtes bien organisé pour ce projet. </w:t>
      </w:r>
    </w:p>
    <w:p>
      <w:r>
        <w:t xml:space="preserve">   I think you are well organized for this project.</w:t>
      </w:r>
    </w:p>
    <w:p>
      <w:r>
        <w:t>10.  J'ai faim, j'ai besoin de manger quelque chose.</w:t>
      </w:r>
    </w:p>
    <w:p>
      <w:r>
        <w:t xml:space="preserve">    I am hungry, I need to eat something.</w:t>
      </w:r>
    </w:p>
    <w:p/>
    <w:p>
      <w:r>
        <w:rPr>
          <w:b/>
        </w:rPr>
        <w:t>Word: marron | Meaning: brown</w:t>
      </w:r>
    </w:p>
    <w:p/>
    <w:p>
      <w:r>
        <w:t>1.  J'ai une robe marron très élégante.</w:t>
      </w:r>
    </w:p>
    <w:p>
      <w:r>
        <w:t xml:space="preserve">    I have a brown dress very elegant.</w:t>
      </w:r>
    </w:p>
    <w:p>
      <w:r>
        <w:t xml:space="preserve">2.  Le tableau est peint en marron foncé. </w:t>
      </w:r>
    </w:p>
    <w:p>
      <w:r>
        <w:t xml:space="preserve">    The table is painted in dark brown.</w:t>
      </w:r>
    </w:p>
    <w:p>
      <w:r>
        <w:t>3.  La voiture était marron et rouillée.</w:t>
      </w:r>
    </w:p>
    <w:p>
      <w:r>
        <w:t xml:space="preserve">    The car was brown and rusted.</w:t>
      </w:r>
    </w:p>
    <w:p>
      <w:r>
        <w:t>4.  Je préfère boire du lait chaud marron.</w:t>
      </w:r>
    </w:p>
    <w:p>
      <w:r>
        <w:t xml:space="preserve">    I prefer to drink warm chestnut milk.</w:t>
      </w:r>
    </w:p>
    <w:p>
      <w:r>
        <w:t xml:space="preserve">5.  Les feuilles d'automne sont généralement marrons. </w:t>
      </w:r>
    </w:p>
    <w:p>
      <w:r>
        <w:t xml:space="preserve">   Autumn leaves are usually brown. </w:t>
      </w:r>
    </w:p>
    <w:p>
      <w:r>
        <w:t>6.  Le gâteau était fait en couleur marron.</w:t>
      </w:r>
    </w:p>
    <w:p>
      <w:r>
        <w:t xml:space="preserve">    The cake was made in brown color.</w:t>
      </w:r>
    </w:p>
    <w:p>
      <w:r>
        <w:t>7.  Il a une moustache marron et visible.</w:t>
      </w:r>
    </w:p>
    <w:p>
      <w:r>
        <w:t xml:space="preserve">    He has a brown mustache and visible.</w:t>
      </w:r>
    </w:p>
    <w:p>
      <w:r>
        <w:t>8.  Les carottes sont de couleur marron foncé.</w:t>
      </w:r>
    </w:p>
    <w:p>
      <w:r>
        <w:t xml:space="preserve">    Carrots are a dark brown color. </w:t>
      </w:r>
    </w:p>
    <w:p>
      <w:r>
        <w:t xml:space="preserve">9.  Le chocolat est généralement en forme de carré, marron et fondant. </w:t>
      </w:r>
    </w:p>
    <w:p>
      <w:r>
        <w:t xml:space="preserve">    Chocolate is usually in square form, brown, and chewy.</w:t>
      </w:r>
    </w:p>
    <w:p>
      <w:r>
        <w:t>10. J'ai acheté une robe marron au marché.</w:t>
      </w:r>
    </w:p>
    <w:p>
      <w:r>
        <w:t xml:space="preserve">   I bought a brown dress at the market.</w:t>
      </w:r>
    </w:p>
    <w:p/>
    <w:p>
      <w:r>
        <w:t>Orange: &lt;Fruit&gt;</w:t>
      </w:r>
    </w:p>
    <w:p/>
    <w:p>
      <w:r>
        <w:t>1. J'ai un délicieux orange frais à l'heure actuelle.</w:t>
      </w:r>
    </w:p>
    <w:p>
      <w:r>
        <w:t xml:space="preserve">    I have a delicious fresh orange right now.</w:t>
      </w:r>
    </w:p>
    <w:p>
      <w:r>
        <w:t>2. Les oranges sont cultivées dans les régions tropicales et subtropicales.</w:t>
      </w:r>
    </w:p>
    <w:p>
      <w:r>
        <w:t xml:space="preserve">    Oranges are grown in tropical and subtropical regions.</w:t>
      </w:r>
    </w:p>
    <w:p>
      <w:r>
        <w:t>3. La couleur de l'orange est généralement rouge ou jaune.</w:t>
      </w:r>
    </w:p>
    <w:p>
      <w:r>
        <w:t xml:space="preserve">   The color of an orange is usually red or yellow. </w:t>
      </w:r>
    </w:p>
    <w:p>
      <w:r>
        <w:t xml:space="preserve">4. J'ai mangé une tranche d'orange pour un petit déjeuner léger. </w:t>
      </w:r>
    </w:p>
    <w:p>
      <w:r>
        <w:t xml:space="preserve">    I ate a slice of orange for a light breakfast. </w:t>
      </w:r>
    </w:p>
    <w:p>
      <w:r>
        <w:t xml:space="preserve">5.  L'orange est un fruit riche en vitamines et en minéraux. </w:t>
      </w:r>
    </w:p>
    <w:p>
      <w:r>
        <w:t xml:space="preserve">   Orange is a fruit rich in vitamins and minerals. </w:t>
      </w:r>
    </w:p>
    <w:p>
      <w:r>
        <w:t>6. La texture de l'orange est douce et juteuse.</w:t>
      </w:r>
    </w:p>
    <w:p>
      <w:r>
        <w:t xml:space="preserve">   The texture of an orange is soft and juicy. </w:t>
      </w:r>
    </w:p>
    <w:p>
      <w:r>
        <w:t>7. L'eau de la boisson d'orange est rafraîchissante.</w:t>
      </w:r>
    </w:p>
    <w:p>
      <w:r>
        <w:t xml:space="preserve">    The water of the orange drink is refreshing.</w:t>
      </w:r>
    </w:p>
    <w:p>
      <w:r>
        <w:t xml:space="preserve">8.  L’acidité de l'orange aide à la digestion. </w:t>
      </w:r>
    </w:p>
    <w:p>
      <w:r>
        <w:t xml:space="preserve">    The acidity of the orange helps digestion.</w:t>
      </w:r>
    </w:p>
    <w:p>
      <w:r>
        <w:t>9. Il y a beaucoup de choses à faire avec une orange, comme la préparation d’un jus d’orange ou d’une confiture d'orange.</w:t>
      </w:r>
    </w:p>
    <w:p>
      <w:r>
        <w:t xml:space="preserve">   There are many things you can do with an orange, like preparing an orange juice or an orange jam. </w:t>
      </w:r>
    </w:p>
    <w:p>
      <w:r>
        <w:t>10.  Mon ami aime les oranges et il a souvent de l’orange dans sa poche.</w:t>
      </w:r>
    </w:p>
    <w:p>
      <w:r>
        <w:t xml:space="preserve">    My friend likes oranges and he often has orange in his pocket.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 soleil qui brille de façon jaune.</w:t>
      </w:r>
    </w:p>
    <w:p>
      <w:r>
        <w:t xml:space="preserve">  I like the sunshine that shines yellow.</w:t>
      </w:r>
    </w:p>
    <w:p>
      <w:r>
        <w:t>3. Le ciel était jaune à l'aube.</w:t>
      </w:r>
    </w:p>
    <w:p>
      <w:r>
        <w:t xml:space="preserve">  The sky was yellow at sunrise.</w:t>
      </w:r>
    </w:p>
    <w:p>
      <w:r>
        <w:t>4. Elle a une robe jaune brillante.</w:t>
      </w:r>
    </w:p>
    <w:p>
      <w:r>
        <w:t xml:space="preserve">  She has a bright yellow dress.</w:t>
      </w:r>
    </w:p>
    <w:p>
      <w:r>
        <w:t>5. Les fleurs jaunes sont les plus belles.</w:t>
      </w:r>
    </w:p>
    <w:p>
      <w:r>
        <w:t xml:space="preserve">  The yellow flowers are the prettiest.</w:t>
      </w:r>
    </w:p>
    <w:p>
      <w:r>
        <w:t xml:space="preserve">6. J’ai mangé un croissant jaune. </w:t>
      </w:r>
    </w:p>
    <w:p>
      <w:r>
        <w:t xml:space="preserve">   I ate a yellow croissant.</w:t>
      </w:r>
    </w:p>
    <w:p>
      <w:r>
        <w:t>7. Le soleil est jaune et rouge aujourd'hui.</w:t>
      </w:r>
    </w:p>
    <w:p>
      <w:r>
        <w:t xml:space="preserve">  The sun is yellow and red today.</w:t>
      </w:r>
    </w:p>
    <w:p>
      <w:r>
        <w:t>8. La plupart des oiseaux jaunes sont dans la forêt.</w:t>
      </w:r>
    </w:p>
    <w:p>
      <w:r>
        <w:t xml:space="preserve">  Most of the yellow birds are in the forest.</w:t>
      </w:r>
    </w:p>
    <w:p>
      <w:r>
        <w:t xml:space="preserve">9. Il y a un vieux tableau peint en jaune. </w:t>
      </w:r>
    </w:p>
    <w:p>
      <w:r>
        <w:t xml:space="preserve">   There’s an old painting painted in yellow.</w:t>
      </w:r>
    </w:p>
    <w:p>
      <w:r>
        <w:t>10.  La peinture de l'extérieur de la maison est jaune.</w:t>
      </w:r>
    </w:p>
    <w:p>
      <w:r>
        <w:t xml:space="preserve">    The paint on the outside of the house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