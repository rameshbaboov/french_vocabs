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 A device for heating something, or a unit of measurement (four)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y a quatre personnes dans la pièce.</w:t>
      </w:r>
    </w:p>
    <w:p>
      <w:r>
        <w:t xml:space="preserve">  There are four people in the room.</w:t>
      </w:r>
    </w:p>
    <w:p>
      <w:r>
        <w:t>3. Nous avons besoin de quatre pommes.</w:t>
      </w:r>
    </w:p>
    <w:p>
      <w:r>
        <w:t xml:space="preserve">  We need four apples.</w:t>
      </w:r>
    </w:p>
    <w:p>
      <w:r>
        <w:t>4. Elle a quatre ans.</w:t>
      </w:r>
    </w:p>
    <w:p>
      <w:r>
        <w:t xml:space="preserve">  She is four years old.</w:t>
      </w:r>
    </w:p>
    <w:p>
      <w:r>
        <w:t>5. Le four est éteint.</w:t>
      </w:r>
    </w:p>
    <w:p>
      <w:r>
        <w:t xml:space="preserve">  The oven is off.</w:t>
      </w:r>
    </w:p>
    <w:p>
      <w:r>
        <w:t>6. J'ai vu quatre oiseaux dans le jardin.</w:t>
      </w:r>
    </w:p>
    <w:p>
      <w:r>
        <w:t xml:space="preserve">  I saw four birds in the garden.</w:t>
      </w:r>
    </w:p>
    <w:p>
      <w:r>
        <w:t xml:space="preserve">7. Quitter la voiture, il y a quatre places libres. </w:t>
      </w:r>
    </w:p>
    <w:p>
      <w:r>
        <w:t xml:space="preserve">  Leaving the car, there are four free seats.</w:t>
      </w:r>
    </w:p>
    <w:p>
      <w:r>
        <w:t>8. Il est impossible de faire un four à l'eau.</w:t>
      </w:r>
    </w:p>
    <w:p>
      <w:r>
        <w:t xml:space="preserve">  It is impossible to make a oven using water.</w:t>
      </w:r>
    </w:p>
    <w:p>
      <w:r>
        <w:t>9. Il faut prendre quatre mesures pour atteindre le but.</w:t>
      </w:r>
    </w:p>
    <w:p>
      <w:r>
        <w:t xml:space="preserve">  We need to take four measures to achieve our goal. </w:t>
      </w:r>
    </w:p>
    <w:p>
      <w:r>
        <w:t>10. J'ai vu quatre films sur Netflix.</w:t>
      </w:r>
    </w:p>
    <w:p>
      <w:r>
        <w:t xml:space="preserve">  I watched four movies on Netflix.</w:t>
      </w:r>
    </w:p>
    <w:p/>
    <w:p>
      <w:r>
        <w:rPr>
          <w:b/>
        </w:rPr>
        <w:t>Word: Vrai | Meaning: True</w:t>
      </w:r>
    </w:p>
    <w:p/>
    <w:p>
      <w:r>
        <w:t>1. C'est vrai que je suis fatigué après la journée.</w:t>
      </w:r>
    </w:p>
    <w:p>
      <w:r>
        <w:t xml:space="preserve">   It is true that I am tired after the day.</w:t>
      </w:r>
    </w:p>
    <w:p>
      <w:r>
        <w:t>2. La nourriture est vraiment délicieuse, elle est vraiment vrai!</w:t>
      </w:r>
    </w:p>
    <w:p>
      <w:r>
        <w:t xml:space="preserve">   The food is really delicious, it is really true!</w:t>
      </w:r>
    </w:p>
    <w:p>
      <w:r>
        <w:t>3. Je crois que la réponse est vraie.</w:t>
      </w:r>
    </w:p>
    <w:p>
      <w:r>
        <w:t xml:space="preserve">    I believe the answer is true.</w:t>
      </w:r>
    </w:p>
    <w:p>
      <w:r>
        <w:t>4. Il n'est pas vrai qu'il ait gagné le prix.</w:t>
      </w:r>
    </w:p>
    <w:p>
      <w:r>
        <w:t xml:space="preserve">   It isn't true that he won the prize.</w:t>
      </w:r>
    </w:p>
    <w:p>
      <w:r>
        <w:t>5.  C'est vrai, je suis en train de faire mes devoirs.</w:t>
      </w:r>
    </w:p>
    <w:p>
      <w:r>
        <w:t xml:space="preserve">   That's true, I am doing my homework.</w:t>
      </w:r>
    </w:p>
    <w:p>
      <w:r>
        <w:t xml:space="preserve">6. Le film est vraiment intéressant, c'est vrai. </w:t>
      </w:r>
    </w:p>
    <w:p>
      <w:r>
        <w:t xml:space="preserve">   The movie is really interesting, it's true.</w:t>
      </w:r>
    </w:p>
    <w:p>
      <w:r>
        <w:t>7. Je ne pense pas que ce soit vrai.</w:t>
      </w:r>
    </w:p>
    <w:p>
      <w:r>
        <w:t xml:space="preserve">    I don't think that's true. </w:t>
      </w:r>
    </w:p>
    <w:p>
      <w:r>
        <w:t xml:space="preserve">8. Il est vrai qu’il a besoin de se reposer. </w:t>
      </w:r>
    </w:p>
    <w:p>
      <w:r>
        <w:t xml:space="preserve">    It is true that he needs to rest.</w:t>
      </w:r>
    </w:p>
    <w:p>
      <w:r>
        <w:t>9.  Je suis sûr qu'ils ont vu la pièce, c'est vrai.</w:t>
      </w:r>
    </w:p>
    <w:p>
      <w:r>
        <w:t xml:space="preserve">   I am sure they saw the play, it's true.</w:t>
      </w:r>
    </w:p>
    <w:p>
      <w:r>
        <w:t>10. L'histoire est vraie.</w:t>
      </w:r>
    </w:p>
    <w:p>
      <w:r>
        <w:t xml:space="preserve">    The story is true.</w:t>
      </w:r>
    </w:p>
    <w:p/>
    <w:p>
      <w:r>
        <w:rPr>
          <w:b/>
        </w:rPr>
        <w:t>Word: Faux | Meaning: False</w:t>
      </w:r>
    </w:p>
    <w:p/>
    <w:p>
      <w:r>
        <w:t xml:space="preserve">1. Ce n'est pas vrai, vous avez oublié votre portefeuille. </w:t>
      </w:r>
    </w:p>
    <w:p>
      <w:r>
        <w:t xml:space="preserve">    This is not true, you forgot your wallet.</w:t>
      </w:r>
    </w:p>
    <w:p>
      <w:r>
        <w:t>2. Ils disent que la situation est difficile, mais c'est faux.</w:t>
      </w:r>
    </w:p>
    <w:p>
      <w:r>
        <w:t xml:space="preserve">   They say the situation is difficult, but that's false.</w:t>
      </w:r>
    </w:p>
    <w:p>
      <w:r>
        <w:t xml:space="preserve">3. Je ne suis pas d'accord avec cette proposition, elle est fausse. </w:t>
      </w:r>
    </w:p>
    <w:p>
      <w:r>
        <w:t xml:space="preserve">  I don't agree with this proposal, it's false.</w:t>
      </w:r>
    </w:p>
    <w:p>
      <w:r>
        <w:t xml:space="preserve">4. Il est important de vérifier les informations avant de se faire une opinion, car il y a souvent des faux-semblants. </w:t>
      </w:r>
    </w:p>
    <w:p>
      <w:r>
        <w:t xml:space="preserve">    It's important to verify the information before forming an opinion, because there are often false appearances.</w:t>
      </w:r>
    </w:p>
    <w:p>
      <w:r>
        <w:t xml:space="preserve">5. Les documents officiels sont toujours accompagnés d'une attestation de non-faux. </w:t>
      </w:r>
    </w:p>
    <w:p>
      <w:r>
        <w:t xml:space="preserve">   Official documents are always accompanied by a statement of non-forgery.</w:t>
      </w:r>
    </w:p>
    <w:p>
      <w:r>
        <w:t>6. Il y a une grande variété de faux produits sur le marché.</w:t>
      </w:r>
    </w:p>
    <w:p>
      <w:r>
        <w:t xml:space="preserve">    There is a wide variety of fake products on the market.</w:t>
      </w:r>
    </w:p>
    <w:p>
      <w:r>
        <w:t xml:space="preserve">7. Vous devez être plus honnête, les faux arguments ne vont pas vous aider à gagner cette affaire. </w:t>
      </w:r>
    </w:p>
    <w:p>
      <w:r>
        <w:t xml:space="preserve">   You must be more honest, false arguments will not help you win this deal.</w:t>
      </w:r>
    </w:p>
    <w:p>
      <w:r>
        <w:t xml:space="preserve">8. Les rumeurs et les mensonges sont une source de confusion, mais il est important d'en faire preuve de discernement et de distinguer les vrais des faux. </w:t>
      </w:r>
    </w:p>
    <w:p>
      <w:r>
        <w:t xml:space="preserve">  Rumors and lies are a source of confusion, but it is important to have discernment and distinguish the true from false.</w:t>
      </w:r>
    </w:p>
    <w:p>
      <w:r>
        <w:t xml:space="preserve">9. La technologie de pointe peut être utilisée pour créer des faux documents et une grande variété de contrefaçons. </w:t>
      </w:r>
    </w:p>
    <w:p>
      <w:r>
        <w:t xml:space="preserve">   Advanced technology can be used to create fake documents and a wide variety of counterfeit goods.</w:t>
      </w:r>
    </w:p>
    <w:p>
      <w:r>
        <w:t>10. Il est crucial de se faire confiance, car les faux sentiments peuvent affecter la confiance et l'harmonie dans une relation.</w:t>
      </w:r>
    </w:p>
    <w:p>
      <w:r>
        <w:t xml:space="preserve">    It is crucial to trust yourself because false feelings can affect trust and harmony in a relationship.</w:t>
      </w:r>
    </w:p>
    <w:p/>
    <w:p>
      <w:r>
        <w:rPr>
          <w:b/>
        </w:rPr>
        <w:t>Word: Peux-je | Meaning: Can I</w:t>
      </w:r>
    </w:p>
    <w:p/>
    <w:p>
      <w:r>
        <w:t xml:space="preserve">1. Peux-je avoir une réponse, s'il vous plaît ? </w:t>
      </w:r>
    </w:p>
    <w:p>
      <w:r>
        <w:t xml:space="preserve">    Can I have an answer, please?</w:t>
      </w:r>
    </w:p>
    <w:p>
      <w:r>
        <w:t xml:space="preserve">2. Peux-je utiliser votre téléphone pour appeler mon médecin ? </w:t>
      </w:r>
    </w:p>
    <w:p>
      <w:r>
        <w:t xml:space="preserve">    Can I use your phone to call my doctor?</w:t>
      </w:r>
    </w:p>
    <w:p>
      <w:r>
        <w:t xml:space="preserve">3. Peux-je demander un peu plus de temps ? </w:t>
      </w:r>
    </w:p>
    <w:p>
      <w:r>
        <w:t xml:space="preserve">    Can I ask for a bit more time?</w:t>
      </w:r>
    </w:p>
    <w:p>
      <w:r>
        <w:t xml:space="preserve">4. Peux-je vous présenter mes collègues ? </w:t>
      </w:r>
    </w:p>
    <w:p>
      <w:r>
        <w:t xml:space="preserve">    Can I introduce you to my colleagues?</w:t>
      </w:r>
    </w:p>
    <w:p>
      <w:r>
        <w:t>5. Peux-je comprendre votre proposition ?</w:t>
      </w:r>
    </w:p>
    <w:p>
      <w:r>
        <w:t xml:space="preserve">    Can I understand your proposal?</w:t>
      </w:r>
    </w:p>
    <w:p>
      <w:r>
        <w:t>6. Peux-je prendre une minute pour me concentrer ?</w:t>
      </w:r>
    </w:p>
    <w:p>
      <w:r>
        <w:t xml:space="preserve">    Can I take a minute to concentrate? </w:t>
      </w:r>
    </w:p>
    <w:p>
      <w:r>
        <w:t>7. Peux-je vous dire que je suis d'accord ?</w:t>
      </w:r>
    </w:p>
    <w:p>
      <w:r>
        <w:t xml:space="preserve">    Can I tell you that I agree? </w:t>
      </w:r>
    </w:p>
    <w:p>
      <w:r>
        <w:t xml:space="preserve">8. Peux-je avoir un verre d’eau, s'il vous plaît ? </w:t>
      </w:r>
    </w:p>
    <w:p>
      <w:r>
        <w:t xml:space="preserve">    Can I have a glass of water, please? </w:t>
      </w:r>
    </w:p>
    <w:p>
      <w:r>
        <w:t xml:space="preserve">9. Peux-je vous demander de l'aide avec les tâches ? </w:t>
      </w:r>
    </w:p>
    <w:p>
      <w:r>
        <w:t xml:space="preserve">    Can I ask for help with the tasks?</w:t>
      </w:r>
    </w:p>
    <w:p>
      <w:r>
        <w:t>10. Peux-je savoir où se trouve le marché ?</w:t>
      </w:r>
    </w:p>
    <w:p>
      <w:r>
        <w:t xml:space="preserve">     Can I know where the market is?</w:t>
      </w:r>
    </w:p>
    <w:p/>
    <w:p>
      <w:r>
        <w:rPr>
          <w:b/>
        </w:rPr>
        <w:t>Word: Je | Meaning: I</w:t>
      </w:r>
    </w:p>
    <w:p/>
    <w:p>
      <w:r>
        <w:t>1. J'ai faim.</w:t>
      </w:r>
    </w:p>
    <w:p>
      <w:r>
        <w:t xml:space="preserve">  I am hungry.</w:t>
      </w:r>
    </w:p>
    <w:p>
      <w:r>
        <w:t>2. Je suis étudiant(e).</w:t>
      </w:r>
    </w:p>
    <w:p>
      <w:r>
        <w:t xml:space="preserve">  I am a student.</w:t>
      </w:r>
    </w:p>
    <w:p>
      <w:r>
        <w:t>3. Il y a des enfants dans la classe.</w:t>
      </w:r>
    </w:p>
    <w:p>
      <w:r>
        <w:t xml:space="preserve">  There are children in class.</w:t>
      </w:r>
    </w:p>
    <w:p>
      <w:r>
        <w:t xml:space="preserve">4. J’aime les films d'animation. </w:t>
      </w:r>
    </w:p>
    <w:p>
      <w:r>
        <w:t xml:space="preserve">  I love animated movies.</w:t>
      </w:r>
    </w:p>
    <w:p>
      <w:r>
        <w:t xml:space="preserve">5. Je parle français couramment. </w:t>
      </w:r>
    </w:p>
    <w:p>
      <w:r>
        <w:t xml:space="preserve">  I speak French quite well.</w:t>
      </w:r>
    </w:p>
    <w:p>
      <w:r>
        <w:t>6. J'ai besoin d'un café.</w:t>
      </w:r>
    </w:p>
    <w:p>
      <w:r>
        <w:t xml:space="preserve">  I need a coffee.</w:t>
      </w:r>
    </w:p>
    <w:p>
      <w:r>
        <w:t>7. Je suis allé(e) au marché hier.</w:t>
      </w:r>
    </w:p>
    <w:p>
      <w:r>
        <w:t xml:space="preserve">  I went to the market yesterday.</w:t>
      </w:r>
    </w:p>
    <w:p>
      <w:r>
        <w:t>8. Je vais à la bibliothèque aujourd’hui.</w:t>
      </w:r>
    </w:p>
    <w:p>
      <w:r>
        <w:t xml:space="preserve">  I am going to the library today. </w:t>
      </w:r>
    </w:p>
    <w:p>
      <w:r>
        <w:t xml:space="preserve">9. Je vis dans une ville magnifique. </w:t>
      </w:r>
    </w:p>
    <w:p>
      <w:r>
        <w:t xml:space="preserve">   I live in a beautiful city. </w:t>
      </w:r>
    </w:p>
    <w:p>
      <w:r>
        <w:t xml:space="preserve">10. J'ai hâte de partir en vacances! </w:t>
      </w:r>
    </w:p>
    <w:p>
      <w:r>
        <w:t xml:space="preserve">  I can't wait to go on vacation!</w:t>
      </w:r>
    </w:p>
    <w:p/>
    <w:p>
      <w:r>
        <w:rPr>
          <w:b/>
        </w:rPr>
        <w:t>Word: Un | Meaning: One</w:t>
      </w:r>
    </w:p>
    <w:p/>
    <w:p>
      <w:r>
        <w:t>1. Il y a **un** café près de notre maison.</w:t>
      </w:r>
    </w:p>
    <w:p>
      <w:r>
        <w:t xml:space="preserve">   There is **a** café near our house.</w:t>
      </w:r>
    </w:p>
    <w:p>
      <w:r>
        <w:t>2. J'ai mangé **un** croissant ce matin.</w:t>
      </w:r>
    </w:p>
    <w:p>
      <w:r>
        <w:t xml:space="preserve">   I ate **a** croissant this morning. </w:t>
      </w:r>
    </w:p>
    <w:p>
      <w:r>
        <w:t>3.  Il est froid aujourd’hui, **un** vent frais souffle.</w:t>
      </w:r>
    </w:p>
    <w:p>
      <w:r>
        <w:t xml:space="preserve">    It is cold today, **a** fresh wind blows. </w:t>
      </w:r>
    </w:p>
    <w:p>
      <w:r>
        <w:t>4. Nous sommes partis en voyage **un** week-end.</w:t>
      </w:r>
    </w:p>
    <w:p>
      <w:r>
        <w:t xml:space="preserve">    We went on a trip for **one** weekend. </w:t>
      </w:r>
    </w:p>
    <w:p>
      <w:r>
        <w:t>5. J'ai envie d'écouter de la musique **un** peu avant de dormir.</w:t>
      </w:r>
    </w:p>
    <w:p>
      <w:r>
        <w:t xml:space="preserve">   I feel like listening to music **a** little before I go to sleep.  </w:t>
      </w:r>
    </w:p>
    <w:p>
      <w:r>
        <w:t>6. Il est arrivé **un** heure plus tôt que prévu.</w:t>
      </w:r>
    </w:p>
    <w:p>
      <w:r>
        <w:t xml:space="preserve">    He arrived **an** hour earlier than expected. </w:t>
      </w:r>
    </w:p>
    <w:p>
      <w:r>
        <w:t xml:space="preserve">7. J’ai besoin d’une serviette **un** petit coup de main. </w:t>
      </w:r>
    </w:p>
    <w:p>
      <w:r>
        <w:t xml:space="preserve">   I need a towel **a** small help.</w:t>
      </w:r>
    </w:p>
    <w:p>
      <w:r>
        <w:t xml:space="preserve">8.  Il y a beaucoup de gens, **un** espace pour tous. </w:t>
      </w:r>
    </w:p>
    <w:p>
      <w:r>
        <w:t xml:space="preserve">    There are many people, **an** space for everyone. </w:t>
      </w:r>
    </w:p>
    <w:p>
      <w:r>
        <w:t>9. Les enfants ont joué dans la cour **un** peu d’heure.</w:t>
      </w:r>
    </w:p>
    <w:p>
      <w:r>
        <w:t xml:space="preserve">    The children played in the yard **for a** little while. </w:t>
      </w:r>
    </w:p>
    <w:p>
      <w:r>
        <w:t xml:space="preserve">10.  J'ai besoin de quelques choses, **un** peu de temps. </w:t>
      </w:r>
    </w:p>
    <w:p>
      <w:r>
        <w:t xml:space="preserve">   I need some things, **a** bit of time.</w:t>
      </w:r>
    </w:p>
    <w:p/>
    <w:p>
      <w:r>
        <w:rPr>
          <w:b/>
        </w:rPr>
        <w:t>Word: Deux | Meaning: Two</w:t>
      </w:r>
    </w:p>
    <w:p/>
    <w:p>
      <w:r>
        <w:t>1. Il y a deux personnes dans la salle.</w:t>
      </w:r>
    </w:p>
    <w:p>
      <w:r>
        <w:t xml:space="preserve">    There are two people in the room.</w:t>
      </w:r>
    </w:p>
    <w:p>
      <w:r>
        <w:t>2. J'ai deux pommes de terre.</w:t>
      </w:r>
    </w:p>
    <w:p>
      <w:r>
        <w:t xml:space="preserve">    I have two potatoes.</w:t>
      </w:r>
    </w:p>
    <w:p>
      <w:r>
        <w:t>3. Deux heures avant le rendez-vous.</w:t>
      </w:r>
    </w:p>
    <w:p>
      <w:r>
        <w:t xml:space="preserve">    Two hours before the meeting.</w:t>
      </w:r>
    </w:p>
    <w:p>
      <w:r>
        <w:t xml:space="preserve">4. Ce livre a deux chapitres. </w:t>
      </w:r>
    </w:p>
    <w:p>
      <w:r>
        <w:t xml:space="preserve">    This book has two chapters.</w:t>
      </w:r>
    </w:p>
    <w:p>
      <w:r>
        <w:t>5. Il faut aller à deux pas de là.</w:t>
      </w:r>
    </w:p>
    <w:p>
      <w:r>
        <w:t xml:space="preserve">    You need to go two steps from here.</w:t>
      </w:r>
    </w:p>
    <w:p>
      <w:r>
        <w:t>6. J'aime les films deux fois.</w:t>
      </w:r>
    </w:p>
    <w:p>
      <w:r>
        <w:t xml:space="preserve">   I like movies twice.</w:t>
      </w:r>
    </w:p>
    <w:p>
      <w:r>
        <w:t>7. Deux jours avant la fête.</w:t>
      </w:r>
    </w:p>
    <w:p>
      <w:r>
        <w:t xml:space="preserve">    Two days before the party.</w:t>
      </w:r>
    </w:p>
    <w:p>
      <w:r>
        <w:t>8. Il a deux enfants et un chien.</w:t>
      </w:r>
    </w:p>
    <w:p>
      <w:r>
        <w:t xml:space="preserve">    He has two children and a dog.</w:t>
      </w:r>
    </w:p>
    <w:p>
      <w:r>
        <w:t xml:space="preserve">9. Les fleurs ont deux pétales. </w:t>
      </w:r>
    </w:p>
    <w:p>
      <w:r>
        <w:t xml:space="preserve">    The flowers have two petals.</w:t>
      </w:r>
    </w:p>
    <w:p>
      <w:r>
        <w:t xml:space="preserve">10. Deux personnes sont arrivées en même temps. </w:t>
      </w:r>
    </w:p>
    <w:p>
      <w:r>
        <w:t xml:space="preserve">    Two people arrived at the same time.</w:t>
      </w:r>
    </w:p>
    <w:p/>
    <w:p>
      <w:r>
        <w:rPr>
          <w:b/>
        </w:rPr>
        <w:t>Word: Trois | Meaning: Three</w:t>
      </w:r>
    </w:p>
    <w:p/>
    <w:p>
      <w:r>
        <w:t xml:space="preserve">1. J'ai trois frères et une sœur. </w:t>
      </w:r>
    </w:p>
    <w:p>
      <w:r>
        <w:t xml:space="preserve">   I have three brothers and one sister.</w:t>
      </w:r>
    </w:p>
    <w:p>
      <w:r>
        <w:t>2. Il y a trois personnes dans la salle.</w:t>
      </w:r>
    </w:p>
    <w:p>
      <w:r>
        <w:t xml:space="preserve">   There are three people in the room.</w:t>
      </w:r>
    </w:p>
    <w:p>
      <w:r>
        <w:t>3. Nous avons trois cours aujourd'hui.</w:t>
      </w:r>
    </w:p>
    <w:p>
      <w:r>
        <w:t xml:space="preserve">   We have three classes today.</w:t>
      </w:r>
    </w:p>
    <w:p>
      <w:r>
        <w:t xml:space="preserve">4. Il est curieux de savoir combien il y a de Trois. </w:t>
      </w:r>
    </w:p>
    <w:p>
      <w:r>
        <w:t xml:space="preserve">  He is curious to know how many there are of Trois. </w:t>
      </w:r>
    </w:p>
    <w:p>
      <w:r>
        <w:t xml:space="preserve">5. Trois pommes de terre, s'il vous plait! </w:t>
      </w:r>
    </w:p>
    <w:p>
      <w:r>
        <w:t xml:space="preserve">  Three potatoes, please!</w:t>
      </w:r>
    </w:p>
    <w:p>
      <w:r>
        <w:t>6. Vous avez trois heures pour terminer votre travail.</w:t>
      </w:r>
    </w:p>
    <w:p>
      <w:r>
        <w:t xml:space="preserve">   You have three hours to finish your work.</w:t>
      </w:r>
    </w:p>
    <w:p>
      <w:r>
        <w:t xml:space="preserve">7. J'ai besoin de trois dollars. </w:t>
      </w:r>
    </w:p>
    <w:p>
      <w:r>
        <w:t xml:space="preserve">   I need three dollars.</w:t>
      </w:r>
    </w:p>
    <w:p>
      <w:r>
        <w:t>8. Il y a trois options possibles: A, B et C.</w:t>
      </w:r>
    </w:p>
    <w:p>
      <w:r>
        <w:t xml:space="preserve">   There are three possible options: A, B and C.</w:t>
      </w:r>
    </w:p>
    <w:p>
      <w:r>
        <w:t>9. Trois amis sont venus à la soirée.</w:t>
      </w:r>
    </w:p>
    <w:p>
      <w:r>
        <w:t xml:space="preserve">   Three friends came to the party.</w:t>
      </w:r>
    </w:p>
    <w:p>
      <w:r>
        <w:t xml:space="preserve">10. J'ai appris trois choses de ce livre. </w:t>
      </w:r>
    </w:p>
    <w:p>
      <w:r>
        <w:t xml:space="preserve">    I learned three things from this book.</w:t>
      </w:r>
    </w:p>
    <w:p/>
    <w:p>
      <w:r>
        <w:t>Quatre: &lt;Four&gt;</w:t>
      </w:r>
    </w:p>
    <w:p/>
    <w:p>
      <w:r>
        <w:t xml:space="preserve">1. Il y a quatre personnes dans la pièce. </w:t>
      </w:r>
    </w:p>
    <w:p>
      <w:r>
        <w:t xml:space="preserve">    There are four people in the room.</w:t>
      </w:r>
    </w:p>
    <w:p>
      <w:r>
        <w:t>2. J'ai acheté quatre pommes de terre.</w:t>
      </w:r>
    </w:p>
    <w:p>
      <w:r>
        <w:t xml:space="preserve">   I bought four potatoes.</w:t>
      </w:r>
    </w:p>
    <w:p>
      <w:r>
        <w:t>3. Quatre habitants ont été hospitalisés.</w:t>
      </w:r>
    </w:p>
    <w:p>
      <w:r>
        <w:t xml:space="preserve">   Four residents were hospitalized.</w:t>
      </w:r>
    </w:p>
    <w:p>
      <w:r>
        <w:t>4. La voiture a quatre roues.</w:t>
      </w:r>
    </w:p>
    <w:p>
      <w:r>
        <w:t xml:space="preserve">   The car has four wheels.</w:t>
      </w:r>
    </w:p>
    <w:p>
      <w:r>
        <w:t xml:space="preserve">5. Il y a quatre heures avant l’heure actuelle. </w:t>
      </w:r>
    </w:p>
    <w:p>
      <w:r>
        <w:t xml:space="preserve">    It's four hours before the current time. </w:t>
      </w:r>
    </w:p>
    <w:p>
      <w:r>
        <w:t>6. J'ai quatre ans.</w:t>
      </w:r>
    </w:p>
    <w:p>
      <w:r>
        <w:t xml:space="preserve">   I am four years old.</w:t>
      </w:r>
    </w:p>
    <w:p>
      <w:r>
        <w:t xml:space="preserve">7. Quatre jours de congé sont disponibles. </w:t>
      </w:r>
    </w:p>
    <w:p>
      <w:r>
        <w:t xml:space="preserve">   Four days of leave are available. </w:t>
      </w:r>
    </w:p>
    <w:p>
      <w:r>
        <w:t>8. La boulangerie a quatre employés.</w:t>
      </w:r>
    </w:p>
    <w:p>
      <w:r>
        <w:t xml:space="preserve">   The bakery has four employees.</w:t>
      </w:r>
    </w:p>
    <w:p>
      <w:r>
        <w:t>9. Nous sommes quatre amis.</w:t>
      </w:r>
    </w:p>
    <w:p>
      <w:r>
        <w:t xml:space="preserve">   We are four friends.</w:t>
      </w:r>
    </w:p>
    <w:p>
      <w:r>
        <w:t>10. Il y a quatre couleurs dans la nature: rouge, vert, bleu et jaune.</w:t>
      </w:r>
    </w:p>
    <w:p>
      <w:r>
        <w:t xml:space="preserve">  There are four colors in nature: red, green, blue, and yellow.</w:t>
      </w:r>
    </w:p>
    <w:p/>
    <w:p>
      <w:r>
        <w:rPr>
          <w:b/>
        </w:rPr>
        <w:t>Word: Cinq | Meaning: Five</w:t>
      </w:r>
    </w:p>
    <w:p/>
    <w:p>
      <w:r>
        <w:t>1. J'ai cinq jours de congé pour la semaine prochaine.</w:t>
      </w:r>
    </w:p>
    <w:p>
      <w:r>
        <w:t xml:space="preserve">   I have five days of leave for next week.</w:t>
      </w:r>
    </w:p>
    <w:p>
      <w:r>
        <w:t>2. Il y a cinq étudiants dans cette classe.</w:t>
      </w:r>
    </w:p>
    <w:p>
      <w:r>
        <w:t xml:space="preserve">   There are five students in this class.</w:t>
      </w:r>
    </w:p>
    <w:p>
      <w:r>
        <w:t>3. Nous avons cinq minutes avant le début de l’entraînement.</w:t>
      </w:r>
    </w:p>
    <w:p>
      <w:r>
        <w:t xml:space="preserve">   We have five minutes before the start of the workout. </w:t>
      </w:r>
    </w:p>
    <w:p>
      <w:r>
        <w:t>4. Cinq personnes ont été invitées à la fête.</w:t>
      </w:r>
    </w:p>
    <w:p>
      <w:r>
        <w:t xml:space="preserve">   Five people were invited to the party.</w:t>
      </w:r>
    </w:p>
    <w:p>
      <w:r>
        <w:t>5. La ville a cinq ponts sur la rivière.</w:t>
      </w:r>
    </w:p>
    <w:p>
      <w:r>
        <w:t xml:space="preserve">   The city has five bridges over the river. </w:t>
      </w:r>
    </w:p>
    <w:p>
      <w:r>
        <w:t>6. J'ai acheté cinq kilos de pommes.</w:t>
      </w:r>
    </w:p>
    <w:p>
      <w:r>
        <w:t xml:space="preserve">   I bought five kilograms of apples.</w:t>
      </w:r>
    </w:p>
    <w:p>
      <w:r>
        <w:t xml:space="preserve">7. Il y a cinq heures avant l’heure du dîner. </w:t>
      </w:r>
    </w:p>
    <w:p>
      <w:r>
        <w:t xml:space="preserve">   There are five hours before dinner time. </w:t>
      </w:r>
    </w:p>
    <w:p>
      <w:r>
        <w:t xml:space="preserve">8. Tu as cinq choses à faire aujourd'hui. </w:t>
      </w:r>
    </w:p>
    <w:p>
      <w:r>
        <w:t xml:space="preserve">   You have five things to do today. </w:t>
      </w:r>
    </w:p>
    <w:p>
      <w:r>
        <w:t xml:space="preserve">9. J’ai cinq ans et je suis en classe de maternelle. </w:t>
      </w:r>
    </w:p>
    <w:p>
      <w:r>
        <w:t xml:space="preserve">    I am five years old and I am in the kindergarten.</w:t>
      </w:r>
    </w:p>
    <w:p>
      <w:r>
        <w:t xml:space="preserve">10. Il y a cinq jours de voyage avant le départ.  </w:t>
      </w:r>
    </w:p>
    <w:p>
      <w:r>
        <w:t xml:space="preserve">   There are five days of travel before departure.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