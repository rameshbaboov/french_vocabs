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Chatte | Meaning: Cat</w:t>
      </w:r>
    </w:p>
    <w:p/>
    <w:p>
      <w:r>
        <w:t>1.  La chatte est très contente de voir ses amis.</w:t>
      </w:r>
    </w:p>
    <w:p>
      <w:r>
        <w:t xml:space="preserve">    The cat is very happy to see its friends.</w:t>
      </w:r>
    </w:p>
    <w:p>
      <w:r>
        <w:t>2. Il est difficile de trouver une chatte pour le prix que vous demandez.</w:t>
      </w:r>
    </w:p>
    <w:p>
      <w:r>
        <w:t xml:space="preserve">   It's difficult to find a cat for the price you are asking.</w:t>
      </w:r>
    </w:p>
    <w:p>
      <w:r>
        <w:t xml:space="preserve">3. Je suis sûr qu'on pourra trouver un chatte à l'école. </w:t>
      </w:r>
    </w:p>
    <w:p>
      <w:r>
        <w:t xml:space="preserve">    I am sure we will find a cat at school. </w:t>
      </w:r>
    </w:p>
    <w:p>
      <w:r>
        <w:t>4.  Il aime beaucoup jouer avec la chatte.</w:t>
      </w:r>
    </w:p>
    <w:p>
      <w:r>
        <w:t xml:space="preserve">    He likes to play with the cat very much.</w:t>
      </w:r>
    </w:p>
    <w:p>
      <w:r>
        <w:t xml:space="preserve">5.  La chatte est très intelligente et s'habille en mode princesse. </w:t>
      </w:r>
    </w:p>
    <w:p>
      <w:r>
        <w:t xml:space="preserve">   The cat is very intelligent and dresses like a princess.</w:t>
      </w:r>
    </w:p>
    <w:p>
      <w:r>
        <w:t>6.  Elle s'est disputée avec sa chatte.</w:t>
      </w:r>
    </w:p>
    <w:p>
      <w:r>
        <w:t xml:space="preserve">   She argued with her cat.</w:t>
      </w:r>
    </w:p>
    <w:p>
      <w:r>
        <w:t>7.  Chattes sont des animaux qui aiment beaucoup dormir.</w:t>
      </w:r>
    </w:p>
    <w:p>
      <w:r>
        <w:t xml:space="preserve">    Cats are animals that love to sleep a lot.</w:t>
      </w:r>
    </w:p>
    <w:p>
      <w:r>
        <w:t xml:space="preserve">8.  Le chatte est encore très jeune. </w:t>
      </w:r>
    </w:p>
    <w:p>
      <w:r>
        <w:t xml:space="preserve">   The kitten is still very young. </w:t>
      </w:r>
    </w:p>
    <w:p>
      <w:r>
        <w:t xml:space="preserve">9.  On peut acheter un chatte dans une boutique de chiots. </w:t>
      </w:r>
    </w:p>
    <w:p>
      <w:r>
        <w:t xml:space="preserve">   You can buy a cat from a puppy shop. </w:t>
      </w:r>
    </w:p>
    <w:p>
      <w:r>
        <w:t>10. J'ai hâte d'avoir une chatte à la maison.</w:t>
      </w:r>
    </w:p>
    <w:p>
      <w:r>
        <w:t xml:space="preserve">    I am looking forward to having a cat at home.</w:t>
      </w:r>
    </w:p>
    <w:p/>
    <w:p>
      <w:r>
        <w:rPr>
          <w:b/>
        </w:rPr>
        <w:t>Word: Livre | Meaning: Book</w:t>
      </w:r>
    </w:p>
    <w:p/>
    <w:p>
      <w:r>
        <w:t xml:space="preserve">1. J'ai un livre sur la France.  </w:t>
      </w:r>
    </w:p>
    <w:p>
      <w:r>
        <w:t xml:space="preserve">   I have a book about France.</w:t>
      </w:r>
    </w:p>
    <w:p>
      <w:r>
        <w:t>2. Le livre de recettes est très intéressant.</w:t>
      </w:r>
    </w:p>
    <w:p>
      <w:r>
        <w:t xml:space="preserve">   The recipe book is very interesting.</w:t>
      </w:r>
    </w:p>
    <w:p>
      <w:r>
        <w:t>3. Mon livre d'histoire m'intéresse beaucoup.</w:t>
      </w:r>
    </w:p>
    <w:p>
      <w:r>
        <w:t xml:space="preserve">    My history book interests me a lot.</w:t>
      </w:r>
    </w:p>
    <w:p>
      <w:r>
        <w:t xml:space="preserve">4. Il a lu un livre sur l'astronomie. </w:t>
      </w:r>
    </w:p>
    <w:p>
      <w:r>
        <w:t xml:space="preserve">   He read a book about astronomy.</w:t>
      </w:r>
    </w:p>
    <w:p>
      <w:r>
        <w:t>5. Le livre de Jean-Paul Sartre est très critique.</w:t>
      </w:r>
    </w:p>
    <w:p>
      <w:r>
        <w:t xml:space="preserve">  Jean-Paul Sartre's book is very critical.</w:t>
      </w:r>
    </w:p>
    <w:p>
      <w:r>
        <w:t xml:space="preserve">6. J'ai acheté un livre pour mes enfants à la librairie. </w:t>
      </w:r>
    </w:p>
    <w:p>
      <w:r>
        <w:t xml:space="preserve">  I bought a book for my children at the bookstore.</w:t>
      </w:r>
    </w:p>
    <w:p>
      <w:r>
        <w:t>7. Ce livre a des illustrations magnifiques.</w:t>
      </w:r>
    </w:p>
    <w:p>
      <w:r>
        <w:t xml:space="preserve">   This book has beautiful illustrations.</w:t>
      </w:r>
    </w:p>
    <w:p>
      <w:r>
        <w:t xml:space="preserve">8. Le livre était plein de choses à apprendre. </w:t>
      </w:r>
    </w:p>
    <w:p>
      <w:r>
        <w:t xml:space="preserve">   The book was full of things to learn.</w:t>
      </w:r>
    </w:p>
    <w:p>
      <w:r>
        <w:t xml:space="preserve">9. J'ai lu un livre pendant mon trajet en voiture.  </w:t>
      </w:r>
    </w:p>
    <w:p>
      <w:r>
        <w:t xml:space="preserve">   I read a book during my car trip.</w:t>
      </w:r>
    </w:p>
    <w:p>
      <w:r>
        <w:t xml:space="preserve">10. Je voudrais acheter un nouveau livre de voyage.  </w:t>
      </w:r>
    </w:p>
    <w:p>
      <w:r>
        <w:t xml:space="preserve">   I would like to buy a new travel book.</w:t>
      </w:r>
    </w:p>
    <w:p/>
    <w:p>
      <w:r>
        <w:rPr>
          <w:b/>
        </w:rPr>
        <w:t>Word: Fleurs | Meaning: Flowers</w:t>
      </w:r>
    </w:p>
    <w:p/>
    <w:p>
      <w:r>
        <w:t>1. Les fleurs sont magnifiques à ce moment de l'année.</w:t>
      </w:r>
    </w:p>
    <w:p>
      <w:r>
        <w:t xml:space="preserve">    The flowers are beautiful at this time of year.</w:t>
      </w:r>
    </w:p>
    <w:p>
      <w:r>
        <w:t>2. J'aime beaucoup les roses, mais j'aime aussi les tulipes.</w:t>
      </w:r>
    </w:p>
    <w:p>
      <w:r>
        <w:t xml:space="preserve">    I like roses very much, but I also like tulips.</w:t>
      </w:r>
    </w:p>
    <w:p>
      <w:r>
        <w:t>3. Il y a des fleurs rouges dans le jardin.</w:t>
      </w:r>
    </w:p>
    <w:p>
      <w:r>
        <w:t xml:space="preserve">    There are red flowers in the garden.</w:t>
      </w:r>
    </w:p>
    <w:p>
      <w:r>
        <w:t xml:space="preserve">4. La fleur de lys est un symbole important pour la France. </w:t>
      </w:r>
    </w:p>
    <w:p>
      <w:r>
        <w:t xml:space="preserve">    The fleur-de-lis is an important symbol for France.</w:t>
      </w:r>
    </w:p>
    <w:p>
      <w:r>
        <w:t>5. On nous donne des fleurs pour nos anniversaires.</w:t>
      </w:r>
    </w:p>
    <w:p>
      <w:r>
        <w:t xml:space="preserve">    We are given flowers for our birthdays.</w:t>
      </w:r>
    </w:p>
    <w:p>
      <w:r>
        <w:t>6. Les fleurs sauvages sont très belles dans les bois.</w:t>
      </w:r>
    </w:p>
    <w:p>
      <w:r>
        <w:t xml:space="preserve">    Wildflowers are very beautiful in the woods.</w:t>
      </w:r>
    </w:p>
    <w:p>
      <w:r>
        <w:t xml:space="preserve">7. Vous devez prendre soin de vos fleurs. </w:t>
      </w:r>
    </w:p>
    <w:p>
      <w:r>
        <w:t xml:space="preserve">    You must take care of your flowers.</w:t>
      </w:r>
    </w:p>
    <w:p>
      <w:r>
        <w:t>8. La fleur d'oranger est une variété de la fleur de jasmin.</w:t>
      </w:r>
    </w:p>
    <w:p>
      <w:r>
        <w:t xml:space="preserve">    The orange blossom is a variety of the jasmine flower.</w:t>
      </w:r>
    </w:p>
    <w:p>
      <w:r>
        <w:t>9. Les fleurs sont utilisées pour décorer nos maisons.</w:t>
      </w:r>
    </w:p>
    <w:p>
      <w:r>
        <w:t xml:space="preserve">    Flowers are used to decorate our homes.</w:t>
      </w:r>
    </w:p>
    <w:p>
      <w:r>
        <w:t xml:space="preserve">10. J'ai besoin d'une fleur pour mon bouquet. </w:t>
      </w:r>
    </w:p>
    <w:p>
      <w:r>
        <w:t xml:space="preserve">    I need a flower for my bouquet.</w:t>
      </w:r>
    </w:p>
    <w:p/>
    <w:p>
      <w:r>
        <w:rPr>
          <w:i/>
        </w:rPr>
        <w:t>Rose: &lt;Flower&gt; | Meaning: Flower</w:t>
      </w:r>
    </w:p>
    <w:p/>
    <w:p>
      <w:r>
        <w:t>1. Je préfère les roses rouges à celles blanches.</w:t>
      </w:r>
    </w:p>
    <w:p>
      <w:r>
        <w:t xml:space="preserve">    I prefer red roses to white roses.</w:t>
      </w:r>
    </w:p>
    <w:p>
      <w:r>
        <w:t xml:space="preserve">2. La rose est un symbole de la paix et de l'amour. </w:t>
      </w:r>
    </w:p>
    <w:p>
      <w:r>
        <w:t xml:space="preserve">    The rose is a symbol of peace and love.</w:t>
      </w:r>
    </w:p>
    <w:p>
      <w:r>
        <w:t xml:space="preserve">3.  Elle a une belle robe rose pour la soirée. </w:t>
      </w:r>
    </w:p>
    <w:p>
      <w:r>
        <w:t xml:space="preserve">   She has a beautiful pink dress for the evening.</w:t>
      </w:r>
    </w:p>
    <w:p>
      <w:r>
        <w:t xml:space="preserve">4. Le jardin des roses était magnifique à l'automne. </w:t>
      </w:r>
    </w:p>
    <w:p>
      <w:r>
        <w:t xml:space="preserve">    The garden of roses was magnificent in autumn. </w:t>
      </w:r>
    </w:p>
    <w:p>
      <w:r>
        <w:t xml:space="preserve">5. J'adore les roses parfumées, surtout en été. </w:t>
      </w:r>
    </w:p>
    <w:p>
      <w:r>
        <w:t xml:space="preserve">    I adore scented roses, especially in summer.</w:t>
      </w:r>
    </w:p>
    <w:p>
      <w:r>
        <w:t xml:space="preserve">6. La fleur de rose est utilisée dans la cosmétique. </w:t>
      </w:r>
    </w:p>
    <w:p>
      <w:r>
        <w:t xml:space="preserve">   Rose flower is used in cosmetics. </w:t>
      </w:r>
    </w:p>
    <w:p>
      <w:r>
        <w:t xml:space="preserve">7. Rose est un nom français, qui signifie 'rose'.  </w:t>
      </w:r>
    </w:p>
    <w:p>
      <w:r>
        <w:t xml:space="preserve">   "Rose" is a French name meaning "rose". </w:t>
      </w:r>
    </w:p>
    <w:p>
      <w:r>
        <w:t xml:space="preserve">8. L'homme portait une couronne de roses autour du crâne. </w:t>
      </w:r>
    </w:p>
    <w:p>
      <w:r>
        <w:t xml:space="preserve">    The man was wearing a crown of roses on his head.</w:t>
      </w:r>
    </w:p>
    <w:p>
      <w:r>
        <w:t xml:space="preserve">9. La rose symbolise la beauté et l’élégance.  </w:t>
      </w:r>
    </w:p>
    <w:p>
      <w:r>
        <w:t xml:space="preserve">    The rose symbolizes beauty and elegance. </w:t>
      </w:r>
    </w:p>
    <w:p>
      <w:r>
        <w:t xml:space="preserve">10. Le poète a utilisé des roses dans son poème. </w:t>
      </w:r>
    </w:p>
    <w:p>
      <w:r>
        <w:t xml:space="preserve">   The poet used roses in his poem.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Il faut étendre la table pour accueillir nos invités.</w:t>
      </w:r>
    </w:p>
    <w:p>
      <w:r>
        <w:t xml:space="preserve">  We need to spread the table to accommodate our guests.</w:t>
      </w:r>
    </w:p>
    <w:p>
      <w:r>
        <w:t xml:space="preserve">3. Nous avons une table ronde au restaurant. </w:t>
      </w:r>
    </w:p>
    <w:p>
      <w:r>
        <w:t xml:space="preserve">   We have a round table at the restaurant. </w:t>
      </w:r>
    </w:p>
    <w:p>
      <w:r>
        <w:t>4. Le café est servi sur une table basse.</w:t>
      </w:r>
    </w:p>
    <w:p>
      <w:r>
        <w:t xml:space="preserve">   Coffee is served on a low coffee table. </w:t>
      </w:r>
    </w:p>
    <w:p>
      <w:r>
        <w:t xml:space="preserve">5. La table de la cuisine est toujours pleine d'objets. </w:t>
      </w:r>
    </w:p>
    <w:p>
      <w:r>
        <w:t xml:space="preserve">   The kitchen table is always full of objects. </w:t>
      </w:r>
    </w:p>
    <w:p>
      <w:r>
        <w:t xml:space="preserve">6. L'enfant a dessiné un tableau sur la table.  </w:t>
      </w:r>
    </w:p>
    <w:p>
      <w:r>
        <w:t xml:space="preserve">   The child drew a drawing on the table.</w:t>
      </w:r>
    </w:p>
    <w:p>
      <w:r>
        <w:t xml:space="preserve">7. Les étudiants ont examiné leurs notes sur la table.  </w:t>
      </w:r>
    </w:p>
    <w:p>
      <w:r>
        <w:t xml:space="preserve">   The students reviewed their notes on the table. </w:t>
      </w:r>
    </w:p>
    <w:p>
      <w:r>
        <w:t xml:space="preserve">8. La table est très lourde et solide. </w:t>
      </w:r>
    </w:p>
    <w:p>
      <w:r>
        <w:t xml:space="preserve">   The table is very heavy and sturdy.</w:t>
      </w:r>
    </w:p>
    <w:p>
      <w:r>
        <w:t xml:space="preserve">9. J'ai besoin d'une table pour mes documents. </w:t>
      </w:r>
    </w:p>
    <w:p>
      <w:r>
        <w:t xml:space="preserve">   I need a table for my documents. </w:t>
      </w:r>
    </w:p>
    <w:p>
      <w:r>
        <w:t xml:space="preserve">10.  J'aime les tables en bois. </w:t>
      </w:r>
    </w:p>
    <w:p>
      <w:r>
        <w:t xml:space="preserve">   I like wooden tables.</w:t>
      </w:r>
    </w:p>
    <w:p/>
    <w:p>
      <w:r>
        <w:rPr>
          <w:b/>
        </w:rPr>
        <w:t>Word: Ver | Meaning: Worm</w:t>
      </w:r>
    </w:p>
    <w:p/>
    <w:p>
      <w:r>
        <w:t xml:space="preserve">1. Le ver est très important dans la nature. </w:t>
      </w:r>
    </w:p>
    <w:p>
      <w:r>
        <w:t xml:space="preserve">  The worm is very important in the nature. </w:t>
      </w:r>
    </w:p>
    <w:p>
      <w:r>
        <w:t xml:space="preserve">2. Il y a un ver sur ma plante de cactus. </w:t>
      </w:r>
    </w:p>
    <w:p>
      <w:r>
        <w:t xml:space="preserve">   There is a worm on my cactus plant. </w:t>
      </w:r>
    </w:p>
    <w:p>
      <w:r>
        <w:t>3. La nature est remplie de ver, qui jouent un rôle crucial.</w:t>
      </w:r>
    </w:p>
    <w:p>
      <w:r>
        <w:t xml:space="preserve">  Nature is filled with worms, which play a crucial role.</w:t>
      </w:r>
    </w:p>
    <w:p>
      <w:r>
        <w:t xml:space="preserve">4. La vertébrée est un animal avec une colonne vertébrale. </w:t>
      </w:r>
    </w:p>
    <w:p>
      <w:r>
        <w:t xml:space="preserve">  Vertebrate is an animal with a vertebral column. </w:t>
      </w:r>
    </w:p>
    <w:p>
      <w:r>
        <w:t xml:space="preserve">5. J’ai toujours été fasciné par les vers microscopiques. </w:t>
      </w:r>
    </w:p>
    <w:p>
      <w:r>
        <w:t xml:space="preserve">   I have always been fascinated by microscopic worms. </w:t>
      </w:r>
    </w:p>
    <w:p>
      <w:r>
        <w:t>6. Les vers sont des animaux simples, mais ils ont de nombreuses fonctions vitales.</w:t>
      </w:r>
    </w:p>
    <w:p>
      <w:r>
        <w:t xml:space="preserve">   Worms are simple animals, but they have many vital functions. </w:t>
      </w:r>
    </w:p>
    <w:p>
      <w:r>
        <w:t xml:space="preserve">7. Le ver se nourrit de champignons et d'algues. </w:t>
      </w:r>
    </w:p>
    <w:p>
      <w:r>
        <w:t xml:space="preserve">  The worm feeds on mushrooms and algae. </w:t>
      </w:r>
    </w:p>
    <w:p>
      <w:r>
        <w:t xml:space="preserve">8. La pollution environnementale peut nuire aux vers. </w:t>
      </w:r>
    </w:p>
    <w:p>
      <w:r>
        <w:t xml:space="preserve">    Environmental pollution can harm worms. </w:t>
      </w:r>
    </w:p>
    <w:p>
      <w:r>
        <w:t>9. Des efforts sont déployés pour protéger les vertébrés en danger.</w:t>
      </w:r>
    </w:p>
    <w:p>
      <w:r>
        <w:t xml:space="preserve">   Efforts are being made to protect endangered vertebrates. </w:t>
      </w:r>
    </w:p>
    <w:p>
      <w:r>
        <w:t>10. Les vers ont une importance économique importante dans la culture des plantes.</w:t>
      </w:r>
    </w:p>
    <w:p>
      <w:r>
        <w:t xml:space="preserve">  Worms have a significant economic importance in plant cultivation.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Bonjour, je m'appelle Sophie. </w:t>
      </w:r>
    </w:p>
    <w:p>
      <w:r>
        <w:t xml:space="preserve">   Hello, my name is Sophie. </w:t>
      </w:r>
    </w:p>
    <w:p>
      <w:r>
        <w:t xml:space="preserve">3. Bonjour à tous ! </w:t>
      </w:r>
    </w:p>
    <w:p>
      <w:r>
        <w:t xml:space="preserve">   Hello everyone! </w:t>
      </w:r>
    </w:p>
    <w:p>
      <w:r>
        <w:t xml:space="preserve">4. Bonjour, j'ai besoin d'aide pour ma recherche. </w:t>
      </w:r>
    </w:p>
    <w:p>
      <w:r>
        <w:t xml:space="preserve">  Hello, I need help with my research. </w:t>
      </w:r>
    </w:p>
    <w:p>
      <w:r>
        <w:t xml:space="preserve">5. Bonjour, quelle heure est-il? </w:t>
      </w:r>
    </w:p>
    <w:p>
      <w:r>
        <w:t xml:space="preserve">  Hello, what time is it? </w:t>
      </w:r>
    </w:p>
    <w:p>
      <w:r>
        <w:t xml:space="preserve">6. Bonjour madame, pouvez-vous m'aider ? </w:t>
      </w:r>
    </w:p>
    <w:p>
      <w:r>
        <w:t xml:space="preserve">   Hello Madame, can you help me? </w:t>
      </w:r>
    </w:p>
    <w:p>
      <w:r>
        <w:t>7. Bonjour, je suis intéressé par ce sujet.</w:t>
      </w:r>
    </w:p>
    <w:p>
      <w:r>
        <w:t xml:space="preserve">   Hello, I am interested in this subject. </w:t>
      </w:r>
    </w:p>
    <w:p>
      <w:r>
        <w:t>8. Bonjour à vous !</w:t>
      </w:r>
    </w:p>
    <w:p>
      <w:r>
        <w:t xml:space="preserve">  Hello to you! </w:t>
      </w:r>
    </w:p>
    <w:p>
      <w:r>
        <w:t>9. Bonjour la famille !</w:t>
      </w:r>
    </w:p>
    <w:p>
      <w:r>
        <w:t xml:space="preserve">   Hello everyone!</w:t>
      </w:r>
    </w:p>
    <w:p>
      <w:r>
        <w:t xml:space="preserve">10. Bonjour à tous les membres de la classe. </w:t>
      </w:r>
    </w:p>
    <w:p>
      <w:r>
        <w:t xml:space="preserve">    Hello to all the members of class.</w:t>
      </w:r>
    </w:p>
    <w:p/>
    <w:p>
      <w:r>
        <w:rPr>
          <w:b/>
        </w:rPr>
        <w:t>Word: Vert | Meaning: Green</w:t>
      </w:r>
    </w:p>
    <w:p/>
    <w:p>
      <w:r>
        <w:t xml:space="preserve">1. Le vert est la couleur de la nature. </w:t>
      </w:r>
    </w:p>
    <w:p>
      <w:r>
        <w:t xml:space="preserve">    The green is the color of nature.</w:t>
      </w:r>
    </w:p>
    <w:p>
      <w:r>
        <w:t>2. La forêt est très verte.</w:t>
      </w:r>
    </w:p>
    <w:p>
      <w:r>
        <w:t xml:space="preserve">   The forest is very green.</w:t>
      </w:r>
    </w:p>
    <w:p>
      <w:r>
        <w:t xml:space="preserve">3. J'aime les vêtements verts. </w:t>
      </w:r>
    </w:p>
    <w:p>
      <w:r>
        <w:t xml:space="preserve">    I like green clothes.</w:t>
      </w:r>
    </w:p>
    <w:p>
      <w:r>
        <w:t xml:space="preserve">4. Le drapeau français est vert, blanc et rouge. </w:t>
      </w:r>
    </w:p>
    <w:p>
      <w:r>
        <w:t xml:space="preserve">    The French flag is green, white and red.</w:t>
      </w:r>
    </w:p>
    <w:p>
      <w:r>
        <w:t xml:space="preserve">5. La tomate est verte. </w:t>
      </w:r>
    </w:p>
    <w:p>
      <w:r>
        <w:t xml:space="preserve">    The tomato is green.</w:t>
      </w:r>
    </w:p>
    <w:p>
      <w:r>
        <w:t xml:space="preserve">6. Il y a beaucoup de plantes vertes dans le jardin. </w:t>
      </w:r>
    </w:p>
    <w:p>
      <w:r>
        <w:t xml:space="preserve">   There are many green plants in the garden. </w:t>
      </w:r>
    </w:p>
    <w:p>
      <w:r>
        <w:t xml:space="preserve">7. Le vert des feuilles est plus intense que la couleur du ciel. </w:t>
      </w:r>
    </w:p>
    <w:p>
      <w:r>
        <w:t xml:space="preserve">   The color of the leaves is more intense than the color of the sky. </w:t>
      </w:r>
    </w:p>
    <w:p>
      <w:r>
        <w:t xml:space="preserve">8. J'ai besoin d'un vert foncé pour ma robe. </w:t>
      </w:r>
    </w:p>
    <w:p>
      <w:r>
        <w:t xml:space="preserve">    I need a dark green for my dress. </w:t>
      </w:r>
    </w:p>
    <w:p>
      <w:r>
        <w:t xml:space="preserve">9. Les verts sont les couleurs de l'eau. </w:t>
      </w:r>
    </w:p>
    <w:p>
      <w:r>
        <w:t xml:space="preserve">    Greens are the colors of water. </w:t>
      </w:r>
    </w:p>
    <w:p>
      <w:r>
        <w:t xml:space="preserve">10. La voiture est verte. </w:t>
      </w:r>
    </w:p>
    <w:p>
      <w:r>
        <w:t xml:space="preserve">   The car is green.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I am doing well, thank you. </w:t>
      </w:r>
    </w:p>
    <w:p>
      <w:r>
        <w:t xml:space="preserve">2. Vous vous sentez bien ?  </w:t>
      </w:r>
    </w:p>
    <w:p>
      <w:r>
        <w:t xml:space="preserve">    Are you feeling good? </w:t>
      </w:r>
    </w:p>
    <w:p>
      <w:r>
        <w:t xml:space="preserve">3. C'est bien !  </w:t>
      </w:r>
    </w:p>
    <w:p>
      <w:r>
        <w:t xml:space="preserve">    That is good! </w:t>
      </w:r>
    </w:p>
    <w:p>
      <w:r>
        <w:t xml:space="preserve">4. Le repas était très bien préparé.  </w:t>
      </w:r>
    </w:p>
    <w:p>
      <w:r>
        <w:t xml:space="preserve">    The meal was very well prepared. </w:t>
      </w:r>
    </w:p>
    <w:p>
      <w:r>
        <w:t xml:space="preserve">5. Il a eu une semaine bien remplie.  </w:t>
      </w:r>
    </w:p>
    <w:p>
      <w:r>
        <w:t xml:space="preserve">    He had a busy week. </w:t>
      </w:r>
    </w:p>
    <w:p>
      <w:r>
        <w:t xml:space="preserve">6. J'aime la musique bien.  </w:t>
      </w:r>
    </w:p>
    <w:p>
      <w:r>
        <w:t xml:space="preserve">    I like music well. </w:t>
      </w:r>
    </w:p>
    <w:p>
      <w:r>
        <w:t xml:space="preserve">7. Le film est bien fait.  </w:t>
      </w:r>
    </w:p>
    <w:p>
      <w:r>
        <w:t xml:space="preserve">    The movie is well made. </w:t>
      </w:r>
    </w:p>
    <w:p>
      <w:r>
        <w:t xml:space="preserve">8. Ils ont passé une soirée bien agréable.  </w:t>
      </w:r>
    </w:p>
    <w:p>
      <w:r>
        <w:t xml:space="preserve">    They had a pleasant evening. </w:t>
      </w:r>
    </w:p>
    <w:p>
      <w:r>
        <w:t xml:space="preserve">9. C'est un bon endroit pour se reposer.  </w:t>
      </w:r>
    </w:p>
    <w:p>
      <w:r>
        <w:t xml:space="preserve">    It's a good place to rest. </w:t>
      </w:r>
    </w:p>
    <w:p>
      <w:r>
        <w:t xml:space="preserve">10. Elle est bien informée sur le sujet.  </w:t>
      </w:r>
    </w:p>
    <w:p>
      <w:r>
        <w:t xml:space="preserve">    She is well informed on the subject.</w:t>
      </w:r>
    </w:p>
    <w:p/>
    <w:p>
      <w:r>
        <w:rPr>
          <w:b/>
        </w:rPr>
        <w:t>Word: Vivre | Meaning: To live</w:t>
      </w:r>
    </w:p>
    <w:p/>
    <w:p>
      <w:r>
        <w:t>1. Je veux vivre plus longtemps.</w:t>
      </w:r>
    </w:p>
    <w:p>
      <w:r>
        <w:t xml:space="preserve">   I want to live longer.</w:t>
      </w:r>
    </w:p>
    <w:p>
      <w:r>
        <w:t>2.  Vivre en ville offre de nombreux avantages.</w:t>
      </w:r>
    </w:p>
    <w:p>
      <w:r>
        <w:t xml:space="preserve">   Living in the city offers many advantages.</w:t>
      </w:r>
    </w:p>
    <w:p>
      <w:r>
        <w:t xml:space="preserve">3. L'objectif de la mission est de vivre une vie meilleure. </w:t>
      </w:r>
    </w:p>
    <w:p>
      <w:r>
        <w:t xml:space="preserve">   The aim of the mission is to live a better life.</w:t>
      </w:r>
    </w:p>
    <w:p>
      <w:r>
        <w:t xml:space="preserve">4.  Il a besoin d'un moyen de vivre qui lui soit adapté. </w:t>
      </w:r>
    </w:p>
    <w:p>
      <w:r>
        <w:t xml:space="preserve">   He needs a way of living that suits him. </w:t>
      </w:r>
    </w:p>
    <w:p>
      <w:r>
        <w:t>5. La femme a choisi de vivre à la campagne.</w:t>
      </w:r>
    </w:p>
    <w:p>
      <w:r>
        <w:t xml:space="preserve">    The woman chose to live in the countryside.</w:t>
      </w:r>
    </w:p>
    <w:p>
      <w:r>
        <w:t xml:space="preserve">6. Vivre avec des amis peut enrichir notre vie.  </w:t>
      </w:r>
    </w:p>
    <w:p>
      <w:r>
        <w:t xml:space="preserve">   Living with friends can enrich our lives. </w:t>
      </w:r>
    </w:p>
    <w:p>
      <w:r>
        <w:t>7. L'histoire nous enseigne comment vivre en harmonie avec l'environnement.</w:t>
      </w:r>
    </w:p>
    <w:p>
      <w:r>
        <w:t xml:space="preserve">   History teaches us how to live harmoniously with the environment.</w:t>
      </w:r>
    </w:p>
    <w:p>
      <w:r>
        <w:t>8.  Pour la plupart des gens, vivre dans le confort est essentiel.</w:t>
      </w:r>
    </w:p>
    <w:p>
      <w:r>
        <w:t xml:space="preserve">   For most people, living in comfort is essential.</w:t>
      </w:r>
    </w:p>
    <w:p>
      <w:r>
        <w:t xml:space="preserve">9. La vie est une succession de moments à vivre. </w:t>
      </w:r>
    </w:p>
    <w:p>
      <w:r>
        <w:t xml:space="preserve">   Life is a succession of moments to live. </w:t>
      </w:r>
    </w:p>
    <w:p>
      <w:r>
        <w:t xml:space="preserve">10. Il était difficile de vivre sans son ami proche.  </w:t>
      </w:r>
    </w:p>
    <w:p>
      <w:r>
        <w:t xml:space="preserve">   It was difficult to live without his close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