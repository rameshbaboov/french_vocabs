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sun's light shines on the beach.</w:t>
      </w:r>
    </w:p>
    <w:p>
      <w:r>
        <w:t xml:space="preserve">2. Il y a une petite lumière dans mon bureau. </w:t>
      </w:r>
    </w:p>
    <w:p>
      <w:r>
        <w:t xml:space="preserve">    There is a small light in my office. </w:t>
      </w:r>
    </w:p>
    <w:p>
      <w:r>
        <w:t xml:space="preserve">3. J’ai besoin de plus d'une lumière pour lire ce livre. </w:t>
      </w:r>
    </w:p>
    <w:p>
      <w:r>
        <w:t xml:space="preserve">   I need more than one light to read this book. </w:t>
      </w:r>
    </w:p>
    <w:p>
      <w:r>
        <w:t xml:space="preserve">4. La lampe de table éclaire la pièce.  </w:t>
      </w:r>
    </w:p>
    <w:p>
      <w:r>
        <w:t xml:space="preserve">    The bedside lamp illuminates the room. </w:t>
      </w:r>
    </w:p>
    <w:p>
      <w:r>
        <w:t xml:space="preserve">5. Il faut allumer la lumière avant d’entrer dans la maison. </w:t>
      </w:r>
    </w:p>
    <w:p>
      <w:r>
        <w:t xml:space="preserve">    You must turn on the light before entering the house.</w:t>
      </w:r>
    </w:p>
    <w:p>
      <w:r>
        <w:t xml:space="preserve">6. La lune apporte une lumière particulière sur la nature. </w:t>
      </w:r>
    </w:p>
    <w:p>
      <w:r>
        <w:t xml:space="preserve">   The moon brings a special kind of light to nature. </w:t>
      </w:r>
    </w:p>
    <w:p>
      <w:r>
        <w:t xml:space="preserve">7. La lumière du feu crée un environnement chaleureux. </w:t>
      </w:r>
    </w:p>
    <w:p>
      <w:r>
        <w:t xml:space="preserve">    Firelight creates a warm environment.  </w:t>
      </w:r>
    </w:p>
    <w:p>
      <w:r>
        <w:t xml:space="preserve">8. Il y a une certaine lumière dans ses yeux. </w:t>
      </w:r>
    </w:p>
    <w:p>
      <w:r>
        <w:t xml:space="preserve">    There is a certain light in his eyes.</w:t>
      </w:r>
    </w:p>
    <w:p>
      <w:r>
        <w:t xml:space="preserve">9. L’ambiance de la salle est éclairée par la lumière naturelle.  </w:t>
      </w:r>
    </w:p>
    <w:p>
      <w:r>
        <w:t xml:space="preserve">   The ambiance of the room is lit by natural light. </w:t>
      </w:r>
    </w:p>
    <w:p>
      <w:r>
        <w:t xml:space="preserve">10. La lumière d'un vélo éclaire le passage à travers la nuit. </w:t>
      </w:r>
    </w:p>
    <w:p>
      <w:r>
        <w:t xml:space="preserve">   Bikelight illuminates the path through the night.</w:t>
      </w:r>
    </w:p>
    <w:p/>
    <w:p>
      <w:r>
        <w:rPr>
          <w:i/>
        </w:rPr>
        <w:t>Chat: Cat | Meaning: feline</w:t>
      </w:r>
    </w:p>
    <w:p/>
    <w:p>
      <w:r>
        <w:t xml:space="preserve">1. J'ai un chat très mignon. </w:t>
      </w:r>
    </w:p>
    <w:p>
      <w:r>
        <w:t xml:space="preserve">    I have a very cute cat.</w:t>
      </w:r>
    </w:p>
    <w:p>
      <w:r>
        <w:t>2. Le chat dort sur le canapé.</w:t>
      </w:r>
    </w:p>
    <w:p>
      <w:r>
        <w:t xml:space="preserve">    The cat is sleeping on the sofa.</w:t>
      </w:r>
    </w:p>
    <w:p>
      <w:r>
        <w:t>3. La chatte est rouge et adorable.</w:t>
      </w:r>
    </w:p>
    <w:p>
      <w:r>
        <w:t xml:space="preserve">    The kitten is red and adorable.</w:t>
      </w:r>
    </w:p>
    <w:p>
      <w:r>
        <w:t>4. Il s'est battu contre le chat sauvage.</w:t>
      </w:r>
    </w:p>
    <w:p>
      <w:r>
        <w:t xml:space="preserve">   He fought against the wild cat.</w:t>
      </w:r>
    </w:p>
    <w:p>
      <w:r>
        <w:t xml:space="preserve">5.  Les chats sont des animaux doux. </w:t>
      </w:r>
    </w:p>
    <w:p>
      <w:r>
        <w:t xml:space="preserve">    Cats are soft animals.</w:t>
      </w:r>
    </w:p>
    <w:p>
      <w:r>
        <w:t>6. Le chat miaule à la fenêtre.</w:t>
      </w:r>
    </w:p>
    <w:p>
      <w:r>
        <w:t xml:space="preserve">    The cat meows at the window.</w:t>
      </w:r>
    </w:p>
    <w:p>
      <w:r>
        <w:t xml:space="preserve">7. Tu as besoin d’une main pour jouer avec le chat. </w:t>
      </w:r>
    </w:p>
    <w:p>
      <w:r>
        <w:t xml:space="preserve">    Do you need a hand to play with the cat. </w:t>
      </w:r>
    </w:p>
    <w:p>
      <w:r>
        <w:t xml:space="preserve">8.  Le chat est fatigué après l'exercice. </w:t>
      </w:r>
    </w:p>
    <w:p>
      <w:r>
        <w:t xml:space="preserve">    The cat is tired after exercise. </w:t>
      </w:r>
    </w:p>
    <w:p>
      <w:r>
        <w:t xml:space="preserve">9. La chatte est plus calme que son frère. </w:t>
      </w:r>
    </w:p>
    <w:p>
      <w:r>
        <w:t xml:space="preserve">   The kitten is calmer than her brother.</w:t>
      </w:r>
    </w:p>
    <w:p>
      <w:r>
        <w:t xml:space="preserve">10. Il y a beaucoup de chats dans la rue. </w:t>
      </w:r>
    </w:p>
    <w:p>
      <w:r>
        <w:t xml:space="preserve">    There are many cats in the street.</w:t>
      </w:r>
    </w:p>
    <w:p/>
    <w:p>
      <w:r>
        <w:rPr>
          <w:b/>
        </w:rPr>
        <w:t>Word: Maison | Meaning: House</w:t>
      </w:r>
    </w:p>
    <w:p/>
    <w:p>
      <w:r>
        <w:t>1. J'habite dans une petite maison sur la colline.</w:t>
      </w:r>
    </w:p>
    <w:p>
      <w:r>
        <w:t xml:space="preserve">    I live in a small house on the hill.</w:t>
      </w:r>
    </w:p>
    <w:p>
      <w:r>
        <w:t>2. La maison de mes parents est très spacieuse.</w:t>
      </w:r>
    </w:p>
    <w:p>
      <w:r>
        <w:t xml:space="preserve">    My parent's house is very spacious.</w:t>
      </w:r>
    </w:p>
    <w:p>
      <w:r>
        <w:t>3. Nous sommes allés à la visite de la maison de Jean.</w:t>
      </w:r>
    </w:p>
    <w:p>
      <w:r>
        <w:t xml:space="preserve">    We went to visit Jean's house.</w:t>
      </w:r>
    </w:p>
    <w:p>
      <w:r>
        <w:t xml:space="preserve">4. Le jardin de la maison est magnifique. </w:t>
      </w:r>
    </w:p>
    <w:p>
      <w:r>
        <w:t xml:space="preserve">    The garden of the house is magnificent.</w:t>
      </w:r>
    </w:p>
    <w:p>
      <w:r>
        <w:t>5. La cuisine de la maison a une grande table ronde.</w:t>
      </w:r>
    </w:p>
    <w:p>
      <w:r>
        <w:t xml:space="preserve">    The kitchen of the house has a large round table. </w:t>
      </w:r>
    </w:p>
    <w:p>
      <w:r>
        <w:t>6.  J’aime aller à la maison pour manger avec ma famille.</w:t>
      </w:r>
    </w:p>
    <w:p>
      <w:r>
        <w:t xml:space="preserve">    I like to go home to eat with my family.</w:t>
      </w:r>
    </w:p>
    <w:p>
      <w:r>
        <w:t>7.  Le propriétaire de la maison est un homme gentil.</w:t>
      </w:r>
    </w:p>
    <w:p>
      <w:r>
        <w:t xml:space="preserve">    The owner of the house is a kind man.</w:t>
      </w:r>
    </w:p>
    <w:p>
      <w:r>
        <w:t xml:space="preserve">8.  Elle est très contente d'avoir une maison propre et confortable. </w:t>
      </w:r>
    </w:p>
    <w:p>
      <w:r>
        <w:t xml:space="preserve">    She is very happy to have a clean and comfortable house.</w:t>
      </w:r>
    </w:p>
    <w:p>
      <w:r>
        <w:t xml:space="preserve">9.  La maison a besoin d’une petite rénovation. </w:t>
      </w:r>
    </w:p>
    <w:p>
      <w:r>
        <w:t xml:space="preserve">    The house needs a little renovation.</w:t>
      </w:r>
    </w:p>
    <w:p>
      <w:r>
        <w:t>10.  Il faut faire des réparations dans la maison.</w:t>
      </w:r>
    </w:p>
    <w:p>
      <w:r>
        <w:t xml:space="preserve">   You need to make repairs in the house.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>The ball is red.</w:t>
      </w:r>
    </w:p>
    <w:p>
      <w:r>
        <w:t>2. La voiture est rouge.</w:t>
      </w:r>
    </w:p>
    <w:p>
      <w:r>
        <w:t>The car is red.</w:t>
      </w:r>
    </w:p>
    <w:p>
      <w:r>
        <w:t>3. Les vêtements sont rouges.</w:t>
      </w:r>
    </w:p>
    <w:p>
      <w:r>
        <w:t>The clothes are red.</w:t>
      </w:r>
    </w:p>
    <w:p>
      <w:r>
        <w:t>4. J'ai un chapeau rouge.</w:t>
      </w:r>
    </w:p>
    <w:p>
      <w:r>
        <w:t>I have a red hat.</w:t>
      </w:r>
    </w:p>
    <w:p>
      <w:r>
        <w:t xml:space="preserve">5. Il y a une fleur rouge sur le table. </w:t>
      </w:r>
    </w:p>
    <w:p>
      <w:r>
        <w:t>There is a red flower on the table.</w:t>
      </w:r>
    </w:p>
    <w:p>
      <w:r>
        <w:t>6. Le soleil est rouge ce soir.</w:t>
      </w:r>
    </w:p>
    <w:p>
      <w:r>
        <w:t>The sun is red tonight.</w:t>
      </w:r>
    </w:p>
    <w:p>
      <w:r>
        <w:t>7.  La tomate est rouge.</w:t>
      </w:r>
    </w:p>
    <w:p>
      <w:r>
        <w:t>The tomato is red.</w:t>
      </w:r>
    </w:p>
    <w:p>
      <w:r>
        <w:t xml:space="preserve">8.  Il aime regarder des films rouges. </w:t>
      </w:r>
    </w:p>
    <w:p>
      <w:r>
        <w:t xml:space="preserve">He likes watching red movies. </w:t>
      </w:r>
    </w:p>
    <w:p>
      <w:r>
        <w:t xml:space="preserve">9. Les yeux de la personne sont rouges. </w:t>
      </w:r>
    </w:p>
    <w:p>
      <w:r>
        <w:t xml:space="preserve">The person's eyes are red. </w:t>
      </w:r>
    </w:p>
    <w:p>
      <w:r>
        <w:t>10. La peinture de l'appartement est rouge.</w:t>
      </w:r>
    </w:p>
    <w:p>
      <w:r>
        <w:t>The apartment's painting is red.</w:t>
      </w:r>
    </w:p>
    <w:p/>
    <w:p>
      <w:r>
        <w:rPr>
          <w:b/>
        </w:rPr>
        <w:t>Word: Blanc | Meaning: White</w:t>
      </w:r>
    </w:p>
    <w:p/>
    <w:p>
      <w:r>
        <w:t xml:space="preserve">1. La robe de la mariée était blanche. </w:t>
      </w:r>
    </w:p>
    <w:p>
      <w:r>
        <w:t xml:space="preserve">  The bride's dress was white.</w:t>
      </w:r>
    </w:p>
    <w:p>
      <w:r>
        <w:t xml:space="preserve">2. Le ciel est blanc aujourd'hui. </w:t>
      </w:r>
    </w:p>
    <w:p>
      <w:r>
        <w:t xml:space="preserve">  The sky is white today.</w:t>
      </w:r>
    </w:p>
    <w:p>
      <w:r>
        <w:t xml:space="preserve">3. J’ai un crayon blanc dans ma boîte de fournitures. </w:t>
      </w:r>
    </w:p>
    <w:p>
      <w:r>
        <w:t xml:space="preserve">  I have a white pencil in my stationery box. </w:t>
      </w:r>
    </w:p>
    <w:p>
      <w:r>
        <w:t xml:space="preserve">4. La neige est blanche et douce. </w:t>
      </w:r>
    </w:p>
    <w:p>
      <w:r>
        <w:t xml:space="preserve">  Snow is white and soft. </w:t>
      </w:r>
    </w:p>
    <w:p>
      <w:r>
        <w:t xml:space="preserve">5. Il faut nettoyer la table en blanc. </w:t>
      </w:r>
    </w:p>
    <w:p>
      <w:r>
        <w:t xml:space="preserve">  We need to clean the white table. </w:t>
      </w:r>
    </w:p>
    <w:p>
      <w:r>
        <w:t>6. J'aime boire du jus de pomme blanc.</w:t>
      </w:r>
    </w:p>
    <w:p>
      <w:r>
        <w:t xml:space="preserve">   I like drinking white apple juice.</w:t>
      </w:r>
    </w:p>
    <w:p>
      <w:r>
        <w:t xml:space="preserve">7. Le gâteau était blanc et fondant. </w:t>
      </w:r>
    </w:p>
    <w:p>
      <w:r>
        <w:t xml:space="preserve">   The cake was white and fluffy.</w:t>
      </w:r>
    </w:p>
    <w:p>
      <w:r>
        <w:t xml:space="preserve">8. Les enfants jouent dans un parc blanc. </w:t>
      </w:r>
    </w:p>
    <w:p>
      <w:r>
        <w:t xml:space="preserve">   Children play in a white park.</w:t>
      </w:r>
    </w:p>
    <w:p>
      <w:r>
        <w:t xml:space="preserve">9. L’artiste utilise une palette blanche pour ses peintures. </w:t>
      </w:r>
    </w:p>
    <w:p>
      <w:r>
        <w:t xml:space="preserve">   The artist uses a white palette for his paintings.</w:t>
      </w:r>
    </w:p>
    <w:p>
      <w:r>
        <w:t>10.  Il n'est pas possible de faire la cuisine sans outils blancs.</w:t>
      </w:r>
    </w:p>
    <w:p>
      <w:r>
        <w:t xml:space="preserve">   It is not possible to cook without white utensils.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La robe de Marie était noire.</w:t>
      </w:r>
    </w:p>
    <w:p>
      <w:r>
        <w:t xml:space="preserve">    Marie's dress was black.</w:t>
      </w:r>
    </w:p>
    <w:p>
      <w:r>
        <w:t>3. Les yeux du chien sont noirs.</w:t>
      </w:r>
    </w:p>
    <w:p>
      <w:r>
        <w:t xml:space="preserve">    The dog's eyes are black.</w:t>
      </w:r>
    </w:p>
    <w:p>
      <w:r>
        <w:t>4. Il a un costume noir pour la soirée.</w:t>
      </w:r>
    </w:p>
    <w:p>
      <w:r>
        <w:t xml:space="preserve">    He has a black suit for the party.</w:t>
      </w:r>
    </w:p>
    <w:p>
      <w:r>
        <w:t>5. Le gâteau est noir, mais il est délicieux.</w:t>
      </w:r>
    </w:p>
    <w:p>
      <w:r>
        <w:t xml:space="preserve">    The cake is black but it's delicious.</w:t>
      </w:r>
    </w:p>
    <w:p>
      <w:r>
        <w:t>6. La robe de l'homme était noire et élégante.</w:t>
      </w:r>
    </w:p>
    <w:p>
      <w:r>
        <w:t xml:space="preserve">    The man's coat was black and elegant. </w:t>
      </w:r>
    </w:p>
    <w:p>
      <w:r>
        <w:t>7.  Le noir représente la nuit.</w:t>
      </w:r>
    </w:p>
    <w:p>
      <w:r>
        <w:t xml:space="preserve">    Black represents night.</w:t>
      </w:r>
    </w:p>
    <w:p>
      <w:r>
        <w:t>8. Le noir est un colorant populaire pour les peintures.</w:t>
      </w:r>
    </w:p>
    <w:p>
      <w:r>
        <w:t xml:space="preserve">    Black is a popular pigment for painting.</w:t>
      </w:r>
    </w:p>
    <w:p>
      <w:r>
        <w:t>9. La ville était sombre et noire avec des nuages noirs dans le ciel.</w:t>
      </w:r>
    </w:p>
    <w:p>
      <w:r>
        <w:t xml:space="preserve">    The city was dark and black with clouds of black in the sky. </w:t>
      </w:r>
    </w:p>
    <w:p>
      <w:r>
        <w:t xml:space="preserve">10. L'artiste utilise du noir pour créer une profondeur visuelle. </w:t>
      </w:r>
    </w:p>
    <w:p>
      <w:r>
        <w:t xml:space="preserve">   The artist uses black to create visual depth.</w:t>
      </w:r>
    </w:p>
    <w:p/>
    <w:p>
      <w:r>
        <w:rPr>
          <w:b/>
        </w:rPr>
        <w:t>Word: Fleur | Meaning: Flower</w:t>
      </w:r>
    </w:p>
    <w:p/>
    <w:p>
      <w:r>
        <w:t xml:space="preserve">1. La fleur de l'érable est une plante très belle.  </w:t>
      </w:r>
    </w:p>
    <w:p>
      <w:r>
        <w:t xml:space="preserve">     The maple flower is a very beautiful plant.</w:t>
      </w:r>
    </w:p>
    <w:p>
      <w:r>
        <w:t xml:space="preserve">2. J’aime beaucoup les fleurs sauvages, elles sont fascinantes.  </w:t>
      </w:r>
    </w:p>
    <w:p>
      <w:r>
        <w:t xml:space="preserve">    I love wild flowers, they are fascinating. </w:t>
      </w:r>
    </w:p>
    <w:p>
      <w:r>
        <w:t xml:space="preserve">3. Le soleil brille et la fleur resplendit.   </w:t>
      </w:r>
    </w:p>
    <w:p>
      <w:r>
        <w:t xml:space="preserve">    The sun shines and the flower sparkles. </w:t>
      </w:r>
    </w:p>
    <w:p>
      <w:r>
        <w:t xml:space="preserve">4. La fleur de lys est un symbole important de France.   </w:t>
      </w:r>
    </w:p>
    <w:p>
      <w:r>
        <w:t xml:space="preserve">    The fleur-de-lys is an important symbol of France.</w:t>
      </w:r>
    </w:p>
    <w:p>
      <w:r>
        <w:t xml:space="preserve">5.  J'ai acheté une fleur d'azalées pour ma femme. </w:t>
      </w:r>
    </w:p>
    <w:p>
      <w:r>
        <w:t xml:space="preserve">     I bought a azalea flower for my wife.</w:t>
      </w:r>
    </w:p>
    <w:p>
      <w:r>
        <w:t xml:space="preserve">6. Les fleurs jaunes attirent les papillons.  </w:t>
      </w:r>
    </w:p>
    <w:p>
      <w:r>
        <w:t xml:space="preserve">     Yellow flowers attract butterflies.</w:t>
      </w:r>
    </w:p>
    <w:p>
      <w:r>
        <w:t xml:space="preserve">7. Le jardin était plein de fleurs, il était magnifique.   </w:t>
      </w:r>
    </w:p>
    <w:p>
      <w:r>
        <w:t xml:space="preserve">    The garden was full of flowers, it was magnificent.</w:t>
      </w:r>
    </w:p>
    <w:p>
      <w:r>
        <w:t xml:space="preserve">8. La fleur symbolise la vie et la beauté. </w:t>
      </w:r>
    </w:p>
    <w:p>
      <w:r>
        <w:t xml:space="preserve">    Flower symbolizes life and beauty.</w:t>
      </w:r>
    </w:p>
    <w:p>
      <w:r>
        <w:t xml:space="preserve">9. Il faut arroser les fleurs pour qu'elles poussent bien.  </w:t>
      </w:r>
    </w:p>
    <w:p>
      <w:r>
        <w:t xml:space="preserve">    You have to water the flowers so they grow well. </w:t>
      </w:r>
    </w:p>
    <w:p>
      <w:r>
        <w:t xml:space="preserve">10. Le bouquet de fleurs était très élégant.   </w:t>
      </w:r>
    </w:p>
    <w:p>
      <w:r>
        <w:t xml:space="preserve">     The bouquet of flowers was very elegant.</w:t>
      </w:r>
    </w:p>
    <w:p/>
    <w:p>
      <w:r>
        <w:rPr>
          <w:b/>
        </w:rPr>
        <w:t>Word: Petit | Meaning: Little</w:t>
      </w:r>
    </w:p>
    <w:p/>
    <w:p>
      <w:r>
        <w:t>1.  Il a un petit chien.</w:t>
      </w:r>
    </w:p>
    <w:p>
      <w:r>
        <w:t xml:space="preserve">    He has a small dog.</w:t>
      </w:r>
    </w:p>
    <w:p>
      <w:r>
        <w:t>2.  La petite fille joue dans le jardin.</w:t>
      </w:r>
    </w:p>
    <w:p>
      <w:r>
        <w:t xml:space="preserve">    The little girl plays in the garden.</w:t>
      </w:r>
    </w:p>
    <w:p>
      <w:r>
        <w:t>3.  Le petit garçon mange une banane.</w:t>
      </w:r>
    </w:p>
    <w:p>
      <w:r>
        <w:t xml:space="preserve">    The little boy eats a banana.</w:t>
      </w:r>
    </w:p>
    <w:p>
      <w:r>
        <w:t xml:space="preserve">4.  J'ai un petit problème à résoudre. </w:t>
      </w:r>
    </w:p>
    <w:p>
      <w:r>
        <w:t xml:space="preserve">    I have a little problem to solve.</w:t>
      </w:r>
    </w:p>
    <w:p>
      <w:r>
        <w:t>5.  Ta chambre est petite.</w:t>
      </w:r>
    </w:p>
    <w:p>
      <w:r>
        <w:t xml:space="preserve">    Your room is small.</w:t>
      </w:r>
    </w:p>
    <w:p>
      <w:r>
        <w:t>6.  La petite ville est paisible.</w:t>
      </w:r>
    </w:p>
    <w:p>
      <w:r>
        <w:t xml:space="preserve">    The little town is peaceful.</w:t>
      </w:r>
    </w:p>
    <w:p>
      <w:r>
        <w:t>7.  Nous allons au cinéma, et la séance commence bientôt.</w:t>
      </w:r>
    </w:p>
    <w:p>
      <w:r>
        <w:t xml:space="preserve">    We are going to the cinema, and the session starts soon.</w:t>
      </w:r>
    </w:p>
    <w:p>
      <w:r>
        <w:t xml:space="preserve">8.   Les enfants sont petits, mais ils ont beaucoup d'énergie. </w:t>
      </w:r>
    </w:p>
    <w:p>
      <w:r>
        <w:t xml:space="preserve">    The children are small, but they have a lot of energy.</w:t>
      </w:r>
    </w:p>
    <w:p>
      <w:r>
        <w:t>9.  Est-ce que tu as un petit cadeau pour moi?</w:t>
      </w:r>
    </w:p>
    <w:p>
      <w:r>
        <w:t xml:space="preserve">    Do you have a little present for me?</w:t>
      </w:r>
    </w:p>
    <w:p>
      <w:r>
        <w:t>10. Je ne suis pas très grand, je suis petit.</w:t>
      </w:r>
    </w:p>
    <w:p>
      <w:r>
        <w:t xml:space="preserve">   I am not very tall, I am small.</w:t>
      </w:r>
    </w:p>
    <w:p/>
    <w:p>
      <w:r>
        <w:rPr>
          <w:b/>
        </w:rPr>
        <w:t>Word: merci | Meaning: thank you</w:t>
      </w:r>
    </w:p>
    <w:p/>
    <w:p>
      <w:r>
        <w:t xml:space="preserve">1.  Merci d'avoir assisté à ma présentation. </w:t>
      </w:r>
    </w:p>
    <w:p>
      <w:r>
        <w:t xml:space="preserve">    * Thank you for attending my presentation.</w:t>
      </w:r>
    </w:p>
    <w:p>
      <w:r>
        <w:t xml:space="preserve">2.  Je suis reconnaissant(e) pour ta gentillesse. </w:t>
      </w:r>
    </w:p>
    <w:p>
      <w:r>
        <w:t xml:space="preserve">    * I am grateful for your kindness.</w:t>
      </w:r>
    </w:p>
    <w:p>
      <w:r>
        <w:t xml:space="preserve">3.  Merci de m'aider! </w:t>
      </w:r>
    </w:p>
    <w:p>
      <w:r>
        <w:t xml:space="preserve">    * Thanks for helping me!</w:t>
      </w:r>
    </w:p>
    <w:p>
      <w:r>
        <w:t xml:space="preserve">4.   Merci beaucoup pour tes conseils précieux. </w:t>
      </w:r>
    </w:p>
    <w:p>
      <w:r>
        <w:t xml:space="preserve">    * Thank you very much for your valuable advice. </w:t>
      </w:r>
    </w:p>
    <w:p>
      <w:r>
        <w:t xml:space="preserve">5.  Je vous remercie pour votre invitation. </w:t>
      </w:r>
    </w:p>
    <w:p>
      <w:r>
        <w:t xml:space="preserve">    * I thank you for the invitation.</w:t>
      </w:r>
    </w:p>
    <w:p>
      <w:r>
        <w:t>6.  Merci de l'argent que tu as donné.</w:t>
      </w:r>
    </w:p>
    <w:p>
      <w:r>
        <w:t xml:space="preserve">    * Thanks for the money you gave me. </w:t>
      </w:r>
    </w:p>
    <w:p>
      <w:r>
        <w:t xml:space="preserve">7.   Merci d’avoir été patient(e) avec moi. </w:t>
      </w:r>
    </w:p>
    <w:p>
      <w:r>
        <w:t xml:space="preserve">    * Thank you for being patient with me. </w:t>
      </w:r>
    </w:p>
    <w:p>
      <w:r>
        <w:t>8.  Merci pour le cadeau!</w:t>
      </w:r>
    </w:p>
    <w:p>
      <w:r>
        <w:t xml:space="preserve">    * Thank you for the gift!</w:t>
      </w:r>
    </w:p>
    <w:p>
      <w:r>
        <w:t xml:space="preserve">9.  Merci de m'aider à réussir. </w:t>
      </w:r>
    </w:p>
    <w:p>
      <w:r>
        <w:t xml:space="preserve">    * Thanks for helping me succeed.</w:t>
      </w:r>
    </w:p>
    <w:p>
      <w:r>
        <w:t>10. Merci d’avoir partagé ces informations.</w:t>
      </w:r>
    </w:p>
    <w:p>
      <w:r>
        <w:t xml:space="preserve">    * Thanks for sharing that information.</w:t>
      </w:r>
    </w:p>
    <w:p/>
    <w:p>
      <w:r>
        <w:rPr>
          <w:b/>
        </w:rPr>
        <w:t>Word: oui | Meaning: yes</w:t>
      </w:r>
    </w:p>
    <w:p/>
    <w:p>
      <w:r>
        <w:t>1. Oui, je comprends ce que vous dites.</w:t>
      </w:r>
    </w:p>
    <w:p>
      <w:r>
        <w:t xml:space="preserve">   Yes, I understand what you are saying.</w:t>
      </w:r>
    </w:p>
    <w:p>
      <w:r>
        <w:t>2. Oui, j'aime beaucoup la cuisine française.</w:t>
      </w:r>
    </w:p>
    <w:p>
      <w:r>
        <w:t xml:space="preserve">   Yes, I like French cuisine very much.</w:t>
      </w:r>
    </w:p>
    <w:p>
      <w:r>
        <w:t>3.  Oui, il est possible de faire un voyage en train.</w:t>
      </w:r>
    </w:p>
    <w:p>
      <w:r>
        <w:t xml:space="preserve">   Yes, it is possible to take a train trip.</w:t>
      </w:r>
    </w:p>
    <w:p>
      <w:r>
        <w:t>4.  Oui, je suis d’accord avec vous.</w:t>
      </w:r>
    </w:p>
    <w:p>
      <w:r>
        <w:t xml:space="preserve">   Yes, I agree with you.</w:t>
      </w:r>
    </w:p>
    <w:p>
      <w:r>
        <w:t>5. Oui, la météo aujourd'hui est très agréable.</w:t>
      </w:r>
    </w:p>
    <w:p>
      <w:r>
        <w:t xml:space="preserve">   Yes, the weather today is very nice. </w:t>
      </w:r>
    </w:p>
    <w:p>
      <w:r>
        <w:t>6.  Oui, j'ai besoin de beaucoup d'aide pour cette tâche.</w:t>
      </w:r>
    </w:p>
    <w:p>
      <w:r>
        <w:t xml:space="preserve">    Yes, I need a lot of help with this task. </w:t>
      </w:r>
    </w:p>
    <w:p>
      <w:r>
        <w:t xml:space="preserve">7. Oui, j’arrive à finir mon projet d’étude. </w:t>
      </w:r>
    </w:p>
    <w:p>
      <w:r>
        <w:t xml:space="preserve">   Yes, I am able to finish my study project.</w:t>
      </w:r>
    </w:p>
    <w:p>
      <w:r>
        <w:t xml:space="preserve">8.  Oui, je suis fatigué après une longue journée. </w:t>
      </w:r>
    </w:p>
    <w:p>
      <w:r>
        <w:t xml:space="preserve">   Yes, I am tired after a long day. </w:t>
      </w:r>
    </w:p>
    <w:p>
      <w:r>
        <w:t xml:space="preserve">9.  Oui, je peux vous aider avec les documents. </w:t>
      </w:r>
    </w:p>
    <w:p>
      <w:r>
        <w:t xml:space="preserve">   Yes, I can help you with the documents. </w:t>
      </w:r>
    </w:p>
    <w:p>
      <w:r>
        <w:t>10. Oui, j’ai un ami qui vit à Paris.</w:t>
      </w:r>
    </w:p>
    <w:p>
      <w:r>
        <w:t xml:space="preserve">   Yes, I have a friend who lives in Paris.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