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éclaire la forêt.</w:t>
      </w:r>
    </w:p>
    <w:p>
      <w:r>
        <w:t xml:space="preserve">   The sun's light illuminates the forest.</w:t>
      </w:r>
    </w:p>
    <w:p>
      <w:r>
        <w:t>2. Il y avait une petite lumière dans la maison.</w:t>
      </w:r>
    </w:p>
    <w:p>
      <w:r>
        <w:t xml:space="preserve">   There was a small light in the house.</w:t>
      </w:r>
    </w:p>
    <w:p>
      <w:r>
        <w:t>3.  La lampe de table est trop faible pour lire.</w:t>
      </w:r>
    </w:p>
    <w:p>
      <w:r>
        <w:t xml:space="preserve">    The desk lamp is too weak to read by. </w:t>
      </w:r>
    </w:p>
    <w:p>
      <w:r>
        <w:t>4. La ville était illuminée par la lumière artificielle.</w:t>
      </w:r>
    </w:p>
    <w:p>
      <w:r>
        <w:t xml:space="preserve">    The city was illuminated by artificial lights.</w:t>
      </w:r>
    </w:p>
    <w:p>
      <w:r>
        <w:t>5. Le soleil se couchait et la lumière du jour s’estompait.</w:t>
      </w:r>
    </w:p>
    <w:p>
      <w:r>
        <w:t xml:space="preserve">   The sun was setting and the daylight was fading away. </w:t>
      </w:r>
    </w:p>
    <w:p>
      <w:r>
        <w:t xml:space="preserve">6. Il faut allumer la lumière de la voiture avant de partir. </w:t>
      </w:r>
    </w:p>
    <w:p>
      <w:r>
        <w:t xml:space="preserve">   You need to turn on the car's light before you leave. </w:t>
      </w:r>
    </w:p>
    <w:p>
      <w:r>
        <w:t>7.  La lune éclaire la mer de façon mystérieuse.</w:t>
      </w:r>
    </w:p>
    <w:p>
      <w:r>
        <w:t xml:space="preserve">    The moon illuminates the sea in a mysterious way.</w:t>
      </w:r>
    </w:p>
    <w:p>
      <w:r>
        <w:t xml:space="preserve">8. La lumière du feu réchauffa notre maison. </w:t>
      </w:r>
    </w:p>
    <w:p>
      <w:r>
        <w:t xml:space="preserve">     The firelight warmed our house.</w:t>
      </w:r>
    </w:p>
    <w:p>
      <w:r>
        <w:t>9. Il y a une grande lumière sur le tableau.</w:t>
      </w:r>
    </w:p>
    <w:p>
      <w:r>
        <w:t xml:space="preserve">   There is a large light on the table. </w:t>
      </w:r>
    </w:p>
    <w:p>
      <w:r>
        <w:t xml:space="preserve">10.  La lumière bleue de l'écran me fatigue. </w:t>
      </w:r>
    </w:p>
    <w:p>
      <w:r>
        <w:t xml:space="preserve">    The blue light from the screen fatigues me.</w:t>
      </w:r>
    </w:p>
    <w:p/>
    <w:p>
      <w:r>
        <w:rPr>
          <w:b/>
        </w:rPr>
        <w:t>Word: chat | Meaning: cat</w:t>
      </w:r>
    </w:p>
    <w:p/>
    <w:p>
      <w:r>
        <w:t>1. J'ai un chat adorable qui adore jouer à la balle.</w:t>
      </w:r>
    </w:p>
    <w:p>
      <w:r>
        <w:t xml:space="preserve">    My lovely cat loves playing fetch.</w:t>
      </w:r>
    </w:p>
    <w:p>
      <w:r>
        <w:t>2. La femme avait un chat noir et élégant.</w:t>
      </w:r>
    </w:p>
    <w:p>
      <w:r>
        <w:t xml:space="preserve">    The woman had an elegant black cat.</w:t>
      </w:r>
    </w:p>
    <w:p>
      <w:r>
        <w:t xml:space="preserve">3. Le chat est assis sur le canapé et regarde les oiseaux passer. </w:t>
      </w:r>
    </w:p>
    <w:p>
      <w:r>
        <w:t xml:space="preserve">   The cat is sitting on the sofa and watches the birds pass by.</w:t>
      </w:r>
    </w:p>
    <w:p>
      <w:r>
        <w:t>4. On a acheté un nouveau chat pour notre appartement.</w:t>
      </w:r>
    </w:p>
    <w:p>
      <w:r>
        <w:t xml:space="preserve">    We bought a new cat for our apartment.</w:t>
      </w:r>
    </w:p>
    <w:p>
      <w:r>
        <w:t>5. Les chats sont des animaux très indépendants.</w:t>
      </w:r>
    </w:p>
    <w:p>
      <w:r>
        <w:t xml:space="preserve">     Cats are very independent animals.</w:t>
      </w:r>
    </w:p>
    <w:p>
      <w:r>
        <w:t xml:space="preserve">6. Il est impossible de comprendre les chats. </w:t>
      </w:r>
    </w:p>
    <w:p>
      <w:r>
        <w:t xml:space="preserve">     It's impossible to understand cats.</w:t>
      </w:r>
    </w:p>
    <w:p>
      <w:r>
        <w:t>7. Le chat miaule et demande de l’attention.</w:t>
      </w:r>
    </w:p>
    <w:p>
      <w:r>
        <w:t xml:space="preserve">    The cat meows and asks for attention.</w:t>
      </w:r>
    </w:p>
    <w:p>
      <w:r>
        <w:t>8. La femme s'est essayée à jouer avec le chat.</w:t>
      </w:r>
    </w:p>
    <w:p>
      <w:r>
        <w:t xml:space="preserve">    The woman tried playing with the cat.</w:t>
      </w:r>
    </w:p>
    <w:p>
      <w:r>
        <w:t xml:space="preserve">9. Les chats sont des animaux curieux qui aiment explorer. </w:t>
      </w:r>
    </w:p>
    <w:p>
      <w:r>
        <w:t xml:space="preserve">   Cats are curious animals who like to explore.</w:t>
      </w:r>
    </w:p>
    <w:p>
      <w:r>
        <w:t>10. J'adore les moments où mon chat me regarde et me sourit.</w:t>
      </w:r>
    </w:p>
    <w:p>
      <w:r>
        <w:t xml:space="preserve">    I love those moments when my cat looks at me and smiles.</w:t>
      </w:r>
    </w:p>
    <w:p/>
    <w:p>
      <w:r>
        <w:rPr>
          <w:b/>
        </w:rPr>
        <w:t>Word: fleur | Meaning: flower</w:t>
      </w:r>
    </w:p>
    <w:p/>
    <w:p>
      <w:r>
        <w:t>1.  La fleur est rouge et belle.</w:t>
      </w:r>
    </w:p>
    <w:p>
      <w:r>
        <w:t xml:space="preserve">    The flower is red and beautiful.</w:t>
      </w:r>
    </w:p>
    <w:p>
      <w:r>
        <w:t>2.  Je voudrais acheter une fleur pour mon amie.</w:t>
      </w:r>
    </w:p>
    <w:p>
      <w:r>
        <w:t xml:space="preserve">    I would like to buy a flower for my friend.</w:t>
      </w:r>
    </w:p>
    <w:p>
      <w:r>
        <w:t>3.  Les fleurs étaient abondantes dans la nature.</w:t>
      </w:r>
    </w:p>
    <w:p>
      <w:r>
        <w:t xml:space="preserve">    The flowers were abundant in nature. </w:t>
      </w:r>
    </w:p>
    <w:p>
      <w:r>
        <w:t>4.  Elle aime beaucoup la couleur des fleurs.</w:t>
      </w:r>
    </w:p>
    <w:p>
      <w:r>
        <w:t xml:space="preserve">   She likes the color of the flowers very much.</w:t>
      </w:r>
    </w:p>
    <w:p>
      <w:r>
        <w:t>5.  Le jardin était plein de fleurs magnifiques.</w:t>
      </w:r>
    </w:p>
    <w:p>
      <w:r>
        <w:t xml:space="preserve">    The garden was full of beautiful flowers. </w:t>
      </w:r>
    </w:p>
    <w:p>
      <w:r>
        <w:t>6.  J'adore les fleurs d'été.</w:t>
      </w:r>
    </w:p>
    <w:p>
      <w:r>
        <w:t xml:space="preserve">    I love summer flowers. </w:t>
      </w:r>
    </w:p>
    <w:p>
      <w:r>
        <w:t>7.  La fleur symbolise l'amour et la beauté.</w:t>
      </w:r>
    </w:p>
    <w:p>
      <w:r>
        <w:t xml:space="preserve">    The flower symbolizes love and beauty. </w:t>
      </w:r>
    </w:p>
    <w:p>
      <w:r>
        <w:t>8.  Les fleurs sauvages ont besoin de beaucoup d'eau.</w:t>
      </w:r>
    </w:p>
    <w:p>
      <w:r>
        <w:t xml:space="preserve">    Wildflowers need a lot of water.</w:t>
      </w:r>
    </w:p>
    <w:p>
      <w:r>
        <w:t>9.  Elle a une fleur dans son chapeau.</w:t>
      </w:r>
    </w:p>
    <w:p>
      <w:r>
        <w:t xml:space="preserve">   She has a flower in her hat.</w:t>
      </w:r>
    </w:p>
    <w:p>
      <w:r>
        <w:t>10. La fleur a des pétales délicats et colorés.</w:t>
      </w:r>
    </w:p>
    <w:p>
      <w:r>
        <w:t xml:space="preserve">    The flower has delicate and colorful petals.</w:t>
      </w:r>
    </w:p>
    <w:p/>
    <w:p>
      <w:r>
        <w:rPr>
          <w:b/>
        </w:rPr>
        <w:t>Word: rouge | Meaning: red</w:t>
      </w:r>
    </w:p>
    <w:p/>
    <w:p>
      <w:r>
        <w:t xml:space="preserve">1.  Le tableau est rouge. </w:t>
      </w:r>
    </w:p>
    <w:p>
      <w:r>
        <w:t xml:space="preserve">   The table is red.</w:t>
      </w:r>
    </w:p>
    <w:p>
      <w:r>
        <w:t xml:space="preserve">2.  La voiture est rouge. </w:t>
      </w:r>
    </w:p>
    <w:p>
      <w:r>
        <w:t xml:space="preserve">   The car is red.</w:t>
      </w:r>
    </w:p>
    <w:p>
      <w:r>
        <w:t xml:space="preserve">3.  Il porte un chapeau rouge. </w:t>
      </w:r>
    </w:p>
    <w:p>
      <w:r>
        <w:t xml:space="preserve">   He wears a red hat. </w:t>
      </w:r>
    </w:p>
    <w:p>
      <w:r>
        <w:t xml:space="preserve">4.  Les pommes sont rouges. </w:t>
      </w:r>
    </w:p>
    <w:p>
      <w:r>
        <w:t xml:space="preserve">   The apples are red.</w:t>
      </w:r>
    </w:p>
    <w:p>
      <w:r>
        <w:t xml:space="preserve">5.  J'adore la couleur rouge. </w:t>
      </w:r>
    </w:p>
    <w:p>
      <w:r>
        <w:t xml:space="preserve">   I love the color red.</w:t>
      </w:r>
    </w:p>
    <w:p>
      <w:r>
        <w:t xml:space="preserve">6.  La tomate est rouge. </w:t>
      </w:r>
    </w:p>
    <w:p>
      <w:r>
        <w:t xml:space="preserve">   The tomato is red.</w:t>
      </w:r>
    </w:p>
    <w:p>
      <w:r>
        <w:t xml:space="preserve">7.  Le drapeau français est rouge, blanc et bleu. </w:t>
      </w:r>
    </w:p>
    <w:p>
      <w:r>
        <w:t xml:space="preserve">   The French flag is red, white and blue.</w:t>
      </w:r>
    </w:p>
    <w:p>
      <w:r>
        <w:t xml:space="preserve">8.  Il a besoin d'un nouveau rouge. </w:t>
      </w:r>
    </w:p>
    <w:p>
      <w:r>
        <w:t xml:space="preserve">   He needs a new red one. </w:t>
      </w:r>
    </w:p>
    <w:p>
      <w:r>
        <w:t xml:space="preserve">9.  J'ai mangé une pomme rouge il y a quelques heures. </w:t>
      </w:r>
    </w:p>
    <w:p>
      <w:r>
        <w:t xml:space="preserve">   I ate a red apple a few hours ago.</w:t>
      </w:r>
    </w:p>
    <w:p>
      <w:r>
        <w:t xml:space="preserve">10. La peinture sur la vieille porte est rouge et elle est magnifique. </w:t>
      </w:r>
    </w:p>
    <w:p>
      <w:r>
        <w:t xml:space="preserve">   The paint on the old door is red and it’s beautiful.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The shirt is white.</w:t>
      </w:r>
    </w:p>
    <w:p>
      <w:r>
        <w:t>2. Le ciel était blanc aujourd'hui.</w:t>
      </w:r>
    </w:p>
    <w:p>
      <w:r>
        <w:t xml:space="preserve">  The sky was white today.</w:t>
      </w:r>
    </w:p>
    <w:p>
      <w:r>
        <w:t>3. J'ai une robe blanche pour la fête.</w:t>
      </w:r>
    </w:p>
    <w:p>
      <w:r>
        <w:t xml:space="preserve">  I have a white dress for the party.</w:t>
      </w:r>
    </w:p>
    <w:p>
      <w:r>
        <w:t>4. Les fleurs sont blanches et belles.</w:t>
      </w:r>
    </w:p>
    <w:p>
      <w:r>
        <w:t xml:space="preserve">  The flowers are white and beautiful.</w:t>
      </w:r>
    </w:p>
    <w:p>
      <w:r>
        <w:t>5. Il utilise une feuille de papier blanc.</w:t>
      </w:r>
    </w:p>
    <w:p>
      <w:r>
        <w:t xml:space="preserve">  He is using a blank piece of paper.</w:t>
      </w:r>
    </w:p>
    <w:p>
      <w:r>
        <w:t xml:space="preserve">6. Le tableau est blanc mais il y a des taches. </w:t>
      </w:r>
    </w:p>
    <w:p>
      <w:r>
        <w:t xml:space="preserve">  The board is white but there are stains.</w:t>
      </w:r>
    </w:p>
    <w:p>
      <w:r>
        <w:t xml:space="preserve">7. Les documents sont blancs et faciles à lire. </w:t>
      </w:r>
    </w:p>
    <w:p>
      <w:r>
        <w:t xml:space="preserve">  The documents are white and easy to read.</w:t>
      </w:r>
    </w:p>
    <w:p>
      <w:r>
        <w:t>8. L'artiste utilise de la peinture blanche pour l'application.</w:t>
      </w:r>
    </w:p>
    <w:p>
      <w:r>
        <w:t xml:space="preserve">  The artist uses white paint for the application.</w:t>
      </w:r>
    </w:p>
    <w:p>
      <w:r>
        <w:t>9. Je preferrai un café blanc.</w:t>
      </w:r>
    </w:p>
    <w:p>
      <w:r>
        <w:t xml:space="preserve">   I would prefer a black coffee. </w:t>
      </w:r>
    </w:p>
    <w:p>
      <w:r>
        <w:t>10. La neige est blanche et elle donne une impression de calme.</w:t>
      </w:r>
    </w:p>
    <w:p>
      <w:r>
        <w:t xml:space="preserve">  Snow is white and it gives an impression of calm.</w:t>
      </w:r>
    </w:p>
    <w:p/>
    <w:p>
      <w:r>
        <w:rPr>
          <w:b/>
        </w:rPr>
        <w:t>Word: noir | Meaning: black</w:t>
      </w:r>
    </w:p>
    <w:p/>
    <w:p>
      <w:r>
        <w:t>1. La robe est très noire.</w:t>
      </w:r>
    </w:p>
    <w:p>
      <w:r>
        <w:t xml:space="preserve">    The dress is very black.</w:t>
      </w:r>
    </w:p>
    <w:p>
      <w:r>
        <w:t>2. Le chat est noir.</w:t>
      </w:r>
    </w:p>
    <w:p>
      <w:r>
        <w:t xml:space="preserve">    The cat is black.</w:t>
      </w:r>
    </w:p>
    <w:p>
      <w:r>
        <w:t>3. L'encre est noire.</w:t>
      </w:r>
    </w:p>
    <w:p>
      <w:r>
        <w:t xml:space="preserve">    The ink is black.</w:t>
      </w:r>
    </w:p>
    <w:p>
      <w:r>
        <w:t xml:space="preserve">4. J’ai un chapeau noir. </w:t>
      </w:r>
    </w:p>
    <w:p>
      <w:r>
        <w:t xml:space="preserve">    I have a black hat. </w:t>
      </w:r>
    </w:p>
    <w:p>
      <w:r>
        <w:t>5. Il y a des arbres noirs dans la forêt.</w:t>
      </w:r>
    </w:p>
    <w:p>
      <w:r>
        <w:t xml:space="preserve">   There are black trees in the forest.</w:t>
      </w:r>
    </w:p>
    <w:p>
      <w:r>
        <w:t>6. La nuit est noire.</w:t>
      </w:r>
    </w:p>
    <w:p>
      <w:r>
        <w:t xml:space="preserve">    Night is dark.</w:t>
      </w:r>
    </w:p>
    <w:p>
      <w:r>
        <w:t>7. Le ciel est noir aujourd'hui.</w:t>
      </w:r>
    </w:p>
    <w:p>
      <w:r>
        <w:t xml:space="preserve">    The sky is black today.</w:t>
      </w:r>
    </w:p>
    <w:p>
      <w:r>
        <w:t xml:space="preserve">8. L’automne est noir avec les feuilles mortes. </w:t>
      </w:r>
    </w:p>
    <w:p>
      <w:r>
        <w:t xml:space="preserve">    Autumn is black with dead leaves.</w:t>
      </w:r>
    </w:p>
    <w:p>
      <w:r>
        <w:t xml:space="preserve">9.  Elle a des yeux noirs. </w:t>
      </w:r>
    </w:p>
    <w:p>
      <w:r>
        <w:t xml:space="preserve">     She has black eyes.</w:t>
      </w:r>
    </w:p>
    <w:p>
      <w:r>
        <w:t xml:space="preserve">10.  Le film était noir et blanc. </w:t>
      </w:r>
    </w:p>
    <w:p>
      <w:r>
        <w:t xml:space="preserve">     The movie was black and white.</w:t>
      </w:r>
    </w:p>
    <w:p/>
    <w:p>
      <w:r>
        <w:rPr>
          <w:b/>
        </w:rPr>
        <w:t>Word: vert | Meaning: green</w:t>
      </w:r>
    </w:p>
    <w:p/>
    <w:p>
      <w:r>
        <w:t>1. La feuille du chêne est verte.</w:t>
      </w:r>
    </w:p>
    <w:p>
      <w:r>
        <w:t xml:space="preserve">    The oak leaf is green.</w:t>
      </w:r>
    </w:p>
    <w:p>
      <w:r>
        <w:t>2. Les fleurs sont vertes et les arbres sont verts.</w:t>
      </w:r>
    </w:p>
    <w:p>
      <w:r>
        <w:t xml:space="preserve">    The flowers are green, and the trees are green.</w:t>
      </w:r>
    </w:p>
    <w:p>
      <w:r>
        <w:t>3. L'herbe est vert et il fait beau dehors.</w:t>
      </w:r>
    </w:p>
    <w:p>
      <w:r>
        <w:t xml:space="preserve">    The grass is green, and it's nice outside.</w:t>
      </w:r>
    </w:p>
    <w:p>
      <w:r>
        <w:t>4. La voiture est verte.</w:t>
      </w:r>
    </w:p>
    <w:p>
      <w:r>
        <w:t xml:space="preserve">    The car is green. </w:t>
      </w:r>
    </w:p>
    <w:p>
      <w:r>
        <w:t>5.  J’ai besoin d’un crayon vert pour ma classe.</w:t>
      </w:r>
    </w:p>
    <w:p>
      <w:r>
        <w:t xml:space="preserve">    I need a green pencil for my class.</w:t>
      </w:r>
    </w:p>
    <w:p>
      <w:r>
        <w:t xml:space="preserve">6. Le poisson dans l'eau était vert. </w:t>
      </w:r>
    </w:p>
    <w:p>
      <w:r>
        <w:t xml:space="preserve">    The fish in the water was green. </w:t>
      </w:r>
    </w:p>
    <w:p>
      <w:r>
        <w:t>7. Vous avez une veste verte ?</w:t>
      </w:r>
    </w:p>
    <w:p>
      <w:r>
        <w:t xml:space="preserve">    Do you have a green jacket?  </w:t>
      </w:r>
    </w:p>
    <w:p>
      <w:r>
        <w:t>8. Il y a un arbre vert et il est magnifique.</w:t>
      </w:r>
    </w:p>
    <w:p>
      <w:r>
        <w:t xml:space="preserve">   There is a green tree, and it's beautiful. </w:t>
      </w:r>
    </w:p>
    <w:p>
      <w:r>
        <w:t>9. Les pommes sont vertes quand elles sont mûres.</w:t>
      </w:r>
    </w:p>
    <w:p>
      <w:r>
        <w:t xml:space="preserve">   Apples are green when they are ripe. </w:t>
      </w:r>
    </w:p>
    <w:p>
      <w:r>
        <w:t xml:space="preserve">10. Le ciel était vert ce matin.  </w:t>
      </w:r>
    </w:p>
    <w:p>
      <w:r>
        <w:t xml:space="preserve">    The sky was green this morning.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Hello everyone!</w:t>
      </w:r>
    </w:p>
    <w:p>
      <w:r>
        <w:t>3.  Je vous fais un bonjour de la part de mes parents.</w:t>
      </w:r>
    </w:p>
    <w:p>
      <w:r>
        <w:t xml:space="preserve">   I'm saying hello to you from my parents. </w:t>
      </w:r>
    </w:p>
    <w:p>
      <w:r>
        <w:t>4.  Bonjour, j’espère que vous allez bien.</w:t>
      </w:r>
    </w:p>
    <w:p>
      <w:r>
        <w:t xml:space="preserve">    Good day, I hope you are doing well. </w:t>
      </w:r>
    </w:p>
    <w:p>
      <w:r>
        <w:t>5.  Bonjour madame et monsieur, merci d’avoir pris rendez-vous.</w:t>
      </w:r>
    </w:p>
    <w:p>
      <w:r>
        <w:t xml:space="preserve">   Hello Mrs. and Mr., thank you for making an appointment. </w:t>
      </w:r>
    </w:p>
    <w:p>
      <w:r>
        <w:t>6.  Bonjour, je suis fatigué après une longue journée.</w:t>
      </w:r>
    </w:p>
    <w:p>
      <w:r>
        <w:t xml:space="preserve">   Hi, I'm tired after a long day. </w:t>
      </w:r>
    </w:p>
    <w:p>
      <w:r>
        <w:t>7.  Bonjour, est-ce que vous pouvez m’aider ?</w:t>
      </w:r>
    </w:p>
    <w:p>
      <w:r>
        <w:t xml:space="preserve">    Hi, can you help me?</w:t>
      </w:r>
    </w:p>
    <w:p>
      <w:r>
        <w:t>8. Bonjour, quel temps il fait aujourd'hui ?</w:t>
      </w:r>
    </w:p>
    <w:p>
      <w:r>
        <w:t xml:space="preserve">   Hello, what's the weather like today?</w:t>
      </w:r>
    </w:p>
    <w:p>
      <w:r>
        <w:t xml:space="preserve">9.  Bonjour à la boulangerie, j'ai besoin d'acheter du pain. </w:t>
      </w:r>
    </w:p>
    <w:p>
      <w:r>
        <w:t xml:space="preserve">    Good morning to the bakery, I need to buy some bread.</w:t>
      </w:r>
    </w:p>
    <w:p>
      <w:r>
        <w:t xml:space="preserve">10.  Bonjour ! Vous êtes dans le bon endroit. </w:t>
      </w:r>
    </w:p>
    <w:p>
      <w:r>
        <w:t xml:space="preserve">   Hello! You are in the right place.</w:t>
      </w:r>
    </w:p>
    <w:p/>
    <w:p>
      <w:r>
        <w:rPr>
          <w:b/>
        </w:rPr>
        <w:t>Word: joyeux | Meaning: happy</w:t>
      </w:r>
    </w:p>
    <w:p/>
    <w:p>
      <w:r>
        <w:t xml:space="preserve">1. Je suis très heureux de te revoir!  </w:t>
      </w:r>
    </w:p>
    <w:p>
      <w:r>
        <w:t xml:space="preserve">   I am very happy to see you again.</w:t>
      </w:r>
    </w:p>
    <w:p>
      <w:r>
        <w:t xml:space="preserve">2. C'était un jour joyeux! </w:t>
      </w:r>
    </w:p>
    <w:p>
      <w:r>
        <w:t xml:space="preserve">    It was a joyful day!</w:t>
      </w:r>
    </w:p>
    <w:p>
      <w:r>
        <w:t>3. J'espère que votre journée sera joyeuse!</w:t>
      </w:r>
    </w:p>
    <w:p>
      <w:r>
        <w:t xml:space="preserve">    I hope that your day will be joyful! </w:t>
      </w:r>
    </w:p>
    <w:p>
      <w:r>
        <w:t>4. La fête était pleine de joie et d'animation!</w:t>
      </w:r>
    </w:p>
    <w:p>
      <w:r>
        <w:t xml:space="preserve">    The party was full of joy and animation!</w:t>
      </w:r>
    </w:p>
    <w:p>
      <w:r>
        <w:t>5.  Il est heureux de réussir ses examens.</w:t>
      </w:r>
    </w:p>
    <w:p>
      <w:r>
        <w:t xml:space="preserve">   He is happy to have passed his exams.</w:t>
      </w:r>
    </w:p>
    <w:p>
      <w:r>
        <w:t xml:space="preserve">6. La nouvelle d’un voyage joyeux a ravi les membres de la famille. </w:t>
      </w:r>
    </w:p>
    <w:p>
      <w:r>
        <w:t xml:space="preserve">   The news of a joyful trip delighted the members of the family.</w:t>
      </w:r>
    </w:p>
    <w:p>
      <w:r>
        <w:t xml:space="preserve">7. L'atmosphère était joyeuse et chaleureuse. </w:t>
      </w:r>
    </w:p>
    <w:p>
      <w:r>
        <w:t xml:space="preserve">   The atmosphere was joyful and warm. </w:t>
      </w:r>
    </w:p>
    <w:p>
      <w:r>
        <w:t xml:space="preserve">8.  Mes amis sont toujours heureux de me voir! </w:t>
      </w:r>
    </w:p>
    <w:p>
      <w:r>
        <w:t xml:space="preserve">   My friends are always happy to see me!</w:t>
      </w:r>
    </w:p>
    <w:p>
      <w:r>
        <w:t xml:space="preserve">9. J’ai ressenti une grande joie quand j’ai reçu ce cadeau! </w:t>
      </w:r>
    </w:p>
    <w:p>
      <w:r>
        <w:t xml:space="preserve">    I felt a great joy when I received this gift!</w:t>
      </w:r>
    </w:p>
    <w:p>
      <w:r>
        <w:t xml:space="preserve">10. La musique était joyeuse et elle a fait sourire tout le monde! </w:t>
      </w:r>
    </w:p>
    <w:p>
      <w:r>
        <w:t xml:space="preserve">  The music was joyful and it made everyone smile!</w:t>
      </w:r>
    </w:p>
    <w:p/>
    <w:p>
      <w:r>
        <w:rPr>
          <w:b/>
        </w:rPr>
        <w:t>Word: Bon | Meaning: Good</w:t>
      </w:r>
    </w:p>
    <w:p/>
    <w:p>
      <w:r>
        <w:t>1. C'est bon, nous pouvons commencer l'étude.</w:t>
      </w:r>
    </w:p>
    <w:p>
      <w:r>
        <w:t xml:space="preserve">    It is good, we can begin the study. </w:t>
      </w:r>
    </w:p>
    <w:p>
      <w:r>
        <w:t xml:space="preserve">2. La cuisine est propre et bon, je suis content! </w:t>
      </w:r>
    </w:p>
    <w:p>
      <w:r>
        <w:t xml:space="preserve">    The kitchen is clean and good, I am pleased! </w:t>
      </w:r>
    </w:p>
    <w:p>
      <w:r>
        <w:t>3.  Le concert était très bon.</w:t>
      </w:r>
    </w:p>
    <w:p>
      <w:r>
        <w:t xml:space="preserve">   The concert was very good. </w:t>
      </w:r>
    </w:p>
    <w:p>
      <w:r>
        <w:t xml:space="preserve">4. Bon après-midi à vous tous ! </w:t>
      </w:r>
    </w:p>
    <w:p>
      <w:r>
        <w:t xml:space="preserve">    Good afternoon to you all!</w:t>
      </w:r>
    </w:p>
    <w:p>
      <w:r>
        <w:t xml:space="preserve">5. Je suis fatigué, mais bon. </w:t>
      </w:r>
    </w:p>
    <w:p>
      <w:r>
        <w:t xml:space="preserve">    I am tired, but good. </w:t>
      </w:r>
    </w:p>
    <w:p>
      <w:r>
        <w:t>6. Il y a du bon fromage dans le frigo.</w:t>
      </w:r>
    </w:p>
    <w:p>
      <w:r>
        <w:t xml:space="preserve">    There is some good cheese in the fridge.</w:t>
      </w:r>
    </w:p>
    <w:p>
      <w:r>
        <w:t xml:space="preserve">7.  Bon appétit! </w:t>
      </w:r>
    </w:p>
    <w:p>
      <w:r>
        <w:t xml:space="preserve">    Enjoy your meal! </w:t>
      </w:r>
    </w:p>
    <w:p>
      <w:r>
        <w:t xml:space="preserve">8.  Je crois que ce livre est bon. </w:t>
      </w:r>
    </w:p>
    <w:p>
      <w:r>
        <w:t xml:space="preserve">    I think this book is good. </w:t>
      </w:r>
    </w:p>
    <w:p>
      <w:r>
        <w:t xml:space="preserve">9.  Il faut prendre soin d'eux, mais bon. </w:t>
      </w:r>
    </w:p>
    <w:p>
      <w:r>
        <w:t xml:space="preserve">    We have to take care of them, but good.</w:t>
      </w:r>
    </w:p>
    <w:p>
      <w:r>
        <w:t>10. Bon, on va se détendre maintenant.</w:t>
      </w:r>
    </w:p>
    <w:p>
      <w:r>
        <w:t xml:space="preserve">    Well, we are going to relax now.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