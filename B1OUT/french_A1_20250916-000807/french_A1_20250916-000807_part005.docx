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Entrance hall</w:t>
      </w:r>
    </w:p>
    <w:p/>
    <w:p>
      <w:r>
        <w:t xml:space="preserve">1. Le foyer est une pièce importante dans un appartement ou une maison. </w:t>
      </w:r>
    </w:p>
    <w:p>
      <w:r>
        <w:t xml:space="preserve">    The living room is an important part of an apartment or house.</w:t>
      </w:r>
    </w:p>
    <w:p>
      <w:r>
        <w:t xml:space="preserve">2. Nous avons rendez-vous à la réception du foyer pour discuter de nos projets. </w:t>
      </w:r>
    </w:p>
    <w:p>
      <w:r>
        <w:t xml:space="preserve">    We have a meeting in the foyer reception to discuss our projects. </w:t>
      </w:r>
    </w:p>
    <w:p>
      <w:r>
        <w:t xml:space="preserve">3. Le foyer est le lieu principal d'accueil des visiteurs. </w:t>
      </w:r>
    </w:p>
    <w:p>
      <w:r>
        <w:t xml:space="preserve">    The foyer is the main place of welcome for visitors.</w:t>
      </w:r>
    </w:p>
    <w:p>
      <w:r>
        <w:t xml:space="preserve">4. La cuisine et le foyer sont les pièces où nous passons le plus de temps. </w:t>
      </w:r>
    </w:p>
    <w:p>
      <w:r>
        <w:t xml:space="preserve">    The kitchen and the living room are the places where we spend the most time.</w:t>
      </w:r>
    </w:p>
    <w:p>
      <w:r>
        <w:t>5. Le foyer est une pièce calme et confortable, idéale pour recevoir des amis.</w:t>
      </w:r>
    </w:p>
    <w:p>
      <w:r>
        <w:t xml:space="preserve">    The foyer is a quiet and comfortable space, ideal for receiving friends. </w:t>
      </w:r>
    </w:p>
    <w:p>
      <w:r>
        <w:t xml:space="preserve">6. Il y a un grand tapis au centre du foyer, qui sert de sol à l'entrée.  </w:t>
      </w:r>
    </w:p>
    <w:p>
      <w:r>
        <w:t xml:space="preserve">   A large carpet sits in the center of the foyer, serving as a floor at the entrance. </w:t>
      </w:r>
    </w:p>
    <w:p>
      <w:r>
        <w:t xml:space="preserve">7. Vous devez vous présenter au foyer avant d'entrer dans la salle de réunion. </w:t>
      </w:r>
    </w:p>
    <w:p>
      <w:r>
        <w:t xml:space="preserve">    You must present yourself in the foyer before entering the meeting room.</w:t>
      </w:r>
    </w:p>
    <w:p>
      <w:r>
        <w:t xml:space="preserve">8. Le foyer de l'hôtel est très agréable et lumineux.  </w:t>
      </w:r>
    </w:p>
    <w:p>
      <w:r>
        <w:t xml:space="preserve">    The hotel lobby is very pleasant and bright.  </w:t>
      </w:r>
    </w:p>
    <w:p>
      <w:r>
        <w:t xml:space="preserve">9. Nous avons préparé un buffet dans le foyer avant le dîner.   </w:t>
      </w:r>
    </w:p>
    <w:p>
      <w:r>
        <w:t xml:space="preserve">    We prepared a buffet in the foyer before dinner. </w:t>
      </w:r>
    </w:p>
    <w:p>
      <w:r>
        <w:t xml:space="preserve">10.  Il faut fermer la porte du foyer pour que les enfants ne s'échappent pas. </w:t>
      </w:r>
    </w:p>
    <w:p>
      <w:r>
        <w:t xml:space="preserve">     You must close the door of the foyer to keep the children from escaping.</w:t>
      </w:r>
    </w:p>
    <w:p/>
    <w:p>
      <w:r>
        <w:rPr>
          <w:b/>
        </w:rPr>
        <w:t>Word: Cœur | Meaning: Heart</w:t>
      </w:r>
    </w:p>
    <w:p/>
    <w:p>
      <w:r>
        <w:t xml:space="preserve">1. Mon cœur bat fort quand je pense à elle. </w:t>
      </w:r>
    </w:p>
    <w:p>
      <w:r>
        <w:t xml:space="preserve">  My heart beats fast when I think of her.</w:t>
      </w:r>
    </w:p>
    <w:p>
      <w:r>
        <w:t xml:space="preserve">2. J'ai un cœur tendre, et j'aime aider les autres. </w:t>
      </w:r>
    </w:p>
    <w:p>
      <w:r>
        <w:t xml:space="preserve">  I have a kind heart and I like to help others.</w:t>
      </w:r>
    </w:p>
    <w:p>
      <w:r>
        <w:t>3. La musique me donne beaucoup de joie et il est au cœur de ma vie.</w:t>
      </w:r>
    </w:p>
    <w:p>
      <w:r>
        <w:t xml:space="preserve"> Music gives me lots of joy and it is at the heart of my life.</w:t>
      </w:r>
    </w:p>
    <w:p>
      <w:r>
        <w:t xml:space="preserve">4. Elle a un cœur d'or, elle mérite de recevoir tous nos remerciements. </w:t>
      </w:r>
    </w:p>
    <w:p>
      <w:r>
        <w:t xml:space="preserve">  She has a golden heart, she deserves all our thanks.</w:t>
      </w:r>
    </w:p>
    <w:p>
      <w:r>
        <w:t>5. Il ne se souvient pas des paroles exactes de la chanson, mais il sait ce qui fait son cœur vibrer.</w:t>
      </w:r>
    </w:p>
    <w:p>
      <w:r>
        <w:t xml:space="preserve"> He doesn't remember the exact words of the song, but he knows what makes his heart vibrate. </w:t>
      </w:r>
    </w:p>
    <w:p>
      <w:r>
        <w:t xml:space="preserve">6. La conversation a débuté avec un léger murmure et s’est transformée en un dialogue passionnant: le cœur des deux personnes était au centre de l'échange. </w:t>
      </w:r>
    </w:p>
    <w:p>
      <w:r>
        <w:t xml:space="preserve"> The conversation started with a slight murmur and transformed into a passionate dialogue: the hearts of both people were at the center of the exchange.</w:t>
      </w:r>
    </w:p>
    <w:p>
      <w:r>
        <w:t>7. Le plus beau cadeau que j'ai jamais reçu, c'est ton amour qui est au cœur de mes pensées.</w:t>
      </w:r>
    </w:p>
    <w:p>
      <w:r>
        <w:t>The most beautiful gift I've ever received is your love that is at the heart of my thoughts.</w:t>
      </w:r>
    </w:p>
    <w:p>
      <w:r>
        <w:t xml:space="preserve">8. L'idée lui a donné envie d'agir et elle a dit : "Cœur ! C'est bon, je vais essayer." </w:t>
      </w:r>
    </w:p>
    <w:p>
      <w:r>
        <w:t xml:space="preserve">  The idea gave her the desire to act and she said: "Heart! That's good, I'm going to try." </w:t>
      </w:r>
    </w:p>
    <w:p>
      <w:r>
        <w:t>9. Le chef de la famille est un homme avec un cœur d'or et il s’efforce d'aider les autres.</w:t>
      </w:r>
    </w:p>
    <w:p>
      <w:r>
        <w:t>The head of the family is a man with a golden heart and he tries to help others.</w:t>
      </w:r>
    </w:p>
    <w:p>
      <w:r>
        <w:t xml:space="preserve">10. La danse a commencé, et le rythme des battements de son cœur ont résonné dans la pièce. </w:t>
      </w:r>
    </w:p>
    <w:p>
      <w:r>
        <w:t xml:space="preserve">  The dance began, and the rhythm of his heart's beats resonated in the room.</w:t>
      </w:r>
    </w:p>
    <w:p/>
    <w:p>
      <w:r>
        <w:rPr>
          <w:b/>
        </w:rPr>
        <w:t>Word: Tête | Meaning: Head</w:t>
      </w:r>
    </w:p>
    <w:p/>
    <w:p>
      <w:r>
        <w:t xml:space="preserve">1. J'ai une tête pleine de questions. </w:t>
      </w:r>
    </w:p>
    <w:p>
      <w:r>
        <w:t xml:space="preserve">   I have a head full of questions.</w:t>
      </w:r>
    </w:p>
    <w:p>
      <w:r>
        <w:t>2. La tête d'un enfant est très fragile.</w:t>
      </w:r>
    </w:p>
    <w:p>
      <w:r>
        <w:t xml:space="preserve">   A child's head is very delicate.</w:t>
      </w:r>
    </w:p>
    <w:p>
      <w:r>
        <w:t xml:space="preserve">3. Prenez soin de votre tête. </w:t>
      </w:r>
    </w:p>
    <w:p>
      <w:r>
        <w:t xml:space="preserve">   Take care of your head.</w:t>
      </w:r>
    </w:p>
    <w:p>
      <w:r>
        <w:t xml:space="preserve">4. Le chef a une tête pleine d'idées nouvelles. </w:t>
      </w:r>
    </w:p>
    <w:p>
      <w:r>
        <w:t xml:space="preserve">   The head chef has a head full of new ideas.</w:t>
      </w:r>
    </w:p>
    <w:p>
      <w:r>
        <w:t>5. La tête d'une femme est plus sensible que la tête d'un homme.</w:t>
      </w:r>
    </w:p>
    <w:p>
      <w:r>
        <w:t xml:space="preserve">   A woman's head is more sensitive than a man's head. </w:t>
      </w:r>
    </w:p>
    <w:p>
      <w:r>
        <w:t xml:space="preserve">6. Il se mit à rouler sur le sol, pensant à la tête de l'enfant. </w:t>
      </w:r>
    </w:p>
    <w:p>
      <w:r>
        <w:t xml:space="preserve">   He started rolling on the floor, thinking about the child's head.</w:t>
      </w:r>
    </w:p>
    <w:p>
      <w:r>
        <w:t>7. Elle ne s’est jamais rendue compte que sa tête était pleine d’illusions.</w:t>
      </w:r>
    </w:p>
    <w:p>
      <w:r>
        <w:t xml:space="preserve">   She never realized that her head was full of illusions. </w:t>
      </w:r>
    </w:p>
    <w:p>
      <w:r>
        <w:t>8. L'homme a une tête rouge et il se sentait un peu embarrassé.</w:t>
      </w:r>
    </w:p>
    <w:p>
      <w:r>
        <w:t xml:space="preserve">   The man had a red head and he felt a little embarrassed. </w:t>
      </w:r>
    </w:p>
    <w:p>
      <w:r>
        <w:t xml:space="preserve">9. Le vent a soufflé dans la tête de l'enfant.  </w:t>
      </w:r>
    </w:p>
    <w:p>
      <w:r>
        <w:t xml:space="preserve">   The wind blew into the child's head.</w:t>
      </w:r>
    </w:p>
    <w:p>
      <w:r>
        <w:t xml:space="preserve">10. Il pensait qu’il avait une tête pleine de sagesse, mais il était en réalité ignorant.  </w:t>
      </w:r>
    </w:p>
    <w:p>
      <w:r>
        <w:t xml:space="preserve">    He thought he had a full head of wisdom, but in reality, he was foolish.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>The sun is hot today.</w:t>
      </w:r>
    </w:p>
    <w:p>
      <w:r>
        <w:t>2. La casserole de soupe est très chaude.</w:t>
      </w:r>
    </w:p>
    <w:p>
      <w:r>
        <w:t>The soup pot is very hot.</w:t>
      </w:r>
    </w:p>
    <w:p>
      <w:r>
        <w:t xml:space="preserve">3. Les enfants aiment l'air chaud en été. </w:t>
      </w:r>
    </w:p>
    <w:p>
      <w:r>
        <w:t>Children like the warm air in summer.</w:t>
      </w:r>
    </w:p>
    <w:p>
      <w:r>
        <w:t>4. Mon café est chauds.</w:t>
      </w:r>
    </w:p>
    <w:p>
      <w:r>
        <w:t>My coffee is hot.</w:t>
      </w:r>
    </w:p>
    <w:p>
      <w:r>
        <w:t>5. Le vent est chaud sur la plage.</w:t>
      </w:r>
    </w:p>
    <w:p>
      <w:r>
        <w:t xml:space="preserve">The wind is hot on the beach. </w:t>
      </w:r>
    </w:p>
    <w:p>
      <w:r>
        <w:t>6. Il faut chauffer l'eau avant de boire.</w:t>
      </w:r>
    </w:p>
    <w:p>
      <w:r>
        <w:t xml:space="preserve">You need to heat the water before drinking it.  </w:t>
      </w:r>
    </w:p>
    <w:p>
      <w:r>
        <w:t>7. La viande rouge est très chaude.</w:t>
      </w:r>
    </w:p>
    <w:p>
      <w:r>
        <w:t>Red meat is very hot.</w:t>
      </w:r>
    </w:p>
    <w:p>
      <w:r>
        <w:t>8. J'ai une envie d'un gâteau chaud.</w:t>
      </w:r>
    </w:p>
    <w:p>
      <w:r>
        <w:t xml:space="preserve">I have a craving for a warm cake. </w:t>
      </w:r>
    </w:p>
    <w:p>
      <w:r>
        <w:t xml:space="preserve">9. Les gens aiment se sentir chaud. </w:t>
      </w:r>
    </w:p>
    <w:p>
      <w:r>
        <w:t xml:space="preserve">People like to feel warm. </w:t>
      </w:r>
    </w:p>
    <w:p>
      <w:r>
        <w:t xml:space="preserve">10. Le gâteau est chaud, vous pouvez le manger! </w:t>
      </w:r>
    </w:p>
    <w:p>
      <w:r>
        <w:t>The cake is hot, you can eat it!</w:t>
      </w:r>
    </w:p>
    <w:p/>
    <w:p>
      <w:r>
        <w:rPr>
          <w:b/>
        </w:rPr>
        <w:t>Word: Soleil | Meaning: Sun</w:t>
      </w:r>
    </w:p>
    <w:p/>
    <w:p>
      <w:r>
        <w:t>1. Le soleil brille aujourd'hui, ce qui est idéal pour faire une promenade.</w:t>
      </w:r>
    </w:p>
    <w:p>
      <w:r>
        <w:t xml:space="preserve">   The sun is shining today, which is ideal for a walk.</w:t>
      </w:r>
    </w:p>
    <w:p>
      <w:r>
        <w:t>2. Je me suis levé très tôt afin de profiter du soleil avant le travail.</w:t>
      </w:r>
    </w:p>
    <w:p>
      <w:r>
        <w:t xml:space="preserve">  I woke up very early to enjoy the sunshine before work. </w:t>
      </w:r>
    </w:p>
    <w:p>
      <w:r>
        <w:t>3. Le soleil est important pour la production d'énergie solaire.</w:t>
      </w:r>
    </w:p>
    <w:p>
      <w:r>
        <w:t xml:space="preserve">  The sun is important for solar energy production. </w:t>
      </w:r>
    </w:p>
    <w:p>
      <w:r>
        <w:t>4. L'air est chaud et il y a beaucoup de lumière du soleil.</w:t>
      </w:r>
    </w:p>
    <w:p>
      <w:r>
        <w:t xml:space="preserve">  The air is warm and there is a lot of sunlight. </w:t>
      </w:r>
    </w:p>
    <w:p>
      <w:r>
        <w:t>5. La plage est une destination populaire pendant les vacances, car le soleil y brille toute l'année.</w:t>
      </w:r>
    </w:p>
    <w:p>
      <w:r>
        <w:t xml:space="preserve">   The beach is a popular destination during holidays, as the sun shines all year round. </w:t>
      </w:r>
    </w:p>
    <w:p>
      <w:r>
        <w:t xml:space="preserve">6. J'aime particulièrement la lumière du soleil en fin d'après-midi. </w:t>
      </w:r>
    </w:p>
    <w:p>
      <w:r>
        <w:t xml:space="preserve">   I particularly like the sunlight in the late afternoon. </w:t>
      </w:r>
    </w:p>
    <w:p>
      <w:r>
        <w:t>7. Il est important de se protéger du soleil pour éviter les brûlures.</w:t>
      </w:r>
    </w:p>
    <w:p>
      <w:r>
        <w:t xml:space="preserve">   It's important to protect oneself from the sun to avoid sunburn. </w:t>
      </w:r>
    </w:p>
    <w:p>
      <w:r>
        <w:t>8.  La France a beaucoup de soleil, ce qui l'a rendue célèbre pour ses paysages magnifiques.</w:t>
      </w:r>
    </w:p>
    <w:p>
      <w:r>
        <w:t xml:space="preserve">    France has a lot of sunshine which made it famous for its beautiful landscapes.</w:t>
      </w:r>
    </w:p>
    <w:p>
      <w:r>
        <w:t xml:space="preserve">9. Le soleil est une source d'énergie importante pour notre planète. </w:t>
      </w:r>
    </w:p>
    <w:p>
      <w:r>
        <w:t xml:space="preserve">   The sun is an important energy source for our planet. </w:t>
      </w:r>
    </w:p>
    <w:p>
      <w:r>
        <w:t xml:space="preserve">10.  Le soleil se couche et la nuit s'installe à l'horizon. </w:t>
      </w:r>
    </w:p>
    <w:p>
      <w:r>
        <w:t xml:space="preserve">    The sun sets and night comes to the horizon.</w:t>
      </w:r>
    </w:p>
    <w:p/>
    <w:p>
      <w:r>
        <w:rPr>
          <w:b/>
        </w:rPr>
        <w:t>Word: Chère | Meaning: Dear</w:t>
      </w:r>
    </w:p>
    <w:p/>
    <w:p>
      <w:r>
        <w:t>1. Chère Sophie, je t'écris pour te souhaiter une excellente journée.</w:t>
      </w:r>
    </w:p>
    <w:p>
      <w:r>
        <w:t xml:space="preserve">   Dear Sophie, I am writing to wish you a wonderful day.</w:t>
      </w:r>
    </w:p>
    <w:p>
      <w:r>
        <w:t xml:space="preserve">2. Chère famille, je vous remercie sincèrement de votre soutien et d'un sentiment de solidarité. </w:t>
      </w:r>
    </w:p>
    <w:p>
      <w:r>
        <w:t xml:space="preserve">    Dearest family, thank you sincerely for your support and solidarity.</w:t>
      </w:r>
    </w:p>
    <w:p>
      <w:r>
        <w:t xml:space="preserve">3. Chère amie, j'espère que tu vas bien et que cette lettre te fera sourire. </w:t>
      </w:r>
    </w:p>
    <w:p>
      <w:r>
        <w:t xml:space="preserve">    Dear friend, I hope you are well and that this letter will make you smile.</w:t>
      </w:r>
    </w:p>
    <w:p>
      <w:r>
        <w:t xml:space="preserve">4. Chère Catherine, nous avons tous besoin de ta sagesse et de ton expérience. </w:t>
      </w:r>
    </w:p>
    <w:p>
      <w:r>
        <w:t xml:space="preserve">   Dear Catherine, we all need your wisdom and experience.</w:t>
      </w:r>
    </w:p>
    <w:p>
      <w:r>
        <w:t>5. Chère maman, je me souviens des moments forts que nous avons partagés ensemble.</w:t>
      </w:r>
    </w:p>
    <w:p>
      <w:r>
        <w:t xml:space="preserve">    Dearest Mom, I remember the best moments we shared together.</w:t>
      </w:r>
    </w:p>
    <w:p>
      <w:r>
        <w:t xml:space="preserve">6. Chère amie, il est toujours agréable de discuter avec toi et d'échanger nos idées. </w:t>
      </w:r>
    </w:p>
    <w:p>
      <w:r>
        <w:t xml:space="preserve">   Dear friend, it is always nice to discuss with you and exchange our ideas.</w:t>
      </w:r>
    </w:p>
    <w:p>
      <w:r>
        <w:t xml:space="preserve">7. Chère Julie, j'ai hâte de voir tes nouvelles photos! </w:t>
      </w:r>
    </w:p>
    <w:p>
      <w:r>
        <w:t xml:space="preserve">   Dear Julie, I can’t wait to see your new photos!</w:t>
      </w:r>
    </w:p>
    <w:p>
      <w:r>
        <w:t xml:space="preserve">8. Chère librairie, je vous remercie pour votre excellent service et vos conseils personnalisés. </w:t>
      </w:r>
    </w:p>
    <w:p>
      <w:r>
        <w:t xml:space="preserve">   Dear bookstore, thank you for your excellent service and personalized advice.</w:t>
      </w:r>
    </w:p>
    <w:p>
      <w:r>
        <w:t xml:space="preserve">9. Chère Catherine, tu es toujours une inspiration dans ma vie! </w:t>
      </w:r>
    </w:p>
    <w:p>
      <w:r>
        <w:t xml:space="preserve">    Dear Catherine, you are always an inspiration in my life!</w:t>
      </w:r>
    </w:p>
    <w:p>
      <w:r>
        <w:t>10. Chère amie, j'ai pensé à toi et je te souhaite beaucoup de bonheur.</w:t>
      </w:r>
    </w:p>
    <w:p>
      <w:r>
        <w:t xml:space="preserve">   Dear friend, I was thinking about you and wishing you all the best.</w:t>
      </w:r>
    </w:p>
    <w:p/>
    <w:p>
      <w:r>
        <w:rPr>
          <w:b/>
        </w:rPr>
        <w:t>Word: Chasse | Meaning: Hunting</w:t>
      </w:r>
    </w:p>
    <w:p/>
    <w:p>
      <w:r>
        <w:t>1. J'aime aller chasser les oiseaux dans le bois.</w:t>
      </w:r>
    </w:p>
    <w:p>
      <w:r>
        <w:t xml:space="preserve">    I like to go bird hunting in the forest.</w:t>
      </w:r>
    </w:p>
    <w:p>
      <w:r>
        <w:t xml:space="preserve">2. La chasse à la grenouille est amusante. </w:t>
      </w:r>
    </w:p>
    <w:p>
      <w:r>
        <w:t xml:space="preserve">    Frog hunting is fun.</w:t>
      </w:r>
    </w:p>
    <w:p>
      <w:r>
        <w:t>3. Les chasseurs ont besoin d'une arme bien équipée.</w:t>
      </w:r>
    </w:p>
    <w:p>
      <w:r>
        <w:t xml:space="preserve">    Hunters need a well-equipped weapon. </w:t>
      </w:r>
    </w:p>
    <w:p>
      <w:r>
        <w:t>4.  La chasse au trésor est une activité populaire.</w:t>
      </w:r>
    </w:p>
    <w:p>
      <w:r>
        <w:t xml:space="preserve">    Treasure hunts are a popular activity. </w:t>
      </w:r>
    </w:p>
    <w:p>
      <w:r>
        <w:t>5. Un chasseur expérimenté peut trouver des animaux rares.</w:t>
      </w:r>
    </w:p>
    <w:p>
      <w:r>
        <w:t xml:space="preserve">    An experienced hunter can find rare animals.</w:t>
      </w:r>
    </w:p>
    <w:p>
      <w:r>
        <w:t>6. Le film de chasse est très réaliste.</w:t>
      </w:r>
    </w:p>
    <w:p>
      <w:r>
        <w:t xml:space="preserve">    The hunting movie is very realistic.</w:t>
      </w:r>
    </w:p>
    <w:p>
      <w:r>
        <w:t>7. Les règles de la chasse sont strictes et importantes.</w:t>
      </w:r>
    </w:p>
    <w:p>
      <w:r>
        <w:t xml:space="preserve">    Hunting rules are strict and important. </w:t>
      </w:r>
    </w:p>
    <w:p>
      <w:r>
        <w:t xml:space="preserve">8.  Le loup est un animal sauvage qui chasse les petits animaux. </w:t>
      </w:r>
    </w:p>
    <w:p>
      <w:r>
        <w:t xml:space="preserve">    The wolf is a wild animal that hunts small animals.</w:t>
      </w:r>
    </w:p>
    <w:p>
      <w:r>
        <w:t>9.  La chasse à l'homme a une longue histoire.</w:t>
      </w:r>
    </w:p>
    <w:p>
      <w:r>
        <w:t xml:space="preserve">    The hunt for man has a long history.</w:t>
      </w:r>
    </w:p>
    <w:p>
      <w:r>
        <w:t xml:space="preserve">10.   Les chasseurs ont besoin de beaucoup d'espace pour chasser des animaux. </w:t>
      </w:r>
    </w:p>
    <w:p>
      <w:r>
        <w:t xml:space="preserve">   Hunters need a lot of space to hunt animals.</w:t>
      </w:r>
    </w:p>
    <w:p/>
    <w:p>
      <w:r>
        <w:rPr>
          <w:b/>
        </w:rPr>
        <w:t>Word: Bonjou | Meaning: Hello</w:t>
      </w:r>
    </w:p>
    <w:p/>
    <w:p>
      <w:r>
        <w:t>1. Bonjour Madame, comment allez-vous ?</w:t>
      </w:r>
    </w:p>
    <w:p>
      <w:r>
        <w:t xml:space="preserve">  Hello Mrs., how are you doing?</w:t>
      </w:r>
    </w:p>
    <w:p>
      <w:r>
        <w:t>2. Bonjou à tous !</w:t>
      </w:r>
    </w:p>
    <w:p>
      <w:r>
        <w:t xml:space="preserve">  Good day everyone! </w:t>
      </w:r>
    </w:p>
    <w:p>
      <w:r>
        <w:t>3. Bonne journée à vous !</w:t>
      </w:r>
    </w:p>
    <w:p>
      <w:r>
        <w:t xml:space="preserve">  Have a nice day!</w:t>
      </w:r>
    </w:p>
    <w:p>
      <w:r>
        <w:t>4. Bonjou à toi !</w:t>
      </w:r>
    </w:p>
    <w:p>
      <w:r>
        <w:t xml:space="preserve">  Hello to you!</w:t>
      </w:r>
    </w:p>
    <w:p>
      <w:r>
        <w:t>5. Qu'est-ce que vous faites aujourd'hui ?</w:t>
      </w:r>
    </w:p>
    <w:p>
      <w:r>
        <w:t xml:space="preserve">   What are you doing today?</w:t>
      </w:r>
    </w:p>
    <w:p>
      <w:r>
        <w:t>6. Bonjou, comment vas-tu ?</w:t>
      </w:r>
    </w:p>
    <w:p>
      <w:r>
        <w:t xml:space="preserve">   Hello, how are you? </w:t>
      </w:r>
    </w:p>
    <w:p>
      <w:r>
        <w:t>7. Je me sens bien, merci.</w:t>
      </w:r>
    </w:p>
    <w:p>
      <w:r>
        <w:t xml:space="preserve">   I feel good, thank you.</w:t>
      </w:r>
    </w:p>
    <w:p>
      <w:r>
        <w:t>8. Bonne soirée !</w:t>
      </w:r>
    </w:p>
    <w:p>
      <w:r>
        <w:t xml:space="preserve">  Have a good evening! </w:t>
      </w:r>
    </w:p>
    <w:p>
      <w:r>
        <w:t>9. Bonjou, je suis ravi de te voir.</w:t>
      </w:r>
    </w:p>
    <w:p>
      <w:r>
        <w:t xml:space="preserve">    Good day, I’m happy to see you. </w:t>
      </w:r>
    </w:p>
    <w:p>
      <w:r>
        <w:t>10. Bonjou, comment ça va?</w:t>
      </w:r>
    </w:p>
    <w:p>
      <w:r>
        <w:t xml:space="preserve">    Hello, how are things?</w:t>
      </w:r>
    </w:p>
    <w:p/>
    <w:p>
      <w:r>
        <w:rPr>
          <w:b/>
        </w:rPr>
        <w:t>Word: Non | Meaning: No</w:t>
      </w:r>
    </w:p>
    <w:p/>
    <w:p>
      <w:r>
        <w:t xml:space="preserve">1.  Je ne suis pas d'accord avec vous. </w:t>
      </w:r>
    </w:p>
    <w:p>
      <w:r>
        <w:t xml:space="preserve">    I disagree with you.</w:t>
      </w:r>
    </w:p>
    <w:p>
      <w:r>
        <w:t>2.  Non, merci, je prefererais un café noir.</w:t>
      </w:r>
    </w:p>
    <w:p>
      <w:r>
        <w:t xml:space="preserve">    No, thank you, I would prefer a black coffee.</w:t>
      </w:r>
    </w:p>
    <w:p>
      <w:r>
        <w:t>3.  Il n’y a pas de solution facile pour ce problème.</w:t>
      </w:r>
    </w:p>
    <w:p>
      <w:r>
        <w:t xml:space="preserve">    There is no easy solution for this problem.</w:t>
      </w:r>
    </w:p>
    <w:p>
      <w:r>
        <w:t xml:space="preserve">4.  J'ai déjà essayé, mais ça ne fonctionne pas. </w:t>
      </w:r>
    </w:p>
    <w:p>
      <w:r>
        <w:t xml:space="preserve">    I have already tried, but it doesn't work.</w:t>
      </w:r>
    </w:p>
    <w:p>
      <w:r>
        <w:t>5.  Nous sommes tous d'accord sur ce point.</w:t>
      </w:r>
    </w:p>
    <w:p>
      <w:r>
        <w:t xml:space="preserve">   We all agree on this point.</w:t>
      </w:r>
    </w:p>
    <w:p>
      <w:r>
        <w:t>6.  Il est important de rester calme et raisonné.</w:t>
      </w:r>
    </w:p>
    <w:p>
      <w:r>
        <w:t xml:space="preserve">    It is important to stay calm and rational. </w:t>
      </w:r>
    </w:p>
    <w:p>
      <w:r>
        <w:t>7.  Elle n’aime pas les animaux.</w:t>
      </w:r>
    </w:p>
    <w:p>
      <w:r>
        <w:t xml:space="preserve">   She doesn't like animals.</w:t>
      </w:r>
    </w:p>
    <w:p>
      <w:r>
        <w:t>8.  Non, je ne peux pas aller au cinéma ce soir.</w:t>
      </w:r>
    </w:p>
    <w:p>
      <w:r>
        <w:t xml:space="preserve">    No, I can't go to the cinema this evening.</w:t>
      </w:r>
    </w:p>
    <w:p>
      <w:r>
        <w:t xml:space="preserve">9.  J'ai besoin d'un peu de temps pour réfléchir à cette situation. </w:t>
      </w:r>
    </w:p>
    <w:p>
      <w:r>
        <w:t xml:space="preserve">    I need a little time to think about this situation.</w:t>
      </w:r>
    </w:p>
    <w:p>
      <w:r>
        <w:t>10. Il n’est pas possible de tout savoir.</w:t>
      </w:r>
    </w:p>
    <w:p>
      <w:r>
        <w:t xml:space="preserve">   It is not possible to know everything.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I am French.</w:t>
      </w:r>
    </w:p>
    <w:p>
      <w:r>
        <w:t>2. J'aime la cuisine française.</w:t>
      </w:r>
    </w:p>
    <w:p>
      <w:r>
        <w:t xml:space="preserve">   I love French cuisine.</w:t>
      </w:r>
    </w:p>
    <w:p>
      <w:r>
        <w:t>3.  J'ai besoin d'un nouveau chapeau.</w:t>
      </w:r>
    </w:p>
    <w:p>
      <w:r>
        <w:t xml:space="preserve">   I need a new hat.</w:t>
      </w:r>
    </w:p>
    <w:p>
      <w:r>
        <w:t>4. Je parle un peu anglais.</w:t>
      </w:r>
    </w:p>
    <w:p>
      <w:r>
        <w:t xml:space="preserve">    I speak a little English.</w:t>
      </w:r>
    </w:p>
    <w:p>
      <w:r>
        <w:t xml:space="preserve">5. J'apprécie les films d'animation. </w:t>
      </w:r>
    </w:p>
    <w:p>
      <w:r>
        <w:t xml:space="preserve">   I enjoy animated movies. </w:t>
      </w:r>
    </w:p>
    <w:p>
      <w:r>
        <w:t>6. Je voyage souvent en Europe.</w:t>
      </w:r>
    </w:p>
    <w:p>
      <w:r>
        <w:t xml:space="preserve">   I travel often in Europe.</w:t>
      </w:r>
    </w:p>
    <w:p>
      <w:r>
        <w:t xml:space="preserve">7.  Je suis intéressé par la culture japonaise. </w:t>
      </w:r>
    </w:p>
    <w:p>
      <w:r>
        <w:t xml:space="preserve">   I am interested in Japanese culture.</w:t>
      </w:r>
    </w:p>
    <w:p>
      <w:r>
        <w:t xml:space="preserve">8. J’ai une question sur l'histoire. </w:t>
      </w:r>
    </w:p>
    <w:p>
      <w:r>
        <w:t xml:space="preserve">    I have a question about history. </w:t>
      </w:r>
    </w:p>
    <w:p>
      <w:r>
        <w:t>9. Je vais étudier le français demain.</w:t>
      </w:r>
    </w:p>
    <w:p>
      <w:r>
        <w:t xml:space="preserve">    I will study French tomorrow. </w:t>
      </w:r>
    </w:p>
    <w:p>
      <w:r>
        <w:t>10.  Je suis heureux de te voir.</w:t>
      </w:r>
    </w:p>
    <w:p>
      <w:r>
        <w:t xml:space="preserve">     I am happy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