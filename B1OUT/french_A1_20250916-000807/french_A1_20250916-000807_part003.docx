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maison est belle avec sa grande terrasse.</w:t>
      </w:r>
    </w:p>
    <w:p>
      <w:r>
        <w:t xml:space="preserve">    The house is beautiful with its large terrace.</w:t>
      </w:r>
    </w:p>
    <w:p>
      <w:r>
        <w:t>2. Elle a une belle coiffure blonde.</w:t>
      </w:r>
    </w:p>
    <w:p>
      <w:r>
        <w:t xml:space="preserve">    She has a beautiful blonde hairstyle.</w:t>
      </w:r>
    </w:p>
    <w:p>
      <w:r>
        <w:t>3. Le ciel est belle aujourd'hui avec les nuages blancs.</w:t>
      </w:r>
    </w:p>
    <w:p>
      <w:r>
        <w:t xml:space="preserve">    The sky is beautiful today with white clouds.</w:t>
      </w:r>
    </w:p>
    <w:p>
      <w:r>
        <w:t xml:space="preserve">4. La voiture est belle et elle coûte cher. </w:t>
      </w:r>
    </w:p>
    <w:p>
      <w:r>
        <w:t xml:space="preserve">   The car is beautiful and it costs a lot. </w:t>
      </w:r>
    </w:p>
    <w:p>
      <w:r>
        <w:t>5. Il a une belle voix, mais il ne chante pas souvent.</w:t>
      </w:r>
    </w:p>
    <w:p>
      <w:r>
        <w:t xml:space="preserve">   He has a beautiful voice, but he doesn't sing often.</w:t>
      </w:r>
    </w:p>
    <w:p>
      <w:r>
        <w:t xml:space="preserve">6. Le restaurant a une belle décoration. </w:t>
      </w:r>
    </w:p>
    <w:p>
      <w:r>
        <w:t xml:space="preserve">    The restaurant has beautiful decoration.</w:t>
      </w:r>
    </w:p>
    <w:p>
      <w:r>
        <w:t>7. Nous sommes allés à une belle ville en bord de mer.</w:t>
      </w:r>
    </w:p>
    <w:p>
      <w:r>
        <w:t xml:space="preserve">    We went to a beautiful seaside town. </w:t>
      </w:r>
    </w:p>
    <w:p>
      <w:r>
        <w:t xml:space="preserve">8. Vous avez une belle robe!  </w:t>
      </w:r>
    </w:p>
    <w:p>
      <w:r>
        <w:t xml:space="preserve">   You have a beautiful dress! </w:t>
      </w:r>
    </w:p>
    <w:p>
      <w:r>
        <w:t xml:space="preserve">9. La musique était belle et nous avons beaucoup dansé. </w:t>
      </w:r>
    </w:p>
    <w:p>
      <w:r>
        <w:t xml:space="preserve">    The music was beautiful and we danced a lot. </w:t>
      </w:r>
    </w:p>
    <w:p>
      <w:r>
        <w:t>10. J'adore les belles choses de la vie, comme l'amour et la nature.</w:t>
      </w:r>
    </w:p>
    <w:p>
      <w:r>
        <w:t xml:space="preserve">    I love the beautiful things in life, like love and nature.</w:t>
      </w:r>
    </w:p>
    <w:p/>
    <w:p>
      <w:r>
        <w:rPr>
          <w:b/>
        </w:rPr>
        <w:t>Word: Château | Meaning: Castle</w:t>
      </w:r>
    </w:p>
    <w:p/>
    <w:p>
      <w:r>
        <w:t xml:space="preserve">1. Le château est situé sur une colline verdoyante. </w:t>
      </w:r>
    </w:p>
    <w:p>
      <w:r>
        <w:t xml:space="preserve">    The castle is located on a verdant hill.</w:t>
      </w:r>
    </w:p>
    <w:p>
      <w:r>
        <w:t xml:space="preserve">2. La famille royale a séjourné dans ce château pendant des siècles. </w:t>
      </w:r>
    </w:p>
    <w:p>
      <w:r>
        <w:t xml:space="preserve">    The royal family has stayed in this castle for centuries. </w:t>
      </w:r>
    </w:p>
    <w:p>
      <w:r>
        <w:t xml:space="preserve">3. L'architecture du château est très impressionnante. </w:t>
      </w:r>
    </w:p>
    <w:p>
      <w:r>
        <w:t xml:space="preserve">    The architecture of the castle is very impressive.</w:t>
      </w:r>
    </w:p>
    <w:p>
      <w:r>
        <w:t xml:space="preserve">4. Nous avons visité le château pour l'anniversaire de ma mère. </w:t>
      </w:r>
    </w:p>
    <w:p>
      <w:r>
        <w:t xml:space="preserve">    We visited the castle for my mother's birthday.</w:t>
      </w:r>
    </w:p>
    <w:p>
      <w:r>
        <w:t xml:space="preserve">5.  Il y a une belle cour intérieure avec un jardin magnifique. </w:t>
      </w:r>
    </w:p>
    <w:p>
      <w:r>
        <w:t xml:space="preserve">   There's a lovely inner courtyard with a beautiful garden.</w:t>
      </w:r>
    </w:p>
    <w:p>
      <w:r>
        <w:t xml:space="preserve">6.  Le château a été construit au début du Moyen-Age. </w:t>
      </w:r>
    </w:p>
    <w:p>
      <w:r>
        <w:t xml:space="preserve">   The castle was built at the beginning of the Middle Ages.</w:t>
      </w:r>
    </w:p>
    <w:p>
      <w:r>
        <w:t xml:space="preserve">7. Les habitants de la région ont toujours beaucoup admiré le château. </w:t>
      </w:r>
    </w:p>
    <w:p>
      <w:r>
        <w:t xml:space="preserve">   The inhabitants of the region have always greatly admired the castle.</w:t>
      </w:r>
    </w:p>
    <w:p>
      <w:r>
        <w:t xml:space="preserve">8. La légende dit que l'histoire de ce château est liée à une romance ancienne. </w:t>
      </w:r>
    </w:p>
    <w:p>
      <w:r>
        <w:t xml:space="preserve">    Legend says that the history of this castle is linked to an old romance. </w:t>
      </w:r>
    </w:p>
    <w:p>
      <w:r>
        <w:t xml:space="preserve">9.  Le château a connu des événements importants au cours de l'Histoire. </w:t>
      </w:r>
    </w:p>
    <w:p>
      <w:r>
        <w:t xml:space="preserve">   The castle has experienced important events throughout history. </w:t>
      </w:r>
    </w:p>
    <w:p>
      <w:r>
        <w:t xml:space="preserve">10.  Nous avons appris beaucoup sur la vie des personnes qui ont vécu dans le château.  </w:t>
      </w:r>
    </w:p>
    <w:p>
      <w:r>
        <w:t xml:space="preserve">   We learned a lot about the life of people who lived in the castle.</w:t>
      </w:r>
    </w:p>
    <w:p/>
    <w:p>
      <w:r>
        <w:rPr>
          <w:b/>
        </w:rPr>
        <w:t>Word: Chaleur | Meaning: Heat</w:t>
      </w:r>
    </w:p>
    <w:p/>
    <w:p>
      <w:r>
        <w:t xml:space="preserve">1. La chaleur du soleil est agréable ce matin.  </w:t>
      </w:r>
    </w:p>
    <w:p>
      <w:r>
        <w:t xml:space="preserve">   The sun's heat is pleasant this morning. </w:t>
      </w:r>
    </w:p>
    <w:p>
      <w:r>
        <w:t xml:space="preserve">2. Le vent chaud nous a fait un peu de mal.  </w:t>
      </w:r>
    </w:p>
    <w:p>
      <w:r>
        <w:t xml:space="preserve">    The hot wind made us feel a bit bad.</w:t>
      </w:r>
    </w:p>
    <w:p>
      <w:r>
        <w:t xml:space="preserve">3. Je préfère la chaleur d'un bon café à la fraîcheur d'une bière.  </w:t>
      </w:r>
    </w:p>
    <w:p>
      <w:r>
        <w:t xml:space="preserve">   I prefer the warmth of a good coffee to the freshness of a beer. </w:t>
      </w:r>
    </w:p>
    <w:p>
      <w:r>
        <w:t xml:space="preserve">4. L'eau chaude est utile pour le massage et les soins du corps.  </w:t>
      </w:r>
    </w:p>
    <w:p>
      <w:r>
        <w:t xml:space="preserve">    Hot water is useful for massages and body care.  </w:t>
      </w:r>
    </w:p>
    <w:p>
      <w:r>
        <w:t xml:space="preserve">5. La chaleur intense dans la cuisine nous a fait ressentir une certaine fatigue.   </w:t>
      </w:r>
    </w:p>
    <w:p>
      <w:r>
        <w:t xml:space="preserve">   The intense heat in the kitchen made us feel some fatigue. </w:t>
      </w:r>
    </w:p>
    <w:p>
      <w:r>
        <w:t xml:space="preserve">6. La chaleur peut être un danger pour ceux qui sont exposés à une température élevée.  </w:t>
      </w:r>
    </w:p>
    <w:p>
      <w:r>
        <w:t xml:space="preserve">    Heat can be dangerous for those exposed to high temperatures. </w:t>
      </w:r>
    </w:p>
    <w:p>
      <w:r>
        <w:t xml:space="preserve">7. L'air chaud et humide est propice à la croissance des plantes.  </w:t>
      </w:r>
    </w:p>
    <w:p>
      <w:r>
        <w:t xml:space="preserve">   Hot and humid air is favorable to the growth of plants.  </w:t>
      </w:r>
    </w:p>
    <w:p>
      <w:r>
        <w:t xml:space="preserve">8. Il faut être prudent dans la chaleur, surtout en été. </w:t>
      </w:r>
    </w:p>
    <w:p>
      <w:r>
        <w:t xml:space="preserve">   We must be careful in the heat, especially in summer.  </w:t>
      </w:r>
    </w:p>
    <w:p>
      <w:r>
        <w:t xml:space="preserve">9. La chaleur de l'amitié nous réconforte lors de moments difficiles.   </w:t>
      </w:r>
    </w:p>
    <w:p>
      <w:r>
        <w:t xml:space="preserve">   The warmth of friendship comforts us during difficult times. </w:t>
      </w:r>
    </w:p>
    <w:p>
      <w:r>
        <w:t xml:space="preserve">10. L'énergie solaire est une source de chaleur renouvelable et écologique.  </w:t>
      </w:r>
    </w:p>
    <w:p>
      <w:r>
        <w:t xml:space="preserve">    Solar energy is a renewable and eco-friendly source of heat.</w:t>
      </w:r>
    </w:p>
    <w:p/>
    <w:p>
      <w:r>
        <w:rPr>
          <w:b/>
        </w:rPr>
        <w:t>Word: Vrai | Meaning: True</w:t>
      </w:r>
    </w:p>
    <w:p/>
    <w:p>
      <w:r>
        <w:t>1. C'est vrai, je suis fatigué après une longue journée de travail.</w:t>
      </w:r>
    </w:p>
    <w:p>
      <w:r>
        <w:t xml:space="preserve">   It is true, I am tired after a long day at work.</w:t>
      </w:r>
    </w:p>
    <w:p>
      <w:r>
        <w:t>2. Il est vrai que la situation économique est difficile en ce moment.</w:t>
      </w:r>
    </w:p>
    <w:p>
      <w:r>
        <w:t xml:space="preserve">   It is true that the economic situation is difficult right now.</w:t>
      </w:r>
    </w:p>
    <w:p>
      <w:r>
        <w:t xml:space="preserve">3. Vous avez raison, ce film était vraiment excellent! </w:t>
      </w:r>
    </w:p>
    <w:p>
      <w:r>
        <w:t xml:space="preserve">   You are right, this movie was truly excellent!</w:t>
      </w:r>
    </w:p>
    <w:p>
      <w:r>
        <w:t xml:space="preserve">4. La pollution de l'air est un problème réel et vrai. </w:t>
      </w:r>
    </w:p>
    <w:p>
      <w:r>
        <w:t xml:space="preserve">   Air pollution is a real and true problem.</w:t>
      </w:r>
    </w:p>
    <w:p>
      <w:r>
        <w:t xml:space="preserve">5. Je pense que les vacances d'été sont vraies. </w:t>
      </w:r>
    </w:p>
    <w:p>
      <w:r>
        <w:t xml:space="preserve">   I think that summer vacation is a real one.</w:t>
      </w:r>
    </w:p>
    <w:p>
      <w:r>
        <w:t xml:space="preserve">6.  Il n'est pas vrai que tous les Français parlent anglais. </w:t>
      </w:r>
    </w:p>
    <w:p>
      <w:r>
        <w:t xml:space="preserve">    It is not true that all French people speak English.</w:t>
      </w:r>
    </w:p>
    <w:p>
      <w:r>
        <w:t xml:space="preserve">7. Le soleil est vraiment brillant aujourd'hui. </w:t>
      </w:r>
    </w:p>
    <w:p>
      <w:r>
        <w:t xml:space="preserve">    The sun is truly shining bright today.</w:t>
      </w:r>
    </w:p>
    <w:p>
      <w:r>
        <w:t xml:space="preserve">8.  Il n'y a pas de preuves pour soutenir la théorie du complot. </w:t>
      </w:r>
    </w:p>
    <w:p>
      <w:r>
        <w:t xml:space="preserve">    There is no proof to support the conspiracy theory.</w:t>
      </w:r>
    </w:p>
    <w:p>
      <w:r>
        <w:t>9.  Vrai ou faux, le climat est en train de changer?</w:t>
      </w:r>
    </w:p>
    <w:p>
      <w:r>
        <w:t xml:space="preserve">   True or false, is the climate changing?</w:t>
      </w:r>
    </w:p>
    <w:p>
      <w:r>
        <w:t>10. La musique était vraiment belle et elle nous a fait vibrer.</w:t>
      </w:r>
    </w:p>
    <w:p>
      <w:r>
        <w:t xml:space="preserve">   The music was truly beautiful and it made us vibrate.</w:t>
      </w:r>
    </w:p>
    <w:p/>
    <w:p>
      <w:r>
        <w:t>Lumiere: Light</w:t>
      </w:r>
    </w:p>
    <w:p/>
    <w:p>
      <w:r>
        <w:t xml:space="preserve">1. La lumière du soleil brille sur les feuilles de chêne.  </w:t>
      </w:r>
    </w:p>
    <w:p>
      <w:r>
        <w:t xml:space="preserve">    The sunlight shines on the oak leaves.</w:t>
      </w:r>
    </w:p>
    <w:p>
      <w:r>
        <w:t xml:space="preserve">2. J'ai besoin d'une lampe de poche pour la randonnée. </w:t>
      </w:r>
    </w:p>
    <w:p>
      <w:r>
        <w:t xml:space="preserve">   I need a flashlight for my hike.</w:t>
      </w:r>
    </w:p>
    <w:p>
      <w:r>
        <w:t>3. Le chandelier illumine l'entrée de la maison.</w:t>
      </w:r>
    </w:p>
    <w:p>
      <w:r>
        <w:t xml:space="preserve">   The chandelier illuminates the entrance to the house.</w:t>
      </w:r>
    </w:p>
    <w:p>
      <w:r>
        <w:t xml:space="preserve">4. La lumière dans les yeux de mon amie me fait sourire. </w:t>
      </w:r>
    </w:p>
    <w:p>
      <w:r>
        <w:t xml:space="preserve">   The light in my friend's eyes makes me smile.</w:t>
      </w:r>
    </w:p>
    <w:p>
      <w:r>
        <w:t xml:space="preserve">5. Les enfants sont fascinés par la lumière du discothèque. </w:t>
      </w:r>
    </w:p>
    <w:p>
      <w:r>
        <w:t xml:space="preserve">  The children are fascinated by the light of the discotheque.</w:t>
      </w:r>
    </w:p>
    <w:p>
      <w:r>
        <w:t xml:space="preserve">6. La lune éclaire la ville à l'heure de la nuit. </w:t>
      </w:r>
    </w:p>
    <w:p>
      <w:r>
        <w:t xml:space="preserve">   The moon illuminates the city at night.</w:t>
      </w:r>
    </w:p>
    <w:p>
      <w:r>
        <w:t xml:space="preserve">7. On a besoin d'une lumière plus forte pour lire dans ce crépuscule. </w:t>
      </w:r>
    </w:p>
    <w:p>
      <w:r>
        <w:t xml:space="preserve">    We need more light to read in this twilight.</w:t>
      </w:r>
    </w:p>
    <w:p>
      <w:r>
        <w:t xml:space="preserve">8. L'énergie solaire est une source de lumière naturelle et abondante.  </w:t>
      </w:r>
    </w:p>
    <w:p>
      <w:r>
        <w:t xml:space="preserve">    Solar energy is a natural and abundant source of light.</w:t>
      </w:r>
    </w:p>
    <w:p>
      <w:r>
        <w:t>9. La lumière rouge éclaire le chemin du conducteur.</w:t>
      </w:r>
    </w:p>
    <w:p>
      <w:r>
        <w:t xml:space="preserve">   The red light illuminates the driver's path. </w:t>
      </w:r>
    </w:p>
    <w:p>
      <w:r>
        <w:t xml:space="preserve">10. Les lampadaires illuminent la rue, créant un ambiance festive.  </w:t>
      </w:r>
    </w:p>
    <w:p>
      <w:r>
        <w:t xml:space="preserve">   Streetlights illuminate the street, creating a festive atmosphere.</w:t>
      </w:r>
    </w:p>
    <w:p/>
    <w:p>
      <w:r>
        <w:rPr>
          <w:b/>
        </w:rPr>
        <w:t>Word: Rire | Meaning: Laugh</w:t>
      </w:r>
    </w:p>
    <w:p/>
    <w:p>
      <w:r>
        <w:t xml:space="preserve">1.  Je rigole souvent avec mes amis. </w:t>
      </w:r>
    </w:p>
    <w:p>
      <w:r>
        <w:t xml:space="preserve">   I often laugh with my friends.</w:t>
      </w:r>
    </w:p>
    <w:p>
      <w:r>
        <w:t>2.  La petite fille rit de joie.</w:t>
      </w:r>
    </w:p>
    <w:p>
      <w:r>
        <w:t xml:space="preserve">   The little girl laughs in delight. </w:t>
      </w:r>
    </w:p>
    <w:p>
      <w:r>
        <w:t>3.  Il est difficile de ne pas rire face à cette histoire.</w:t>
      </w:r>
    </w:p>
    <w:p>
      <w:r>
        <w:t xml:space="preserve">   It is difficult not to laugh at this story.</w:t>
      </w:r>
    </w:p>
    <w:p>
      <w:r>
        <w:t xml:space="preserve">4.  Les enfants riaient dans la cour. </w:t>
      </w:r>
    </w:p>
    <w:p>
      <w:r>
        <w:t xml:space="preserve">   The children laughed in the yard. </w:t>
      </w:r>
    </w:p>
    <w:p>
      <w:r>
        <w:t>5.  Le spectacle était drôle et divertissant.</w:t>
      </w:r>
    </w:p>
    <w:p>
      <w:r>
        <w:t xml:space="preserve">   The show was funny and entertaining. </w:t>
      </w:r>
    </w:p>
    <w:p>
      <w:r>
        <w:t xml:space="preserve">6.  Je pense que vous devriez rire de cette situation. </w:t>
      </w:r>
    </w:p>
    <w:p>
      <w:r>
        <w:t xml:space="preserve">   I think you should laugh at this situation. </w:t>
      </w:r>
    </w:p>
    <w:p>
      <w:r>
        <w:t xml:space="preserve">7.  Il a un sens de l'humour très particulier. </w:t>
      </w:r>
    </w:p>
    <w:p>
      <w:r>
        <w:t xml:space="preserve">   He has a very peculiar sense of humor.</w:t>
      </w:r>
    </w:p>
    <w:p>
      <w:r>
        <w:t xml:space="preserve">8.  Rire est une bonne façon d'évacuer la tension. </w:t>
      </w:r>
    </w:p>
    <w:p>
      <w:r>
        <w:t xml:space="preserve">   Laughing is a good way to relieve tension. </w:t>
      </w:r>
    </w:p>
    <w:p>
      <w:r>
        <w:t>9.  La musique nous fait rire et sourire.</w:t>
      </w:r>
    </w:p>
    <w:p>
      <w:r>
        <w:t xml:space="preserve">   Music makes us laugh and smile. </w:t>
      </w:r>
    </w:p>
    <w:p>
      <w:r>
        <w:t xml:space="preserve">10. J'adore regarder des films comiques avec mes proches. </w:t>
      </w:r>
    </w:p>
    <w:p>
      <w:r>
        <w:t xml:space="preserve">    I love watching funny movies with my loved ones.</w:t>
      </w:r>
    </w:p>
    <w:p/>
    <w:p>
      <w:r>
        <w:rPr>
          <w:i/>
        </w:rPr>
        <w:t>Jeu: &lt;Game&gt; | Meaning:  &lt;The game is a fun activity that people play together for amusement.&gt;</w:t>
      </w:r>
    </w:p>
    <w:p/>
    <w:p>
      <w:r>
        <w:t>1. J'ai beaucoup de jeux vidéo à ma disposition.</w:t>
      </w:r>
    </w:p>
    <w:p>
      <w:r>
        <w:t xml:space="preserve">   I have many video games at my disposal.</w:t>
      </w:r>
    </w:p>
    <w:p>
      <w:r>
        <w:t>2.  Ce jeu d'échecs est très complexe.</w:t>
      </w:r>
    </w:p>
    <w:p>
      <w:r>
        <w:t xml:space="preserve">   This chess game is very complex.</w:t>
      </w:r>
    </w:p>
    <w:p>
      <w:r>
        <w:t xml:space="preserve">3.  Est-ce que tu veux jouer à un jeu de cartes ? </w:t>
      </w:r>
    </w:p>
    <w:p>
      <w:r>
        <w:t xml:space="preserve">   Do you want to play a card game?</w:t>
      </w:r>
    </w:p>
    <w:p>
      <w:r>
        <w:t>4. Le jeu est important pour le développement des enfants.</w:t>
      </w:r>
    </w:p>
    <w:p>
      <w:r>
        <w:t xml:space="preserve">  Playing is important for the development of children. </w:t>
      </w:r>
    </w:p>
    <w:p>
      <w:r>
        <w:t>5. La musique et les jeux sont très importants dans ma vie.</w:t>
      </w:r>
    </w:p>
    <w:p>
      <w:r>
        <w:t xml:space="preserve">   Music and games are very important in my life. </w:t>
      </w:r>
    </w:p>
    <w:p>
      <w:r>
        <w:t>6. Ils ont joué à un jeu d'équipe.</w:t>
      </w:r>
    </w:p>
    <w:p>
      <w:r>
        <w:t xml:space="preserve">    They played a team game.</w:t>
      </w:r>
    </w:p>
    <w:p>
      <w:r>
        <w:t>7. Le jeu est une excellente façon de se divertir.</w:t>
      </w:r>
    </w:p>
    <w:p>
      <w:r>
        <w:t xml:space="preserve">  Playing is an excellent way to have fun.</w:t>
      </w:r>
    </w:p>
    <w:p>
      <w:r>
        <w:t>8. Les enfants aiment jouer dans la cour.</w:t>
      </w:r>
    </w:p>
    <w:p>
      <w:r>
        <w:t xml:space="preserve">   Children love playing in the yard. </w:t>
      </w:r>
    </w:p>
    <w:p>
      <w:r>
        <w:t>9. Tu veux jouer à un jeu d'adresse ?</w:t>
      </w:r>
    </w:p>
    <w:p>
      <w:r>
        <w:t xml:space="preserve">    Do you want to play a dexterity game?</w:t>
      </w:r>
    </w:p>
    <w:p>
      <w:r>
        <w:t xml:space="preserve">10. J'ai beaucoup de jeux à faire.  </w:t>
      </w:r>
    </w:p>
    <w:p>
      <w:r>
        <w:t xml:space="preserve">    I have many games to do.</w:t>
      </w:r>
    </w:p>
    <w:p/>
    <w:p>
      <w:r>
        <w:rPr>
          <w:b/>
        </w:rPr>
        <w:t>Word: jouer | Meaning: to play</w:t>
      </w:r>
    </w:p>
    <w:p/>
    <w:p>
      <w:r>
        <w:t>1. Je joue au football avec mes amis chaque dimanche.</w:t>
      </w:r>
    </w:p>
    <w:p>
      <w:r>
        <w:t xml:space="preserve">   I play football with my friends every Sunday.</w:t>
      </w:r>
    </w:p>
    <w:p>
      <w:r>
        <w:t>2. Elle aime jouer à des jeux vidéo en ligne.</w:t>
      </w:r>
    </w:p>
    <w:p>
      <w:r>
        <w:t xml:space="preserve">   She likes to play video games online.</w:t>
      </w:r>
    </w:p>
    <w:p>
      <w:r>
        <w:t xml:space="preserve">3. J'ai joué à un concert ce week-end. </w:t>
      </w:r>
    </w:p>
    <w:p>
      <w:r>
        <w:t xml:space="preserve">   I went to see a concert this weekend.</w:t>
      </w:r>
    </w:p>
    <w:p>
      <w:r>
        <w:t xml:space="preserve">4.  Les enfants jouent dans le parc pendant la journée. </w:t>
      </w:r>
    </w:p>
    <w:p>
      <w:r>
        <w:t xml:space="preserve">   The children play in the park during the day.</w:t>
      </w:r>
    </w:p>
    <w:p>
      <w:r>
        <w:t xml:space="preserve">5.  Le chat joue avec une balle jaune. </w:t>
      </w:r>
    </w:p>
    <w:p>
      <w:r>
        <w:t xml:space="preserve">   The cat plays with a yellow ball.</w:t>
      </w:r>
    </w:p>
    <w:p>
      <w:r>
        <w:t xml:space="preserve">6.  J'ai joué un match de basketball hier soir. </w:t>
      </w:r>
    </w:p>
    <w:p>
      <w:r>
        <w:t xml:space="preserve">   I played a basketball game last night.</w:t>
      </w:r>
    </w:p>
    <w:p>
      <w:r>
        <w:t xml:space="preserve">7. Il jouait à la guitare lorsqu'un bruit s’est produit. </w:t>
      </w:r>
    </w:p>
    <w:p>
      <w:r>
        <w:t xml:space="preserve">   He was playing guitar when a noise occurred.</w:t>
      </w:r>
    </w:p>
    <w:p>
      <w:r>
        <w:t>8. Vous pouvez jouer des jeux d'évasion dans votre bureau.</w:t>
      </w:r>
    </w:p>
    <w:p>
      <w:r>
        <w:t xml:space="preserve">  You can play escape games in your office. </w:t>
      </w:r>
    </w:p>
    <w:p>
      <w:r>
        <w:t>9. Le professeur joue un rôle pédagogique important.</w:t>
      </w:r>
    </w:p>
    <w:p>
      <w:r>
        <w:t xml:space="preserve">   The teacher plays an important pedagogical role.</w:t>
      </w:r>
    </w:p>
    <w:p>
      <w:r>
        <w:t xml:space="preserve">10. On jouera à une soirée de jeu de société ce soir. </w:t>
      </w:r>
    </w:p>
    <w:p>
      <w:r>
        <w:t xml:space="preserve">   We will have a game night of board games this evening.</w:t>
      </w:r>
    </w:p>
    <w:p/>
    <w:p>
      <w:r>
        <w:rPr>
          <w:b/>
        </w:rPr>
        <w:t>Word: maison | Meaning: house</w:t>
      </w:r>
    </w:p>
    <w:p/>
    <w:p>
      <w:r>
        <w:t>1. J'ai besoin d'aide pour réparer ma maison.</w:t>
      </w:r>
    </w:p>
    <w:p>
      <w:r>
        <w:t xml:space="preserve">  I need help repairing my house.</w:t>
      </w:r>
    </w:p>
    <w:p>
      <w:r>
        <w:t>2. La maison de mes parents est située dans un village pittoresque.</w:t>
      </w:r>
    </w:p>
    <w:p>
      <w:r>
        <w:t xml:space="preserve">  My parents' house is located in a picturesque village. </w:t>
      </w:r>
    </w:p>
    <w:p>
      <w:r>
        <w:t>3. Le propriétaire de la maison a récemment effectué des travaux.</w:t>
      </w:r>
    </w:p>
    <w:p>
      <w:r>
        <w:t xml:space="preserve">  The owner of the house recently carried out work on it.</w:t>
      </w:r>
    </w:p>
    <w:p>
      <w:r>
        <w:t>4. Les enfants jouent dans le jardin de leur maison.</w:t>
      </w:r>
    </w:p>
    <w:p>
      <w:r>
        <w:t xml:space="preserve">  The children play in the garden of their home.</w:t>
      </w:r>
    </w:p>
    <w:p>
      <w:r>
        <w:t>5. Nous sommes heureux d'aller passer des vacances à notre maison.</w:t>
      </w:r>
    </w:p>
    <w:p>
      <w:r>
        <w:t xml:space="preserve">  We are happy to go on vacation at our house. </w:t>
      </w:r>
    </w:p>
    <w:p>
      <w:r>
        <w:t>6. La construction de la maison a été un projet long et difficile.</w:t>
      </w:r>
    </w:p>
    <w:p>
      <w:r>
        <w:t xml:space="preserve">   Building the house was a long and difficult project. </w:t>
      </w:r>
    </w:p>
    <w:p>
      <w:r>
        <w:t>7. Tu dois prendre le train pour aller au centre-ville de Paris, puis tu vas à la maison.</w:t>
      </w:r>
    </w:p>
    <w:p>
      <w:r>
        <w:t xml:space="preserve">  You have to take the train to go to the center of Paris, then you'll go home. </w:t>
      </w:r>
    </w:p>
    <w:p>
      <w:r>
        <w:t>8. La couleur de la maison est rouge et elle a une porte en bois foncé.</w:t>
      </w:r>
    </w:p>
    <w:p>
      <w:r>
        <w:t xml:space="preserve">   The color of the house is red and it has a dark wood door.</w:t>
      </w:r>
    </w:p>
    <w:p>
      <w:r>
        <w:t>9. L'atmosphère de la maison était paisible et confortable.</w:t>
      </w:r>
    </w:p>
    <w:p>
      <w:r>
        <w:t xml:space="preserve">  The atmosphere in the house was peaceful and comfortable.</w:t>
      </w:r>
    </w:p>
    <w:p>
      <w:r>
        <w:t xml:space="preserve">10. Les habitants de cette ville sont très attachés à leur maison. </w:t>
      </w:r>
    </w:p>
    <w:p>
      <w:r>
        <w:t xml:space="preserve">   Residents of this city are very attached to their home.</w:t>
      </w:r>
    </w:p>
    <w:p/>
    <w:p>
      <w:r>
        <w:rPr>
          <w:b/>
        </w:rPr>
        <w:t>Word: jeu | Meaning: game</w:t>
      </w:r>
    </w:p>
    <w:p/>
    <w:p>
      <w:r>
        <w:t xml:space="preserve">1. J'adore jouer aux cartes avec mes amis.  </w:t>
      </w:r>
    </w:p>
    <w:p>
      <w:r>
        <w:t xml:space="preserve">    I love playing cards with my friends.</w:t>
      </w:r>
    </w:p>
    <w:p>
      <w:r>
        <w:t xml:space="preserve">2. Le jeu de frisbee est amusant.  </w:t>
      </w:r>
    </w:p>
    <w:p>
      <w:r>
        <w:t xml:space="preserve">    Frisbee game is fun.</w:t>
      </w:r>
    </w:p>
    <w:p>
      <w:r>
        <w:t xml:space="preserve">3. Il y a beaucoup de jeux dans la boutique. </w:t>
      </w:r>
    </w:p>
    <w:p>
      <w:r>
        <w:t xml:space="preserve">    There are many games in the store.</w:t>
      </w:r>
    </w:p>
    <w:p>
      <w:r>
        <w:t xml:space="preserve">4. La musique est un jeu d'ambiance.  </w:t>
      </w:r>
    </w:p>
    <w:p>
      <w:r>
        <w:t xml:space="preserve">    Music is a game of ambiance. </w:t>
      </w:r>
    </w:p>
    <w:p>
      <w:r>
        <w:t xml:space="preserve">5. Le film était un jeu subtil.   </w:t>
      </w:r>
    </w:p>
    <w:p>
      <w:r>
        <w:t xml:space="preserve">    The movie was a subtle play.</w:t>
      </w:r>
    </w:p>
    <w:p>
      <w:r>
        <w:t xml:space="preserve">6. J'ai joué à plusieurs jeux vidéo aujourd'hui.  </w:t>
      </w:r>
    </w:p>
    <w:p>
      <w:r>
        <w:t xml:space="preserve">    I played several video games today.</w:t>
      </w:r>
    </w:p>
    <w:p>
      <w:r>
        <w:t xml:space="preserve">7. Les enfants sont très intéressés par les jeux d'extérieur.  </w:t>
      </w:r>
    </w:p>
    <w:p>
      <w:r>
        <w:t xml:space="preserve">    Children are very interested in outdoor games. </w:t>
      </w:r>
    </w:p>
    <w:p>
      <w:r>
        <w:t xml:space="preserve">8. Je vais jouer au tennis demain après-midi.  </w:t>
      </w:r>
    </w:p>
    <w:p>
      <w:r>
        <w:t xml:space="preserve">    I will play tennis tomorrow afternoon.</w:t>
      </w:r>
    </w:p>
    <w:p>
      <w:r>
        <w:t xml:space="preserve">9. Le jeu de société était très relaxant.  </w:t>
      </w:r>
    </w:p>
    <w:p>
      <w:r>
        <w:t xml:space="preserve">   The board game was very relaxing. </w:t>
      </w:r>
    </w:p>
    <w:p>
      <w:r>
        <w:t xml:space="preserve">10. J'ai joué à un jeu d'échecs l'autre soir.  </w:t>
      </w:r>
    </w:p>
    <w:p>
      <w:r>
        <w:t xml:space="preserve">    I played a chess game last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