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accomplished, made</w:t>
      </w:r>
    </w:p>
    <w:p/>
    <w:p>
      <w:r>
        <w:t>1. J'ai fait mes devoirs hier.</w:t>
      </w:r>
    </w:p>
    <w:p>
      <w:r>
        <w:t xml:space="preserve">  My homework was done yesterday.</w:t>
      </w:r>
    </w:p>
    <w:p>
      <w:r>
        <w:t>2. Il a fait une belle présentation.</w:t>
      </w:r>
    </w:p>
    <w:p>
      <w:r>
        <w:t xml:space="preserve">   He gave a beautiful presentation.</w:t>
      </w:r>
    </w:p>
    <w:p>
      <w:r>
        <w:t>3. La cuisine est faite avec des ingrédients frais.</w:t>
      </w:r>
    </w:p>
    <w:p>
      <w:r>
        <w:t xml:space="preserve">   The kitchen is made with fresh ingredients. </w:t>
      </w:r>
    </w:p>
    <w:p>
      <w:r>
        <w:t>4. Les enfants ont fait un dessin sur la wall.</w:t>
      </w:r>
    </w:p>
    <w:p>
      <w:r>
        <w:t xml:space="preserve">   The children drew on the wall.</w:t>
      </w:r>
    </w:p>
    <w:p>
      <w:r>
        <w:t xml:space="preserve">5. Je suis sûr qu’il fera le voyage demain. </w:t>
      </w:r>
    </w:p>
    <w:p>
      <w:r>
        <w:t xml:space="preserve">  I am sure he will make the trip tomorrow. </w:t>
      </w:r>
    </w:p>
    <w:p>
      <w:r>
        <w:t xml:space="preserve">6. J'ai fait une promenade en forêt hier. </w:t>
      </w:r>
    </w:p>
    <w:p>
      <w:r>
        <w:t xml:space="preserve">   I went for a walk in the forest yesterday. </w:t>
      </w:r>
    </w:p>
    <w:p>
      <w:r>
        <w:t xml:space="preserve">7. La maison a été construite il y a dix ans. </w:t>
      </w:r>
    </w:p>
    <w:p>
      <w:r>
        <w:t xml:space="preserve">   The house was built ten years ago. </w:t>
      </w:r>
    </w:p>
    <w:p>
      <w:r>
        <w:t xml:space="preserve">8. Tu as fait beaucoup d’efforts pour réussir. </w:t>
      </w:r>
    </w:p>
    <w:p>
      <w:r>
        <w:t xml:space="preserve">  You made a lot of effort to succeed.</w:t>
      </w:r>
    </w:p>
    <w:p>
      <w:r>
        <w:t>9. Les élèves ont fait une étude approfondie du sujet.</w:t>
      </w:r>
    </w:p>
    <w:p>
      <w:r>
        <w:t xml:space="preserve">   The students conducted an in-depth study on the subject. </w:t>
      </w:r>
    </w:p>
    <w:p>
      <w:r>
        <w:t>10. Je suis sûr qu'il va faire un bon voyage.</w:t>
      </w:r>
    </w:p>
    <w:p>
      <w:r>
        <w:t xml:space="preserve">   I am sure he will make a good trip.</w:t>
      </w:r>
    </w:p>
    <w:p/>
    <w:p>
      <w:r>
        <w:rPr>
          <w:b/>
        </w:rPr>
        <w:t>Word: Dans | Meaning: In</w:t>
      </w:r>
    </w:p>
    <w:p/>
    <w:p>
      <w:r>
        <w:t>1. Je vais dans la salle de sport.</w:t>
      </w:r>
    </w:p>
    <w:p>
      <w:r>
        <w:t xml:space="preserve">    I am going to the gym.</w:t>
      </w:r>
    </w:p>
    <w:p>
      <w:r>
        <w:t>2. Nous avons une soirée dans le jardin.</w:t>
      </w:r>
    </w:p>
    <w:p>
      <w:r>
        <w:t xml:space="preserve">    We have a party in the garden.</w:t>
      </w:r>
    </w:p>
    <w:p>
      <w:r>
        <w:t>3. Il est dans un livre sur l'histoire.</w:t>
      </w:r>
    </w:p>
    <w:p>
      <w:r>
        <w:t xml:space="preserve">   He is in a book on history. </w:t>
      </w:r>
    </w:p>
    <w:p>
      <w:r>
        <w:t>4. Elle est dans la rue, elle regarde les enfants jouer.</w:t>
      </w:r>
    </w:p>
    <w:p>
      <w:r>
        <w:t xml:space="preserve">    She is on the street, she watches children play. </w:t>
      </w:r>
    </w:p>
    <w:p>
      <w:r>
        <w:t>5. J’ai besoin d’un peu de calme, je vais dans ma chambre.</w:t>
      </w:r>
    </w:p>
    <w:p>
      <w:r>
        <w:t xml:space="preserve">    I need some quiet, I am going to my room.</w:t>
      </w:r>
    </w:p>
    <w:p>
      <w:r>
        <w:t xml:space="preserve">6. Les animaux sont dans un zoo. </w:t>
      </w:r>
    </w:p>
    <w:p>
      <w:r>
        <w:t xml:space="preserve">   Animals are in a zoo.  </w:t>
      </w:r>
    </w:p>
    <w:p>
      <w:r>
        <w:t xml:space="preserve">7. Le train est dans le garage. </w:t>
      </w:r>
    </w:p>
    <w:p>
      <w:r>
        <w:t xml:space="preserve">    The train is in the garage. </w:t>
      </w:r>
    </w:p>
    <w:p>
      <w:r>
        <w:t xml:space="preserve">8. On va dans les Alpes pour faire du ski. </w:t>
      </w:r>
    </w:p>
    <w:p>
      <w:r>
        <w:t xml:space="preserve">    We are going to the Alps to go skiing. </w:t>
      </w:r>
    </w:p>
    <w:p>
      <w:r>
        <w:t xml:space="preserve">9. L’école ferme à 17h00, et après on est dans la ville. </w:t>
      </w:r>
    </w:p>
    <w:p>
      <w:r>
        <w:t xml:space="preserve">   School closes at 5:00pm and after we are in town. </w:t>
      </w:r>
    </w:p>
    <w:p>
      <w:r>
        <w:t>10. Le soleil est dans l'air, il fait beau!</w:t>
      </w:r>
    </w:p>
    <w:p>
      <w:r>
        <w:t xml:space="preserve">    The sun is in the air, it is beautiful!</w:t>
      </w:r>
    </w:p>
    <w:p/>
    <w:p>
      <w:r>
        <w:rPr>
          <w:b/>
        </w:rPr>
        <w:t>Word: Sourire | Meaning: Smile</w:t>
      </w:r>
    </w:p>
    <w:p/>
    <w:p>
      <w:r>
        <w:t>1. Il sourit avec joie et partage un sourire authentique avec les autres.</w:t>
      </w:r>
    </w:p>
    <w:p>
      <w:r>
        <w:t xml:space="preserve">    He smiles with joy and shares an authentic smile with others.</w:t>
      </w:r>
    </w:p>
    <w:p>
      <w:r>
        <w:t xml:space="preserve">2. L'enfant sourit en regardant son ami jouer à la balle. </w:t>
      </w:r>
    </w:p>
    <w:p>
      <w:r>
        <w:t xml:space="preserve">    The child smiles at watching his friend play ball.</w:t>
      </w:r>
    </w:p>
    <w:p>
      <w:r>
        <w:t xml:space="preserve">3. Elle s’est retrouvée face à une situation humoristique et sourit à l’idée de la résoudre. </w:t>
      </w:r>
    </w:p>
    <w:p>
      <w:r>
        <w:t xml:space="preserve">   She found herself in a humorous situation and smiled at the idea of resolving it.</w:t>
      </w:r>
    </w:p>
    <w:p>
      <w:r>
        <w:t>4. Les enfants sourient malgré les difficultés et apprennent rapidement.</w:t>
      </w:r>
    </w:p>
    <w:p>
      <w:r>
        <w:t xml:space="preserve">    Children smile despite difficulties and quickly learn.</w:t>
      </w:r>
    </w:p>
    <w:p>
      <w:r>
        <w:t xml:space="preserve">5. Vous devez sourire pour montrer que vous êtes heureux. </w:t>
      </w:r>
    </w:p>
    <w:p>
      <w:r>
        <w:t xml:space="preserve">    You must smile to show you are happy. </w:t>
      </w:r>
    </w:p>
    <w:p>
      <w:r>
        <w:t>6. Il a eu un sourire triste, car il était déçu par la situation.</w:t>
      </w:r>
    </w:p>
    <w:p>
      <w:r>
        <w:t xml:space="preserve">   He had a sad smile because he was disappointed by the situation.</w:t>
      </w:r>
    </w:p>
    <w:p>
      <w:r>
        <w:t xml:space="preserve">7. Après avoir terminé le projet, elle sourit en se rappelant les moments de collaboration.  </w:t>
      </w:r>
    </w:p>
    <w:p>
      <w:r>
        <w:t xml:space="preserve">   After finishing the project, she smiled remembering the collaboration moments. </w:t>
      </w:r>
    </w:p>
    <w:p>
      <w:r>
        <w:t xml:space="preserve">8. Le soleil brille et il y a un sourire sur la ville. </w:t>
      </w:r>
    </w:p>
    <w:p>
      <w:r>
        <w:t xml:space="preserve">   The sun shines and there is a smile on the city.</w:t>
      </w:r>
    </w:p>
    <w:p>
      <w:r>
        <w:t>9. Un sourire est une expression qui nous met en confiance.</w:t>
      </w:r>
    </w:p>
    <w:p>
      <w:r>
        <w:t xml:space="preserve">    A smile is an expression that puts us at ease.</w:t>
      </w:r>
    </w:p>
    <w:p>
      <w:r>
        <w:t xml:space="preserve">10. La femme sourit tendrement à son enfant et se souvient des moments passés.  </w:t>
      </w:r>
    </w:p>
    <w:p>
      <w:r>
        <w:t xml:space="preserve">   The woman smiles tenderly to her child and remembers past moments.</w:t>
      </w:r>
    </w:p>
    <w:p/>
    <w:p>
      <w:r>
        <w:t>Musique: Music</w:t>
      </w:r>
    </w:p>
    <w:p/>
    <w:p>
      <w:r>
        <w:t>1. J'aime écouter de la musique classique.</w:t>
      </w:r>
    </w:p>
    <w:p>
      <w:r>
        <w:t xml:space="preserve">    I like listening to classical music.</w:t>
      </w:r>
    </w:p>
    <w:p>
      <w:r>
        <w:t>2. La musique est une forme d'art très importante.</w:t>
      </w:r>
    </w:p>
    <w:p>
      <w:r>
        <w:t xml:space="preserve">    Music is a very important form of art.</w:t>
      </w:r>
    </w:p>
    <w:p>
      <w:r>
        <w:t xml:space="preserve">3. Les concerts sont des moments magnifiques où l’on peut se détendre et apprécier la musique. </w:t>
      </w:r>
    </w:p>
    <w:p>
      <w:r>
        <w:t xml:space="preserve">    Concerts are magnificent moments where you can relax and enjoy music.</w:t>
      </w:r>
    </w:p>
    <w:p>
      <w:r>
        <w:t xml:space="preserve">4. Je joue de la guitare depuis que j'ai dix ans. </w:t>
      </w:r>
    </w:p>
    <w:p>
      <w:r>
        <w:t xml:space="preserve">    I play guitar since I was ten years old.</w:t>
      </w:r>
    </w:p>
    <w:p>
      <w:r>
        <w:t>5. La musique électronique est très populaire auprès des jeunes.</w:t>
      </w:r>
    </w:p>
    <w:p>
      <w:r>
        <w:t xml:space="preserve">    Electronic music is very popular with young people.</w:t>
      </w:r>
    </w:p>
    <w:p>
      <w:r>
        <w:t xml:space="preserve">6. Ma playlist contient de la musique rock, pop et jazz. </w:t>
      </w:r>
    </w:p>
    <w:p>
      <w:r>
        <w:t xml:space="preserve">    My playlist contains rock, pop and jazz music.</w:t>
      </w:r>
    </w:p>
    <w:p>
      <w:r>
        <w:t>7.  La musique est importante pour nos vies, elle nous donne de l'énergie et nous fait oublier nos soucis.</w:t>
      </w:r>
    </w:p>
    <w:p>
      <w:r>
        <w:t xml:space="preserve">   Music is important for our lives; it gives us energy and helps us forget our problems.</w:t>
      </w:r>
    </w:p>
    <w:p>
      <w:r>
        <w:t xml:space="preserve">8. J’adore écouter de la musique pendant les repas. </w:t>
      </w:r>
    </w:p>
    <w:p>
      <w:r>
        <w:t xml:space="preserve">    I love listening to music during meals.</w:t>
      </w:r>
    </w:p>
    <w:p>
      <w:r>
        <w:t>9.  L’univers de la musique est vaste et offre des genres variés à explorer.</w:t>
      </w:r>
    </w:p>
    <w:p>
      <w:r>
        <w:t xml:space="preserve">   The world of music is vast and offers various genres to explore. </w:t>
      </w:r>
    </w:p>
    <w:p>
      <w:r>
        <w:t xml:space="preserve">10. La musique est un moyen de se connecter avec d'autres cultures et de découvrir de nouveaux horizons. </w:t>
      </w:r>
    </w:p>
    <w:p>
      <w:r>
        <w:t xml:space="preserve">    Music is a way to connect with other cultures and discover new horizons.</w:t>
      </w:r>
    </w:p>
    <w:p/>
    <w:p>
      <w:r>
        <w:rPr>
          <w:b/>
        </w:rPr>
        <w:t>Word: Envie | Meaning: desire, longing, wish</w:t>
      </w:r>
    </w:p>
    <w:p/>
    <w:p>
      <w:r>
        <w:t>1. J'ai envie de voyager au Canada.</w:t>
      </w:r>
    </w:p>
    <w:p>
      <w:r>
        <w:t xml:space="preserve">  I have a desire to travel to Canada.</w:t>
      </w:r>
    </w:p>
    <w:p>
      <w:r>
        <w:t>2. Il n'est pas envie d'aller à la fête.</w:t>
      </w:r>
    </w:p>
    <w:p>
      <w:r>
        <w:t xml:space="preserve">  He is not in the mood to go to the party. </w:t>
      </w:r>
    </w:p>
    <w:p>
      <w:r>
        <w:t>3.  Elle est envie de s'inscrire à un cours de cuisine.</w:t>
      </w:r>
    </w:p>
    <w:p>
      <w:r>
        <w:t xml:space="preserve">   She wants to enroll in a cooking class.</w:t>
      </w:r>
    </w:p>
    <w:p>
      <w:r>
        <w:t>4. Nous avons envie de faire une promenade dans la forêt.</w:t>
      </w:r>
    </w:p>
    <w:p>
      <w:r>
        <w:t xml:space="preserve">   We have a desire to take a walk in the forest.</w:t>
      </w:r>
    </w:p>
    <w:p>
      <w:r>
        <w:t>5. J'ai envie de te parler.</w:t>
      </w:r>
    </w:p>
    <w:p>
      <w:r>
        <w:t xml:space="preserve">  I want to talk to you. </w:t>
      </w:r>
    </w:p>
    <w:p>
      <w:r>
        <w:t>6. Tu as envie de lire un livre?</w:t>
      </w:r>
    </w:p>
    <w:p>
      <w:r>
        <w:t xml:space="preserve">    Do you feel like reading a book?</w:t>
      </w:r>
    </w:p>
    <w:p>
      <w:r>
        <w:t>7. L'enfant avait envie de jouer à l'extérieur.</w:t>
      </w:r>
    </w:p>
    <w:p>
      <w:r>
        <w:t xml:space="preserve">   The child had the desire to play outside.</w:t>
      </w:r>
    </w:p>
    <w:p>
      <w:r>
        <w:t xml:space="preserve">8. Il n'a pas envie d’étudier aujourd’hui. </w:t>
      </w:r>
    </w:p>
    <w:p>
      <w:r>
        <w:t xml:space="preserve">  He doesn't feel like studying today. </w:t>
      </w:r>
    </w:p>
    <w:p>
      <w:r>
        <w:t>9. La ville est pleine d'envie et de couleurs.</w:t>
      </w:r>
    </w:p>
    <w:p>
      <w:r>
        <w:t xml:space="preserve">  The city is full of life and colors. </w:t>
      </w:r>
    </w:p>
    <w:p>
      <w:r>
        <w:t xml:space="preserve">10. L'équipe a envie de remporter la victoire. </w:t>
      </w:r>
    </w:p>
    <w:p>
      <w:r>
        <w:t xml:space="preserve">   The team wants to win the victory.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 </w:t>
      </w:r>
    </w:p>
    <w:p>
      <w:r>
        <w:t>The moon is bright this evening.</w:t>
      </w:r>
    </w:p>
    <w:p>
      <w:r>
        <w:t xml:space="preserve">2. Je regarde la lune depuis mon balcon. </w:t>
      </w:r>
    </w:p>
    <w:p>
      <w:r>
        <w:t>I am looking at the moon from my balcony.</w:t>
      </w:r>
    </w:p>
    <w:p>
      <w:r>
        <w:t>3. Les enfants ont joué dans le jardin en regardant la lune.</w:t>
      </w:r>
    </w:p>
    <w:p>
      <w:r>
        <w:t xml:space="preserve">The children played in the garden watching the moon. </w:t>
      </w:r>
    </w:p>
    <w:p>
      <w:r>
        <w:t>4. La lune est un objet fascinant qui nous fascine depuis des siècles.</w:t>
      </w:r>
    </w:p>
    <w:p>
      <w:r>
        <w:t>The moon is a fascinating object that has fascinated us for centuries.</w:t>
      </w:r>
    </w:p>
    <w:p>
      <w:r>
        <w:t>5. Le soleil se couche et la lune brille à travers les nuages.</w:t>
      </w:r>
    </w:p>
    <w:p>
      <w:r>
        <w:t>The sun sets and the moon shines through the clouds.</w:t>
      </w:r>
    </w:p>
    <w:p>
      <w:r>
        <w:t xml:space="preserve">6. J'aime regarder la lune pendant que j'écoute de la musique calme. </w:t>
      </w:r>
    </w:p>
    <w:p>
      <w:r>
        <w:t xml:space="preserve">I like to watch the moon while listening to calm music. </w:t>
      </w:r>
    </w:p>
    <w:p>
      <w:r>
        <w:t>7. La lune est un symbole important dans de nombreuses cultures.</w:t>
      </w:r>
    </w:p>
    <w:p>
      <w:r>
        <w:t>The moon is an important symbol in many cultures.</w:t>
      </w:r>
    </w:p>
    <w:p>
      <w:r>
        <w:t>8. L'impact de la Lune sur notre système terrestre a eu un impact majeur.</w:t>
      </w:r>
    </w:p>
    <w:p>
      <w:r>
        <w:t>The lunar impact on our terrestrial system has had a major effect.</w:t>
      </w:r>
    </w:p>
    <w:p>
      <w:r>
        <w:t xml:space="preserve">9.  L'astronomie utilise la Lune pour étudier les planètes et les étoiles. </w:t>
      </w:r>
    </w:p>
    <w:p>
      <w:r>
        <w:t xml:space="preserve">Astronomy uses the moon to study planets and stars. </w:t>
      </w:r>
    </w:p>
    <w:p>
      <w:r>
        <w:t>10. La lune est une source d'inspiration pour de nombreux artistes.</w:t>
      </w:r>
    </w:p>
    <w:p>
      <w:r>
        <w:t>The moon is a source of inspiration for many artists.</w:t>
      </w:r>
    </w:p>
    <w:p/>
    <w:p>
      <w:r>
        <w:rPr>
          <w:b/>
        </w:rPr>
        <w:t>Word: J | Meaning: The letter "J"</w:t>
      </w:r>
    </w:p>
    <w:p/>
    <w:p>
      <w:r>
        <w:t>1. J'ai besoin de parler avec toi.</w:t>
      </w:r>
    </w:p>
    <w:p>
      <w:r>
        <w:t xml:space="preserve">  I need to talk with you.</w:t>
      </w:r>
    </w:p>
    <w:p>
      <w:r>
        <w:t>2. Je suis fatigué après la longue journée.</w:t>
      </w:r>
    </w:p>
    <w:p>
      <w:r>
        <w:t xml:space="preserve">  I am tired after the long day. </w:t>
      </w:r>
    </w:p>
    <w:p>
      <w:r>
        <w:t>3. J'aime écouter de la musique classique.</w:t>
      </w:r>
    </w:p>
    <w:p>
      <w:r>
        <w:t xml:space="preserve">  I like listening to classical music.</w:t>
      </w:r>
    </w:p>
    <w:p>
      <w:r>
        <w:t>4. J'ai un rendez-vous à 18 heures.</w:t>
      </w:r>
    </w:p>
    <w:p>
      <w:r>
        <w:t xml:space="preserve">  I have an appointment at 6 pm.</w:t>
      </w:r>
    </w:p>
    <w:p>
      <w:r>
        <w:t>5. J'espère que tu vas bien.</w:t>
      </w:r>
    </w:p>
    <w:p>
      <w:r>
        <w:t xml:space="preserve">  I hope you are well.</w:t>
      </w:r>
    </w:p>
    <w:p>
      <w:r>
        <w:t>6. Je voudrais prendre une café au lait.</w:t>
      </w:r>
    </w:p>
    <w:p>
      <w:r>
        <w:t xml:space="preserve">  I would like to take a coffee with milk.</w:t>
      </w:r>
    </w:p>
    <w:p>
      <w:r>
        <w:t>7. J'ai acheté un livre sur l'histoire de France.</w:t>
      </w:r>
    </w:p>
    <w:p>
      <w:r>
        <w:t xml:space="preserve">  I bought a book about the history of France.</w:t>
      </w:r>
    </w:p>
    <w:p>
      <w:r>
        <w:t xml:space="preserve">8. Je suis allé à la plage hier. </w:t>
      </w:r>
    </w:p>
    <w:p>
      <w:r>
        <w:t xml:space="preserve">   I went to the beach yesterday.</w:t>
      </w:r>
    </w:p>
    <w:p>
      <w:r>
        <w:t xml:space="preserve">9. J’aime les gens qui sont honnêtes et respectueux. </w:t>
      </w:r>
    </w:p>
    <w:p>
      <w:r>
        <w:t xml:space="preserve">  I like people who are honest and respectful.</w:t>
      </w:r>
    </w:p>
    <w:p>
      <w:r>
        <w:t xml:space="preserve">10. J'ai appris quelques phrases en espagnol. </w:t>
      </w:r>
    </w:p>
    <w:p>
      <w:r>
        <w:t xml:space="preserve">   I learned a few Spanish words.</w:t>
      </w:r>
    </w:p>
    <w:p/>
    <w:p>
      <w:r>
        <w:rPr>
          <w:b/>
        </w:rPr>
        <w:t>Word: Voyage | Meaning: Trip</w:t>
      </w:r>
    </w:p>
    <w:p/>
    <w:p>
      <w:r>
        <w:t>1. J'ai eu un voyage inoubliable en Grèce.</w:t>
      </w:r>
    </w:p>
    <w:p>
      <w:r>
        <w:t xml:space="preserve">   I had an unforgettable trip to Greece.</w:t>
      </w:r>
    </w:p>
    <w:p>
      <w:r>
        <w:t>2. Le voyage commence par le choix de la destination.</w:t>
      </w:r>
    </w:p>
    <w:p>
      <w:r>
        <w:t xml:space="preserve">   The journey begins with choosing the destination.</w:t>
      </w:r>
    </w:p>
    <w:p>
      <w:r>
        <w:t xml:space="preserve">3. Vous pouvez voyager à travers le monde sans vous soucier des problèmes de visa. </w:t>
      </w:r>
    </w:p>
    <w:p>
      <w:r>
        <w:t xml:space="preserve">   You can travel through the world without worrying about visa issues.</w:t>
      </w:r>
    </w:p>
    <w:p>
      <w:r>
        <w:t>4.  Il est important de planifier son voyage pour éviter les imprévus.</w:t>
      </w:r>
    </w:p>
    <w:p>
      <w:r>
        <w:t xml:space="preserve">   It is important to plan your trip to avoid any unforeseen circumstances.</w:t>
      </w:r>
    </w:p>
    <w:p>
      <w:r>
        <w:t xml:space="preserve">5.  Le voyage à l’étranger peut être une expérience enrichissante et mémorable. </w:t>
      </w:r>
    </w:p>
    <w:p>
      <w:r>
        <w:t xml:space="preserve">   Traveling abroad can be a enriching and memorable experience. </w:t>
      </w:r>
    </w:p>
    <w:p>
      <w:r>
        <w:t>6. Les voyages permettent de découvrir de nouvelles cultures.</w:t>
      </w:r>
    </w:p>
    <w:p>
      <w:r>
        <w:t xml:space="preserve">   Travel allows us to discover new cultures. </w:t>
      </w:r>
    </w:p>
    <w:p>
      <w:r>
        <w:t>7. J'ai beaucoup appris grâce à mes voyages.</w:t>
      </w:r>
    </w:p>
    <w:p>
      <w:r>
        <w:t xml:space="preserve">   I have learned a lot thanks to my trips.</w:t>
      </w:r>
    </w:p>
    <w:p>
      <w:r>
        <w:t>8.  Le voyage est une aventure unique, qui nous change et nous enrichit.</w:t>
      </w:r>
    </w:p>
    <w:p>
      <w:r>
        <w:t xml:space="preserve">   Traveling is a unique adventure that changes and enriches us.</w:t>
      </w:r>
    </w:p>
    <w:p>
      <w:r>
        <w:t>9. Il faut se préparer pour un voyage long en prenant soin de sa santé.</w:t>
      </w:r>
    </w:p>
    <w:p>
      <w:r>
        <w:t xml:space="preserve">   One should prepare for a long trip by taking care of their health. </w:t>
      </w:r>
    </w:p>
    <w:p>
      <w:r>
        <w:t xml:space="preserve">10.  Les voyages peuvent être une source de joie et d'inspiration. </w:t>
      </w:r>
    </w:p>
    <w:p>
      <w:r>
        <w:t xml:space="preserve">    Travel can be a source of joy and inspiration.</w:t>
      </w:r>
    </w:p>
    <w:p/>
    <w:p>
      <w:r>
        <w:rPr>
          <w:b/>
        </w:rPr>
        <w:t>Word: Enfant | Meaning: Child</w:t>
      </w:r>
    </w:p>
    <w:p/>
    <w:p>
      <w:r>
        <w:t xml:space="preserve">1. J'ai un enfant qui vient de commencer à parler.  </w:t>
      </w:r>
    </w:p>
    <w:p>
      <w:r>
        <w:t xml:space="preserve">   I have an infant who has just started talking.</w:t>
      </w:r>
    </w:p>
    <w:p>
      <w:r>
        <w:t xml:space="preserve">2. L’enfant est très heureux d’aller au parc. </w:t>
      </w:r>
    </w:p>
    <w:p>
      <w:r>
        <w:t xml:space="preserve">   The child is very happy to go to the park. </w:t>
      </w:r>
    </w:p>
    <w:p>
      <w:r>
        <w:t xml:space="preserve">3. L'enfant a besoin d'un peu d’aide pour monter les escaliers.  </w:t>
      </w:r>
    </w:p>
    <w:p>
      <w:r>
        <w:t xml:space="preserve">   The child needs a little help climbing the stairs.</w:t>
      </w:r>
    </w:p>
    <w:p>
      <w:r>
        <w:t xml:space="preserve">4. Je pense que l'enfant est en train de rêver. </w:t>
      </w:r>
    </w:p>
    <w:p>
      <w:r>
        <w:t xml:space="preserve">   I think the child is dreaming.</w:t>
      </w:r>
    </w:p>
    <w:p>
      <w:r>
        <w:t xml:space="preserve">5. La petite fille est très gentille, mais elle est aussi parfois un peu difficile à gérer. </w:t>
      </w:r>
    </w:p>
    <w:p>
      <w:r>
        <w:t xml:space="preserve">   The little girl is very kind but she is also sometimes a bit difficult to manage.</w:t>
      </w:r>
    </w:p>
    <w:p>
      <w:r>
        <w:t xml:space="preserve">6. L’enfant a besoin d'un nouveau jouet pour la fête des enfants.  </w:t>
      </w:r>
    </w:p>
    <w:p>
      <w:r>
        <w:t xml:space="preserve">   The child needs a new toy for the children’s party.</w:t>
      </w:r>
    </w:p>
    <w:p>
      <w:r>
        <w:t xml:space="preserve">7. Il s'est réveillé et l'enfant lui a demandé de le sortir du lit. </w:t>
      </w:r>
    </w:p>
    <w:p>
      <w:r>
        <w:t xml:space="preserve">   He woke up and the child asked him to take him out of bed.</w:t>
      </w:r>
    </w:p>
    <w:p>
      <w:r>
        <w:t xml:space="preserve">8. Nous avons beaucoup d'enfants, nous devons donc être très organisé.  </w:t>
      </w:r>
    </w:p>
    <w:p>
      <w:r>
        <w:t xml:space="preserve">   We have many children, we must therefore be very organized.</w:t>
      </w:r>
    </w:p>
    <w:p>
      <w:r>
        <w:t xml:space="preserve">9. L’enfant est très attentif à ses parents et ne les voit jamais sans sourire. </w:t>
      </w:r>
    </w:p>
    <w:p>
      <w:r>
        <w:t xml:space="preserve">   The child is very attentive to their parents and never sees them without a smile.</w:t>
      </w:r>
    </w:p>
    <w:p>
      <w:r>
        <w:t xml:space="preserve">10. L'enfant était triste car il avait perdu son jouet préféré.  </w:t>
      </w:r>
    </w:p>
    <w:p>
      <w:r>
        <w:t xml:space="preserve">    The child was sad because he had lost his favorite toy.</w:t>
      </w:r>
    </w:p>
    <w:p/>
    <w:p>
      <w:r>
        <w:rPr>
          <w:b/>
        </w:rPr>
        <w:t>Word: rêve | Meaning: dream</w:t>
      </w:r>
    </w:p>
    <w:p/>
    <w:p>
      <w:r>
        <w:t>1. J'ai un rêve de voyager en Europe.</w:t>
      </w:r>
    </w:p>
    <w:p>
      <w:r>
        <w:t xml:space="preserve">    I dream of travelling in Europe.</w:t>
      </w:r>
    </w:p>
    <w:p>
      <w:r>
        <w:t>2.  Le rêve de l'enfant était d'avoir une maison de pierre.</w:t>
      </w:r>
    </w:p>
    <w:p>
      <w:r>
        <w:t xml:space="preserve">    The child's dream was to have a stone house. </w:t>
      </w:r>
    </w:p>
    <w:p>
      <w:r>
        <w:t>3.  J'aimerais avoir le courage de réaliser mes rêves.</w:t>
      </w:r>
    </w:p>
    <w:p>
      <w:r>
        <w:t xml:space="preserve">    I would like to have the courage to achieve my dreams. </w:t>
      </w:r>
    </w:p>
    <w:p>
      <w:r>
        <w:t>4.  Ce livre me fait rêver à des aventures lointaines.</w:t>
      </w:r>
    </w:p>
    <w:p>
      <w:r>
        <w:t xml:space="preserve">    This book makes me daydream of faraway adventures. </w:t>
      </w:r>
    </w:p>
    <w:p>
      <w:r>
        <w:t>5. L'artiste a peint un rêve sur toile d'une beauté saisissante.</w:t>
      </w:r>
    </w:p>
    <w:p>
      <w:r>
        <w:t xml:space="preserve">    The artist painted a dream on canvas, a stunning beauty. </w:t>
      </w:r>
    </w:p>
    <w:p>
      <w:r>
        <w:t xml:space="preserve">6.  Mon rêve est de devenir médecin et de sauver des vies. </w:t>
      </w:r>
    </w:p>
    <w:p>
      <w:r>
        <w:t xml:space="preserve">    My dream is to become a doctor and save lives.</w:t>
      </w:r>
    </w:p>
    <w:p>
      <w:r>
        <w:t>7.  Un rêve peut être une source de motivation pour s'avancer.</w:t>
      </w:r>
    </w:p>
    <w:p>
      <w:r>
        <w:t xml:space="preserve">    A dream can be a source of motivation for advancing forward.</w:t>
      </w:r>
    </w:p>
    <w:p>
      <w:r>
        <w:t xml:space="preserve">8.  La musique nous transporte dans un monde d’une beauté extraordinaire. </w:t>
      </w:r>
    </w:p>
    <w:p>
      <w:r>
        <w:t xml:space="preserve">    Music transports us into a world of extraordinary beauty.</w:t>
      </w:r>
    </w:p>
    <w:p>
      <w:r>
        <w:t>9.  Il a rêvé de la réussite professionnelle et de sa famille.</w:t>
      </w:r>
    </w:p>
    <w:p>
      <w:r>
        <w:t xml:space="preserve">    He dreamt of professional success and his family.</w:t>
      </w:r>
    </w:p>
    <w:p>
      <w:r>
        <w:t>10.  J'ai le rêve de vivre dans une ville moderne et dynamique.</w:t>
      </w:r>
    </w:p>
    <w:p>
      <w:r>
        <w:t xml:space="preserve">   I dream of living in a modern and dynamic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