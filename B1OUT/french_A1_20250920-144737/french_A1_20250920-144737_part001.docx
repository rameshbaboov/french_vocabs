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Je m’appelle Antoine. Bonjour ! </w:t>
      </w:r>
    </w:p>
    <w:p>
      <w:r>
        <w:t xml:space="preserve">   My name is Antoine. Hello! </w:t>
      </w:r>
    </w:p>
    <w:p>
      <w:r>
        <w:t xml:space="preserve">3. Bonjour Madame Dupont, vous avez de belles couleurs dans votre salon. </w:t>
      </w:r>
    </w:p>
    <w:p>
      <w:r>
        <w:t xml:space="preserve">   Good morning Mrs. Dupont, your living room has beautiful colors.</w:t>
      </w:r>
    </w:p>
    <w:p>
      <w:r>
        <w:t xml:space="preserve">4. Bonjour à tous.  Comment allez-vous ? </w:t>
      </w:r>
    </w:p>
    <w:p>
      <w:r>
        <w:t xml:space="preserve">   Hello everyone. How are you?</w:t>
      </w:r>
    </w:p>
    <w:p>
      <w:r>
        <w:t>5. J’ai hâte de voir la famille pour le week-end. Bonjour !</w:t>
      </w:r>
    </w:p>
    <w:p>
      <w:r>
        <w:t xml:space="preserve">   I can’t wait to see the family this weekend. Hello!</w:t>
      </w:r>
    </w:p>
    <w:p>
      <w:r>
        <w:t xml:space="preserve">6. Bonjour le monde ! </w:t>
      </w:r>
    </w:p>
    <w:p>
      <w:r>
        <w:t xml:space="preserve">    Hello world!</w:t>
      </w:r>
    </w:p>
    <w:p>
      <w:r>
        <w:t>7.  Il a rencontré une femme et elle l'a invité à un café, Bonjour !</w:t>
      </w:r>
    </w:p>
    <w:p>
      <w:r>
        <w:t xml:space="preserve">   He met a woman and she invited him to a cafe, hello!</w:t>
      </w:r>
    </w:p>
    <w:p>
      <w:r>
        <w:t>8. On ne peut pas avoir de vie sans joie. Bonjour !</w:t>
      </w:r>
    </w:p>
    <w:p>
      <w:r>
        <w:t xml:space="preserve">   We can't have life without joy. Hello! </w:t>
      </w:r>
    </w:p>
    <w:p>
      <w:r>
        <w:t xml:space="preserve">9.  Bonjour le beau jour ! </w:t>
      </w:r>
    </w:p>
    <w:p>
      <w:r>
        <w:t xml:space="preserve">    Good morning, beautiful day!</w:t>
      </w:r>
    </w:p>
    <w:p>
      <w:r>
        <w:t xml:space="preserve">10.  Bonjour et bonne journée à tous. </w:t>
      </w:r>
    </w:p>
    <w:p>
      <w:r>
        <w:t xml:space="preserve">    Hello and good day to all.</w:t>
      </w:r>
    </w:p>
    <w:p/>
    <w:p>
      <w:r>
        <w:rPr>
          <w:b/>
        </w:rPr>
        <w:t>Word: Livre | Meaning: Book</w:t>
      </w:r>
    </w:p>
    <w:p/>
    <w:p>
      <w:r>
        <w:t>1. J'ai acheté un livre sur la nature.</w:t>
      </w:r>
    </w:p>
    <w:p>
      <w:r>
        <w:t xml:space="preserve">   I bought a book on nature.</w:t>
      </w:r>
    </w:p>
    <w:p>
      <w:r>
        <w:t>2. Il a lu un livre d'histoire fascinant.</w:t>
      </w:r>
    </w:p>
    <w:p>
      <w:r>
        <w:t xml:space="preserve">   He read a fascinating history book.</w:t>
      </w:r>
    </w:p>
    <w:p>
      <w:r>
        <w:t>3. La bibliothèque propose une collection de livres classiques.</w:t>
      </w:r>
    </w:p>
    <w:p>
      <w:r>
        <w:t xml:space="preserve">   The library offers a collection of classic books. </w:t>
      </w:r>
    </w:p>
    <w:p>
      <w:r>
        <w:t>4. Je suis en train de lire un livre sur l'anglais.</w:t>
      </w:r>
    </w:p>
    <w:p>
      <w:r>
        <w:t xml:space="preserve">   I am reading a book on English.</w:t>
      </w:r>
    </w:p>
    <w:p>
      <w:r>
        <w:t>5. Vous avez une recommandation de livres ?</w:t>
      </w:r>
    </w:p>
    <w:p>
      <w:r>
        <w:t xml:space="preserve">    Do you have any book recommendations?</w:t>
      </w:r>
    </w:p>
    <w:p>
      <w:r>
        <w:t>6. Il faut déconstruire le livre pour comprendre son message.</w:t>
      </w:r>
    </w:p>
    <w:p>
      <w:r>
        <w:t xml:space="preserve">   You must deconstruct the book to understand its message.</w:t>
      </w:r>
    </w:p>
    <w:p>
      <w:r>
        <w:t xml:space="preserve">7. Les livres sont importants pour apprendre de nouvelles choses. </w:t>
      </w:r>
    </w:p>
    <w:p>
      <w:r>
        <w:t xml:space="preserve">   Books are important for learning new things.</w:t>
      </w:r>
    </w:p>
    <w:p>
      <w:r>
        <w:t>8. J'ai besoin de plus d'informations sur le livre.</w:t>
      </w:r>
    </w:p>
    <w:p>
      <w:r>
        <w:t xml:space="preserve">   I need more information about the book.</w:t>
      </w:r>
    </w:p>
    <w:p>
      <w:r>
        <w:t>9. Le livre était rempli de photos et d'illustrations.</w:t>
      </w:r>
    </w:p>
    <w:p>
      <w:r>
        <w:t xml:space="preserve">   The book was full of photos and illustrations. </w:t>
      </w:r>
    </w:p>
    <w:p>
      <w:r>
        <w:t>10. J'adore lire des livres romantiques.</w:t>
      </w:r>
    </w:p>
    <w:p>
      <w:r>
        <w:t xml:space="preserve">    I love to read romantic books.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J'aime les vêtements rouges. </w:t>
      </w:r>
    </w:p>
    <w:p>
      <w:r>
        <w:t xml:space="preserve">   I like red clothes.</w:t>
      </w:r>
    </w:p>
    <w:p>
      <w:r>
        <w:t>3. La tomate est rouge.</w:t>
      </w:r>
    </w:p>
    <w:p>
      <w:r>
        <w:t xml:space="preserve">   The tomato is red.</w:t>
      </w:r>
    </w:p>
    <w:p>
      <w:r>
        <w:t>4. Le drapeau français est rouge et blanc.</w:t>
      </w:r>
    </w:p>
    <w:p>
      <w:r>
        <w:t xml:space="preserve">   The French flag is red and white.</w:t>
      </w:r>
    </w:p>
    <w:p>
      <w:r>
        <w:t>5. Il y a un feu rouge à l'intersection.</w:t>
      </w:r>
    </w:p>
    <w:p>
      <w:r>
        <w:t xml:space="preserve">   There is a red light at the intersection.</w:t>
      </w:r>
    </w:p>
    <w:p>
      <w:r>
        <w:t>6. Les yeux rouges sont un symptôme de la maladie.</w:t>
      </w:r>
    </w:p>
    <w:p>
      <w:r>
        <w:t xml:space="preserve">   Red eyes are a symptom of illness. </w:t>
      </w:r>
    </w:p>
    <w:p>
      <w:r>
        <w:t>7. La couleur rouge est très excitante.</w:t>
      </w:r>
    </w:p>
    <w:p>
      <w:r>
        <w:t xml:space="preserve">   The color red is very exciting.</w:t>
      </w:r>
    </w:p>
    <w:p>
      <w:r>
        <w:t>8.  La grenouille a des pattes rouges.</w:t>
      </w:r>
    </w:p>
    <w:p>
      <w:r>
        <w:t xml:space="preserve">   The frog has red legs. </w:t>
      </w:r>
    </w:p>
    <w:p>
      <w:r>
        <w:t>9.  Elle a un rouge à lèvres rouge vif.</w:t>
      </w:r>
    </w:p>
    <w:p>
      <w:r>
        <w:t xml:space="preserve">   She has a bright red lipstick.</w:t>
      </w:r>
    </w:p>
    <w:p>
      <w:r>
        <w:t>10. Il a une robe rouge et un chapeau rouge.</w:t>
      </w:r>
    </w:p>
    <w:p>
      <w:r>
        <w:t xml:space="preserve">    He has a red dress and a red hat.</w:t>
      </w:r>
    </w:p>
    <w:p/>
    <w:p>
      <w:r>
        <w:t>Lumière: &lt;Light&gt;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Il y a une belle lumière dans la chambre.</w:t>
      </w:r>
    </w:p>
    <w:p>
      <w:r>
        <w:t xml:space="preserve">   There's beautiful light in the bedroom.</w:t>
      </w:r>
    </w:p>
    <w:p>
      <w:r>
        <w:t xml:space="preserve">3.  Je ne comprends pas la signification de cette phrase. </w:t>
      </w:r>
    </w:p>
    <w:p>
      <w:r>
        <w:t xml:space="preserve">    I don't understand the meaning of this sentence.</w:t>
      </w:r>
    </w:p>
    <w:p>
      <w:r>
        <w:t xml:space="preserve">4. La lune éclaire la nuit. </w:t>
      </w:r>
    </w:p>
    <w:p>
      <w:r>
        <w:t xml:space="preserve">    The moon illuminates the night.</w:t>
      </w:r>
    </w:p>
    <w:p>
      <w:r>
        <w:t>5.  Le ciel est couvert de nuages, il n'y a plus de lumière.</w:t>
      </w:r>
    </w:p>
    <w:p>
      <w:r>
        <w:t xml:space="preserve">   The sky is covered by clouds, there's no light anymore. </w:t>
      </w:r>
    </w:p>
    <w:p>
      <w:r>
        <w:t xml:space="preserve">6.  La voiture roule dans la rue, et la lumière du phare se dresse sur l'route. </w:t>
      </w:r>
    </w:p>
    <w:p>
      <w:r>
        <w:t xml:space="preserve">   The car drives down the street, and the lighthouse beam shines on the road. </w:t>
      </w:r>
    </w:p>
    <w:p>
      <w:r>
        <w:t>7.  Elle a besoin de plus de lumière pour lire.</w:t>
      </w:r>
    </w:p>
    <w:p>
      <w:r>
        <w:t xml:space="preserve">    She needs more light to read. </w:t>
      </w:r>
    </w:p>
    <w:p>
      <w:r>
        <w:t>8.  Il était triste car il n'avait aucune lumière.</w:t>
      </w:r>
    </w:p>
    <w:p>
      <w:r>
        <w:t xml:space="preserve">     He was sad because he had no light. </w:t>
      </w:r>
    </w:p>
    <w:p>
      <w:r>
        <w:t xml:space="preserve">9.  La lumière du feu illumine la pièce. </w:t>
      </w:r>
    </w:p>
    <w:p>
      <w:r>
        <w:t xml:space="preserve">   The firelight illuminates the room. </w:t>
      </w:r>
    </w:p>
    <w:p>
      <w:r>
        <w:t xml:space="preserve">10. La lumière est importante pour nos vies. </w:t>
      </w:r>
    </w:p>
    <w:p>
      <w:r>
        <w:t xml:space="preserve">    Light is important for our lives.</w:t>
      </w:r>
    </w:p>
    <w:p/>
    <w:p>
      <w:r>
        <w:rPr>
          <w:b/>
        </w:rPr>
        <w:t>Word: France | Meaning: Country</w:t>
      </w:r>
    </w:p>
    <w:p/>
    <w:p>
      <w:r>
        <w:t xml:space="preserve">1.  La capitale de la France est Paris. </w:t>
      </w:r>
    </w:p>
    <w:p>
      <w:r>
        <w:t xml:space="preserve">    The capital of France is Paris.</w:t>
      </w:r>
    </w:p>
    <w:p>
      <w:r>
        <w:t xml:space="preserve">2.  J'aime beaucoup les coutumes françaises. </w:t>
      </w:r>
    </w:p>
    <w:p>
      <w:r>
        <w:t xml:space="preserve">    I like the French customs very much.</w:t>
      </w:r>
    </w:p>
    <w:p>
      <w:r>
        <w:t xml:space="preserve">3.  L’architecture française est très riche et variée. </w:t>
      </w:r>
    </w:p>
    <w:p>
      <w:r>
        <w:t xml:space="preserve">    French architecture is very rich and varied.</w:t>
      </w:r>
    </w:p>
    <w:p>
      <w:r>
        <w:t xml:space="preserve">4.  Le fromage français est réputé dans le monde entier. </w:t>
      </w:r>
    </w:p>
    <w:p>
      <w:r>
        <w:t xml:space="preserve">    French cheese is renowned throughout the world.</w:t>
      </w:r>
    </w:p>
    <w:p>
      <w:r>
        <w:t>5.  La gastronomie française est une tradition importante.</w:t>
      </w:r>
    </w:p>
    <w:p>
      <w:r>
        <w:t xml:space="preserve">    French gastronomy is an important tradition. </w:t>
      </w:r>
    </w:p>
    <w:p>
      <w:r>
        <w:t xml:space="preserve">6.  Les vins de Bordeaux sont parmi les plus prestigieux du monde. </w:t>
      </w:r>
    </w:p>
    <w:p>
      <w:r>
        <w:t xml:space="preserve">    Bordeaux wines are among the most prestigious in the world.</w:t>
      </w:r>
    </w:p>
    <w:p>
      <w:r>
        <w:t xml:space="preserve">7.  J’ai visité la France pendant mon dernier voyage en Europe. </w:t>
      </w:r>
    </w:p>
    <w:p>
      <w:r>
        <w:t xml:space="preserve">    I visited France during my last trip to Europe. </w:t>
      </w:r>
    </w:p>
    <w:p>
      <w:r>
        <w:t xml:space="preserve">8.  L'histoire de la France est passionnante et complexe. </w:t>
      </w:r>
    </w:p>
    <w:p>
      <w:r>
        <w:t xml:space="preserve">    The history of France is exciting and complex. </w:t>
      </w:r>
    </w:p>
    <w:p>
      <w:r>
        <w:t xml:space="preserve">9.  La population française est très dynamique. </w:t>
      </w:r>
    </w:p>
    <w:p>
      <w:r>
        <w:t xml:space="preserve">    The French population is very dynamic. </w:t>
      </w:r>
    </w:p>
    <w:p>
      <w:r>
        <w:t xml:space="preserve">10. L’industrie française est un acteur important dans le monde. </w:t>
      </w:r>
    </w:p>
    <w:p>
      <w:r>
        <w:t xml:space="preserve">     French industry is a major player in the world.</w:t>
      </w:r>
    </w:p>
    <w:p/>
    <w:p>
      <w:r>
        <w:rPr>
          <w:b/>
        </w:rPr>
        <w:t>Word: Music | Meaning: The art of combining sounds to create pleasing or expressive effects</w:t>
      </w:r>
    </w:p>
    <w:p/>
    <w:p>
      <w:r>
        <w:t xml:space="preserve">1. J'adore écouter de la musique classique. </w:t>
      </w:r>
    </w:p>
    <w:p>
      <w:r>
        <w:t xml:space="preserve">  I love listening to classical music.</w:t>
      </w:r>
    </w:p>
    <w:p>
      <w:r>
        <w:t xml:space="preserve">2. La musique est un excellent moyen de se détendre. </w:t>
      </w:r>
    </w:p>
    <w:p>
      <w:r>
        <w:t xml:space="preserve">  Music is an excellent way to relax.</w:t>
      </w:r>
    </w:p>
    <w:p>
      <w:r>
        <w:t>3. Le concert était très amusant, mais il y avait aussi beaucoup de musique trop forte.</w:t>
      </w:r>
    </w:p>
    <w:p>
      <w:r>
        <w:t xml:space="preserve">  The concert was very fun, but there was also a lot of loud music. </w:t>
      </w:r>
    </w:p>
    <w:p>
      <w:r>
        <w:t xml:space="preserve">4. La chanteuse chante une mélodie douce et agréable. </w:t>
      </w:r>
    </w:p>
    <w:p>
      <w:r>
        <w:t xml:space="preserve">   The singer sings a sweet and pleasant melody. </w:t>
      </w:r>
    </w:p>
    <w:p>
      <w:r>
        <w:t>5. Ma copine aime écouter de la musique électronique.</w:t>
      </w:r>
    </w:p>
    <w:p>
      <w:r>
        <w:t xml:space="preserve">  My girlfriend likes to listen to electronic music.</w:t>
      </w:r>
    </w:p>
    <w:p>
      <w:r>
        <w:t>6. Le rythme de la musique m'aide à rester concentré.</w:t>
      </w:r>
    </w:p>
    <w:p>
      <w:r>
        <w:t xml:space="preserve">  Music's rhythm helps me stay focused. </w:t>
      </w:r>
    </w:p>
    <w:p>
      <w:r>
        <w:t>7. La musique est une forme d’expression artistique puissante.</w:t>
      </w:r>
    </w:p>
    <w:p>
      <w:r>
        <w:t xml:space="preserve">   Music is a powerful form of artistic expression. </w:t>
      </w:r>
    </w:p>
    <w:p>
      <w:r>
        <w:t xml:space="preserve">8. Tu peux trouver des chansons dans toutes les langues sur YouTube. </w:t>
      </w:r>
    </w:p>
    <w:p>
      <w:r>
        <w:t xml:space="preserve">    You can find songs in all languages on YouTube. </w:t>
      </w:r>
    </w:p>
    <w:p>
      <w:r>
        <w:t xml:space="preserve">9.  Je vais apprendre à jouer de la guitare pour composer ma propre musique. </w:t>
      </w:r>
    </w:p>
    <w:p>
      <w:r>
        <w:t xml:space="preserve">   I'm going to learn to play guitar so I can compose my own music. </w:t>
      </w:r>
    </w:p>
    <w:p>
      <w:r>
        <w:t>10. La musique est essentielle dans ma vie, elle me donne beaucoup d'énergie.</w:t>
      </w:r>
    </w:p>
    <w:p>
      <w:r>
        <w:t xml:space="preserve">   Music is essential in my life; it gives me a lot of energy.</w:t>
      </w:r>
    </w:p>
    <w:p/>
    <w:p>
      <w:r>
        <w:t>Chat: Cat</w:t>
      </w:r>
    </w:p>
    <w:p/>
    <w:p>
      <w:r>
        <w:t>1. J'ai un chat très doux et câlin.</w:t>
      </w:r>
    </w:p>
    <w:p>
      <w:r>
        <w:t xml:space="preserve">   I have a very soft and cuddly cat.</w:t>
      </w:r>
    </w:p>
    <w:p>
      <w:r>
        <w:t xml:space="preserve">2. Il est parti jouer avec son chat. </w:t>
      </w:r>
    </w:p>
    <w:p>
      <w:r>
        <w:t xml:space="preserve">   He went to play with his cat.</w:t>
      </w:r>
    </w:p>
    <w:p>
      <w:r>
        <w:t>3. Les chats sont des animaux très intelligents.</w:t>
      </w:r>
    </w:p>
    <w:p>
      <w:r>
        <w:t xml:space="preserve">   Cats are very intelligent animals.</w:t>
      </w:r>
    </w:p>
    <w:p>
      <w:r>
        <w:t xml:space="preserve">4. Nous avons un chat noir et blanc. </w:t>
      </w:r>
    </w:p>
    <w:p>
      <w:r>
        <w:t xml:space="preserve">   We have a black and white cat.</w:t>
      </w:r>
    </w:p>
    <w:p>
      <w:r>
        <w:t xml:space="preserve">5. Le chat est assis sur le canapé. </w:t>
      </w:r>
    </w:p>
    <w:p>
      <w:r>
        <w:t xml:space="preserve">   The cat is sitting on the sofa. </w:t>
      </w:r>
    </w:p>
    <w:p>
      <w:r>
        <w:t>6. Il m'a dit que son chat était malade.</w:t>
      </w:r>
    </w:p>
    <w:p>
      <w:r>
        <w:t xml:space="preserve">    He told me his cat was sick.</w:t>
      </w:r>
    </w:p>
    <w:p>
      <w:r>
        <w:t xml:space="preserve">7. J’adore la compagnie de mon chat.  </w:t>
      </w:r>
    </w:p>
    <w:p>
      <w:r>
        <w:t xml:space="preserve">   I love spending time with my cat.</w:t>
      </w:r>
    </w:p>
    <w:p>
      <w:r>
        <w:t xml:space="preserve">8. Le chat miaule pour attirer l’attention. </w:t>
      </w:r>
    </w:p>
    <w:p>
      <w:r>
        <w:t xml:space="preserve">   The cat meows to get attention. </w:t>
      </w:r>
    </w:p>
    <w:p>
      <w:r>
        <w:t>9. Il faut soigner son chat avec soin.</w:t>
      </w:r>
    </w:p>
    <w:p>
      <w:r>
        <w:t xml:space="preserve">    You have to take care of your cat carefully.</w:t>
      </w:r>
    </w:p>
    <w:p>
      <w:r>
        <w:t>10. J'ai hâte de recevoir mon nouveau chat!</w:t>
      </w:r>
    </w:p>
    <w:p>
      <w:r>
        <w:t xml:space="preserve">  I can’t wait to receive my new cat!</w:t>
      </w:r>
    </w:p>
    <w:p/>
    <w:p>
      <w:r>
        <w:t>Jeu: &lt;Game&gt;</w:t>
      </w:r>
    </w:p>
    <w:p/>
    <w:p>
      <w:r>
        <w:t>1. J'adore jouer à des jeux de société avec mes amis.</w:t>
      </w:r>
    </w:p>
    <w:p>
      <w:r>
        <w:t xml:space="preserve">    I love playing board games with my friends.</w:t>
      </w:r>
    </w:p>
    <w:p>
      <w:r>
        <w:t>2. Il y a un nouveau jeu vidéo sur le marché.</w:t>
      </w:r>
    </w:p>
    <w:p>
      <w:r>
        <w:t xml:space="preserve">    There's a new video game on the market.</w:t>
      </w:r>
    </w:p>
    <w:p>
      <w:r>
        <w:t>3. Le Jeu de l'Avenir est une initiative importante pour la jeunesse.</w:t>
      </w:r>
    </w:p>
    <w:p>
      <w:r>
        <w:t xml:space="preserve">    The Game of the Future is an important initiative for youth. </w:t>
      </w:r>
    </w:p>
    <w:p>
      <w:r>
        <w:t>4. J’aime jouer aux jeux d'évasion à Paris.</w:t>
      </w:r>
    </w:p>
    <w:p>
      <w:r>
        <w:t xml:space="preserve">    I like playing escape games in Paris.</w:t>
      </w:r>
    </w:p>
    <w:p>
      <w:r>
        <w:t>5. Je ne peux pas attendre le nouveau jeu de football!</w:t>
      </w:r>
    </w:p>
    <w:p>
      <w:r>
        <w:t xml:space="preserve">    I can’t wait for the new football game! </w:t>
      </w:r>
    </w:p>
    <w:p>
      <w:r>
        <w:t xml:space="preserve">6.  La famille a joué au Jeu de l'Epopée pour la soirée d'anniversaire. </w:t>
      </w:r>
    </w:p>
    <w:p>
      <w:r>
        <w:t xml:space="preserve">    The family played Game of the Epic for the birthday evening. </w:t>
      </w:r>
    </w:p>
    <w:p>
      <w:r>
        <w:t xml:space="preserve">7. Le jeu est un moyen excellent d’apprendre de nouvelles choses. </w:t>
      </w:r>
    </w:p>
    <w:p>
      <w:r>
        <w:t xml:space="preserve">   Playing is an excellent way to learn new things. </w:t>
      </w:r>
    </w:p>
    <w:p>
      <w:r>
        <w:t xml:space="preserve">8. Les enfants aiment jouer à des jeux de rôle imaginaires. </w:t>
      </w:r>
    </w:p>
    <w:p>
      <w:r>
        <w:t xml:space="preserve">    Children love playing pretend games.  </w:t>
      </w:r>
    </w:p>
    <w:p>
      <w:r>
        <w:t>9. Le jeu est important pour la socialisation et le développement personnel.</w:t>
      </w:r>
    </w:p>
    <w:p>
      <w:r>
        <w:t xml:space="preserve">    Playing is important for socialization and personal development.</w:t>
      </w:r>
    </w:p>
    <w:p>
      <w:r>
        <w:t>10. J'ai besoin d’un nouveau jeu !</w:t>
      </w:r>
    </w:p>
    <w:p>
      <w:r>
        <w:t xml:space="preserve">     I need a new game!</w:t>
      </w:r>
    </w:p>
    <w:p/>
    <w:p>
      <w:r>
        <w:rPr>
          <w:b/>
        </w:rPr>
        <w:t>Word: Jouer | Meaning: To play</w:t>
      </w:r>
    </w:p>
    <w:p/>
    <w:p>
      <w:r>
        <w:t>1. J'aime jouer aux jeux vidéo.</w:t>
      </w:r>
    </w:p>
    <w:p>
      <w:r>
        <w:t xml:space="preserve">  I like playing video games.</w:t>
      </w:r>
    </w:p>
    <w:p>
      <w:r>
        <w:t>2. Ils jouent au football tous les dimanches.</w:t>
      </w:r>
    </w:p>
    <w:p>
      <w:r>
        <w:t xml:space="preserve">  They play football every Sunday.</w:t>
      </w:r>
    </w:p>
    <w:p>
      <w:r>
        <w:t xml:space="preserve">3. Je joue de la musique pour mes amis. </w:t>
      </w:r>
    </w:p>
    <w:p>
      <w:r>
        <w:t xml:space="preserve">   I play music for my friends.</w:t>
      </w:r>
    </w:p>
    <w:p>
      <w:r>
        <w:t xml:space="preserve">4. Les enfants jouent dans le parc. </w:t>
      </w:r>
    </w:p>
    <w:p>
      <w:r>
        <w:t xml:space="preserve">  The children play in the park.</w:t>
      </w:r>
    </w:p>
    <w:p>
      <w:r>
        <w:t>5. Vous jouez souvent à la table?</w:t>
      </w:r>
    </w:p>
    <w:p>
      <w:r>
        <w:t xml:space="preserve">  Do you often play at the table?</w:t>
      </w:r>
    </w:p>
    <w:p>
      <w:r>
        <w:t>6. Il ne joue pas d'instruments de musique.</w:t>
      </w:r>
    </w:p>
    <w:p>
      <w:r>
        <w:t xml:space="preserve">  He doesn’t play musical instruments.</w:t>
      </w:r>
    </w:p>
    <w:p>
      <w:r>
        <w:t xml:space="preserve">7. On joue à des jeux d’échecs. </w:t>
      </w:r>
    </w:p>
    <w:p>
      <w:r>
        <w:t xml:space="preserve">   We play chess games.</w:t>
      </w:r>
    </w:p>
    <w:p>
      <w:r>
        <w:t>8. Je veux jouer à un jeu de société.</w:t>
      </w:r>
    </w:p>
    <w:p>
      <w:r>
        <w:t xml:space="preserve">    I want to play a board game. </w:t>
      </w:r>
    </w:p>
    <w:p>
      <w:r>
        <w:t>9. Il est important de jouer avec ses amis.</w:t>
      </w:r>
    </w:p>
    <w:p>
      <w:r>
        <w:t xml:space="preserve">   It is important to play with your friends.</w:t>
      </w:r>
    </w:p>
    <w:p>
      <w:r>
        <w:t xml:space="preserve">10. J'adore jouer aux cartes en famille.  </w:t>
      </w:r>
    </w:p>
    <w:p>
      <w:r>
        <w:t xml:space="preserve">    I love playing cards with my family.</w:t>
      </w:r>
    </w:p>
    <w:p/>
    <w:p>
      <w:r>
        <w:rPr>
          <w:b/>
        </w:rPr>
        <w:t>Word: Soir | Meaning: Evening</w:t>
      </w:r>
    </w:p>
    <w:p/>
    <w:p>
      <w:r>
        <w:t xml:space="preserve">1. L'heure de la soirée est arrivée.  </w:t>
      </w:r>
    </w:p>
    <w:p>
      <w:r>
        <w:t xml:space="preserve">   The evening hour has arrived.</w:t>
      </w:r>
    </w:p>
    <w:p>
      <w:r>
        <w:t xml:space="preserve">2. Je vais à une fête soiree ce soir.  </w:t>
      </w:r>
    </w:p>
    <w:p>
      <w:r>
        <w:t xml:space="preserve">   I am going to an evening party tonight.</w:t>
      </w:r>
    </w:p>
    <w:p>
      <w:r>
        <w:t xml:space="preserve">3. Le dîner sera servi au soir.  </w:t>
      </w:r>
    </w:p>
    <w:p>
      <w:r>
        <w:t xml:space="preserve">   Dinner will be served in the evening.</w:t>
      </w:r>
    </w:p>
    <w:p>
      <w:r>
        <w:t xml:space="preserve">4. On va passer la soirée dans le jardin.  </w:t>
      </w:r>
    </w:p>
    <w:p>
      <w:r>
        <w:t xml:space="preserve">   We are going to spend the evening in the garden. </w:t>
      </w:r>
    </w:p>
    <w:p>
      <w:r>
        <w:t xml:space="preserve">5. Il y a beaucoup d'activités soires en ville.  </w:t>
      </w:r>
    </w:p>
    <w:p>
      <w:r>
        <w:t xml:space="preserve">   There are many evening activities in the city.</w:t>
      </w:r>
    </w:p>
    <w:p>
      <w:r>
        <w:t xml:space="preserve">6. J'ai faim, je voudrais manger quelque chose de simple pour le soir.  </w:t>
      </w:r>
    </w:p>
    <w:p>
      <w:r>
        <w:t xml:space="preserve">   I am hungry, I would like to eat something simple for the evening. </w:t>
      </w:r>
    </w:p>
    <w:p>
      <w:r>
        <w:t xml:space="preserve">7. Je vais à l'école ce soir, mais je reviens à la maison après.  </w:t>
      </w:r>
    </w:p>
    <w:p>
      <w:r>
        <w:t xml:space="preserve">   I am going to school this evening, but I'll be back home after. </w:t>
      </w:r>
    </w:p>
    <w:p>
      <w:r>
        <w:t xml:space="preserve">8. Il y a un concert au théâtre ce soir.  </w:t>
      </w:r>
    </w:p>
    <w:p>
      <w:r>
        <w:t xml:space="preserve">   There is a concert at the theater tonight.</w:t>
      </w:r>
    </w:p>
    <w:p>
      <w:r>
        <w:t xml:space="preserve">9. J'ai hâte de me relaxer et de profiter du soir!  </w:t>
      </w:r>
    </w:p>
    <w:p>
      <w:r>
        <w:t xml:space="preserve">   I can’t wait to relax and enjoy the evening! </w:t>
      </w:r>
    </w:p>
    <w:p>
      <w:r>
        <w:t xml:space="preserve">10. La soirée est une occasion de s'amuser et de partager.  </w:t>
      </w:r>
    </w:p>
    <w:p>
      <w:r>
        <w:t xml:space="preserve">   Evening is an opportunity to have fun and share.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