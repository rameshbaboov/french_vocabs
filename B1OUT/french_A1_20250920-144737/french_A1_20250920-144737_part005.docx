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Lumiere | Meaning: Light</w:t>
      </w:r>
    </w:p>
    <w:p/>
    <w:p>
      <w:r>
        <w:t>1. La lumière du soleil brille dans ma chambre.</w:t>
      </w:r>
    </w:p>
    <w:p>
      <w:r>
        <w:t xml:space="preserve">   The sunlight shines in my room.</w:t>
      </w:r>
    </w:p>
    <w:p>
      <w:r>
        <w:t>2. Le lampadaire illumine la rue.</w:t>
      </w:r>
    </w:p>
    <w:p>
      <w:r>
        <w:t xml:space="preserve">    The street lamp illuminates the street.</w:t>
      </w:r>
    </w:p>
    <w:p>
      <w:r>
        <w:t>3. Il y a une petite lampe sur la table.</w:t>
      </w:r>
    </w:p>
    <w:p>
      <w:r>
        <w:t xml:space="preserve">    There is a small lamp on the table. </w:t>
      </w:r>
    </w:p>
    <w:p>
      <w:r>
        <w:t>4. Nous avons besoin d'une lumière pour l'école.</w:t>
      </w:r>
    </w:p>
    <w:p>
      <w:r>
        <w:t xml:space="preserve">    We need light for school.</w:t>
      </w:r>
    </w:p>
    <w:p>
      <w:r>
        <w:t>5. La lune est brillante aujourd’hui.</w:t>
      </w:r>
    </w:p>
    <w:p>
      <w:r>
        <w:t xml:space="preserve">   The moon is shining brightly today.</w:t>
      </w:r>
    </w:p>
    <w:p>
      <w:r>
        <w:t>6. L’éclairage de la salle est très fort.</w:t>
      </w:r>
    </w:p>
    <w:p>
      <w:r>
        <w:t xml:space="preserve">  The lighting in the hall is very strong. </w:t>
      </w:r>
    </w:p>
    <w:p>
      <w:r>
        <w:t>7. Les lampes du jardin sont éteintes.</w:t>
      </w:r>
    </w:p>
    <w:p>
      <w:r>
        <w:t xml:space="preserve">   The garden lights are turned off. </w:t>
      </w:r>
    </w:p>
    <w:p>
      <w:r>
        <w:t>8. Nous avons besoin d'un peu de lumière pour lire.</w:t>
      </w:r>
    </w:p>
    <w:p>
      <w:r>
        <w:t xml:space="preserve">    We need a little bit of light to read.</w:t>
      </w:r>
    </w:p>
    <w:p>
      <w:r>
        <w:t xml:space="preserve">9. Il y a une lumière artificielle dans la pièce. </w:t>
      </w:r>
    </w:p>
    <w:p>
      <w:r>
        <w:t xml:space="preserve">    There is artificial light in the room.</w:t>
      </w:r>
    </w:p>
    <w:p>
      <w:r>
        <w:t>10. La lumière est importante pour nos vies.</w:t>
      </w:r>
    </w:p>
    <w:p>
      <w:r>
        <w:t xml:space="preserve">   Light is important for our lives.</w:t>
      </w:r>
    </w:p>
    <w:p/>
    <w:p>
      <w:r>
        <w:rPr>
          <w:b/>
        </w:rPr>
        <w:t>Word: Sun | Meaning:  Sun</w:t>
      </w:r>
    </w:p>
    <w:p/>
    <w:p>
      <w:r>
        <w:t>1. Le soleil brille aujourd'hui.</w:t>
      </w:r>
    </w:p>
    <w:p>
      <w:r>
        <w:t xml:space="preserve">   The sun is shining today.</w:t>
      </w:r>
    </w:p>
    <w:p>
      <w:r>
        <w:t>2. J'aime beaucoup la sensation du soleil sur ma peau.</w:t>
      </w:r>
    </w:p>
    <w:p>
      <w:r>
        <w:t xml:space="preserve">   I love the feeling of the sun on my skin.</w:t>
      </w:r>
    </w:p>
    <w:p>
      <w:r>
        <w:t xml:space="preserve">3. La journée est longue et le soleil nous chauffe. </w:t>
      </w:r>
    </w:p>
    <w:p>
      <w:r>
        <w:t xml:space="preserve">   The day is long and the sun warms us.</w:t>
      </w:r>
    </w:p>
    <w:p>
      <w:r>
        <w:t>4. Il y a une forte lumière du soleil aujourd’hui.</w:t>
      </w:r>
    </w:p>
    <w:p>
      <w:r>
        <w:t xml:space="preserve">   There's strong sunlight today.</w:t>
      </w:r>
    </w:p>
    <w:p>
      <w:r>
        <w:t xml:space="preserve">5.  La plage est une excellente place pour profiter du soleil. </w:t>
      </w:r>
    </w:p>
    <w:p>
      <w:r>
        <w:t xml:space="preserve">    The beach is a great place to enjoy the sunshine.</w:t>
      </w:r>
    </w:p>
    <w:p>
      <w:r>
        <w:t>6. Le soleil a disparu derrière les nuages.</w:t>
      </w:r>
    </w:p>
    <w:p>
      <w:r>
        <w:t xml:space="preserve">   The sun disappeared behind the clouds.</w:t>
      </w:r>
    </w:p>
    <w:p>
      <w:r>
        <w:t xml:space="preserve">7. La routine quotidienne me désole, le manque de soleil m'amène à la tristesse. </w:t>
      </w:r>
    </w:p>
    <w:p>
      <w:r>
        <w:t xml:space="preserve">  My daily routine depresses me; the lack of sunlight makes me sad. </w:t>
      </w:r>
    </w:p>
    <w:p>
      <w:r>
        <w:t xml:space="preserve">8. J’ai besoin d’une petite dose de soleil pour me recharger. </w:t>
      </w:r>
    </w:p>
    <w:p>
      <w:r>
        <w:t xml:space="preserve">    I need a little bit of sunshine to recharge myself.</w:t>
      </w:r>
    </w:p>
    <w:p>
      <w:r>
        <w:t xml:space="preserve">9. Le soleil se couche et il est temps de rentrer. </w:t>
      </w:r>
    </w:p>
    <w:p>
      <w:r>
        <w:t xml:space="preserve">   The sun sets and it's time to go home. </w:t>
      </w:r>
    </w:p>
    <w:p>
      <w:r>
        <w:t xml:space="preserve">10.  La chaleur du soleil nous inspire à faire des choses nouvelles. </w:t>
      </w:r>
    </w:p>
    <w:p>
      <w:r>
        <w:t xml:space="preserve">   The heat from the sun inspires us to do new things.</w:t>
      </w:r>
    </w:p>
    <w:p/>
    <w:p>
      <w:r>
        <w:rPr>
          <w:b/>
        </w:rPr>
        <w:t>Word: joyeux | Meaning: happy</w:t>
      </w:r>
    </w:p>
    <w:p/>
    <w:p>
      <w:r>
        <w:t>1.  Vous êtes très heureux de voir vos amis.</w:t>
      </w:r>
    </w:p>
    <w:p>
      <w:r>
        <w:t xml:space="preserve">    You are very happy to see your friends.</w:t>
      </w:r>
    </w:p>
    <w:p>
      <w:r>
        <w:t xml:space="preserve">2.  Il est joyeux quand il fait du sport. </w:t>
      </w:r>
    </w:p>
    <w:p>
      <w:r>
        <w:t xml:space="preserve">    He is cheerful when he does sports.</w:t>
      </w:r>
    </w:p>
    <w:p>
      <w:r>
        <w:t>3.  Je suis heureux d'avoir une famille aimante.</w:t>
      </w:r>
    </w:p>
    <w:p>
      <w:r>
        <w:t xml:space="preserve">    I am happy to have a loving family.</w:t>
      </w:r>
    </w:p>
    <w:p>
      <w:r>
        <w:t>4.  Elle était heureuse que son projet ait été accepté.</w:t>
      </w:r>
    </w:p>
    <w:p>
      <w:r>
        <w:t xml:space="preserve">    She was happy that her project had been accepted.</w:t>
      </w:r>
    </w:p>
    <w:p>
      <w:r>
        <w:t xml:space="preserve">5.  La nouvelle est joyeuse, la joie s’installe. </w:t>
      </w:r>
    </w:p>
    <w:p>
      <w:r>
        <w:t xml:space="preserve">    The news is joyful, joy settles in. </w:t>
      </w:r>
    </w:p>
    <w:p>
      <w:r>
        <w:t>6.  Les enfants étaient heureux de jouer dans le parc.</w:t>
      </w:r>
    </w:p>
    <w:p>
      <w:r>
        <w:t xml:space="preserve">    The children were happy to play in the park.</w:t>
      </w:r>
    </w:p>
    <w:p>
      <w:r>
        <w:t xml:space="preserve">7.  Le chef était joyeux après avoir reçu une lettre de reconnaissance. </w:t>
      </w:r>
    </w:p>
    <w:p>
      <w:r>
        <w:t xml:space="preserve">    The chef was cheerful after receiving a recognition letter. </w:t>
      </w:r>
    </w:p>
    <w:p>
      <w:r>
        <w:t xml:space="preserve">8.  J'aime le weekend, c'est joyeux ! </w:t>
      </w:r>
    </w:p>
    <w:p>
      <w:r>
        <w:t xml:space="preserve">     I love the weekend, it’s joyful!</w:t>
      </w:r>
    </w:p>
    <w:p>
      <w:r>
        <w:t xml:space="preserve">9.  C’est un jour joyeux ! </w:t>
      </w:r>
    </w:p>
    <w:p>
      <w:r>
        <w:t xml:space="preserve">    It is a joyful day!</w:t>
      </w:r>
    </w:p>
    <w:p>
      <w:r>
        <w:t xml:space="preserve">10. La vie est joyeuse et elle nous apporte de belles surprises. </w:t>
      </w:r>
    </w:p>
    <w:p>
      <w:r>
        <w:t xml:space="preserve">    Life is joyful and brings us beautiful surprises.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Bonjour à tous !</w:t>
      </w:r>
    </w:p>
    <w:p>
      <w:r>
        <w:t xml:space="preserve">  Hello everyone!</w:t>
      </w:r>
    </w:p>
    <w:p>
      <w:r>
        <w:t>3.  Bonjour, j'ai besoin d'aide.</w:t>
      </w:r>
    </w:p>
    <w:p>
      <w:r>
        <w:t xml:space="preserve">  Hello, I need help.</w:t>
      </w:r>
    </w:p>
    <w:p>
      <w:r>
        <w:t xml:space="preserve">4.  Bonjour Madame et Monsieur. </w:t>
      </w:r>
    </w:p>
    <w:p>
      <w:r>
        <w:t xml:space="preserve">   Good morning Mrs. and Mr. </w:t>
      </w:r>
    </w:p>
    <w:p>
      <w:r>
        <w:t>5.  Bonjour, comment s’appelle-tu ?</w:t>
      </w:r>
    </w:p>
    <w:p>
      <w:r>
        <w:t xml:space="preserve">    Hello, what is your name?</w:t>
      </w:r>
    </w:p>
    <w:p>
      <w:r>
        <w:t>6.  Bonjour, la cuisine est belle aujourd'hui.</w:t>
      </w:r>
    </w:p>
    <w:p>
      <w:r>
        <w:t xml:space="preserve">   Hello, the kitchen is beautiful today.</w:t>
      </w:r>
    </w:p>
    <w:p>
      <w:r>
        <w:t xml:space="preserve">7.  Bonjour à l'école! </w:t>
      </w:r>
    </w:p>
    <w:p>
      <w:r>
        <w:t xml:space="preserve">   Hello to school!</w:t>
      </w:r>
    </w:p>
    <w:p>
      <w:r>
        <w:t xml:space="preserve">8.  Je vous souhaite un bon jour. </w:t>
      </w:r>
    </w:p>
    <w:p>
      <w:r>
        <w:t xml:space="preserve">   I wish you a good day.</w:t>
      </w:r>
    </w:p>
    <w:p>
      <w:r>
        <w:t>9.  Bonjour! J’ai hâte de voir ce que nous allons faire.</w:t>
      </w:r>
    </w:p>
    <w:p>
      <w:r>
        <w:t xml:space="preserve">   Hello! I can't wait to see what we're going to do.</w:t>
      </w:r>
    </w:p>
    <w:p>
      <w:r>
        <w:t xml:space="preserve">10. Bonjour, merci pour votre aide. </w:t>
      </w:r>
    </w:p>
    <w:p>
      <w:r>
        <w:t xml:space="preserve">   Hello, thank you for your help.</w:t>
      </w:r>
    </w:p>
    <w:p/>
    <w:p>
      <w:r>
        <w:rPr>
          <w:b/>
        </w:rPr>
        <w:t>Word: oui | Meaning: yes</w:t>
      </w:r>
    </w:p>
    <w:p/>
    <w:p>
      <w:r>
        <w:t>1. Oui, je suis d'accord avec vous.</w:t>
      </w:r>
    </w:p>
    <w:p>
      <w:r>
        <w:t xml:space="preserve">   Yes, I agree with you.</w:t>
      </w:r>
    </w:p>
    <w:p>
      <w:r>
        <w:t>2. La course au marché est bien pratique, oui ?</w:t>
      </w:r>
    </w:p>
    <w:p>
      <w:r>
        <w:t xml:space="preserve">  The market trip is practical, yes?</w:t>
      </w:r>
    </w:p>
    <w:p>
      <w:r>
        <w:t>3. J'aime bien lire des romans français, oui !</w:t>
      </w:r>
    </w:p>
    <w:p>
      <w:r>
        <w:t xml:space="preserve">  I like to read French novels, yes!</w:t>
      </w:r>
    </w:p>
    <w:p>
      <w:r>
        <w:t xml:space="preserve">4. Je suis sûr de réussir à la fin de mon examen, oui. </w:t>
      </w:r>
    </w:p>
    <w:p>
      <w:r>
        <w:t xml:space="preserve">   I am sure of succeeding at the end of my exam, yes.</w:t>
      </w:r>
    </w:p>
    <w:p>
      <w:r>
        <w:t xml:space="preserve">5. Oui, j'ai besoin d'une voiture pour aller au travail. </w:t>
      </w:r>
    </w:p>
    <w:p>
      <w:r>
        <w:t xml:space="preserve">   Yes, I need a car to go to work.</w:t>
      </w:r>
    </w:p>
    <w:p>
      <w:r>
        <w:t xml:space="preserve">6. L'ambiance est très relaxante dans cette salle de concert, oui. </w:t>
      </w:r>
    </w:p>
    <w:p>
      <w:r>
        <w:t xml:space="preserve">  The atmosphere is very relaxing in this concert hall, yes.</w:t>
      </w:r>
    </w:p>
    <w:p>
      <w:r>
        <w:t>7.  Oui, je suis prêt à partir pour l'aventure, demain !</w:t>
      </w:r>
    </w:p>
    <w:p>
      <w:r>
        <w:t xml:space="preserve">  Yes, I am ready to leave for the adventure tomorrow!</w:t>
      </w:r>
    </w:p>
    <w:p>
      <w:r>
        <w:t xml:space="preserve">8. Oui, j'ai compris votre question. </w:t>
      </w:r>
    </w:p>
    <w:p>
      <w:r>
        <w:t xml:space="preserve">   Yes, I understand your question.</w:t>
      </w:r>
    </w:p>
    <w:p>
      <w:r>
        <w:t xml:space="preserve">9. Le soleil est éclatant aujourd'hui, oui ? </w:t>
      </w:r>
    </w:p>
    <w:p>
      <w:r>
        <w:t xml:space="preserve">   The sun is shining brightly today, yes?</w:t>
      </w:r>
    </w:p>
    <w:p>
      <w:r>
        <w:t xml:space="preserve">10.  Oui, les vacances sont très attrayantes cette année. </w:t>
      </w:r>
    </w:p>
    <w:p>
      <w:r>
        <w:t xml:space="preserve">   Yes, the holidays are very attractive this year.</w:t>
      </w:r>
    </w:p>
    <w:p/>
    <w:p>
      <w:r>
        <w:rPr>
          <w:b/>
        </w:rPr>
        <w:t>Word: jouer | Meaning: to play</w:t>
      </w:r>
    </w:p>
    <w:p/>
    <w:p>
      <w:r>
        <w:t xml:space="preserve">1. Je joue au tennis chaque dimanche. </w:t>
      </w:r>
    </w:p>
    <w:p>
      <w:r>
        <w:t xml:space="preserve">   I play tennis every Sunday.</w:t>
      </w:r>
    </w:p>
    <w:p>
      <w:r>
        <w:t>2.  Ils aiment jouer de la musique ensemble.</w:t>
      </w:r>
    </w:p>
    <w:p>
      <w:r>
        <w:t xml:space="preserve">   They like to play music together.</w:t>
      </w:r>
    </w:p>
    <w:p>
      <w:r>
        <w:t xml:space="preserve">3.  Tu veux jouer à des jeux vidéo ? </w:t>
      </w:r>
    </w:p>
    <w:p>
      <w:r>
        <w:t xml:space="preserve">   Do you want to play video games?</w:t>
      </w:r>
    </w:p>
    <w:p>
      <w:r>
        <w:t>4.  Je vais jouer à un jeu d'échecs.</w:t>
      </w:r>
    </w:p>
    <w:p>
      <w:r>
        <w:t xml:space="preserve">   I am going to play a chess game.</w:t>
      </w:r>
    </w:p>
    <w:p>
      <w:r>
        <w:t>5.  Est-ce que vous jouez aux cartes ?</w:t>
      </w:r>
    </w:p>
    <w:p>
      <w:r>
        <w:t xml:space="preserve">    Do you play cards?</w:t>
      </w:r>
    </w:p>
    <w:p>
      <w:r>
        <w:t xml:space="preserve">6.  Les enfants jouent dans la cour. </w:t>
      </w:r>
    </w:p>
    <w:p>
      <w:r>
        <w:t xml:space="preserve">   The children play in the yard.</w:t>
      </w:r>
    </w:p>
    <w:p>
      <w:r>
        <w:t>7.  J’ai joué à un match de foot hier soir.</w:t>
      </w:r>
    </w:p>
    <w:p>
      <w:r>
        <w:t xml:space="preserve">   I played a soccer game last night.</w:t>
      </w:r>
    </w:p>
    <w:p>
      <w:r>
        <w:t>8.  Il joue souvent au piano.</w:t>
      </w:r>
    </w:p>
    <w:p>
      <w:r>
        <w:t xml:space="preserve">   He plays piano often.</w:t>
      </w:r>
    </w:p>
    <w:p>
      <w:r>
        <w:t>9.  Elle aime jouer avec ses amis.</w:t>
      </w:r>
    </w:p>
    <w:p>
      <w:r>
        <w:t xml:space="preserve">   She likes to play with her friends.</w:t>
      </w:r>
    </w:p>
    <w:p>
      <w:r>
        <w:t xml:space="preserve">10.  Nous jouons à un jeu d'ambiance. </w:t>
      </w:r>
    </w:p>
    <w:p>
      <w:r>
        <w:t xml:space="preserve">    We are playing a party game.</w:t>
      </w:r>
    </w:p>
    <w:p/>
    <w:p>
      <w:r>
        <w:rPr>
          <w:b/>
        </w:rPr>
        <w:t>Word: rouge | Meaning: red</w:t>
      </w:r>
    </w:p>
    <w:p/>
    <w:p>
      <w:r>
        <w:t xml:space="preserve">1. La robe de Marie était rouge. </w:t>
      </w:r>
    </w:p>
    <w:p>
      <w:r>
        <w:t xml:space="preserve">    The robe of Marie was red.</w:t>
      </w:r>
    </w:p>
    <w:p>
      <w:r>
        <w:t xml:space="preserve">2. Les fleurs sont rouges. </w:t>
      </w:r>
    </w:p>
    <w:p>
      <w:r>
        <w:t xml:space="preserve">    The flowers are red.</w:t>
      </w:r>
    </w:p>
    <w:p>
      <w:r>
        <w:t xml:space="preserve">3. Il aime le rouge. </w:t>
      </w:r>
    </w:p>
    <w:p>
      <w:r>
        <w:t xml:space="preserve">    He likes red.</w:t>
      </w:r>
    </w:p>
    <w:p>
      <w:r>
        <w:t xml:space="preserve">4. Le drapeau est rouge et blanc.  </w:t>
      </w:r>
    </w:p>
    <w:p>
      <w:r>
        <w:t xml:space="preserve">   The flag is red and white.</w:t>
      </w:r>
    </w:p>
    <w:p>
      <w:r>
        <w:t xml:space="preserve">5. La voiture est rouge. </w:t>
      </w:r>
    </w:p>
    <w:p>
      <w:r>
        <w:t xml:space="preserve">    The car is red.</w:t>
      </w:r>
    </w:p>
    <w:p>
      <w:r>
        <w:t xml:space="preserve">6. J'ai un crayon rouge. </w:t>
      </w:r>
    </w:p>
    <w:p>
      <w:r>
        <w:t xml:space="preserve">    I have a red pencil. </w:t>
      </w:r>
    </w:p>
    <w:p>
      <w:r>
        <w:t xml:space="preserve">7. Les pommes sont rouges. </w:t>
      </w:r>
    </w:p>
    <w:p>
      <w:r>
        <w:t xml:space="preserve">    The apples are red. </w:t>
      </w:r>
    </w:p>
    <w:p>
      <w:r>
        <w:t xml:space="preserve">8. Il utilise le rouge comme couleur dominante dans sa peinture. </w:t>
      </w:r>
    </w:p>
    <w:p>
      <w:r>
        <w:t xml:space="preserve">    He uses red as the main color in his painting.</w:t>
      </w:r>
    </w:p>
    <w:p>
      <w:r>
        <w:t xml:space="preserve">9. Le vin rouge est très apprécié.  </w:t>
      </w:r>
    </w:p>
    <w:p>
      <w:r>
        <w:t xml:space="preserve">    Red wine is very appreciated. </w:t>
      </w:r>
    </w:p>
    <w:p>
      <w:r>
        <w:t xml:space="preserve">10. Elle a des taches de rouge sur son t-shirt. </w:t>
      </w:r>
    </w:p>
    <w:p>
      <w:r>
        <w:t xml:space="preserve">   She has spots of red on her t-shirt.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The sunlight shines on the city.</w:t>
      </w:r>
    </w:p>
    <w:p>
      <w:r>
        <w:t>2. Il y a une lumière rouge à l'intersection.</w:t>
      </w:r>
    </w:p>
    <w:p>
      <w:r>
        <w:t xml:space="preserve">   There is a red light at the intersection.</w:t>
      </w:r>
    </w:p>
    <w:p>
      <w:r>
        <w:t>3. J'aime les films qui ont une lumière douce.</w:t>
      </w:r>
    </w:p>
    <w:p>
      <w:r>
        <w:t xml:space="preserve">   I like movies that have soft lighting. </w:t>
      </w:r>
    </w:p>
    <w:p>
      <w:r>
        <w:t>4. La lumière de la bougie est très faible.</w:t>
      </w:r>
    </w:p>
    <w:p>
      <w:r>
        <w:t xml:space="preserve">   The candlelight is very dim. </w:t>
      </w:r>
    </w:p>
    <w:p>
      <w:r>
        <w:t>5. Le soleil se couche et la nuit apporte la lumière.</w:t>
      </w:r>
    </w:p>
    <w:p>
      <w:r>
        <w:t xml:space="preserve">    The sun sets and night brings light. </w:t>
      </w:r>
    </w:p>
    <w:p>
      <w:r>
        <w:t>6.  La lumière du feu crépite et scintille dans la pièce.</w:t>
      </w:r>
    </w:p>
    <w:p>
      <w:r>
        <w:t xml:space="preserve">   The fire's flame crackles and sparkles in the room. </w:t>
      </w:r>
    </w:p>
    <w:p>
      <w:r>
        <w:t xml:space="preserve">7. Il a besoin d’une plus grande lumière pour travailler. </w:t>
      </w:r>
    </w:p>
    <w:p>
      <w:r>
        <w:t xml:space="preserve">   He needs more light to work. </w:t>
      </w:r>
    </w:p>
    <w:p>
      <w:r>
        <w:t>8. La lune éclaire les océans de nuit avec une lumière douce et calme.</w:t>
      </w:r>
    </w:p>
    <w:p>
      <w:r>
        <w:t xml:space="preserve">  The moon illuminates the oceans at night with a soft and calm light. </w:t>
      </w:r>
    </w:p>
    <w:p>
      <w:r>
        <w:t>9. L'éclairage des rues est important pour la sécurité.</w:t>
      </w:r>
    </w:p>
    <w:p>
      <w:r>
        <w:t xml:space="preserve">  Street lighting is important for safety. </w:t>
      </w:r>
    </w:p>
    <w:p>
      <w:r>
        <w:t>10. La lumière artificielle éclaire l’atelier.</w:t>
      </w:r>
    </w:p>
    <w:p>
      <w:r>
        <w:t xml:space="preserve">   Artificial light illuminates the workshop.</w:t>
      </w:r>
    </w:p>
    <w:p/>
    <w:p>
      <w:r>
        <w:rPr>
          <w:b/>
        </w:rPr>
        <w:t>Word: chanson | Meaning: song</w:t>
      </w:r>
    </w:p>
    <w:p/>
    <w:p>
      <w:r>
        <w:t>1. Quelle est la chanson de mariage ?</w:t>
      </w:r>
    </w:p>
    <w:p>
      <w:r>
        <w:t xml:space="preserve">    What is the wedding song?</w:t>
      </w:r>
    </w:p>
    <w:p>
      <w:r>
        <w:t>2. J'aime écouter les chansons françaises sur Spotify.</w:t>
      </w:r>
    </w:p>
    <w:p>
      <w:r>
        <w:t xml:space="preserve">    I like listening to French songs on Spotify.</w:t>
      </w:r>
    </w:p>
    <w:p>
      <w:r>
        <w:t>3. La chanson française est très populaire dans le monde.</w:t>
      </w:r>
    </w:p>
    <w:p>
      <w:r>
        <w:t xml:space="preserve">    French music is very popular worldwide.</w:t>
      </w:r>
    </w:p>
    <w:p>
      <w:r>
        <w:t xml:space="preserve">4. Il chante une chanson triste à propos de son amour perdu. </w:t>
      </w:r>
    </w:p>
    <w:p>
      <w:r>
        <w:t xml:space="preserve">    He sings a sad song about his lost love.</w:t>
      </w:r>
    </w:p>
    <w:p>
      <w:r>
        <w:t>5. Les chansons d'amour sont souvent des mélodies romantiques.</w:t>
      </w:r>
    </w:p>
    <w:p>
      <w:r>
        <w:t xml:space="preserve">    Love songs are often romantic melodies.</w:t>
      </w:r>
    </w:p>
    <w:p>
      <w:r>
        <w:t>6. La chanson du jour est une nouvelle chanson originale.</w:t>
      </w:r>
    </w:p>
    <w:p>
      <w:r>
        <w:t xml:space="preserve">    Today’s song is a new original song.</w:t>
      </w:r>
    </w:p>
    <w:p>
      <w:r>
        <w:t xml:space="preserve">7.  Je veux apprendre à jouer de la guitare et chanter des chansons. </w:t>
      </w:r>
    </w:p>
    <w:p>
      <w:r>
        <w:t xml:space="preserve">     I want to learn to play the guitar and sing songs.</w:t>
      </w:r>
    </w:p>
    <w:p>
      <w:r>
        <w:t>8. Les groupes de rock adorent les chansons rapides et énergiques.</w:t>
      </w:r>
    </w:p>
    <w:p>
      <w:r>
        <w:t xml:space="preserve">    Rock bands love fast and energetic songs. </w:t>
      </w:r>
    </w:p>
    <w:p>
      <w:r>
        <w:t>9. La chanson de notre groupe est une mélodie puissante et joyeuse.</w:t>
      </w:r>
    </w:p>
    <w:p>
      <w:r>
        <w:t xml:space="preserve">   Our group's song is a powerful and joyful melody.</w:t>
      </w:r>
    </w:p>
    <w:p>
      <w:r>
        <w:t>10.  La musique est un excellent moyen d’exprimer des émotions.</w:t>
      </w:r>
    </w:p>
    <w:p>
      <w:r>
        <w:t xml:space="preserve">    Music is an excellent way to express emotions.</w:t>
      </w:r>
    </w:p>
    <w:p/>
    <w:p>
      <w:r>
        <w:rPr>
          <w:b/>
        </w:rPr>
        <w:t>Word: livre | Meaning: book</w:t>
      </w:r>
    </w:p>
    <w:p/>
    <w:p>
      <w:r>
        <w:t>1. J'ai un livre sur la nature.</w:t>
      </w:r>
    </w:p>
    <w:p>
      <w:r>
        <w:t xml:space="preserve">  I have a book about nature.</w:t>
      </w:r>
    </w:p>
    <w:p>
      <w:r>
        <w:t xml:space="preserve">2. Il est important de lire des livres pour apprendre. </w:t>
      </w:r>
    </w:p>
    <w:p>
      <w:r>
        <w:t xml:space="preserve">  It is important to read books to learn.</w:t>
      </w:r>
    </w:p>
    <w:p>
      <w:r>
        <w:t>3. J'adore acheter des livres dans les libraires.</w:t>
      </w:r>
    </w:p>
    <w:p>
      <w:r>
        <w:t xml:space="preserve">   I love buying books in bookstores.</w:t>
      </w:r>
    </w:p>
    <w:p>
      <w:r>
        <w:t>4. La bibliothèque propose une large sélection de livres.</w:t>
      </w:r>
    </w:p>
    <w:p>
      <w:r>
        <w:t xml:space="preserve">   The library offers a wide selection of books.</w:t>
      </w:r>
    </w:p>
    <w:p>
      <w:r>
        <w:t xml:space="preserve">5. Le livre de cuisine est très utile pour les débutants. </w:t>
      </w:r>
    </w:p>
    <w:p>
      <w:r>
        <w:t xml:space="preserve">  The cookbook is very useful for beginners.</w:t>
      </w:r>
    </w:p>
    <w:p>
      <w:r>
        <w:t xml:space="preserve">6. Il faut choisir un livre adapté à son niveau. </w:t>
      </w:r>
    </w:p>
    <w:p>
      <w:r>
        <w:t xml:space="preserve">  You need to choose a book suited to your level.</w:t>
      </w:r>
    </w:p>
    <w:p>
      <w:r>
        <w:t>7. Les livres d'histoire sont fascinants et instructifs.</w:t>
      </w:r>
    </w:p>
    <w:p>
      <w:r>
        <w:t xml:space="preserve">   History books are fascinating and instructive.</w:t>
      </w:r>
    </w:p>
    <w:p>
      <w:r>
        <w:t>8. J'ai lu le livre de l'aventurier en voyage.</w:t>
      </w:r>
    </w:p>
    <w:p>
      <w:r>
        <w:t xml:space="preserve">    I read the adventurer's travel guidebook. </w:t>
      </w:r>
    </w:p>
    <w:p>
      <w:r>
        <w:t>9. Le roman est une forme de livre populaire.</w:t>
      </w:r>
    </w:p>
    <w:p>
      <w:r>
        <w:t xml:space="preserve">  The novel is a popular form of book.</w:t>
      </w:r>
    </w:p>
    <w:p>
      <w:r>
        <w:t>10. L’auteur a écrit un livre sur la psychologie.</w:t>
      </w:r>
    </w:p>
    <w:p>
      <w:r>
        <w:t xml:space="preserve">   The author wrote a book on psychology.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