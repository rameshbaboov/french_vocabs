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Song: &lt;song&gt; | Meaning: &lt;a piece of music designed to be sung, typically with words; a song&gt;</w:t>
      </w:r>
    </w:p>
    <w:p/>
    <w:p>
      <w:r>
        <w:t>1.  J'adore écouter de la musique, et je suis particulièrement intéressé par les chansons françaises.</w:t>
      </w:r>
    </w:p>
    <w:p>
      <w:r>
        <w:t xml:space="preserve">    * I love listening to music, and I am particularly interested in French songs.*</w:t>
      </w:r>
    </w:p>
    <w:p>
      <w:r>
        <w:t>2.  La chanson est un art qui permet aux artistes de partager leurs émotions avec le monde.</w:t>
      </w:r>
    </w:p>
    <w:p>
      <w:r>
        <w:t xml:space="preserve">    * Song is an art form that allows artists to share their emotions with the world.* </w:t>
      </w:r>
    </w:p>
    <w:p>
      <w:r>
        <w:t>3.  Il y a plusieurs genres de chansons différents, comme la pop, la rock, et la musique country.</w:t>
      </w:r>
    </w:p>
    <w:p>
      <w:r>
        <w:t xml:space="preserve">    * There are many different types of songs, such as pop, rock, and country music.*</w:t>
      </w:r>
    </w:p>
    <w:p>
      <w:r>
        <w:t>4.  Le festival de musique est une occasion unique de découvrir de nouvelles chansons et d'écouter des artistes renommés.</w:t>
      </w:r>
    </w:p>
    <w:p>
      <w:r>
        <w:t xml:space="preserve">    * Music festivals offer a unique opportunity to discover new songs and listen to famous artists.*</w:t>
      </w:r>
    </w:p>
    <w:p>
      <w:r>
        <w:t>5.  La chanson française est toujours populaire dans le monde entier, et les paroles sont souvent très romantiques.</w:t>
      </w:r>
    </w:p>
    <w:p>
      <w:r>
        <w:t xml:space="preserve">    * French music is always popular worldwide, and the lyrics are often very romantic.*</w:t>
      </w:r>
    </w:p>
    <w:p>
      <w:r>
        <w:t xml:space="preserve">6.  Il faut apprendre les chansons de son pays d'origine pour mieux appréhender sa culture. </w:t>
      </w:r>
    </w:p>
    <w:p>
      <w:r>
        <w:t xml:space="preserve">    * It's important to learn songs from your country of origin in order to better understand its culture.*</w:t>
      </w:r>
    </w:p>
    <w:p>
      <w:r>
        <w:t>7.  On utilise souvent la chanson pour exprimer nos émotions, comme tristesse, joie ou amour.</w:t>
      </w:r>
    </w:p>
    <w:p>
      <w:r>
        <w:t xml:space="preserve">    * We often use song to express our emotions, such as sadness, joy, or love.* </w:t>
      </w:r>
    </w:p>
    <w:p>
      <w:r>
        <w:t>8.  Il y a des chansons qui nous transportent dans le temps et qui racontent des histoires fascinantes.</w:t>
      </w:r>
    </w:p>
    <w:p>
      <w:r>
        <w:t xml:space="preserve">   * There are songs that take us back in time and tell fascinating stories.* </w:t>
      </w:r>
    </w:p>
    <w:p>
      <w:r>
        <w:t>9.  Les chansons sont également un moyen de se connecter avec d'autres personnes et de partager nos goûts musicaux.</w:t>
      </w:r>
    </w:p>
    <w:p>
      <w:r>
        <w:t xml:space="preserve">    * Songs are also a way to connect with other people and share our musical tastes.*</w:t>
      </w:r>
    </w:p>
    <w:p>
      <w:r>
        <w:t xml:space="preserve">10. La chanson est une forme d'art qui peut nous inspirer et nous faire sentir mieux dans la vie. </w:t>
      </w:r>
    </w:p>
    <w:p>
      <w:r>
        <w:t xml:space="preserve">   * Song is a form of art that can inspire us and make us feel better in life.*</w:t>
      </w:r>
    </w:p>
    <w:p/>
    <w:p>
      <w:r>
        <w:rPr>
          <w:b/>
        </w:rPr>
        <w:t>Word: Vivre | Meaning: To live</w:t>
      </w:r>
    </w:p>
    <w:p/>
    <w:p>
      <w:r>
        <w:t>1. Je suis très content de vivre dans un pays avec une belle nature.</w:t>
      </w:r>
    </w:p>
    <w:p>
      <w:r>
        <w:t xml:space="preserve">  I am very happy to live in a country with beautiful nature.</w:t>
      </w:r>
    </w:p>
    <w:p>
      <w:r>
        <w:t>2. Le projet de vie est de réussir à vivre en autarcie pendant plusieurs années.</w:t>
      </w:r>
    </w:p>
    <w:p>
      <w:r>
        <w:t xml:space="preserve">  The life project is to succeed at living off-the-grid for several years. </w:t>
      </w:r>
    </w:p>
    <w:p>
      <w:r>
        <w:t>3. Avant d'aller au voyage, j'ai besoin de me préparer à vivre loin de ma famille.</w:t>
      </w:r>
    </w:p>
    <w:p>
      <w:r>
        <w:t xml:space="preserve">  Before going on the trip, I need to prepare myself to live far from my family.</w:t>
      </w:r>
    </w:p>
    <w:p>
      <w:r>
        <w:t>4. La vie est une aventure et il faut la vivre pleinement.</w:t>
      </w:r>
    </w:p>
    <w:p>
      <w:r>
        <w:t xml:space="preserve">  Life is an adventure and you must live it fully. </w:t>
      </w:r>
    </w:p>
    <w:p>
      <w:r>
        <w:t xml:space="preserve">5. Il était difficile de vivre dans un environnement hostile. </w:t>
      </w:r>
    </w:p>
    <w:p>
      <w:r>
        <w:t xml:space="preserve">   It was difficult to live in a hostile environment.</w:t>
      </w:r>
    </w:p>
    <w:p>
      <w:r>
        <w:t>6. Ma famille vit à Paris, mais j'ai toujours envie de vivre en Bretagne.</w:t>
      </w:r>
    </w:p>
    <w:p>
      <w:r>
        <w:t xml:space="preserve">  My family lives in Paris, but I always want to live in Brittany. </w:t>
      </w:r>
    </w:p>
    <w:p>
      <w:r>
        <w:t>7. L'objectif de la vie est d'épanouir ses talents et de vivre pleinement sa passion.</w:t>
      </w:r>
    </w:p>
    <w:p>
      <w:r>
        <w:t xml:space="preserve">   The goal of life is to develop one’s talents and to live fully their passions.</w:t>
      </w:r>
    </w:p>
    <w:p>
      <w:r>
        <w:t xml:space="preserve">8. Il se déplace à travers le monde, essayant de vivre une expérience unique. </w:t>
      </w:r>
    </w:p>
    <w:p>
      <w:r>
        <w:t xml:space="preserve">  He moves around the world trying to live a unique experience. </w:t>
      </w:r>
    </w:p>
    <w:p>
      <w:r>
        <w:t>9. La vie est un voyage et il faut l'apprécier au fur et à mesure.</w:t>
      </w:r>
    </w:p>
    <w:p>
      <w:r>
        <w:t xml:space="preserve">  Life is a journey and one must appreciate it as it goes along. </w:t>
      </w:r>
    </w:p>
    <w:p>
      <w:r>
        <w:t>10. L’épanouissement personnel est essentiel pour vivre une vie réussie.</w:t>
      </w:r>
    </w:p>
    <w:p>
      <w:r>
        <w:t xml:space="preserve">   Personal flourishing is essential for living a successful life.</w:t>
      </w:r>
    </w:p>
    <w:p/>
    <w:p>
      <w:r>
        <w:rPr>
          <w:b/>
        </w:rPr>
        <w:t>Word: Petit | Meaning: Small</w:t>
      </w:r>
    </w:p>
    <w:p/>
    <w:p>
      <w:r>
        <w:t>1.  Il est petit, mais très fort.</w:t>
      </w:r>
    </w:p>
    <w:p>
      <w:r>
        <w:t xml:space="preserve">    He is small, but very strong.</w:t>
      </w:r>
    </w:p>
    <w:p>
      <w:r>
        <w:t>2.  La fille est petite, elle ne peut pas marcher seule.</w:t>
      </w:r>
    </w:p>
    <w:p>
      <w:r>
        <w:t xml:space="preserve">   The girl is small, she cannot walk alone. </w:t>
      </w:r>
    </w:p>
    <w:p>
      <w:r>
        <w:t>3.  Votre livre est petit, je voudrais le lire.</w:t>
      </w:r>
    </w:p>
    <w:p>
      <w:r>
        <w:t xml:space="preserve">    Your book is small, I would like to read it. </w:t>
      </w:r>
    </w:p>
    <w:p>
      <w:r>
        <w:t xml:space="preserve">4.  Je suis petit, mais j'ai beaucoup d'idées. </w:t>
      </w:r>
    </w:p>
    <w:p>
      <w:r>
        <w:t xml:space="preserve">    I am small, but I have many ideas.</w:t>
      </w:r>
    </w:p>
    <w:p>
      <w:r>
        <w:t>5.  Cet arbre est petit, il ne peut pas s'élever.</w:t>
      </w:r>
    </w:p>
    <w:p>
      <w:r>
        <w:t xml:space="preserve">   This tree is small, it cannot rise.</w:t>
      </w:r>
    </w:p>
    <w:p>
      <w:r>
        <w:t>6.  La maison de Pierre est petite, elle a deux chambres.</w:t>
      </w:r>
    </w:p>
    <w:p>
      <w:r>
        <w:t xml:space="preserve">    Pierre’s house is small, it has two rooms. </w:t>
      </w:r>
    </w:p>
    <w:p>
      <w:r>
        <w:t>7.  Les enfants sont petits et joyeux aujourd'hui.</w:t>
      </w:r>
    </w:p>
    <w:p>
      <w:r>
        <w:t xml:space="preserve">   The children are small and joyful today. </w:t>
      </w:r>
    </w:p>
    <w:p>
      <w:r>
        <w:t xml:space="preserve">8.  Le gâteau est petit, il ne servira qu'à une personne. </w:t>
      </w:r>
    </w:p>
    <w:p>
      <w:r>
        <w:t xml:space="preserve">    The cake is small, it will only serve one person. </w:t>
      </w:r>
    </w:p>
    <w:p>
      <w:r>
        <w:t xml:space="preserve">9.  Mon ami est petit, mais il a une grande personnalité. </w:t>
      </w:r>
    </w:p>
    <w:p>
      <w:r>
        <w:t xml:space="preserve">    My friend is small, but he has a great personality. </w:t>
      </w:r>
    </w:p>
    <w:p>
      <w:r>
        <w:t xml:space="preserve">10. Le chien est petit, mais il est très gentil.  </w:t>
      </w:r>
    </w:p>
    <w:p>
      <w:r>
        <w:t xml:space="preserve">   The dog is small, but it is very kind.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 </w:t>
      </w:r>
    </w:p>
    <w:p>
      <w:r>
        <w:t xml:space="preserve">    I have a deep love for classical music.</w:t>
      </w:r>
    </w:p>
    <w:p>
      <w:r>
        <w:t xml:space="preserve">2. Il n'a pas d'amour pour les animaux qui ne sont pas des chiens et des chats. </w:t>
      </w:r>
    </w:p>
    <w:p>
      <w:r>
        <w:t xml:space="preserve">    He doesn't have any love for animals that aren't dogs and cats.</w:t>
      </w:r>
    </w:p>
    <w:p>
      <w:r>
        <w:t xml:space="preserve">3. L'amour est la force motrice de notre société.  </w:t>
      </w:r>
    </w:p>
    <w:p>
      <w:r>
        <w:t xml:space="preserve">    Love is the driving force of our society.</w:t>
      </w:r>
    </w:p>
    <w:p>
      <w:r>
        <w:t xml:space="preserve">4. L'amour est un sentiment complexe qui peut être difficile à comprendre.  </w:t>
      </w:r>
    </w:p>
    <w:p>
      <w:r>
        <w:t xml:space="preserve">    Love is a complex feeling that can be difficult to understand. </w:t>
      </w:r>
    </w:p>
    <w:p>
      <w:r>
        <w:t xml:space="preserve">5. La nature a l’amour des fleurs et des arbres. </w:t>
      </w:r>
    </w:p>
    <w:p>
      <w:r>
        <w:t xml:space="preserve">    Nature has love for flowers and trees.</w:t>
      </w:r>
    </w:p>
    <w:p>
      <w:r>
        <w:t xml:space="preserve">6. Les parents ont un amour inconditionnel pour leurs enfants. </w:t>
      </w:r>
    </w:p>
    <w:p>
      <w:r>
        <w:t xml:space="preserve">    Parents have unconditional love for their children.</w:t>
      </w:r>
    </w:p>
    <w:p>
      <w:r>
        <w:t xml:space="preserve">7. L'amour est une source de joie et d'épanouissement.  </w:t>
      </w:r>
    </w:p>
    <w:p>
      <w:r>
        <w:t xml:space="preserve">    Love is a source of joy and fulfillment.</w:t>
      </w:r>
    </w:p>
    <w:p>
      <w:r>
        <w:t xml:space="preserve">8. Le poème évoque un amour profond et romantique.  </w:t>
      </w:r>
    </w:p>
    <w:p>
      <w:r>
        <w:t xml:space="preserve">    The poem evokes deep and romantic love.</w:t>
      </w:r>
    </w:p>
    <w:p>
      <w:r>
        <w:t xml:space="preserve">9. Il me manque l'amour que j'ai pour mes proches. </w:t>
      </w:r>
    </w:p>
    <w:p>
      <w:r>
        <w:t xml:space="preserve">    I miss the love I have for my loved ones.</w:t>
      </w:r>
    </w:p>
    <w:p>
      <w:r>
        <w:t xml:space="preserve">10. L'amour est une force qui peut faire grandir les relations humaines. </w:t>
      </w:r>
    </w:p>
    <w:p>
      <w:r>
        <w:t xml:space="preserve">   Love is a force that can grow human relationships.</w:t>
      </w:r>
    </w:p>
    <w:p/>
    <w:p>
      <w:r>
        <w:rPr>
          <w:b/>
        </w:rPr>
        <w:t>Word: Jour | Meaning: Day</w:t>
      </w:r>
    </w:p>
    <w:p/>
    <w:p>
      <w:r>
        <w:t>1. Il a passé un excellent jour au musée.</w:t>
      </w:r>
    </w:p>
    <w:p>
      <w:r>
        <w:t xml:space="preserve">  He had a great day at the museum.</w:t>
      </w:r>
    </w:p>
    <w:p>
      <w:r>
        <w:t>2. J'ai beaucoup aimé le jour du marché.</w:t>
      </w:r>
    </w:p>
    <w:p>
      <w:r>
        <w:t xml:space="preserve">  I really enjoyed Market Day. </w:t>
      </w:r>
    </w:p>
    <w:p>
      <w:r>
        <w:t>3. Le week-end approche, et je pense que c’est un bon moment pour passer un jour ensoleillé.</w:t>
      </w:r>
    </w:p>
    <w:p>
      <w:r>
        <w:t xml:space="preserve">  The weekend is approaching, and I think it's a good time to spend a sunny day. </w:t>
      </w:r>
    </w:p>
    <w:p>
      <w:r>
        <w:t>4. Aujourd’hui est un jour spécial.</w:t>
      </w:r>
    </w:p>
    <w:p>
      <w:r>
        <w:t xml:space="preserve">  Today is a special day.</w:t>
      </w:r>
    </w:p>
    <w:p>
      <w:r>
        <w:t>5. La journée de la victoire était une célébration nationale.</w:t>
      </w:r>
    </w:p>
    <w:p>
      <w:r>
        <w:t xml:space="preserve">  Victory Day was a national celebration. </w:t>
      </w:r>
    </w:p>
    <w:p>
      <w:r>
        <w:t xml:space="preserve">6. Avez-vous des plans pour le jour suivant ? </w:t>
      </w:r>
    </w:p>
    <w:p>
      <w:r>
        <w:t xml:space="preserve">  Do you have any plans for the next day?</w:t>
      </w:r>
    </w:p>
    <w:p>
      <w:r>
        <w:t>7. Le travail est long, mais j’aime bien mon quotidien.</w:t>
      </w:r>
    </w:p>
    <w:p>
      <w:r>
        <w:t xml:space="preserve">  Work is demanding, but I enjoy my daily routine. </w:t>
      </w:r>
    </w:p>
    <w:p>
      <w:r>
        <w:t xml:space="preserve">8. Je vais acheter une nouvelle robe pour le jour où je vais à la fête. </w:t>
      </w:r>
    </w:p>
    <w:p>
      <w:r>
        <w:t xml:space="preserve">   I'm going to buy a new dress for the day when I go to the party.</w:t>
      </w:r>
    </w:p>
    <w:p>
      <w:r>
        <w:t xml:space="preserve">9. Le jour est arrivé ! </w:t>
      </w:r>
    </w:p>
    <w:p>
      <w:r>
        <w:t xml:space="preserve">  The day has arrived! </w:t>
      </w:r>
    </w:p>
    <w:p>
      <w:r>
        <w:t xml:space="preserve">10. J'ai besoin d'un moment pour me détendre, j’espère que je pourrais passer un jour de repos au calme. </w:t>
      </w:r>
    </w:p>
    <w:p>
      <w:r>
        <w:t xml:space="preserve">   I need a moment to relax, I hope I could spend a day of peace and quiet at home.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 The house is located by the river.</w:t>
      </w:r>
    </w:p>
    <w:p>
      <w:r>
        <w:t>2. Je suis allé chez ma grand-mère pour passer le réveillon.</w:t>
      </w:r>
    </w:p>
    <w:p>
      <w:r>
        <w:t xml:space="preserve">   I went to my grandmother's for the New Year's Eve. </w:t>
      </w:r>
    </w:p>
    <w:p>
      <w:r>
        <w:t xml:space="preserve">3.  Mon ami a une maison en bois. </w:t>
      </w:r>
    </w:p>
    <w:p>
      <w:r>
        <w:t xml:space="preserve">    My friend has a wooden house. </w:t>
      </w:r>
    </w:p>
    <w:p>
      <w:r>
        <w:t>4.  La maison est très spacieuse et confortable.</w:t>
      </w:r>
    </w:p>
    <w:p>
      <w:r>
        <w:t xml:space="preserve">   The house is very spacious and comfortable.</w:t>
      </w:r>
    </w:p>
    <w:p>
      <w:r>
        <w:t>5.  Le jardin de la maison est bien entretenu.</w:t>
      </w:r>
    </w:p>
    <w:p>
      <w:r>
        <w:t xml:space="preserve">   The garden of the house is well maintained.</w:t>
      </w:r>
    </w:p>
    <w:p>
      <w:r>
        <w:t xml:space="preserve">6.  Nous sommes allés à la maison des amis. </w:t>
      </w:r>
    </w:p>
    <w:p>
      <w:r>
        <w:t xml:space="preserve">   We went to the friend's house. </w:t>
      </w:r>
    </w:p>
    <w:p>
      <w:r>
        <w:t>7.   Elle a besoin d’une nouvelle maison.</w:t>
      </w:r>
    </w:p>
    <w:p>
      <w:r>
        <w:t xml:space="preserve">    She needs a new house. </w:t>
      </w:r>
    </w:p>
    <w:p>
      <w:r>
        <w:t xml:space="preserve">8. Le quartier de la maison est très animé. </w:t>
      </w:r>
    </w:p>
    <w:p>
      <w:r>
        <w:t xml:space="preserve">  The neighborhood of the house is very lively. </w:t>
      </w:r>
    </w:p>
    <w:p>
      <w:r>
        <w:t xml:space="preserve">9.  Je vais au marché pour acheter des aliments pour ma maison. </w:t>
      </w:r>
    </w:p>
    <w:p>
      <w:r>
        <w:t xml:space="preserve">   I am going to the market to buy food for my house.</w:t>
      </w:r>
    </w:p>
    <w:p>
      <w:r>
        <w:t xml:space="preserve">10. La maison de mon cousin est très moderne. </w:t>
      </w:r>
    </w:p>
    <w:p>
      <w:r>
        <w:t xml:space="preserve">  My cousin’s house is very modern.</w:t>
      </w:r>
    </w:p>
    <w:p/>
    <w:p>
      <w:r>
        <w:rPr>
          <w:b/>
        </w:rPr>
        <w:t>Word: Solaire | Meaning: Solar</w:t>
      </w:r>
    </w:p>
    <w:p/>
    <w:p>
      <w:r>
        <w:t>1. Le soleil brille avec une intensité incroyable aujourd'hui.</w:t>
      </w:r>
    </w:p>
    <w:p>
      <w:r>
        <w:t xml:space="preserve">  The sun shines with incredible intensity today.</w:t>
      </w:r>
    </w:p>
    <w:p>
      <w:r>
        <w:t>2. J'aime beaucoup passer du temps au bord de la plage sous le soleil.</w:t>
      </w:r>
    </w:p>
    <w:p>
      <w:r>
        <w:t xml:space="preserve">  I like to spend time at the beach near the sun. </w:t>
      </w:r>
    </w:p>
    <w:p>
      <w:r>
        <w:t>3. La lumière du soleil est essentielle pour notre santé.</w:t>
      </w:r>
    </w:p>
    <w:p>
      <w:r>
        <w:t xml:space="preserve">   The sunlight is essential for our health.</w:t>
      </w:r>
    </w:p>
    <w:p>
      <w:r>
        <w:t>4. Il y a un nouveau parc dans la ville qui offre une vue magnifique sur le soleil couchant.</w:t>
      </w:r>
    </w:p>
    <w:p>
      <w:r>
        <w:t xml:space="preserve">   There's a new park in the city offering a magnificent view of the sunset. </w:t>
      </w:r>
    </w:p>
    <w:p>
      <w:r>
        <w:t>5. La chaleur du soleil est agréable, mais il faut être prudent.</w:t>
      </w:r>
    </w:p>
    <w:p>
      <w:r>
        <w:t xml:space="preserve">  The sun's warmth is pleasant, but we need to be careful.</w:t>
      </w:r>
    </w:p>
    <w:p>
      <w:r>
        <w:t>6. Les enfants jouent au bord de la piscine en admirant le soleil.</w:t>
      </w:r>
    </w:p>
    <w:p>
      <w:r>
        <w:t xml:space="preserve">   Children play by the pool admiring the sun. </w:t>
      </w:r>
    </w:p>
    <w:p>
      <w:r>
        <w:t>7. Le soleil représente une source de vie et d'énergie.</w:t>
      </w:r>
    </w:p>
    <w:p>
      <w:r>
        <w:t xml:space="preserve">    The sun represents a source of life and energy. </w:t>
      </w:r>
    </w:p>
    <w:p>
      <w:r>
        <w:t>8. La lumière du soleil est un élément important de la nature.</w:t>
      </w:r>
    </w:p>
    <w:p>
      <w:r>
        <w:t xml:space="preserve">  Sunlight is an important element of nature.</w:t>
      </w:r>
    </w:p>
    <w:p>
      <w:r>
        <w:t>9. L'or, le symbole du soleil, a une signification symbolique profonde.</w:t>
      </w:r>
    </w:p>
    <w:p>
      <w:r>
        <w:t xml:space="preserve">   Gold, the symbol of the sun, has a deep symbolic meaning. </w:t>
      </w:r>
    </w:p>
    <w:p>
      <w:r>
        <w:t xml:space="preserve">10. Les rayons du soleil sont bénéfiques pour notre corps et notre esprit. </w:t>
      </w:r>
    </w:p>
    <w:p>
      <w:r>
        <w:t xml:space="preserve">  The rays of the sun are beneficial for our bodies and minds.</w:t>
      </w:r>
    </w:p>
    <w:p/>
    <w:p>
      <w:r>
        <w:rPr>
          <w:b/>
        </w:rPr>
        <w:t>Word: Libre | Meaning: Free</w:t>
      </w:r>
    </w:p>
    <w:p/>
    <w:p>
      <w:r>
        <w:t>1. Vous êtes libre de choisir votre activité.</w:t>
      </w:r>
    </w:p>
    <w:p>
      <w:r>
        <w:t xml:space="preserve">   You are free to choose your activity.</w:t>
      </w:r>
    </w:p>
    <w:p>
      <w:r>
        <w:t>2. Elle est libre de se déplacer où elle veut.</w:t>
      </w:r>
    </w:p>
    <w:p>
      <w:r>
        <w:t xml:space="preserve">   She is free to move wherever she wants.</w:t>
      </w:r>
    </w:p>
    <w:p>
      <w:r>
        <w:t xml:space="preserve">3. J'ai le choix de faire ce que je veux. </w:t>
      </w:r>
    </w:p>
    <w:p>
      <w:r>
        <w:t xml:space="preserve">   I have the choice of doing what I want.</w:t>
      </w:r>
    </w:p>
    <w:p>
      <w:r>
        <w:t xml:space="preserve">4. Ils ont la liberté de voyager où ils veulent. </w:t>
      </w:r>
    </w:p>
    <w:p>
      <w:r>
        <w:t xml:space="preserve">   They have freedom to travel where they want.</w:t>
      </w:r>
    </w:p>
    <w:p>
      <w:r>
        <w:t xml:space="preserve">5. Tu as la possibilité de choisir ton programme d'étude.  </w:t>
      </w:r>
    </w:p>
    <w:p>
      <w:r>
        <w:t xml:space="preserve">    You have the possibility to choose your study program.</w:t>
      </w:r>
    </w:p>
    <w:p>
      <w:r>
        <w:t xml:space="preserve">6. Les enfants sont libres d'imaginer ce qu'ils veulent.  </w:t>
      </w:r>
    </w:p>
    <w:p>
      <w:r>
        <w:t xml:space="preserve">    The children are free to imagine what they want. </w:t>
      </w:r>
    </w:p>
    <w:p>
      <w:r>
        <w:t xml:space="preserve">7. Vous êtes libre de prendre votre propre décision. </w:t>
      </w:r>
    </w:p>
    <w:p>
      <w:r>
        <w:t xml:space="preserve">   You are free to take your own decision.</w:t>
      </w:r>
    </w:p>
    <w:p>
      <w:r>
        <w:t xml:space="preserve">8. Il a l'opportunité de travailler dans un pays différent. </w:t>
      </w:r>
    </w:p>
    <w:p>
      <w:r>
        <w:t xml:space="preserve">    He has the opportunity to work in a different country.</w:t>
      </w:r>
    </w:p>
    <w:p>
      <w:r>
        <w:t xml:space="preserve">9.  Elle est libre de s'exprimer sans crainte.  </w:t>
      </w:r>
    </w:p>
    <w:p>
      <w:r>
        <w:t xml:space="preserve">    She is free to express herself without fear.</w:t>
      </w:r>
    </w:p>
    <w:p>
      <w:r>
        <w:t xml:space="preserve">10. On peut choisir de faire ce que l'on veut, mais il faut être responsable de ses choix.  </w:t>
      </w:r>
    </w:p>
    <w:p>
      <w:r>
        <w:t xml:space="preserve">   We can choose to do what we want, but we must be responsible for our choices.</w:t>
      </w:r>
    </w:p>
    <w:p/>
    <w:p>
      <w:r>
        <w:rPr>
          <w:b/>
        </w:rPr>
        <w:t>Word: Jouez | Meaning: Play</w:t>
      </w:r>
    </w:p>
    <w:p/>
    <w:p>
      <w:r>
        <w:t>1.  Jouez à des jeux de société avec vos amis.</w:t>
      </w:r>
    </w:p>
    <w:p>
      <w:r>
        <w:t xml:space="preserve">   Play board games with your friends.</w:t>
      </w:r>
    </w:p>
    <w:p>
      <w:r>
        <w:t>2.  Voulez-vous jouer aux jeux d’éveil ?</w:t>
      </w:r>
    </w:p>
    <w:p>
      <w:r>
        <w:t xml:space="preserve">   Do you want to play some developmental games?</w:t>
      </w:r>
    </w:p>
    <w:p>
      <w:r>
        <w:t xml:space="preserve">3.  Elle joue du piano chaque jour. </w:t>
      </w:r>
    </w:p>
    <w:p>
      <w:r>
        <w:t xml:space="preserve">    She plays the piano every day. </w:t>
      </w:r>
    </w:p>
    <w:p>
      <w:r>
        <w:t xml:space="preserve">4.  On jouez à la chasse au trésor dans le parc. </w:t>
      </w:r>
    </w:p>
    <w:p>
      <w:r>
        <w:t xml:space="preserve">   We are playing hide-and-seek in the park.</w:t>
      </w:r>
    </w:p>
    <w:p>
      <w:r>
        <w:t xml:space="preserve">5.  Jouer à des jeux vidéo est agréable. </w:t>
      </w:r>
    </w:p>
    <w:p>
      <w:r>
        <w:t xml:space="preserve">   Playing video games is enjoyable. </w:t>
      </w:r>
    </w:p>
    <w:p>
      <w:r>
        <w:t xml:space="preserve">6.  J’ai beaucoup de plaisir à jouer aux cartes. </w:t>
      </w:r>
    </w:p>
    <w:p>
      <w:r>
        <w:t xml:space="preserve">    I enjoy playing card games a lot. </w:t>
      </w:r>
    </w:p>
    <w:p>
      <w:r>
        <w:t xml:space="preserve">7.  Comment jouez-vous la guitare ? </w:t>
      </w:r>
    </w:p>
    <w:p>
      <w:r>
        <w:t xml:space="preserve">   How do you play the guitar?</w:t>
      </w:r>
    </w:p>
    <w:p>
      <w:r>
        <w:t xml:space="preserve">8.   Le jeu est amusant pour les enfants. </w:t>
      </w:r>
    </w:p>
    <w:p>
      <w:r>
        <w:t xml:space="preserve">   Playing is fun for children.</w:t>
      </w:r>
    </w:p>
    <w:p>
      <w:r>
        <w:t xml:space="preserve">9.   Vous avez envie de jouer à un sport ? </w:t>
      </w:r>
    </w:p>
    <w:p>
      <w:r>
        <w:t xml:space="preserve">   Do you want to play a sport?  </w:t>
      </w:r>
    </w:p>
    <w:p>
      <w:r>
        <w:t xml:space="preserve">10. Jouez bien et soyez attentif! </w:t>
      </w:r>
    </w:p>
    <w:p>
      <w:r>
        <w:t xml:space="preserve">   Play well and be attentive!</w:t>
      </w:r>
    </w:p>
    <w:p/>
    <w:p>
      <w:r>
        <w:rPr>
          <w:b/>
        </w:rPr>
        <w:t>Word: J'aime | Meaning: I like</w:t>
      </w:r>
    </w:p>
    <w:p/>
    <w:p>
      <w:r>
        <w:t>1. J'aime cuisiner des plats français.</w:t>
      </w:r>
    </w:p>
    <w:p>
      <w:r>
        <w:t xml:space="preserve">  I like to cook French dishes.</w:t>
      </w:r>
    </w:p>
    <w:p>
      <w:r>
        <w:t>2. J'aime voyager et découvrir de nouvelles cultures.</w:t>
      </w:r>
    </w:p>
    <w:p>
      <w:r>
        <w:t xml:space="preserve">  I love to travel and discover new cultures.</w:t>
      </w:r>
    </w:p>
    <w:p>
      <w:r>
        <w:t xml:space="preserve">3. J'aime écouter de la musique classique. </w:t>
      </w:r>
    </w:p>
    <w:p>
      <w:r>
        <w:t xml:space="preserve">  I like to listen to classical music. </w:t>
      </w:r>
    </w:p>
    <w:p>
      <w:r>
        <w:t xml:space="preserve">4. J'aime discuter avec mes amis. </w:t>
      </w:r>
    </w:p>
    <w:p>
      <w:r>
        <w:t xml:space="preserve">  I like to chat with my friends.</w:t>
      </w:r>
    </w:p>
    <w:p>
      <w:r>
        <w:t xml:space="preserve">5. J'aime lire des livres passionnants. </w:t>
      </w:r>
    </w:p>
    <w:p>
      <w:r>
        <w:t xml:space="preserve">  I enjoy reading exciting books.</w:t>
      </w:r>
    </w:p>
    <w:p>
      <w:r>
        <w:t>6. J'aime faire des promenades dans les bois.</w:t>
      </w:r>
    </w:p>
    <w:p>
      <w:r>
        <w:t xml:space="preserve">  I love going for walks in the woods.</w:t>
      </w:r>
    </w:p>
    <w:p>
      <w:r>
        <w:t>7. J'aime participer à des activités sportives.</w:t>
      </w:r>
    </w:p>
    <w:p>
      <w:r>
        <w:t xml:space="preserve">  I like to participate in sports activities.</w:t>
      </w:r>
    </w:p>
    <w:p>
      <w:r>
        <w:t xml:space="preserve">8. J'aime passer du temps avec ma famille. </w:t>
      </w:r>
    </w:p>
    <w:p>
      <w:r>
        <w:t xml:space="preserve">  I enjoy spending time with my family.</w:t>
      </w:r>
    </w:p>
    <w:p>
      <w:r>
        <w:t xml:space="preserve">9. J'aime apprendre de nouvelles choses. </w:t>
      </w:r>
    </w:p>
    <w:p>
      <w:r>
        <w:t xml:space="preserve">  I love to learn new things. </w:t>
      </w:r>
    </w:p>
    <w:p>
      <w:r>
        <w:t xml:space="preserve">10. J'aime le fait que la France a une riche histoire. </w:t>
      </w:r>
    </w:p>
    <w:p>
      <w:r>
        <w:t xml:space="preserve">   I love that France has a rich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