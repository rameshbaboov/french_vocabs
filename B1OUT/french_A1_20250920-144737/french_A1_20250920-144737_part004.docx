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 My name is Sophie.</w:t>
      </w:r>
    </w:p>
    <w:p>
      <w:r>
        <w:t>2. Moi, je vais au cinéma ce soir.</w:t>
      </w:r>
    </w:p>
    <w:p>
      <w:r>
        <w:t xml:space="preserve">    I am going to the cinema this evening. </w:t>
      </w:r>
    </w:p>
    <w:p>
      <w:r>
        <w:t>3. La cuisine est très jolie, moi aussi j'adore la nourriture !</w:t>
      </w:r>
    </w:p>
    <w:p>
      <w:r>
        <w:t xml:space="preserve">    The kitchen is very pretty, I love food too!</w:t>
      </w:r>
    </w:p>
    <w:p>
      <w:r>
        <w:t>4.  Moi, j’aime les voyages.</w:t>
      </w:r>
    </w:p>
    <w:p>
      <w:r>
        <w:t xml:space="preserve">    I like traveling. </w:t>
      </w:r>
    </w:p>
    <w:p>
      <w:r>
        <w:t xml:space="preserve">5. Le chat a une belle fourrure, moi je préfère les animaux de compagnie. </w:t>
      </w:r>
    </w:p>
    <w:p>
      <w:r>
        <w:t xml:space="preserve">   The cat has a beautiful fur coat, I prefer pets.</w:t>
      </w:r>
    </w:p>
    <w:p>
      <w:r>
        <w:t>6.  Moi aussi, je suis fatigué.</w:t>
      </w:r>
    </w:p>
    <w:p>
      <w:r>
        <w:t xml:space="preserve">    Me too, I'm tired.</w:t>
      </w:r>
    </w:p>
    <w:p>
      <w:r>
        <w:t xml:space="preserve">7.  Il est temps d’aller au marché, moi je veux faire des courses. </w:t>
      </w:r>
    </w:p>
    <w:p>
      <w:r>
        <w:t xml:space="preserve">    It is time to go to the market, I want to do some shopping.</w:t>
      </w:r>
    </w:p>
    <w:p>
      <w:r>
        <w:t>8.  Vous avez fait une belle présentation, moi j’aime vraiment vos idées !</w:t>
      </w:r>
    </w:p>
    <w:p>
      <w:r>
        <w:t xml:space="preserve">    You made a beautiful presentation, I really love your ideas!</w:t>
      </w:r>
    </w:p>
    <w:p>
      <w:r>
        <w:t xml:space="preserve">9.  Il ne faut pas hésiter à demander de l'aide, moi je suis prêt pour ça. </w:t>
      </w:r>
    </w:p>
    <w:p>
      <w:r>
        <w:t xml:space="preserve">   You shouldn’t hesitate to ask for help, I am ready for that.</w:t>
      </w:r>
    </w:p>
    <w:p>
      <w:r>
        <w:t xml:space="preserve">10.  Moi, j’aime beaucoup la musique classique. </w:t>
      </w:r>
    </w:p>
    <w:p>
      <w:r>
        <w:t xml:space="preserve">    I really like classical music.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Je viens de Paris.</w:t>
      </w:r>
    </w:p>
    <w:p>
      <w:r>
        <w:t xml:space="preserve">  I just came from Paris.</w:t>
      </w:r>
    </w:p>
    <w:p>
      <w:r>
        <w:t>3. Je prends le bus chaque jour.</w:t>
      </w:r>
    </w:p>
    <w:p>
      <w:r>
        <w:t xml:space="preserve">  I take the bus every day.</w:t>
      </w:r>
    </w:p>
    <w:p>
      <w:r>
        <w:t xml:space="preserve">4. Je m'appelle Marie. </w:t>
      </w:r>
    </w:p>
    <w:p>
      <w:r>
        <w:t xml:space="preserve">  My name is Marie.</w:t>
      </w:r>
    </w:p>
    <w:p>
      <w:r>
        <w:t>5. Je bois du thé au café.</w:t>
      </w:r>
    </w:p>
    <w:p>
      <w:r>
        <w:t xml:space="preserve">  I drink tea at the cafe.</w:t>
      </w:r>
    </w:p>
    <w:p>
      <w:r>
        <w:t>6. Je travaille comme professeur.</w:t>
      </w:r>
    </w:p>
    <w:p>
      <w:r>
        <w:t xml:space="preserve">  I work as a teacher.</w:t>
      </w:r>
    </w:p>
    <w:p>
      <w:r>
        <w:t xml:space="preserve">7. J’adore les films d'animation. </w:t>
      </w:r>
    </w:p>
    <w:p>
      <w:r>
        <w:t xml:space="preserve">  I love animated movies.</w:t>
      </w:r>
    </w:p>
    <w:p>
      <w:r>
        <w:t>8. Je voyage souvent en Europe.</w:t>
      </w:r>
    </w:p>
    <w:p>
      <w:r>
        <w:t xml:space="preserve">  I travel often in Europe.</w:t>
      </w:r>
    </w:p>
    <w:p>
      <w:r>
        <w:t>9. Je fais mes courses chaque dimanche.</w:t>
      </w:r>
    </w:p>
    <w:p>
      <w:r>
        <w:t xml:space="preserve">  I do my shopping every Sunday.</w:t>
      </w:r>
    </w:p>
    <w:p>
      <w:r>
        <w:t>10. Je suis content de vous rencontrer.</w:t>
      </w:r>
    </w:p>
    <w:p>
      <w:r>
        <w:t xml:space="preserve">  I am happy to meet you.</w:t>
      </w:r>
    </w:p>
    <w:p/>
    <w:p>
      <w:r>
        <w:rPr>
          <w:b/>
        </w:rPr>
        <w:t>Word: Soleil | Meaning: Sun</w:t>
      </w:r>
    </w:p>
    <w:p/>
    <w:p>
      <w:r>
        <w:t>1. Le soleil brille aujourd'hui, et il fait beau.</w:t>
      </w:r>
    </w:p>
    <w:p>
      <w:r>
        <w:t xml:space="preserve">   The sun is shining today, and it's beautiful.</w:t>
      </w:r>
    </w:p>
    <w:p>
      <w:r>
        <w:t>2. J'aime aller au bord de la piscine pendant les beaux jours.</w:t>
      </w:r>
    </w:p>
    <w:p>
      <w:r>
        <w:t xml:space="preserve">   I like to go by the pool during the nice days.</w:t>
      </w:r>
    </w:p>
    <w:p>
      <w:r>
        <w:t>3. Il y a beaucoup de soleil en Espagne.</w:t>
      </w:r>
    </w:p>
    <w:p>
      <w:r>
        <w:t xml:space="preserve">   There's a lot of sunshine in Spain.</w:t>
      </w:r>
    </w:p>
    <w:p>
      <w:r>
        <w:t>4. Les rayons du soleil sont doux et chauds.</w:t>
      </w:r>
    </w:p>
    <w:p>
      <w:r>
        <w:t xml:space="preserve">   The rays of the sun are soft and warm.</w:t>
      </w:r>
    </w:p>
    <w:p>
      <w:r>
        <w:t>5. Le soleil se couche lentement au coucher du jour.</w:t>
      </w:r>
    </w:p>
    <w:p>
      <w:r>
        <w:t xml:space="preserve">   The sun sets slowly at sunset.</w:t>
      </w:r>
    </w:p>
    <w:p>
      <w:r>
        <w:t>6. Nous sommes partis à la plage pour profiter du soleil.</w:t>
      </w:r>
    </w:p>
    <w:p>
      <w:r>
        <w:t xml:space="preserve">    We went to the beach to enjoy the sunshine. </w:t>
      </w:r>
    </w:p>
    <w:p>
      <w:r>
        <w:t>7. La température du soleil est trop élevée aujourd'hui.</w:t>
      </w:r>
    </w:p>
    <w:p>
      <w:r>
        <w:t xml:space="preserve">   The temperature of the sun is too high today.</w:t>
      </w:r>
    </w:p>
    <w:p>
      <w:r>
        <w:t>8. Le soleil a une influence importante sur notre corps.</w:t>
      </w:r>
    </w:p>
    <w:p>
      <w:r>
        <w:t xml:space="preserve">   The sun has an important influence on our bodies.</w:t>
      </w:r>
    </w:p>
    <w:p>
      <w:r>
        <w:t xml:space="preserve">9. Il y a un soleil de midi dans le ciel. </w:t>
      </w:r>
    </w:p>
    <w:p>
      <w:r>
        <w:t xml:space="preserve">    There's a noon sun in the sky. </w:t>
      </w:r>
    </w:p>
    <w:p>
      <w:r>
        <w:t xml:space="preserve">10. La lumière du soleil est indispensable à la vie. </w:t>
      </w:r>
    </w:p>
    <w:p>
      <w:r>
        <w:t xml:space="preserve">    Sunlight is essential to life.</w:t>
      </w:r>
    </w:p>
    <w:p/>
    <w:p>
      <w:r>
        <w:t>Tour: &lt;Circle, circular structure&gt;</w:t>
      </w:r>
    </w:p>
    <w:p/>
    <w:p>
      <w:r>
        <w:t>1. J'ai fait une visite de la cathédrale.</w:t>
      </w:r>
    </w:p>
    <w:p>
      <w:r>
        <w:t xml:space="preserve">    I took a tour of the cathedral.</w:t>
      </w:r>
    </w:p>
    <w:p>
      <w:r>
        <w:t>2. On doit faire un tour du quartier pour nous familiariser avec les magasins et restaurants.</w:t>
      </w:r>
    </w:p>
    <w:p>
      <w:r>
        <w:t xml:space="preserve">    We should take a tour of the neighborhood to become familiar with the shops and restaurants. </w:t>
      </w:r>
    </w:p>
    <w:p>
      <w:r>
        <w:t>3. Le chef a proposé une tournée des cuisines de la maison.</w:t>
      </w:r>
    </w:p>
    <w:p>
      <w:r>
        <w:t xml:space="preserve">   The chef proposed a tour through the kitchen of the house.</w:t>
      </w:r>
    </w:p>
    <w:p>
      <w:r>
        <w:t>4. Je vais faire un tour d'horizon sur les nouvelles technologies.</w:t>
      </w:r>
    </w:p>
    <w:p>
      <w:r>
        <w:t xml:space="preserve">    I’m going to take a tour of the new technologies. </w:t>
      </w:r>
    </w:p>
    <w:p>
      <w:r>
        <w:t xml:space="preserve">5. Nous avons planifié un tour de France en juin. </w:t>
      </w:r>
    </w:p>
    <w:p>
      <w:r>
        <w:t xml:space="preserve">    We planned a tour of France in June.</w:t>
      </w:r>
    </w:p>
    <w:p>
      <w:r>
        <w:t>6. Le groupe d’étudiants a fait un tour des musées de la ville.</w:t>
      </w:r>
    </w:p>
    <w:p>
      <w:r>
        <w:t xml:space="preserve">   The group of students took a tour of the city's museums.  </w:t>
      </w:r>
    </w:p>
    <w:p>
      <w:r>
        <w:t xml:space="preserve">7. Il y a une nouvelle attraction touristique : un tour en bateau sur la lagune. </w:t>
      </w:r>
    </w:p>
    <w:p>
      <w:r>
        <w:t xml:space="preserve">    There is a new tourist attraction: a boat tour on the lagoon.</w:t>
      </w:r>
    </w:p>
    <w:p>
      <w:r>
        <w:t xml:space="preserve">8. Mon amie veut me faire un tour dans son nouveau appartement. </w:t>
      </w:r>
    </w:p>
    <w:p>
      <w:r>
        <w:t xml:space="preserve">   My friend wants to show me around his new apartment.  </w:t>
      </w:r>
    </w:p>
    <w:p>
      <w:r>
        <w:t xml:space="preserve">9. Le guide nous a fait un tour de l'histoire de la ville. </w:t>
      </w:r>
    </w:p>
    <w:p>
      <w:r>
        <w:t xml:space="preserve">    The guide showed us a tour of the city’s history.</w:t>
      </w:r>
    </w:p>
    <w:p>
      <w:r>
        <w:t xml:space="preserve">10. On ne peut pas manquer le tour du marché à midi. </w:t>
      </w:r>
    </w:p>
    <w:p>
      <w:r>
        <w:t xml:space="preserve">    You can't miss the market tour at noon.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Tu veux faire une promenade ce après-midi ? </w:t>
      </w:r>
    </w:p>
    <w:p>
      <w:r>
        <w:t xml:space="preserve">    Do you want to go for a walk this afternoon?</w:t>
      </w:r>
    </w:p>
    <w:p>
      <w:r>
        <w:t>3. Salut, j'ai besoin d'un peu d'aide pour mon travail.</w:t>
      </w:r>
    </w:p>
    <w:p>
      <w:r>
        <w:t xml:space="preserve">    Hi, I need a bit of help with my work.</w:t>
      </w:r>
    </w:p>
    <w:p>
      <w:r>
        <w:t>4. Salut ! On s’appelle le Groupe de Rédaction.</w:t>
      </w:r>
    </w:p>
    <w:p>
      <w:r>
        <w:t xml:space="preserve">   Hello! We're called the Writing Group. </w:t>
      </w:r>
    </w:p>
    <w:p>
      <w:r>
        <w:t>5. Salut à tous, comment allez-vous ?</w:t>
      </w:r>
    </w:p>
    <w:p>
      <w:r>
        <w:t xml:space="preserve">   Hello everyone, how are you?</w:t>
      </w:r>
    </w:p>
    <w:p>
      <w:r>
        <w:t xml:space="preserve">6. Salut à mon ami Antoine.  </w:t>
      </w:r>
    </w:p>
    <w:p>
      <w:r>
        <w:t xml:space="preserve">    Hi to my friend Antoine.</w:t>
      </w:r>
    </w:p>
    <w:p>
      <w:r>
        <w:t>7. Le soleil brille aujourd’hui, salut !</w:t>
      </w:r>
    </w:p>
    <w:p>
      <w:r>
        <w:t xml:space="preserve">    The sun is shining today, hello!</w:t>
      </w:r>
    </w:p>
    <w:p>
      <w:r>
        <w:t xml:space="preserve">8. Salut, j'ai hâte de voir mes amis samedi. </w:t>
      </w:r>
    </w:p>
    <w:p>
      <w:r>
        <w:t xml:space="preserve">   Hello, I can't wait to see my friends this Saturday.</w:t>
      </w:r>
    </w:p>
    <w:p>
      <w:r>
        <w:t>9.  Salut à la famille ! Que allez-vous faire ?</w:t>
      </w:r>
    </w:p>
    <w:p>
      <w:r>
        <w:t xml:space="preserve">    Hi family! What are you going to do?</w:t>
      </w:r>
    </w:p>
    <w:p>
      <w:r>
        <w:t>10.  Salut, est-ce que tu veux venir dîner avec nous ?</w:t>
      </w:r>
    </w:p>
    <w:p>
      <w:r>
        <w:t xml:space="preserve">   Hello, would you like to come over for dinner with us?</w:t>
      </w:r>
    </w:p>
    <w:p/>
    <w:p>
      <w:r>
        <w:rPr>
          <w:b/>
        </w:rPr>
        <w:t>Word: Souvenir | Meaning: Memory or memento</w:t>
      </w:r>
    </w:p>
    <w:p/>
    <w:p>
      <w:r>
        <w:t>1. J'ai un souvenir de ma voyage en Italie.</w:t>
      </w:r>
    </w:p>
    <w:p>
      <w:r>
        <w:t xml:space="preserve">  I have a memory of my trip to Italy.</w:t>
      </w:r>
    </w:p>
    <w:p>
      <w:r>
        <w:t>2.  Ce bracelet est un souvenir de mes voyages.</w:t>
      </w:r>
    </w:p>
    <w:p>
      <w:r>
        <w:t xml:space="preserve">   This bracelet is a souvenir from my travels.</w:t>
      </w:r>
    </w:p>
    <w:p>
      <w:r>
        <w:t xml:space="preserve">3.  Souvenirs sont des objets qui rappellent des moments importants. </w:t>
      </w:r>
    </w:p>
    <w:p>
      <w:r>
        <w:t xml:space="preserve">  Souvenirs are objects that remind us of important moments.</w:t>
      </w:r>
    </w:p>
    <w:p>
      <w:r>
        <w:t>4.  J'ai un souvenir cher de ma enfance.</w:t>
      </w:r>
    </w:p>
    <w:p>
      <w:r>
        <w:t xml:space="preserve">  I have a cherished memory from my childhood.</w:t>
      </w:r>
    </w:p>
    <w:p>
      <w:r>
        <w:t xml:space="preserve">5.  Le musée possède une collection exceptionnelle de souvenirs historiques. </w:t>
      </w:r>
    </w:p>
    <w:p>
      <w:r>
        <w:t xml:space="preserve">  The museum has an exceptional collection of historical souvenirs.</w:t>
      </w:r>
    </w:p>
    <w:p>
      <w:r>
        <w:t>6.  Il est important de prendre des souvenirs de vos voyages.</w:t>
      </w:r>
    </w:p>
    <w:p>
      <w:r>
        <w:t xml:space="preserve">   It is important to take souvenirs from your travels.</w:t>
      </w:r>
    </w:p>
    <w:p>
      <w:r>
        <w:t>7.  Les souvenirs de l'enfance sont souvent les plus précieux.</w:t>
      </w:r>
    </w:p>
    <w:p>
      <w:r>
        <w:t xml:space="preserve">  Childhood memories are often the most precious. </w:t>
      </w:r>
    </w:p>
    <w:p>
      <w:r>
        <w:t>8.  Une maison remplie de souvenirs crée une ambiance unique.</w:t>
      </w:r>
    </w:p>
    <w:p>
      <w:r>
        <w:t xml:space="preserve">   A house filled with souvenirs creates a unique atmosphere.</w:t>
      </w:r>
    </w:p>
    <w:p>
      <w:r>
        <w:t>9.  Souvenirs d'amitié sont des cadeaux importants.</w:t>
      </w:r>
    </w:p>
    <w:p>
      <w:r>
        <w:t xml:space="preserve">  Friendship souvenirs are important gifts. </w:t>
      </w:r>
    </w:p>
    <w:p>
      <w:r>
        <w:t xml:space="preserve">10. Souvenirs peuvent être aussi des objets artistiques. </w:t>
      </w:r>
    </w:p>
    <w:p>
      <w:r>
        <w:t xml:space="preserve">    Souvenirs can also be artistic objects.</w:t>
      </w:r>
    </w:p>
    <w:p/>
    <w:p>
      <w:r>
        <w:rPr>
          <w:b/>
        </w:rPr>
        <w:t>Word: oui | Meaning: yes</w:t>
      </w:r>
    </w:p>
    <w:p/>
    <w:p>
      <w:r>
        <w:t>1.  J'aime le café, oui.</w:t>
      </w:r>
    </w:p>
    <w:p>
      <w:r>
        <w:t xml:space="preserve">    - I like coffee, yes.</w:t>
      </w:r>
    </w:p>
    <w:p>
      <w:r>
        <w:t>2.  Il est parti en vacances, oui.</w:t>
      </w:r>
    </w:p>
    <w:p>
      <w:r>
        <w:t xml:space="preserve">    - He went on vacation, yes. </w:t>
      </w:r>
    </w:p>
    <w:p>
      <w:r>
        <w:t xml:space="preserve">3.  Est-ce que tu veux venir ? Oui, bien sûr! </w:t>
      </w:r>
    </w:p>
    <w:p>
      <w:r>
        <w:t xml:space="preserve">    - Do you want to come? Yes, of course!</w:t>
      </w:r>
    </w:p>
    <w:p>
      <w:r>
        <w:t xml:space="preserve">4.  C'est une bonne idée, oui. </w:t>
      </w:r>
    </w:p>
    <w:p>
      <w:r>
        <w:t xml:space="preserve">    - It is a good idea, yes. </w:t>
      </w:r>
    </w:p>
    <w:p>
      <w:r>
        <w:t xml:space="preserve">5.  J'ai besoin d'aide, oui. </w:t>
      </w:r>
    </w:p>
    <w:p>
      <w:r>
        <w:t xml:space="preserve">    - I need help, yes. </w:t>
      </w:r>
    </w:p>
    <w:p>
      <w:r>
        <w:t xml:space="preserve">6.  Tu es belle, oui. </w:t>
      </w:r>
    </w:p>
    <w:p>
      <w:r>
        <w:t xml:space="preserve">    - You are beautiful, yes. </w:t>
      </w:r>
    </w:p>
    <w:p>
      <w:r>
        <w:t xml:space="preserve">7.  Elle est prête pour partir, oui. </w:t>
      </w:r>
    </w:p>
    <w:p>
      <w:r>
        <w:t xml:space="preserve">    - She is ready to leave, yes. </w:t>
      </w:r>
    </w:p>
    <w:p>
      <w:r>
        <w:t>8.  Nous sommes d'accord, oui.</w:t>
      </w:r>
    </w:p>
    <w:p>
      <w:r>
        <w:t xml:space="preserve">    - We agree, yes.  </w:t>
      </w:r>
    </w:p>
    <w:p>
      <w:r>
        <w:t xml:space="preserve">9.  Il a dit oui à la proposition, oui. </w:t>
      </w:r>
    </w:p>
    <w:p>
      <w:r>
        <w:t xml:space="preserve">    - He said yes to the proposal, yes.</w:t>
      </w:r>
    </w:p>
    <w:p>
      <w:r>
        <w:t xml:space="preserve">10. Je vais aller aux toilettes, oui. </w:t>
      </w:r>
    </w:p>
    <w:p>
      <w:r>
        <w:t xml:space="preserve">    - I am going to the toilet, yes.</w:t>
      </w:r>
    </w:p>
    <w:p/>
    <w:p>
      <w:r>
        <w:rPr>
          <w:b/>
        </w:rPr>
        <w:t>Word: manger | Meaning: to eat</w:t>
      </w:r>
    </w:p>
    <w:p/>
    <w:p>
      <w:r>
        <w:t>1. Je mange souvent des fruits et légumes pour rester en bonne santé.</w:t>
      </w:r>
    </w:p>
    <w:p>
      <w:r>
        <w:t xml:space="preserve">   I eat fruit and vegetables often to stay healthy.</w:t>
      </w:r>
    </w:p>
    <w:p>
      <w:r>
        <w:t>2. Vous mangez un croissant chaque matin ?</w:t>
      </w:r>
    </w:p>
    <w:p>
      <w:r>
        <w:t xml:space="preserve">   Do you have a croissant every morning? </w:t>
      </w:r>
    </w:p>
    <w:p>
      <w:r>
        <w:t xml:space="preserve">3. Il m'a dit qu'il mangeait sa pizza dans la salle de bain. </w:t>
      </w:r>
    </w:p>
    <w:p>
      <w:r>
        <w:t xml:space="preserve">   He told me he was eating his pizza in the bathroom.</w:t>
      </w:r>
    </w:p>
    <w:p>
      <w:r>
        <w:t>4. Tu dois manger plus pour avoir de l'énergie.</w:t>
      </w:r>
    </w:p>
    <w:p>
      <w:r>
        <w:t xml:space="preserve">   You need to eat more to have energy. </w:t>
      </w:r>
    </w:p>
    <w:p>
      <w:r>
        <w:t>5. Je mange avec mes parents et ils sont très heureux.</w:t>
      </w:r>
    </w:p>
    <w:p>
      <w:r>
        <w:t xml:space="preserve">    I eat with my parents and they are very happy.  </w:t>
      </w:r>
    </w:p>
    <w:p>
      <w:r>
        <w:t xml:space="preserve">6. Les enfants mangent des bonbons avant la sieste. </w:t>
      </w:r>
    </w:p>
    <w:p>
      <w:r>
        <w:t xml:space="preserve">    Children eat candies before nap time.</w:t>
      </w:r>
    </w:p>
    <w:p>
      <w:r>
        <w:t xml:space="preserve">7. Ils mangeaient de l'argent à l'hôpital pour payer leurs frais médicaux. </w:t>
      </w:r>
    </w:p>
    <w:p>
      <w:r>
        <w:t xml:space="preserve">   They ate money at the hospital to pay their medical bills.</w:t>
      </w:r>
    </w:p>
    <w:p>
      <w:r>
        <w:t xml:space="preserve">8. Comment mange-t-on un gâteau sans se faire mouiller les doigts ? </w:t>
      </w:r>
    </w:p>
    <w:p>
      <w:r>
        <w:t xml:space="preserve">    How do you eat a cake without getting your fingers wet?</w:t>
      </w:r>
    </w:p>
    <w:p>
      <w:r>
        <w:t xml:space="preserve">9. Je ne mange pas beaucoup de viande, mais j'aime manger du poisson. </w:t>
      </w:r>
    </w:p>
    <w:p>
      <w:r>
        <w:t xml:space="preserve">   I don’t eat much meat, but I like to eat fish.  </w:t>
      </w:r>
    </w:p>
    <w:p>
      <w:r>
        <w:t>10. L’homme mange des pommes et il est très content.</w:t>
      </w:r>
    </w:p>
    <w:p>
      <w:r>
        <w:t xml:space="preserve">    The man eats apples and he is very happy.</w:t>
      </w:r>
    </w:p>
    <w:p/>
    <w:p>
      <w:r>
        <w:rPr>
          <w:b/>
        </w:rPr>
        <w:t>Word: Joues | Meaning: cheeks</w:t>
      </w:r>
    </w:p>
    <w:p/>
    <w:p>
      <w:r>
        <w:t>1.  J'adore jouer au football avec mes amis.</w:t>
      </w:r>
    </w:p>
    <w:p>
      <w:r>
        <w:t xml:space="preserve">   I love playing football with my friends.</w:t>
      </w:r>
    </w:p>
    <w:p>
      <w:r>
        <w:t>2.  Les enfants aiment jouer dans la cour.</w:t>
      </w:r>
    </w:p>
    <w:p>
      <w:r>
        <w:t xml:space="preserve">    The children like to play in the yard.</w:t>
      </w:r>
    </w:p>
    <w:p>
      <w:r>
        <w:t xml:space="preserve">3.  Il joue souvent à la musique pendant ses récréations. </w:t>
      </w:r>
    </w:p>
    <w:p>
      <w:r>
        <w:t xml:space="preserve">    He often plays music during his breaks.</w:t>
      </w:r>
    </w:p>
    <w:p>
      <w:r>
        <w:t>4.  Mes parents me disent de jouer plus calmement.</w:t>
      </w:r>
    </w:p>
    <w:p>
      <w:r>
        <w:t xml:space="preserve">   My parents tell me to play more calmly.</w:t>
      </w:r>
    </w:p>
    <w:p>
      <w:r>
        <w:t>5.  J'ai envie de jouer au jeu d'échecs.</w:t>
      </w:r>
    </w:p>
    <w:p>
      <w:r>
        <w:t xml:space="preserve">   I feel like playing chess.</w:t>
      </w:r>
    </w:p>
    <w:p>
      <w:r>
        <w:t>6.  Vous devez jouer votre rôle avec soin.</w:t>
      </w:r>
    </w:p>
    <w:p>
      <w:r>
        <w:t xml:space="preserve">    You must play your role with care.</w:t>
      </w:r>
    </w:p>
    <w:p>
      <w:r>
        <w:t xml:space="preserve">7.  Le joueur a joué un match incroyable. </w:t>
      </w:r>
    </w:p>
    <w:p>
      <w:r>
        <w:t xml:space="preserve">   The player played an incredible game. </w:t>
      </w:r>
    </w:p>
    <w:p>
      <w:r>
        <w:t xml:space="preserve">8.  La fille jouait à des jeux de société. </w:t>
      </w:r>
    </w:p>
    <w:p>
      <w:r>
        <w:t xml:space="preserve">   The girl was playing board games. </w:t>
      </w:r>
    </w:p>
    <w:p>
      <w:r>
        <w:t xml:space="preserve">9.  Je suis fatigué, j'ai beaucoup joué hier. </w:t>
      </w:r>
    </w:p>
    <w:p>
      <w:r>
        <w:t xml:space="preserve">    I am tired, I played a lot yesterday.</w:t>
      </w:r>
    </w:p>
    <w:p>
      <w:r>
        <w:t xml:space="preserve">10.  On peut jouer à une partie de cartes. </w:t>
      </w:r>
    </w:p>
    <w:p>
      <w:r>
        <w:t xml:space="preserve">    We can play a card game.</w:t>
      </w:r>
    </w:p>
    <w:p/>
    <w:p>
      <w:r>
        <w:rPr>
          <w:i/>
        </w:rPr>
        <w:t>Cat: &lt;Animal&gt; | Meaning:  A small furry animal, often kept as a pet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doux et calme.</w:t>
      </w:r>
    </w:p>
    <w:p>
      <w:r>
        <w:t xml:space="preserve">   The cat is soft and calm.</w:t>
      </w:r>
    </w:p>
    <w:p>
      <w:r>
        <w:t>3. Les chats sont intelligents.</w:t>
      </w:r>
    </w:p>
    <w:p>
      <w:r>
        <w:t xml:space="preserve">   Cats are intelligent. </w:t>
      </w:r>
    </w:p>
    <w:p>
      <w:r>
        <w:t>4. Nous avons un chat maison.</w:t>
      </w:r>
    </w:p>
    <w:p>
      <w:r>
        <w:t xml:space="preserve">   We have a cat at home. </w:t>
      </w:r>
    </w:p>
    <w:p>
      <w:r>
        <w:t>5. La miaule du chat est adorable.</w:t>
      </w:r>
    </w:p>
    <w:p>
      <w:r>
        <w:t xml:space="preserve">   The meow of the cat is cute.</w:t>
      </w:r>
    </w:p>
    <w:p>
      <w:r>
        <w:t>6. Le chat dort beaucoup pendant la journée.</w:t>
      </w:r>
    </w:p>
    <w:p>
      <w:r>
        <w:t xml:space="preserve">   The cat sleeps a lot during the day. </w:t>
      </w:r>
    </w:p>
    <w:p>
      <w:r>
        <w:t xml:space="preserve">7. Les chats sont des animaux domestiques. </w:t>
      </w:r>
    </w:p>
    <w:p>
      <w:r>
        <w:t xml:space="preserve">   Cats are domestic animals.</w:t>
      </w:r>
    </w:p>
    <w:p>
      <w:r>
        <w:t>8. L'alimentation d'un chat doit être saine.</w:t>
      </w:r>
    </w:p>
    <w:p>
      <w:r>
        <w:t xml:space="preserve">    A cat's diet must be healthy. </w:t>
      </w:r>
    </w:p>
    <w:p>
      <w:r>
        <w:t xml:space="preserve">9. La compagnie de un chat apporte du bien-être. </w:t>
      </w:r>
    </w:p>
    <w:p>
      <w:r>
        <w:t xml:space="preserve">    The company of a cat brings well-being.</w:t>
      </w:r>
    </w:p>
    <w:p>
      <w:r>
        <w:t xml:space="preserve">10.  Il faut être patient avec les chats. </w:t>
      </w:r>
    </w:p>
    <w:p>
      <w:r>
        <w:t xml:space="preserve">   You have to be patient with cats.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