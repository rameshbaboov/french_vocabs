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est magnifique.</w:t>
      </w:r>
    </w:p>
    <w:p>
      <w:r>
        <w:t xml:space="preserve">   The sunlight is magnificent.</w:t>
      </w:r>
    </w:p>
    <w:p>
      <w:r>
        <w:t xml:space="preserve">2. J'aime la lumière de cette lampe, c’est très agréable. </w:t>
      </w:r>
    </w:p>
    <w:p>
      <w:r>
        <w:t xml:space="preserve">   I like the light of this lamp, it’s very pleasant. </w:t>
      </w:r>
    </w:p>
    <w:p>
      <w:r>
        <w:t xml:space="preserve">3. Il y a une lumière dans la pièce. </w:t>
      </w:r>
    </w:p>
    <w:p>
      <w:r>
        <w:t xml:space="preserve">   There’s a light in the room.</w:t>
      </w:r>
    </w:p>
    <w:p>
      <w:r>
        <w:t xml:space="preserve">4. La lumière du feu illumine l'espace. </w:t>
      </w:r>
    </w:p>
    <w:p>
      <w:r>
        <w:t xml:space="preserve">   The firelight illuminates the space.  </w:t>
      </w:r>
    </w:p>
    <w:p>
      <w:r>
        <w:t xml:space="preserve">5. Tu ne veux pas rester dans la lumière? </w:t>
      </w:r>
    </w:p>
    <w:p>
      <w:r>
        <w:t xml:space="preserve">   Do you not want to stay in the light?</w:t>
      </w:r>
    </w:p>
    <w:p>
      <w:r>
        <w:t>6. L'ambiance de la soirée était lumineuse.</w:t>
      </w:r>
    </w:p>
    <w:p>
      <w:r>
        <w:t xml:space="preserve">    The mood of the evening was bright.</w:t>
      </w:r>
    </w:p>
    <w:p>
      <w:r>
        <w:t xml:space="preserve">7. La nuit est claire et les étoiles sont lumineuses. </w:t>
      </w:r>
    </w:p>
    <w:p>
      <w:r>
        <w:t xml:space="preserve">   Night is clear and stars are shining brightly.</w:t>
      </w:r>
    </w:p>
    <w:p>
      <w:r>
        <w:t>8.  La lumière du ciel nous permet de voir à travers la nuit.</w:t>
      </w:r>
    </w:p>
    <w:p>
      <w:r>
        <w:t xml:space="preserve">   The light from the sky allows us to see through the night.</w:t>
      </w:r>
    </w:p>
    <w:p>
      <w:r>
        <w:t xml:space="preserve">9. Une lumière douce éclaire le paysage. </w:t>
      </w:r>
    </w:p>
    <w:p>
      <w:r>
        <w:t xml:space="preserve">    A gentle light illuminates the landscape.</w:t>
      </w:r>
    </w:p>
    <w:p>
      <w:r>
        <w:t xml:space="preserve">10. Il a besoin d’une lumière pour lire. </w:t>
      </w:r>
    </w:p>
    <w:p>
      <w:r>
        <w:t xml:space="preserve">    He needs light to read.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J'ai envie de vous parler.</w:t>
      </w:r>
    </w:p>
    <w:p>
      <w:r>
        <w:t xml:space="preserve">    I want to talk to you.</w:t>
      </w:r>
    </w:p>
    <w:p>
      <w:r>
        <w:t>3. Bonjour à tous !</w:t>
      </w:r>
    </w:p>
    <w:p>
      <w:r>
        <w:t xml:space="preserve">  Hello everyone! </w:t>
      </w:r>
    </w:p>
    <w:p>
      <w:r>
        <w:t>4. Bonjour madame.</w:t>
      </w:r>
    </w:p>
    <w:p>
      <w:r>
        <w:t xml:space="preserve">  Good morning, madam.</w:t>
      </w:r>
    </w:p>
    <w:p>
      <w:r>
        <w:t>5. Combien coûte ce livre ?</w:t>
      </w:r>
    </w:p>
    <w:p>
      <w:r>
        <w:t xml:space="preserve">   How much does this book cost?</w:t>
      </w:r>
    </w:p>
    <w:p>
      <w:r>
        <w:t>6. Bonjour, je suis en train de prendre un café.</w:t>
      </w:r>
    </w:p>
    <w:p>
      <w:r>
        <w:t xml:space="preserve">   Hello, I am taking a coffee break. </w:t>
      </w:r>
    </w:p>
    <w:p>
      <w:r>
        <w:t xml:space="preserve">7. Bonjour à l'école! </w:t>
      </w:r>
    </w:p>
    <w:p>
      <w:r>
        <w:t xml:space="preserve">   Hello from school!</w:t>
      </w:r>
    </w:p>
    <w:p>
      <w:r>
        <w:t>8. Bonjour le monde !</w:t>
      </w:r>
    </w:p>
    <w:p>
      <w:r>
        <w:t xml:space="preserve">   Hello everyone!</w:t>
      </w:r>
    </w:p>
    <w:p>
      <w:r>
        <w:t>9. Bonjour, comment ça va ?</w:t>
      </w:r>
    </w:p>
    <w:p>
      <w:r>
        <w:t xml:space="preserve">   Hello, how are you?</w:t>
      </w:r>
    </w:p>
    <w:p>
      <w:r>
        <w:t>10. Bonjour la semaine!</w:t>
      </w:r>
    </w:p>
    <w:p>
      <w:r>
        <w:t xml:space="preserve">  Good morning, week!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 Yes, I understand the question.</w:t>
      </w:r>
    </w:p>
    <w:p>
      <w:r>
        <w:t>2. Je suis d'accord avec toi.</w:t>
      </w:r>
    </w:p>
    <w:p>
      <w:r>
        <w:t xml:space="preserve">   I agree with you.</w:t>
      </w:r>
    </w:p>
    <w:p>
      <w:r>
        <w:t>3. Oui, j'ai besoin de l'aide.</w:t>
      </w:r>
    </w:p>
    <w:p>
      <w:r>
        <w:t xml:space="preserve">   Yes, I need help.</w:t>
      </w:r>
    </w:p>
    <w:p>
      <w:r>
        <w:t>4. La voiture est rouge. Oui.</w:t>
      </w:r>
    </w:p>
    <w:p>
      <w:r>
        <w:t xml:space="preserve">   The car is red. Yes. </w:t>
      </w:r>
    </w:p>
    <w:p>
      <w:r>
        <w:t xml:space="preserve">5. Tu veux aller au cinéma? Oui. </w:t>
      </w:r>
    </w:p>
    <w:p>
      <w:r>
        <w:t xml:space="preserve">   Do you want to go to the movies? Yes. </w:t>
      </w:r>
    </w:p>
    <w:p>
      <w:r>
        <w:t>6. Le café est délicieux! Oui.</w:t>
      </w:r>
    </w:p>
    <w:p>
      <w:r>
        <w:t xml:space="preserve">   The coffee is delicious! Yes. </w:t>
      </w:r>
    </w:p>
    <w:p>
      <w:r>
        <w:t>7. Voulez-vous manger en terrasse ?  Oui.</w:t>
      </w:r>
    </w:p>
    <w:p>
      <w:r>
        <w:t xml:space="preserve">   Would you like to eat on the terrace? Yes. </w:t>
      </w:r>
    </w:p>
    <w:p>
      <w:r>
        <w:t xml:space="preserve">8. On a passé une bonne journée. Oui. </w:t>
      </w:r>
    </w:p>
    <w:p>
      <w:r>
        <w:t xml:space="preserve">   We had a good day. Yes. </w:t>
      </w:r>
    </w:p>
    <w:p>
      <w:r>
        <w:t>9. Je suis fatigué mais oui, je vais dormir.</w:t>
      </w:r>
    </w:p>
    <w:p>
      <w:r>
        <w:t xml:space="preserve">   I'm tired but yes, I will sleep. </w:t>
      </w:r>
    </w:p>
    <w:p>
      <w:r>
        <w:t>10.  Oui, la musique est agréable.</w:t>
      </w:r>
    </w:p>
    <w:p>
      <w:r>
        <w:t xml:space="preserve">    Yes, the music is pleasant.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Elle a une robe rouge.</w:t>
      </w:r>
    </w:p>
    <w:p>
      <w:r>
        <w:t>She has a red dress.</w:t>
      </w:r>
    </w:p>
    <w:p>
      <w:r>
        <w:t>3. Le soleil est rouge à l'horizon.</w:t>
      </w:r>
    </w:p>
    <w:p>
      <w:r>
        <w:t>The sun is red at the horizon.</w:t>
      </w:r>
    </w:p>
    <w:p>
      <w:r>
        <w:t>4. C'est un rouge vif!</w:t>
      </w:r>
    </w:p>
    <w:p>
      <w:r>
        <w:t>That's a bright red!</w:t>
      </w:r>
    </w:p>
    <w:p>
      <w:r>
        <w:t xml:space="preserve">5.  Les tomates sont rouges. </w:t>
      </w:r>
    </w:p>
    <w:p>
      <w:r>
        <w:t>Tomatoes are red.</w:t>
      </w:r>
    </w:p>
    <w:p>
      <w:r>
        <w:t>6. Le drapeau de France est rouge, blanc et bleu.</w:t>
      </w:r>
    </w:p>
    <w:p>
      <w:r>
        <w:t>The flag of France is red, white and blue.</w:t>
      </w:r>
    </w:p>
    <w:p>
      <w:r>
        <w:t>7. Les fruits rouges ont une saveur douce.</w:t>
      </w:r>
    </w:p>
    <w:p>
      <w:r>
        <w:t>The red fruits have a sweet flavor.</w:t>
      </w:r>
    </w:p>
    <w:p>
      <w:r>
        <w:t xml:space="preserve">8. L'éventail est rouge vif. </w:t>
      </w:r>
    </w:p>
    <w:p>
      <w:r>
        <w:t xml:space="preserve">The fan is bright red. </w:t>
      </w:r>
    </w:p>
    <w:p>
      <w:r>
        <w:t>9. J'aime le rouge dans mes vêtements.</w:t>
      </w:r>
    </w:p>
    <w:p>
      <w:r>
        <w:t>I like the red in my clothes.</w:t>
      </w:r>
    </w:p>
    <w:p>
      <w:r>
        <w:t xml:space="preserve">10.  La peinture du mur est rouge foncé. </w:t>
      </w:r>
    </w:p>
    <w:p>
      <w:r>
        <w:t>The wall paint is dark red.</w:t>
      </w:r>
    </w:p>
    <w:p/>
    <w:p>
      <w:r>
        <w:rPr>
          <w:b/>
        </w:rPr>
        <w:t>Word: Belle | Meaning: Beautiful</w:t>
      </w:r>
    </w:p>
    <w:p/>
    <w:p>
      <w:r>
        <w:t>1. La voiture est belle et elle roule très vite.</w:t>
      </w:r>
    </w:p>
    <w:p>
      <w:r>
        <w:t xml:space="preserve">   The car is beautiful and it drives very fast.</w:t>
      </w:r>
    </w:p>
    <w:p>
      <w:r>
        <w:t xml:space="preserve">2. Votre nouvelle robe est belle!  </w:t>
      </w:r>
    </w:p>
    <w:p>
      <w:r>
        <w:t xml:space="preserve">    Your new dress is beautiful!</w:t>
      </w:r>
    </w:p>
    <w:p>
      <w:r>
        <w:t>3. Cette maison est belle, mais il y a beaucoup de travaux à faire.</w:t>
      </w:r>
    </w:p>
    <w:p>
      <w:r>
        <w:t xml:space="preserve">   This house is beautiful, but there are many works to be done. </w:t>
      </w:r>
    </w:p>
    <w:p>
      <w:r>
        <w:t xml:space="preserve">4. Il a une belle voix et chante très bien. </w:t>
      </w:r>
    </w:p>
    <w:p>
      <w:r>
        <w:t xml:space="preserve">   He has a beautiful voice and sings very well.</w:t>
      </w:r>
    </w:p>
    <w:p>
      <w:r>
        <w:t xml:space="preserve">5. Les fleurs sont belles et elles parfument l'air.  </w:t>
      </w:r>
    </w:p>
    <w:p>
      <w:r>
        <w:t xml:space="preserve">    The flowers are beautiful and they perfume the air.</w:t>
      </w:r>
    </w:p>
    <w:p>
      <w:r>
        <w:t xml:space="preserve">6. Elle est belle, mais il faut lui apprendre à être plus indépendante. </w:t>
      </w:r>
    </w:p>
    <w:p>
      <w:r>
        <w:t xml:space="preserve">    She is beautiful, but we need to teach her to be more independent.</w:t>
      </w:r>
    </w:p>
    <w:p>
      <w:r>
        <w:t xml:space="preserve">7. J’aime la belle ville de Paris. </w:t>
      </w:r>
    </w:p>
    <w:p>
      <w:r>
        <w:t xml:space="preserve">   I like the beautiful city of Paris. </w:t>
      </w:r>
    </w:p>
    <w:p>
      <w:r>
        <w:t xml:space="preserve">8. La musique est belle et elle me fait rêver.  </w:t>
      </w:r>
    </w:p>
    <w:p>
      <w:r>
        <w:t xml:space="preserve">   The music is beautiful and it makes me dream.  </w:t>
      </w:r>
    </w:p>
    <w:p>
      <w:r>
        <w:t xml:space="preserve">9. Elle a une belle imagination et crée des histoires fantastiques. </w:t>
      </w:r>
    </w:p>
    <w:p>
      <w:r>
        <w:t xml:space="preserve">   She has a beautiful imagination and creates fantastic stories.</w:t>
      </w:r>
    </w:p>
    <w:p>
      <w:r>
        <w:t xml:space="preserve">10. Le soleil brille, et la nature est belle.  </w:t>
      </w:r>
    </w:p>
    <w:p>
      <w:r>
        <w:t xml:space="preserve">   The sun shines, and the nature is beautiful.</w:t>
      </w:r>
    </w:p>
    <w:p/>
    <w:p>
      <w:r>
        <w:rPr>
          <w:b/>
        </w:rPr>
        <w:t>Word: Moi | Meaning: I</w:t>
      </w:r>
    </w:p>
    <w:p/>
    <w:p>
      <w:r>
        <w:t>1.  Je m'appelle Sophie.</w:t>
      </w:r>
    </w:p>
    <w:p>
      <w:r>
        <w:t xml:space="preserve">   My name is Sophie.</w:t>
      </w:r>
    </w:p>
    <w:p>
      <w:r>
        <w:t>2. Moi, je suis française.</w:t>
      </w:r>
    </w:p>
    <w:p>
      <w:r>
        <w:t xml:space="preserve">   I am French. </w:t>
      </w:r>
    </w:p>
    <w:p>
      <w:r>
        <w:t>3. Je voudrais une café au lait.</w:t>
      </w:r>
    </w:p>
    <w:p>
      <w:r>
        <w:t xml:space="preserve">   I would like a coffee with milk.</w:t>
      </w:r>
    </w:p>
    <w:p>
      <w:r>
        <w:t>4. Moi aussi j’aime la musique.</w:t>
      </w:r>
    </w:p>
    <w:p>
      <w:r>
        <w:t xml:space="preserve">   I also enjoy music.</w:t>
      </w:r>
    </w:p>
    <w:p>
      <w:r>
        <w:t>5.  Le film était très intéressant. Moi, j'ai trouvé ça génial.</w:t>
      </w:r>
    </w:p>
    <w:p>
      <w:r>
        <w:t xml:space="preserve">   The movie was very interesting. I found it great. </w:t>
      </w:r>
    </w:p>
    <w:p>
      <w:r>
        <w:t>6.  Moi, je ne comprends pas ce que tu veux dire.</w:t>
      </w:r>
    </w:p>
    <w:p>
      <w:r>
        <w:t xml:space="preserve">    I don’t understand what you mean.</w:t>
      </w:r>
    </w:p>
    <w:p>
      <w:r>
        <w:t>7.  Tu peux me donner ton numéro de téléphone?</w:t>
      </w:r>
    </w:p>
    <w:p>
      <w:r>
        <w:t xml:space="preserve">    Can you give me your phone number?</w:t>
      </w:r>
    </w:p>
    <w:p>
      <w:r>
        <w:t xml:space="preserve">8.  Je suis contente de vous rencontrer. Moi aussi! </w:t>
      </w:r>
    </w:p>
    <w:p>
      <w:r>
        <w:t xml:space="preserve">   I am happy to meet you. Me too!</w:t>
      </w:r>
    </w:p>
    <w:p>
      <w:r>
        <w:t xml:space="preserve">9.  Moi, j’aime la nature. </w:t>
      </w:r>
    </w:p>
    <w:p>
      <w:r>
        <w:t xml:space="preserve">   I like nature. </w:t>
      </w:r>
    </w:p>
    <w:p>
      <w:r>
        <w:t xml:space="preserve">10.  Moi, je suis fatigué. </w:t>
      </w:r>
    </w:p>
    <w:p>
      <w:r>
        <w:t xml:space="preserve">    I'm tired.</w:t>
      </w:r>
    </w:p>
    <w:p/>
    <w:p>
      <w:r>
        <w:rPr>
          <w:b/>
        </w:rPr>
        <w:t>Word: merci | Meaning: thank you</w:t>
      </w:r>
    </w:p>
    <w:p/>
    <w:p>
      <w:r>
        <w:t xml:space="preserve">1. Je vous remercie de l'aide que vous m'avez apportée. </w:t>
      </w:r>
    </w:p>
    <w:p>
      <w:r>
        <w:t xml:space="preserve">    Thank you for your help.</w:t>
      </w:r>
    </w:p>
    <w:p>
      <w:r>
        <w:t xml:space="preserve">2. Merci beaucoup pour votre gentillesse. </w:t>
      </w:r>
    </w:p>
    <w:p>
      <w:r>
        <w:t xml:space="preserve">    Thank you very much for your kindness.</w:t>
      </w:r>
    </w:p>
    <w:p>
      <w:r>
        <w:t xml:space="preserve">3.  Merci d’avoir partagé vos connaissances avec moi. </w:t>
      </w:r>
    </w:p>
    <w:p>
      <w:r>
        <w:t xml:space="preserve">    Thank you for sharing your knowledge with me.</w:t>
      </w:r>
    </w:p>
    <w:p>
      <w:r>
        <w:t xml:space="preserve">4. Merci de m'avoir aidé à résoudre ce problème. </w:t>
      </w:r>
    </w:p>
    <w:p>
      <w:r>
        <w:t xml:space="preserve">    Thank you for helping me solve this problem.</w:t>
      </w:r>
    </w:p>
    <w:p>
      <w:r>
        <w:t xml:space="preserve">5. Merci pour cette information utile. </w:t>
      </w:r>
    </w:p>
    <w:p>
      <w:r>
        <w:t xml:space="preserve">    Thank you for this useful information.</w:t>
      </w:r>
    </w:p>
    <w:p>
      <w:r>
        <w:t xml:space="preserve">6.  Merci d’être venus aujourd'hui. </w:t>
      </w:r>
    </w:p>
    <w:p>
      <w:r>
        <w:t xml:space="preserve">    Thanks for coming today. </w:t>
      </w:r>
    </w:p>
    <w:p>
      <w:r>
        <w:t xml:space="preserve">7. Merci de votre patience. </w:t>
      </w:r>
    </w:p>
    <w:p>
      <w:r>
        <w:t xml:space="preserve">    Thank you for your patience. </w:t>
      </w:r>
    </w:p>
    <w:p>
      <w:r>
        <w:t xml:space="preserve">8. Merci beaucoup pour votre attention. </w:t>
      </w:r>
    </w:p>
    <w:p>
      <w:r>
        <w:t xml:space="preserve">    Thank you very much for your attention. </w:t>
      </w:r>
    </w:p>
    <w:p>
      <w:r>
        <w:t xml:space="preserve">9. Merci à tous les participants pour votre participation. </w:t>
      </w:r>
    </w:p>
    <w:p>
      <w:r>
        <w:t xml:space="preserve">    Thank you to all the participants for your participation. </w:t>
      </w:r>
    </w:p>
    <w:p>
      <w:r>
        <w:t xml:space="preserve">10. Merci de votre confiance. </w:t>
      </w:r>
    </w:p>
    <w:p>
      <w:r>
        <w:t xml:space="preserve">    Thank you for your trust.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The car is big.</w:t>
      </w:r>
    </w:p>
    <w:p>
      <w:r>
        <w:t xml:space="preserve">2. Vous avez une grande famille. </w:t>
      </w:r>
    </w:p>
    <w:p>
      <w:r>
        <w:t xml:space="preserve">  You have a large family.</w:t>
      </w:r>
    </w:p>
    <w:p>
      <w:r>
        <w:t>3. C'est une grande responsabilité.</w:t>
      </w:r>
    </w:p>
    <w:p>
      <w:r>
        <w:t xml:space="preserve">   It’s a great responsibility.</w:t>
      </w:r>
    </w:p>
    <w:p>
      <w:r>
        <w:t>4. Elle aime la grande nature.</w:t>
      </w:r>
    </w:p>
    <w:p>
      <w:r>
        <w:t xml:space="preserve">   She loves the wide open spaces.</w:t>
      </w:r>
    </w:p>
    <w:p>
      <w:r>
        <w:t>5. Le gâteau était très grand.</w:t>
      </w:r>
    </w:p>
    <w:p>
      <w:r>
        <w:t xml:space="preserve">   The cake was very big.</w:t>
      </w:r>
    </w:p>
    <w:p>
      <w:r>
        <w:t xml:space="preserve">6. Vous avez beaucoup de choses à faire. </w:t>
      </w:r>
    </w:p>
    <w:p>
      <w:r>
        <w:t xml:space="preserve">   You have many things to do.</w:t>
      </w:r>
    </w:p>
    <w:p>
      <w:r>
        <w:t>7. J'ai besoin d'un grand espace pour travailler.</w:t>
      </w:r>
    </w:p>
    <w:p>
      <w:r>
        <w:t xml:space="preserve">   I need a large space to work.</w:t>
      </w:r>
    </w:p>
    <w:p>
      <w:r>
        <w:t xml:space="preserve">8. Elle avait une grande ambition dans la vie. </w:t>
      </w:r>
    </w:p>
    <w:p>
      <w:r>
        <w:t xml:space="preserve">  She had a big ambition in life.</w:t>
      </w:r>
    </w:p>
    <w:p>
      <w:r>
        <w:t xml:space="preserve">9. Il est important de faire quelque chose de grande. </w:t>
      </w:r>
    </w:p>
    <w:p>
      <w:r>
        <w:t xml:space="preserve">  It is important to do something great.</w:t>
      </w:r>
    </w:p>
    <w:p>
      <w:r>
        <w:t>10. L’hôtel était très grand et confortable.</w:t>
      </w:r>
    </w:p>
    <w:p>
      <w:r>
        <w:t xml:space="preserve">   The hotel was very large and comfortable.</w:t>
      </w:r>
    </w:p>
    <w:p/>
    <w:p>
      <w:r>
        <w:rPr>
          <w:b/>
        </w:rPr>
        <w:t>Word: joyeux | Meaning: happy</w:t>
      </w:r>
    </w:p>
    <w:p/>
    <w:p>
      <w:r>
        <w:t>1.  C’est un jour joyeux !</w:t>
      </w:r>
    </w:p>
    <w:p>
      <w:r>
        <w:t xml:space="preserve">    It's a joyful day!</w:t>
      </w:r>
    </w:p>
    <w:p>
      <w:r>
        <w:t>2.  Nous avons célébré un événement joyeux.</w:t>
      </w:r>
    </w:p>
    <w:p>
      <w:r>
        <w:t xml:space="preserve">    We celebrated a joyous event.</w:t>
      </w:r>
    </w:p>
    <w:p>
      <w:r>
        <w:t>3.  Juste un peu de joie et de bonheur, c’est tout ce que nous avons besoin aujourd'hui.</w:t>
      </w:r>
    </w:p>
    <w:p>
      <w:r>
        <w:t xml:space="preserve">    Just a little joy and happiness is all we need today. </w:t>
      </w:r>
    </w:p>
    <w:p>
      <w:r>
        <w:t>4.  La fête était très joyeuse.</w:t>
      </w:r>
    </w:p>
    <w:p>
      <w:r>
        <w:t xml:space="preserve">    The party was very joyful.</w:t>
      </w:r>
    </w:p>
    <w:p>
      <w:r>
        <w:t xml:space="preserve">5.   Je suis heureux d'avoir rencontré cette personne. </w:t>
      </w:r>
    </w:p>
    <w:p>
      <w:r>
        <w:t xml:space="preserve">     I am happy to have met this person.</w:t>
      </w:r>
    </w:p>
    <w:p>
      <w:r>
        <w:t>6.  J’ai été ravi de recevoir votre cadeau joyeux.</w:t>
      </w:r>
    </w:p>
    <w:p>
      <w:r>
        <w:t xml:space="preserve">    I was thrilled to receive your joyful gift. </w:t>
      </w:r>
    </w:p>
    <w:p>
      <w:r>
        <w:t>7.   Il y a beaucoup de joie et d'émerveillement dans l'air aujourd'hui.</w:t>
      </w:r>
    </w:p>
    <w:p>
      <w:r>
        <w:t xml:space="preserve">    There is much joy and amazement in the air today. </w:t>
      </w:r>
    </w:p>
    <w:p>
      <w:r>
        <w:t xml:space="preserve">8.  Le soleil brille et il fait un beau jour joyeux. </w:t>
      </w:r>
    </w:p>
    <w:p>
      <w:r>
        <w:t xml:space="preserve">    The sun shines brightly, and it’s a beautiful joyful day.</w:t>
      </w:r>
    </w:p>
    <w:p>
      <w:r>
        <w:t>9.   Un grand merci pour cette fête joyeuse!</w:t>
      </w:r>
    </w:p>
    <w:p>
      <w:r>
        <w:t xml:space="preserve">    Thank you so much for this joyous party!</w:t>
      </w:r>
    </w:p>
    <w:p>
      <w:r>
        <w:t xml:space="preserve">10. C'est une journée très joyeuse. </w:t>
      </w:r>
    </w:p>
    <w:p>
      <w:r>
        <w:t xml:space="preserve">     It is a very joyful day.</w:t>
      </w:r>
    </w:p>
    <w:p/>
    <w:p>
      <w:r>
        <w:rPr>
          <w:b/>
        </w:rPr>
        <w:t>Word: jeu | Meaning: game</w:t>
      </w:r>
    </w:p>
    <w:p/>
    <w:p>
      <w:r>
        <w:t xml:space="preserve">1. J'adore jouer au tennis avec mes amis. </w:t>
      </w:r>
    </w:p>
    <w:p>
      <w:r>
        <w:t xml:space="preserve">    I love playing tennis with my friends.</w:t>
      </w:r>
    </w:p>
    <w:p>
      <w:r>
        <w:t xml:space="preserve">2. La musique est un moyen de se divertir et de jouer. </w:t>
      </w:r>
    </w:p>
    <w:p>
      <w:r>
        <w:t xml:space="preserve">    Music is a way to have fun and play.</w:t>
      </w:r>
    </w:p>
    <w:p>
      <w:r>
        <w:t>3.  Les enfants aiment jouer à la maison, ils jouent souvent dans le jardin.</w:t>
      </w:r>
    </w:p>
    <w:p>
      <w:r>
        <w:t xml:space="preserve">   Kids like playing at home, they often play in the garden.</w:t>
      </w:r>
    </w:p>
    <w:p>
      <w:r>
        <w:t xml:space="preserve">4. Il me faut jouer avec mon chien pour qu'il se calme. </w:t>
      </w:r>
    </w:p>
    <w:p>
      <w:r>
        <w:t xml:space="preserve">    I need to play with my dog to calm him down.</w:t>
      </w:r>
    </w:p>
    <w:p>
      <w:r>
        <w:t xml:space="preserve">5. Le jeu d'échecs est un sport complexe et intéressant. </w:t>
      </w:r>
    </w:p>
    <w:p>
      <w:r>
        <w:t xml:space="preserve">    Chess is a complex and interesting sport.</w:t>
      </w:r>
    </w:p>
    <w:p>
      <w:r>
        <w:t xml:space="preserve">6.  Je ne sais pas comment jouer à ce nouveau jeu vidéo. </w:t>
      </w:r>
    </w:p>
    <w:p>
      <w:r>
        <w:t xml:space="preserve">   I don't know how to play this new video game.</w:t>
      </w:r>
    </w:p>
    <w:p>
      <w:r>
        <w:t>7.  Il joue de la musique pour nous détendre et nous divertir.</w:t>
      </w:r>
    </w:p>
    <w:p>
      <w:r>
        <w:t xml:space="preserve">   He plays music for us to relax and have fun. </w:t>
      </w:r>
    </w:p>
    <w:p>
      <w:r>
        <w:t xml:space="preserve">8.  J’ai envie de jouer avec mon frère, il est toujours plein d'énergie. </w:t>
      </w:r>
    </w:p>
    <w:p>
      <w:r>
        <w:t xml:space="preserve">    I feel like playing with my brother, he is always full of energy. </w:t>
      </w:r>
    </w:p>
    <w:p>
      <w:r>
        <w:t xml:space="preserve">9.  Le jeu est une façon d'apprendre et de s'amuser. </w:t>
      </w:r>
    </w:p>
    <w:p>
      <w:r>
        <w:t xml:space="preserve">   Playing is a way to learn and have fun. </w:t>
      </w:r>
    </w:p>
    <w:p>
      <w:r>
        <w:t xml:space="preserve">10.  Il faut jouer avec des règles pour savoir qui gagne. </w:t>
      </w:r>
    </w:p>
    <w:p>
      <w:r>
        <w:t xml:space="preserve">    You need to play with rules to find out who wins.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