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Haut | Meaning: High</w:t>
      </w:r>
    </w:p>
    <w:p/>
    <w:p>
      <w:r>
        <w:t>1. Le ballon est **haut** dans le ciel.</w:t>
      </w:r>
    </w:p>
    <w:p>
      <w:r>
        <w:t xml:space="preserve">   The ball is high in the sky.</w:t>
      </w:r>
    </w:p>
    <w:p>
      <w:r>
        <w:t>2. La femme tient la lumière à **hauts** de la table.</w:t>
      </w:r>
    </w:p>
    <w:p>
      <w:r>
        <w:t xml:space="preserve">    The woman holds the light at **high** of the table.</w:t>
      </w:r>
    </w:p>
    <w:p>
      <w:r>
        <w:t xml:space="preserve">3. Vous pouvez **haut** une tasse d'eau? </w:t>
      </w:r>
    </w:p>
    <w:p>
      <w:r>
        <w:t xml:space="preserve">    Can you **raise** a glass of water?</w:t>
      </w:r>
    </w:p>
    <w:p>
      <w:r>
        <w:t>4. Il fait un effort pour monter **haut** sur l'échelle.</w:t>
      </w:r>
    </w:p>
    <w:p>
      <w:r>
        <w:t xml:space="preserve">    He is making an effort to climb **high** on the ladder.</w:t>
      </w:r>
    </w:p>
    <w:p>
      <w:r>
        <w:t>5. Le vent souffle avec force et il est difficile de **haut**.</w:t>
      </w:r>
    </w:p>
    <w:p>
      <w:r>
        <w:t xml:space="preserve">   The wind blows with great force and it is difficult to go **up**. </w:t>
      </w:r>
    </w:p>
    <w:p>
      <w:r>
        <w:t>6. Je pense que ce film est **haut** en qualité.</w:t>
      </w:r>
    </w:p>
    <w:p>
      <w:r>
        <w:t xml:space="preserve">   I think this movie is of high quality.</w:t>
      </w:r>
    </w:p>
    <w:p>
      <w:r>
        <w:t>7. Les jeunes s'en vont **haut** dans la ville.</w:t>
      </w:r>
    </w:p>
    <w:p>
      <w:r>
        <w:t xml:space="preserve">    The young people leave for the **high** end of the town. </w:t>
      </w:r>
    </w:p>
    <w:p>
      <w:r>
        <w:t xml:space="preserve">8. Nous avons besoin d’aller **haut** pour voir le sommet. </w:t>
      </w:r>
    </w:p>
    <w:p>
      <w:r>
        <w:t xml:space="preserve">  We need to go **high** to see the summit.</w:t>
      </w:r>
    </w:p>
    <w:p>
      <w:r>
        <w:t xml:space="preserve">9. La montagne est **haut**, elle offre une vue magnifique. </w:t>
      </w:r>
    </w:p>
    <w:p>
      <w:r>
        <w:t xml:space="preserve">   The mountain is high, it offers a beautiful view. </w:t>
      </w:r>
    </w:p>
    <w:p>
      <w:r>
        <w:t>10. J'ai faim, j’aimerais **haut**.</w:t>
      </w:r>
    </w:p>
    <w:p>
      <w:r>
        <w:t xml:space="preserve">   I am hungry, I would like to eat.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>The car is red.</w:t>
      </w:r>
    </w:p>
    <w:p>
      <w:r>
        <w:t>2. L’étudiant a une robe rouge.</w:t>
      </w:r>
    </w:p>
    <w:p>
      <w:r>
        <w:t>The student has a red dress.</w:t>
      </w:r>
    </w:p>
    <w:p>
      <w:r>
        <w:t xml:space="preserve">3. Le tableau est rouge et il y a des dessins. </w:t>
      </w:r>
    </w:p>
    <w:p>
      <w:r>
        <w:t xml:space="preserve">The painting is red and there are drawings. </w:t>
      </w:r>
    </w:p>
    <w:p>
      <w:r>
        <w:t>4. J'ai un crayon rouge dans ma boîte d'école.</w:t>
      </w:r>
    </w:p>
    <w:p>
      <w:r>
        <w:t xml:space="preserve">I have a red crayon in my school box.  </w:t>
      </w:r>
    </w:p>
    <w:p>
      <w:r>
        <w:t xml:space="preserve">5. La pomme est rouge sur le gâteau. </w:t>
      </w:r>
    </w:p>
    <w:p>
      <w:r>
        <w:t xml:space="preserve">The apple is red on the cake. </w:t>
      </w:r>
    </w:p>
    <w:p>
      <w:r>
        <w:t>6. Il aime les choses rouges et il porte souvent des vêtements rouges.</w:t>
      </w:r>
    </w:p>
    <w:p>
      <w:r>
        <w:t xml:space="preserve">He likes things red and he often wears clothes red. </w:t>
      </w:r>
    </w:p>
    <w:p>
      <w:r>
        <w:t>7. Le chef utilise du rouge dans sa recette de sauce.</w:t>
      </w:r>
    </w:p>
    <w:p>
      <w:r>
        <w:t xml:space="preserve">The chef uses red in his recipe for sauce.  </w:t>
      </w:r>
    </w:p>
    <w:p>
      <w:r>
        <w:t>8. Les tomates sont rouges et elles sont délicieuses.</w:t>
      </w:r>
    </w:p>
    <w:p>
      <w:r>
        <w:t xml:space="preserve">Tomatoes are red and they are delicious. </w:t>
      </w:r>
    </w:p>
    <w:p>
      <w:r>
        <w:t>9. La fleur est rouge, elle est belle.</w:t>
      </w:r>
    </w:p>
    <w:p>
      <w:r>
        <w:t xml:space="preserve">The flower is red, it's beautiful. </w:t>
      </w:r>
    </w:p>
    <w:p>
      <w:r>
        <w:t>10. Le livre a une couverture rouge avec des illustrations de la nature.</w:t>
      </w:r>
    </w:p>
    <w:p>
      <w:r>
        <w:t>The book has a red cover with illustrations of nature.</w:t>
      </w:r>
    </w:p>
    <w:p/>
    <w:p>
      <w:r>
        <w:rPr>
          <w:b/>
        </w:rPr>
        <w:t>Word: cat | Meaning: feline</w:t>
      </w:r>
    </w:p>
    <w:p/>
    <w:p>
      <w:r>
        <w:t>1. J'adore les chats, ils sont adorables.</w:t>
      </w:r>
    </w:p>
    <w:p>
      <w:r>
        <w:t xml:space="preserve">    I love cats, they are adorable.</w:t>
      </w:r>
    </w:p>
    <w:p>
      <w:r>
        <w:t>2. Le chat est dans le jardin, il joue avec un jouet.</w:t>
      </w:r>
    </w:p>
    <w:p>
      <w:r>
        <w:t xml:space="preserve">    The cat is in the garden, it is playing with a toy.</w:t>
      </w:r>
    </w:p>
    <w:p>
      <w:r>
        <w:t>3. La petite fille aime beaucoup chasser les chats.</w:t>
      </w:r>
    </w:p>
    <w:p>
      <w:r>
        <w:t xml:space="preserve">   The little girl loves to hunt cats very much.</w:t>
      </w:r>
    </w:p>
    <w:p>
      <w:r>
        <w:t>4. Ma sœur possède un chat domestique qui est très calme.</w:t>
      </w:r>
    </w:p>
    <w:p>
      <w:r>
        <w:t xml:space="preserve">    My sister owns a housecat that is very calm. </w:t>
      </w:r>
    </w:p>
    <w:p>
      <w:r>
        <w:t>5. Il y a beaucoup de chats dans la rue, ils sont nombreux.</w:t>
      </w:r>
    </w:p>
    <w:p>
      <w:r>
        <w:t xml:space="preserve">    There are many cats in the street, they are numerous.</w:t>
      </w:r>
    </w:p>
    <w:p>
      <w:r>
        <w:t>6. Les chats ont besoin d'un environnement sain et confortable.</w:t>
      </w:r>
    </w:p>
    <w:p>
      <w:r>
        <w:t xml:space="preserve">   Cats need a healthy and comfortable environment.</w:t>
      </w:r>
    </w:p>
    <w:p>
      <w:r>
        <w:t>7. La nourriture des chats est importante pour leur bien-être.</w:t>
      </w:r>
    </w:p>
    <w:p>
      <w:r>
        <w:t xml:space="preserve">    The food of cats is important for their well-being. </w:t>
      </w:r>
    </w:p>
    <w:p>
      <w:r>
        <w:t>8. Il faut faire attention aux chats sauvages, ils peuvent être agressifs.</w:t>
      </w:r>
    </w:p>
    <w:p>
      <w:r>
        <w:t xml:space="preserve">   We must be careful with wild cats, they can be aggressive.</w:t>
      </w:r>
    </w:p>
    <w:p>
      <w:r>
        <w:t>9. Les chats sont souvent associés à la solitude et au calme.</w:t>
      </w:r>
    </w:p>
    <w:p>
      <w:r>
        <w:t xml:space="preserve">   Cats are often associated with solitude and calm.</w:t>
      </w:r>
    </w:p>
    <w:p>
      <w:r>
        <w:t>10. Un chat est un animal fidèle qui vous fait de bons moments.</w:t>
      </w:r>
    </w:p>
    <w:p>
      <w:r>
        <w:t xml:space="preserve">    A cat is a faithful animal that gives you good moments.</w:t>
      </w:r>
    </w:p>
    <w:p/>
    <w:p>
      <w:r>
        <w:rPr>
          <w:b/>
        </w:rPr>
        <w:t>Word: jouer | Meaning: to play</w:t>
      </w:r>
    </w:p>
    <w:p/>
    <w:p>
      <w:r>
        <w:t xml:space="preserve">1. J'adore jouer aux jeux vidéos.  </w:t>
      </w:r>
    </w:p>
    <w:p>
      <w:r>
        <w:t xml:space="preserve">    I love playing video games.</w:t>
      </w:r>
    </w:p>
    <w:p>
      <w:r>
        <w:t xml:space="preserve">2. Ils aiment jouer au foot avec leurs amis. </w:t>
      </w:r>
    </w:p>
    <w:p>
      <w:r>
        <w:t xml:space="preserve">    They like to play soccer with their friends. </w:t>
      </w:r>
    </w:p>
    <w:p>
      <w:r>
        <w:t xml:space="preserve">3. Je joue souvent de la musique sur mon ordinateur.   </w:t>
      </w:r>
    </w:p>
    <w:p>
      <w:r>
        <w:t xml:space="preserve">    I often play music on my computer.</w:t>
      </w:r>
    </w:p>
    <w:p>
      <w:r>
        <w:t xml:space="preserve">4. Le chien a l'habitude de jouer avec les enfants.  </w:t>
      </w:r>
    </w:p>
    <w:p>
      <w:r>
        <w:t xml:space="preserve">    The dog is used to playing with the children.</w:t>
      </w:r>
    </w:p>
    <w:p>
      <w:r>
        <w:t xml:space="preserve">5. Vous pouvez jouer au piano ou au violon. </w:t>
      </w:r>
    </w:p>
    <w:p>
      <w:r>
        <w:t xml:space="preserve">    You can play the piano or violin.</w:t>
      </w:r>
    </w:p>
    <w:p>
      <w:r>
        <w:t xml:space="preserve">6. L'histoire d'amour est une bonne chose à jouer dans la vie.  </w:t>
      </w:r>
    </w:p>
    <w:p>
      <w:r>
        <w:t xml:space="preserve">    A love story is a good thing to play in life.  </w:t>
      </w:r>
    </w:p>
    <w:p>
      <w:r>
        <w:t xml:space="preserve">7. J'ai appris à jouer de l'anglais depuis des années.  </w:t>
      </w:r>
    </w:p>
    <w:p>
      <w:r>
        <w:t xml:space="preserve">    I have learned to play English for years. </w:t>
      </w:r>
    </w:p>
    <w:p>
      <w:r>
        <w:t xml:space="preserve">8. Il faut jouer d'une part avec les gens et d'autre part avec la nature. </w:t>
      </w:r>
    </w:p>
    <w:p>
      <w:r>
        <w:t xml:space="preserve">    You must play with people and with nature at the same time. </w:t>
      </w:r>
    </w:p>
    <w:p>
      <w:r>
        <w:t xml:space="preserve">9. Jouer à plein de jeux est une manière agréable d'apprendre. </w:t>
      </w:r>
    </w:p>
    <w:p>
      <w:r>
        <w:t xml:space="preserve">    Playing a lot of games is an enjoyable way to learn. </w:t>
      </w:r>
    </w:p>
    <w:p>
      <w:r>
        <w:t xml:space="preserve">10. Les enfants aiment jouer dans le jardin et se divertir.  </w:t>
      </w:r>
    </w:p>
    <w:p>
      <w:r>
        <w:t xml:space="preserve">    Children like to play in the garden and have fun.</w:t>
      </w:r>
    </w:p>
    <w:p/>
    <w:p>
      <w:r>
        <w:rPr>
          <w:b/>
        </w:rPr>
        <w:t>Word: Beau | Meaning: Beautiful</w:t>
      </w:r>
    </w:p>
    <w:p/>
    <w:p>
      <w:r>
        <w:t>1.  La maison est belle et très confortable.</w:t>
      </w:r>
    </w:p>
    <w:p>
      <w:r>
        <w:t xml:space="preserve">    The house is beautiful and very comfortable.</w:t>
      </w:r>
    </w:p>
    <w:p>
      <w:r>
        <w:t>2.  Il a un beau sourire aujourd'hui.</w:t>
      </w:r>
    </w:p>
    <w:p>
      <w:r>
        <w:t xml:space="preserve">    He has a handsome smile today.</w:t>
      </w:r>
    </w:p>
    <w:p>
      <w:r>
        <w:t>3.  Le tableau de l'artiste est très beau.</w:t>
      </w:r>
    </w:p>
    <w:p>
      <w:r>
        <w:t xml:space="preserve">   The artist's painting is very beautiful. </w:t>
      </w:r>
    </w:p>
    <w:p>
      <w:r>
        <w:t>4.  Je pense que cette ville est très belle et agréable à vivre.</w:t>
      </w:r>
    </w:p>
    <w:p>
      <w:r>
        <w:t xml:space="preserve">   I think this city is very beautiful and pleasant to live in.</w:t>
      </w:r>
    </w:p>
    <w:p>
      <w:r>
        <w:t xml:space="preserve">5.  Votre robe est vraiment belle. </w:t>
      </w:r>
    </w:p>
    <w:p>
      <w:r>
        <w:t xml:space="preserve">    Your dress is truly beautiful. </w:t>
      </w:r>
    </w:p>
    <w:p>
      <w:r>
        <w:t xml:space="preserve">6.  Le soleil était beau ce matin. </w:t>
      </w:r>
    </w:p>
    <w:p>
      <w:r>
        <w:t xml:space="preserve">   The sun was beautiful this morning. </w:t>
      </w:r>
    </w:p>
    <w:p>
      <w:r>
        <w:t xml:space="preserve">7.  Elle a un beau jardin avec des fleurs colorées. </w:t>
      </w:r>
    </w:p>
    <w:p>
      <w:r>
        <w:t xml:space="preserve">   She has a beautiful garden with colorful flowers.</w:t>
      </w:r>
    </w:p>
    <w:p>
      <w:r>
        <w:t xml:space="preserve">8.  Je crois que le film était vraiment beau et touchant. </w:t>
      </w:r>
    </w:p>
    <w:p>
      <w:r>
        <w:t xml:space="preserve">   I think the movie was really beautiful and touching. </w:t>
      </w:r>
    </w:p>
    <w:p>
      <w:r>
        <w:t>9.  Le ciel est magnifique aujourd'hui.</w:t>
      </w:r>
    </w:p>
    <w:p>
      <w:r>
        <w:t xml:space="preserve">    The sky is magnificent today.</w:t>
      </w:r>
    </w:p>
    <w:p>
      <w:r>
        <w:t xml:space="preserve">10.  Ce restaurant a une décoration très belle. </w:t>
      </w:r>
    </w:p>
    <w:p>
      <w:r>
        <w:t xml:space="preserve">    This restaurant has very beautiful decoration.</w:t>
      </w:r>
    </w:p>
    <w:p/>
    <w:p>
      <w:r>
        <w:rPr>
          <w:b/>
        </w:rPr>
        <w:t>Word: Jeu | Meaning: Game</w:t>
      </w:r>
    </w:p>
    <w:p/>
    <w:p>
      <w:r>
        <w:t>1. J'adore jouer aux jeux de société avec mes amis.</w:t>
      </w:r>
    </w:p>
    <w:p>
      <w:r>
        <w:t xml:space="preserve">    I love playing board games with my friends.</w:t>
      </w:r>
    </w:p>
    <w:p>
      <w:r>
        <w:t xml:space="preserve">2. La journée du jeu est la plus amusante de l'année pour moi. </w:t>
      </w:r>
    </w:p>
    <w:p>
      <w:r>
        <w:t xml:space="preserve">   The day of play is the most fun of the year for me.</w:t>
      </w:r>
    </w:p>
    <w:p>
      <w:r>
        <w:t>3. Il n'est pas possible de jouer à ce jeu sans compétences techniques.</w:t>
      </w:r>
    </w:p>
    <w:p>
      <w:r>
        <w:t xml:space="preserve">    It’s not possible to play this game without technical skills.</w:t>
      </w:r>
    </w:p>
    <w:p>
      <w:r>
        <w:t xml:space="preserve">4. Le jeu est un excellent moyen d'apprendre des nouvelles langues. </w:t>
      </w:r>
    </w:p>
    <w:p>
      <w:r>
        <w:t xml:space="preserve">   Playing a game is an excellent way to learn new languages.</w:t>
      </w:r>
    </w:p>
    <w:p>
      <w:r>
        <w:t>5. J’ai joué un jeu de rôle avec mes amis.</w:t>
      </w:r>
    </w:p>
    <w:p>
      <w:r>
        <w:t xml:space="preserve">   I played a role-playing game with my friends.</w:t>
      </w:r>
    </w:p>
    <w:p>
      <w:r>
        <w:t xml:space="preserve">6. Les enfants jouent souvent à la maison pendant leurs vacances. </w:t>
      </w:r>
    </w:p>
    <w:p>
      <w:r>
        <w:t xml:space="preserve">    Children often play at home during their holidays.</w:t>
      </w:r>
    </w:p>
    <w:p>
      <w:r>
        <w:t>7. Le jeu d'échecs est très populaire dans le monde entier.</w:t>
      </w:r>
    </w:p>
    <w:p>
      <w:r>
        <w:t xml:space="preserve">    Chess is very popular around the world.</w:t>
      </w:r>
    </w:p>
    <w:p>
      <w:r>
        <w:t xml:space="preserve">8. Je joue au piano chaque jour pour améliorer mes compétences musicales. </w:t>
      </w:r>
    </w:p>
    <w:p>
      <w:r>
        <w:t xml:space="preserve">   I play the piano every day to improve my musical skills.</w:t>
      </w:r>
    </w:p>
    <w:p>
      <w:r>
        <w:t xml:space="preserve">9. Jouer à un jeu de cartes est une activité relaxante et divertissante. </w:t>
      </w:r>
    </w:p>
    <w:p>
      <w:r>
        <w:t xml:space="preserve">  Playing a card game is a relaxing and fun activity.</w:t>
      </w:r>
    </w:p>
    <w:p>
      <w:r>
        <w:t>10. J’aime beaucoup jouer à des jeux d'aventure en plein air.</w:t>
      </w:r>
    </w:p>
    <w:p>
      <w:r>
        <w:t xml:space="preserve">   I love playing adventure games outdoors.</w:t>
      </w:r>
    </w:p>
    <w:p/>
    <w:p>
      <w:r>
        <w:rPr>
          <w:b/>
        </w:rPr>
        <w:t>Word: Haus | Meaning: House</w:t>
      </w:r>
    </w:p>
    <w:p/>
    <w:p>
      <w:r>
        <w:t xml:space="preserve">1. J'ai grandi dans un petit village, et ma maison était au centre de la ville. </w:t>
      </w:r>
    </w:p>
    <w:p>
      <w:r>
        <w:t xml:space="preserve">    My childhood home was in a small village, right in the heart of the city.</w:t>
      </w:r>
    </w:p>
    <w:p>
      <w:r>
        <w:t xml:space="preserve">2. La maison d’Alice est en bois et elle a une grande terrasse. </w:t>
      </w:r>
    </w:p>
    <w:p>
      <w:r>
        <w:t xml:space="preserve">    Alice's house is made of wood and has a large terrace. </w:t>
      </w:r>
    </w:p>
    <w:p>
      <w:r>
        <w:t xml:space="preserve">3. Nous avons passé les vacances à la maison de nos parents. </w:t>
      </w:r>
    </w:p>
    <w:p>
      <w:r>
        <w:t xml:space="preserve">    We spent our summer holidays at our parents' house.</w:t>
      </w:r>
    </w:p>
    <w:p>
      <w:r>
        <w:t xml:space="preserve">4. La construction de la nouvelle maison est en cours, mais elle sera terminée bientôt. </w:t>
      </w:r>
    </w:p>
    <w:p>
      <w:r>
        <w:t xml:space="preserve">    The construction of the new house is underway but will be finished soon. </w:t>
      </w:r>
    </w:p>
    <w:p>
      <w:r>
        <w:t>5. Le jardin de son maison est très verdoyant et il y a un grand arbre à l’entrée.</w:t>
      </w:r>
    </w:p>
    <w:p>
      <w:r>
        <w:t xml:space="preserve">    Her house's garden is very green and has a large tree at the entrance. </w:t>
      </w:r>
    </w:p>
    <w:p>
      <w:r>
        <w:t>6.  Le propriétaire du domaine possède une maison de campagne.</w:t>
      </w:r>
    </w:p>
    <w:p>
      <w:r>
        <w:t xml:space="preserve">   The owner of the estate has a country house. </w:t>
      </w:r>
    </w:p>
    <w:p>
      <w:r>
        <w:t xml:space="preserve">7. Les enfants aiment jouer dans le jardin de la maison. </w:t>
      </w:r>
    </w:p>
    <w:p>
      <w:r>
        <w:t xml:space="preserve">     The children love to play in the garden of the house. </w:t>
      </w:r>
    </w:p>
    <w:p>
      <w:r>
        <w:t xml:space="preserve">8. Elle est venue à la maison pour voir son grand-père. </w:t>
      </w:r>
    </w:p>
    <w:p>
      <w:r>
        <w:t xml:space="preserve">    She came to the house to see her grandfather. </w:t>
      </w:r>
    </w:p>
    <w:p>
      <w:r>
        <w:t xml:space="preserve">9.  Il a acheté une maison en bord de mer et il aime passer ses vacances là-bas. </w:t>
      </w:r>
    </w:p>
    <w:p>
      <w:r>
        <w:t xml:space="preserve">   He bought a house by the sea and he likes to spend his holidays there. </w:t>
      </w:r>
    </w:p>
    <w:p>
      <w:r>
        <w:t xml:space="preserve">10. La famille du médecin vivait dans une petite maison au bord de la rivière. </w:t>
      </w:r>
    </w:p>
    <w:p>
      <w:r>
        <w:t xml:space="preserve">     The doctor's family lived in a small house by the river.</w:t>
      </w:r>
    </w:p>
    <w:p/>
    <w:p>
      <w:r>
        <w:rPr>
          <w:i/>
        </w:rPr>
        <w:t>Cat: **cat** | Meaning:  a small, furry animal with four legs and sharp claws</w:t>
      </w:r>
    </w:p>
    <w:p/>
    <w:p>
      <w:r>
        <w:t xml:space="preserve">1. J'ai un chat adorable.  </w:t>
      </w:r>
    </w:p>
    <w:p>
      <w:r>
        <w:t xml:space="preserve">    I have an adorable cat.</w:t>
      </w:r>
    </w:p>
    <w:p>
      <w:r>
        <w:t xml:space="preserve">2. Le chat est très intelligent.  </w:t>
      </w:r>
    </w:p>
    <w:p>
      <w:r>
        <w:t xml:space="preserve">    The cat is very smart.</w:t>
      </w:r>
    </w:p>
    <w:p>
      <w:r>
        <w:t xml:space="preserve">3. Ma mère aime beaucoup son chat.  </w:t>
      </w:r>
    </w:p>
    <w:p>
      <w:r>
        <w:t xml:space="preserve">    My mom loves her cat very much.</w:t>
      </w:r>
    </w:p>
    <w:p>
      <w:r>
        <w:t xml:space="preserve">4. Les chats sont des animaux curieux.  </w:t>
      </w:r>
    </w:p>
    <w:p>
      <w:r>
        <w:t xml:space="preserve">    Cats are curious animals. </w:t>
      </w:r>
    </w:p>
    <w:p>
      <w:r>
        <w:t xml:space="preserve">5. Il était fatigué après une longue journée de jeu avec son chat.  </w:t>
      </w:r>
    </w:p>
    <w:p>
      <w:r>
        <w:t xml:space="preserve">    He was tired after a long day of playing with his cat.</w:t>
      </w:r>
    </w:p>
    <w:p>
      <w:r>
        <w:t xml:space="preserve">6. La petite fille adore jouer avec son chat.  </w:t>
      </w:r>
    </w:p>
    <w:p>
      <w:r>
        <w:t xml:space="preserve">    The little girl loves to play with her cat.</w:t>
      </w:r>
    </w:p>
    <w:p>
      <w:r>
        <w:t xml:space="preserve">7. Le chat dort confortablement sur le canapé.  </w:t>
      </w:r>
    </w:p>
    <w:p>
      <w:r>
        <w:t xml:space="preserve">    The cat is sleeping comfortably on the sofa. </w:t>
      </w:r>
    </w:p>
    <w:p>
      <w:r>
        <w:t xml:space="preserve">8. Les chats sont des compagnons de vie très importants.   </w:t>
      </w:r>
    </w:p>
    <w:p>
      <w:r>
        <w:t xml:space="preserve">    Cats are very important companions in life.</w:t>
      </w:r>
    </w:p>
    <w:p>
      <w:r>
        <w:t xml:space="preserve">9. Il est impossible de ne pas aimer les chats.  </w:t>
      </w:r>
    </w:p>
    <w:p>
      <w:r>
        <w:t xml:space="preserve">    It's impossible not to love cats.</w:t>
      </w:r>
    </w:p>
    <w:p>
      <w:r>
        <w:t xml:space="preserve">10. J'ai l'habitude de m'occuper de ma propre chatte.  </w:t>
      </w:r>
    </w:p>
    <w:p>
      <w:r>
        <w:t xml:space="preserve">    I am used to taking care of my own cat.</w:t>
      </w:r>
    </w:p>
    <w:p/>
    <w:p>
      <w:r>
        <w:rPr>
          <w:b/>
        </w:rPr>
        <w:t>Word: Amour | Meaning: Love</w:t>
      </w:r>
    </w:p>
    <w:p/>
    <w:p>
      <w:r>
        <w:t>1. L'amour est une force puissante qui peut unir les gens.</w:t>
      </w:r>
    </w:p>
    <w:p>
      <w:r>
        <w:t xml:space="preserve">    The love is a powerful force that can unite people.</w:t>
      </w:r>
    </w:p>
    <w:p>
      <w:r>
        <w:t xml:space="preserve">2. La relation entre l'homme et la femme est basée sur l'amour. </w:t>
      </w:r>
    </w:p>
    <w:p>
      <w:r>
        <w:t xml:space="preserve">    The relationship between man and woman is based on love.</w:t>
      </w:r>
    </w:p>
    <w:p>
      <w:r>
        <w:t>3. Il ressentait un amour profond pour sa ville natale.</w:t>
      </w:r>
    </w:p>
    <w:p>
      <w:r>
        <w:t xml:space="preserve">    He felt deep love for his native town.</w:t>
      </w:r>
    </w:p>
    <w:p>
      <w:r>
        <w:t>4. L'amour est une aventure qui peut faire naitre des émotions fortes.</w:t>
      </w:r>
    </w:p>
    <w:p>
      <w:r>
        <w:t xml:space="preserve">    Love is an adventure that can give rise to strong emotions. </w:t>
      </w:r>
    </w:p>
    <w:p>
      <w:r>
        <w:t>5. J'ai l'habitude de partager mon amour avec mes proches.</w:t>
      </w:r>
    </w:p>
    <w:p>
      <w:r>
        <w:t xml:space="preserve">    I am used to sharing my love with my loved ones.</w:t>
      </w:r>
    </w:p>
    <w:p>
      <w:r>
        <w:t>6.  L'amour n'est pas toujours facile à exprimer, mais il faut essayer.</w:t>
      </w:r>
    </w:p>
    <w:p>
      <w:r>
        <w:t xml:space="preserve">    Love is not always easy to express, but we must try. </w:t>
      </w:r>
    </w:p>
    <w:p>
      <w:r>
        <w:t xml:space="preserve">7. L'amour peut être une source de joie et d'inspiration. </w:t>
      </w:r>
    </w:p>
    <w:p>
      <w:r>
        <w:t xml:space="preserve">    Love can be a source of joy and inspiration. </w:t>
      </w:r>
    </w:p>
    <w:p>
      <w:r>
        <w:t>8. Les parents ont un amour éternel pour leurs enfants.</w:t>
      </w:r>
    </w:p>
    <w:p>
      <w:r>
        <w:t xml:space="preserve">    Parents have an eternal love for their children.  </w:t>
      </w:r>
    </w:p>
    <w:p>
      <w:r>
        <w:t>9. Il s’est rendu compte que l'amour était la clé de toutes les choses.</w:t>
      </w:r>
    </w:p>
    <w:p>
      <w:r>
        <w:t xml:space="preserve">    He realized that love was the key to all things.  </w:t>
      </w:r>
    </w:p>
    <w:p>
      <w:r>
        <w:t>10. L'amour est une force qui peut nous sauver et nous rendre heureux.</w:t>
      </w:r>
    </w:p>
    <w:p>
      <w:r>
        <w:t xml:space="preserve">    Love is a force that can save us and make us happy.</w:t>
      </w:r>
    </w:p>
    <w:p/>
    <w:p>
      <w:r>
        <w:rPr>
          <w:b/>
        </w:rPr>
        <w:t>Word: Jouer | Meaning: To play</w:t>
      </w:r>
    </w:p>
    <w:p/>
    <w:p>
      <w:r>
        <w:t xml:space="preserve">1. J'aime jouer aux jeux de société avec mes amis. </w:t>
      </w:r>
    </w:p>
    <w:p>
      <w:r>
        <w:t xml:space="preserve">   I like to play board games with my friends. </w:t>
      </w:r>
    </w:p>
    <w:p>
      <w:r>
        <w:t>2.  Ils jouent au football chaque dimanche.</w:t>
      </w:r>
    </w:p>
    <w:p>
      <w:r>
        <w:t xml:space="preserve">    They play football every Sunday.</w:t>
      </w:r>
    </w:p>
    <w:p>
      <w:r>
        <w:t>3. Vous jouez à un instrument de musique ?</w:t>
      </w:r>
    </w:p>
    <w:p>
      <w:r>
        <w:t xml:space="preserve">   Do you play an instrument of music?</w:t>
      </w:r>
    </w:p>
    <w:p>
      <w:r>
        <w:t>4. Le chien joue avec le frisbee.</w:t>
      </w:r>
    </w:p>
    <w:p>
      <w:r>
        <w:t xml:space="preserve">   The dog plays with the Frisbee.</w:t>
      </w:r>
    </w:p>
    <w:p>
      <w:r>
        <w:t xml:space="preserve">5.  Je vais jouer à la piscine ce week-end. </w:t>
      </w:r>
    </w:p>
    <w:p>
      <w:r>
        <w:t xml:space="preserve">   I am going to play at the pool this weekend. </w:t>
      </w:r>
    </w:p>
    <w:p>
      <w:r>
        <w:t xml:space="preserve">6.  Il faut jouer les rôles dans l'histoire. </w:t>
      </w:r>
    </w:p>
    <w:p>
      <w:r>
        <w:t xml:space="preserve">    You have to play the roles in the story. </w:t>
      </w:r>
    </w:p>
    <w:p>
      <w:r>
        <w:t xml:space="preserve">7. Les enfants jouent dehors pendant la journée. </w:t>
      </w:r>
    </w:p>
    <w:p>
      <w:r>
        <w:t xml:space="preserve">   The children play outside during the day. </w:t>
      </w:r>
    </w:p>
    <w:p>
      <w:r>
        <w:t xml:space="preserve">8. Le jeu a commencé, mais il est encore difficile de savoir qui gagnera. </w:t>
      </w:r>
    </w:p>
    <w:p>
      <w:r>
        <w:t xml:space="preserve">   The game has started, but it is still difficult to know who will win. </w:t>
      </w:r>
    </w:p>
    <w:p>
      <w:r>
        <w:t xml:space="preserve">9.  J'aime jouer aux échecs, j'ai beaucoup d'amusement. </w:t>
      </w:r>
    </w:p>
    <w:p>
      <w:r>
        <w:t xml:space="preserve">    I like playing chess, I have lots of fun. </w:t>
      </w:r>
    </w:p>
    <w:p>
      <w:r>
        <w:t xml:space="preserve">10. Jouer à un sport est très important pour la santé. </w:t>
      </w:r>
    </w:p>
    <w:p>
      <w:r>
        <w:t xml:space="preserve">   Playing sports is very important for health.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