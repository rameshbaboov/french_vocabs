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château est situé au haut du mont.</w:t>
      </w:r>
    </w:p>
    <w:p>
      <w:r>
        <w:t xml:space="preserve">   The castle is located at the top of the mountain.</w:t>
      </w:r>
    </w:p>
    <w:p>
      <w:r>
        <w:t xml:space="preserve">2. Nous sommes allés au haut de la colline pour admirer la vue. </w:t>
      </w:r>
    </w:p>
    <w:p>
      <w:r>
        <w:t xml:space="preserve">   We went to the top of the hill to admire the view.</w:t>
      </w:r>
    </w:p>
    <w:p>
      <w:r>
        <w:t>3. La tour Eiffel est haute et imposante.</w:t>
      </w:r>
    </w:p>
    <w:p>
      <w:r>
        <w:t xml:space="preserve">   The Eiffel Tower is tall and imposing.</w:t>
      </w:r>
    </w:p>
    <w:p>
      <w:r>
        <w:t xml:space="preserve">4. La femme a un chapeau haut-de-forme. </w:t>
      </w:r>
    </w:p>
    <w:p>
      <w:r>
        <w:t xml:space="preserve">   The woman has a top hat.</w:t>
      </w:r>
    </w:p>
    <w:p>
      <w:r>
        <w:t xml:space="preserve">5. La voiture roule sur une route très haute. </w:t>
      </w:r>
    </w:p>
    <w:p>
      <w:r>
        <w:t xml:space="preserve">   The car drives on a very high road.</w:t>
      </w:r>
    </w:p>
    <w:p>
      <w:r>
        <w:t xml:space="preserve">6. Il a besoin d'un support plus haut pour atteindre son objectif. </w:t>
      </w:r>
    </w:p>
    <w:p>
      <w:r>
        <w:t xml:space="preserve">   He needs a higher support to reach his goal.</w:t>
      </w:r>
    </w:p>
    <w:p>
      <w:r>
        <w:t>7. Vous devez monter au haut du mur pour voir la vue panoramique.</w:t>
      </w:r>
    </w:p>
    <w:p>
      <w:r>
        <w:t xml:space="preserve">   You have to climb up the wall to see the panoramic view.</w:t>
      </w:r>
    </w:p>
    <w:p>
      <w:r>
        <w:t xml:space="preserve">8. L'arbre est trop haut pour être touché par le soleil direct. </w:t>
      </w:r>
    </w:p>
    <w:p>
      <w:r>
        <w:t xml:space="preserve">   The tree is too tall to be touched by direct sunlight.</w:t>
      </w:r>
    </w:p>
    <w:p>
      <w:r>
        <w:t xml:space="preserve">9. La musique est diffusée à haut volume. </w:t>
      </w:r>
    </w:p>
    <w:p>
      <w:r>
        <w:t xml:space="preserve">   The music is played at high volume.</w:t>
      </w:r>
    </w:p>
    <w:p>
      <w:r>
        <w:t>10. Il a fait une erreur de plus haut et s'est senti humilié.</w:t>
      </w:r>
    </w:p>
    <w:p>
      <w:r>
        <w:t xml:space="preserve">   He made an error from the top and felt humiliated.</w:t>
      </w:r>
    </w:p>
    <w:p/>
    <w:p>
      <w:r>
        <w:rPr>
          <w:b/>
        </w:rPr>
        <w:t>Word: Amusement | Meaning: Enjoyment, amusement</w:t>
      </w:r>
    </w:p>
    <w:p/>
    <w:p>
      <w:r>
        <w:t>1. J'aime beaucoup l'amusement de la comédie musicale.</w:t>
      </w:r>
    </w:p>
    <w:p>
      <w:r>
        <w:t xml:space="preserve">   I love the amusement of the musical comedy. </w:t>
      </w:r>
    </w:p>
    <w:p>
      <w:r>
        <w:t xml:space="preserve">2. L'amusement d'une soirée entre amis est indispensable. </w:t>
      </w:r>
    </w:p>
    <w:p>
      <w:r>
        <w:t xml:space="preserve">   The amusement of an evening with friends is essential.  </w:t>
      </w:r>
    </w:p>
    <w:p>
      <w:r>
        <w:t>3. Il ne faut pas oublier que l’amusement doit rester dans les limites de la bienséance.</w:t>
      </w:r>
    </w:p>
    <w:p>
      <w:r>
        <w:t xml:space="preserve">   We mustn't forget that amusement must remain within the bounds of good manners.</w:t>
      </w:r>
    </w:p>
    <w:p>
      <w:r>
        <w:t xml:space="preserve">4. L'amusement des enfants est souvent lié à la découverte de nouveaux jeux. </w:t>
      </w:r>
    </w:p>
    <w:p>
      <w:r>
        <w:t xml:space="preserve">   Children's amusement is often linked to discovering new games.  </w:t>
      </w:r>
    </w:p>
    <w:p>
      <w:r>
        <w:t>5. La nature offre un grand amusement aux amateurs d’observation.</w:t>
      </w:r>
    </w:p>
    <w:p>
      <w:r>
        <w:t xml:space="preserve">   Nature offers a great deal of amusement to those who love observing it. </w:t>
      </w:r>
    </w:p>
    <w:p>
      <w:r>
        <w:t xml:space="preserve">6. L'amusement est une expression très positive dans l’expression de soi. </w:t>
      </w:r>
    </w:p>
    <w:p>
      <w:r>
        <w:t xml:space="preserve">   Amusement is a very positive expression in self-expression.</w:t>
      </w:r>
    </w:p>
    <w:p>
      <w:r>
        <w:t xml:space="preserve">7.  L’amusement peut être aussi un outil d’apprentissage pour les enfants. </w:t>
      </w:r>
    </w:p>
    <w:p>
      <w:r>
        <w:t xml:space="preserve">    Amusement can also be an educational tool for children.  </w:t>
      </w:r>
    </w:p>
    <w:p>
      <w:r>
        <w:t xml:space="preserve">8. Les festivals d'été offrent un amusement immense aux familles. </w:t>
      </w:r>
    </w:p>
    <w:p>
      <w:r>
        <w:t xml:space="preserve">   Summer festivals offer immense amusement to families.  </w:t>
      </w:r>
    </w:p>
    <w:p>
      <w:r>
        <w:t xml:space="preserve">9. L’amusement n’est pas toujours lié à la joie, il peut aussi être lié à l'effort et à la recherche de satisfaction. </w:t>
      </w:r>
    </w:p>
    <w:p>
      <w:r>
        <w:t xml:space="preserve">   Amusement is not always tied to joy, it can also be linked to effort and the pursuit of satisfaction.  </w:t>
      </w:r>
    </w:p>
    <w:p>
      <w:r>
        <w:t xml:space="preserve">10. L'amusement est une source d'énergie qui nous permet de vivre mieux. </w:t>
      </w:r>
    </w:p>
    <w:p>
      <w:r>
        <w:t xml:space="preserve">    Amusement is a source of energy that helps us live better.</w:t>
      </w:r>
    </w:p>
    <w:p/>
    <w:p>
      <w:r>
        <w:rPr>
          <w:b/>
        </w:rPr>
        <w:t>Word: play | Meaning: to engage in an activity for fun or amusement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 Les enfants aiment jouer à l’école.</w:t>
      </w:r>
    </w:p>
    <w:p>
      <w:r>
        <w:t xml:space="preserve">   Children enjoy playing at school.</w:t>
      </w:r>
    </w:p>
    <w:p>
      <w:r>
        <w:t xml:space="preserve">3.  Je veux jouer de la musique pour mon anniversaire. </w:t>
      </w:r>
    </w:p>
    <w:p>
      <w:r>
        <w:t xml:space="preserve">   I want to play music for my birthday. </w:t>
      </w:r>
    </w:p>
    <w:p>
      <w:r>
        <w:t>4.  La danse est un moyen agréable de jouer.</w:t>
      </w:r>
    </w:p>
    <w:p>
      <w:r>
        <w:t xml:space="preserve">   Dance is a nice way to play.</w:t>
      </w:r>
    </w:p>
    <w:p>
      <w:r>
        <w:t>5.  Le jeu est important dans la vie.</w:t>
      </w:r>
    </w:p>
    <w:p>
      <w:r>
        <w:t xml:space="preserve">    Playing is important in life. </w:t>
      </w:r>
    </w:p>
    <w:p>
      <w:r>
        <w:t>6.  Voulez-vous jouer à des jeux vidéo ?</w:t>
      </w:r>
    </w:p>
    <w:p>
      <w:r>
        <w:t xml:space="preserve">    Do you want to play video games?</w:t>
      </w:r>
    </w:p>
    <w:p>
      <w:r>
        <w:t xml:space="preserve">7.  Elle aime jouer avec ses peluches. </w:t>
      </w:r>
    </w:p>
    <w:p>
      <w:r>
        <w:t xml:space="preserve">   She likes to play with her stuffed animals. </w:t>
      </w:r>
    </w:p>
    <w:p>
      <w:r>
        <w:t>8.  Il joue souvent au piano dans sa chambre.</w:t>
      </w:r>
    </w:p>
    <w:p>
      <w:r>
        <w:t xml:space="preserve">   He often plays the piano in his room. </w:t>
      </w:r>
    </w:p>
    <w:p>
      <w:r>
        <w:t xml:space="preserve">9.  La vie est un jeu, mais il faut la vivre avec sérieux. </w:t>
      </w:r>
    </w:p>
    <w:p>
      <w:r>
        <w:t xml:space="preserve">    Life is a game, but it has to be lived seriously. </w:t>
      </w:r>
    </w:p>
    <w:p>
      <w:r>
        <w:t xml:space="preserve">10. Ils jouaient au frisbee dans le parc. </w:t>
      </w:r>
    </w:p>
    <w:p>
      <w:r>
        <w:t xml:space="preserve">     They were playing frisbee in the park.</w:t>
      </w:r>
    </w:p>
    <w:p/>
    <w:p>
      <w:r>
        <w:rPr>
          <w:b/>
        </w:rPr>
        <w:t>Word: jeu | Meaning: game</w:t>
      </w:r>
    </w:p>
    <w:p/>
    <w:p>
      <w:r>
        <w:t>1. J'adore jouer à des jeux de société en famille.</w:t>
      </w:r>
    </w:p>
    <w:p>
      <w:r>
        <w:t xml:space="preserve">   I love playing board games with my family.</w:t>
      </w:r>
    </w:p>
    <w:p>
      <w:r>
        <w:t>2. Le jeu de cartes est un sport très populaire.</w:t>
      </w:r>
    </w:p>
    <w:p>
      <w:r>
        <w:t xml:space="preserve">    Card games are a very popular sport. </w:t>
      </w:r>
    </w:p>
    <w:p>
      <w:r>
        <w:t>3. Il faut choisir un jeu approprié à l'âge de la personne.</w:t>
      </w:r>
    </w:p>
    <w:p>
      <w:r>
        <w:t xml:space="preserve">   You must choose a game appropriate for the age of the person. </w:t>
      </w:r>
    </w:p>
    <w:p>
      <w:r>
        <w:t>4.  Je vais jouer au tennis après le travail.</w:t>
      </w:r>
    </w:p>
    <w:p>
      <w:r>
        <w:t xml:space="preserve">    I’m going to play tennis after work.</w:t>
      </w:r>
    </w:p>
    <w:p>
      <w:r>
        <w:t>5. Quel est votre jeu préféré?</w:t>
      </w:r>
    </w:p>
    <w:p>
      <w:r>
        <w:t xml:space="preserve">    What is your favorite game?</w:t>
      </w:r>
    </w:p>
    <w:p>
      <w:r>
        <w:t xml:space="preserve">6. Les enfants aiment beaucoup jouer à la plage. </w:t>
      </w:r>
    </w:p>
    <w:p>
      <w:r>
        <w:t xml:space="preserve">    Children love playing at the beach a lot.</w:t>
      </w:r>
    </w:p>
    <w:p>
      <w:r>
        <w:t xml:space="preserve">7. Le jeu de rôle permet de se créer des personnages fictifs. </w:t>
      </w:r>
    </w:p>
    <w:p>
      <w:r>
        <w:t xml:space="preserve">    Role-playing allows you to create fictional characters. </w:t>
      </w:r>
    </w:p>
    <w:p>
      <w:r>
        <w:t>8.  Je vais essayer un nouveau jeu vidéo.</w:t>
      </w:r>
    </w:p>
    <w:p>
      <w:r>
        <w:t xml:space="preserve">    I’m going to try out a new video game. </w:t>
      </w:r>
    </w:p>
    <w:p>
      <w:r>
        <w:t xml:space="preserve">9. Il y a des jeux d'aventure et de stratégie disponibles. </w:t>
      </w:r>
    </w:p>
    <w:p>
      <w:r>
        <w:t xml:space="preserve">   There are adventure and strategy games available. </w:t>
      </w:r>
    </w:p>
    <w:p>
      <w:r>
        <w:t>10. Les jeux de société sont une bonne manière de passer du temps avec des amis.</w:t>
      </w:r>
    </w:p>
    <w:p>
      <w:r>
        <w:t xml:space="preserve">    Board games are a good way to spend time with friends.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J'ai des nouvelles intéressantes, salut !</w:t>
      </w:r>
    </w:p>
    <w:p>
      <w:r>
        <w:t xml:space="preserve">     I have interesting news, hello!</w:t>
      </w:r>
    </w:p>
    <w:p>
      <w:r>
        <w:t xml:space="preserve">3.  Salut à tous ! </w:t>
      </w:r>
    </w:p>
    <w:p>
      <w:r>
        <w:t xml:space="preserve">   Hello everyone!</w:t>
      </w:r>
    </w:p>
    <w:p>
      <w:r>
        <w:t>4.  Salut, je m’appelle Marie.</w:t>
      </w:r>
    </w:p>
    <w:p>
      <w:r>
        <w:t xml:space="preserve">   Hi, my name is Marie.</w:t>
      </w:r>
    </w:p>
    <w:p>
      <w:r>
        <w:t>5.  Tu as bien préparé ton examen ? Salut !</w:t>
      </w:r>
    </w:p>
    <w:p>
      <w:r>
        <w:t xml:space="preserve">    Did you prepare your exam well? Hello!</w:t>
      </w:r>
    </w:p>
    <w:p>
      <w:r>
        <w:t>6.  Salut, j'ai besoin de votre aide.</w:t>
      </w:r>
    </w:p>
    <w:p>
      <w:r>
        <w:t xml:space="preserve">   Hello, I need your help. </w:t>
      </w:r>
    </w:p>
    <w:p>
      <w:r>
        <w:t>7.  Merci beaucoup pour l'aide, salut !</w:t>
      </w:r>
    </w:p>
    <w:p>
      <w:r>
        <w:t xml:space="preserve">   Thank you very much for the help, hello! </w:t>
      </w:r>
    </w:p>
    <w:p>
      <w:r>
        <w:t xml:space="preserve">8.  Salut à la vie, ça continue d’être agréable. </w:t>
      </w:r>
    </w:p>
    <w:p>
      <w:r>
        <w:t xml:space="preserve">    Hello to life, it continues to be nice.</w:t>
      </w:r>
    </w:p>
    <w:p>
      <w:r>
        <w:t>9.  Salut, j'adore les chats.</w:t>
      </w:r>
    </w:p>
    <w:p>
      <w:r>
        <w:t xml:space="preserve">    Hi, I love cats.</w:t>
      </w:r>
    </w:p>
    <w:p>
      <w:r>
        <w:t xml:space="preserve">10. Salut, il fait beau aujourd'hui. </w:t>
      </w:r>
    </w:p>
    <w:p>
      <w:r>
        <w:t xml:space="preserve">   Hello, it's beautiful outside today.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 Félicitations à vous et à votre famille !</w:t>
      </w:r>
    </w:p>
    <w:p>
      <w:r>
        <w:t>Congratulations to you and your family!</w:t>
      </w:r>
    </w:p>
    <w:p>
      <w:r>
        <w:t>3. Félicitations pour cette belle performance !</w:t>
      </w:r>
    </w:p>
    <w:p>
      <w:r>
        <w:t xml:space="preserve">Congratulations on this beautiful performance! </w:t>
      </w:r>
    </w:p>
    <w:p>
      <w:r>
        <w:t>4. Félicitations pour ton nouvel emploi !</w:t>
      </w:r>
    </w:p>
    <w:p>
      <w:r>
        <w:t>Congratulations on your new job!</w:t>
      </w:r>
    </w:p>
    <w:p>
      <w:r>
        <w:t>5. Félicitations pour la naissance de votre petit-enfant!</w:t>
      </w:r>
    </w:p>
    <w:p>
      <w:r>
        <w:t xml:space="preserve">Congratulations on the birth of your child! </w:t>
      </w:r>
    </w:p>
    <w:p>
      <w:r>
        <w:t>6. Félicitations pour l'organisation de ce grand événement !</w:t>
      </w:r>
    </w:p>
    <w:p>
      <w:r>
        <w:t>Congratulations for organizing such a big event!</w:t>
      </w:r>
    </w:p>
    <w:p>
      <w:r>
        <w:t>7.  Félicitations pour ton voyage ensoleillé !</w:t>
      </w:r>
    </w:p>
    <w:p>
      <w:r>
        <w:t>Congratulations on your sunny trip!</w:t>
      </w:r>
    </w:p>
    <w:p>
      <w:r>
        <w:t>8. Félicitations pour tes nouvelles responsabilités!</w:t>
      </w:r>
    </w:p>
    <w:p>
      <w:r>
        <w:t>Congratulations on your new responsibilities!</w:t>
      </w:r>
    </w:p>
    <w:p>
      <w:r>
        <w:t xml:space="preserve">9. Félicitations à tous pour cette belle réussite collective! </w:t>
      </w:r>
    </w:p>
    <w:p>
      <w:r>
        <w:t>Congratulations to all for this great team success!</w:t>
      </w:r>
    </w:p>
    <w:p>
      <w:r>
        <w:t xml:space="preserve">10. Félicitations pour la découverte de votre passion! </w:t>
      </w:r>
    </w:p>
    <w:p>
      <w:r>
        <w:t>Congratulations for discovering your passion!</w:t>
      </w:r>
    </w:p>
    <w:p/>
    <w:p>
      <w:r>
        <w:rPr>
          <w:b/>
        </w:rPr>
        <w:t>Word: bois | Meaning: wood</w:t>
      </w:r>
    </w:p>
    <w:p/>
    <w:p>
      <w:r>
        <w:t>1. J'adore aller en forêt pour me promener et admirer le bois.</w:t>
      </w:r>
    </w:p>
    <w:p>
      <w:r>
        <w:t xml:space="preserve">   I love going into the forest to walk and admire the trees.</w:t>
      </w:r>
    </w:p>
    <w:p>
      <w:r>
        <w:t xml:space="preserve">2. Le bois de Boulogne est un endroit magnifique pour se détendre. </w:t>
      </w:r>
    </w:p>
    <w:p>
      <w:r>
        <w:t xml:space="preserve">   The Bois de Boulogne is a beautiful place to relax.</w:t>
      </w:r>
    </w:p>
    <w:p>
      <w:r>
        <w:t>3.  Mon père aime la musique classique, il écoute souvent des morceaux de bois dans sa maison.</w:t>
      </w:r>
    </w:p>
    <w:p>
      <w:r>
        <w:t xml:space="preserve">    My father likes classical music, he often listens to pieces of wood in his house.</w:t>
      </w:r>
    </w:p>
    <w:p>
      <w:r>
        <w:t xml:space="preserve">4.  Les arbres du bois sont très forts et résistants. </w:t>
      </w:r>
    </w:p>
    <w:p>
      <w:r>
        <w:t xml:space="preserve">   The trees in the forest are very strong and resistant.</w:t>
      </w:r>
    </w:p>
    <w:p>
      <w:r>
        <w:t xml:space="preserve">5.  Le bois d'érable est un type de bois utilisé pour la construction. </w:t>
      </w:r>
    </w:p>
    <w:p>
      <w:r>
        <w:t xml:space="preserve">   Maple wood is a kind of wood used for construction.</w:t>
      </w:r>
    </w:p>
    <w:p>
      <w:r>
        <w:t xml:space="preserve">6.  J’ai besoin de couper du bois pour construire une nouvelle table. </w:t>
      </w:r>
    </w:p>
    <w:p>
      <w:r>
        <w:t xml:space="preserve">   I need to cut some wood to build a new table. </w:t>
      </w:r>
    </w:p>
    <w:p>
      <w:r>
        <w:t>7.  Il n'y a pas beaucoup de bois disponible pour les nouveaux bâtiments.</w:t>
      </w:r>
    </w:p>
    <w:p>
      <w:r>
        <w:t xml:space="preserve">    There is not much wood available for the new buildings.</w:t>
      </w:r>
    </w:p>
    <w:p>
      <w:r>
        <w:t xml:space="preserve">8.  La fleur de bois d'érable est très rare et précieuse. </w:t>
      </w:r>
    </w:p>
    <w:p>
      <w:r>
        <w:t xml:space="preserve">   The maple wood flower is very rare and precious.</w:t>
      </w:r>
    </w:p>
    <w:p>
      <w:r>
        <w:t xml:space="preserve">9.  Je veux acheter un nouveau fauteuil en bois dur, j’ai besoin d’un modèle solide. </w:t>
      </w:r>
    </w:p>
    <w:p>
      <w:r>
        <w:t xml:space="preserve">    I want to buy a new wooden chair made of hardwood, I need a solid model. </w:t>
      </w:r>
    </w:p>
    <w:p>
      <w:r>
        <w:t xml:space="preserve">10. Les animaux dans la forêt adorent se cacher dans le bois. </w:t>
      </w:r>
    </w:p>
    <w:p>
      <w:r>
        <w:t xml:space="preserve">   Animals in the forest love to hide in the wood.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 Félicitations à la famille !</w:t>
      </w:r>
    </w:p>
    <w:p>
      <w:r>
        <w:t>Congratulations to the family!</w:t>
      </w:r>
    </w:p>
    <w:p>
      <w:r>
        <w:t>3. Félicitations, vous êtes enfin diplômé!</w:t>
      </w:r>
    </w:p>
    <w:p>
      <w:r>
        <w:t>Congratulations, you're finally graduated!</w:t>
      </w:r>
    </w:p>
    <w:p>
      <w:r>
        <w:t xml:space="preserve">4. Félicitations pour votre mariage magnifique! </w:t>
      </w:r>
    </w:p>
    <w:p>
      <w:r>
        <w:t>Congratulations for your beautiful wedding!</w:t>
      </w:r>
    </w:p>
    <w:p>
      <w:r>
        <w:t>5. Félicitations pour l'obtention de cette bourse!</w:t>
      </w:r>
    </w:p>
    <w:p>
      <w:r>
        <w:t>Congratulations on obtaining this scholarship!</w:t>
      </w:r>
    </w:p>
    <w:p>
      <w:r>
        <w:t xml:space="preserve">6. Félicitations pour ton nouveau job ! </w:t>
      </w:r>
    </w:p>
    <w:p>
      <w:r>
        <w:t>Congratulations on your new job!</w:t>
      </w:r>
    </w:p>
    <w:p>
      <w:r>
        <w:t xml:space="preserve">7. Félicitations pour ta nouvelle voiture ! </w:t>
      </w:r>
    </w:p>
    <w:p>
      <w:r>
        <w:t xml:space="preserve">Congratulations on your new car! </w:t>
      </w:r>
    </w:p>
    <w:p>
      <w:r>
        <w:t xml:space="preserve">8. Félicitations, tu as réussi ton examen ! </w:t>
      </w:r>
    </w:p>
    <w:p>
      <w:r>
        <w:t>Congratulations, you passed your exam!</w:t>
      </w:r>
    </w:p>
    <w:p>
      <w:r>
        <w:t xml:space="preserve">9. Félicitations pour votre voyage en Afrique ! </w:t>
      </w:r>
    </w:p>
    <w:p>
      <w:r>
        <w:t>Congratulations for your trip to Africa!</w:t>
      </w:r>
    </w:p>
    <w:p>
      <w:r>
        <w:t xml:space="preserve">10. Félicitations à vous deux pour votre anniversaire!  </w:t>
      </w:r>
    </w:p>
    <w:p>
      <w:r>
        <w:t>Congratulations to the two of you on your birthday!</w:t>
      </w:r>
    </w:p>
    <w:p/>
    <w:p>
      <w:r>
        <w:rPr>
          <w:b/>
        </w:rPr>
        <w:t>Word: amis | Meaning: friends</w:t>
      </w:r>
    </w:p>
    <w:p/>
    <w:p>
      <w:r>
        <w:t>1. J'ai beaucoup d’amis en France.</w:t>
      </w:r>
    </w:p>
    <w:p>
      <w:r>
        <w:t xml:space="preserve">    I have many friends in France.</w:t>
      </w:r>
    </w:p>
    <w:p>
      <w:r>
        <w:t>2. Mon ami me soutient dans mes projets.</w:t>
      </w:r>
    </w:p>
    <w:p>
      <w:r>
        <w:t xml:space="preserve">    My friend supports me in my projects.</w:t>
      </w:r>
    </w:p>
    <w:p>
      <w:r>
        <w:t>3. Les amis se réunissent souvent pour dîner.</w:t>
      </w:r>
    </w:p>
    <w:p>
      <w:r>
        <w:t xml:space="preserve">   Friends often meet to eat together.</w:t>
      </w:r>
    </w:p>
    <w:p>
      <w:r>
        <w:t>4. Ils ont tous des amis communs.</w:t>
      </w:r>
    </w:p>
    <w:p>
      <w:r>
        <w:t xml:space="preserve">   They all have common friends.</w:t>
      </w:r>
    </w:p>
    <w:p>
      <w:r>
        <w:t xml:space="preserve">5.  J'aime passer du temps avec mes amis. </w:t>
      </w:r>
    </w:p>
    <w:p>
      <w:r>
        <w:t xml:space="preserve">   I like spending time with my friends.</w:t>
      </w:r>
    </w:p>
    <w:p>
      <w:r>
        <w:t>6.  Nous avons une amitié solide et durable.</w:t>
      </w:r>
    </w:p>
    <w:p>
      <w:r>
        <w:t xml:space="preserve">   We have a strong and enduring friendship.</w:t>
      </w:r>
    </w:p>
    <w:p>
      <w:r>
        <w:t xml:space="preserve">7.  Avoir des amis est important pour la vie. </w:t>
      </w:r>
    </w:p>
    <w:p>
      <w:r>
        <w:t xml:space="preserve">   Having friends is important for life.</w:t>
      </w:r>
    </w:p>
    <w:p>
      <w:r>
        <w:t>8. La joie d’avoir des amis est inégalée.</w:t>
      </w:r>
    </w:p>
    <w:p>
      <w:r>
        <w:t xml:space="preserve">   The joy of having friends is unparalleled.</w:t>
      </w:r>
    </w:p>
    <w:p>
      <w:r>
        <w:t>9. Les amis sont une source de motivation et de soutien.</w:t>
      </w:r>
    </w:p>
    <w:p>
      <w:r>
        <w:t xml:space="preserve">   Friends are a source of motivation and support.</w:t>
      </w:r>
    </w:p>
    <w:p>
      <w:r>
        <w:t xml:space="preserve">10.  Je suis heureux d'avoir de nouvelles amitiés à l'étranger. </w:t>
      </w:r>
    </w:p>
    <w:p>
      <w:r>
        <w:t xml:space="preserve">    I’m happy to make new friendships abroad.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 He has a beautiful smile.</w:t>
      </w:r>
    </w:p>
    <w:p>
      <w:r>
        <w:t>2. La maison est belle et confortable.</w:t>
      </w:r>
    </w:p>
    <w:p>
      <w:r>
        <w:t xml:space="preserve">    The house is beautiful and comfortable. </w:t>
      </w:r>
    </w:p>
    <w:p>
      <w:r>
        <w:t>3. La fleur est très belle.</w:t>
      </w:r>
    </w:p>
    <w:p>
      <w:r>
        <w:t xml:space="preserve">    The flower is very pretty.</w:t>
      </w:r>
    </w:p>
    <w:p>
      <w:r>
        <w:t xml:space="preserve">4. Le paysage est magnifique. </w:t>
      </w:r>
    </w:p>
    <w:p>
      <w:r>
        <w:t xml:space="preserve">    The landscape is magnificent.</w:t>
      </w:r>
    </w:p>
    <w:p>
      <w:r>
        <w:t>5. Votre robe est très belle!</w:t>
      </w:r>
    </w:p>
    <w:p>
      <w:r>
        <w:t xml:space="preserve">    Your dress is very beautiful!</w:t>
      </w:r>
    </w:p>
    <w:p>
      <w:r>
        <w:t>6. Il a un beau chat roux.</w:t>
      </w:r>
    </w:p>
    <w:p>
      <w:r>
        <w:t xml:space="preserve">    He has a beautiful ginger cat.</w:t>
      </w:r>
    </w:p>
    <w:p>
      <w:r>
        <w:t>7. C'est une belle journée de printemps.</w:t>
      </w:r>
    </w:p>
    <w:p>
      <w:r>
        <w:t xml:space="preserve">    It's a beautiful spring day. </w:t>
      </w:r>
    </w:p>
    <w:p>
      <w:r>
        <w:t xml:space="preserve">8. La musique est vraiment belle. </w:t>
      </w:r>
    </w:p>
    <w:p>
      <w:r>
        <w:t xml:space="preserve">    The music is really beautiful. </w:t>
      </w:r>
    </w:p>
    <w:p>
      <w:r>
        <w:t>9. Les enfants ont une belle imagination.</w:t>
      </w:r>
    </w:p>
    <w:p>
      <w:r>
        <w:t xml:space="preserve">   The children have a beautiful imagination. </w:t>
      </w:r>
    </w:p>
    <w:p>
      <w:r>
        <w:t xml:space="preserve">10.  Vous avez un beau jardin! </w:t>
      </w:r>
    </w:p>
    <w:p>
      <w:r>
        <w:t xml:space="preserve">    You have a beautiful garden!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