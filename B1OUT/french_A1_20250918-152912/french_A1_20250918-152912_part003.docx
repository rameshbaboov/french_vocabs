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fleur est la source de beauté dans le jardin.</w:t>
      </w:r>
    </w:p>
    <w:p>
      <w:r>
        <w:t xml:space="preserve">   The flower is the source of beauty in the garden.</w:t>
      </w:r>
    </w:p>
    <w:p>
      <w:r>
        <w:t>2. J'adore les roses, avec leurs couleurs éclatantes et leurs formes magnifiques.</w:t>
      </w:r>
    </w:p>
    <w:p>
      <w:r>
        <w:t xml:space="preserve">   I love roses, with their vibrant colors and beautiful forms. </w:t>
      </w:r>
    </w:p>
    <w:p>
      <w:r>
        <w:t>3. Le bouquet de fleurs que je lui ai apporté était magnifique.</w:t>
      </w:r>
    </w:p>
    <w:p>
      <w:r>
        <w:t xml:space="preserve">   The bouquet of flowers I brought him was magnificent. </w:t>
      </w:r>
    </w:p>
    <w:p>
      <w:r>
        <w:t>4. La fleur symbolise la vie et l'espoir.</w:t>
      </w:r>
    </w:p>
    <w:p>
      <w:r>
        <w:t xml:space="preserve">   The flower symbolizes life and hope.</w:t>
      </w:r>
    </w:p>
    <w:p>
      <w:r>
        <w:t xml:space="preserve">5. L'artiste a peint une fleur sur son tableau. </w:t>
      </w:r>
    </w:p>
    <w:p>
      <w:r>
        <w:t xml:space="preserve">   The artist painted a flower on his canvas.  </w:t>
      </w:r>
    </w:p>
    <w:p>
      <w:r>
        <w:t>6. Nous avons visité un jardin botanique et nous avons vu des fleurs de tous les types.</w:t>
      </w:r>
    </w:p>
    <w:p>
      <w:r>
        <w:t xml:space="preserve">   We visited a botanical garden and we saw flowers of all kinds. </w:t>
      </w:r>
    </w:p>
    <w:p>
      <w:r>
        <w:t xml:space="preserve">7. La fleur est un élément essentiel de la composition d'une toile d'artistes. </w:t>
      </w:r>
    </w:p>
    <w:p>
      <w:r>
        <w:t xml:space="preserve">   The flower is an essential element in the composition of an artist's painting. </w:t>
      </w:r>
    </w:p>
    <w:p>
      <w:r>
        <w:t xml:space="preserve">8. Le fleuriste était très compétent et il a trouvé le bouquet parfait pour l'occasion. </w:t>
      </w:r>
    </w:p>
    <w:p>
      <w:r>
        <w:t xml:space="preserve">    The florist was very competent and he found the perfect bouquet for the occasion.  </w:t>
      </w:r>
    </w:p>
    <w:p>
      <w:r>
        <w:t>9. L'eau de fleur est un produit naturel qui peut être utilisé pour nettoyer la peau.</w:t>
      </w:r>
    </w:p>
    <w:p>
      <w:r>
        <w:t xml:space="preserve">   Flower water is a natural product that can be used to clean skin.  </w:t>
      </w:r>
    </w:p>
    <w:p>
      <w:r>
        <w:t xml:space="preserve">10. La fleur symbolise la beauté et l'harmonie dans la nature. </w:t>
      </w:r>
    </w:p>
    <w:p>
      <w:r>
        <w:t xml:space="preserve">    The flower symbolizes beauty and harmony in nature.</w:t>
      </w:r>
    </w:p>
    <w:p/>
    <w:p>
      <w:r>
        <w:rPr>
          <w:b/>
        </w:rPr>
        <w:t>Word: Bien | Meaning: Well</w:t>
      </w:r>
    </w:p>
    <w:p/>
    <w:p>
      <w:r>
        <w:t>1.  Je me sens bien aujourd'hui.</w:t>
      </w:r>
    </w:p>
    <w:p>
      <w:r>
        <w:t xml:space="preserve">   I feel well today.</w:t>
      </w:r>
    </w:p>
    <w:p>
      <w:r>
        <w:t xml:space="preserve">2.  Le film était bien fait, mais il n'était pas très intéressant. </w:t>
      </w:r>
    </w:p>
    <w:p>
      <w:r>
        <w:t xml:space="preserve">    The movie was well made, but it wasn't very interesting.</w:t>
      </w:r>
    </w:p>
    <w:p>
      <w:r>
        <w:t>3.  Tu as l'air bien. Comment vas-tu ?</w:t>
      </w:r>
    </w:p>
    <w:p>
      <w:r>
        <w:t xml:space="preserve">   You look good. How are you?</w:t>
      </w:r>
    </w:p>
    <w:p>
      <w:r>
        <w:t>4.  Il est difficile de travailler en étant malade, mais je vais mieux aujourd'hui.</w:t>
      </w:r>
    </w:p>
    <w:p>
      <w:r>
        <w:t xml:space="preserve">    It is difficult to work while being sick, but I am feeling better today.</w:t>
      </w:r>
    </w:p>
    <w:p>
      <w:r>
        <w:t xml:space="preserve">5.  C'est une bonne idée de visiter la France. </w:t>
      </w:r>
    </w:p>
    <w:p>
      <w:r>
        <w:t xml:space="preserve">   It is a good idea to visit France.</w:t>
      </w:r>
    </w:p>
    <w:p>
      <w:r>
        <w:t xml:space="preserve">6.  La météo était excellente ce weekend. </w:t>
      </w:r>
    </w:p>
    <w:p>
      <w:r>
        <w:t xml:space="preserve">    The weather was excellent this past weekend.</w:t>
      </w:r>
    </w:p>
    <w:p>
      <w:r>
        <w:t xml:space="preserve">7.  Il est bien que nous puissions discuter ici. </w:t>
      </w:r>
    </w:p>
    <w:p>
      <w:r>
        <w:t xml:space="preserve">    It is good that we can discuss here.</w:t>
      </w:r>
    </w:p>
    <w:p>
      <w:r>
        <w:t>8.  J'ai eu un bon déjeuner à la maison aujourd'hui.</w:t>
      </w:r>
    </w:p>
    <w:p>
      <w:r>
        <w:t xml:space="preserve">   I had a good lunch at home today.</w:t>
      </w:r>
    </w:p>
    <w:p>
      <w:r>
        <w:t xml:space="preserve">9.  La cuisine était excellente, mais le service était lent. </w:t>
      </w:r>
    </w:p>
    <w:p>
      <w:r>
        <w:t xml:space="preserve">   The food was excellent, but the service was slow.</w:t>
      </w:r>
    </w:p>
    <w:p>
      <w:r>
        <w:t>10. J’aime bien cuisiner et voyager.</w:t>
      </w:r>
    </w:p>
    <w:p>
      <w:r>
        <w:t xml:space="preserve">    I like to cook and travel.</w:t>
      </w:r>
    </w:p>
    <w:p/>
    <w:p>
      <w:r>
        <w:rPr>
          <w:b/>
        </w:rPr>
        <w:t>Word: Rose | Meaning: Flower</w:t>
      </w:r>
    </w:p>
    <w:p/>
    <w:p>
      <w:r>
        <w:t xml:space="preserve">1. La rose est la fleur de saison pour moi. </w:t>
      </w:r>
    </w:p>
    <w:p>
      <w:r>
        <w:t xml:space="preserve">    The rose is my seasonal flower.</w:t>
      </w:r>
    </w:p>
    <w:p>
      <w:r>
        <w:t xml:space="preserve">2. J'adore les roses rouges et jaunes. </w:t>
      </w:r>
    </w:p>
    <w:p>
      <w:r>
        <w:t xml:space="preserve">    I love red and yellow roses.</w:t>
      </w:r>
    </w:p>
    <w:p>
      <w:r>
        <w:t>3. Un bouquet de roses me fait toujours plaisir.</w:t>
      </w:r>
    </w:p>
    <w:p>
      <w:r>
        <w:t xml:space="preserve">   A bouquet of roses always pleases me.</w:t>
      </w:r>
    </w:p>
    <w:p>
      <w:r>
        <w:t>4. La femme portait une robe rose.</w:t>
      </w:r>
    </w:p>
    <w:p>
      <w:r>
        <w:t xml:space="preserve">    The woman wore a rose-colored dress.</w:t>
      </w:r>
    </w:p>
    <w:p>
      <w:r>
        <w:t xml:space="preserve">5. Le poète était amoureux d'une rose. </w:t>
      </w:r>
    </w:p>
    <w:p>
      <w:r>
        <w:t xml:space="preserve">   The poet was in love with a rose.</w:t>
      </w:r>
    </w:p>
    <w:p>
      <w:r>
        <w:t xml:space="preserve">6. J’aime la rose, mais je trouve les roses en plastique plus faciles à manier. </w:t>
      </w:r>
    </w:p>
    <w:p>
      <w:r>
        <w:t xml:space="preserve">    I like the rose, but I find plastic roses easier to manage.</w:t>
      </w:r>
    </w:p>
    <w:p>
      <w:r>
        <w:t xml:space="preserve">7. Les fleurs de rose sont très belles et fragantes. </w:t>
      </w:r>
    </w:p>
    <w:p>
      <w:r>
        <w:t xml:space="preserve">    Roses flowers are very beautiful and fragrant.</w:t>
      </w:r>
    </w:p>
    <w:p>
      <w:r>
        <w:t xml:space="preserve">8. Le jardin était rempli de roses violettes et d'autres couleurs. </w:t>
      </w:r>
    </w:p>
    <w:p>
      <w:r>
        <w:t xml:space="preserve">   The garden was filled with purple roses and other colors.</w:t>
      </w:r>
    </w:p>
    <w:p>
      <w:r>
        <w:t xml:space="preserve">9. La fleur de rose est souvent associée à la beauté et à l’amour. </w:t>
      </w:r>
    </w:p>
    <w:p>
      <w:r>
        <w:t xml:space="preserve">  The rose flower is often associated with beauty and love.</w:t>
      </w:r>
    </w:p>
    <w:p>
      <w:r>
        <w:t xml:space="preserve">10. Les enfants aiment jouer avec des roses dans leur jardin. </w:t>
      </w:r>
    </w:p>
    <w:p>
      <w:r>
        <w:t xml:space="preserve">    Children like to play with roses in their garden.</w:t>
      </w:r>
    </w:p>
    <w:p/>
    <w:p>
      <w:r>
        <w:rPr>
          <w:b/>
        </w:rPr>
        <w:t>Word: Chat | Meaning: Cat</w:t>
      </w:r>
    </w:p>
    <w:p/>
    <w:p>
      <w:r>
        <w:t>1.  J'ai un chat adorable qui adore jouer avec ses jouets.</w:t>
      </w:r>
    </w:p>
    <w:p>
      <w:r>
        <w:t xml:space="preserve">    My adorable cat loves playing with its toys.</w:t>
      </w:r>
    </w:p>
    <w:p>
      <w:r>
        <w:t>2.  Le chat est très calme et s'endort facilement.</w:t>
      </w:r>
    </w:p>
    <w:p>
      <w:r>
        <w:t xml:space="preserve">   The cat is very calm and easily falls asleep. </w:t>
      </w:r>
    </w:p>
    <w:p>
      <w:r>
        <w:t>3.  Il faut nourrir le chat chaque jour pour lui maintenir sa santé.</w:t>
      </w:r>
    </w:p>
    <w:p>
      <w:r>
        <w:t xml:space="preserve">   You need to feed the cat every day to keep it healthy.</w:t>
      </w:r>
    </w:p>
    <w:p>
      <w:r>
        <w:t>4.  La chatte miaule souvent lorsqu'elle est triste ou en colère.</w:t>
      </w:r>
    </w:p>
    <w:p>
      <w:r>
        <w:t xml:space="preserve">    The cat meows often when it is sad or angry. </w:t>
      </w:r>
    </w:p>
    <w:p>
      <w:r>
        <w:t xml:space="preserve">5.  Le chat est très sociable et il adore jouer avec les autres chats. </w:t>
      </w:r>
    </w:p>
    <w:p>
      <w:r>
        <w:t xml:space="preserve">   The cat is very social and loves playing with other cats.  </w:t>
      </w:r>
    </w:p>
    <w:p>
      <w:r>
        <w:t>6.  Je suis allergique au chat, je ne peux pas être autour d'eux.</w:t>
      </w:r>
    </w:p>
    <w:p>
      <w:r>
        <w:t xml:space="preserve">    I am allergic to cats, I cannot be around them. </w:t>
      </w:r>
    </w:p>
    <w:p>
      <w:r>
        <w:t>7.  Le chat était très surpris de voir une souris dans la cuisine.</w:t>
      </w:r>
    </w:p>
    <w:p>
      <w:r>
        <w:t xml:space="preserve">    The cat was very surprised to see a mouse in the kitchen.</w:t>
      </w:r>
    </w:p>
    <w:p>
      <w:r>
        <w:t>8.  Il est important de nettoyer les toilettes et le lit du chat régulièrement.</w:t>
      </w:r>
    </w:p>
    <w:p>
      <w:r>
        <w:t xml:space="preserve">   It is important to regularly clean the toilet and the cat bed. </w:t>
      </w:r>
    </w:p>
    <w:p>
      <w:r>
        <w:t>9.  Le chat est un animal domestique qui apporte beaucoup de joie à ses propriétaires.</w:t>
      </w:r>
    </w:p>
    <w:p>
      <w:r>
        <w:t xml:space="preserve">    The cat is a domestic animal that brings lots of joy to its owners.</w:t>
      </w:r>
    </w:p>
    <w:p>
      <w:r>
        <w:t>10. Il y a plusieurs chats dans la rue et ils sont tous en liberté.</w:t>
      </w:r>
    </w:p>
    <w:p>
      <w:r>
        <w:t xml:space="preserve">   There are several cats in the street and they are all free.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beaucoup les fleurs de mai.</w:t>
      </w:r>
    </w:p>
    <w:p>
      <w:r>
        <w:t xml:space="preserve">   I like the flowers of May very much.</w:t>
      </w:r>
    </w:p>
    <w:p>
      <w:r>
        <w:t>3.  Les fleurs jaunes sont magnifiques.</w:t>
      </w:r>
    </w:p>
    <w:p>
      <w:r>
        <w:t xml:space="preserve">   The yellow flowers are magnificent.</w:t>
      </w:r>
    </w:p>
    <w:p>
      <w:r>
        <w:t xml:space="preserve">4. Le jardin a une multitude de fleurs. </w:t>
      </w:r>
    </w:p>
    <w:p>
      <w:r>
        <w:t xml:space="preserve">   The garden has a multitude of flowers.</w:t>
      </w:r>
    </w:p>
    <w:p>
      <w:r>
        <w:t>5. La fleur symbolise l'amour et la beauté.</w:t>
      </w:r>
    </w:p>
    <w:p>
      <w:r>
        <w:t xml:space="preserve">   The flower symbolizes love and beauty.</w:t>
      </w:r>
    </w:p>
    <w:p>
      <w:r>
        <w:t>6. J'ai reçu une fleur de ma grand-mère.</w:t>
      </w:r>
    </w:p>
    <w:p>
      <w:r>
        <w:t xml:space="preserve">  I received a flower from my grandmother.</w:t>
      </w:r>
    </w:p>
    <w:p>
      <w:r>
        <w:t xml:space="preserve">7.  La fleur d'oranger est un symbole de la vie. </w:t>
      </w:r>
    </w:p>
    <w:p>
      <w:r>
        <w:t xml:space="preserve">   The orange blossom is a symbol of life.</w:t>
      </w:r>
    </w:p>
    <w:p>
      <w:r>
        <w:t xml:space="preserve">8.  Un bouquet de fleurs fraîches est idéal pour une fête. </w:t>
      </w:r>
    </w:p>
    <w:p>
      <w:r>
        <w:t xml:space="preserve">   A fresh bunch of flowers is ideal for a party. </w:t>
      </w:r>
    </w:p>
    <w:p>
      <w:r>
        <w:t>9.  L'émeraude est une fleur rare et précieuse.</w:t>
      </w:r>
    </w:p>
    <w:p>
      <w:r>
        <w:t xml:space="preserve">   Emerald is a rare and precious flower.</w:t>
      </w:r>
    </w:p>
    <w:p>
      <w:r>
        <w:t xml:space="preserve">10. Je crois que la fleur symbolise notre amour pour la nature. </w:t>
      </w:r>
    </w:p>
    <w:p>
      <w:r>
        <w:t xml:space="preserve">    I believe that the flower symbolizes our love for nature.</w:t>
      </w:r>
    </w:p>
    <w:p/>
    <w:p>
      <w:r>
        <w:rPr>
          <w:b/>
        </w:rPr>
        <w:t>Word: Marie | Meaning: Mary</w:t>
      </w:r>
    </w:p>
    <w:p/>
    <w:p>
      <w:r>
        <w:t xml:space="preserve">1. Marie est une étudiante très motivée.  </w:t>
      </w:r>
    </w:p>
    <w:p>
      <w:r>
        <w:t xml:space="preserve">    Marie is a very motivated student.</w:t>
      </w:r>
    </w:p>
    <w:p>
      <w:r>
        <w:t xml:space="preserve">2. Je suis contente de la rencontre avec Marie.  </w:t>
      </w:r>
    </w:p>
    <w:p>
      <w:r>
        <w:t xml:space="preserve">    I'm happy to meet Marie.</w:t>
      </w:r>
    </w:p>
    <w:p>
      <w:r>
        <w:t xml:space="preserve">3. Marie aime voyager et visiter de nouvelles villes.  </w:t>
      </w:r>
    </w:p>
    <w:p>
      <w:r>
        <w:t xml:space="preserve">    Marie loves to travel and visit new cities.</w:t>
      </w:r>
    </w:p>
    <w:p>
      <w:r>
        <w:t xml:space="preserve">4. La famille de Marie vit dans une petite ville.   </w:t>
      </w:r>
    </w:p>
    <w:p>
      <w:r>
        <w:t xml:space="preserve">    Marie’s family lives in a small town.</w:t>
      </w:r>
    </w:p>
    <w:p>
      <w:r>
        <w:t xml:space="preserve">5. Marie est très talentueuse dans la musique.   </w:t>
      </w:r>
    </w:p>
    <w:p>
      <w:r>
        <w:t xml:space="preserve">    Marie is very talented at music. </w:t>
      </w:r>
    </w:p>
    <w:p>
      <w:r>
        <w:t xml:space="preserve">6. J'ai parlé avec Marie hier soir.  </w:t>
      </w:r>
    </w:p>
    <w:p>
      <w:r>
        <w:t xml:space="preserve">    I spoke with Marie last night.</w:t>
      </w:r>
    </w:p>
    <w:p>
      <w:r>
        <w:t xml:space="preserve">7. L'expression "Je suis d'accord avec Marie" est courante.  </w:t>
      </w:r>
    </w:p>
    <w:p>
      <w:r>
        <w:t xml:space="preserve">    The phrase “I agree with Marie” is common.</w:t>
      </w:r>
    </w:p>
    <w:p>
      <w:r>
        <w:t xml:space="preserve">8. Marie a beaucoup d’amis et elle aime les fêtes.  </w:t>
      </w:r>
    </w:p>
    <w:p>
      <w:r>
        <w:t xml:space="preserve">    Marie has many friends and she loves parties. </w:t>
      </w:r>
    </w:p>
    <w:p>
      <w:r>
        <w:t xml:space="preserve">9. J'ai besoin d'aide pour faire mes devoirs, Marie.  </w:t>
      </w:r>
    </w:p>
    <w:p>
      <w:r>
        <w:t xml:space="preserve">    I need help with my homework, Marie.</w:t>
      </w:r>
    </w:p>
    <w:p>
      <w:r>
        <w:t xml:space="preserve">10. Marie est une personne aimable et généreuse.  </w:t>
      </w:r>
    </w:p>
    <w:p>
      <w:r>
        <w:t xml:space="preserve">    Marie is a kind and generous person.</w:t>
      </w:r>
    </w:p>
    <w:p/>
    <w:p>
      <w:r>
        <w:rPr>
          <w:b/>
        </w:rPr>
        <w:t>Word: Salut | Meaning: Hi</w:t>
      </w:r>
    </w:p>
    <w:p/>
    <w:p>
      <w:r>
        <w:t>1. Salut Marie, comment vas-tu ?</w:t>
      </w:r>
    </w:p>
    <w:p>
      <w:r>
        <w:t xml:space="preserve">   Hello Marie, how are you?</w:t>
      </w:r>
    </w:p>
    <w:p>
      <w:r>
        <w:t>2. Salut à tous !  Qu'est-ce que vous faites ?</w:t>
      </w:r>
    </w:p>
    <w:p>
      <w:r>
        <w:t xml:space="preserve">   Hi everyone! What are you doing?</w:t>
      </w:r>
    </w:p>
    <w:p>
      <w:r>
        <w:t xml:space="preserve">3. Salut, j’arrive bientôt. </w:t>
      </w:r>
    </w:p>
    <w:p>
      <w:r>
        <w:t xml:space="preserve">   Hello, I'll be here soon. </w:t>
      </w:r>
    </w:p>
    <w:p>
      <w:r>
        <w:t>4. Salut, la météo est magnifique aujourd’hui.</w:t>
      </w:r>
    </w:p>
    <w:p>
      <w:r>
        <w:t xml:space="preserve">   Hello, the weather is beautiful today.</w:t>
      </w:r>
    </w:p>
    <w:p>
      <w:r>
        <w:t xml:space="preserve">5. Salut, je suis ravi de te revoir. </w:t>
      </w:r>
    </w:p>
    <w:p>
      <w:r>
        <w:t xml:space="preserve">    Hi, it’s great to see you again!</w:t>
      </w:r>
    </w:p>
    <w:p>
      <w:r>
        <w:t>6.  Salut à la cuisine ! Qu'est-ce que vous faites ?</w:t>
      </w:r>
    </w:p>
    <w:p>
      <w:r>
        <w:t xml:space="preserve">    Hello to the kitchen! What are you making?</w:t>
      </w:r>
    </w:p>
    <w:p>
      <w:r>
        <w:t>7. Salut au café ! J’ai besoin d'un café.</w:t>
      </w:r>
    </w:p>
    <w:p>
      <w:r>
        <w:t xml:space="preserve">   Hello at the cafe! I need a coffee. </w:t>
      </w:r>
    </w:p>
    <w:p>
      <w:r>
        <w:t xml:space="preserve">8.  Salut, j’adore cette chanson. </w:t>
      </w:r>
    </w:p>
    <w:p>
      <w:r>
        <w:t xml:space="preserve">   Hi, I love this song! </w:t>
      </w:r>
    </w:p>
    <w:p>
      <w:r>
        <w:t xml:space="preserve">9. Salut à la famille ! Tout va bien ? </w:t>
      </w:r>
    </w:p>
    <w:p>
      <w:r>
        <w:t xml:space="preserve">    Hello to the family! Everything is going well? </w:t>
      </w:r>
    </w:p>
    <w:p>
      <w:r>
        <w:t xml:space="preserve">10. Salut, je pense aller au cinéma ce soir. </w:t>
      </w:r>
    </w:p>
    <w:p>
      <w:r>
        <w:t xml:space="preserve">   Hello, I think I'll go see a movie tonight.</w:t>
      </w:r>
    </w:p>
    <w:p/>
    <w:p>
      <w:r>
        <w:rPr>
          <w:b/>
        </w:rPr>
        <w:t>Word: Bois | Meaning: Wood</w:t>
      </w:r>
    </w:p>
    <w:p/>
    <w:p>
      <w:r>
        <w:t>1.  J'ai besoin d'un morceau de bois pour construire ma maison.</w:t>
      </w:r>
    </w:p>
    <w:p>
      <w:r>
        <w:t xml:space="preserve">   I need a piece of wood to build my house.</w:t>
      </w:r>
    </w:p>
    <w:p>
      <w:r>
        <w:t>2.  Le bois est très important dans la cuisine.</w:t>
      </w:r>
    </w:p>
    <w:p>
      <w:r>
        <w:t xml:space="preserve">   Wood is very important in the kitchen.</w:t>
      </w:r>
    </w:p>
    <w:p>
      <w:r>
        <w:t xml:space="preserve">3.  Il faut le bois avant de pouvoir construire un toit. </w:t>
      </w:r>
    </w:p>
    <w:p>
      <w:r>
        <w:t xml:space="preserve">   You need the wood before you can build a roof.</w:t>
      </w:r>
    </w:p>
    <w:p>
      <w:r>
        <w:t>4.  La forêt est pleine de bois de différentes espèces.</w:t>
      </w:r>
    </w:p>
    <w:p>
      <w:r>
        <w:t xml:space="preserve">   The forest is full of different types of wood.</w:t>
      </w:r>
    </w:p>
    <w:p>
      <w:r>
        <w:t>5.  Je choisis une planche de bois pour les meubles.</w:t>
      </w:r>
    </w:p>
    <w:p>
      <w:r>
        <w:t xml:space="preserve">   I choose a board of wood for furniture. </w:t>
      </w:r>
    </w:p>
    <w:p>
      <w:r>
        <w:t>6.  Le bois peut être utilisé dans la construction d'un bateau.</w:t>
      </w:r>
    </w:p>
    <w:p>
      <w:r>
        <w:t xml:space="preserve">    Wood can be used in the construction of a boat.</w:t>
      </w:r>
    </w:p>
    <w:p>
      <w:r>
        <w:t>7.  Les arbres sont des sources de bois.</w:t>
      </w:r>
    </w:p>
    <w:p>
      <w:r>
        <w:t xml:space="preserve">    Trees are sources of wood.</w:t>
      </w:r>
    </w:p>
    <w:p>
      <w:r>
        <w:t xml:space="preserve">8.  La couleur du bois est très variable. </w:t>
      </w:r>
    </w:p>
    <w:p>
      <w:r>
        <w:t xml:space="preserve">    The color of wood is very variable. </w:t>
      </w:r>
    </w:p>
    <w:p>
      <w:r>
        <w:t>9.  Il y a beaucoup de bois dans les forêts européennes.</w:t>
      </w:r>
    </w:p>
    <w:p>
      <w:r>
        <w:t xml:space="preserve">   There is a lot of wood in European forests. </w:t>
      </w:r>
    </w:p>
    <w:p>
      <w:r>
        <w:t>10.  Le bois peut être recyclé pour créer des meubles.</w:t>
      </w:r>
    </w:p>
    <w:p>
      <w:r>
        <w:t xml:space="preserve">   Wood can be recycled to create furniture.</w:t>
      </w:r>
    </w:p>
    <w:p/>
    <w:p>
      <w:r>
        <w:t>Lumiere: &lt;Light&gt;</w:t>
      </w:r>
    </w:p>
    <w:p/>
    <w:p>
      <w:r>
        <w:t xml:space="preserve">1. La lumière du soleil brille à travers les arbres.  </w:t>
      </w:r>
    </w:p>
    <w:p>
      <w:r>
        <w:t xml:space="preserve">    The sunlight shines through the trees.</w:t>
      </w:r>
    </w:p>
    <w:p>
      <w:r>
        <w:t xml:space="preserve">2. J'aime la lumière de la table et elle me fait sentir cosy.  </w:t>
      </w:r>
    </w:p>
    <w:p>
      <w:r>
        <w:t xml:space="preserve">    I like the light from the table, it makes me feel cozy. </w:t>
      </w:r>
    </w:p>
    <w:p>
      <w:r>
        <w:t xml:space="preserve">3. L’ambiance lumineuse est parfaite pour une soirée entre amis.   </w:t>
      </w:r>
    </w:p>
    <w:p>
      <w:r>
        <w:t xml:space="preserve">    The beautiful lighting is perfect for a party with friends.</w:t>
      </w:r>
    </w:p>
    <w:p>
      <w:r>
        <w:t xml:space="preserve">4. La lumière du feu crépite dans la nuit, je suis très content.   </w:t>
      </w:r>
    </w:p>
    <w:p>
      <w:r>
        <w:t xml:space="preserve">    The fire crackles in the night, I'm very happy. </w:t>
      </w:r>
    </w:p>
    <w:p>
      <w:r>
        <w:t xml:space="preserve">5. Il y a une lumière bleue sur ma montre.  </w:t>
      </w:r>
    </w:p>
    <w:p>
      <w:r>
        <w:t xml:space="preserve">    There’s a blue light on my watch. </w:t>
      </w:r>
    </w:p>
    <w:p>
      <w:r>
        <w:t xml:space="preserve">6. On peut se réjouir de la lumière du futur.  </w:t>
      </w:r>
    </w:p>
    <w:p>
      <w:r>
        <w:t xml:space="preserve">    We can rejoice at the future light.</w:t>
      </w:r>
    </w:p>
    <w:p>
      <w:r>
        <w:t xml:space="preserve">7. Le voyage dans l'espace est éclairé par une lumière artificielle.  </w:t>
      </w:r>
    </w:p>
    <w:p>
      <w:r>
        <w:t xml:space="preserve">   Space travel is lit by artificial light. </w:t>
      </w:r>
    </w:p>
    <w:p>
      <w:r>
        <w:t xml:space="preserve">8. La lumière du jour nous permet de voir les choses plus clairement.  </w:t>
      </w:r>
    </w:p>
    <w:p>
      <w:r>
        <w:t xml:space="preserve">    The daylight allows us to see things more clearly. </w:t>
      </w:r>
    </w:p>
    <w:p>
      <w:r>
        <w:t xml:space="preserve">9. Une lampe à poser, c’est un cadeau idéal pour la maison.  </w:t>
      </w:r>
    </w:p>
    <w:p>
      <w:r>
        <w:t xml:space="preserve">    A bedside lamp is an ideal gift for the house.   </w:t>
      </w:r>
    </w:p>
    <w:p>
      <w:r>
        <w:t xml:space="preserve">10. Il faut toujours utiliser la lumière avec prudence.  </w:t>
      </w:r>
    </w:p>
    <w:p>
      <w:r>
        <w:t xml:space="preserve">   You must always use light with caution.</w:t>
      </w:r>
    </w:p>
    <w:p/>
    <w:p>
      <w:r>
        <w:t>Amuse: &lt;To entertain or divert&gt;</w:t>
      </w:r>
    </w:p>
    <w:p/>
    <w:p>
      <w:r>
        <w:t>1.  Les enfants étaient amusés par la fête de Halloween.</w:t>
      </w:r>
    </w:p>
    <w:p>
      <w:r>
        <w:t xml:space="preserve">    The children were amused by the Halloween party.</w:t>
      </w:r>
    </w:p>
    <w:p>
      <w:r>
        <w:t>2.  La nouvelle série d'animation amuse beaucoup les adolescents.</w:t>
      </w:r>
    </w:p>
    <w:p>
      <w:r>
        <w:t xml:space="preserve">    The new animation series is amusing many teenagers.</w:t>
      </w:r>
    </w:p>
    <w:p>
      <w:r>
        <w:t xml:space="preserve">3.  Le concert a amusé tous ses fans. </w:t>
      </w:r>
    </w:p>
    <w:p>
      <w:r>
        <w:t xml:space="preserve">    The concert amused all of its fans.</w:t>
      </w:r>
    </w:p>
    <w:p>
      <w:r>
        <w:t>4.  L'histoire amuses et instruit à la fois.</w:t>
      </w:r>
    </w:p>
    <w:p>
      <w:r>
        <w:t xml:space="preserve">    The story amuses and educates at the same time.</w:t>
      </w:r>
    </w:p>
    <w:p>
      <w:r>
        <w:t xml:space="preserve">5.  Un bon film peut amuser et divertir. </w:t>
      </w:r>
    </w:p>
    <w:p>
      <w:r>
        <w:t xml:space="preserve">    A good movie can amuse and entertain.</w:t>
      </w:r>
    </w:p>
    <w:p>
      <w:r>
        <w:t xml:space="preserve">6.  La visite de l'aquarium a amusé tous les membres de la famille. </w:t>
      </w:r>
    </w:p>
    <w:p>
      <w:r>
        <w:t xml:space="preserve">    Visiting the aquarium amused all of the family members.</w:t>
      </w:r>
    </w:p>
    <w:p>
      <w:r>
        <w:t xml:space="preserve">7.  Il est difficile d'amuser une grande réunion de travail. </w:t>
      </w:r>
    </w:p>
    <w:p>
      <w:r>
        <w:t xml:space="preserve">    It is difficult to amuse a large work meeting.</w:t>
      </w:r>
    </w:p>
    <w:p>
      <w:r>
        <w:t xml:space="preserve">8.  Juste en regardant ses amis, je suis amusé et joyeux. </w:t>
      </w:r>
    </w:p>
    <w:p>
      <w:r>
        <w:t xml:space="preserve">    Just looking at my friends, I am amused and joyful.</w:t>
      </w:r>
    </w:p>
    <w:p>
      <w:r>
        <w:t>9.  La lecture de ce roman m’a amusé beaucoup.</w:t>
      </w:r>
    </w:p>
    <w:p>
      <w:r>
        <w:t xml:space="preserve">    Reading this novel amused me a lot.</w:t>
      </w:r>
    </w:p>
    <w:p>
      <w:r>
        <w:t>10. L'humour est un moyen amusant d'exprimer ses sentiments.</w:t>
      </w:r>
    </w:p>
    <w:p>
      <w:r>
        <w:t xml:space="preserve">    Humor is a funny way to express your feelings.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