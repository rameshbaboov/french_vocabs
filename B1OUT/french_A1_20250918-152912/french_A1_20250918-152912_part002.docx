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sur une rue paisible.</w:t>
      </w:r>
    </w:p>
    <w:p>
      <w:r>
        <w:t xml:space="preserve">   The house is located on a peaceful street.</w:t>
      </w:r>
    </w:p>
    <w:p>
      <w:r>
        <w:t xml:space="preserve">2. Nous avons besoin de rénover notre maison. </w:t>
      </w:r>
    </w:p>
    <w:p>
      <w:r>
        <w:t xml:space="preserve">   We need to renovate our house.</w:t>
      </w:r>
    </w:p>
    <w:p>
      <w:r>
        <w:t xml:space="preserve">3. J'aime la cuisine de ma maison car elle est traditionnelle. </w:t>
      </w:r>
    </w:p>
    <w:p>
      <w:r>
        <w:t xml:space="preserve">  I like the kitchen of my house because it is traditional.</w:t>
      </w:r>
    </w:p>
    <w:p>
      <w:r>
        <w:t xml:space="preserve">4. La famille vit dans une maison confortable. </w:t>
      </w:r>
    </w:p>
    <w:p>
      <w:r>
        <w:t xml:space="preserve">   The family lives in a comfortable house.</w:t>
      </w:r>
    </w:p>
    <w:p>
      <w:r>
        <w:t>5. Tu devrais visiter ma maison, je vous en prie!</w:t>
      </w:r>
    </w:p>
    <w:p>
      <w:r>
        <w:t xml:space="preserve">   You should visit my house, please!</w:t>
      </w:r>
    </w:p>
    <w:p>
      <w:r>
        <w:t xml:space="preserve">6. J'ai récemment acheté une maison à l'étranger. </w:t>
      </w:r>
    </w:p>
    <w:p>
      <w:r>
        <w:t xml:space="preserve">   I recently bought a house abroad.</w:t>
      </w:r>
    </w:p>
    <w:p>
      <w:r>
        <w:t>7. La décoration de la maison est très chic.</w:t>
      </w:r>
    </w:p>
    <w:p>
      <w:r>
        <w:t xml:space="preserve">  The decoration of the house is very chic. </w:t>
      </w:r>
    </w:p>
    <w:p>
      <w:r>
        <w:t>8. Le père d'Alice habite dans une maison en bord de mer.</w:t>
      </w:r>
    </w:p>
    <w:p>
      <w:r>
        <w:t xml:space="preserve">   Alice's father lives in a house by the sea. </w:t>
      </w:r>
    </w:p>
    <w:p>
      <w:r>
        <w:t>9. Vous avez des questions sur la construction d’une maison?</w:t>
      </w:r>
    </w:p>
    <w:p>
      <w:r>
        <w:t xml:space="preserve">   Do you have any questions about building a house? </w:t>
      </w:r>
    </w:p>
    <w:p>
      <w:r>
        <w:t>10.  Le jardin de ma maison est très verdoyant.</w:t>
      </w:r>
    </w:p>
    <w:p>
      <w:r>
        <w:t xml:space="preserve">    The garden of my house is very green.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 I have a deep love for music.</w:t>
      </w:r>
    </w:p>
    <w:p>
      <w:r>
        <w:t>2. L'amour est une force puissante qui peut changer les choses.</w:t>
      </w:r>
    </w:p>
    <w:p>
      <w:r>
        <w:t xml:space="preserve">    Love is a powerful force that can change things.</w:t>
      </w:r>
    </w:p>
    <w:p>
      <w:r>
        <w:t>3. Il est amoureux de sa famille et de ses amis.</w:t>
      </w:r>
    </w:p>
    <w:p>
      <w:r>
        <w:t xml:space="preserve">    He is in love with his family and friends. </w:t>
      </w:r>
    </w:p>
    <w:p>
      <w:r>
        <w:t xml:space="preserve">4.  Le voyage nous a donné l'occasion de découvrir un amour pour la nature. </w:t>
      </w:r>
    </w:p>
    <w:p>
      <w:r>
        <w:t xml:space="preserve">   The trip gave us the opportunity to discover a love for nature.</w:t>
      </w:r>
    </w:p>
    <w:p>
      <w:r>
        <w:t>5. L'amour est un cadeau précieux que nous devons protéger.</w:t>
      </w:r>
    </w:p>
    <w:p>
      <w:r>
        <w:t xml:space="preserve">    Love is a precious gift that we must protect.</w:t>
      </w:r>
    </w:p>
    <w:p>
      <w:r>
        <w:t xml:space="preserve">6. Ils ont partagé un amour unique et durable depuis des années. </w:t>
      </w:r>
    </w:p>
    <w:p>
      <w:r>
        <w:t xml:space="preserve">    They shared a unique and enduring love for years.</w:t>
      </w:r>
    </w:p>
    <w:p>
      <w:r>
        <w:t xml:space="preserve">7. La beauté de la femme était l'expression d'un amour profond. </w:t>
      </w:r>
    </w:p>
    <w:p>
      <w:r>
        <w:t xml:space="preserve">   The beauty of the woman was the expression of deep love.</w:t>
      </w:r>
    </w:p>
    <w:p>
      <w:r>
        <w:t xml:space="preserve">8. L’amour peut être une source de joie et de passion dans la vie.  </w:t>
      </w:r>
    </w:p>
    <w:p>
      <w:r>
        <w:t xml:space="preserve">    Love can be a source of joy and passion in life.</w:t>
      </w:r>
    </w:p>
    <w:p>
      <w:r>
        <w:t xml:space="preserve">9. Il est impossible de résister à l'amour puissant d'un enfant. </w:t>
      </w:r>
    </w:p>
    <w:p>
      <w:r>
        <w:t xml:space="preserve">   It is impossible to resist the powerful love of a child. </w:t>
      </w:r>
    </w:p>
    <w:p>
      <w:r>
        <w:t xml:space="preserve">10. L’amour est un mot qui définit nos sentiments les plus profonds.  </w:t>
      </w:r>
    </w:p>
    <w:p>
      <w:r>
        <w:t xml:space="preserve">    Love is a word that defines our deepest feelings.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>3. Il faut nourrir le chat chaque jour.</w:t>
      </w:r>
    </w:p>
    <w:p>
      <w:r>
        <w:t xml:space="preserve">    We need to feed the cat every day. </w:t>
      </w:r>
    </w:p>
    <w:p>
      <w:r>
        <w:t>4. Le chat est très silencieux.</w:t>
      </w:r>
    </w:p>
    <w:p>
      <w:r>
        <w:t xml:space="preserve">    The cat is very quiet.</w:t>
      </w:r>
    </w:p>
    <w:p>
      <w:r>
        <w:t>5. La chatte a un pelage doux.</w:t>
      </w:r>
    </w:p>
    <w:p>
      <w:r>
        <w:t xml:space="preserve">   The cat has soft fur.</w:t>
      </w:r>
    </w:p>
    <w:p>
      <w:r>
        <w:t>6. Nous avons un chat à poils longs.</w:t>
      </w:r>
    </w:p>
    <w:p>
      <w:r>
        <w:t xml:space="preserve">  We have a long-haired cat. </w:t>
      </w:r>
    </w:p>
    <w:p>
      <w:r>
        <w:t>7. Il s'est endormi sur le canapé.</w:t>
      </w:r>
    </w:p>
    <w:p>
      <w:r>
        <w:t xml:space="preserve">  He fell asleep on the sofa.</w:t>
      </w:r>
    </w:p>
    <w:p>
      <w:r>
        <w:t>8. Il est impossible de ne pas aimer ce chat.</w:t>
      </w:r>
    </w:p>
    <w:p>
      <w:r>
        <w:t xml:space="preserve">    It is impossible not to like this cat.</w:t>
      </w:r>
    </w:p>
    <w:p>
      <w:r>
        <w:t>9. La femme aime son chat.</w:t>
      </w:r>
    </w:p>
    <w:p>
      <w:r>
        <w:t xml:space="preserve">   The woman loves her cat. </w:t>
      </w:r>
    </w:p>
    <w:p>
      <w:r>
        <w:t xml:space="preserve">10. Je voudrais un chat dans mon appartement. </w:t>
      </w:r>
    </w:p>
    <w:p>
      <w:r>
        <w:t xml:space="preserve">    I would like a cat in my apartment.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vous remercie de votre visite.</w:t>
      </w:r>
    </w:p>
    <w:p>
      <w:r>
        <w:t xml:space="preserve">    Thank you for your visit.</w:t>
      </w:r>
    </w:p>
    <w:p>
      <w:r>
        <w:t xml:space="preserve">4.  Bonjour Madame/Monsieur. </w:t>
      </w:r>
    </w:p>
    <w:p>
      <w:r>
        <w:t xml:space="preserve">    Hello, Madam/Mr. </w:t>
      </w:r>
    </w:p>
    <w:p>
      <w:r>
        <w:t xml:space="preserve">5.  Comment ça va ? </w:t>
      </w:r>
    </w:p>
    <w:p>
      <w:r>
        <w:t xml:space="preserve">    How are things? </w:t>
      </w:r>
    </w:p>
    <w:p>
      <w:r>
        <w:t>6.  Bonjour ! Qu'est-ce que tu fais?</w:t>
      </w:r>
    </w:p>
    <w:p>
      <w:r>
        <w:t xml:space="preserve">   Hello! What are you doing?</w:t>
      </w:r>
    </w:p>
    <w:p>
      <w:r>
        <w:t>7. Bonjour, je m'appelle [your name].</w:t>
      </w:r>
    </w:p>
    <w:p>
      <w:r>
        <w:t xml:space="preserve">   Hello, my name is [Your Name].</w:t>
      </w:r>
    </w:p>
    <w:p>
      <w:r>
        <w:t xml:space="preserve">8.  Un plaisir de vous rencontrer. </w:t>
      </w:r>
    </w:p>
    <w:p>
      <w:r>
        <w:t xml:space="preserve">    Nice to meet you.</w:t>
      </w:r>
    </w:p>
    <w:p>
      <w:r>
        <w:t>9.  Bonjour, je suis fatigué/e.</w:t>
      </w:r>
    </w:p>
    <w:p>
      <w:r>
        <w:t xml:space="preserve">    Hello, I am tired.</w:t>
      </w:r>
    </w:p>
    <w:p>
      <w:r>
        <w:t>10. Bonjour ! J’ai besoin d'aide.</w:t>
      </w:r>
    </w:p>
    <w:p>
      <w:r>
        <w:t xml:space="preserve">    Hello! I need help.</w:t>
      </w:r>
    </w:p>
    <w:p/>
    <w:p>
      <w:r>
        <w:rPr>
          <w:b/>
        </w:rPr>
        <w:t>Word: oui | Meaning: yes</w:t>
      </w:r>
    </w:p>
    <w:p/>
    <w:p>
      <w:r>
        <w:t>1. Oui, je comprends la consigne.</w:t>
      </w:r>
    </w:p>
    <w:p>
      <w:r>
        <w:t xml:space="preserve">   Yes, I understand the assignment.</w:t>
      </w:r>
    </w:p>
    <w:p>
      <w:r>
        <w:t>2. Il est oui, il veut s’inscrire à l’école.</w:t>
      </w:r>
    </w:p>
    <w:p>
      <w:r>
        <w:t xml:space="preserve">   He is yes, he wants to enroll in school.</w:t>
      </w:r>
    </w:p>
    <w:p>
      <w:r>
        <w:t>3. La réponse est oui, nous sommes d'accord.</w:t>
      </w:r>
    </w:p>
    <w:p>
      <w:r>
        <w:t xml:space="preserve">   The answer is yes, we agree.</w:t>
      </w:r>
    </w:p>
    <w:p>
      <w:r>
        <w:t xml:space="preserve">4. Tu as raison, oui, je suis d'accord. </w:t>
      </w:r>
    </w:p>
    <w:p>
      <w:r>
        <w:t xml:space="preserve">   You are right, yes, I agree.</w:t>
      </w:r>
    </w:p>
    <w:p>
      <w:r>
        <w:t>5. Oui, j’aime les cafés et les boutiques.</w:t>
      </w:r>
    </w:p>
    <w:p>
      <w:r>
        <w:t xml:space="preserve">   Yes, I like cafes and boutiques.</w:t>
      </w:r>
    </w:p>
    <w:p>
      <w:r>
        <w:t>6. Voulez-vous aller au marché ?  Oui, merci.</w:t>
      </w:r>
    </w:p>
    <w:p>
      <w:r>
        <w:t xml:space="preserve">   Do you want to go to the market? Yes, thank you.</w:t>
      </w:r>
    </w:p>
    <w:p>
      <w:r>
        <w:t xml:space="preserve">7. Je suis d'accord avec la proposition, oui. </w:t>
      </w:r>
    </w:p>
    <w:p>
      <w:r>
        <w:t xml:space="preserve">   I agree with the proposal, yes.</w:t>
      </w:r>
    </w:p>
    <w:p>
      <w:r>
        <w:t>8. Oui, je travaille souvent à distance.</w:t>
      </w:r>
    </w:p>
    <w:p>
      <w:r>
        <w:t xml:space="preserve">   Yes, I often work remotely.</w:t>
      </w:r>
    </w:p>
    <w:p>
      <w:r>
        <w:t xml:space="preserve">9. La réponse est oui, nous sommes prêts. </w:t>
      </w:r>
    </w:p>
    <w:p>
      <w:r>
        <w:t xml:space="preserve">   The answer is yes, we are ready.</w:t>
      </w:r>
    </w:p>
    <w:p>
      <w:r>
        <w:t xml:space="preserve">10.  Oui, merci beaucoup! </w:t>
      </w:r>
    </w:p>
    <w:p>
      <w:r>
        <w:t xml:space="preserve">    Yes, thank you very much!</w:t>
      </w:r>
    </w:p>
    <w:p/>
    <w:p>
      <w:r>
        <w:rPr>
          <w:b/>
        </w:rPr>
        <w:t>Word: moi | Meaning: I</w:t>
      </w:r>
    </w:p>
    <w:p/>
    <w:p>
      <w:r>
        <w:t xml:space="preserve">1. Je suis français. </w:t>
      </w:r>
    </w:p>
    <w:p>
      <w:r>
        <w:t xml:space="preserve">    I am French.</w:t>
      </w:r>
    </w:p>
    <w:p>
      <w:r>
        <w:t xml:space="preserve">2. Moi, j’adore la cuisine. </w:t>
      </w:r>
    </w:p>
    <w:p>
      <w:r>
        <w:t xml:space="preserve">    I love cooking.</w:t>
      </w:r>
    </w:p>
    <w:p>
      <w:r>
        <w:t xml:space="preserve">3.  Tu es belle.  Moi aussi. </w:t>
      </w:r>
    </w:p>
    <w:p>
      <w:r>
        <w:t xml:space="preserve">    You're pretty. I am too.</w:t>
      </w:r>
    </w:p>
    <w:p>
      <w:r>
        <w:t xml:space="preserve">4.  Il est fatigué, moi aussi. </w:t>
      </w:r>
    </w:p>
    <w:p>
      <w:r>
        <w:t xml:space="preserve">    He is tired, I am too.</w:t>
      </w:r>
    </w:p>
    <w:p>
      <w:r>
        <w:t xml:space="preserve">5.  La musique nous plaît beaucoup. Moi particulièrement. </w:t>
      </w:r>
    </w:p>
    <w:p>
      <w:r>
        <w:t xml:space="preserve">    The music pleases us a lot. Me especially.</w:t>
      </w:r>
    </w:p>
    <w:p>
      <w:r>
        <w:t xml:space="preserve">6.  Je suis content de vous rencontrer. Moi aussi. </w:t>
      </w:r>
    </w:p>
    <w:p>
      <w:r>
        <w:t xml:space="preserve">    I'm happy to meet you. So am I. </w:t>
      </w:r>
    </w:p>
    <w:p>
      <w:r>
        <w:t xml:space="preserve">7.  J’ai besoin d’un café, moi. </w:t>
      </w:r>
    </w:p>
    <w:p>
      <w:r>
        <w:t xml:space="preserve">    I need coffee, I do.</w:t>
      </w:r>
    </w:p>
    <w:p>
      <w:r>
        <w:t xml:space="preserve">8.  Lisez le texte, moi. </w:t>
      </w:r>
    </w:p>
    <w:p>
      <w:r>
        <w:t xml:space="preserve">    Read the text, I will.</w:t>
      </w:r>
    </w:p>
    <w:p>
      <w:r>
        <w:t xml:space="preserve">9.  Moi-même, je suis fatigué. </w:t>
      </w:r>
    </w:p>
    <w:p>
      <w:r>
        <w:t xml:space="preserve">   Myself, I am tired.</w:t>
      </w:r>
    </w:p>
    <w:p>
      <w:r>
        <w:t xml:space="preserve">10.  Vous avez raison, moi aussi. </w:t>
      </w:r>
    </w:p>
    <w:p>
      <w:r>
        <w:t xml:space="preserve">     You are right, so am I.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et animée, avec de belles maisons colorées et des parcs verdoyants. </w:t>
      </w:r>
    </w:p>
    <w:p>
      <w:r>
        <w:t xml:space="preserve">    - The city is beautiful and lively, with pretty colorful houses and green parks.</w:t>
      </w:r>
    </w:p>
    <w:p>
      <w:r>
        <w:t xml:space="preserve">2. Tu as une belle robe aujourd'hui!  </w:t>
      </w:r>
    </w:p>
    <w:p>
      <w:r>
        <w:t xml:space="preserve">    - You have a beautiful dress today! </w:t>
      </w:r>
    </w:p>
    <w:p>
      <w:r>
        <w:t xml:space="preserve">3. Je trouve l’art abstrait très belle. </w:t>
      </w:r>
    </w:p>
    <w:p>
      <w:r>
        <w:t xml:space="preserve">    - I find abstract art very beautiful. </w:t>
      </w:r>
    </w:p>
    <w:p>
      <w:r>
        <w:t xml:space="preserve">4. Il est difficile de trouver un livre aussi belle que ce roman. </w:t>
      </w:r>
    </w:p>
    <w:p>
      <w:r>
        <w:t xml:space="preserve">    - It's difficult to find a book as beautiful as this novel. </w:t>
      </w:r>
    </w:p>
    <w:p>
      <w:r>
        <w:t xml:space="preserve">5.  La nature est belle quand il fait beau temps. </w:t>
      </w:r>
    </w:p>
    <w:p>
      <w:r>
        <w:t xml:space="preserve">    - Nature is beautiful when it's nice weather.</w:t>
      </w:r>
    </w:p>
    <w:p>
      <w:r>
        <w:t>6.  J'ai mangé une belle tarte aux pommes !</w:t>
      </w:r>
    </w:p>
    <w:p>
      <w:r>
        <w:t xml:space="preserve">   - I ate a delicious apple pie!</w:t>
      </w:r>
    </w:p>
    <w:p>
      <w:r>
        <w:t xml:space="preserve">7.  Elle a des beaux yeux et un sourire enchanté. </w:t>
      </w:r>
    </w:p>
    <w:p>
      <w:r>
        <w:t xml:space="preserve">   - She has beautiful eyes and an enchanting smile.  </w:t>
      </w:r>
    </w:p>
    <w:p>
      <w:r>
        <w:t xml:space="preserve">8. Ce film est très belle, j’adore les scènes d'action. </w:t>
      </w:r>
    </w:p>
    <w:p>
      <w:r>
        <w:t xml:space="preserve">    - This movie is very beautiful; I love the action scenes.</w:t>
      </w:r>
    </w:p>
    <w:p>
      <w:r>
        <w:t xml:space="preserve">9. Vous avez une belle voix!  </w:t>
      </w:r>
    </w:p>
    <w:p>
      <w:r>
        <w:t xml:space="preserve">    - You have a beautiful voice! </w:t>
      </w:r>
    </w:p>
    <w:p>
      <w:r>
        <w:t>10. Cette photo de la montagne est belle et inspirante.</w:t>
      </w:r>
    </w:p>
    <w:p>
      <w:r>
        <w:t xml:space="preserve">   - This photo of the mountain is beautiful and inspiring.</w:t>
      </w:r>
    </w:p>
    <w:p/>
    <w:p>
      <w:r>
        <w:rPr>
          <w:b/>
        </w:rPr>
        <w:t>Word: haus | Meaning: house</w:t>
      </w:r>
    </w:p>
    <w:p/>
    <w:p>
      <w:r>
        <w:t>1. J'ai besoin de trouver une maison plus grande.</w:t>
      </w:r>
    </w:p>
    <w:p>
      <w:r>
        <w:t xml:space="preserve">   I need to find a bigger house.</w:t>
      </w:r>
    </w:p>
    <w:p>
      <w:r>
        <w:t>2. La maison est à l'ouest du village, à côté des champs.</w:t>
      </w:r>
    </w:p>
    <w:p>
      <w:r>
        <w:t xml:space="preserve">   The house is west of the village, next to the fields.</w:t>
      </w:r>
    </w:p>
    <w:p>
      <w:r>
        <w:t>3. Ils ont acheté leur propre maison en Espagne.</w:t>
      </w:r>
    </w:p>
    <w:p>
      <w:r>
        <w:t xml:space="preserve">   They bought their own house in Spain.</w:t>
      </w:r>
    </w:p>
    <w:p>
      <w:r>
        <w:t xml:space="preserve">4. J'ai hâte de me déplace dans une nouvelle ville. </w:t>
      </w:r>
    </w:p>
    <w:p>
      <w:r>
        <w:t xml:space="preserve">   I am looking forward to moving to a new city.</w:t>
      </w:r>
    </w:p>
    <w:p>
      <w:r>
        <w:t xml:space="preserve">5. Le propriétaire de la maison est très accueillant. </w:t>
      </w:r>
    </w:p>
    <w:p>
      <w:r>
        <w:t xml:space="preserve">   The owner of the house is very welcoming.</w:t>
      </w:r>
    </w:p>
    <w:p>
      <w:r>
        <w:t xml:space="preserve">6. Il faut nettoyer la maison avant l'arrivée des invités. </w:t>
      </w:r>
    </w:p>
    <w:p>
      <w:r>
        <w:t xml:space="preserve">   You need to clean the house before the guests arrive.</w:t>
      </w:r>
    </w:p>
    <w:p>
      <w:r>
        <w:t xml:space="preserve">7. La femme s’est rendue dans sa maison après le travail. </w:t>
      </w:r>
    </w:p>
    <w:p>
      <w:r>
        <w:t xml:space="preserve">   The woman went home after work.</w:t>
      </w:r>
    </w:p>
    <w:p>
      <w:r>
        <w:t xml:space="preserve">8. Le chien se plaint de son manque de liberté à la maison. </w:t>
      </w:r>
    </w:p>
    <w:p>
      <w:r>
        <w:t xml:space="preserve">   The dog complains about his lack of freedom at home.</w:t>
      </w:r>
    </w:p>
    <w:p>
      <w:r>
        <w:t xml:space="preserve">9. Les enfants ont beaucoup d'énergie et jouaient dans leur maison. </w:t>
      </w:r>
    </w:p>
    <w:p>
      <w:r>
        <w:t xml:space="preserve">   The children had a lot of energy and played in their house.</w:t>
      </w:r>
    </w:p>
    <w:p>
      <w:r>
        <w:t xml:space="preserve">10. La maison est située au bord de la mer, avec une vue imprenable. </w:t>
      </w:r>
    </w:p>
    <w:p>
      <w:r>
        <w:t xml:space="preserve">    The house is located on the coast, with an incredible view.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 Il y a une faible lumière dans la chambre.</w:t>
      </w:r>
    </w:p>
    <w:p>
      <w:r>
        <w:t xml:space="preserve">    There is little light in the room.</w:t>
      </w:r>
    </w:p>
    <w:p>
      <w:r>
        <w:t xml:space="preserve">3. La lune est brillante cette nuit. </w:t>
      </w:r>
    </w:p>
    <w:p>
      <w:r>
        <w:t xml:space="preserve">    The moon is bright this night.</w:t>
      </w:r>
    </w:p>
    <w:p>
      <w:r>
        <w:t>4.  J'ai besoin de plus d'éclairer pour lire.</w:t>
      </w:r>
    </w:p>
    <w:p>
      <w:r>
        <w:t xml:space="preserve">   I need more lighting to read.</w:t>
      </w:r>
    </w:p>
    <w:p>
      <w:r>
        <w:t xml:space="preserve">5. Le ciel était couvert de nuages, peu de lumière passait. </w:t>
      </w:r>
    </w:p>
    <w:p>
      <w:r>
        <w:t xml:space="preserve">   The sky was covered with clouds, little light passed through.</w:t>
      </w:r>
    </w:p>
    <w:p>
      <w:r>
        <w:t xml:space="preserve">6. La lampe électrique éclaire la pièce. </w:t>
      </w:r>
    </w:p>
    <w:p>
      <w:r>
        <w:t xml:space="preserve">    The electric lamp illuminates the room. </w:t>
      </w:r>
    </w:p>
    <w:p>
      <w:r>
        <w:t xml:space="preserve">7. Il y a une grande quantité de lumière sur la table. </w:t>
      </w:r>
    </w:p>
    <w:p>
      <w:r>
        <w:t xml:space="preserve">    There is a large amount of light on the table.</w:t>
      </w:r>
    </w:p>
    <w:p>
      <w:r>
        <w:t xml:space="preserve">8.  La lumière est importante pour nos yeux. </w:t>
      </w:r>
    </w:p>
    <w:p>
      <w:r>
        <w:t xml:space="preserve">   Light is important for our eyes.</w:t>
      </w:r>
    </w:p>
    <w:p>
      <w:r>
        <w:t xml:space="preserve">9. La lumière naturelle est plus saine que la lumière artificielle. </w:t>
      </w:r>
    </w:p>
    <w:p>
      <w:r>
        <w:t xml:space="preserve">  Natural light is healthier than artificial light.</w:t>
      </w:r>
    </w:p>
    <w:p>
      <w:r>
        <w:t>10. Il faut éteindre la lumière avant de dormir.</w:t>
      </w:r>
    </w:p>
    <w:p>
      <w:r>
        <w:t xml:space="preserve">    We should turn off the lights before sleeping.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The house of Pierre is very big.</w:t>
      </w:r>
    </w:p>
    <w:p>
      <w:r>
        <w:t>2. Je vais à la maison après l'école.</w:t>
      </w:r>
    </w:p>
    <w:p>
      <w:r>
        <w:t xml:space="preserve">  I go to my home after school.</w:t>
      </w:r>
    </w:p>
    <w:p>
      <w:r>
        <w:t xml:space="preserve">3. Mon père et ma mère vivent dans leur maison. </w:t>
      </w:r>
    </w:p>
    <w:p>
      <w:r>
        <w:t xml:space="preserve">  My father and mother live in their home.</w:t>
      </w:r>
    </w:p>
    <w:p>
      <w:r>
        <w:t xml:space="preserve">4. Le jardin de notre maison est magnifique. </w:t>
      </w:r>
    </w:p>
    <w:p>
      <w:r>
        <w:t xml:space="preserve">  The garden of our house is magnificent.</w:t>
      </w:r>
    </w:p>
    <w:p>
      <w:r>
        <w:t xml:space="preserve">5. Nous avons beaucoup d'amis à la maison. </w:t>
      </w:r>
    </w:p>
    <w:p>
      <w:r>
        <w:t xml:space="preserve">  We have many friends at home.</w:t>
      </w:r>
    </w:p>
    <w:p>
      <w:r>
        <w:t xml:space="preserve">6. La maison a un grand balcon et une terrasse. </w:t>
      </w:r>
    </w:p>
    <w:p>
      <w:r>
        <w:t xml:space="preserve">  The house has a large balcony and a terrace.</w:t>
      </w:r>
    </w:p>
    <w:p>
      <w:r>
        <w:t xml:space="preserve">7. J'adore passer du temps dans ma maison. </w:t>
      </w:r>
    </w:p>
    <w:p>
      <w:r>
        <w:t xml:space="preserve">  I love spending time in my house.</w:t>
      </w:r>
    </w:p>
    <w:p>
      <w:r>
        <w:t>8. Nous sommes allés à la maison pour fêter l’anniversaire de Sophie.</w:t>
      </w:r>
    </w:p>
    <w:p>
      <w:r>
        <w:t xml:space="preserve">  We went to the house to celebrate Sophie's birthday.</w:t>
      </w:r>
    </w:p>
    <w:p>
      <w:r>
        <w:t xml:space="preserve">9. La maison a été rénovée récemment. </w:t>
      </w:r>
    </w:p>
    <w:p>
      <w:r>
        <w:t xml:space="preserve">  The house was renovated recently.</w:t>
      </w:r>
    </w:p>
    <w:p>
      <w:r>
        <w:t xml:space="preserve">10. Il est important de prendre soin de la maison. </w:t>
      </w:r>
    </w:p>
    <w:p>
      <w:r>
        <w:t xml:space="preserve">  It is important to take care of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