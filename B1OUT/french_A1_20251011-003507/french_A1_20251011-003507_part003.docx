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à des jeux vidéo en ligne.</w:t>
      </w:r>
    </w:p>
    <w:p>
      <w:r>
        <w:t xml:space="preserve">   I love playing video games online.</w:t>
      </w:r>
    </w:p>
    <w:p>
      <w:r>
        <w:t>2. Le jeu de société était très amusant pour les enfants.</w:t>
      </w:r>
    </w:p>
    <w:p>
      <w:r>
        <w:t xml:space="preserve">   The board game was very fun for the children. </w:t>
      </w:r>
    </w:p>
    <w:p>
      <w:r>
        <w:t>3. Il joue un jeu de cartes avec ses amis.</w:t>
      </w:r>
    </w:p>
    <w:p>
      <w:r>
        <w:t xml:space="preserve">    He plays a card game with his friends. </w:t>
      </w:r>
    </w:p>
    <w:p>
      <w:r>
        <w:t xml:space="preserve">4. Je vais jouer à une partie de football après l'entraînement. </w:t>
      </w:r>
    </w:p>
    <w:p>
      <w:r>
        <w:t xml:space="preserve">   I'm going to play a soccer game after training.</w:t>
      </w:r>
    </w:p>
    <w:p>
      <w:r>
        <w:t xml:space="preserve">5. Le jeu d'échecs est très relaxant. </w:t>
      </w:r>
    </w:p>
    <w:p>
      <w:r>
        <w:t xml:space="preserve">   Chess is very relaxing. </w:t>
      </w:r>
    </w:p>
    <w:p>
      <w:r>
        <w:t xml:space="preserve">6. Ils ont joué au jeu de ballon dans le parc. </w:t>
      </w:r>
    </w:p>
    <w:p>
      <w:r>
        <w:t xml:space="preserve">   They played ball in the park.</w:t>
      </w:r>
    </w:p>
    <w:p>
      <w:r>
        <w:t xml:space="preserve">7. La musique était un jeu d’harmonie amusante. </w:t>
      </w:r>
    </w:p>
    <w:p>
      <w:r>
        <w:t xml:space="preserve">   The music was a fun harmonious game.</w:t>
      </w:r>
    </w:p>
    <w:p>
      <w:r>
        <w:t>8. Le jeu de l'émeraude est très populaire en France.</w:t>
      </w:r>
    </w:p>
    <w:p>
      <w:r>
        <w:t xml:space="preserve">  The emerald game is very popular in France.</w:t>
      </w:r>
    </w:p>
    <w:p>
      <w:r>
        <w:t xml:space="preserve">9. Il jouera à un jeu de rôle demain. </w:t>
      </w:r>
    </w:p>
    <w:p>
      <w:r>
        <w:t xml:space="preserve">    He will play a role-playing game tomorrow.</w:t>
      </w:r>
    </w:p>
    <w:p>
      <w:r>
        <w:t xml:space="preserve">10. Les enfants ont beaucoup de fun avec le jeu d’eau! </w:t>
      </w:r>
    </w:p>
    <w:p>
      <w:r>
        <w:t xml:space="preserve">   The children have lots of fun with the water game!</w:t>
      </w:r>
    </w:p>
    <w:p/>
    <w:p>
      <w:r>
        <w:rPr>
          <w:b/>
        </w:rPr>
        <w:t>Word: Carte | Meaning: Map</w:t>
      </w:r>
    </w:p>
    <w:p/>
    <w:p>
      <w:r>
        <w:t>1. J'ai besoin d'une carte de voyage pour aller à l'Italie.</w:t>
      </w:r>
    </w:p>
    <w:p>
      <w:r>
        <w:t xml:space="preserve">   I need a travel map to go to Italy.</w:t>
      </w:r>
    </w:p>
    <w:p>
      <w:r>
        <w:t>2. La carte est une indication des rues et des points d'intérêt.</w:t>
      </w:r>
    </w:p>
    <w:p>
      <w:r>
        <w:t xml:space="preserve">   The map is an indicator of the streets and points of interest. </w:t>
      </w:r>
    </w:p>
    <w:p>
      <w:r>
        <w:t>3. Je cherche la gare sur ma carte.</w:t>
      </w:r>
    </w:p>
    <w:p>
      <w:r>
        <w:t xml:space="preserve">   I am looking for the train station on my map. </w:t>
      </w:r>
    </w:p>
    <w:p>
      <w:r>
        <w:t>4. Le restaurant a une carte de vins avec une sélection de produits locaux.</w:t>
      </w:r>
    </w:p>
    <w:p>
      <w:r>
        <w:t xml:space="preserve">   The restaurant has a wine card with a selection of local products.</w:t>
      </w:r>
    </w:p>
    <w:p>
      <w:r>
        <w:t>5. Il est difficile de naviguer sans un bon plan et une carte.</w:t>
      </w:r>
    </w:p>
    <w:p>
      <w:r>
        <w:t xml:space="preserve">   It is difficult to navigate without a good plan and a map. </w:t>
      </w:r>
    </w:p>
    <w:p>
      <w:r>
        <w:t xml:space="preserve">6. La carte du monde nous donne une vue d'ensemble des différents pays. </w:t>
      </w:r>
    </w:p>
    <w:p>
      <w:r>
        <w:t xml:space="preserve">    The world map gives us a general view of different countries.</w:t>
      </w:r>
    </w:p>
    <w:p>
      <w:r>
        <w:t>7. Nous avons acheté une nouvelle carte de crédit pour notre voyage.</w:t>
      </w:r>
    </w:p>
    <w:p>
      <w:r>
        <w:t xml:space="preserve">    We bought a new credit card for our trip.</w:t>
      </w:r>
    </w:p>
    <w:p>
      <w:r>
        <w:t xml:space="preserve">8. Il est important de consulter la carte avant de se déplacer dans une ville. </w:t>
      </w:r>
    </w:p>
    <w:p>
      <w:r>
        <w:t xml:space="preserve">   It is important to consult the map before moving around in a city.  </w:t>
      </w:r>
    </w:p>
    <w:p>
      <w:r>
        <w:t>9. La carte d'identité est un document officiel qui prouve votre identité.</w:t>
      </w:r>
    </w:p>
    <w:p>
      <w:r>
        <w:t xml:space="preserve">    The identity card is an official document that proves your identity. </w:t>
      </w:r>
    </w:p>
    <w:p>
      <w:r>
        <w:t>10. L'avion a atterri sur la carte de l'aéroport.</w:t>
      </w:r>
    </w:p>
    <w:p>
      <w:r>
        <w:t xml:space="preserve">     The plane landed on the map of the airport.</w:t>
      </w:r>
    </w:p>
    <w:p/>
    <w:p>
      <w:r>
        <w:rPr>
          <w:b/>
        </w:rPr>
        <w:t>Word: Go | Meaning: to move or proceed</w:t>
      </w:r>
    </w:p>
    <w:p/>
    <w:p>
      <w:r>
        <w:t xml:space="preserve">1.  Vols à l'étranger, il doit aller aux États-Unis.  </w:t>
      </w:r>
    </w:p>
    <w:p>
      <w:r>
        <w:t xml:space="preserve">   To travel abroad, he must go to the USA.</w:t>
      </w:r>
    </w:p>
    <w:p>
      <w:r>
        <w:t xml:space="preserve">2.  J'ai envie de partir au bord de la mer et de faire du yoga. </w:t>
      </w:r>
    </w:p>
    <w:p>
      <w:r>
        <w:t xml:space="preserve">    I feel like going to the coast and doing some yoga.</w:t>
      </w:r>
    </w:p>
    <w:p>
      <w:r>
        <w:t xml:space="preserve">3.  L'équipe a décidé de se rendre à la fête des voisins. </w:t>
      </w:r>
    </w:p>
    <w:p>
      <w:r>
        <w:t xml:space="preserve">   The team decided to go to the neighbor's party. </w:t>
      </w:r>
    </w:p>
    <w:p>
      <w:r>
        <w:t xml:space="preserve">4.  Le groupe de musique va commencer à jouer à midi. </w:t>
      </w:r>
    </w:p>
    <w:p>
      <w:r>
        <w:t xml:space="preserve">   The music group will start playing at noon. </w:t>
      </w:r>
    </w:p>
    <w:p>
      <w:r>
        <w:t xml:space="preserve">5.  Il est temps de partir, on a tous hâte de voir ce qu'il y aura dans la ville.  </w:t>
      </w:r>
    </w:p>
    <w:p>
      <w:r>
        <w:t xml:space="preserve">    It’s time to go, we all are eager to see what there is in the city. </w:t>
      </w:r>
    </w:p>
    <w:p>
      <w:r>
        <w:t xml:space="preserve">6.  Allez-vous prendre un café à l'épicerie ?   </w:t>
      </w:r>
    </w:p>
    <w:p>
      <w:r>
        <w:t xml:space="preserve">    Are you going to get some coffee at the supermarket?  </w:t>
      </w:r>
    </w:p>
    <w:p>
      <w:r>
        <w:t xml:space="preserve">7.  La mère a insisté pour aller au cinéma. </w:t>
      </w:r>
    </w:p>
    <w:p>
      <w:r>
        <w:t xml:space="preserve">    The mother insisted on going to the cinema. </w:t>
      </w:r>
    </w:p>
    <w:p>
      <w:r>
        <w:t xml:space="preserve">8.  J’ai besoin de faire des recherches et d’aller à la bibliothèque. </w:t>
      </w:r>
    </w:p>
    <w:p>
      <w:r>
        <w:t xml:space="preserve">    I need to do research and go to the library.  </w:t>
      </w:r>
    </w:p>
    <w:p>
      <w:r>
        <w:t xml:space="preserve">9.   Je vais essayer de me concentrer et de passer mon examen sans stress. </w:t>
      </w:r>
    </w:p>
    <w:p>
      <w:r>
        <w:t xml:space="preserve">   I'm going to try to concentrate and pass my exam without stress.</w:t>
      </w:r>
    </w:p>
    <w:p>
      <w:r>
        <w:t xml:space="preserve">10. On a hâte de découvrir de nouvelles choses et de voyager. </w:t>
      </w:r>
    </w:p>
    <w:p>
      <w:r>
        <w:t xml:space="preserve">    We are looking forward to discovering new things and traveling.</w:t>
      </w:r>
    </w:p>
    <w:p/>
    <w:p>
      <w:r>
        <w:rPr>
          <w:b/>
        </w:rPr>
        <w:t>Word: Beauté | Meaning: Beauty</w:t>
      </w:r>
    </w:p>
    <w:p/>
    <w:p>
      <w:r>
        <w:t>1. La beauté de la nature est indéniable.</w:t>
      </w:r>
    </w:p>
    <w:p>
      <w:r>
        <w:t xml:space="preserve">   The beauty of nature is undeniable.</w:t>
      </w:r>
    </w:p>
    <w:p>
      <w:r>
        <w:t>2. Elle trouve la beauté dans les détails simples.</w:t>
      </w:r>
    </w:p>
    <w:p>
      <w:r>
        <w:t xml:space="preserve">   She finds beauty in simple details.</w:t>
      </w:r>
    </w:p>
    <w:p>
      <w:r>
        <w:t>3. L'artiste s'est inspiré de la beauté du monde.</w:t>
      </w:r>
    </w:p>
    <w:p>
      <w:r>
        <w:t xml:space="preserve">   The artist was inspired by the beauty of the world.</w:t>
      </w:r>
    </w:p>
    <w:p>
      <w:r>
        <w:t>4. Les paysages sont magnifiques, une véritable beauté naturelle.</w:t>
      </w:r>
    </w:p>
    <w:p>
      <w:r>
        <w:t xml:space="preserve">   The landscapes are magnificent, a true natural beauty. </w:t>
      </w:r>
    </w:p>
    <w:p>
      <w:r>
        <w:t>5. La beauté d'une femme est aussi dans son caractère.</w:t>
      </w:r>
    </w:p>
    <w:p>
      <w:r>
        <w:t xml:space="preserve">   A woman's beauty is also in her character.</w:t>
      </w:r>
    </w:p>
    <w:p>
      <w:r>
        <w:t>6. Il admire la beauté de la ville illuminée sous la lune.</w:t>
      </w:r>
    </w:p>
    <w:p>
      <w:r>
        <w:t xml:space="preserve">  He admires the beauty of the city illuminated under the moon. </w:t>
      </w:r>
    </w:p>
    <w:p>
      <w:r>
        <w:t xml:space="preserve">7. Le paysage offre une beauté exceptionnelle à tous ceux qui l’ont la possibilité de voir. </w:t>
      </w:r>
    </w:p>
    <w:p>
      <w:r>
        <w:t xml:space="preserve">   The landscape offers exceptional beauty to those who have the opportunity to see it.</w:t>
      </w:r>
    </w:p>
    <w:p>
      <w:r>
        <w:t>8. La beauté du monde est un trésor précieux à préserver.</w:t>
      </w:r>
    </w:p>
    <w:p>
      <w:r>
        <w:t xml:space="preserve">   The beauty of the world is a precious treasure to preserve. </w:t>
      </w:r>
    </w:p>
    <w:p>
      <w:r>
        <w:t>9. L'harmonie de la nature est une source d'inspiration constante.</w:t>
      </w:r>
    </w:p>
    <w:p>
      <w:r>
        <w:t xml:space="preserve">   The harmony of nature is a constant source of inspiration. </w:t>
      </w:r>
    </w:p>
    <w:p>
      <w:r>
        <w:t>10. Il y a une certaine beauté dans la simplicité de la vie.</w:t>
      </w:r>
    </w:p>
    <w:p>
      <w:r>
        <w:t xml:space="preserve">    There’s a certain beauty in the simplicity of life.</w:t>
      </w:r>
    </w:p>
    <w:p/>
    <w:p>
      <w:r>
        <w:rPr>
          <w:b/>
        </w:rPr>
        <w:t>Word: Chante | Meaning: Sings</w:t>
      </w:r>
    </w:p>
    <w:p/>
    <w:p>
      <w:r>
        <w:t>1. Elle chante en chantant.</w:t>
      </w:r>
    </w:p>
    <w:p>
      <w:r>
        <w:t xml:space="preserve">    She sings while singing.</w:t>
      </w:r>
    </w:p>
    <w:p>
      <w:r>
        <w:t>2. Les enfants chantaient des chansons.</w:t>
      </w:r>
    </w:p>
    <w:p>
      <w:r>
        <w:t xml:space="preserve">    The children sang songs.</w:t>
      </w:r>
    </w:p>
    <w:p>
      <w:r>
        <w:t>3. Je chante toujours la même chanson.</w:t>
      </w:r>
    </w:p>
    <w:p>
      <w:r>
        <w:t xml:space="preserve">    I always sing the same song. </w:t>
      </w:r>
    </w:p>
    <w:p>
      <w:r>
        <w:t>4. Le chanteur chante pour l'audience.</w:t>
      </w:r>
    </w:p>
    <w:p>
      <w:r>
        <w:t xml:space="preserve">    The singer sings for the audience. </w:t>
      </w:r>
    </w:p>
    <w:p>
      <w:r>
        <w:t>5. Vous pouvez chanter avec moi.</w:t>
      </w:r>
    </w:p>
    <w:p>
      <w:r>
        <w:t xml:space="preserve">    You can sing with me. </w:t>
      </w:r>
    </w:p>
    <w:p>
      <w:r>
        <w:t>6. Ma sœur chante en soprano.</w:t>
      </w:r>
    </w:p>
    <w:p>
      <w:r>
        <w:t xml:space="preserve">    My sister sings in soprano.  </w:t>
      </w:r>
    </w:p>
    <w:p>
      <w:r>
        <w:t>7. J’aime les chansons de la variété.</w:t>
      </w:r>
    </w:p>
    <w:p>
      <w:r>
        <w:t xml:space="preserve">     I like songs from variety.</w:t>
      </w:r>
    </w:p>
    <w:p>
      <w:r>
        <w:t>8. Il chante un air joyeux.</w:t>
      </w:r>
    </w:p>
    <w:p>
      <w:r>
        <w:t xml:space="preserve">    He sings a cheerful tune.</w:t>
      </w:r>
    </w:p>
    <w:p>
      <w:r>
        <w:t xml:space="preserve">9. La musique chantait dans l'air. </w:t>
      </w:r>
    </w:p>
    <w:p>
      <w:r>
        <w:t xml:space="preserve">    The music sang in the air. </w:t>
      </w:r>
    </w:p>
    <w:p>
      <w:r>
        <w:t>10. Tu as besoin d’un peu de courage pour chanter.</w:t>
      </w:r>
    </w:p>
    <w:p>
      <w:r>
        <w:t xml:space="preserve">    You need a bit of courage to sing.</w:t>
      </w:r>
    </w:p>
    <w:p/>
    <w:p>
      <w:r>
        <w:rPr>
          <w:b/>
        </w:rPr>
        <w:t>Word: Jouer | Meaning: To play</w:t>
      </w:r>
    </w:p>
    <w:p/>
    <w:p>
      <w:r>
        <w:t xml:space="preserve">1.  J'adore jouer au tennis. </w:t>
      </w:r>
    </w:p>
    <w:p>
      <w:r>
        <w:t xml:space="preserve">    I love playing tennis.</w:t>
      </w:r>
    </w:p>
    <w:p>
      <w:r>
        <w:t>2.  Je joue souvent à la guitare.</w:t>
      </w:r>
    </w:p>
    <w:p>
      <w:r>
        <w:t xml:space="preserve">    I often play guitar. </w:t>
      </w:r>
    </w:p>
    <w:p>
      <w:r>
        <w:t xml:space="preserve">3.  Elle aime jouer avec ses amis. </w:t>
      </w:r>
    </w:p>
    <w:p>
      <w:r>
        <w:t xml:space="preserve">   She likes to play with her friends.</w:t>
      </w:r>
    </w:p>
    <w:p>
      <w:r>
        <w:t xml:space="preserve">4.  Le garçon joue beaucoup en extérieur. </w:t>
      </w:r>
    </w:p>
    <w:p>
      <w:r>
        <w:t xml:space="preserve">    The boy plays a lot outdoors.</w:t>
      </w:r>
    </w:p>
    <w:p>
      <w:r>
        <w:t xml:space="preserve">5.  Les enfants jouent dans le jardin. </w:t>
      </w:r>
    </w:p>
    <w:p>
      <w:r>
        <w:t xml:space="preserve">    The children play in the garden. </w:t>
      </w:r>
    </w:p>
    <w:p>
      <w:r>
        <w:t>6.  Comment jouez-vous à cette nouvelle musique?</w:t>
      </w:r>
    </w:p>
    <w:p>
      <w:r>
        <w:t xml:space="preserve">   How do you play this new music?</w:t>
      </w:r>
    </w:p>
    <w:p>
      <w:r>
        <w:t xml:space="preserve">7.  J'ai envie de jouer un jeu d'ambiance. </w:t>
      </w:r>
    </w:p>
    <w:p>
      <w:r>
        <w:t xml:space="preserve">    I feel like playing a game of ambience.</w:t>
      </w:r>
    </w:p>
    <w:p>
      <w:r>
        <w:t xml:space="preserve">8.  Il joue au piano depuis l'enfance. </w:t>
      </w:r>
    </w:p>
    <w:p>
      <w:r>
        <w:t xml:space="preserve">    He has been playing the piano since childhood.</w:t>
      </w:r>
    </w:p>
    <w:p>
      <w:r>
        <w:t xml:space="preserve">9.   Juste après le repas, on joue à la société. </w:t>
      </w:r>
    </w:p>
    <w:p>
      <w:r>
        <w:t xml:space="preserve">    Just after dinner, we play board games. </w:t>
      </w:r>
    </w:p>
    <w:p>
      <w:r>
        <w:t xml:space="preserve">10.  Je ne peux pas jouer de foot aujourd'hui. </w:t>
      </w:r>
    </w:p>
    <w:p>
      <w:r>
        <w:t xml:space="preserve">   I can't play football today.</w:t>
      </w:r>
    </w:p>
    <w:p/>
    <w:p>
      <w:r>
        <w:rPr>
          <w:b/>
        </w:rPr>
        <w:t>Word: arbre | Meaning: tree</w:t>
      </w:r>
    </w:p>
    <w:p/>
    <w:p>
      <w:r>
        <w:t>1. J'ai un arbre dans ma cour.</w:t>
      </w:r>
    </w:p>
    <w:p>
      <w:r>
        <w:t xml:space="preserve">    I have an apple tree in my yard.</w:t>
      </w:r>
    </w:p>
    <w:p>
      <w:r>
        <w:t>2. L’arbre est plus grand que la maison.</w:t>
      </w:r>
    </w:p>
    <w:p>
      <w:r>
        <w:t xml:space="preserve">    The tree is bigger than the house.</w:t>
      </w:r>
    </w:p>
    <w:p>
      <w:r>
        <w:t>3. Les arbres poussent en forêt.</w:t>
      </w:r>
    </w:p>
    <w:p>
      <w:r>
        <w:t xml:space="preserve">    Trees grow in the forest.</w:t>
      </w:r>
    </w:p>
    <w:p>
      <w:r>
        <w:t>4. Le vieux chêne était l'arbre le plus important de la ville.</w:t>
      </w:r>
    </w:p>
    <w:p>
      <w:r>
        <w:t xml:space="preserve">    The old oak was the most important tree in the city.</w:t>
      </w:r>
    </w:p>
    <w:p>
      <w:r>
        <w:t xml:space="preserve">5. L’arbre est une source d'oxygène pour la planète. </w:t>
      </w:r>
    </w:p>
    <w:p>
      <w:r>
        <w:t xml:space="preserve">    The tree is a source of oxygen for the planet.</w:t>
      </w:r>
    </w:p>
    <w:p>
      <w:r>
        <w:t>6. J'ai besoin d’un arbre pour construire un pont.</w:t>
      </w:r>
    </w:p>
    <w:p>
      <w:r>
        <w:t xml:space="preserve">    I need an apple tree to build a bridge.</w:t>
      </w:r>
    </w:p>
    <w:p>
      <w:r>
        <w:t>7.  La famille a planifié une excursion dans les arbres.</w:t>
      </w:r>
    </w:p>
    <w:p>
      <w:r>
        <w:t xml:space="preserve">    The family planned a trip into the woods.</w:t>
      </w:r>
    </w:p>
    <w:p>
      <w:r>
        <w:t xml:space="preserve">8. Les fleurs de l'arbre sont très colorées. </w:t>
      </w:r>
    </w:p>
    <w:p>
      <w:r>
        <w:t xml:space="preserve">    The flowers of the tree are very colorful.</w:t>
      </w:r>
    </w:p>
    <w:p>
      <w:r>
        <w:t xml:space="preserve">9. L’arbre est un symbole de longévité. </w:t>
      </w:r>
    </w:p>
    <w:p>
      <w:r>
        <w:t xml:space="preserve">    The tree is a symbol of longevity.</w:t>
      </w:r>
    </w:p>
    <w:p>
      <w:r>
        <w:t xml:space="preserve">10.  L’arbre a été coupé par la machine. </w:t>
      </w:r>
    </w:p>
    <w:p>
      <w:r>
        <w:t xml:space="preserve">     The tree was cut down by the machine.</w:t>
      </w:r>
    </w:p>
    <w:p/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. I love cats, they are so sweet and endearing.</w:t>
      </w:r>
    </w:p>
    <w:p>
      <w:r>
        <w:t>2. Le chat noir est toujours là, il me regarde depuis la fenêtre.</w:t>
      </w:r>
    </w:p>
    <w:p>
      <w:r>
        <w:t xml:space="preserve">  . The black cat is always there, it watches me from the window.</w:t>
      </w:r>
    </w:p>
    <w:p>
      <w:r>
        <w:t>3. Mon chat s'est enfuit de son cage et a traversé le jardin.</w:t>
      </w:r>
    </w:p>
    <w:p>
      <w:r>
        <w:t xml:space="preserve">  . My cat escaped its cage and crossed the garden. </w:t>
      </w:r>
    </w:p>
    <w:p>
      <w:r>
        <w:t>4. Il s’est assis sur mon bureau et a commencé à jouer avec un petit jouet.</w:t>
      </w:r>
    </w:p>
    <w:p>
      <w:r>
        <w:t xml:space="preserve">   . He sat on my desk and started playing with a small toy. </w:t>
      </w:r>
    </w:p>
    <w:p>
      <w:r>
        <w:t>5. La femme est allée dans la rue pour discuter avec le chat de son jardin.</w:t>
      </w:r>
    </w:p>
    <w:p>
      <w:r>
        <w:t xml:space="preserve">  . The woman went to the street to discuss with the cat from her garden. </w:t>
      </w:r>
    </w:p>
    <w:p>
      <w:r>
        <w:t>6. Il n'a pas pu s’endormir car il entendait un bruit étrange venant d’un chat.</w:t>
      </w:r>
    </w:p>
    <w:p>
      <w:r>
        <w:t xml:space="preserve">   . He couldn’t fall asleep because he was hearing a strange noise coming from a cat.</w:t>
      </w:r>
    </w:p>
    <w:p>
      <w:r>
        <w:t>7. Je ne peux pas être en colère contre le chat, il est adorable.</w:t>
      </w:r>
    </w:p>
    <w:p>
      <w:r>
        <w:t xml:space="preserve">  . I can't be angry with the cat, it is adorable. </w:t>
      </w:r>
    </w:p>
    <w:p>
      <w:r>
        <w:t>8. Le chat ronronne doucement dans l'ombre de la table.</w:t>
      </w:r>
    </w:p>
    <w:p>
      <w:r>
        <w:t xml:space="preserve">   . The cat purrs softly in the shadow of the table. </w:t>
      </w:r>
    </w:p>
    <w:p>
      <w:r>
        <w:t>9. Les chats sont des animaux intelligents et curieux qui aiment explorer.</w:t>
      </w:r>
    </w:p>
    <w:p>
      <w:r>
        <w:t xml:space="preserve">  . Cats are intelligent and curious animals who like to explore. </w:t>
      </w:r>
    </w:p>
    <w:p>
      <w:r>
        <w:t>10. Ils ont un regard vif et expressif qui nous fascine.</w:t>
      </w:r>
    </w:p>
    <w:p>
      <w:r>
        <w:t xml:space="preserve">   . They have a keen and expressive look that fascinates us.</w:t>
      </w:r>
    </w:p>
    <w:p/>
    <w:p>
      <w:r>
        <w:rPr>
          <w:b/>
        </w:rPr>
        <w:t>Word: chien | Meaning: dog</w:t>
      </w:r>
    </w:p>
    <w:p/>
    <w:p>
      <w:r>
        <w:t>1. J'ai un chien nommé Charlie.</w:t>
      </w:r>
    </w:p>
    <w:p>
      <w:r>
        <w:t xml:space="preserve">   I have a dog named Charlie.</w:t>
      </w:r>
    </w:p>
    <w:p>
      <w:r>
        <w:t>2. Le chien est très heureux de voir son maître.</w:t>
      </w:r>
    </w:p>
    <w:p>
      <w:r>
        <w:t xml:space="preserve">   The dog is very happy to see his master.</w:t>
      </w:r>
    </w:p>
    <w:p>
      <w:r>
        <w:t>3. La couleur du pelage du chien est noire et blanche.</w:t>
      </w:r>
    </w:p>
    <w:p>
      <w:r>
        <w:t xml:space="preserve">   The fur color of the dog is black and white.</w:t>
      </w:r>
    </w:p>
    <w:p>
      <w:r>
        <w:t>4. Le chien joue avec un frisbee dans le parc.</w:t>
      </w:r>
    </w:p>
    <w:p>
      <w:r>
        <w:t xml:space="preserve">   The dog plays with a Frisbee in the park.</w:t>
      </w:r>
    </w:p>
    <w:p>
      <w:r>
        <w:t>5. Les enfants ont beaucoup d'affection pour leur chien.</w:t>
      </w:r>
    </w:p>
    <w:p>
      <w:r>
        <w:t xml:space="preserve">   The children have a lot of affection for their dog.</w:t>
      </w:r>
    </w:p>
    <w:p>
      <w:r>
        <w:t>6. Il faut nourrir et laver le chien régulièrement.</w:t>
      </w:r>
    </w:p>
    <w:p>
      <w:r>
        <w:t xml:space="preserve">   You need to feed and wash the dog regularly.</w:t>
      </w:r>
    </w:p>
    <w:p>
      <w:r>
        <w:t>7. Le chien est très calme et docile.</w:t>
      </w:r>
    </w:p>
    <w:p>
      <w:r>
        <w:t xml:space="preserve">   The dog is very calm and obedient.</w:t>
      </w:r>
    </w:p>
    <w:p>
      <w:r>
        <w:t>8. Les chiens sont des animaux domestiqués.</w:t>
      </w:r>
    </w:p>
    <w:p>
      <w:r>
        <w:t xml:space="preserve">   Dogs are domesticated animals.</w:t>
      </w:r>
    </w:p>
    <w:p>
      <w:r>
        <w:t>9. Je suis allergique aux poils de chien.</w:t>
      </w:r>
    </w:p>
    <w:p>
      <w:r>
        <w:t xml:space="preserve">   I am allergic to dog hair.</w:t>
      </w:r>
    </w:p>
    <w:p>
      <w:r>
        <w:t>10. Il y a beaucoup de chiens dans la rue.</w:t>
      </w:r>
    </w:p>
    <w:p>
      <w:r>
        <w:t xml:space="preserve">   There are many dogs in the street.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 I have a deep love for France.</w:t>
      </w:r>
    </w:p>
    <w:p>
      <w:r>
        <w:t>2. Il a un amour intense pour sa famille.</w:t>
      </w:r>
    </w:p>
    <w:p>
      <w:r>
        <w:t xml:space="preserve">    He has an intense love for his family.</w:t>
      </w:r>
    </w:p>
    <w:p>
      <w:r>
        <w:t>3.  L'amour est une force puissante et merveilleuse.</w:t>
      </w:r>
    </w:p>
    <w:p>
      <w:r>
        <w:t xml:space="preserve">    Love is a powerful and wonderful force.</w:t>
      </w:r>
    </w:p>
    <w:p>
      <w:r>
        <w:t>4.  Ma passion pour la musique est plus forte que tout autre amour.</w:t>
      </w:r>
    </w:p>
    <w:p>
      <w:r>
        <w:t xml:space="preserve">    My love for music is stronger than any other love. </w:t>
      </w:r>
    </w:p>
    <w:p>
      <w:r>
        <w:t xml:space="preserve">5.  J'ai l'habitude de penser à l'amour, mais je ne le sais pas encore comment exprimer. </w:t>
      </w:r>
    </w:p>
    <w:p>
      <w:r>
        <w:t xml:space="preserve">     I am used to thinking about love, but I don’t know how to express it yet. </w:t>
      </w:r>
    </w:p>
    <w:p>
      <w:r>
        <w:t xml:space="preserve">6.  L'amour est la clé d'une relation réussie. </w:t>
      </w:r>
    </w:p>
    <w:p>
      <w:r>
        <w:t xml:space="preserve">    Love is the key to a successful relationship.</w:t>
      </w:r>
    </w:p>
    <w:p>
      <w:r>
        <w:t xml:space="preserve">7.   Le jeune couple a l'intention de se marier et d'avoir un amour profond. </w:t>
      </w:r>
    </w:p>
    <w:p>
      <w:r>
        <w:t xml:space="preserve">   The young couple intends to get married and have deep love. </w:t>
      </w:r>
    </w:p>
    <w:p>
      <w:r>
        <w:t>8.   C’est l’amour qui nous fait vivre.</w:t>
      </w:r>
    </w:p>
    <w:p>
      <w:r>
        <w:t xml:space="preserve">    It is love that makes us live.  </w:t>
      </w:r>
    </w:p>
    <w:p>
      <w:r>
        <w:t xml:space="preserve">9.   L'amour est une émotion complexe et fascinante. </w:t>
      </w:r>
    </w:p>
    <w:p>
      <w:r>
        <w:t xml:space="preserve">   Love is a complex and fascinating emotion.</w:t>
      </w:r>
    </w:p>
    <w:p>
      <w:r>
        <w:t xml:space="preserve">10. L'amour est un mot riche qui peut exprimer beaucoup de choses. </w:t>
      </w:r>
    </w:p>
    <w:p>
      <w:r>
        <w:t xml:space="preserve">   Love is a rich word that can express many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