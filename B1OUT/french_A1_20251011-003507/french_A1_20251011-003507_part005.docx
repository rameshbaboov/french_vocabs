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voyage | Meaning: trip</w:t>
      </w:r>
    </w:p>
    <w:p/>
    <w:p>
      <w:r>
        <w:t xml:space="preserve">1. J'ai fait un voyage en avion à Rome il y a deux mois. </w:t>
      </w:r>
    </w:p>
    <w:p>
      <w:r>
        <w:t xml:space="preserve">   I took a plane trip to Rome two months ago.</w:t>
      </w:r>
    </w:p>
    <w:p>
      <w:r>
        <w:t>2. Le voyage d'un an à l'autre est une aventure extraordinaire!</w:t>
      </w:r>
    </w:p>
    <w:p>
      <w:r>
        <w:t xml:space="preserve">   A year-long journey is an extraordinary adventure!</w:t>
      </w:r>
    </w:p>
    <w:p>
      <w:r>
        <w:t>3. Nous sommes partis pour un voyage de trois semaines en Espagne.</w:t>
      </w:r>
    </w:p>
    <w:p>
      <w:r>
        <w:t xml:space="preserve">   We are going on a three-week trip to Spain. </w:t>
      </w:r>
    </w:p>
    <w:p>
      <w:r>
        <w:t>4. La famille a planifié un voyage d'études à Paris.</w:t>
      </w:r>
    </w:p>
    <w:p>
      <w:r>
        <w:t xml:space="preserve">    The family planned a study trip to Paris. </w:t>
      </w:r>
    </w:p>
    <w:p>
      <w:r>
        <w:t xml:space="preserve">5.  Je n'ai pas encore pu réaliser mon rêve de voyage au Japon. </w:t>
      </w:r>
    </w:p>
    <w:p>
      <w:r>
        <w:t xml:space="preserve">   I haven’t yet been able to achieve my dream of traveling to Japan. </w:t>
      </w:r>
    </w:p>
    <w:p>
      <w:r>
        <w:t xml:space="preserve">6. L’avion s’est posé tranquillement à l’aéroport, après un long voyage. </w:t>
      </w:r>
    </w:p>
    <w:p>
      <w:r>
        <w:t xml:space="preserve">    The plane landed quietly at the airport after a long journey. </w:t>
      </w:r>
    </w:p>
    <w:p>
      <w:r>
        <w:t xml:space="preserve">7.  Ils ont vécu un voyage magnifique en Afrique du Sud. </w:t>
      </w:r>
    </w:p>
    <w:p>
      <w:r>
        <w:t xml:space="preserve">   They had a magnificent trip in South Africa. </w:t>
      </w:r>
    </w:p>
    <w:p>
      <w:r>
        <w:t xml:space="preserve">8. Je pense que les voyages sont une excellente façon d’apprendre! </w:t>
      </w:r>
    </w:p>
    <w:p>
      <w:r>
        <w:t xml:space="preserve">    I think that traveling is an excellent way to learn! </w:t>
      </w:r>
    </w:p>
    <w:p>
      <w:r>
        <w:t xml:space="preserve">9. L'histoire de notre voyage à la montagne est très belle! </w:t>
      </w:r>
    </w:p>
    <w:p>
      <w:r>
        <w:t xml:space="preserve">   The story of our mountain trip is very beautiful!</w:t>
      </w:r>
    </w:p>
    <w:p>
      <w:r>
        <w:t>10. La préparation de la route de voyage a nécessité beaucoup de travail !</w:t>
      </w:r>
    </w:p>
    <w:p>
      <w:r>
        <w:t xml:space="preserve">   Preparing the route for our journey required a lot of work!</w:t>
      </w:r>
    </w:p>
    <w:p/>
    <w:p>
      <w:r>
        <w:rPr>
          <w:b/>
        </w:rPr>
        <w:t>Word: chant | Meaning: song</w:t>
      </w:r>
    </w:p>
    <w:p/>
    <w:p>
      <w:r>
        <w:t>1.  Il chante souvent des chansons d'amour.</w:t>
      </w:r>
    </w:p>
    <w:p>
      <w:r>
        <w:t xml:space="preserve">    He often sings love songs.</w:t>
      </w:r>
    </w:p>
    <w:p>
      <w:r>
        <w:t>2.  Le chant de l’oiseau est magnifique.</w:t>
      </w:r>
    </w:p>
    <w:p>
      <w:r>
        <w:t xml:space="preserve">    The bird song is magnificent.</w:t>
      </w:r>
    </w:p>
    <w:p>
      <w:r>
        <w:t xml:space="preserve">3.  La musique du concert nous a enchantés. </w:t>
      </w:r>
    </w:p>
    <w:p>
      <w:r>
        <w:t xml:space="preserve">    The music of the concert enchanted us.</w:t>
      </w:r>
    </w:p>
    <w:p>
      <w:r>
        <w:t>4.  Un chanteur célèbre a chanté sur scène.</w:t>
      </w:r>
    </w:p>
    <w:p>
      <w:r>
        <w:t xml:space="preserve">    A famous singer sang on stage.</w:t>
      </w:r>
    </w:p>
    <w:p>
      <w:r>
        <w:t>5.  J'aime chanter avec mes amis.</w:t>
      </w:r>
    </w:p>
    <w:p>
      <w:r>
        <w:t xml:space="preserve">   I like singing with my friends.</w:t>
      </w:r>
    </w:p>
    <w:p>
      <w:r>
        <w:t xml:space="preserve">6.  Le chant de la mer est apaisant. </w:t>
      </w:r>
    </w:p>
    <w:p>
      <w:r>
        <w:t xml:space="preserve">    The sea song is soothing.</w:t>
      </w:r>
    </w:p>
    <w:p>
      <w:r>
        <w:t xml:space="preserve">7.  La chanson du train nous a transporté dans un autre monde. </w:t>
      </w:r>
    </w:p>
    <w:p>
      <w:r>
        <w:t xml:space="preserve">    The train song transported us to another world.</w:t>
      </w:r>
    </w:p>
    <w:p>
      <w:r>
        <w:t xml:space="preserve">8.  Un groupe de musiciens interprète un chant traditionnel. </w:t>
      </w:r>
    </w:p>
    <w:p>
      <w:r>
        <w:t xml:space="preserve">    A group of musicians performs a traditional song.</w:t>
      </w:r>
    </w:p>
    <w:p>
      <w:r>
        <w:t>9.  Il est difficile de ne pas chanter quand on est en voyage.</w:t>
      </w:r>
    </w:p>
    <w:p>
      <w:r>
        <w:t xml:space="preserve">    It's hard not to sing when traveling.</w:t>
      </w:r>
    </w:p>
    <w:p>
      <w:r>
        <w:t xml:space="preserve">10. La pluie fait chanter les arbres. </w:t>
      </w:r>
    </w:p>
    <w:p>
      <w:r>
        <w:t xml:space="preserve">    The rain makes the trees sing.</w:t>
      </w:r>
    </w:p>
    <w:p/>
    <w:p>
      <w:r>
        <w:rPr>
          <w:b/>
        </w:rPr>
        <w:t>Word: jeu | Meaning: game</w:t>
      </w:r>
    </w:p>
    <w:p/>
    <w:p>
      <w:r>
        <w:t xml:space="preserve">1. J'adore jouer à la pétanque avec mes amis. </w:t>
      </w:r>
    </w:p>
    <w:p>
      <w:r>
        <w:t xml:space="preserve">    I love playing boules with my friends.</w:t>
      </w:r>
    </w:p>
    <w:p>
      <w:r>
        <w:t xml:space="preserve">2. Le jeu de cartes est une activité amusante pour les familles. </w:t>
      </w:r>
    </w:p>
    <w:p>
      <w:r>
        <w:t xml:space="preserve">    Card games are a fun activity for families.</w:t>
      </w:r>
    </w:p>
    <w:p>
      <w:r>
        <w:t xml:space="preserve">3. Ils jouent au tennis tous les dimanches. </w:t>
      </w:r>
    </w:p>
    <w:p>
      <w:r>
        <w:t xml:space="preserve">    They play tennis every Sunday.</w:t>
      </w:r>
    </w:p>
    <w:p>
      <w:r>
        <w:t xml:space="preserve">4. Il s'amusait beaucoup à jouer de la musique avec ses enfants. </w:t>
      </w:r>
    </w:p>
    <w:p>
      <w:r>
        <w:t xml:space="preserve">    He was having a lot of fun playing music with his children.</w:t>
      </w:r>
    </w:p>
    <w:p>
      <w:r>
        <w:t>5. La soirée était un jeu pour nous tous.</w:t>
      </w:r>
    </w:p>
    <w:p>
      <w:r>
        <w:t xml:space="preserve">    The evening was a game for us all.</w:t>
      </w:r>
    </w:p>
    <w:p>
      <w:r>
        <w:t xml:space="preserve">6. Est-ce que tu préfères jouer au vidéo-game ou lire un livre? </w:t>
      </w:r>
    </w:p>
    <w:p>
      <w:r>
        <w:t xml:space="preserve">    Do you prefer playing video games or reading a book?</w:t>
      </w:r>
    </w:p>
    <w:p>
      <w:r>
        <w:t xml:space="preserve">7. J’ai besoin de faire une pause pour jouer un peu. </w:t>
      </w:r>
    </w:p>
    <w:p>
      <w:r>
        <w:t xml:space="preserve">    I need to take a break to play a bit.</w:t>
      </w:r>
    </w:p>
    <w:p>
      <w:r>
        <w:t xml:space="preserve">8. Le jeu d'échecs est très populaire en France. </w:t>
      </w:r>
    </w:p>
    <w:p>
      <w:r>
        <w:t xml:space="preserve">    Chess is very popular in France.</w:t>
      </w:r>
    </w:p>
    <w:p>
      <w:r>
        <w:t>9. Il joue souvent à la campagne et aime les jeux de plein air.</w:t>
      </w:r>
    </w:p>
    <w:p>
      <w:r>
        <w:t xml:space="preserve">    He plays often in the countryside and likes outdoor games. </w:t>
      </w:r>
    </w:p>
    <w:p>
      <w:r>
        <w:t xml:space="preserve">10.  Le nouveau jeu vidéo est très intéressant, mais il est difficile à comprendre. </w:t>
      </w:r>
    </w:p>
    <w:p>
      <w:r>
        <w:t xml:space="preserve">   The new video game is quite interesting, but it is difficult to understand.</w:t>
      </w:r>
    </w:p>
    <w:p/>
    <w:p>
      <w:r>
        <w:rPr>
          <w:b/>
        </w:rPr>
        <w:t>Word: nature | Meaning: nature</w:t>
      </w:r>
    </w:p>
    <w:p/>
    <w:p>
      <w:r>
        <w:t xml:space="preserve">1. La nature est magnifique, avec des paysages grandioses et une biodiversité incroyable. </w:t>
      </w:r>
    </w:p>
    <w:p>
      <w:r>
        <w:t xml:space="preserve">    The nature is magnificent, with breathtaking landscapes and incredible biodiversity.</w:t>
      </w:r>
    </w:p>
    <w:p>
      <w:r>
        <w:t xml:space="preserve">2. J'aime la nature sauvage, loin de la pollution et du bruit des villes. </w:t>
      </w:r>
    </w:p>
    <w:p>
      <w:r>
        <w:t xml:space="preserve">    I love wild nature, far from pollution and the noise of cities.</w:t>
      </w:r>
    </w:p>
    <w:p>
      <w:r>
        <w:t xml:space="preserve">3. Le jardin offre un espace calme et verdoyant où l’on peut se ressourcer. </w:t>
      </w:r>
    </w:p>
    <w:p>
      <w:r>
        <w:t xml:space="preserve">    The garden offers a calm and verdant space where one can recharge.</w:t>
      </w:r>
    </w:p>
    <w:p>
      <w:r>
        <w:t xml:space="preserve">4. L'arbre est une source de vie qui nourrit la nature et donne de l'air frais. </w:t>
      </w:r>
    </w:p>
    <w:p>
      <w:r>
        <w:t xml:space="preserve">    The tree is a source of life that nourishes nature and gives fresh air.</w:t>
      </w:r>
    </w:p>
    <w:p>
      <w:r>
        <w:t xml:space="preserve">5. La pollution nuit à la nature et détériore les écosystèmes. </w:t>
      </w:r>
    </w:p>
    <w:p>
      <w:r>
        <w:t xml:space="preserve">    Pollution harms nature and degrades ecosystems.</w:t>
      </w:r>
    </w:p>
    <w:p>
      <w:r>
        <w:t xml:space="preserve">6. Il est important d’écouter les animaux sauvages pour mieux comprendre leur environnement naturel. </w:t>
      </w:r>
    </w:p>
    <w:p>
      <w:r>
        <w:t xml:space="preserve">   It is important to listen to wild animals to better understand their natural environment.</w:t>
      </w:r>
    </w:p>
    <w:p>
      <w:r>
        <w:t xml:space="preserve">7. Les grands espaces naturels sont essentiels pour la paix intérieure et l'esprit libre. </w:t>
      </w:r>
    </w:p>
    <w:p>
      <w:r>
        <w:t xml:space="preserve">    Large natural spaces are essential for inner peace and free spirit.</w:t>
      </w:r>
    </w:p>
    <w:p>
      <w:r>
        <w:t xml:space="preserve">8. La biodiversité est un élément crucial pour l’équilibre de la nature et des écosystèmes. </w:t>
      </w:r>
    </w:p>
    <w:p>
      <w:r>
        <w:t xml:space="preserve">   Biodiversity is a key element for the balance of nature and ecosystems.</w:t>
      </w:r>
    </w:p>
    <w:p>
      <w:r>
        <w:t xml:space="preserve">9. Les enfants sont fascinés par la nature et découvrent les secrets de la terre grâce aux observations et à l'expérience.  </w:t>
      </w:r>
    </w:p>
    <w:p>
      <w:r>
        <w:t xml:space="preserve">    Children are fascinated by nature and discover the earth's secrets through observation and experience. </w:t>
      </w:r>
    </w:p>
    <w:p>
      <w:r>
        <w:t xml:space="preserve">10. La protection de la nature est une priorité pour les générations futures. </w:t>
      </w:r>
    </w:p>
    <w:p>
      <w:r>
        <w:t xml:space="preserve">    Protecting nature is a priority for future generations.</w:t>
      </w:r>
    </w:p>
    <w:p/>
    <w:p>
      <w:r>
        <w:rPr>
          <w:b/>
        </w:rPr>
        <w:t>Word: France | Meaning: Country</w:t>
      </w:r>
    </w:p>
    <w:p/>
    <w:p>
      <w:r>
        <w:t>1.  La France est célèbre pour sa cuisine raffinée et ses vins exceptionnels.</w:t>
      </w:r>
    </w:p>
    <w:p>
      <w:r>
        <w:t xml:space="preserve">    France is famous for its refined cuisine and exceptional wines.</w:t>
      </w:r>
    </w:p>
    <w:p>
      <w:r>
        <w:t xml:space="preserve">2.  J'ai visité la ville de Paris, en France, il y a quelques années. </w:t>
      </w:r>
    </w:p>
    <w:p>
      <w:r>
        <w:t xml:space="preserve">    I visited the city of Paris, in France, several years ago. </w:t>
      </w:r>
    </w:p>
    <w:p>
      <w:r>
        <w:t xml:space="preserve">3.  Le tourisme est un secteur important de l'économie française. </w:t>
      </w:r>
    </w:p>
    <w:p>
      <w:r>
        <w:t xml:space="preserve">    Tourism is an important sector of the French economy.</w:t>
      </w:r>
    </w:p>
    <w:p>
      <w:r>
        <w:t>4.   L’histoire de la France est riche et fascinante.</w:t>
      </w:r>
    </w:p>
    <w:p>
      <w:r>
        <w:t xml:space="preserve">    The history of France is rich and fascinating.</w:t>
      </w:r>
    </w:p>
    <w:p>
      <w:r>
        <w:t xml:space="preserve">5.  La capitale française, Paris, offre une multitude d'attractions culturelles. </w:t>
      </w:r>
    </w:p>
    <w:p>
      <w:r>
        <w:t xml:space="preserve">    The capital of France, Paris, offers a wealth of cultural attractions.</w:t>
      </w:r>
    </w:p>
    <w:p>
      <w:r>
        <w:t>6.  Le système éducatif français est bien organisé et réputé à travers le monde.</w:t>
      </w:r>
    </w:p>
    <w:p>
      <w:r>
        <w:t xml:space="preserve">    The French education system is well-organized and renowned worldwide.</w:t>
      </w:r>
    </w:p>
    <w:p>
      <w:r>
        <w:t xml:space="preserve">7.   La musique française est très populaire en Europe et dans le monde entier. </w:t>
      </w:r>
    </w:p>
    <w:p>
      <w:r>
        <w:t xml:space="preserve">    French music is very popular in Europe and around the world.</w:t>
      </w:r>
    </w:p>
    <w:p>
      <w:r>
        <w:t>8.  Les festivals français sont connus pour leur ambiance festive et leurs performances artistiques.</w:t>
      </w:r>
    </w:p>
    <w:p>
      <w:r>
        <w:t xml:space="preserve">    French festivals are known for their festive atmosphere and artistic performances.</w:t>
      </w:r>
    </w:p>
    <w:p>
      <w:r>
        <w:t xml:space="preserve">9.   Le fromage de chèvre est un produit emblématique de la cuisine française. </w:t>
      </w:r>
    </w:p>
    <w:p>
      <w:r>
        <w:t xml:space="preserve">    Goat cheese is a signature product of French cuisine.</w:t>
      </w:r>
    </w:p>
    <w:p>
      <w:r>
        <w:t>10. L'amour de l’art et de la culture française se retrouve dans ses monuments et sa nature magnifique.</w:t>
      </w:r>
    </w:p>
    <w:p>
      <w:r>
        <w:t xml:space="preserve">    The love of art and culture in France is reflected in its beautiful monuments and nature.</w:t>
      </w:r>
    </w:p>
    <w:p/>
    <w:p>
      <w:r>
        <w:rPr>
          <w:b/>
        </w:rPr>
        <w:t>Word: travail | Meaning: work</w:t>
      </w:r>
    </w:p>
    <w:p/>
    <w:p>
      <w:r>
        <w:t>1. J'ai besoin de faire un travail acharné pour réussir mes études.</w:t>
      </w:r>
    </w:p>
    <w:p>
      <w:r>
        <w:t xml:space="preserve">   I need to put in hard work to succeed in my studies.</w:t>
      </w:r>
    </w:p>
    <w:p>
      <w:r>
        <w:t>2. La tâche du jour consiste à effectuer une analyse de la situation du marché.</w:t>
      </w:r>
    </w:p>
    <w:p>
      <w:r>
        <w:t xml:space="preserve">   Today’s task is to analyze the market situation. </w:t>
      </w:r>
    </w:p>
    <w:p>
      <w:r>
        <w:t>3. Il y a besoin d'un travail constant pour améliorer ses compétences professionnelles.</w:t>
      </w:r>
    </w:p>
    <w:p>
      <w:r>
        <w:t xml:space="preserve">    There needs to be constant work to improve professional skills.</w:t>
      </w:r>
    </w:p>
    <w:p>
      <w:r>
        <w:t>4. Le professeur m’a demandé de faire un travail d’étude sur l'histoire de la France.</w:t>
      </w:r>
    </w:p>
    <w:p>
      <w:r>
        <w:t xml:space="preserve">   My teacher asked me to do an study assignment on the history of France. </w:t>
      </w:r>
    </w:p>
    <w:p>
      <w:r>
        <w:t>5. Les étudiants ont du travail à faire pour réussir leurs examens.</w:t>
      </w:r>
    </w:p>
    <w:p>
      <w:r>
        <w:t xml:space="preserve">    Students have a lot of work to do to pass their exams. </w:t>
      </w:r>
    </w:p>
    <w:p>
      <w:r>
        <w:t>6. Le gouvernement a lancé un programme de formation professionnelle avec des ateliers de travail collaboratif.</w:t>
      </w:r>
    </w:p>
    <w:p>
      <w:r>
        <w:t xml:space="preserve">   The government launched a professional training program with collaborative work workshops.  </w:t>
      </w:r>
    </w:p>
    <w:p>
      <w:r>
        <w:t>7. Il s’agit d’un travail complexe qui demande beaucoup de réflexion et de concentration.</w:t>
      </w:r>
    </w:p>
    <w:p>
      <w:r>
        <w:t xml:space="preserve">    This is a complex task that requires a lot of thinking and concentration. </w:t>
      </w:r>
    </w:p>
    <w:p>
      <w:r>
        <w:t>8. Les jeunes ont besoin d'un travail à faire pour se préparer au futur professionnel.</w:t>
      </w:r>
    </w:p>
    <w:p>
      <w:r>
        <w:t xml:space="preserve">    Young people need to do some work to prepare for the future profession.  </w:t>
      </w:r>
    </w:p>
    <w:p>
      <w:r>
        <w:t>9. L’artiste a réalisé un travail remarquable sur la toile de son tableau.</w:t>
      </w:r>
    </w:p>
    <w:p>
      <w:r>
        <w:t xml:space="preserve">   The artist created a remarkable piece on his canvas painting. </w:t>
      </w:r>
    </w:p>
    <w:p>
      <w:r>
        <w:t>10. Le chef du personnel est à l'origine d'un travail méticuleux pour la planification des congés.</w:t>
      </w:r>
    </w:p>
    <w:p>
      <w:r>
        <w:t xml:space="preserve">    The head of the staff is responsible for meticulous work in planning vacation days.</w:t>
      </w:r>
    </w:p>
    <w:p/>
    <w:p>
      <w:r>
        <w:rPr>
          <w:b/>
        </w:rPr>
        <w:t>Word: femme | Meaning: woman</w:t>
      </w:r>
    </w:p>
    <w:p/>
    <w:p>
      <w:r>
        <w:t xml:space="preserve">1. La femme est arrivée à l'aéroport, elle était très contente de revenir chez elle. </w:t>
      </w:r>
    </w:p>
    <w:p>
      <w:r>
        <w:t xml:space="preserve">    The woman arrived at the airport, she was very happy to return home.</w:t>
      </w:r>
    </w:p>
    <w:p>
      <w:r>
        <w:t>2.  Elle était une femme forte et indépendante.</w:t>
      </w:r>
    </w:p>
    <w:p>
      <w:r>
        <w:t xml:space="preserve">   She was a strong and independent woman. </w:t>
      </w:r>
    </w:p>
    <w:p>
      <w:r>
        <w:t xml:space="preserve">3. Le professeur avait un regard attentif pour chaque femme dans la classe. </w:t>
      </w:r>
    </w:p>
    <w:p>
      <w:r>
        <w:t xml:space="preserve">   The teacher had an attentive look for each woman in class.</w:t>
      </w:r>
    </w:p>
    <w:p>
      <w:r>
        <w:t xml:space="preserve">4.  La femme est très talentueuse en cuisine, elle prépare des plats délicats. </w:t>
      </w:r>
    </w:p>
    <w:p>
      <w:r>
        <w:t xml:space="preserve">   The woman is very talented in cooking, she prepares delicate dishes. </w:t>
      </w:r>
    </w:p>
    <w:p>
      <w:r>
        <w:t xml:space="preserve">5.  Je pense que les femmes sont plus empathiques et intuitives que les hommes. </w:t>
      </w:r>
    </w:p>
    <w:p>
      <w:r>
        <w:t xml:space="preserve">    I think women are more empathetic and intuitive than men. </w:t>
      </w:r>
    </w:p>
    <w:p>
      <w:r>
        <w:t xml:space="preserve">6. Les femmes ont un rôle important dans la société moderne. </w:t>
      </w:r>
    </w:p>
    <w:p>
      <w:r>
        <w:t xml:space="preserve">   Women have an important role in modern society. </w:t>
      </w:r>
    </w:p>
    <w:p>
      <w:r>
        <w:t>7.  Elle est une femme dynamique qui aime voyager et découvrir de nouveaux endroits.</w:t>
      </w:r>
    </w:p>
    <w:p>
      <w:r>
        <w:t xml:space="preserve">   She is a dynamic woman who loves to travel and discover new places. </w:t>
      </w:r>
    </w:p>
    <w:p>
      <w:r>
        <w:t xml:space="preserve">8.  La femme s'est rendue compte de son erreur et a corrigé sa pensée. </w:t>
      </w:r>
    </w:p>
    <w:p>
      <w:r>
        <w:t xml:space="preserve">    The woman realized her mistake and corrected her thought.</w:t>
      </w:r>
    </w:p>
    <w:p>
      <w:r>
        <w:t xml:space="preserve">9.  Les femmes ont un sens aigu pour la beauté et l'art. </w:t>
      </w:r>
    </w:p>
    <w:p>
      <w:r>
        <w:t xml:space="preserve">   Women have a keen sense for beauty and art. </w:t>
      </w:r>
    </w:p>
    <w:p>
      <w:r>
        <w:t xml:space="preserve">10. Le mariage est une étape importante dans la vie d'une femme. </w:t>
      </w:r>
    </w:p>
    <w:p>
      <w:r>
        <w:t xml:space="preserve">   Marriage is an important stage in a woman’s life.</w:t>
      </w:r>
    </w:p>
    <w:p/>
    <w:p>
      <w:r>
        <w:rPr>
          <w:b/>
        </w:rPr>
        <w:t>Word: Chaud | Meaning: Hot</w:t>
      </w:r>
    </w:p>
    <w:p/>
    <w:p>
      <w:r>
        <w:t>1. Le café est chaud.</w:t>
      </w:r>
    </w:p>
    <w:p>
      <w:r>
        <w:t xml:space="preserve">    The coffee is hot.</w:t>
      </w:r>
    </w:p>
    <w:p>
      <w:r>
        <w:t>2. La casserole était chaude avant de la retirer de la cuisinière.</w:t>
      </w:r>
    </w:p>
    <w:p>
      <w:r>
        <w:t xml:space="preserve">    The casserole was hot before taking it off the stove.</w:t>
      </w:r>
    </w:p>
    <w:p>
      <w:r>
        <w:t xml:space="preserve">3. Ma mère apprécie les plats chauds en hiver. </w:t>
      </w:r>
    </w:p>
    <w:p>
      <w:r>
        <w:t xml:space="preserve">    My mother likes warm dishes in winter.</w:t>
      </w:r>
    </w:p>
    <w:p>
      <w:r>
        <w:t xml:space="preserve">4. Il a bu une boisson chaude pour réchauffé.  </w:t>
      </w:r>
    </w:p>
    <w:p>
      <w:r>
        <w:t xml:space="preserve">    He had a hot drink to warm himself up.</w:t>
      </w:r>
    </w:p>
    <w:p>
      <w:r>
        <w:t xml:space="preserve">5. La température est agréablement chaude aujourd'hui. </w:t>
      </w:r>
    </w:p>
    <w:p>
      <w:r>
        <w:t xml:space="preserve">   The temperature is pleasantly warm today.</w:t>
      </w:r>
    </w:p>
    <w:p>
      <w:r>
        <w:t xml:space="preserve">6. Vous devez d’abord chauffer l’eau avant de cuisiner. </w:t>
      </w:r>
    </w:p>
    <w:p>
      <w:r>
        <w:t xml:space="preserve">    You need to first heat the water before cooking.</w:t>
      </w:r>
    </w:p>
    <w:p>
      <w:r>
        <w:t>7. J’ai mangé une tarte au chocolat chaud pour un dessert après le dîner.</w:t>
      </w:r>
    </w:p>
    <w:p>
      <w:r>
        <w:t xml:space="preserve">    I had a hot chocolate cake for dessert after dinner.</w:t>
      </w:r>
    </w:p>
    <w:p>
      <w:r>
        <w:t xml:space="preserve">8. Les enfants préfèrent les boissons chaudes en été. </w:t>
      </w:r>
    </w:p>
    <w:p>
      <w:r>
        <w:t xml:space="preserve">     Children prefer warm drinks in summer.</w:t>
      </w:r>
    </w:p>
    <w:p>
      <w:r>
        <w:t xml:space="preserve">9. La soirée était chaude et agréable, ce qui nous a permis de profiter de la nature. </w:t>
      </w:r>
    </w:p>
    <w:p>
      <w:r>
        <w:t xml:space="preserve">    The evening was warm and pleasant, allowing us to enjoy the nature.</w:t>
      </w:r>
    </w:p>
    <w:p>
      <w:r>
        <w:t xml:space="preserve">10. Il y avait une odeur de nourriture chaude qui m'a fait faim. </w:t>
      </w:r>
    </w:p>
    <w:p>
      <w:r>
        <w:t xml:space="preserve">     There was a smell of warm food that made me hungry.</w:t>
      </w:r>
    </w:p>
    <w:p/>
    <w:p>
      <w:r>
        <w:rPr>
          <w:b/>
        </w:rPr>
        <w:t>Word: Chute | Meaning: Fall</w:t>
      </w:r>
    </w:p>
    <w:p/>
    <w:p>
      <w:r>
        <w:t>1. La chute du prix de l'immobilier est un sujet d'inquiétude pour beaucoup d'investisseurs.</w:t>
      </w:r>
    </w:p>
    <w:p>
      <w:r>
        <w:t xml:space="preserve">   The drop in real estate prices is a source of concern for many investors.</w:t>
      </w:r>
    </w:p>
    <w:p>
      <w:r>
        <w:t xml:space="preserve">2. Le skateboarder a fait une chute spectaculaire lors de la compétition, et il s'est blessé les os. </w:t>
      </w:r>
    </w:p>
    <w:p>
      <w:r>
        <w:t xml:space="preserve">   The skateboarder made a spectacular fall during the competition and injured his bones.</w:t>
      </w:r>
    </w:p>
    <w:p>
      <w:r>
        <w:t>3.  Juste avant de tomber dans le vide, elle ressentit une chute d'adrénaline et se sentit prête à sauter.</w:t>
      </w:r>
    </w:p>
    <w:p>
      <w:r>
        <w:t xml:space="preserve">    Just before falling into the void, she felt an adrenaline rush and felt ready to jump. </w:t>
      </w:r>
    </w:p>
    <w:p>
      <w:r>
        <w:t xml:space="preserve">4. L'impact de la chute a eu un effet désastreux sur l'économie nationale.  </w:t>
      </w:r>
    </w:p>
    <w:p>
      <w:r>
        <w:t xml:space="preserve">   The impact of the fall resulted in disastrous effects on the national economy.</w:t>
      </w:r>
    </w:p>
    <w:p>
      <w:r>
        <w:t xml:space="preserve">5. Les enfants ont joué dans le jardin et une chute d’eau a provoqué des dégâts. </w:t>
      </w:r>
    </w:p>
    <w:p>
      <w:r>
        <w:t xml:space="preserve">    Children played in the garden and a water spill caused damage.</w:t>
      </w:r>
    </w:p>
    <w:p>
      <w:r>
        <w:t xml:space="preserve">6.  La chute de la monnaie sur les marchés financiers a provoqué une panique économique.  </w:t>
      </w:r>
    </w:p>
    <w:p>
      <w:r>
        <w:t xml:space="preserve">   The fall of currency on financial markets triggered economic panic.</w:t>
      </w:r>
    </w:p>
    <w:p>
      <w:r>
        <w:t xml:space="preserve">7.  Les animaux se sont écrasés dans un arbre et ont subi une chute d'énergie. </w:t>
      </w:r>
    </w:p>
    <w:p>
      <w:r>
        <w:t xml:space="preserve">    Animals crashed into a tree and experienced a drop in energy. </w:t>
      </w:r>
    </w:p>
    <w:p>
      <w:r>
        <w:t xml:space="preserve">8.   La chute de la température a provoqué des problèmes au niveau des infrastructures. </w:t>
      </w:r>
    </w:p>
    <w:p>
      <w:r>
        <w:t xml:space="preserve">     The temperature drop caused problems with infrastructure.  </w:t>
      </w:r>
    </w:p>
    <w:p>
      <w:r>
        <w:t>9.  La chute des inégalités sociales a suscité des débats passionnés dans les médias.</w:t>
      </w:r>
    </w:p>
    <w:p>
      <w:r>
        <w:t xml:space="preserve">    The fall of social inequalities sparked passionate debates in the media.</w:t>
      </w:r>
    </w:p>
    <w:p>
      <w:r>
        <w:t xml:space="preserve">10.   Des chutes de pierres ont été observées lors de la construction, ce qui témoigne d'une mauvaise organisation. </w:t>
      </w:r>
    </w:p>
    <w:p>
      <w:r>
        <w:t xml:space="preserve">     Rock falls were observed during construction, which indicated poor organization.</w:t>
      </w:r>
    </w:p>
    <w:p/>
    <w:p>
      <w:r>
        <w:rPr>
          <w:i/>
        </w:rPr>
        <w:t>Chair: &lt;chair&gt; | Meaning: A seat</w:t>
      </w:r>
    </w:p>
    <w:p/>
    <w:p>
      <w:r>
        <w:t>1. J'ai besoin d'une chaise pour travailler sur mon projet.</w:t>
      </w:r>
    </w:p>
    <w:p>
      <w:r>
        <w:t xml:space="preserve">   I need a chair to work on my project.</w:t>
      </w:r>
    </w:p>
    <w:p>
      <w:r>
        <w:t>2. La chaise est rouge et elle est très confortable.</w:t>
      </w:r>
    </w:p>
    <w:p>
      <w:r>
        <w:t xml:space="preserve">   The chair is red and it is very comfortable. </w:t>
      </w:r>
    </w:p>
    <w:p>
      <w:r>
        <w:t>3. Il y a plusieurs chaises dans la salle de réception.</w:t>
      </w:r>
    </w:p>
    <w:p>
      <w:r>
        <w:t xml:space="preserve">   There are several chairs in the reception room. </w:t>
      </w:r>
    </w:p>
    <w:p>
      <w:r>
        <w:t>4. Nous devions choisir une chaise pour notre table de réunion.</w:t>
      </w:r>
    </w:p>
    <w:p>
      <w:r>
        <w:t xml:space="preserve">   We should choose a chair for our meeting table. </w:t>
      </w:r>
    </w:p>
    <w:p>
      <w:r>
        <w:t>5. La chaise était trop petite pour moi.</w:t>
      </w:r>
    </w:p>
    <w:p>
      <w:r>
        <w:t xml:space="preserve">   The chair was too small for me. </w:t>
      </w:r>
    </w:p>
    <w:p>
      <w:r>
        <w:t>6. Je suis assis sur une chaise dans le salon.</w:t>
      </w:r>
    </w:p>
    <w:p>
      <w:r>
        <w:t xml:space="preserve">   I'm sitting on a chair in the living room. </w:t>
      </w:r>
    </w:p>
    <w:p>
      <w:r>
        <w:t>7.  Le fauteuil est confortable et élégant.</w:t>
      </w:r>
    </w:p>
    <w:p>
      <w:r>
        <w:t xml:space="preserve">   The armchair is comfortable and elegant.</w:t>
      </w:r>
    </w:p>
    <w:p>
      <w:r>
        <w:t>8. J'ai besoin d'une nouvelle chaise pour la maison.</w:t>
      </w:r>
    </w:p>
    <w:p>
      <w:r>
        <w:t xml:space="preserve">    I need a new chair for the house.</w:t>
      </w:r>
    </w:p>
    <w:p>
      <w:r>
        <w:t>9. Les chaises sont fixées à la table.</w:t>
      </w:r>
    </w:p>
    <w:p>
      <w:r>
        <w:t xml:space="preserve">    The chairs are fixed to the table. </w:t>
      </w:r>
    </w:p>
    <w:p>
      <w:r>
        <w:t>10.  Je suis confortable sur ma chaise.</w:t>
      </w:r>
    </w:p>
    <w:p>
      <w:r>
        <w:t xml:space="preserve">   I am comfortable on my chair.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