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Il est heureux de te voir, Bonjour !</w:t>
      </w:r>
    </w:p>
    <w:p>
      <w:r>
        <w:t xml:space="preserve">   He's happy to see you, Hello!</w:t>
      </w:r>
    </w:p>
    <w:p>
      <w:r>
        <w:t xml:space="preserve">3. Bonjour à tous, comment ça va ? </w:t>
      </w:r>
    </w:p>
    <w:p>
      <w:r>
        <w:t xml:space="preserve">   Good morning everyone, How are you?</w:t>
      </w:r>
    </w:p>
    <w:p>
      <w:r>
        <w:t>4. Bonjour madame, il y a un message pour vous.</w:t>
      </w:r>
    </w:p>
    <w:p>
      <w:r>
        <w:t xml:space="preserve">   Hello ma'am, there is a message for you. </w:t>
      </w:r>
    </w:p>
    <w:p>
      <w:r>
        <w:t>5.  Je vais bien, merci, et vous ?</w:t>
      </w:r>
    </w:p>
    <w:p>
      <w:r>
        <w:t xml:space="preserve">   I am fine, thank you, and how about you? </w:t>
      </w:r>
    </w:p>
    <w:p>
      <w:r>
        <w:t xml:space="preserve">6.  Bonjour ! Vous êtes en train de lire un livre intéressant. </w:t>
      </w:r>
    </w:p>
    <w:p>
      <w:r>
        <w:t xml:space="preserve">   Hello! You are reading an interesting book.</w:t>
      </w:r>
    </w:p>
    <w:p>
      <w:r>
        <w:t xml:space="preserve">7. Bonjour à la bibliothèque, comment allez-vous ? </w:t>
      </w:r>
    </w:p>
    <w:p>
      <w:r>
        <w:t xml:space="preserve">    Good morning to the library, How are you doing?</w:t>
      </w:r>
    </w:p>
    <w:p>
      <w:r>
        <w:t>8.  Bonjour le monde, qu'est-ce que vous faites aujourd’hui ?</w:t>
      </w:r>
    </w:p>
    <w:p>
      <w:r>
        <w:t xml:space="preserve">   Hello world, what are you doing today?</w:t>
      </w:r>
    </w:p>
    <w:p>
      <w:r>
        <w:t>9.  Salut !  Il fait beau dehors, Bonjour!</w:t>
      </w:r>
    </w:p>
    <w:p>
      <w:r>
        <w:t xml:space="preserve">    Hi! It's a nice day outside, Hello! </w:t>
      </w:r>
    </w:p>
    <w:p>
      <w:r>
        <w:t>10. Bonjour à l’école, qu’est-ce que vous allez faire après la pause ?</w:t>
      </w:r>
    </w:p>
    <w:p>
      <w:r>
        <w:t xml:space="preserve">    Good morning to the school, what are you going to do after recess?</w:t>
      </w:r>
    </w:p>
    <w:p/>
    <w:p>
      <w:r>
        <w:t>Fleur: Flower |</w:t>
      </w:r>
    </w:p>
    <w:p/>
    <w:p>
      <w:r>
        <w:t xml:space="preserve">1.  J'aime beaucoup les fleurs roses et jaunes. </w:t>
      </w:r>
    </w:p>
    <w:p>
      <w:r>
        <w:t xml:space="preserve">    - I like very much red and yellow flowers.</w:t>
      </w:r>
    </w:p>
    <w:p>
      <w:r>
        <w:t>2. La fleur de la rose est très fragile.</w:t>
      </w:r>
    </w:p>
    <w:p>
      <w:r>
        <w:t xml:space="preserve">   - The flower of the rose is very delicate.</w:t>
      </w:r>
    </w:p>
    <w:p>
      <w:r>
        <w:t xml:space="preserve">3.  Le jardin était couvert de fleurs. </w:t>
      </w:r>
    </w:p>
    <w:p>
      <w:r>
        <w:t xml:space="preserve">    - The garden was covered with flowers.</w:t>
      </w:r>
    </w:p>
    <w:p>
      <w:r>
        <w:t>4.  Elle a acheté une fleur pour son anniversaire.</w:t>
      </w:r>
    </w:p>
    <w:p>
      <w:r>
        <w:t xml:space="preserve">    - She bought a flower for her birthday.</w:t>
      </w:r>
    </w:p>
    <w:p>
      <w:r>
        <w:t xml:space="preserve">5.  Les fleurs symbolisent la beauté et l'amour. </w:t>
      </w:r>
    </w:p>
    <w:p>
      <w:r>
        <w:t xml:space="preserve">   - Flowers symbolize beauty and love.</w:t>
      </w:r>
    </w:p>
    <w:p>
      <w:r>
        <w:t xml:space="preserve">6. Le peintre peint des fleurs sur ses tableaux. </w:t>
      </w:r>
    </w:p>
    <w:p>
      <w:r>
        <w:t xml:space="preserve">   - The painter paints flowers on his canvases.</w:t>
      </w:r>
    </w:p>
    <w:p>
      <w:r>
        <w:t>7. La fleur de lys est le symbole du royaume français.</w:t>
      </w:r>
    </w:p>
    <w:p>
      <w:r>
        <w:t xml:space="preserve">    - The lily flower is the symbol of the French kingdom. </w:t>
      </w:r>
    </w:p>
    <w:p>
      <w:r>
        <w:t>8.  La fleur de l'orchidée est très rare et précieuse.</w:t>
      </w:r>
    </w:p>
    <w:p>
      <w:r>
        <w:t xml:space="preserve">    - The orchid flower is very rare and precious. </w:t>
      </w:r>
    </w:p>
    <w:p>
      <w:r>
        <w:t>9. Les fleurs ont besoin d’eau pour grandir.</w:t>
      </w:r>
    </w:p>
    <w:p>
      <w:r>
        <w:t xml:space="preserve">   - Flowers need water to grow. </w:t>
      </w:r>
    </w:p>
    <w:p>
      <w:r>
        <w:t xml:space="preserve">10. Il y a une fleur qui pousse dans ma chambre. </w:t>
      </w:r>
    </w:p>
    <w:p>
      <w:r>
        <w:t xml:space="preserve">    - There is a flower that grows in my room.</w:t>
      </w:r>
    </w:p>
    <w:p/>
    <w:p>
      <w:r>
        <w:rPr>
          <w:b/>
        </w:rPr>
        <w:t>Word: Chasse | Meaning: Hunting</w:t>
      </w:r>
    </w:p>
    <w:p/>
    <w:p>
      <w:r>
        <w:t>1. J'aime beaucoup aller à la chasse chaque été.</w:t>
      </w:r>
    </w:p>
    <w:p>
      <w:r>
        <w:t xml:space="preserve">  I like going hunting every summer.</w:t>
      </w:r>
    </w:p>
    <w:p>
      <w:r>
        <w:t>2. Le chasseur avait un fusil d'occasion et quelques munitions.</w:t>
      </w:r>
    </w:p>
    <w:p>
      <w:r>
        <w:t xml:space="preserve">  The hunter had an old rifle and some ammunition.</w:t>
      </w:r>
    </w:p>
    <w:p>
      <w:r>
        <w:t>3. Ils ont passé une matinée à chasser les oiseaux dans le bois.</w:t>
      </w:r>
    </w:p>
    <w:p>
      <w:r>
        <w:t xml:space="preserve">  They spent a morning hunting birds in the woods. </w:t>
      </w:r>
    </w:p>
    <w:p>
      <w:r>
        <w:t>4. Les enfants sont partis chasser des champignons dans la forêt.</w:t>
      </w:r>
    </w:p>
    <w:p>
      <w:r>
        <w:t xml:space="preserve">  Children went to hunt mushrooms in the forest.</w:t>
      </w:r>
    </w:p>
    <w:p>
      <w:r>
        <w:t>5. La chasse se déroule en toute sécurité avec un guide expérimenté.</w:t>
      </w:r>
    </w:p>
    <w:p>
      <w:r>
        <w:t xml:space="preserve">  Hunting takes place safely with an experienced guide. </w:t>
      </w:r>
    </w:p>
    <w:p>
      <w:r>
        <w:t>6. Les animaux sauvages sont protégés et il est interdit de les chasser.</w:t>
      </w:r>
    </w:p>
    <w:p>
      <w:r>
        <w:t xml:space="preserve">  Wild animals are protected and it's prohibited to hunt them.</w:t>
      </w:r>
    </w:p>
    <w:p>
      <w:r>
        <w:t>7. Le chien a beaucoup d'énergie après avoir assisté à la chasse.</w:t>
      </w:r>
    </w:p>
    <w:p>
      <w:r>
        <w:t xml:space="preserve">  The dog has a lot of energy after helping with the hunt. </w:t>
      </w:r>
    </w:p>
    <w:p>
      <w:r>
        <w:t>8. On peut utiliser des techniques différentes pour chasser les rongeurs.</w:t>
      </w:r>
    </w:p>
    <w:p>
      <w:r>
        <w:t xml:space="preserve">  We can use different techniques to hunt rodents.</w:t>
      </w:r>
    </w:p>
    <w:p>
      <w:r>
        <w:t>9. La chasse a un lien important avec l'histoire de notre pays.</w:t>
      </w:r>
    </w:p>
    <w:p>
      <w:r>
        <w:t xml:space="preserve">   Hunting has a crucial link to the history of our country.</w:t>
      </w:r>
    </w:p>
    <w:p>
      <w:r>
        <w:t xml:space="preserve">10. L'homme a appris à chasser des animaux pour se nourrir dans la préhistoire. </w:t>
      </w:r>
    </w:p>
    <w:p>
      <w:r>
        <w:t xml:space="preserve">  Man learned to hunt animals for food in prehistory.</w:t>
      </w:r>
    </w:p>
    <w:p/>
    <w:p>
      <w:r>
        <w:rPr>
          <w:b/>
        </w:rPr>
        <w:t>Word: France | Meaning: country</w:t>
      </w:r>
    </w:p>
    <w:p/>
    <w:p>
      <w:r>
        <w:t>1. La France est un pays magnifique avec une riche culture et des paysages variés.</w:t>
      </w:r>
    </w:p>
    <w:p>
      <w:r>
        <w:t xml:space="preserve">   France is a beautiful country with rich culture and diverse landscapes.</w:t>
      </w:r>
    </w:p>
    <w:p>
      <w:r>
        <w:t xml:space="preserve">2. J'ai toujours rêvé de visiter la France, notamment Paris et ses monuments emblématiques. </w:t>
      </w:r>
    </w:p>
    <w:p>
      <w:r>
        <w:t xml:space="preserve">    I have always dreamed of visiting France, particularly Paris and its iconic landmarks.</w:t>
      </w:r>
    </w:p>
    <w:p>
      <w:r>
        <w:t>3. Le fromage français est célèbre dans le monde entier.</w:t>
      </w:r>
    </w:p>
    <w:p>
      <w:r>
        <w:t xml:space="preserve">   French cheese is famous worldwide.</w:t>
      </w:r>
    </w:p>
    <w:p>
      <w:r>
        <w:t xml:space="preserve">4. La cuisine française est riche en saveurs et en traditions ancestrales. </w:t>
      </w:r>
    </w:p>
    <w:p>
      <w:r>
        <w:t xml:space="preserve">   French cuisine is rich in flavor and tradition.</w:t>
      </w:r>
    </w:p>
    <w:p>
      <w:r>
        <w:t xml:space="preserve">5. La langue française est une des plus parlées au monde. </w:t>
      </w:r>
    </w:p>
    <w:p>
      <w:r>
        <w:t xml:space="preserve">   The French language is one of the most spoken in the world.</w:t>
      </w:r>
    </w:p>
    <w:p>
      <w:r>
        <w:t xml:space="preserve">6. Le château de Versailles est un exemple d'architecture historique et majestueux. </w:t>
      </w:r>
    </w:p>
    <w:p>
      <w:r>
        <w:t xml:space="preserve">   The Palace of Versailles is an example of historical and majestic architecture.</w:t>
      </w:r>
    </w:p>
    <w:p>
      <w:r>
        <w:t xml:space="preserve">7. La France a joué un rôle important dans l’histoire mondiale. </w:t>
      </w:r>
    </w:p>
    <w:p>
      <w:r>
        <w:t xml:space="preserve">    France has played an important role in world history.</w:t>
      </w:r>
    </w:p>
    <w:p>
      <w:r>
        <w:t xml:space="preserve">8. Les festivals français sont des traditions populaires qui rassemblent les gens. </w:t>
      </w:r>
    </w:p>
    <w:p>
      <w:r>
        <w:t xml:space="preserve">   French festivals are popular traditions that bring people together.</w:t>
      </w:r>
    </w:p>
    <w:p>
      <w:r>
        <w:t xml:space="preserve">9. L'éducation française est réputée pour sa qualité et son excellence. </w:t>
      </w:r>
    </w:p>
    <w:p>
      <w:r>
        <w:t xml:space="preserve">   French education is renowned for its quality and excellence.</w:t>
      </w:r>
    </w:p>
    <w:p>
      <w:r>
        <w:t xml:space="preserve">10. Je voyage souvent en France, et j’adore découvrir ses villages pittoresques. </w:t>
      </w:r>
    </w:p>
    <w:p>
      <w:r>
        <w:t xml:space="preserve">    I often travel in France, and I love discovering its picturesque villages.</w:t>
      </w:r>
    </w:p>
    <w:p/>
    <w:p>
      <w:r>
        <w:rPr>
          <w:b/>
        </w:rPr>
        <w:t>Word: Nature | Meaning: Nature</w:t>
      </w:r>
    </w:p>
    <w:p/>
    <w:p>
      <w:r>
        <w:t xml:space="preserve">1. La nature est magnifique et offre de nombreuses possibilités d’activités.  </w:t>
      </w:r>
    </w:p>
    <w:p>
      <w:r>
        <w:t xml:space="preserve">    The nature is magnificent and offers numerous possibilities for activities.</w:t>
      </w:r>
    </w:p>
    <w:p>
      <w:r>
        <w:t xml:space="preserve">2. L'industrie moderne a un impact négatif sur la nature. </w:t>
      </w:r>
    </w:p>
    <w:p>
      <w:r>
        <w:t xml:space="preserve">    Modern industry has a negative impact on the environment.</w:t>
      </w:r>
    </w:p>
    <w:p>
      <w:r>
        <w:t xml:space="preserve">3. J'aime observer les changements saisonniers dans la nature. </w:t>
      </w:r>
    </w:p>
    <w:p>
      <w:r>
        <w:t xml:space="preserve">    I love observing seasonal changes in nature.</w:t>
      </w:r>
    </w:p>
    <w:p>
      <w:r>
        <w:t xml:space="preserve">4. Les animaux sauvages sont importants pour l’équilibre de la nature.  </w:t>
      </w:r>
    </w:p>
    <w:p>
      <w:r>
        <w:t xml:space="preserve">    Wild animals are important for the balance of nature.</w:t>
      </w:r>
    </w:p>
    <w:p>
      <w:r>
        <w:t xml:space="preserve">5. L’homme doit protéger la nature et ses ressources.  </w:t>
      </w:r>
    </w:p>
    <w:p>
      <w:r>
        <w:t xml:space="preserve">    Humans must protect nature and its resources. </w:t>
      </w:r>
    </w:p>
    <w:p>
      <w:r>
        <w:t xml:space="preserve">6. Les écologistes travaillent dur pour préserver la nature.  </w:t>
      </w:r>
    </w:p>
    <w:p>
      <w:r>
        <w:t xml:space="preserve">    Environmentalists work hard to preserve nature.</w:t>
      </w:r>
    </w:p>
    <w:p>
      <w:r>
        <w:t xml:space="preserve">7. La pollution de l'air, de l'eau et du sol est un problème majeur dans la nature.   </w:t>
      </w:r>
    </w:p>
    <w:p>
      <w:r>
        <w:t xml:space="preserve">    Air, water and soil pollution is a major problem in nature. </w:t>
      </w:r>
    </w:p>
    <w:p>
      <w:r>
        <w:t xml:space="preserve">8. L’impact des activités humaines sur la nature est important.   </w:t>
      </w:r>
    </w:p>
    <w:p>
      <w:r>
        <w:t xml:space="preserve">    The impact of human activities on the environment is significant.  </w:t>
      </w:r>
    </w:p>
    <w:p>
      <w:r>
        <w:t xml:space="preserve">9. La nature joue un rôle essentiel dans notre vie quotidienne.   </w:t>
      </w:r>
    </w:p>
    <w:p>
      <w:r>
        <w:t xml:space="preserve">    Nature plays a crucial role in our daily lives.</w:t>
      </w:r>
    </w:p>
    <w:p>
      <w:r>
        <w:t xml:space="preserve">10. Les parcs nationaux et les réserves naturelles sont des places pour se reconnecter avec la nature. </w:t>
      </w:r>
    </w:p>
    <w:p>
      <w:r>
        <w:t xml:space="preserve">    National parks and natural reserves are places to connect with nature again.</w:t>
      </w:r>
    </w:p>
    <w:p/>
    <w:p>
      <w:r>
        <w:rPr>
          <w:b/>
        </w:rPr>
        <w:t>Word: Chandelier | Meaning: Hanging light fixture</w:t>
      </w:r>
    </w:p>
    <w:p/>
    <w:p>
      <w:r>
        <w:t>1.  La salle à manger est décorée d'un magnifique chandelier.</w:t>
      </w:r>
    </w:p>
    <w:p>
      <w:r>
        <w:t xml:space="preserve">    The dining room is decorated with a magnificent chandelier.</w:t>
      </w:r>
    </w:p>
    <w:p>
      <w:r>
        <w:t xml:space="preserve">2.  Les enfants ont adoré le spectacle de lumière du chandelier. </w:t>
      </w:r>
    </w:p>
    <w:p>
      <w:r>
        <w:t xml:space="preserve">    The children loved the light show of the chandelier. </w:t>
      </w:r>
    </w:p>
    <w:p>
      <w:r>
        <w:t>3.  Il y a un grand chandelier suspendu au centre de la pièce.</w:t>
      </w:r>
    </w:p>
    <w:p>
      <w:r>
        <w:t xml:space="preserve">   There is a large chandelier hanging in the center of the room.</w:t>
      </w:r>
    </w:p>
    <w:p>
      <w:r>
        <w:t>4.  Elle aime les chandeliers avec des cristaux qui brillent.</w:t>
      </w:r>
    </w:p>
    <w:p>
      <w:r>
        <w:t xml:space="preserve">    She likes chandeliers with crystals that sparkle.</w:t>
      </w:r>
    </w:p>
    <w:p>
      <w:r>
        <w:t xml:space="preserve">5.  Le nouveau chandelier éclaire toute la chambre. </w:t>
      </w:r>
    </w:p>
    <w:p>
      <w:r>
        <w:t xml:space="preserve">    The new chandelier lights up the whole room.</w:t>
      </w:r>
    </w:p>
    <w:p>
      <w:r>
        <w:t xml:space="preserve">6.  J'ai trouvé un joli chandelier vintage en fer à l'antiquariat. </w:t>
      </w:r>
    </w:p>
    <w:p>
      <w:r>
        <w:t xml:space="preserve">    I found a pretty vintage iron chandelier at the antique shop. </w:t>
      </w:r>
    </w:p>
    <w:p>
      <w:r>
        <w:t xml:space="preserve">7.  La cathédrale possède un magnifique chandelier central. </w:t>
      </w:r>
    </w:p>
    <w:p>
      <w:r>
        <w:t xml:space="preserve">    The cathedral has a magnificent central chandelier.</w:t>
      </w:r>
    </w:p>
    <w:p>
      <w:r>
        <w:t xml:space="preserve">8.  Les chandeliers sont fabriqués en cuivre et en argent. </w:t>
      </w:r>
    </w:p>
    <w:p>
      <w:r>
        <w:t xml:space="preserve">   Chandeliers are made of copper and silver.</w:t>
      </w:r>
    </w:p>
    <w:p>
      <w:r>
        <w:t xml:space="preserve">9.  Il n'est pas facile de monter un chandelier si haut. </w:t>
      </w:r>
    </w:p>
    <w:p>
      <w:r>
        <w:t xml:space="preserve">    It is not easy to mount a chandelier so high up. </w:t>
      </w:r>
    </w:p>
    <w:p>
      <w:r>
        <w:t xml:space="preserve">10. Le décor était triste sans son chandelier lumineux. </w:t>
      </w:r>
    </w:p>
    <w:p>
      <w:r>
        <w:t xml:space="preserve">    The decoration was sad without its bright chandelier.</w:t>
      </w:r>
    </w:p>
    <w:p/>
    <w:p>
      <w:r>
        <w:rPr>
          <w:b/>
        </w:rPr>
        <w:t>Word: Machine | Meaning: Machine</w:t>
      </w:r>
    </w:p>
    <w:p/>
    <w:p>
      <w:r>
        <w:t>1.  J'ai besoin d'une machine à café pour ma matinée.</w:t>
      </w:r>
    </w:p>
    <w:p>
      <w:r>
        <w:t xml:space="preserve">    - I need a coffee machine for my morning.</w:t>
      </w:r>
    </w:p>
    <w:p>
      <w:r>
        <w:t xml:space="preserve">2.  Il y a une nouvelle machine de peinture disponible dans la boutique. </w:t>
      </w:r>
    </w:p>
    <w:p>
      <w:r>
        <w:t xml:space="preserve">    - There is a new painting machine available in the store.</w:t>
      </w:r>
    </w:p>
    <w:p>
      <w:r>
        <w:t xml:space="preserve">3.  La voiture est équipée d’une machine à laver. </w:t>
      </w:r>
    </w:p>
    <w:p>
      <w:r>
        <w:t xml:space="preserve">    - The car has a washing machine.</w:t>
      </w:r>
    </w:p>
    <w:p>
      <w:r>
        <w:t>4.  Un médecin utilise une machine à rayons X pour examiner les patients.</w:t>
      </w:r>
    </w:p>
    <w:p>
      <w:r>
        <w:t xml:space="preserve">    - A doctor uses an X-ray machine to examine patients.</w:t>
      </w:r>
    </w:p>
    <w:p>
      <w:r>
        <w:t xml:space="preserve">5.  Les robots sont capables de réaliser des tâches complexes grâce aux machines intelligentes. </w:t>
      </w:r>
    </w:p>
    <w:p>
      <w:r>
        <w:t xml:space="preserve">    - Robots are capable of performing complex tasks thanks to intelligent machines.</w:t>
      </w:r>
    </w:p>
    <w:p>
      <w:r>
        <w:t xml:space="preserve">6.  La nouvelle technologie a révolutionné la production d'objets grâce aux machines avancées. </w:t>
      </w:r>
    </w:p>
    <w:p>
      <w:r>
        <w:t xml:space="preserve">    - The new technology has revolutionized the production of objects thanks to advanced machines. </w:t>
      </w:r>
    </w:p>
    <w:p>
      <w:r>
        <w:t xml:space="preserve">7.  Le jardinier utilise une machine à récolter les fruits. </w:t>
      </w:r>
    </w:p>
    <w:p>
      <w:r>
        <w:t xml:space="preserve">    - The gardener uses a fruit harvesting machine.</w:t>
      </w:r>
    </w:p>
    <w:p>
      <w:r>
        <w:t>8.  Il est important de s'adresser aux experts pour choisir la bonne machine.</w:t>
      </w:r>
    </w:p>
    <w:p>
      <w:r>
        <w:t xml:space="preserve">    - It is important to address the experts to choose the right machine.</w:t>
      </w:r>
    </w:p>
    <w:p>
      <w:r>
        <w:t xml:space="preserve">9.  La fabrication d’objets est simplifiée grâce à l'utilisation des machines industrielles. </w:t>
      </w:r>
    </w:p>
    <w:p>
      <w:r>
        <w:t xml:space="preserve">   - The production of objects is simplified thanks to the use of industrial machines.</w:t>
      </w:r>
    </w:p>
    <w:p>
      <w:r>
        <w:t>10. La machine de tri a mis les objets en ordre pour la prochaine étape.</w:t>
      </w:r>
    </w:p>
    <w:p>
      <w:r>
        <w:t xml:space="preserve">    - The sorting machine has sorted the objects for the next step.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illumine la scène.  </w:t>
      </w:r>
    </w:p>
    <w:p>
      <w:r>
        <w:t>The sunlight illuminates the scene.</w:t>
      </w:r>
    </w:p>
    <w:p>
      <w:r>
        <w:t xml:space="preserve">2. Il y a beaucoup de lumière dans la salle. </w:t>
      </w:r>
    </w:p>
    <w:p>
      <w:r>
        <w:t>There is much light in the room.</w:t>
      </w:r>
    </w:p>
    <w:p>
      <w:r>
        <w:t>3. On peut utiliser la lumière pour faire des choses.</w:t>
      </w:r>
    </w:p>
    <w:p>
      <w:r>
        <w:t>We can use light to do things.</w:t>
      </w:r>
    </w:p>
    <w:p>
      <w:r>
        <w:t xml:space="preserve">4. La lumière est importante pour nos vies. </w:t>
      </w:r>
    </w:p>
    <w:p>
      <w:r>
        <w:t>Light is important for our lives.</w:t>
      </w:r>
    </w:p>
    <w:p>
      <w:r>
        <w:t xml:space="preserve">5. Le lampadaire éclaire la rue.  </w:t>
      </w:r>
    </w:p>
    <w:p>
      <w:r>
        <w:t>The streetlamp illuminates the street.</w:t>
      </w:r>
    </w:p>
    <w:p>
      <w:r>
        <w:t>6. La lumière du feu réchauffe les gens.</w:t>
      </w:r>
    </w:p>
    <w:p>
      <w:r>
        <w:t>The firelight warms people up.</w:t>
      </w:r>
    </w:p>
    <w:p>
      <w:r>
        <w:t xml:space="preserve">7. Elle a besoin d'une lumière supplémentaire pour la lecture. </w:t>
      </w:r>
    </w:p>
    <w:p>
      <w:r>
        <w:t>She needs extra light to read.</w:t>
      </w:r>
    </w:p>
    <w:p>
      <w:r>
        <w:t xml:space="preserve">8. Le soleil se couche, et la lumière diminue. </w:t>
      </w:r>
    </w:p>
    <w:p>
      <w:r>
        <w:t>The sun sets, and the light diminishes.</w:t>
      </w:r>
    </w:p>
    <w:p>
      <w:r>
        <w:t xml:space="preserve">9. J’ai envie de regarder une belle lumière.  </w:t>
      </w:r>
    </w:p>
    <w:p>
      <w:r>
        <w:t>I want to watch beautiful light.</w:t>
      </w:r>
    </w:p>
    <w:p>
      <w:r>
        <w:t xml:space="preserve">10. La lumière éclaire les choses plus clairement. </w:t>
      </w:r>
    </w:p>
    <w:p>
      <w:r>
        <w:t>Light illuminates things more clearly.</w:t>
      </w:r>
    </w:p>
    <w:p/>
    <w:p>
      <w:r>
        <w:t>Fruit: &lt;food produced by plants that provides nourishment&gt;</w:t>
      </w:r>
    </w:p>
    <w:p/>
    <w:p>
      <w:r>
        <w:t>1. J'adore manger des fruits frais au petit déjeuner.</w:t>
      </w:r>
    </w:p>
    <w:p>
      <w:r>
        <w:t xml:space="preserve">   I love eating fresh fruits at breakfast.</w:t>
      </w:r>
    </w:p>
    <w:p>
      <w:r>
        <w:t>2.  La banane est un fruit rouge et très délicieux.</w:t>
      </w:r>
    </w:p>
    <w:p>
      <w:r>
        <w:t xml:space="preserve">    The banana is a red fruit and very delicious. </w:t>
      </w:r>
    </w:p>
    <w:p>
      <w:r>
        <w:t>3. Les pommes sont une source importante de vitamine C.</w:t>
      </w:r>
    </w:p>
    <w:p>
      <w:r>
        <w:t xml:space="preserve">    Apples are an important source of Vitamin C.</w:t>
      </w:r>
    </w:p>
    <w:p>
      <w:r>
        <w:t>4. J'ai mangé deux mangues pour le goûter.</w:t>
      </w:r>
    </w:p>
    <w:p>
      <w:r>
        <w:t xml:space="preserve">   I ate two mangoes for dessert.</w:t>
      </w:r>
    </w:p>
    <w:p>
      <w:r>
        <w:t xml:space="preserve">5. Le kiwi est un fruit exotique avec une peau verte et jaune. </w:t>
      </w:r>
    </w:p>
    <w:p>
      <w:r>
        <w:t xml:space="preserve">   The kiwi is a exotic fruit with a green and yellow skin. </w:t>
      </w:r>
    </w:p>
    <w:p>
      <w:r>
        <w:t>6. Les fruits de mer, comme les crevettes et les calamars, sont très savoureux.</w:t>
      </w:r>
    </w:p>
    <w:p>
      <w:r>
        <w:t xml:space="preserve">    Seafood like shrimp and squid are very tasty.</w:t>
      </w:r>
    </w:p>
    <w:p>
      <w:r>
        <w:t>7.  Il est important d’avoir une alimentation équilibrée avec des fruits et légumes.</w:t>
      </w:r>
    </w:p>
    <w:p>
      <w:r>
        <w:t xml:space="preserve">   It is important to have a balanced diet with fruits and vegetables. </w:t>
      </w:r>
    </w:p>
    <w:p>
      <w:r>
        <w:t>8. J'apprends les noms de différents types de fruits en français.</w:t>
      </w:r>
    </w:p>
    <w:p>
      <w:r>
        <w:t xml:space="preserve">   I am learning the names of different kinds of fruit in French.  </w:t>
      </w:r>
    </w:p>
    <w:p>
      <w:r>
        <w:t xml:space="preserve">9. Les pommes, la banane et le raisin sont des fruits tropicaux. </w:t>
      </w:r>
    </w:p>
    <w:p>
      <w:r>
        <w:t xml:space="preserve">    Apples, bananas, and grapes are tropical fruits. </w:t>
      </w:r>
    </w:p>
    <w:p>
      <w:r>
        <w:t>10. J'ai besoin d’acheter un fruit pour une salade de saison.</w:t>
      </w:r>
    </w:p>
    <w:p>
      <w:r>
        <w:t xml:space="preserve">    I need to buy a fruit for a seasonal salad.</w:t>
      </w:r>
    </w:p>
    <w:p/>
    <w:p>
      <w:r>
        <w:rPr>
          <w:b/>
        </w:rPr>
        <w:t>Word: Lune | Meaning: Moon</w:t>
      </w:r>
    </w:p>
    <w:p/>
    <w:p>
      <w:r>
        <w:t xml:space="preserve">1. La lune était pleine de lumière ce soir-là. </w:t>
      </w:r>
    </w:p>
    <w:p>
      <w:r>
        <w:t xml:space="preserve">    The moon was full of light that evening.</w:t>
      </w:r>
    </w:p>
    <w:p>
      <w:r>
        <w:t xml:space="preserve">2. Nous regardons la lune depuis notre balcon chaque nuit.  </w:t>
      </w:r>
    </w:p>
    <w:p>
      <w:r>
        <w:t xml:space="preserve">    We watch the moon from our balcony every night.</w:t>
      </w:r>
    </w:p>
    <w:p>
      <w:r>
        <w:t xml:space="preserve">3. L'espace est immense, et la lune a une surface très étendue. </w:t>
      </w:r>
    </w:p>
    <w:p>
      <w:r>
        <w:t xml:space="preserve">    Space is vast, and the moon has a very large surface area.</w:t>
      </w:r>
    </w:p>
    <w:p>
      <w:r>
        <w:t xml:space="preserve">4. Les enfants ont joué dans la cour sous l’influence de la lune.  </w:t>
      </w:r>
    </w:p>
    <w:p>
      <w:r>
        <w:t xml:space="preserve">    The children played in the yard under the influence of the moon. </w:t>
      </w:r>
    </w:p>
    <w:p>
      <w:r>
        <w:t xml:space="preserve">5. La lune rouge est un phénomène naturel qui attire beaucoup d'attention. </w:t>
      </w:r>
    </w:p>
    <w:p>
      <w:r>
        <w:t xml:space="preserve">    The red moon is a natural phenomenon that attracts much attention.</w:t>
      </w:r>
    </w:p>
    <w:p>
      <w:r>
        <w:t xml:space="preserve">6. J'adore les photos prises avec une caméra sur la lune.  </w:t>
      </w:r>
    </w:p>
    <w:p>
      <w:r>
        <w:t xml:space="preserve">    I love photos taken with a camera on the moon.</w:t>
      </w:r>
    </w:p>
    <w:p>
      <w:r>
        <w:t xml:space="preserve">7. Il y a des jours où la lune est particulièrement brillante.  </w:t>
      </w:r>
    </w:p>
    <w:p>
      <w:r>
        <w:t xml:space="preserve">    There are days when the moon is particularly bright. </w:t>
      </w:r>
    </w:p>
    <w:p>
      <w:r>
        <w:t xml:space="preserve">8. La lune est un objet naturel fascinant qui nous rappelle notre place dans l’univers.  </w:t>
      </w:r>
    </w:p>
    <w:p>
      <w:r>
        <w:t xml:space="preserve">    The moon is a fascinating natural object that reminds us of our place in the universe.</w:t>
      </w:r>
    </w:p>
    <w:p>
      <w:r>
        <w:t xml:space="preserve">9. Les astronautes ont passé une nuit sur la lune lors de leur mission spatiale.  </w:t>
      </w:r>
    </w:p>
    <w:p>
      <w:r>
        <w:t xml:space="preserve">    Astronauts spent a night on the moon during their space mission. </w:t>
      </w:r>
    </w:p>
    <w:p>
      <w:r>
        <w:t xml:space="preserve">10. La lune est un symbole important dans la culture et l'histoire de notre monde.  </w:t>
      </w:r>
    </w:p>
    <w:p>
      <w:r>
        <w:t xml:space="preserve">    The moon is an important symbol in the culture and history of our world.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