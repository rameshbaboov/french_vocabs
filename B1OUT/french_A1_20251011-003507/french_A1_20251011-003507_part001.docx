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J'aime beaucoup l'amour, il me donne de la joie.</w:t>
      </w:r>
    </w:p>
    <w:p>
      <w:r>
        <w:t xml:space="preserve">   I love love a lot, it gives me joy.</w:t>
      </w:r>
    </w:p>
    <w:p>
      <w:r>
        <w:t>2. L'amour est une force puissante qui peut nous unir.</w:t>
      </w:r>
    </w:p>
    <w:p>
      <w:r>
        <w:t xml:space="preserve">   Love is a powerful force that can unite us.</w:t>
      </w:r>
    </w:p>
    <w:p>
      <w:r>
        <w:t xml:space="preserve">3.  Le sentiment d'amour me procure une paix profonde. </w:t>
      </w:r>
    </w:p>
    <w:p>
      <w:r>
        <w:t xml:space="preserve">    The feeling of love gives me deep peace. </w:t>
      </w:r>
    </w:p>
    <w:p>
      <w:r>
        <w:t xml:space="preserve">4.  La famille est un exemple d'amour éternel. </w:t>
      </w:r>
    </w:p>
    <w:p>
      <w:r>
        <w:t xml:space="preserve">     Family is an example of eternal love. </w:t>
      </w:r>
    </w:p>
    <w:p>
      <w:r>
        <w:t>5.  Il faut faire preuve de patience dans l'amour, car la compréhension est essentielle.</w:t>
      </w:r>
    </w:p>
    <w:p>
      <w:r>
        <w:t xml:space="preserve">    One must show patience in love, as understanding is essential.</w:t>
      </w:r>
    </w:p>
    <w:p>
      <w:r>
        <w:t xml:space="preserve">6. L'amour peut être une source de motivation et d'énergie. </w:t>
      </w:r>
    </w:p>
    <w:p>
      <w:r>
        <w:t xml:space="preserve">    Love can be a source of motivation and energy.</w:t>
      </w:r>
    </w:p>
    <w:p>
      <w:r>
        <w:t xml:space="preserve">7.  Des fois, on se demande si l’amour est réel ou pas. </w:t>
      </w:r>
    </w:p>
    <w:p>
      <w:r>
        <w:t xml:space="preserve">   Sometimes, we wonder if love is real or not.</w:t>
      </w:r>
    </w:p>
    <w:p>
      <w:r>
        <w:t xml:space="preserve">8.  L'amour romantique peut être une aventure extraordinaire. </w:t>
      </w:r>
    </w:p>
    <w:p>
      <w:r>
        <w:t xml:space="preserve">   Romantic love can be an extraordinary adventure. </w:t>
      </w:r>
    </w:p>
    <w:p>
      <w:r>
        <w:t xml:space="preserve">9.  Il n'y a pas de recette unique pour l'amour, il doit s’épanouir naturellement. </w:t>
      </w:r>
    </w:p>
    <w:p>
      <w:r>
        <w:t xml:space="preserve">    There is no single recipe for love, it must blossom naturally. </w:t>
      </w:r>
    </w:p>
    <w:p>
      <w:r>
        <w:t xml:space="preserve">10. L'amour est un cadeau précieux que l'on peut offrir à quelqu'un d'autre. </w:t>
      </w:r>
    </w:p>
    <w:p>
      <w:r>
        <w:t xml:space="preserve">   Love is a precious gift that we can offer to someone else.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paisible. </w:t>
      </w:r>
    </w:p>
    <w:p>
      <w:r>
        <w:t xml:space="preserve">    My house is located in a peaceful neighbourhood.</w:t>
      </w:r>
    </w:p>
    <w:p>
      <w:r>
        <w:t>2. J'adore ma maison, elle est décorée avec amour.</w:t>
      </w:r>
    </w:p>
    <w:p>
      <w:r>
        <w:t xml:space="preserve">    I love my house; it's decorated with love.</w:t>
      </w:r>
    </w:p>
    <w:p>
      <w:r>
        <w:t>3. La maison de mes parents est très grande.</w:t>
      </w:r>
    </w:p>
    <w:p>
      <w:r>
        <w:t xml:space="preserve">    My parents’ house is very large.</w:t>
      </w:r>
    </w:p>
    <w:p>
      <w:r>
        <w:t xml:space="preserve">4. Il y a une salle de bain dans ma maison. </w:t>
      </w:r>
    </w:p>
    <w:p>
      <w:r>
        <w:t xml:space="preserve">    There is a bathroom in my house.</w:t>
      </w:r>
    </w:p>
    <w:p>
      <w:r>
        <w:t>5. Le jardin de la maison est très agréable.</w:t>
      </w:r>
    </w:p>
    <w:p>
      <w:r>
        <w:t xml:space="preserve">    The garden of the house is very pleasant.</w:t>
      </w:r>
    </w:p>
    <w:p>
      <w:r>
        <w:t xml:space="preserve">6. Je vais passer une soirée à la maison. </w:t>
      </w:r>
    </w:p>
    <w:p>
      <w:r>
        <w:t xml:space="preserve">    I'm going to spend an evening at home.</w:t>
      </w:r>
    </w:p>
    <w:p>
      <w:r>
        <w:t>7. La famille se retrouve souvent pour manger à la maison.</w:t>
      </w:r>
    </w:p>
    <w:p>
      <w:r>
        <w:t xml:space="preserve">    Family members often gather for dinner at home.</w:t>
      </w:r>
    </w:p>
    <w:p>
      <w:r>
        <w:t>8. L'appartement est très confortable, il a beaucoup de lumière.</w:t>
      </w:r>
    </w:p>
    <w:p>
      <w:r>
        <w:t xml:space="preserve">    The apartment is very comfortable; it has lots of light. </w:t>
      </w:r>
    </w:p>
    <w:p>
      <w:r>
        <w:t>9. Le propriétaire de la maison a des projets pour l'avenir.</w:t>
      </w:r>
    </w:p>
    <w:p>
      <w:r>
        <w:t xml:space="preserve">   The owner of the house has plans for the future.</w:t>
      </w:r>
    </w:p>
    <w:p>
      <w:r>
        <w:t>10. L’ambiance de la maison est apaisante.</w:t>
      </w:r>
    </w:p>
    <w:p>
      <w:r>
        <w:t xml:space="preserve">    The atmosphere of the house is soothing.</w:t>
      </w:r>
    </w:p>
    <w:p/>
    <w:p>
      <w:r>
        <w:rPr>
          <w:b/>
        </w:rPr>
        <w:t>Word: Voyage | Meaning: Trip</w:t>
      </w:r>
    </w:p>
    <w:p/>
    <w:p>
      <w:r>
        <w:t>1. J'ai fait un voyage en Italie l'été dernier.</w:t>
      </w:r>
    </w:p>
    <w:p>
      <w:r>
        <w:t xml:space="preserve">   I took a trip to Italy last summer.</w:t>
      </w:r>
    </w:p>
    <w:p>
      <w:r>
        <w:t>2.  Elle est partis pour un voyage en Chine ce printemps.</w:t>
      </w:r>
    </w:p>
    <w:p>
      <w:r>
        <w:t xml:space="preserve">   She is leaving for a trip to China this spring. </w:t>
      </w:r>
    </w:p>
    <w:p>
      <w:r>
        <w:t>3.  Le voyage était long et fatigant, mais il fut très enrichissant.</w:t>
      </w:r>
    </w:p>
    <w:p>
      <w:r>
        <w:t xml:space="preserve">    The journey was long and tiring, but it was very enriching. </w:t>
      </w:r>
    </w:p>
    <w:p>
      <w:r>
        <w:t>4. Le couple prévoit de faire un voyage à la Réunion en décembre.</w:t>
      </w:r>
    </w:p>
    <w:p>
      <w:r>
        <w:t xml:space="preserve">   The couple plans to take a trip to Reunion in December.</w:t>
      </w:r>
    </w:p>
    <w:p>
      <w:r>
        <w:t>5.  Avant le voyage, nous avons planifié nos itinéraires et nos billets d'avion.</w:t>
      </w:r>
    </w:p>
    <w:p>
      <w:r>
        <w:t xml:space="preserve">   Before the trip, we planned our itineraries and flights. </w:t>
      </w:r>
    </w:p>
    <w:p>
      <w:r>
        <w:t>6. Il a eu beaucoup de souvenirs de son voyage à Tokyo.</w:t>
      </w:r>
    </w:p>
    <w:p>
      <w:r>
        <w:t xml:space="preserve">    He had many memories of his trip to Tokyo.  </w:t>
      </w:r>
    </w:p>
    <w:p>
      <w:r>
        <w:t xml:space="preserve">7. Le voyage a été une expérience unique et mémorable. </w:t>
      </w:r>
    </w:p>
    <w:p>
      <w:r>
        <w:t xml:space="preserve">   The trip was a unique and memorable experience.</w:t>
      </w:r>
    </w:p>
    <w:p>
      <w:r>
        <w:t xml:space="preserve">8. Le gouvernement encourage les voyages d'affaires pour stimuler l'économie. </w:t>
      </w:r>
    </w:p>
    <w:p>
      <w:r>
        <w:t xml:space="preserve">   The government encourages business trips to stimulate the economy. </w:t>
      </w:r>
    </w:p>
    <w:p>
      <w:r>
        <w:t>9.  J'ai hâte de partir en voyage dans le sud de la France.</w:t>
      </w:r>
    </w:p>
    <w:p>
      <w:r>
        <w:t xml:space="preserve">   I can't wait to take a trip to the south of France. </w:t>
      </w:r>
    </w:p>
    <w:p>
      <w:r>
        <w:t xml:space="preserve">10. Le voyage à travers les montagnes a été magnifique. </w:t>
      </w:r>
    </w:p>
    <w:p>
      <w:r>
        <w:t xml:space="preserve">    The journey through the mountains was magnificent.</w:t>
      </w:r>
    </w:p>
    <w:p/>
    <w:p>
      <w:r>
        <w:t>Chat: Cat</w:t>
      </w:r>
    </w:p>
    <w:p/>
    <w:p>
      <w:r>
        <w:t xml:space="preserve">1. J'adore les chats, ils sont si doux et attachants.  </w:t>
      </w:r>
    </w:p>
    <w:p>
      <w:r>
        <w:t>2. Nous avons un chat domestique qui est très gentil avec les enfants.</w:t>
      </w:r>
    </w:p>
    <w:p>
      <w:r>
        <w:t xml:space="preserve">3. Le chat miaule à la fenêtre pour attirer l'attention de son maître. </w:t>
      </w:r>
    </w:p>
    <w:p>
      <w:r>
        <w:t xml:space="preserve">4. Je ne peux pas vivre sans mon petit chat perché sur mes genoux. </w:t>
      </w:r>
    </w:p>
    <w:p>
      <w:r>
        <w:t xml:space="preserve">5. Il y a un chat dans la cour, il me regarde depuis le jardinier. </w:t>
      </w:r>
    </w:p>
    <w:p>
      <w:r>
        <w:t xml:space="preserve">6. La mélodie du chat se mêle à la douce musique de la guitare.  </w:t>
      </w:r>
    </w:p>
    <w:p>
      <w:r>
        <w:t xml:space="preserve">7. Le chat est-il calme ou est-il excité ? </w:t>
      </w:r>
    </w:p>
    <w:p>
      <w:r>
        <w:t xml:space="preserve">8. Les chats sont des animaux intelligents qui s'adaptent facilement aux changements. </w:t>
      </w:r>
    </w:p>
    <w:p>
      <w:r>
        <w:t xml:space="preserve">9. Il m'a fait peur de ne pas avoir d’attention sur mon chat lorsqu'il était seul dans la maison.  </w:t>
      </w:r>
    </w:p>
    <w:p>
      <w:r>
        <w:t>10. La chasse au chat est un sport populaire en France et les amateurs s’affrontent avec des techniques et des équipements différents.</w:t>
      </w:r>
    </w:p>
    <w:p/>
    <w:p>
      <w:r>
        <w:rPr>
          <w:b/>
        </w:rPr>
        <w:t>Word: table | Meaning: table</w:t>
      </w:r>
    </w:p>
    <w:p/>
    <w:p>
      <w:r>
        <w:t>1. La table est située dans la cuisine.</w:t>
      </w:r>
    </w:p>
    <w:p>
      <w:r>
        <w:t xml:space="preserve">   The table is located in the kitchen.</w:t>
      </w:r>
    </w:p>
    <w:p>
      <w:r>
        <w:t>2. J'ai besoin de prendre une table pour écrire mon rapport.</w:t>
      </w:r>
    </w:p>
    <w:p>
      <w:r>
        <w:t xml:space="preserve">   I need to take a table to write my report.</w:t>
      </w:r>
    </w:p>
    <w:p>
      <w:r>
        <w:t>3. Nous avons déposé la table à l’arrière du restaurant.</w:t>
      </w:r>
    </w:p>
    <w:p>
      <w:r>
        <w:t xml:space="preserve">    We put the table at the back of the restaurant.</w:t>
      </w:r>
    </w:p>
    <w:p>
      <w:r>
        <w:t xml:space="preserve">4. La table est ronde et elle a des pieds en bois. </w:t>
      </w:r>
    </w:p>
    <w:p>
      <w:r>
        <w:t xml:space="preserve">   The table is round and it has wooden feet.</w:t>
      </w:r>
    </w:p>
    <w:p>
      <w:r>
        <w:t xml:space="preserve">5. Le garçon a mis la table pour le déjeuner. </w:t>
      </w:r>
    </w:p>
    <w:p>
      <w:r>
        <w:t xml:space="preserve">   The boy set the table for lunch.</w:t>
      </w:r>
    </w:p>
    <w:p>
      <w:r>
        <w:t>6. Est-ce que vous pouvez me montrer votre table?</w:t>
      </w:r>
    </w:p>
    <w:p>
      <w:r>
        <w:t xml:space="preserve">   Can you show me your table?</w:t>
      </w:r>
    </w:p>
    <w:p>
      <w:r>
        <w:t>7. La table est très solide et elle peut supporter une grande charge.</w:t>
      </w:r>
    </w:p>
    <w:p>
      <w:r>
        <w:t xml:space="preserve">    The table is very solid and it can support a large load.</w:t>
      </w:r>
    </w:p>
    <w:p>
      <w:r>
        <w:t xml:space="preserve">8. Il y a une table à la salle de bain pour les serviettes. </w:t>
      </w:r>
    </w:p>
    <w:p>
      <w:r>
        <w:t xml:space="preserve">    There is a table at the bathroom for towels.</w:t>
      </w:r>
    </w:p>
    <w:p>
      <w:r>
        <w:t xml:space="preserve">9. Le restaurant dispose d’une table pour les clients. </w:t>
      </w:r>
    </w:p>
    <w:p>
      <w:r>
        <w:t xml:space="preserve">   The restaurant has a table for clients.</w:t>
      </w:r>
    </w:p>
    <w:p>
      <w:r>
        <w:t>10.  Elle est allée à la table et elle l'a nettoyé.</w:t>
      </w:r>
    </w:p>
    <w:p>
      <w:r>
        <w:t xml:space="preserve">   She went to the table and cleaned it.</w:t>
      </w:r>
    </w:p>
    <w:p/>
    <w:p>
      <w:r>
        <w:rPr>
          <w:b/>
        </w:rPr>
        <w:t>Word: Enfant | Meaning: Child</w:t>
      </w:r>
    </w:p>
    <w:p/>
    <w:p>
      <w:r>
        <w:t>1. L'enfant est très heureux de jouer dehors.</w:t>
      </w:r>
    </w:p>
    <w:p>
      <w:r>
        <w:t xml:space="preserve">    The child is very happy to play outside.</w:t>
      </w:r>
    </w:p>
    <w:p>
      <w:r>
        <w:t xml:space="preserve">2. Mon enfant est toujours curieux et il s'intéresse à tout. </w:t>
      </w:r>
    </w:p>
    <w:p>
      <w:r>
        <w:t xml:space="preserve">    My child is always curious and he is interested in everything.</w:t>
      </w:r>
    </w:p>
    <w:p>
      <w:r>
        <w:t xml:space="preserve">3.  J’ai trois enfants et j’aime les garder ensemble. </w:t>
      </w:r>
    </w:p>
    <w:p>
      <w:r>
        <w:t xml:space="preserve">    I have three children and I like to keep them together.</w:t>
      </w:r>
    </w:p>
    <w:p>
      <w:r>
        <w:t xml:space="preserve">4. L’enfant a besoin de beaucoup d’amour et de soins.  </w:t>
      </w:r>
    </w:p>
    <w:p>
      <w:r>
        <w:t xml:space="preserve">    The child needs a lot of love and care. </w:t>
      </w:r>
    </w:p>
    <w:p>
      <w:r>
        <w:t xml:space="preserve">5. Nous avons visités l'enfant au musée. </w:t>
      </w:r>
    </w:p>
    <w:p>
      <w:r>
        <w:t xml:space="preserve">    We visited the child at the museum.</w:t>
      </w:r>
    </w:p>
    <w:p>
      <w:r>
        <w:t xml:space="preserve">6. Il est important de se rappeler qu'un enfant doit être protégé. </w:t>
      </w:r>
    </w:p>
    <w:p>
      <w:r>
        <w:t xml:space="preserve">   It is important to remember that a child must be protected. </w:t>
      </w:r>
    </w:p>
    <w:p>
      <w:r>
        <w:t xml:space="preserve">7. L’enfant a un talent pour la musique et il aime jouer de la guitare.  </w:t>
      </w:r>
    </w:p>
    <w:p>
      <w:r>
        <w:t xml:space="preserve">    The child has a talent for music and he loves to play guitar. </w:t>
      </w:r>
    </w:p>
    <w:p>
      <w:r>
        <w:t xml:space="preserve">8. J'aime aider les enfants à apprendre de nouvelles choses.  </w:t>
      </w:r>
    </w:p>
    <w:p>
      <w:r>
        <w:t xml:space="preserve">    I like to help children learn new things. </w:t>
      </w:r>
    </w:p>
    <w:p>
      <w:r>
        <w:t xml:space="preserve">9. L’enfant est très gentil et il aime partager ses jouets.  </w:t>
      </w:r>
    </w:p>
    <w:p>
      <w:r>
        <w:t xml:space="preserve">   The child is very kind and he likes to share his toys.</w:t>
      </w:r>
    </w:p>
    <w:p>
      <w:r>
        <w:t>10. L’enfant a grandi beaucoup depuis que nous avons rencontré sa famille.</w:t>
      </w:r>
    </w:p>
    <w:p>
      <w:r>
        <w:t xml:space="preserve">    The child has grown a lot since we met their family.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 </w:t>
      </w:r>
    </w:p>
    <w:p>
      <w:r>
        <w:t xml:space="preserve">   The sun is shining today, it's nice.</w:t>
      </w:r>
    </w:p>
    <w:p>
      <w:r>
        <w:t xml:space="preserve">2. La plage est une place idéale pour profiter du soleil.  </w:t>
      </w:r>
    </w:p>
    <w:p>
      <w:r>
        <w:t xml:space="preserve">   The beach is an ideal place to enjoy the sunshine.</w:t>
      </w:r>
    </w:p>
    <w:p>
      <w:r>
        <w:t xml:space="preserve">3. Il y a beaucoup de rayons du soleil dans la pièce.  </w:t>
      </w:r>
    </w:p>
    <w:p>
      <w:r>
        <w:t xml:space="preserve">   There are many rays of sunlight in the room. </w:t>
      </w:r>
    </w:p>
    <w:p>
      <w:r>
        <w:t xml:space="preserve">4. Le soleil s'est couché au coucher du soleil.  </w:t>
      </w:r>
    </w:p>
    <w:p>
      <w:r>
        <w:t xml:space="preserve">   The sun set at sunset.</w:t>
      </w:r>
    </w:p>
    <w:p>
      <w:r>
        <w:t xml:space="preserve">5. La lumière du soleil me réveille chaque matin.   </w:t>
      </w:r>
    </w:p>
    <w:p>
      <w:r>
        <w:t xml:space="preserve">   The sunshine wakes me up every morning.</w:t>
      </w:r>
    </w:p>
    <w:p>
      <w:r>
        <w:t xml:space="preserve">6. Nous sommes allés sur la plage et avons beaucoup profité du soleil.  </w:t>
      </w:r>
    </w:p>
    <w:p>
      <w:r>
        <w:t xml:space="preserve">    We went to the beach and enjoyed the sunshine a lot.</w:t>
      </w:r>
    </w:p>
    <w:p>
      <w:r>
        <w:t xml:space="preserve">7. L'été est une période agréable où l'on peut profiter du soleil.   </w:t>
      </w:r>
    </w:p>
    <w:p>
      <w:r>
        <w:t xml:space="preserve">    Summer is a pleasant time when one can enjoy the sunshine. </w:t>
      </w:r>
    </w:p>
    <w:p>
      <w:r>
        <w:t xml:space="preserve">8. Il y a des rayons du soleil dans la forêt.  </w:t>
      </w:r>
    </w:p>
    <w:p>
      <w:r>
        <w:t xml:space="preserve">   There are rays of sunlight in the forest.  </w:t>
      </w:r>
    </w:p>
    <w:p>
      <w:r>
        <w:t xml:space="preserve">9. J'aime le soleil car il donne de la chaleur.   </w:t>
      </w:r>
    </w:p>
    <w:p>
      <w:r>
        <w:t xml:space="preserve">   I like the sun because it gives warmth.</w:t>
      </w:r>
    </w:p>
    <w:p>
      <w:r>
        <w:t xml:space="preserve">10. Le soleil est important pour notre santé et nos habitudes de vie. </w:t>
      </w:r>
    </w:p>
    <w:p>
      <w:r>
        <w:t xml:space="preserve">    The sun is important for our health and habits of life.</w:t>
      </w:r>
    </w:p>
    <w:p/>
    <w:p>
      <w:r>
        <w:rPr>
          <w:b/>
        </w:rPr>
        <w:t>Word: Fleurs | Meaning: Flowers</w:t>
      </w:r>
    </w:p>
    <w:p/>
    <w:p>
      <w:r>
        <w:t xml:space="preserve">1. Les fleurs sont magnifiques dans le jardin. </w:t>
      </w:r>
    </w:p>
    <w:p>
      <w:r>
        <w:t xml:space="preserve">    The flowers are beautiful in the garden.</w:t>
      </w:r>
    </w:p>
    <w:p>
      <w:r>
        <w:t>2. J'aime beaucoup la couleur des fleurs de rose.</w:t>
      </w:r>
    </w:p>
    <w:p>
      <w:r>
        <w:t xml:space="preserve">    I like the color of pink flowers very much.</w:t>
      </w:r>
    </w:p>
    <w:p>
      <w:r>
        <w:t>3.  Il y a une grande variété de fleurs dans la nature.</w:t>
      </w:r>
    </w:p>
    <w:p>
      <w:r>
        <w:t xml:space="preserve">   There is a great variety of flowers in nature. </w:t>
      </w:r>
    </w:p>
    <w:p>
      <w:r>
        <w:t xml:space="preserve">4. Les fleurs sont un symbole d'amour et de beauté. </w:t>
      </w:r>
    </w:p>
    <w:p>
      <w:r>
        <w:t xml:space="preserve">   Flowers are a symbol of love and beauty.</w:t>
      </w:r>
    </w:p>
    <w:p>
      <w:r>
        <w:t xml:space="preserve">5. La fleur de lys est une fleur symbolique importante en France. </w:t>
      </w:r>
    </w:p>
    <w:p>
      <w:r>
        <w:t xml:space="preserve">    The lily flower is an important symbolic flower in France. </w:t>
      </w:r>
    </w:p>
    <w:p>
      <w:r>
        <w:t xml:space="preserve">6. Tu devrais prendre soin des fleurs dans ton jardin. </w:t>
      </w:r>
    </w:p>
    <w:p>
      <w:r>
        <w:t xml:space="preserve">    You should take care of the flowers in your garden.</w:t>
      </w:r>
    </w:p>
    <w:p>
      <w:r>
        <w:t xml:space="preserve">7. J'ai acheté des fleurs pour mes parents.  </w:t>
      </w:r>
    </w:p>
    <w:p>
      <w:r>
        <w:t xml:space="preserve">   I bought some flowers for my parents.</w:t>
      </w:r>
    </w:p>
    <w:p>
      <w:r>
        <w:t xml:space="preserve">8. Les fleurs ont besoin de beaucoup d’eau pour pousser. </w:t>
      </w:r>
    </w:p>
    <w:p>
      <w:r>
        <w:t xml:space="preserve">   Flowers need a lot of water to grow.</w:t>
      </w:r>
    </w:p>
    <w:p>
      <w:r>
        <w:t xml:space="preserve">9. La fleur qui pousse au bord du lac est très belle. </w:t>
      </w:r>
    </w:p>
    <w:p>
      <w:r>
        <w:t xml:space="preserve">   The flower growing on the edge of the lake is very beautiful. </w:t>
      </w:r>
    </w:p>
    <w:p>
      <w:r>
        <w:t xml:space="preserve">10.  Les fleurs sont une source de joie et de couleurs dans la nature.  </w:t>
      </w:r>
    </w:p>
    <w:p>
      <w:r>
        <w:t xml:space="preserve">    Flowers are a source of joy and color in nature.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 I have a book about the history of France.</w:t>
      </w:r>
    </w:p>
    <w:p>
      <w:r>
        <w:t>2. Le livre est très intéressant.</w:t>
      </w:r>
    </w:p>
    <w:p>
      <w:r>
        <w:t xml:space="preserve">    The book is very interesting.</w:t>
      </w:r>
    </w:p>
    <w:p>
      <w:r>
        <w:t>3. Il faut lire le livre avant la discussion.</w:t>
      </w:r>
    </w:p>
    <w:p>
      <w:r>
        <w:t xml:space="preserve">    We must read the book before the discussion.</w:t>
      </w:r>
    </w:p>
    <w:p>
      <w:r>
        <w:t>4. J'aime bien les livres de fiction.</w:t>
      </w:r>
    </w:p>
    <w:p>
      <w:r>
        <w:t xml:space="preserve">    I like fictional books.</w:t>
      </w:r>
    </w:p>
    <w:p>
      <w:r>
        <w:t>5. La lecture du livre est un plaisir pour moi.</w:t>
      </w:r>
    </w:p>
    <w:p>
      <w:r>
        <w:t xml:space="preserve">    Reading the book is a pleasure for me. </w:t>
      </w:r>
    </w:p>
    <w:p>
      <w:r>
        <w:t>6. Je suis en train d'étudier un nouveau livre sur l'astronomie.</w:t>
      </w:r>
    </w:p>
    <w:p>
      <w:r>
        <w:t xml:space="preserve">    I am studying a new book on astronomy.</w:t>
      </w:r>
    </w:p>
    <w:p>
      <w:r>
        <w:t>7. On peut acheter des livres à la librairie.</w:t>
      </w:r>
    </w:p>
    <w:p>
      <w:r>
        <w:t xml:space="preserve">    We can buy books at the bookstore.</w:t>
      </w:r>
    </w:p>
    <w:p>
      <w:r>
        <w:t xml:space="preserve">8. Le livre est une source d'information précieuse. </w:t>
      </w:r>
    </w:p>
    <w:p>
      <w:r>
        <w:t xml:space="preserve">    The book is a valuable source of information.</w:t>
      </w:r>
    </w:p>
    <w:p>
      <w:r>
        <w:t>9. Je n'ai pas de livre sur la cuisine.</w:t>
      </w:r>
    </w:p>
    <w:p>
      <w:r>
        <w:t xml:space="preserve">   I don't have a cookbook.</w:t>
      </w:r>
    </w:p>
    <w:p>
      <w:r>
        <w:t>10. Voulez-vous lire un livre ce soir ?</w:t>
      </w:r>
    </w:p>
    <w:p>
      <w:r>
        <w:t xml:space="preserve">   Do you want to read a book this evening?</w:t>
      </w:r>
    </w:p>
    <w:p/>
    <w:p>
      <w:r>
        <w:t>Musique: Music</w:t>
      </w:r>
    </w:p>
    <w:p/>
    <w:p>
      <w:r>
        <w:t xml:space="preserve">1. J'adore écouter de la musique classique en soirée.  </w:t>
      </w:r>
    </w:p>
    <w:p>
      <w:r>
        <w:t xml:space="preserve">    I love listening to classical music in the evening.</w:t>
      </w:r>
    </w:p>
    <w:p>
      <w:r>
        <w:t xml:space="preserve">2. La musique est un moyen excellent d'apaiser l'esprit.  </w:t>
      </w:r>
    </w:p>
    <w:p>
      <w:r>
        <w:t xml:space="preserve">    Music is an excellent means of calming the mind. </w:t>
      </w:r>
    </w:p>
    <w:p>
      <w:r>
        <w:t xml:space="preserve">3. Les concerts sont des moments très agréables pour apprécier la musique live.  </w:t>
      </w:r>
    </w:p>
    <w:p>
      <w:r>
        <w:t xml:space="preserve">    Concerts are very enjoyable times to appreciate live music. </w:t>
      </w:r>
    </w:p>
    <w:p>
      <w:r>
        <w:t xml:space="preserve">4. J'ai besoin de trouver une nouvelle bande à écouter, j’adore la musique électronique.  </w:t>
      </w:r>
    </w:p>
    <w:p>
      <w:r>
        <w:t xml:space="preserve">   I need to find a new band to listen to; I love electronic music.</w:t>
      </w:r>
    </w:p>
    <w:p>
      <w:r>
        <w:t xml:space="preserve">5. La musique est un élément important de la culture française.  </w:t>
      </w:r>
    </w:p>
    <w:p>
      <w:r>
        <w:t xml:space="preserve">    Music is an important element of French culture. </w:t>
      </w:r>
    </w:p>
    <w:p>
      <w:r>
        <w:t xml:space="preserve">6. Il y a beaucoup de musiciens talentueux qui créent de la musique originale en France.  </w:t>
      </w:r>
    </w:p>
    <w:p>
      <w:r>
        <w:t xml:space="preserve">    There are many talented musicians who create original music in France. </w:t>
      </w:r>
    </w:p>
    <w:p>
      <w:r>
        <w:t xml:space="preserve">7. Le blues est une forme de musique qui raconte des histoires d'amour et de perte.  </w:t>
      </w:r>
    </w:p>
    <w:p>
      <w:r>
        <w:t xml:space="preserve">   Blues is a form of music that tells stories about love and loss. </w:t>
      </w:r>
    </w:p>
    <w:p>
      <w:r>
        <w:t xml:space="preserve">8. La composition de la musique peut être très complexe, mais passionnante.  </w:t>
      </w:r>
    </w:p>
    <w:p>
      <w:r>
        <w:t xml:space="preserve">    The composing of music can be very complex, but exciting.</w:t>
      </w:r>
    </w:p>
    <w:p>
      <w:r>
        <w:t xml:space="preserve">9. Je n’ai pas envie d'écouter de la musique trop triste aujourd’hui, j’aime plutôt de la musique joyeuse.  </w:t>
      </w:r>
    </w:p>
    <w:p>
      <w:r>
        <w:t xml:space="preserve">   I don’t feel like listening to too sad music today; I prefer joyful music. </w:t>
      </w:r>
    </w:p>
    <w:p>
      <w:r>
        <w:t xml:space="preserve">10. L’univers musical est vaste et riche en diversité.  </w:t>
      </w:r>
    </w:p>
    <w:p>
      <w:r>
        <w:t xml:space="preserve">    The musical universe is vast and rich in diversity.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