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est très content d'avoir un jour de congé pour aller à la plage.  </w:t>
      </w:r>
    </w:p>
    <w:p>
      <w:r>
        <w:t xml:space="preserve">2. J’ai passé une journée agréable au musée, j'ai découvert des œuvres d’art fascinantes. </w:t>
      </w:r>
    </w:p>
    <w:p>
      <w:r>
        <w:t xml:space="preserve">3. Le jour se lève et le soleil brille avec de nouveaux atouts.   </w:t>
      </w:r>
    </w:p>
    <w:p>
      <w:r>
        <w:t xml:space="preserve">4. La semaine s’est terminée par un jour de détente en famille. </w:t>
      </w:r>
    </w:p>
    <w:p>
      <w:r>
        <w:t xml:space="preserve">5. On a déjeuné à la terrasse et on a profité d'un jour magnifique. </w:t>
      </w:r>
    </w:p>
    <w:p>
      <w:r>
        <w:t>6. J'ai beaucoup de choses à faire ce jour, je vais commencer par aller acheter des légumes.</w:t>
      </w:r>
    </w:p>
    <w:p>
      <w:r>
        <w:t xml:space="preserve">7. L’hiver est une période où les journées sont plus courtes. </w:t>
      </w:r>
    </w:p>
    <w:p>
      <w:r>
        <w:t xml:space="preserve">8. Il n'est pas possible de se rendre au marché sans prendre en compte le temps du jour et la distance. </w:t>
      </w:r>
    </w:p>
    <w:p>
      <w:r>
        <w:t xml:space="preserve">9. La fête des mères a lieu le dernier jour de novembre, ce qui signifie que nous avons un jour spécial à célébrer. </w:t>
      </w:r>
    </w:p>
    <w:p>
      <w:r>
        <w:t>10.  Le soleil est plus clair aujourd’hui, mais il ne fait pas trop chaud malgré le jour prolongé.</w:t>
      </w:r>
    </w:p>
    <w:p/>
    <w:p>
      <w:r>
        <w:rPr>
          <w:b/>
        </w:rPr>
        <w:t>Word: flute | Meaning: musical instrument</w:t>
      </w:r>
    </w:p>
    <w:p/>
    <w:p>
      <w:r>
        <w:t xml:space="preserve">1.  J'aime beaucoup jouer de la flûte. </w:t>
      </w:r>
    </w:p>
    <w:p>
      <w:r>
        <w:t xml:space="preserve">    * I like playing the flute very much.*</w:t>
      </w:r>
    </w:p>
    <w:p>
      <w:r>
        <w:t xml:space="preserve">2.  La flûte est un instrument à vent assez simple. </w:t>
      </w:r>
    </w:p>
    <w:p>
      <w:r>
        <w:t xml:space="preserve">    * The flute is a wind instrument fairly simple.* </w:t>
      </w:r>
    </w:p>
    <w:p>
      <w:r>
        <w:t xml:space="preserve">3.  Le concert d'été incluait une performance de musique classique sur la flûte.  </w:t>
      </w:r>
    </w:p>
    <w:p>
      <w:r>
        <w:t xml:space="preserve">    * The summer concert included a classical music performance on the flute.* </w:t>
      </w:r>
    </w:p>
    <w:p>
      <w:r>
        <w:t xml:space="preserve">4.  La flûte de pan Flute est un instrument traditionnel de musique. </w:t>
      </w:r>
    </w:p>
    <w:p>
      <w:r>
        <w:t xml:space="preserve">    * The Panflute is a traditional musical instrument.* </w:t>
      </w:r>
    </w:p>
    <w:p>
      <w:r>
        <w:t>5.  Il jouait de la flûte pour les enfants à l'école.</w:t>
      </w:r>
    </w:p>
    <w:p>
      <w:r>
        <w:t xml:space="preserve">    * He played the flute for the children at school.*</w:t>
      </w:r>
    </w:p>
    <w:p>
      <w:r>
        <w:t>6.   Les musiciens utilisent des flûtes pour jouer de la musique d'ambiance.</w:t>
      </w:r>
    </w:p>
    <w:p>
      <w:r>
        <w:t xml:space="preserve">    * Musicians use flutes to play ambient music.*</w:t>
      </w:r>
    </w:p>
    <w:p>
      <w:r>
        <w:t xml:space="preserve">7.   La flûte est souvent utilisée dans les films et les pièces musicales. </w:t>
      </w:r>
    </w:p>
    <w:p>
      <w:r>
        <w:t xml:space="preserve">    * The flute is often used in films and musical pieces.*</w:t>
      </w:r>
    </w:p>
    <w:p>
      <w:r>
        <w:t xml:space="preserve">8.  Pour jouer de la flûte, il faut apprendre à maîtriser ses notes. </w:t>
      </w:r>
    </w:p>
    <w:p>
      <w:r>
        <w:t xml:space="preserve">    * To play the flute, you need to learn to master its notes.*</w:t>
      </w:r>
    </w:p>
    <w:p>
      <w:r>
        <w:t xml:space="preserve">9.   Il est important d'apprendre à jouer de la flûte pour améliorer sa concentration. </w:t>
      </w:r>
    </w:p>
    <w:p>
      <w:r>
        <w:t xml:space="preserve">    * It is important to learn to play the flute to improve your concentration.*</w:t>
      </w:r>
    </w:p>
    <w:p>
      <w:r>
        <w:t xml:space="preserve">10. La flûte est un instrument qui peut apporter de la beauté à la vie. </w:t>
      </w:r>
    </w:p>
    <w:p>
      <w:r>
        <w:t xml:space="preserve">    * The flute is an instrument that can bring beauty to life.*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 xml:space="preserve">2. La musique est un moyen excellent pour se détendre. </w:t>
      </w:r>
    </w:p>
    <w:p>
      <w:r>
        <w:t xml:space="preserve">  Music is an excellent way to relax.</w:t>
      </w:r>
    </w:p>
    <w:p>
      <w:r>
        <w:t xml:space="preserve">3. Les enfants aiment jouer de la musique en groupe. </w:t>
      </w:r>
    </w:p>
    <w:p>
      <w:r>
        <w:t xml:space="preserve">  Children like playing music in a group.</w:t>
      </w:r>
    </w:p>
    <w:p>
      <w:r>
        <w:t>4. Il me fait plaisir de partager ma passion de la musique avec vous.</w:t>
      </w:r>
    </w:p>
    <w:p>
      <w:r>
        <w:t xml:space="preserve">   I enjoy sharing my love of music with you.</w:t>
      </w:r>
    </w:p>
    <w:p>
      <w:r>
        <w:t xml:space="preserve">5. La musique peut nous aider à comprendre les émotions humaines. </w:t>
      </w:r>
    </w:p>
    <w:p>
      <w:r>
        <w:t xml:space="preserve">  Music can help us understand human emotions.</w:t>
      </w:r>
    </w:p>
    <w:p>
      <w:r>
        <w:t xml:space="preserve">6. J'ai besoin de l'aide d'un professionnel pour choisir une musique pour mon mariage. </w:t>
      </w:r>
    </w:p>
    <w:p>
      <w:r>
        <w:t xml:space="preserve">  I need the help of a professional to choose music for my wedding. </w:t>
      </w:r>
    </w:p>
    <w:p>
      <w:r>
        <w:t xml:space="preserve">7. Les concerts sont des moments uniques et mémorables, surtout quand la musique est belle. </w:t>
      </w:r>
    </w:p>
    <w:p>
      <w:r>
        <w:t xml:space="preserve">   Concerts are unique and memorable moments, especially when music is beautiful.</w:t>
      </w:r>
    </w:p>
    <w:p>
      <w:r>
        <w:t>8. La musique est un art très important dans la vie de beaucoup de gens.</w:t>
      </w:r>
    </w:p>
    <w:p>
      <w:r>
        <w:t xml:space="preserve">  Music is a very important art in the lives of many people. </w:t>
      </w:r>
    </w:p>
    <w:p>
      <w:r>
        <w:t xml:space="preserve">9. J'aime écouter de la musique country, mais je préfère l’instrumental. </w:t>
      </w:r>
    </w:p>
    <w:p>
      <w:r>
        <w:t xml:space="preserve">   I like listening to country music, but I prefer instrumental. </w:t>
      </w:r>
    </w:p>
    <w:p>
      <w:r>
        <w:t xml:space="preserve">10. La musique est une forme d'expression qui nous transporte dans le temps et l'espace.  </w:t>
      </w:r>
    </w:p>
    <w:p>
      <w:r>
        <w:t xml:space="preserve">   Music is a form of expression that transports us through time and space.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 </w:t>
      </w:r>
    </w:p>
    <w:p>
      <w:r>
        <w:t>2. Il y avait beaucoup de lumière dans la salle.</w:t>
      </w:r>
    </w:p>
    <w:p>
      <w:r>
        <w:t>3. J'aime regarder les lumières colorées dans la soirée.</w:t>
      </w:r>
    </w:p>
    <w:p>
      <w:r>
        <w:t>4. La lumière de l'ordinateur est très intense.</w:t>
      </w:r>
    </w:p>
    <w:p>
      <w:r>
        <w:t>5. La lumière de la bougie scintille doucement.</w:t>
      </w:r>
    </w:p>
    <w:p>
      <w:r>
        <w:t>6.  La voiture a été conduite sous une lumière ambiante.</w:t>
      </w:r>
    </w:p>
    <w:p>
      <w:r>
        <w:t xml:space="preserve">7.  Il y a beaucoup de lumière sur le marché ce soir. </w:t>
      </w:r>
    </w:p>
    <w:p>
      <w:r>
        <w:t>8.  On a besoin d’un éclairage plus fort pour aller à l'école.</w:t>
      </w:r>
    </w:p>
    <w:p>
      <w:r>
        <w:t>9.  La lumière du feu rouge indique que c'est un carrefour dangereux.</w:t>
      </w:r>
    </w:p>
    <w:p>
      <w:r>
        <w:t>10. La lumière est essentielle pour la sécurité et la vie quotidienne.</w:t>
      </w:r>
    </w:p>
    <w:p/>
    <w:p>
      <w:r>
        <w:rPr>
          <w:b/>
        </w:rPr>
        <w:t>Word: table | Meaning: table</w:t>
      </w:r>
    </w:p>
    <w:p/>
    <w:p>
      <w:r>
        <w:t>1. La table est très large.</w:t>
      </w:r>
    </w:p>
    <w:p>
      <w:r>
        <w:t xml:space="preserve">    The table is very large.</w:t>
      </w:r>
    </w:p>
    <w:p>
      <w:r>
        <w:t>2. J’aime bien manger à la table ronde.</w:t>
      </w:r>
    </w:p>
    <w:p>
      <w:r>
        <w:t xml:space="preserve">    I like eating at round tables.</w:t>
      </w:r>
    </w:p>
    <w:p>
      <w:r>
        <w:t xml:space="preserve">3. Il y a une table avec un dessin sur elle. </w:t>
      </w:r>
    </w:p>
    <w:p>
      <w:r>
        <w:t xml:space="preserve">    There is a table with a drawing on it.</w:t>
      </w:r>
    </w:p>
    <w:p>
      <w:r>
        <w:t>4. Nous avons commandé une table pour notre salon.</w:t>
      </w:r>
    </w:p>
    <w:p>
      <w:r>
        <w:t xml:space="preserve">    We ordered a table for our living room.</w:t>
      </w:r>
    </w:p>
    <w:p>
      <w:r>
        <w:t>5. La table est en bois et il est très confortable.</w:t>
      </w:r>
    </w:p>
    <w:p>
      <w:r>
        <w:t xml:space="preserve">    The table is made of wood and it is very comfortable.</w:t>
      </w:r>
    </w:p>
    <w:p>
      <w:r>
        <w:t xml:space="preserve">6. Le café se trouve sur la table de travail. </w:t>
      </w:r>
    </w:p>
    <w:p>
      <w:r>
        <w:t xml:space="preserve">   The coffee is on the work table.</w:t>
      </w:r>
    </w:p>
    <w:p>
      <w:r>
        <w:t>7. Nous avons besoin d’une table pour les réunions.</w:t>
      </w:r>
    </w:p>
    <w:p>
      <w:r>
        <w:t xml:space="preserve">    We need a table for meetings. </w:t>
      </w:r>
    </w:p>
    <w:p>
      <w:r>
        <w:t xml:space="preserve">8. On peut mettre un livre et une tasse à café sur la table. </w:t>
      </w:r>
    </w:p>
    <w:p>
      <w:r>
        <w:t xml:space="preserve">    You can put a book and a coffee cup on the table.</w:t>
      </w:r>
    </w:p>
    <w:p>
      <w:r>
        <w:t xml:space="preserve">9. La table est l'élément principal de la salle à manger. </w:t>
      </w:r>
    </w:p>
    <w:p>
      <w:r>
        <w:t xml:space="preserve">   The table is the main element of the dining room. </w:t>
      </w:r>
    </w:p>
    <w:p>
      <w:r>
        <w:t>10.  La famille s’assoit autour de la table pour partager le dîner.</w:t>
      </w:r>
    </w:p>
    <w:p>
      <w:r>
        <w:t xml:space="preserve">    The family sits around the table to share dinner.</w:t>
      </w:r>
    </w:p>
    <w:p/>
    <w:p>
      <w:r>
        <w:rPr>
          <w:b/>
        </w:rPr>
        <w:t>Word: Jour | Meaning: Day</w:t>
      </w:r>
    </w:p>
    <w:p/>
    <w:p>
      <w:r>
        <w:t>1. J'ai beaucoup de choses à faire aujourd'hui.</w:t>
      </w:r>
    </w:p>
    <w:p>
      <w:r>
        <w:t xml:space="preserve">   I have a lot of things to do today.</w:t>
      </w:r>
    </w:p>
    <w:p>
      <w:r>
        <w:t>2. Le week-end est un jour de repos pour moi.</w:t>
      </w:r>
    </w:p>
    <w:p>
      <w:r>
        <w:t xml:space="preserve">   The weekend is a day of rest for me.</w:t>
      </w:r>
    </w:p>
    <w:p>
      <w:r>
        <w:t>3. Les jours sont plus longs en été.</w:t>
      </w:r>
    </w:p>
    <w:p>
      <w:r>
        <w:t xml:space="preserve">   Days are longer in summer.</w:t>
      </w:r>
    </w:p>
    <w:p>
      <w:r>
        <w:t>4. Il faut planifier les jours de congé pour les vacances.</w:t>
      </w:r>
    </w:p>
    <w:p>
      <w:r>
        <w:t xml:space="preserve">   We need to plan the days off for holidays. </w:t>
      </w:r>
    </w:p>
    <w:p>
      <w:r>
        <w:t>5. Le jour est arrivé, et nous avons enfin gagné !</w:t>
      </w:r>
    </w:p>
    <w:p>
      <w:r>
        <w:t xml:space="preserve">   The day arrived and we finally won! </w:t>
      </w:r>
    </w:p>
    <w:p>
      <w:r>
        <w:t xml:space="preserve">6. J'adore passer du temps avec mes amis le jour de la fête. </w:t>
      </w:r>
    </w:p>
    <w:p>
      <w:r>
        <w:t xml:space="preserve">    I love spending time with my friends on the day of the party.</w:t>
      </w:r>
    </w:p>
    <w:p>
      <w:r>
        <w:t xml:space="preserve">7. Un peu plus tard dans la journée, nous avons appris les résultats. </w:t>
      </w:r>
    </w:p>
    <w:p>
      <w:r>
        <w:t xml:space="preserve">    Later in the day, we learned the results.</w:t>
      </w:r>
    </w:p>
    <w:p>
      <w:r>
        <w:t xml:space="preserve">8. J'ai beaucoup d'opportunités pour voyager et découvrir de nouveaux pays le jour du voyage.  </w:t>
      </w:r>
    </w:p>
    <w:p>
      <w:r>
        <w:t xml:space="preserve">    I have many opportunities to travel and discover new countries on the day of travel. </w:t>
      </w:r>
    </w:p>
    <w:p>
      <w:r>
        <w:t xml:space="preserve">9. Le soleil brille aujourd'hui, mais il y a aussi une chance de pluie dans la soirée. </w:t>
      </w:r>
    </w:p>
    <w:p>
      <w:r>
        <w:t xml:space="preserve">    The sun is shining today, but there is also a chance of rain in the evening.  </w:t>
      </w:r>
    </w:p>
    <w:p>
      <w:r>
        <w:t xml:space="preserve">10. Il est important d'organiser ses journées pour être plus productif. </w:t>
      </w:r>
    </w:p>
    <w:p>
      <w:r>
        <w:t xml:space="preserve">   It's important to organize your days to be more productive.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>The sun is shining today.</w:t>
      </w:r>
    </w:p>
    <w:p>
      <w:r>
        <w:t>2. J'ai l'habitude de manger du pain chaque matin.</w:t>
      </w:r>
    </w:p>
    <w:p>
      <w:r>
        <w:t>I am used to eating bread every morning.</w:t>
      </w:r>
    </w:p>
    <w:p>
      <w:r>
        <w:t>3. Il est difficile d'apprendre une nouvelle langue.</w:t>
      </w:r>
    </w:p>
    <w:p>
      <w:r>
        <w:t xml:space="preserve">It's difficult to learn a new language. </w:t>
      </w:r>
    </w:p>
    <w:p>
      <w:r>
        <w:t>4. Les enfants jouent dans le parc.</w:t>
      </w:r>
    </w:p>
    <w:p>
      <w:r>
        <w:t>The children are playing in the park.</w:t>
      </w:r>
    </w:p>
    <w:p>
      <w:r>
        <w:t>5. Le chat dort sur la table.</w:t>
      </w:r>
    </w:p>
    <w:p>
      <w:r>
        <w:t>The cat is sleeping on the table.</w:t>
      </w:r>
    </w:p>
    <w:p>
      <w:r>
        <w:t>6. La fleur est rouge et belle.</w:t>
      </w:r>
    </w:p>
    <w:p>
      <w:r>
        <w:t>The flower is red and beautiful.</w:t>
      </w:r>
    </w:p>
    <w:p>
      <w:r>
        <w:t>7. Je suis fatigué après le voyage long.</w:t>
      </w:r>
    </w:p>
    <w:p>
      <w:r>
        <w:t xml:space="preserve">I am tired after the long journey. </w:t>
      </w:r>
    </w:p>
    <w:p>
      <w:r>
        <w:t>8. Le café est excellent.</w:t>
      </w:r>
    </w:p>
    <w:p>
      <w:r>
        <w:t>The coffee is excellent.</w:t>
      </w:r>
    </w:p>
    <w:p>
      <w:r>
        <w:t>9. Il m'a dit de venir au concert.</w:t>
      </w:r>
    </w:p>
    <w:p>
      <w:r>
        <w:t>He told me to come to the concert.</w:t>
      </w:r>
    </w:p>
    <w:p>
      <w:r>
        <w:t xml:space="preserve">10. Le gouvernement a pris des décisions importantes. </w:t>
      </w:r>
    </w:p>
    <w:p>
      <w:r>
        <w:t>The government has made important decisions.</w:t>
      </w:r>
    </w:p>
    <w:p/>
    <w:p>
      <w:r>
        <w:rPr>
          <w:b/>
        </w:rPr>
        <w:t>Word: Cuisine | Meaning: Kitchen or cooking style</w:t>
      </w:r>
    </w:p>
    <w:p/>
    <w:p>
      <w:r>
        <w:t>1. La cuisine est très moderne et elle est équipée d'un nouvel appareil électroménager.</w:t>
      </w:r>
    </w:p>
    <w:p>
      <w:r>
        <w:t xml:space="preserve">    The kitchen is very modern and it is equipped with a new household appliance.</w:t>
      </w:r>
    </w:p>
    <w:p>
      <w:r>
        <w:t xml:space="preserve">2. L’équipe de cuisiniers prépare des plats délicieux pour les clients. </w:t>
      </w:r>
    </w:p>
    <w:p>
      <w:r>
        <w:t xml:space="preserve">    The chefs prepare delicious dishes for the customers.</w:t>
      </w:r>
    </w:p>
    <w:p>
      <w:r>
        <w:t>3.  J'aime la cuisine française, il y a tellement de saveurs différentes.</w:t>
      </w:r>
    </w:p>
    <w:p>
      <w:r>
        <w:t xml:space="preserve">    I like French cuisine, there are so many different flavors. </w:t>
      </w:r>
    </w:p>
    <w:p>
      <w:r>
        <w:t xml:space="preserve">4. Il est préférable de faire une cuisine plus saine et équilibrée. </w:t>
      </w:r>
    </w:p>
    <w:p>
      <w:r>
        <w:t xml:space="preserve">     It is better to cook a healthier and balanced meal.</w:t>
      </w:r>
    </w:p>
    <w:p>
      <w:r>
        <w:t>5. Je ne suis pas capable de cuisiner un plat complet sans me tromper.</w:t>
      </w:r>
    </w:p>
    <w:p>
      <w:r>
        <w:t xml:space="preserve">   I am unable to cook a complete dish without making mistakes.</w:t>
      </w:r>
    </w:p>
    <w:p>
      <w:r>
        <w:t xml:space="preserve">6. Le pain frais est l'un des aliments les plus importants pour la cuisine française. </w:t>
      </w:r>
    </w:p>
    <w:p>
      <w:r>
        <w:t xml:space="preserve">    Fresh bread is one of the most important foods in French cuisine.</w:t>
      </w:r>
    </w:p>
    <w:p>
      <w:r>
        <w:t>7. L’utilisation de produits locaux et bio dans la cuisine est une tendance en pleine croissance.</w:t>
      </w:r>
    </w:p>
    <w:p>
      <w:r>
        <w:t xml:space="preserve">   The use of local and organic products in cooking is a growing trend.</w:t>
      </w:r>
    </w:p>
    <w:p>
      <w:r>
        <w:t>8. La cuisine est un art, il faut savoir s'exprimer avec les ingrédients et les saveurs.</w:t>
      </w:r>
    </w:p>
    <w:p>
      <w:r>
        <w:t xml:space="preserve">    Cooking is an art, you have to know how to express yourself with the ingredients and flavors. </w:t>
      </w:r>
    </w:p>
    <w:p>
      <w:r>
        <w:t>9. J'adore les plats cuisinés dans une maison, ils sont plus savoureux que ceux préparés par une personne.</w:t>
      </w:r>
    </w:p>
    <w:p>
      <w:r>
        <w:t xml:space="preserve">   I love dishes cooked at home, they are more delicious than those prepared by someone else. </w:t>
      </w:r>
    </w:p>
    <w:p>
      <w:r>
        <w:t xml:space="preserve">10. L’apprentissage de la cuisine est un excellent moyen d’améliorer votre vie quotidienne. </w:t>
      </w:r>
    </w:p>
    <w:p>
      <w:r>
        <w:t xml:space="preserve">    Learning to cook is an excellent way to improve your daily life.</w:t>
      </w:r>
    </w:p>
    <w:p/>
    <w:p>
      <w:r>
        <w:rPr>
          <w:b/>
        </w:rPr>
        <w:t>Word: fleur | Meaning: flower</w:t>
      </w:r>
    </w:p>
    <w:p/>
    <w:p>
      <w:r>
        <w:t>1. La fleur que j'adore est le rose.</w:t>
      </w:r>
    </w:p>
    <w:p>
      <w:r>
        <w:t xml:space="preserve">   The flower I adore is the rose.</w:t>
      </w:r>
    </w:p>
    <w:p>
      <w:r>
        <w:t>2. J'ai acheté une fleur de mai pour mon anniversaire.</w:t>
      </w:r>
    </w:p>
    <w:p>
      <w:r>
        <w:t xml:space="preserve">   I bought a May flower for my birthday.</w:t>
      </w:r>
    </w:p>
    <w:p>
      <w:r>
        <w:t>3. Le jardin était rempli de belles fleurs.</w:t>
      </w:r>
    </w:p>
    <w:p>
      <w:r>
        <w:t xml:space="preserve">   The garden was full of beautiful flowers.</w:t>
      </w:r>
    </w:p>
    <w:p>
      <w:r>
        <w:t>4. La fleur bleue symbolise la paix et l’harmonie.</w:t>
      </w:r>
    </w:p>
    <w:p>
      <w:r>
        <w:t xml:space="preserve">   The blue flower symbolizes peace and harmony.</w:t>
      </w:r>
    </w:p>
    <w:p>
      <w:r>
        <w:t>5. Les fleurs sauvages poussent dans les prairies.</w:t>
      </w:r>
    </w:p>
    <w:p>
      <w:r>
        <w:t xml:space="preserve">   Wildflowers grow in the meadows.</w:t>
      </w:r>
    </w:p>
    <w:p>
      <w:r>
        <w:t>6. Il a coupé une fleur de lin pour son amie.</w:t>
      </w:r>
    </w:p>
    <w:p>
      <w:r>
        <w:t xml:space="preserve">   He cut a flax flower for his friend. </w:t>
      </w:r>
    </w:p>
    <w:p>
      <w:r>
        <w:t>7. Elle admire la beauté des fleurs en plein soleil.</w:t>
      </w:r>
    </w:p>
    <w:p>
      <w:r>
        <w:t xml:space="preserve">   She admires the beauty of flowers in full sunshine.</w:t>
      </w:r>
    </w:p>
    <w:p>
      <w:r>
        <w:t>8. Les fleurs ont besoin d'eau et de lumière pour croître.</w:t>
      </w:r>
    </w:p>
    <w:p>
      <w:r>
        <w:t xml:space="preserve">   Flowers need water and light to grow.</w:t>
      </w:r>
    </w:p>
    <w:p>
      <w:r>
        <w:t xml:space="preserve">9. La fleur du lys est une fleur symboliquement importante. </w:t>
      </w:r>
    </w:p>
    <w:p>
      <w:r>
        <w:t xml:space="preserve">   The lily flower is a symbolically important flower.</w:t>
      </w:r>
    </w:p>
    <w:p>
      <w:r>
        <w:t>10. J’aime les fleurs qui symbolisent l'amour.</w:t>
      </w:r>
    </w:p>
    <w:p>
      <w:r>
        <w:t xml:space="preserve">   I like flowers that symbolize love.</w:t>
      </w:r>
    </w:p>
    <w:p/>
    <w:p>
      <w:r>
        <w:rPr>
          <w:b/>
        </w:rPr>
        <w:t>Word: maison | Meaning: house</w:t>
      </w:r>
    </w:p>
    <w:p/>
    <w:p>
      <w:r>
        <w:t xml:space="preserve">1. Je vis dans une maison. </w:t>
      </w:r>
    </w:p>
    <w:p>
      <w:r>
        <w:t xml:space="preserve">    I live in a house.</w:t>
      </w:r>
    </w:p>
    <w:p>
      <w:r>
        <w:t>2. La maison de mon grand-père est très grande.</w:t>
      </w:r>
    </w:p>
    <w:p>
      <w:r>
        <w:t xml:space="preserve">    My grandfather's house is very big. </w:t>
      </w:r>
    </w:p>
    <w:p>
      <w:r>
        <w:t>3. J'adore la cuisine de ma maison.</w:t>
      </w:r>
    </w:p>
    <w:p>
      <w:r>
        <w:t xml:space="preserve">    I love the kitchen of my home. </w:t>
      </w:r>
    </w:p>
    <w:p>
      <w:r>
        <w:t>4. Le jardin de la maison est magnifique.</w:t>
      </w:r>
    </w:p>
    <w:p>
      <w:r>
        <w:t xml:space="preserve">   The garden of the house is beautiful.</w:t>
      </w:r>
    </w:p>
    <w:p>
      <w:r>
        <w:t>5.  Nous sommes allés au marché et avons acheté des légumes pour notre maison.</w:t>
      </w:r>
    </w:p>
    <w:p>
      <w:r>
        <w:t xml:space="preserve">   We went to the market and bought vegetables for our house. </w:t>
      </w:r>
    </w:p>
    <w:p>
      <w:r>
        <w:t>6. La maison de mon voisin a un balcon très joli.</w:t>
      </w:r>
    </w:p>
    <w:p>
      <w:r>
        <w:t xml:space="preserve">   My neighbor's house has a very nice balcony.</w:t>
      </w:r>
    </w:p>
    <w:p>
      <w:r>
        <w:t>7. Je vais à la maison d'Anne en voiture demain.</w:t>
      </w:r>
    </w:p>
    <w:p>
      <w:r>
        <w:t xml:space="preserve">   I am going to Anne's house by car tomorrow.</w:t>
      </w:r>
    </w:p>
    <w:p>
      <w:r>
        <w:t xml:space="preserve">8.  La famille de Marie habite dans une petite maison. </w:t>
      </w:r>
    </w:p>
    <w:p>
      <w:r>
        <w:t xml:space="preserve">   Marie’s family lives in a small house.</w:t>
      </w:r>
    </w:p>
    <w:p>
      <w:r>
        <w:t xml:space="preserve">9. Mon ami est venu chez moi et il a mangé à la maison. </w:t>
      </w:r>
    </w:p>
    <w:p>
      <w:r>
        <w:t xml:space="preserve">    My friend came over to my place and he ate at home. </w:t>
      </w:r>
    </w:p>
    <w:p>
      <w:r>
        <w:t xml:space="preserve">10. J'ai besoin d'aller au magasin pour acheter des produits de base pour ma maison.  </w:t>
      </w:r>
    </w:p>
    <w:p>
      <w:r>
        <w:t xml:space="preserve">   I need to go to the store to buy basic products for my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