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Good day everyone!</w:t>
      </w:r>
    </w:p>
    <w:p>
      <w:r>
        <w:t>3. Bonjour, je m'appelle [Name].</w:t>
      </w:r>
    </w:p>
    <w:p>
      <w:r>
        <w:t xml:space="preserve">   Hello, my name is [Name].</w:t>
      </w:r>
    </w:p>
    <w:p>
      <w:r>
        <w:t>4.  Bonjour, quelle est la météo aujourd'hui?</w:t>
      </w:r>
    </w:p>
    <w:p>
      <w:r>
        <w:t xml:space="preserve">    Hello, what is the weather like today?</w:t>
      </w:r>
    </w:p>
    <w:p>
      <w:r>
        <w:t xml:space="preserve">5.  Bonjour, j'ai besoin d'aide. </w:t>
      </w:r>
    </w:p>
    <w:p>
      <w:r>
        <w:t xml:space="preserve">    Hello, I need help.</w:t>
      </w:r>
    </w:p>
    <w:p>
      <w:r>
        <w:t xml:space="preserve">6.  Bonjour, je suis très content de vous rencontrer. </w:t>
      </w:r>
    </w:p>
    <w:p>
      <w:r>
        <w:t xml:space="preserve">   Hello, I am very happy to meet you.</w:t>
      </w:r>
    </w:p>
    <w:p>
      <w:r>
        <w:t xml:space="preserve">7. Bonjour! Vous êtes bien ? </w:t>
      </w:r>
    </w:p>
    <w:p>
      <w:r>
        <w:t xml:space="preserve">    Hello! Are you well?</w:t>
      </w:r>
    </w:p>
    <w:p>
      <w:r>
        <w:t>8.  Bonjour à la famille !</w:t>
      </w:r>
    </w:p>
    <w:p>
      <w:r>
        <w:t xml:space="preserve">    Hello to the family!</w:t>
      </w:r>
    </w:p>
    <w:p>
      <w:r>
        <w:t>9.  Bonjour, j'adore les voyages!</w:t>
      </w:r>
    </w:p>
    <w:p>
      <w:r>
        <w:t xml:space="preserve">    Hello, I love traveling!</w:t>
      </w:r>
    </w:p>
    <w:p>
      <w:r>
        <w:t xml:space="preserve">10. Bonjour, merci beaucoup. </w:t>
      </w:r>
    </w:p>
    <w:p>
      <w:r>
        <w:t xml:space="preserve">   Hello, thank you very much.</w:t>
      </w:r>
    </w:p>
    <w:p/>
    <w:p>
      <w:r>
        <w:t>Livre: Book |</w:t>
      </w:r>
    </w:p>
    <w:p/>
    <w:p>
      <w:r>
        <w:t>1. J'aime lire des livres sur la science et l'histoire.</w:t>
      </w:r>
    </w:p>
    <w:p>
      <w:r>
        <w:t xml:space="preserve">  I like to read books about science and history.</w:t>
      </w:r>
    </w:p>
    <w:p>
      <w:r>
        <w:t>2. Les libraires ont une grande variété de livres à vendre.</w:t>
      </w:r>
    </w:p>
    <w:p>
      <w:r>
        <w:t xml:space="preserve">  Booksellers have a wide variety of books for sale.</w:t>
      </w:r>
    </w:p>
    <w:p>
      <w:r>
        <w:t xml:space="preserve">3. Il est important de choisir un livre adapté à son niveau. </w:t>
      </w:r>
    </w:p>
    <w:p>
      <w:r>
        <w:t xml:space="preserve">  It is important to choose a book that suits your level.</w:t>
      </w:r>
    </w:p>
    <w:p>
      <w:r>
        <w:t>4. Lisez attentivement avant d'écrire votre réponse sur le livre.</w:t>
      </w:r>
    </w:p>
    <w:p>
      <w:r>
        <w:t xml:space="preserve">  Read carefully before writing your answer on the book.</w:t>
      </w:r>
    </w:p>
    <w:p>
      <w:r>
        <w:t>5. Le livre était rempli de magnifiques illustrations.</w:t>
      </w:r>
    </w:p>
    <w:p>
      <w:r>
        <w:t xml:space="preserve">  The book was filled with beautiful illustrations.</w:t>
      </w:r>
    </w:p>
    <w:p>
      <w:r>
        <w:t xml:space="preserve">6. J'ai lu un livre intéressant sur la nature cette semaine. </w:t>
      </w:r>
    </w:p>
    <w:p>
      <w:r>
        <w:t xml:space="preserve">   I read an interesting book about nature this week.</w:t>
      </w:r>
    </w:p>
    <w:p>
      <w:r>
        <w:t>7. Un livre peut être une source d'inspiration et de connaissances.</w:t>
      </w:r>
    </w:p>
    <w:p>
      <w:r>
        <w:t xml:space="preserve">   A book can be a source of inspiration and knowledge.</w:t>
      </w:r>
    </w:p>
    <w:p>
      <w:r>
        <w:t>8. La bibliothèque est toujours pleine de livres à découvrir.</w:t>
      </w:r>
    </w:p>
    <w:p>
      <w:r>
        <w:t xml:space="preserve">  The library is always full of books to discover. </w:t>
      </w:r>
    </w:p>
    <w:p>
      <w:r>
        <w:t xml:space="preserve">9. J'ai besoin de l'aide pour comprendre ce livre complexe. </w:t>
      </w:r>
    </w:p>
    <w:p>
      <w:r>
        <w:t xml:space="preserve">  I need help understanding this complex book.</w:t>
      </w:r>
    </w:p>
    <w:p>
      <w:r>
        <w:t>10. Le livre était très lourd, il fallait deux mains pour le tenir.</w:t>
      </w:r>
    </w:p>
    <w:p>
      <w:r>
        <w:t xml:space="preserve">   The book was very heavy; it took two hands to hold it.</w:t>
      </w:r>
    </w:p>
    <w:p/>
    <w:p>
      <w:r>
        <w:rPr>
          <w:i/>
        </w:rPr>
        <w:t>Table: &lt;Table&gt; | Meaning: A piece of furniture with a flat top and legs, used for eating or working on</w:t>
      </w:r>
    </w:p>
    <w:p/>
    <w:p>
      <w:r>
        <w:t>1. La table est ronde et en bois dans la cuisine.</w:t>
      </w:r>
    </w:p>
    <w:p>
      <w:r>
        <w:t xml:space="preserve">  The table is round and made of wood in the kitchen.</w:t>
      </w:r>
    </w:p>
    <w:p>
      <w:r>
        <w:t>2. J'ai besoin d'une table pour travailler à mon ordinateur.</w:t>
      </w:r>
    </w:p>
    <w:p>
      <w:r>
        <w:t xml:space="preserve">  I need a table to work on my computer.</w:t>
      </w:r>
    </w:p>
    <w:p>
      <w:r>
        <w:t>3. Le restaurant a une table pour deux personnes.</w:t>
      </w:r>
    </w:p>
    <w:p>
      <w:r>
        <w:t xml:space="preserve">  The restaurant has a table for two people.</w:t>
      </w:r>
    </w:p>
    <w:p>
      <w:r>
        <w:t>4. Nous avons mangé dans la salle à manger, autour d'une table ronde.</w:t>
      </w:r>
    </w:p>
    <w:p>
      <w:r>
        <w:t xml:space="preserve">  We ate in the dining room, around a round table.</w:t>
      </w:r>
    </w:p>
    <w:p>
      <w:r>
        <w:t xml:space="preserve">5. La table est en papier, et les crayons sont sur la surface. </w:t>
      </w:r>
    </w:p>
    <w:p>
      <w:r>
        <w:t xml:space="preserve">   The table is made of paper, and the crayons are on the surface.</w:t>
      </w:r>
    </w:p>
    <w:p>
      <w:r>
        <w:t xml:space="preserve">6. L'hôtel a une table basse dans chaque chambre. </w:t>
      </w:r>
    </w:p>
    <w:p>
      <w:r>
        <w:t xml:space="preserve">   The hotel has a small table in each room.</w:t>
      </w:r>
    </w:p>
    <w:p>
      <w:r>
        <w:t xml:space="preserve">7. Tu peux me mettre mes affaires sur la table de chevet. </w:t>
      </w:r>
    </w:p>
    <w:p>
      <w:r>
        <w:t xml:space="preserve">   You can put my belongings on the bedside table. </w:t>
      </w:r>
    </w:p>
    <w:p>
      <w:r>
        <w:t xml:space="preserve">8. La table est un élément important de la maison. </w:t>
      </w:r>
    </w:p>
    <w:p>
      <w:r>
        <w:t xml:space="preserve">   Table is an important element of the house.</w:t>
      </w:r>
    </w:p>
    <w:p>
      <w:r>
        <w:t>9. Les enfants jouent à la table avec leurs jouets.</w:t>
      </w:r>
    </w:p>
    <w:p>
      <w:r>
        <w:t xml:space="preserve">  The children play at the table with their toys. </w:t>
      </w:r>
    </w:p>
    <w:p>
      <w:r>
        <w:t>10. Il y a une table de conférence dans le bureau.</w:t>
      </w:r>
    </w:p>
    <w:p>
      <w:r>
        <w:t xml:space="preserve">  There is a conference table in the office.</w:t>
      </w:r>
    </w:p>
    <w:p/>
    <w:p>
      <w:r>
        <w:rPr>
          <w:b/>
        </w:rPr>
        <w:t>Word: Jouer | Meaning: To play</w:t>
      </w:r>
    </w:p>
    <w:p/>
    <w:p>
      <w:r>
        <w:t>1. J'adore jouer au foot avec mes amis.</w:t>
      </w:r>
    </w:p>
    <w:p>
      <w:r>
        <w:t xml:space="preserve">  I love playing football with my friends.</w:t>
      </w:r>
    </w:p>
    <w:p>
      <w:r>
        <w:t xml:space="preserve">2. Les enfants jouent dans la cour. </w:t>
      </w:r>
    </w:p>
    <w:p>
      <w:r>
        <w:t xml:space="preserve">   The children are playing in the yard.</w:t>
      </w:r>
    </w:p>
    <w:p>
      <w:r>
        <w:t>3. Il est important de jouer à des jeux sains pour notre santé.</w:t>
      </w:r>
    </w:p>
    <w:p>
      <w:r>
        <w:t xml:space="preserve">    It is important to play healthy games for our health.</w:t>
      </w:r>
    </w:p>
    <w:p>
      <w:r>
        <w:t>4. Mon frère joue à la guitare depuis qu'il a six ans.</w:t>
      </w:r>
    </w:p>
    <w:p>
      <w:r>
        <w:t xml:space="preserve">  My brother has been playing guitar since he was six years old. </w:t>
      </w:r>
    </w:p>
    <w:p>
      <w:r>
        <w:t>5. J'ai envie de jouer au casino mais je ne suis pas sûr de me l'autoriser.</w:t>
      </w:r>
    </w:p>
    <w:p>
      <w:r>
        <w:t xml:space="preserve">   I want to play at the casino, but I am not sure if it is allowed for me. </w:t>
      </w:r>
    </w:p>
    <w:p>
      <w:r>
        <w:t xml:space="preserve">6.  Le jeu est important pour apprendre et se divertir. </w:t>
      </w:r>
    </w:p>
    <w:p>
      <w:r>
        <w:t xml:space="preserve">    Playing is important for learning and having fun.</w:t>
      </w:r>
    </w:p>
    <w:p>
      <w:r>
        <w:t>7. Elle joue souvent au piano.</w:t>
      </w:r>
    </w:p>
    <w:p>
      <w:r>
        <w:t xml:space="preserve">     She plays the piano quite often. </w:t>
      </w:r>
    </w:p>
    <w:p>
      <w:r>
        <w:t>8. J'aime jouer des jeux de société en famille.</w:t>
      </w:r>
    </w:p>
    <w:p>
      <w:r>
        <w:t xml:space="preserve">   I enjoy playing board games with my family. </w:t>
      </w:r>
    </w:p>
    <w:p>
      <w:r>
        <w:t>9.  On peut jouer à plein d'autres choses, comme la danse ou le sport.</w:t>
      </w:r>
    </w:p>
    <w:p>
      <w:r>
        <w:t xml:space="preserve">   We can play many other things like dance or sports. </w:t>
      </w:r>
    </w:p>
    <w:p>
      <w:r>
        <w:t xml:space="preserve">10. Avant de dormir, il est bon de jouer quelques minutes pour se détendre. </w:t>
      </w:r>
    </w:p>
    <w:p>
      <w:r>
        <w:t xml:space="preserve">    Before going to bed it is good to play for a few minutes to relax.</w:t>
      </w:r>
    </w:p>
    <w:p/>
    <w:p>
      <w:r>
        <w:rPr>
          <w:b/>
        </w:rPr>
        <w:t>Word: Fleur | Meaning: Flower</w:t>
      </w:r>
    </w:p>
    <w:p/>
    <w:p>
      <w:r>
        <w:t xml:space="preserve">1. La **fleur** est magnifique et colorée. </w:t>
      </w:r>
    </w:p>
    <w:p>
      <w:r>
        <w:t xml:space="preserve">    The flower is magnificent and colorful.</w:t>
      </w:r>
    </w:p>
    <w:p>
      <w:r>
        <w:t xml:space="preserve">2. J'aime les fleurs, surtout les roses.  </w:t>
      </w:r>
    </w:p>
    <w:p>
      <w:r>
        <w:t xml:space="preserve">   I like flowers, especially roses.</w:t>
      </w:r>
    </w:p>
    <w:p>
      <w:r>
        <w:t>3. Il y a de nombreuses **fleurs** dans le jardin.</w:t>
      </w:r>
    </w:p>
    <w:p>
      <w:r>
        <w:t xml:space="preserve">   There are many flowers in the garden.</w:t>
      </w:r>
    </w:p>
    <w:p>
      <w:r>
        <w:t xml:space="preserve">4. La **fleur** de lys est la fleur nationale de France. </w:t>
      </w:r>
    </w:p>
    <w:p>
      <w:r>
        <w:t xml:space="preserve">   The lily flower is the national flower of France. </w:t>
      </w:r>
    </w:p>
    <w:p>
      <w:r>
        <w:t xml:space="preserve">5. Nous avons acheté des **fleurs** pour notre fête. </w:t>
      </w:r>
    </w:p>
    <w:p>
      <w:r>
        <w:t xml:space="preserve">   We bought flowers for our party. </w:t>
      </w:r>
    </w:p>
    <w:p>
      <w:r>
        <w:t xml:space="preserve">6. Tu dois couper les **fleurs** des plantes avant d'utiliser. </w:t>
      </w:r>
    </w:p>
    <w:p>
      <w:r>
        <w:t xml:space="preserve">    You must cut the flowers off plants before using them. </w:t>
      </w:r>
    </w:p>
    <w:p>
      <w:r>
        <w:t xml:space="preserve">7. L’arrosage régulier est essentiel pour la **fleur**. </w:t>
      </w:r>
    </w:p>
    <w:p>
      <w:r>
        <w:t xml:space="preserve">   Regular watering is essential for the flower.  </w:t>
      </w:r>
    </w:p>
    <w:p>
      <w:r>
        <w:t>8. La **fleur** de l’automne a une couleur rouge.</w:t>
      </w:r>
    </w:p>
    <w:p>
      <w:r>
        <w:t xml:space="preserve">   Autumn flower has a red color.</w:t>
      </w:r>
    </w:p>
    <w:p>
      <w:r>
        <w:t>9. Il y a des **fleurs** dans les couleurs de la nature.</w:t>
      </w:r>
    </w:p>
    <w:p>
      <w:r>
        <w:t xml:space="preserve">   There are flowers in the colors of nature. </w:t>
      </w:r>
    </w:p>
    <w:p>
      <w:r>
        <w:t xml:space="preserve">10. J'aime aller aux jardins et admirer les **fleurs**.  </w:t>
      </w:r>
    </w:p>
    <w:p>
      <w:r>
        <w:t xml:space="preserve">    I like going to gardens and admiring the flowers.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My adorable cat makes me laugh every day.</w:t>
      </w:r>
    </w:p>
    <w:p>
      <w:r>
        <w:t>2. Le chat est très joueur et aime jouer avec les souris.</w:t>
      </w:r>
    </w:p>
    <w:p>
      <w:r>
        <w:t xml:space="preserve">  The cat is very playful and likes to play with mice.</w:t>
      </w:r>
    </w:p>
    <w:p>
      <w:r>
        <w:t>3. Il faut nourrir le chat tous les jours.</w:t>
      </w:r>
    </w:p>
    <w:p>
      <w:r>
        <w:t xml:space="preserve">  We have to feed the cat every day.</w:t>
      </w:r>
    </w:p>
    <w:p>
      <w:r>
        <w:t>4. La maison a un chat qui est très calme et doux.</w:t>
      </w:r>
    </w:p>
    <w:p>
      <w:r>
        <w:t xml:space="preserve">  The house has a cat that is very calm and gentle.</w:t>
      </w:r>
    </w:p>
    <w:p>
      <w:r>
        <w:t>5. Le chat miaule quand il veut aller dehors.</w:t>
      </w:r>
    </w:p>
    <w:p>
      <w:r>
        <w:t xml:space="preserve">  The cat meows when it wants to go outside.</w:t>
      </w:r>
    </w:p>
    <w:p>
      <w:r>
        <w:t xml:space="preserve">6. J'ai hâte de le voir, mon chat! </w:t>
      </w:r>
    </w:p>
    <w:p>
      <w:r>
        <w:t xml:space="preserve">   I can't wait to see him, my cat!</w:t>
      </w:r>
    </w:p>
    <w:p>
      <w:r>
        <w:t>7. Les chats sont des animaux fascinants à observer.</w:t>
      </w:r>
    </w:p>
    <w:p>
      <w:r>
        <w:t xml:space="preserve">  Cats are fascinating animals to observe.</w:t>
      </w:r>
    </w:p>
    <w:p>
      <w:r>
        <w:t>8. Il est important de nettoyer la saleté autour du chat.</w:t>
      </w:r>
    </w:p>
    <w:p>
      <w:r>
        <w:t xml:space="preserve">  It is important to clean the dirt around the cat.</w:t>
      </w:r>
    </w:p>
    <w:p>
      <w:r>
        <w:t xml:space="preserve">9. J'aime beaucoup discuter avec mon chat. </w:t>
      </w:r>
    </w:p>
    <w:p>
      <w:r>
        <w:t xml:space="preserve">   I love to talk with my cat a lot.</w:t>
      </w:r>
    </w:p>
    <w:p>
      <w:r>
        <w:t>10. Le chat est un animal domestique qui nous apporte beaucoup de joie.</w:t>
      </w:r>
    </w:p>
    <w:p>
      <w:r>
        <w:t xml:space="preserve">    The cat is a domestic animal that brings us a lot of joy.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J'aime la lumière dans ma chambre pour travailler après le coucher de soleil.</w:t>
      </w:r>
    </w:p>
    <w:p>
      <w:r>
        <w:t xml:space="preserve">    I like the light in my room to work after sunset.</w:t>
      </w:r>
    </w:p>
    <w:p>
      <w:r>
        <w:t>3.  La lumière artificielle aide les personnes à voir dans l'obscurité.</w:t>
      </w:r>
    </w:p>
    <w:p>
      <w:r>
        <w:t xml:space="preserve">    Artificial light helps people see in darkness. </w:t>
      </w:r>
    </w:p>
    <w:p>
      <w:r>
        <w:t>4. La lumière du feu éclaire la pièce.</w:t>
      </w:r>
    </w:p>
    <w:p>
      <w:r>
        <w:t xml:space="preserve">   The firelight illuminates the room. </w:t>
      </w:r>
    </w:p>
    <w:p>
      <w:r>
        <w:t>5. Le soleil a besoin d'un peu de lumière pour se réchauffer.</w:t>
      </w:r>
    </w:p>
    <w:p>
      <w:r>
        <w:t xml:space="preserve">  The sun needs some light to warm up.</w:t>
      </w:r>
    </w:p>
    <w:p>
      <w:r>
        <w:t xml:space="preserve">6.  La lumière des étoiles est magnifique. </w:t>
      </w:r>
    </w:p>
    <w:p>
      <w:r>
        <w:t xml:space="preserve">    Starshine is beautiful. </w:t>
      </w:r>
    </w:p>
    <w:p>
      <w:r>
        <w:t>7. Il n'y a pas assez de lumière dans la salle.</w:t>
      </w:r>
    </w:p>
    <w:p>
      <w:r>
        <w:t xml:space="preserve">   There isn’t enough light in the room.</w:t>
      </w:r>
    </w:p>
    <w:p>
      <w:r>
        <w:t>8. Les lampes colorées ajoutent une touche de couleur à notre maison.</w:t>
      </w:r>
    </w:p>
    <w:p>
      <w:r>
        <w:t xml:space="preserve">  The colored lamps add a touch of colour to our home.</w:t>
      </w:r>
    </w:p>
    <w:p>
      <w:r>
        <w:t xml:space="preserve">9. La lumière du jour est essentielle pour l'agriculture. </w:t>
      </w:r>
    </w:p>
    <w:p>
      <w:r>
        <w:t xml:space="preserve">    Daylight is essential for agriculture. </w:t>
      </w:r>
    </w:p>
    <w:p>
      <w:r>
        <w:t>10. Il faut éteindre la lumière avant d’aller au lit.</w:t>
      </w:r>
    </w:p>
    <w:p>
      <w:r>
        <w:t xml:space="preserve">   We should turn off the light before going to bed.</w:t>
      </w:r>
    </w:p>
    <w:p/>
    <w:p>
      <w:r>
        <w:rPr>
          <w:b/>
        </w:rPr>
        <w:t>Word: Chant | Meaning: Song</w:t>
      </w:r>
    </w:p>
    <w:p/>
    <w:p>
      <w:r>
        <w:t xml:space="preserve">1. Il chante souvent dans son salon. </w:t>
      </w:r>
    </w:p>
    <w:p>
      <w:r>
        <w:t xml:space="preserve">    He sings often in his living room.</w:t>
      </w:r>
    </w:p>
    <w:p>
      <w:r>
        <w:t>2. La musique du restaurant me donne envie de chanter.</w:t>
      </w:r>
    </w:p>
    <w:p>
      <w:r>
        <w:t xml:space="preserve">    The music at the restaurant makes me want to sing.</w:t>
      </w:r>
    </w:p>
    <w:p>
      <w:r>
        <w:t xml:space="preserve">3.  J'adore chanter avec mes amis pendant les soirées d'été. </w:t>
      </w:r>
    </w:p>
    <w:p>
      <w:r>
        <w:t xml:space="preserve">    I love singing with my friends during summer evenings. </w:t>
      </w:r>
    </w:p>
    <w:p>
      <w:r>
        <w:t xml:space="preserve">4.  Chantez-vous pour vos enfants? </w:t>
      </w:r>
    </w:p>
    <w:p>
      <w:r>
        <w:t xml:space="preserve">    Are you singing for your children?</w:t>
      </w:r>
    </w:p>
    <w:p>
      <w:r>
        <w:t xml:space="preserve">5.  Le chant des oiseaux m’éveillé. </w:t>
      </w:r>
    </w:p>
    <w:p>
      <w:r>
        <w:t xml:space="preserve">   The birdsong woke me up.</w:t>
      </w:r>
    </w:p>
    <w:p>
      <w:r>
        <w:t xml:space="preserve">6.  C'est un chant de l'oiseau en plein vol. </w:t>
      </w:r>
    </w:p>
    <w:p>
      <w:r>
        <w:t xml:space="preserve">    It is a bird's song in mid-flight.</w:t>
      </w:r>
    </w:p>
    <w:p>
      <w:r>
        <w:t>7.  J’adore écouter les chants traditionnels d’Afrique.</w:t>
      </w:r>
    </w:p>
    <w:p>
      <w:r>
        <w:t xml:space="preserve">   I love listening to traditional African songs. </w:t>
      </w:r>
    </w:p>
    <w:p>
      <w:r>
        <w:t>8.  La voix de la chanteuse était enchantante.</w:t>
      </w:r>
    </w:p>
    <w:p>
      <w:r>
        <w:t xml:space="preserve">     The singer's voice was enchanting. </w:t>
      </w:r>
    </w:p>
    <w:p>
      <w:r>
        <w:t>9.  Un chant se distingue par sa mélodie et ses paroles.</w:t>
      </w:r>
    </w:p>
    <w:p>
      <w:r>
        <w:t xml:space="preserve">    A song is distinguished by its melody and lyrics. </w:t>
      </w:r>
    </w:p>
    <w:p>
      <w:r>
        <w:t xml:space="preserve">10. La musique a le pouvoir de nous faire chanter. </w:t>
      </w:r>
    </w:p>
    <w:p>
      <w:r>
        <w:t xml:space="preserve">   Music has the power to make us sing.</w:t>
      </w:r>
    </w:p>
    <w:p/>
    <w:p>
      <w:r>
        <w:rPr>
          <w:b/>
        </w:rPr>
        <w:t>Word: Nature | Meaning: Natural phenomena or environment</w:t>
      </w:r>
    </w:p>
    <w:p/>
    <w:p>
      <w:r>
        <w:t xml:space="preserve">1. La nature est magnifique, avec des paysages variés et une richesse d'animaux.  </w:t>
      </w:r>
    </w:p>
    <w:p>
      <w:r>
        <w:t xml:space="preserve">   The nature is magnificent, with diverse landscapes and a wealth of animals.</w:t>
      </w:r>
    </w:p>
    <w:p>
      <w:r>
        <w:t xml:space="preserve">2. Je trouve la nature relaxante et apaisante, elle me procure un sentiment de liberté. </w:t>
      </w:r>
    </w:p>
    <w:p>
      <w:r>
        <w:t xml:space="preserve">    I find the nature relaxing and calming; it provides me with a feeling of freedom.</w:t>
      </w:r>
    </w:p>
    <w:p>
      <w:r>
        <w:t xml:space="preserve">3. L'impact humain sur la nature est important à prendre en compte. </w:t>
      </w:r>
    </w:p>
    <w:p>
      <w:r>
        <w:t xml:space="preserve">   The human impact on nature is important to take into consideration.</w:t>
      </w:r>
    </w:p>
    <w:p>
      <w:r>
        <w:t xml:space="preserve">4. La pollution de l'air et de l'eau affecte négativement la santé de la faune et de la flore.  </w:t>
      </w:r>
    </w:p>
    <w:p>
      <w:r>
        <w:t xml:space="preserve">   Air and water pollution negatively affect the health of both flora and fauna.</w:t>
      </w:r>
    </w:p>
    <w:p>
      <w:r>
        <w:t xml:space="preserve">5. Les parcs et les forêts sont des espaces importants pour préserver la biodiversité. </w:t>
      </w:r>
    </w:p>
    <w:p>
      <w:r>
        <w:t xml:space="preserve">    Parks and forests are important spaces for preserving biodiversity.</w:t>
      </w:r>
    </w:p>
    <w:p>
      <w:r>
        <w:t xml:space="preserve">6. L'étude de la nature permet d'approfondir notre compréhension du monde et de ses mystères.  </w:t>
      </w:r>
    </w:p>
    <w:p>
      <w:r>
        <w:t xml:space="preserve">   Studying nature allows us to deepen our understanding of the world and its mysteries.</w:t>
      </w:r>
    </w:p>
    <w:p>
      <w:r>
        <w:t xml:space="preserve">7. L’exploration des régions sauvages offre une immersion dans la beauté naturelle. </w:t>
      </w:r>
    </w:p>
    <w:p>
      <w:r>
        <w:t xml:space="preserve">    Exploring wild regions offers immersion in the beauty of nature. </w:t>
      </w:r>
    </w:p>
    <w:p>
      <w:r>
        <w:t xml:space="preserve">8. Il est important de respecter les lois environnementales pour protéger la nature et ses ressources.  </w:t>
      </w:r>
    </w:p>
    <w:p>
      <w:r>
        <w:t xml:space="preserve">    It is important to respect environmental laws to protect nature and its resources. </w:t>
      </w:r>
    </w:p>
    <w:p>
      <w:r>
        <w:t>9. La nature a un rôle essentiel dans le cycle de vie des êtres vivants.</w:t>
      </w:r>
    </w:p>
    <w:p>
      <w:r>
        <w:t xml:space="preserve">   Nature plays an essential role in the life cycle of living beings.</w:t>
      </w:r>
    </w:p>
    <w:p>
      <w:r>
        <w:t xml:space="preserve">10. L'observation de la faune et de la flore est une activité enrichissante pour les amateurs d’environnement.  </w:t>
      </w:r>
    </w:p>
    <w:p>
      <w:r>
        <w:t xml:space="preserve">    Observing fauna and flora is a rewarding activity for those who love the environment.</w:t>
      </w:r>
    </w:p>
    <w:p/>
    <w:p>
      <w:r>
        <w:rPr>
          <w:b/>
        </w:rPr>
        <w:t>Word: Voyage | Meaning: Journey</w:t>
      </w:r>
    </w:p>
    <w:p/>
    <w:p>
      <w:r>
        <w:t xml:space="preserve">1. J'ai toujours rêvé de faire un voyage en Asie du Sud-Est. </w:t>
      </w:r>
    </w:p>
    <w:p>
      <w:r>
        <w:t xml:space="preserve">    I have always dreamed of taking a trip through Southeast Asia.</w:t>
      </w:r>
    </w:p>
    <w:p>
      <w:r>
        <w:t>2.  Le couple prévoit un voyage d’un mois dans l'Europe centrale.</w:t>
      </w:r>
    </w:p>
    <w:p>
      <w:r>
        <w:t xml:space="preserve">   The couple plans to take a one-month trip across Central Europe. </w:t>
      </w:r>
    </w:p>
    <w:p>
      <w:r>
        <w:t>3. Le voyage est une expérience enrichissante, qui nous permet de découvrir des cultures différentes.</w:t>
      </w:r>
    </w:p>
    <w:p>
      <w:r>
        <w:t xml:space="preserve">   Travel is an enriching experience that allows us to discover different cultures. </w:t>
      </w:r>
    </w:p>
    <w:p>
      <w:r>
        <w:t xml:space="preserve">4.  J’ai hâte de voyager à la Réunion et de visiter ses paysages variés. </w:t>
      </w:r>
    </w:p>
    <w:p>
      <w:r>
        <w:t xml:space="preserve">    I'm looking forward to traveling to Reunion and visiting its diverse landscapes. </w:t>
      </w:r>
    </w:p>
    <w:p>
      <w:r>
        <w:t>5. Le voyage est une occasion unique de se libérer des contraintes quotidiennes.</w:t>
      </w:r>
    </w:p>
    <w:p>
      <w:r>
        <w:t xml:space="preserve">   Travel is a unique opportunity to break free from daily constraints.  </w:t>
      </w:r>
    </w:p>
    <w:p>
      <w:r>
        <w:t xml:space="preserve">6.  Le voyage en train offre une perspective nouvelle sur la nature et les paysages. </w:t>
      </w:r>
    </w:p>
    <w:p>
      <w:r>
        <w:t xml:space="preserve">   Traveling by train offers a new perspective on nature and landscapes. </w:t>
      </w:r>
    </w:p>
    <w:p>
      <w:r>
        <w:t xml:space="preserve">7. On a toujours rêvé de partir en voyage d’aventure pour explorer le monde. </w:t>
      </w:r>
    </w:p>
    <w:p>
      <w:r>
        <w:t xml:space="preserve">    We've always dreamed of taking an adventurous trip to explore the world.  </w:t>
      </w:r>
    </w:p>
    <w:p>
      <w:r>
        <w:t>8. La famille s’apprête à prendre un voyage familial aux États-Unis.</w:t>
      </w:r>
    </w:p>
    <w:p>
      <w:r>
        <w:t xml:space="preserve">   The family is preparing for a family trip to the United States. </w:t>
      </w:r>
    </w:p>
    <w:p>
      <w:r>
        <w:t>9. Le voyage de l'enfant à l'école est une étape importante dans son développement.</w:t>
      </w:r>
    </w:p>
    <w:p>
      <w:r>
        <w:t xml:space="preserve">   A child's journey to school is an important step in their development.  </w:t>
      </w:r>
    </w:p>
    <w:p>
      <w:r>
        <w:t xml:space="preserve">10. La planification du voyage est un processus essentiel pour ne pas oublier les détails importants. </w:t>
      </w:r>
    </w:p>
    <w:p>
      <w:r>
        <w:t xml:space="preserve">    Planning the trip is a crucial process to ensure that we do not forget important details.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