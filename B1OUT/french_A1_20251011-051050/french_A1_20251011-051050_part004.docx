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&lt;seat&gt;</w:t>
      </w:r>
    </w:p>
    <w:p/>
    <w:p>
      <w:r>
        <w:t>1.  J'ai besoin d'une chaise pour me reposer.</w:t>
      </w:r>
    </w:p>
    <w:p>
      <w:r>
        <w:t xml:space="preserve">   I need a chair to rest.</w:t>
      </w:r>
    </w:p>
    <w:p>
      <w:r>
        <w:t>2.  La salle de classe dispose de plusieurs chaises pour les étudiants.</w:t>
      </w:r>
    </w:p>
    <w:p>
      <w:r>
        <w:t xml:space="preserve">    The classroom has several chairs for students.</w:t>
      </w:r>
    </w:p>
    <w:p>
      <w:r>
        <w:t>3.  Il y a une chaise devant la fenêtre.</w:t>
      </w:r>
    </w:p>
    <w:p>
      <w:r>
        <w:t xml:space="preserve">   There is a chair in front of the window.</w:t>
      </w:r>
    </w:p>
    <w:p>
      <w:r>
        <w:t>4.  Les chaises sont réparties dans la pièce.</w:t>
      </w:r>
    </w:p>
    <w:p>
      <w:r>
        <w:t xml:space="preserve">   The chairs are distributed throughout the room.</w:t>
      </w:r>
    </w:p>
    <w:p>
      <w:r>
        <w:t>5.  Je n'aime pas les chaises trop confortables.</w:t>
      </w:r>
    </w:p>
    <w:p>
      <w:r>
        <w:t xml:space="preserve">   I don't like chairs that are too comfortable.</w:t>
      </w:r>
    </w:p>
    <w:p>
      <w:r>
        <w:t>6.  L'homme a d'autres chaises à la maison.</w:t>
      </w:r>
    </w:p>
    <w:p>
      <w:r>
        <w:t xml:space="preserve">   The man has other chairs at home.</w:t>
      </w:r>
    </w:p>
    <w:p>
      <w:r>
        <w:t>7.  Elle est assise sur une chaise.</w:t>
      </w:r>
    </w:p>
    <w:p>
      <w:r>
        <w:t xml:space="preserve">   She is sitting on a chair. </w:t>
      </w:r>
    </w:p>
    <w:p>
      <w:r>
        <w:t>8.  Un grand fauteuil de bois est placé dans la salle.</w:t>
      </w:r>
    </w:p>
    <w:p>
      <w:r>
        <w:t xml:space="preserve">   A large wooden armchair is placed in the hall.</w:t>
      </w:r>
    </w:p>
    <w:p>
      <w:r>
        <w:t>9.  La chaise est recouverte d'un tissu rouge.</w:t>
      </w:r>
    </w:p>
    <w:p>
      <w:r>
        <w:t xml:space="preserve">   The chair is covered with a red fabric.</w:t>
      </w:r>
    </w:p>
    <w:p>
      <w:r>
        <w:t xml:space="preserve">10. J'ai acheté une nouvelle chaise pour mon bureau. </w:t>
      </w:r>
    </w:p>
    <w:p>
      <w:r>
        <w:t xml:space="preserve">   I bought a new chair for my office.</w:t>
      </w:r>
    </w:p>
    <w:p/>
    <w:p>
      <w:r>
        <w:t>Fruit: &lt;Food from trees or plants that grows naturally&gt;</w:t>
      </w:r>
    </w:p>
    <w:p/>
    <w:p>
      <w:r>
        <w:t>1. Les fruits de saison sont très délicieux.</w:t>
      </w:r>
    </w:p>
    <w:p>
      <w:r>
        <w:t xml:space="preserve">    The seasonal fruits are very delicious.</w:t>
      </w:r>
    </w:p>
    <w:p>
      <w:r>
        <w:t>2. J'aime beaucoup manger des pommes, des bananes et des mangues.</w:t>
      </w:r>
    </w:p>
    <w:p>
      <w:r>
        <w:t xml:space="preserve">    I really like to eat apples, bananas, and mangoes.</w:t>
      </w:r>
    </w:p>
    <w:p>
      <w:r>
        <w:t>3. Il y a une variété de fruits différents dans le marché.</w:t>
      </w:r>
    </w:p>
    <w:p>
      <w:r>
        <w:t xml:space="preserve">   There is a variety of different fruits at the market. </w:t>
      </w:r>
    </w:p>
    <w:p>
      <w:r>
        <w:t>4.  L'avocat est un fruit aux vertus nutritives.</w:t>
      </w:r>
    </w:p>
    <w:p>
      <w:r>
        <w:t xml:space="preserve">    Avocado is a nutritious fruit. </w:t>
      </w:r>
    </w:p>
    <w:p>
      <w:r>
        <w:t>5. La pomme est un fruit rouge avec des graines à l'intérieur.</w:t>
      </w:r>
    </w:p>
    <w:p>
      <w:r>
        <w:t xml:space="preserve">    Apple is a red fruit with seeds inside.</w:t>
      </w:r>
    </w:p>
    <w:p>
      <w:r>
        <w:t>6. Les melons sont souvent servis en été pour la fraicheur qu'ils apportent.</w:t>
      </w:r>
    </w:p>
    <w:p>
      <w:r>
        <w:t xml:space="preserve">   Watermelons are often served in the summer for their freshness.</w:t>
      </w:r>
    </w:p>
    <w:p>
      <w:r>
        <w:t xml:space="preserve">7.  Un kiwi, une sorte de petite baie rouge et verte, est très bon à manger. </w:t>
      </w:r>
    </w:p>
    <w:p>
      <w:r>
        <w:t xml:space="preserve">    A kiwi, a small red and green fruit, is very good to eat. </w:t>
      </w:r>
    </w:p>
    <w:p>
      <w:r>
        <w:t xml:space="preserve">8.  Je préfère les fruits rouges aux fruits jaunes. </w:t>
      </w:r>
    </w:p>
    <w:p>
      <w:r>
        <w:t xml:space="preserve">   I prefer red fruits to yellow fruits. </w:t>
      </w:r>
    </w:p>
    <w:p>
      <w:r>
        <w:t xml:space="preserve">9.  Les fruits sont importants pour une alimentation saine et équilibrée. </w:t>
      </w:r>
    </w:p>
    <w:p>
      <w:r>
        <w:t xml:space="preserve">     Fruits are important for a healthy and balanced diet. </w:t>
      </w:r>
    </w:p>
    <w:p>
      <w:r>
        <w:t>10. J'ai besoin d’un fruit frais pour mon dessert.</w:t>
      </w:r>
    </w:p>
    <w:p>
      <w:r>
        <w:t xml:space="preserve">    I need some fresh fruit for my dessert.</w:t>
      </w:r>
    </w:p>
    <w:p/>
    <w:p>
      <w:r>
        <w:t>Chasse: &lt;Hunting&gt;</w:t>
      </w:r>
    </w:p>
    <w:p/>
    <w:p>
      <w:r>
        <w:t>1. J’aime la chasse au trésor, il y a beaucoup d'aventures !</w:t>
      </w:r>
    </w:p>
    <w:p>
      <w:r>
        <w:t xml:space="preserve">    I enjoy treasure hunts; there are many adventures!</w:t>
      </w:r>
    </w:p>
    <w:p>
      <w:r>
        <w:t xml:space="preserve">2. Les chasseurs sont prêts à partir en forêt pour chasser le Grand Renard. </w:t>
      </w:r>
    </w:p>
    <w:p>
      <w:r>
        <w:t xml:space="preserve">    Hunters are ready to go into the forest to hunt the Big Fox.</w:t>
      </w:r>
    </w:p>
    <w:p>
      <w:r>
        <w:t xml:space="preserve">3.  Nous allons faire une chasse aux trésors dans le jardin. </w:t>
      </w:r>
    </w:p>
    <w:p>
      <w:r>
        <w:t xml:space="preserve">     We will have a treasure hunt in the garden.</w:t>
      </w:r>
    </w:p>
    <w:p>
      <w:r>
        <w:t>4. Le chien est très excité de participer à la chasse aux oiseaux.</w:t>
      </w:r>
    </w:p>
    <w:p>
      <w:r>
        <w:t xml:space="preserve">    The dog is very excited to participate in bird hunting.</w:t>
      </w:r>
    </w:p>
    <w:p>
      <w:r>
        <w:t xml:space="preserve">5. L’homme va se rendre à la ferme pour faire une chasse au gibier. </w:t>
      </w:r>
    </w:p>
    <w:p>
      <w:r>
        <w:t xml:space="preserve">    The man is going to go to the farm to hunt wild game. </w:t>
      </w:r>
    </w:p>
    <w:p>
      <w:r>
        <w:t>6. Il est important de respecter les lois et de ne pas s'emparer des biens d'autrui lors d'une chasse aux trésors.</w:t>
      </w:r>
    </w:p>
    <w:p>
      <w:r>
        <w:t xml:space="preserve">     It’s important to respect laws and not take the property of others during a treasure hunt.  </w:t>
      </w:r>
    </w:p>
    <w:p>
      <w:r>
        <w:t xml:space="preserve">7. Le chasseur a réussi à obtenir un animal rare après une longue chasse. </w:t>
      </w:r>
    </w:p>
    <w:p>
      <w:r>
        <w:t xml:space="preserve">    The hunter was successful in obtaining a rare animal after a long hunt.</w:t>
      </w:r>
    </w:p>
    <w:p>
      <w:r>
        <w:t>8. Chaque famille a sa propre tradition de chasse, comme le jeu de la chasse au trésor, pour les enfants.</w:t>
      </w:r>
    </w:p>
    <w:p>
      <w:r>
        <w:t xml:space="preserve">   Each family has its own tradition of hunting, such as the game of treasure hunt for children.</w:t>
      </w:r>
    </w:p>
    <w:p>
      <w:r>
        <w:t xml:space="preserve">9. Il faut se méfier des arnaques lors d’une chasse aux trésors. </w:t>
      </w:r>
    </w:p>
    <w:p>
      <w:r>
        <w:t xml:space="preserve">    We must be careful of scams during a treasure hunt.</w:t>
      </w:r>
    </w:p>
    <w:p>
      <w:r>
        <w:t>10.  Le groupe de touristes a participé à une chasse au trésor et a découvert de nouvelles découvertes.</w:t>
      </w:r>
    </w:p>
    <w:p>
      <w:r>
        <w:t xml:space="preserve">     The group of tourists participated in a treasure hunt and discovered new discoveries.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Les fenêtres sont de couleur blanche.</w:t>
      </w:r>
    </w:p>
    <w:p>
      <w:r>
        <w:t xml:space="preserve">   The windows are white in color. </w:t>
      </w:r>
    </w:p>
    <w:p>
      <w:r>
        <w:t>4. J'ai besoin d'un crayon blanc.</w:t>
      </w:r>
    </w:p>
    <w:p>
      <w:r>
        <w:t xml:space="preserve">   I need a white crayon.</w:t>
      </w:r>
    </w:p>
    <w:p>
      <w:r>
        <w:t>5. La neige est blanche et douce.</w:t>
      </w:r>
    </w:p>
    <w:p>
      <w:r>
        <w:t xml:space="preserve">   Snow is white and soft.</w:t>
      </w:r>
    </w:p>
    <w:p>
      <w:r>
        <w:t xml:space="preserve">6. Il a une chemise blanche. </w:t>
      </w:r>
    </w:p>
    <w:p>
      <w:r>
        <w:t xml:space="preserve">    He has a white shirt. </w:t>
      </w:r>
    </w:p>
    <w:p>
      <w:r>
        <w:t>7. Le gâteau était blanc avec des fruits rouges dessus.</w:t>
      </w:r>
    </w:p>
    <w:p>
      <w:r>
        <w:t xml:space="preserve">   The cake was white with red fruit on top.</w:t>
      </w:r>
    </w:p>
    <w:p>
      <w:r>
        <w:t>8.  J'aime les vêtements blancs.</w:t>
      </w:r>
    </w:p>
    <w:p>
      <w:r>
        <w:t xml:space="preserve">   I like white clothes.</w:t>
      </w:r>
    </w:p>
    <w:p>
      <w:r>
        <w:t xml:space="preserve">9.  La fleur est blanche et parfumée. </w:t>
      </w:r>
    </w:p>
    <w:p>
      <w:r>
        <w:t xml:space="preserve">   The flower is white and fragrant.</w:t>
      </w:r>
    </w:p>
    <w:p>
      <w:r>
        <w:t xml:space="preserve">10. Il a l'habitude d'avoir des vêtements blancs. </w:t>
      </w:r>
    </w:p>
    <w:p>
      <w:r>
        <w:t xml:space="preserve">    He is used to having white clothes.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la forêt sont vert.</w:t>
      </w:r>
    </w:p>
    <w:p>
      <w:r>
        <w:t xml:space="preserve">    The leaves in the forest are green.</w:t>
      </w:r>
    </w:p>
    <w:p>
      <w:r>
        <w:t>3. Il a un manteau vert vif.</w:t>
      </w:r>
    </w:p>
    <w:p>
      <w:r>
        <w:t xml:space="preserve">   He has a bright green coat. </w:t>
      </w:r>
    </w:p>
    <w:p>
      <w:r>
        <w:t xml:space="preserve">4. Le ciel était vert aujourd'hui. </w:t>
      </w:r>
    </w:p>
    <w:p>
      <w:r>
        <w:t xml:space="preserve">   The sky was green today.</w:t>
      </w:r>
    </w:p>
    <w:p>
      <w:r>
        <w:t>5.  La grenouille est verte.</w:t>
      </w:r>
    </w:p>
    <w:p>
      <w:r>
        <w:t xml:space="preserve">   The frog is green.</w:t>
      </w:r>
    </w:p>
    <w:p>
      <w:r>
        <w:t>6.  Le jardinier a coupé le bouquet vert des fleurs.</w:t>
      </w:r>
    </w:p>
    <w:p>
      <w:r>
        <w:t xml:space="preserve">   The gardener cut the green bunch of flowers.</w:t>
      </w:r>
    </w:p>
    <w:p>
      <w:r>
        <w:t xml:space="preserve">7. Les arbres verts dans la forêt sont magnifiques. </w:t>
      </w:r>
    </w:p>
    <w:p>
      <w:r>
        <w:t xml:space="preserve">   The green trees in the forest are beautiful.</w:t>
      </w:r>
    </w:p>
    <w:p>
      <w:r>
        <w:t>8.  J'aime les vêtements verts.</w:t>
      </w:r>
    </w:p>
    <w:p>
      <w:r>
        <w:t xml:space="preserve">    I like green clothes. </w:t>
      </w:r>
    </w:p>
    <w:p>
      <w:r>
        <w:t>9. Le ballon était vert avant de l'utiliser.</w:t>
      </w:r>
    </w:p>
    <w:p>
      <w:r>
        <w:t xml:space="preserve">   The ball was green before using it.</w:t>
      </w:r>
    </w:p>
    <w:p>
      <w:r>
        <w:t>10.  Le drapeau est vert, blanc et rouge.</w:t>
      </w:r>
    </w:p>
    <w:p>
      <w:r>
        <w:t xml:space="preserve">   The flag is green, white and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y a beaucoup de noirs dans la forêt.</w:t>
      </w:r>
    </w:p>
    <w:p>
      <w:r>
        <w:t xml:space="preserve">   There are many blacks in the forest. </w:t>
      </w:r>
    </w:p>
    <w:p>
      <w:r>
        <w:t>4. Le café est noir.</w:t>
      </w:r>
    </w:p>
    <w:p>
      <w:r>
        <w:t xml:space="preserve">   The coffee is black.</w:t>
      </w:r>
    </w:p>
    <w:p>
      <w:r>
        <w:t>5.  Le ciel était noir.</w:t>
      </w:r>
    </w:p>
    <w:p>
      <w:r>
        <w:t xml:space="preserve">    The sky was black.</w:t>
      </w:r>
    </w:p>
    <w:p>
      <w:r>
        <w:t>6. La robe du prince était noire, elle lui donna une certaine élégance.</w:t>
      </w:r>
    </w:p>
    <w:p>
      <w:r>
        <w:t xml:space="preserve">    The prince's robe was black and it gave him a certain elegance. </w:t>
      </w:r>
    </w:p>
    <w:p>
      <w:r>
        <w:t>7. Le gâteau est noir de chocolat.</w:t>
      </w:r>
    </w:p>
    <w:p>
      <w:r>
        <w:t xml:space="preserve">   The cake is black chocolate.</w:t>
      </w:r>
    </w:p>
    <w:p>
      <w:r>
        <w:t>8.  Les yeux noirs de la bête étaient effrayants.</w:t>
      </w:r>
    </w:p>
    <w:p>
      <w:r>
        <w:t xml:space="preserve">   The black eyes of the beast were frightening. </w:t>
      </w:r>
    </w:p>
    <w:p>
      <w:r>
        <w:t>9. La ville était noire en raison de la fumée des usines.</w:t>
      </w:r>
    </w:p>
    <w:p>
      <w:r>
        <w:t xml:space="preserve">   The city was black because of the smoke from the factories. </w:t>
      </w:r>
    </w:p>
    <w:p>
      <w:r>
        <w:t>10. Il n'y a pas de noir dans ce tableau.</w:t>
      </w:r>
    </w:p>
    <w:p>
      <w:r>
        <w:t xml:space="preserve">    There is no black in this painting.</w:t>
      </w:r>
    </w:p>
    <w:p/>
    <w:p>
      <w:r>
        <w:rPr>
          <w:b/>
        </w:rPr>
        <w:t>Word: rouge | Meaning: red</w:t>
      </w:r>
    </w:p>
    <w:p/>
    <w:p>
      <w:r>
        <w:t xml:space="preserve">1.  Le ballon est rouge. </w:t>
      </w:r>
    </w:p>
    <w:p>
      <w:r>
        <w:t xml:space="preserve">    The ball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 xml:space="preserve">3. Il a un rouge de couleur. </w:t>
      </w:r>
    </w:p>
    <w:p>
      <w:r>
        <w:t xml:space="preserve">    He has a red color.</w:t>
      </w:r>
    </w:p>
    <w:p>
      <w:r>
        <w:t>4. Les feux de circulation sont rouges.</w:t>
      </w:r>
    </w:p>
    <w:p>
      <w:r>
        <w:t xml:space="preserve">    Traffic lights are red.</w:t>
      </w:r>
    </w:p>
    <w:p>
      <w:r>
        <w:t>5.  La voiture est rouge et elle est grande.</w:t>
      </w:r>
    </w:p>
    <w:p>
      <w:r>
        <w:t xml:space="preserve">    The car is red and it is big.</w:t>
      </w:r>
    </w:p>
    <w:p>
      <w:r>
        <w:t>6. Elle aime les fruits rouges.</w:t>
      </w:r>
    </w:p>
    <w:p>
      <w:r>
        <w:t xml:space="preserve">    She likes red fruits. </w:t>
      </w:r>
    </w:p>
    <w:p>
      <w:r>
        <w:t>7. Le soleil était rouge ce matin.</w:t>
      </w:r>
    </w:p>
    <w:p>
      <w:r>
        <w:t xml:space="preserve">    The sun was red this morning.</w:t>
      </w:r>
    </w:p>
    <w:p>
      <w:r>
        <w:t xml:space="preserve">8. La tomate est rouge, mais elle est très bonne. </w:t>
      </w:r>
    </w:p>
    <w:p>
      <w:r>
        <w:t xml:space="preserve">   The tomato is red, but it is very good.</w:t>
      </w:r>
    </w:p>
    <w:p>
      <w:r>
        <w:t xml:space="preserve">9. J'ai du rouge dans mon sac à dos. </w:t>
      </w:r>
    </w:p>
    <w:p>
      <w:r>
        <w:t xml:space="preserve">  I have some red in my backpack.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fleurs jaunes.</w:t>
      </w:r>
    </w:p>
    <w:p>
      <w:r>
        <w:t xml:space="preserve">  I like yellow flowers.</w:t>
      </w:r>
    </w:p>
    <w:p>
      <w:r>
        <w:t>3. Le soleil est vraiment jaune aujourd'hui.</w:t>
      </w:r>
    </w:p>
    <w:p>
      <w:r>
        <w:t xml:space="preserve">  The sun is really yellow today.</w:t>
      </w:r>
    </w:p>
    <w:p>
      <w:r>
        <w:t>4. Il a une robe jaune.</w:t>
      </w:r>
    </w:p>
    <w:p>
      <w:r>
        <w:t xml:space="preserve">  He has a yellow dress.</w:t>
      </w:r>
    </w:p>
    <w:p>
      <w:r>
        <w:t>5. La voiture de la police est jaune.</w:t>
      </w:r>
    </w:p>
    <w:p>
      <w:r>
        <w:t xml:space="preserve">  The police car is yellow.</w:t>
      </w:r>
    </w:p>
    <w:p>
      <w:r>
        <w:t>6. Les feuilles jaunes sont magnifiques à l'automne.</w:t>
      </w:r>
    </w:p>
    <w:p>
      <w:r>
        <w:t xml:space="preserve">  The yellow leaves are magnificent in the autumn.</w:t>
      </w:r>
    </w:p>
    <w:p>
      <w:r>
        <w:t>7. Le gâteau était jaune et il avait des fruits rouges dessus.</w:t>
      </w:r>
    </w:p>
    <w:p>
      <w:r>
        <w:t xml:space="preserve">  The cake was yellow and it had red fruit on top. </w:t>
      </w:r>
    </w:p>
    <w:p>
      <w:r>
        <w:t>8. L'oiseau est jaune et il a une longue queue.</w:t>
      </w:r>
    </w:p>
    <w:p>
      <w:r>
        <w:t xml:space="preserve">  The bird is yellow and it has a long tail. </w:t>
      </w:r>
    </w:p>
    <w:p>
      <w:r>
        <w:t>9. Elle a un sourire jaune quand elle parle à ses amis.</w:t>
      </w:r>
    </w:p>
    <w:p>
      <w:r>
        <w:t xml:space="preserve">  She has a yellow smile when she talks to her friends. </w:t>
      </w:r>
    </w:p>
    <w:p>
      <w:r>
        <w:t xml:space="preserve">10. Le gâteau était jaune, il faut le manger avant de faire cuire les pommes de terre. </w:t>
      </w:r>
    </w:p>
    <w:p>
      <w:r>
        <w:t xml:space="preserve">  The cake was yellow, we need to eat it before cooking potatoes.</w:t>
      </w:r>
    </w:p>
    <w:p/>
    <w:p>
      <w:r>
        <w:rPr>
          <w:b/>
        </w:rPr>
        <w:t>Word: orange | Meaning: fruit</w:t>
      </w:r>
    </w:p>
    <w:p/>
    <w:p>
      <w:r>
        <w:t xml:space="preserve">1. J'ai un délicieux orange au soleil.  </w:t>
      </w:r>
    </w:p>
    <w:p>
      <w:r>
        <w:t xml:space="preserve">    I have a delicious orange in the sun.</w:t>
      </w:r>
    </w:p>
    <w:p>
      <w:r>
        <w:t xml:space="preserve">2. L'orange est une couleur éclatante. </w:t>
      </w:r>
    </w:p>
    <w:p>
      <w:r>
        <w:t xml:space="preserve">    The orange is an eye-catching color.</w:t>
      </w:r>
    </w:p>
    <w:p>
      <w:r>
        <w:t>3. La plupart des oranges sont cultivées en Espagne.</w:t>
      </w:r>
    </w:p>
    <w:p>
      <w:r>
        <w:t xml:space="preserve">    Most oranges are cultivated in Spain.</w:t>
      </w:r>
    </w:p>
    <w:p>
      <w:r>
        <w:t>4. Le jus d'orange est très rafraîchissant.</w:t>
      </w:r>
    </w:p>
    <w:p>
      <w:r>
        <w:t xml:space="preserve">    Orange juice is very refreshing.</w:t>
      </w:r>
    </w:p>
    <w:p>
      <w:r>
        <w:t xml:space="preserve">5. J'aime beaucoup boire de l'eau avec une orange dans mon verre.  </w:t>
      </w:r>
    </w:p>
    <w:p>
      <w:r>
        <w:t xml:space="preserve">    I like to drink water with an orange in my glass a lot. </w:t>
      </w:r>
    </w:p>
    <w:p>
      <w:r>
        <w:t xml:space="preserve">6. L’orange est un fruit très sain. </w:t>
      </w:r>
    </w:p>
    <w:p>
      <w:r>
        <w:t xml:space="preserve">    The orange is a very healthy fruit. </w:t>
      </w:r>
    </w:p>
    <w:p>
      <w:r>
        <w:t xml:space="preserve">7. Il faut acheter des oranges biologiques pour être sûr de leur qualité.  </w:t>
      </w:r>
    </w:p>
    <w:p>
      <w:r>
        <w:t xml:space="preserve">    You need to buy organic oranges to be sure of their quality.</w:t>
      </w:r>
    </w:p>
    <w:p>
      <w:r>
        <w:t xml:space="preserve">8. Les enfants aiment les oranges car elles sont faciles à manger.  </w:t>
      </w:r>
    </w:p>
    <w:p>
      <w:r>
        <w:t xml:space="preserve">    Children like oranges because they are easy to eat.</w:t>
      </w:r>
    </w:p>
    <w:p>
      <w:r>
        <w:t xml:space="preserve">9. J'ai appris que l'orange est le fruit national du Maroc. </w:t>
      </w:r>
    </w:p>
    <w:p>
      <w:r>
        <w:t xml:space="preserve">   I learned that the orange is the national fruit of Morocco. </w:t>
      </w:r>
    </w:p>
    <w:p>
      <w:r>
        <w:t xml:space="preserve">10. La couleur de l’orange est la plus reconnaissable sur un marché.  </w:t>
      </w:r>
    </w:p>
    <w:p>
      <w:r>
        <w:t xml:space="preserve">    The color of the orange is most recognizable on a market.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>The sky is grey today.</w:t>
      </w:r>
    </w:p>
    <w:p>
      <w:r>
        <w:t>2. La robe de Marie est grise.</w:t>
      </w:r>
    </w:p>
    <w:p>
      <w:r>
        <w:t>Marie's dress is gray.</w:t>
      </w:r>
    </w:p>
    <w:p>
      <w:r>
        <w:t xml:space="preserve">3. J'aime les films d'horreur, souvent avec des couleurs grises. </w:t>
      </w:r>
    </w:p>
    <w:p>
      <w:r>
        <w:t>I love horror movies, often with gray colors.</w:t>
      </w:r>
    </w:p>
    <w:p>
      <w:r>
        <w:t>4. Le gâteau était gris et moelleux.</w:t>
      </w:r>
    </w:p>
    <w:p>
      <w:r>
        <w:t>The cake was gray and soft.</w:t>
      </w:r>
    </w:p>
    <w:p>
      <w:r>
        <w:t>5. La ville est grise et monotone.</w:t>
      </w:r>
    </w:p>
    <w:p>
      <w:r>
        <w:t xml:space="preserve">The city is gray and monotonous. </w:t>
      </w:r>
    </w:p>
    <w:p>
      <w:r>
        <w:t>6. Nous avons besoin de plus d'informations sur le sujet gris.</w:t>
      </w:r>
    </w:p>
    <w:p>
      <w:r>
        <w:t xml:space="preserve">We need more information on the grey subject. </w:t>
      </w:r>
    </w:p>
    <w:p>
      <w:r>
        <w:t>7. Il y a des gens qui sont gris dans l'âme, mais ils ne se montrent pas.</w:t>
      </w:r>
    </w:p>
    <w:p>
      <w:r>
        <w:t xml:space="preserve">There are people who are gray inside, but they don't show it. </w:t>
      </w:r>
    </w:p>
    <w:p>
      <w:r>
        <w:t>8. La peinture du mur est grise et elle s’estompent dans la lumière.</w:t>
      </w:r>
    </w:p>
    <w:p>
      <w:r>
        <w:t xml:space="preserve">The wall painting is grey and fades into the light. </w:t>
      </w:r>
    </w:p>
    <w:p>
      <w:r>
        <w:t>9. Le chien était gris comme un nuage.</w:t>
      </w:r>
    </w:p>
    <w:p>
      <w:r>
        <w:t xml:space="preserve">The dog was gray like a cloud. </w:t>
      </w:r>
    </w:p>
    <w:p>
      <w:r>
        <w:t>10. Il y a une certaine tristesse grise dans son expression.</w:t>
      </w:r>
    </w:p>
    <w:p>
      <w:r>
        <w:t>There's a certain sadness in his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