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>1. Je dois me présenter au travail demain, c’est mon jour de congé.</w:t>
      </w:r>
    </w:p>
    <w:p>
      <w:r>
        <w:t xml:space="preserve">    I have to present myself at work tomorrow, it's my day off.</w:t>
      </w:r>
    </w:p>
    <w:p>
      <w:r>
        <w:t>2. La fête commence ce samedi, j’ai hâte de fêter mes 30 ans.</w:t>
      </w:r>
    </w:p>
    <w:p>
      <w:r>
        <w:t xml:space="preserve">    The party begins this Saturday, I can't wait to celebrate my 30th birthday.</w:t>
      </w:r>
    </w:p>
    <w:p>
      <w:r>
        <w:t>3.  Ils ont passé une journée agréable à la plage.</w:t>
      </w:r>
    </w:p>
    <w:p>
      <w:r>
        <w:t xml:space="preserve">   They spent a pleasant day at the beach.</w:t>
      </w:r>
    </w:p>
    <w:p>
      <w:r>
        <w:t>4.  Tu as un jour libre ce dimanche, pourquoi ne pas te reposer?</w:t>
      </w:r>
    </w:p>
    <w:p>
      <w:r>
        <w:t xml:space="preserve">    You have a free day this Sunday, why not rest?</w:t>
      </w:r>
    </w:p>
    <w:p>
      <w:r>
        <w:t>5. L’école ferme pour les vacances de fin d'année le 20 décembre et nous reviendrons en janvier.</w:t>
      </w:r>
    </w:p>
    <w:p>
      <w:r>
        <w:t xml:space="preserve">    School closes for the end-of-year holidays on December 20th and we will return in January.</w:t>
      </w:r>
    </w:p>
    <w:p>
      <w:r>
        <w:t>6. Mon père a un jour de travail dans une semaine, je l’ai prévu.</w:t>
      </w:r>
    </w:p>
    <w:p>
      <w:r>
        <w:t xml:space="preserve">   My father has a work day next week, I have already planned it out.</w:t>
      </w:r>
    </w:p>
    <w:p>
      <w:r>
        <w:t xml:space="preserve">7. L'été s'approche et nous sommes tous ravis de passer nos journées en plein air. </w:t>
      </w:r>
    </w:p>
    <w:p>
      <w:r>
        <w:t xml:space="preserve">    Summer is approaching and we are all eager to spend our days outdoors.</w:t>
      </w:r>
    </w:p>
    <w:p>
      <w:r>
        <w:t>8.  L’heure du repas est à 19h00, il faut finir le travail avant.</w:t>
      </w:r>
    </w:p>
    <w:p>
      <w:r>
        <w:t xml:space="preserve">   Mealtime is at 7:00 PM, we have to finish work before then.</w:t>
      </w:r>
    </w:p>
    <w:p>
      <w:r>
        <w:t>9.  La journée se termine et je suis épuisé.</w:t>
      </w:r>
    </w:p>
    <w:p>
      <w:r>
        <w:t xml:space="preserve">    The day ends and I am exhausted.</w:t>
      </w:r>
    </w:p>
    <w:p>
      <w:r>
        <w:t>10. Le jour est arrivé à la fin de la saison des pluies.</w:t>
      </w:r>
    </w:p>
    <w:p>
      <w:r>
        <w:t xml:space="preserve">    The day has come at the end of the rainy season.</w:t>
      </w:r>
    </w:p>
    <w:p/>
    <w:p>
      <w:r>
        <w:rPr>
          <w:b/>
        </w:rPr>
        <w:t>Word: maison | Meaning: house</w:t>
      </w:r>
    </w:p>
    <w:p/>
    <w:p>
      <w:r>
        <w:t>1.  Je suis allé visiter ma maison en ville.</w:t>
      </w:r>
    </w:p>
    <w:p>
      <w:r>
        <w:t xml:space="preserve">   I visited my home in the city. </w:t>
      </w:r>
    </w:p>
    <w:p>
      <w:r>
        <w:t xml:space="preserve">2.  La maison de Marie est située dans un quartier calme. </w:t>
      </w:r>
    </w:p>
    <w:p>
      <w:r>
        <w:t xml:space="preserve">   Marie's house is located in a quiet neighborhood.</w:t>
      </w:r>
    </w:p>
    <w:p>
      <w:r>
        <w:t>3.  Nous avons besoin d’échanger des informations sur la maison.</w:t>
      </w:r>
    </w:p>
    <w:p>
      <w:r>
        <w:t xml:space="preserve">   We need to exchange information about the house.</w:t>
      </w:r>
    </w:p>
    <w:p>
      <w:r>
        <w:t>4.  Mon père est revenu chez lui après une longue absence.</w:t>
      </w:r>
    </w:p>
    <w:p>
      <w:r>
        <w:t xml:space="preserve">   My father returned home after a long absence. </w:t>
      </w:r>
    </w:p>
    <w:p>
      <w:r>
        <w:t xml:space="preserve">5.  Le toit de ma maison est en briques rouges. </w:t>
      </w:r>
    </w:p>
    <w:p>
      <w:r>
        <w:t xml:space="preserve">   The roof of my house is red bricks.</w:t>
      </w:r>
    </w:p>
    <w:p>
      <w:r>
        <w:t xml:space="preserve">6.  Elle a acheté un nouveau appartement dans une grande ville. </w:t>
      </w:r>
    </w:p>
    <w:p>
      <w:r>
        <w:t xml:space="preserve">    She bought a new apartment in a big city.</w:t>
      </w:r>
    </w:p>
    <w:p>
      <w:r>
        <w:t xml:space="preserve">7.  La maison du grand-père avait une belle terrasse. </w:t>
      </w:r>
    </w:p>
    <w:p>
      <w:r>
        <w:t xml:space="preserve">    Grandpa's house had a beautiful terrace. </w:t>
      </w:r>
    </w:p>
    <w:p>
      <w:r>
        <w:t>8.   Mon frère et moi avons fait une randonnée à l'extérieur de la maison.</w:t>
      </w:r>
    </w:p>
    <w:p>
      <w:r>
        <w:t xml:space="preserve">    My brother and I went for a walk outside of the house.</w:t>
      </w:r>
    </w:p>
    <w:p>
      <w:r>
        <w:t xml:space="preserve">9.  Le jardin de ma maison est très joli, avec des fleurs colorées. </w:t>
      </w:r>
    </w:p>
    <w:p>
      <w:r>
        <w:t xml:space="preserve">    The garden of my house is very beautiful, with colorful flowers.</w:t>
      </w:r>
    </w:p>
    <w:p>
      <w:r>
        <w:t>10. La construction de notre maison a été compliquée.</w:t>
      </w:r>
    </w:p>
    <w:p>
      <w:r>
        <w:t xml:space="preserve">   Our house's construction was complicated.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 I have a book about the history of France.</w:t>
      </w:r>
    </w:p>
    <w:p>
      <w:r>
        <w:t>2. Il est important de lire régulièrement pour améliorer ses connaissances.</w:t>
      </w:r>
    </w:p>
    <w:p>
      <w:r>
        <w:t xml:space="preserve">   It is important to read regularly to improve your knowledge.</w:t>
      </w:r>
    </w:p>
    <w:p>
      <w:r>
        <w:t xml:space="preserve">3. Les livres sont une source d’information précieuse. </w:t>
      </w:r>
    </w:p>
    <w:p>
      <w:r>
        <w:t xml:space="preserve">    Books are a valuable source of information.</w:t>
      </w:r>
    </w:p>
    <w:p>
      <w:r>
        <w:t>4. J'ai lu plusieurs livres sur l’océan Indien.</w:t>
      </w:r>
    </w:p>
    <w:p>
      <w:r>
        <w:t xml:space="preserve">   I have read several books about the Indian Ocean.</w:t>
      </w:r>
    </w:p>
    <w:p>
      <w:r>
        <w:t>5. Le livre propose des solutions aux problèmes environnementaux.</w:t>
      </w:r>
    </w:p>
    <w:p>
      <w:r>
        <w:t xml:space="preserve">   The book proposes solutions to environmental problems.</w:t>
      </w:r>
    </w:p>
    <w:p>
      <w:r>
        <w:t xml:space="preserve">6. Nous devons lire et réfléchir à ce qu'on lit pour mieux comprendre les concepts. </w:t>
      </w:r>
    </w:p>
    <w:p>
      <w:r>
        <w:t xml:space="preserve">    We need to read and reflect on what we read to better understand concepts.</w:t>
      </w:r>
    </w:p>
    <w:p>
      <w:r>
        <w:t>7. La bibliothèque est une ressource précieuse pour tous les lecteurs.</w:t>
      </w:r>
    </w:p>
    <w:p>
      <w:r>
        <w:t xml:space="preserve">   The library is a valuable resource for all readers. </w:t>
      </w:r>
    </w:p>
    <w:p>
      <w:r>
        <w:t>8. Le livre de recettes est un excellent outil pour la cuisine.</w:t>
      </w:r>
    </w:p>
    <w:p>
      <w:r>
        <w:t xml:space="preserve">   The recipe book is an excellent tool for cooking.</w:t>
      </w:r>
    </w:p>
    <w:p>
      <w:r>
        <w:t>9. J'ai acheté un livre de poésie pour mon anniversaire.</w:t>
      </w:r>
    </w:p>
    <w:p>
      <w:r>
        <w:t xml:space="preserve">    I bought a poetry book for my birthday.</w:t>
      </w:r>
    </w:p>
    <w:p>
      <w:r>
        <w:t xml:space="preserve">10.  Le prix du livre dépend de sa taille et de l’année de publication. </w:t>
      </w:r>
    </w:p>
    <w:p>
      <w:r>
        <w:t xml:space="preserve">   The price of the book depends on its size and year of publication.</w:t>
      </w:r>
    </w:p>
    <w:p/>
    <w:p>
      <w:r>
        <w:rPr>
          <w:b/>
        </w:rPr>
        <w:t>Word: fleur | Meaning: flower</w:t>
      </w:r>
    </w:p>
    <w:p/>
    <w:p>
      <w:r>
        <w:t xml:space="preserve">1. La fleur est rouge et belle. </w:t>
      </w:r>
    </w:p>
    <w:p>
      <w:r>
        <w:t xml:space="preserve">    The flower is red and beautiful.</w:t>
      </w:r>
    </w:p>
    <w:p>
      <w:r>
        <w:t>2. Les fleurs du jardin sont magnifiques.</w:t>
      </w:r>
    </w:p>
    <w:p>
      <w:r>
        <w:t xml:space="preserve">    The flowers in the garden are magnificent.</w:t>
      </w:r>
    </w:p>
    <w:p>
      <w:r>
        <w:t>3. J'adore les roses, mais j'aime aussi les autres fleurs.</w:t>
      </w:r>
    </w:p>
    <w:p>
      <w:r>
        <w:t xml:space="preserve">    I love roses, but I also like other flowers. </w:t>
      </w:r>
    </w:p>
    <w:p>
      <w:r>
        <w:t xml:space="preserve">4.  Elle a une fleur de lys sur son chapeau. </w:t>
      </w:r>
    </w:p>
    <w:p>
      <w:r>
        <w:t xml:space="preserve">    She has a lily flower on her hat.</w:t>
      </w:r>
    </w:p>
    <w:p>
      <w:r>
        <w:t>5. Le jardinier a coupé les fleurs du bouquet pour la décoration de la table.</w:t>
      </w:r>
    </w:p>
    <w:p>
      <w:r>
        <w:t xml:space="preserve">   The gardener cut the flowers from the bouquet for decorating the table.</w:t>
      </w:r>
    </w:p>
    <w:p>
      <w:r>
        <w:t xml:space="preserve">6. La fleur symbolise l'espoir et la passion. </w:t>
      </w:r>
    </w:p>
    <w:p>
      <w:r>
        <w:t xml:space="preserve">   The flower symbolizes hope and passion.  </w:t>
      </w:r>
    </w:p>
    <w:p>
      <w:r>
        <w:t xml:space="preserve">7. Je suis allé au marché et j'ai acheté des fleurs fraîches. </w:t>
      </w:r>
    </w:p>
    <w:p>
      <w:r>
        <w:t xml:space="preserve">    I went to the market and bought fresh flowers.</w:t>
      </w:r>
    </w:p>
    <w:p>
      <w:r>
        <w:t xml:space="preserve">8.  La fleur a besoin de soleil pour grandir. </w:t>
      </w:r>
    </w:p>
    <w:p>
      <w:r>
        <w:t xml:space="preserve">   The flower needs sunshine to grow.</w:t>
      </w:r>
    </w:p>
    <w:p>
      <w:r>
        <w:t>9. La fleur est la couleur du bonheur.</w:t>
      </w:r>
    </w:p>
    <w:p>
      <w:r>
        <w:t xml:space="preserve">   The flower is the color of happiness.</w:t>
      </w:r>
    </w:p>
    <w:p>
      <w:r>
        <w:t>10. J'aime les fleurs parfumées et leurs couleurs vibrantes.</w:t>
      </w:r>
    </w:p>
    <w:p>
      <w:r>
        <w:t xml:space="preserve">   I like fragrant flowers and their vibrant colors.</w:t>
      </w:r>
    </w:p>
    <w:p/>
    <w:p>
      <w:r>
        <w:rPr>
          <w:b/>
        </w:rPr>
        <w:t>Word: voyage | Meaning: trip</w:t>
      </w:r>
    </w:p>
    <w:p/>
    <w:p>
      <w:r>
        <w:t xml:space="preserve">1. J'ai fait un voyage en Europe cet été. </w:t>
      </w:r>
    </w:p>
    <w:p>
      <w:r>
        <w:t xml:space="preserve">    I took a trip to Europe this summer.</w:t>
      </w:r>
    </w:p>
    <w:p>
      <w:r>
        <w:t xml:space="preserve">2.  Le voyage était long et fatiguant, mais il valait la peine. </w:t>
      </w:r>
    </w:p>
    <w:p>
      <w:r>
        <w:t xml:space="preserve">    The journey was long and tiring, but it was worth it.</w:t>
      </w:r>
    </w:p>
    <w:p>
      <w:r>
        <w:t xml:space="preserve">3. Ils ont planifié un voyage d'un mois à l’océan Indien. </w:t>
      </w:r>
    </w:p>
    <w:p>
      <w:r>
        <w:t xml:space="preserve">    They planned a month-long trip to the Indian Ocean.</w:t>
      </w:r>
    </w:p>
    <w:p>
      <w:r>
        <w:t xml:space="preserve">4.  Est-ce que tu veux faire un voyage à Paris? </w:t>
      </w:r>
    </w:p>
    <w:p>
      <w:r>
        <w:t xml:space="preserve">   Are you interested in taking a trip to Paris? </w:t>
      </w:r>
    </w:p>
    <w:p>
      <w:r>
        <w:t xml:space="preserve">5. J'imagine que les voyages en bateau sont très agréables. </w:t>
      </w:r>
    </w:p>
    <w:p>
      <w:r>
        <w:t xml:space="preserve">    I imagine that boat trips are very pleasant. </w:t>
      </w:r>
    </w:p>
    <w:p>
      <w:r>
        <w:t xml:space="preserve">6. Le voyage d’une semaine est une bonne occasion de se détendre. </w:t>
      </w:r>
    </w:p>
    <w:p>
      <w:r>
        <w:t xml:space="preserve">    A one-week trip is a good opportunity to unwind.</w:t>
      </w:r>
    </w:p>
    <w:p>
      <w:r>
        <w:t xml:space="preserve">7.  On a planifié un voyage en famille au bord de la Méditerranée. </w:t>
      </w:r>
    </w:p>
    <w:p>
      <w:r>
        <w:t xml:space="preserve">    We planned a family trip to the Mediterranean coast.</w:t>
      </w:r>
    </w:p>
    <w:p>
      <w:r>
        <w:t>8.  Le voyage m’a permis de découvrir de nouvelles cultures et d'apprendre de nouvelles choses.</w:t>
      </w:r>
    </w:p>
    <w:p>
      <w:r>
        <w:t xml:space="preserve">    The trip allowed me to discover new cultures and learn new things.</w:t>
      </w:r>
    </w:p>
    <w:p>
      <w:r>
        <w:t xml:space="preserve">9.  Un voyage dans un pays étranger est une expérience enrichissante. </w:t>
      </w:r>
    </w:p>
    <w:p>
      <w:r>
        <w:t xml:space="preserve">   A trip to a foreign country is an enriching experience.</w:t>
      </w:r>
    </w:p>
    <w:p>
      <w:r>
        <w:t xml:space="preserve">10.  Le voyage à l’étranger est souvent associé à des souvenirs mémorables. </w:t>
      </w:r>
    </w:p>
    <w:p>
      <w:r>
        <w:t xml:space="preserve">    Traveling abroad is often associated with memorable memories.</w:t>
      </w:r>
    </w:p>
    <w:p/>
    <w:p>
      <w:r>
        <w:rPr>
          <w:b/>
        </w:rPr>
        <w:t>Word: amour | Meaning: love</w:t>
      </w:r>
    </w:p>
    <w:p/>
    <w:p>
      <w:r>
        <w:t>1. J'ai de l'amour pour la musique classique.</w:t>
      </w:r>
    </w:p>
    <w:p>
      <w:r>
        <w:t xml:space="preserve">  I love classical music.</w:t>
      </w:r>
    </w:p>
    <w:p>
      <w:r>
        <w:t>2. L’amour est un cadeau précieux.</w:t>
      </w:r>
    </w:p>
    <w:p>
      <w:r>
        <w:t xml:space="preserve">  Love is a precious gift.</w:t>
      </w:r>
    </w:p>
    <w:p>
      <w:r>
        <w:t xml:space="preserve">3. Elle a toujours eu une grande affection pour les animaux. </w:t>
      </w:r>
    </w:p>
    <w:p>
      <w:r>
        <w:t xml:space="preserve">   She always had a great affection for animals.</w:t>
      </w:r>
    </w:p>
    <w:p>
      <w:r>
        <w:t xml:space="preserve">4. La beauté de la nature inspire l'amour de la vie. </w:t>
      </w:r>
    </w:p>
    <w:p>
      <w:r>
        <w:t xml:space="preserve">  The beauty of nature inspires the love of life.</w:t>
      </w:r>
    </w:p>
    <w:p>
      <w:r>
        <w:t xml:space="preserve">5. J’ai un amour sincère pour mes amis. </w:t>
      </w:r>
    </w:p>
    <w:p>
      <w:r>
        <w:t xml:space="preserve">   I have a sincere love for my friends.</w:t>
      </w:r>
    </w:p>
    <w:p>
      <w:r>
        <w:t xml:space="preserve">6. L’amour est une force puissante qui guide nos actions. </w:t>
      </w:r>
    </w:p>
    <w:p>
      <w:r>
        <w:t xml:space="preserve">  Love is a powerful force that guides our actions. </w:t>
      </w:r>
    </w:p>
    <w:p>
      <w:r>
        <w:t xml:space="preserve">7. Il est difficile de refuser l'amour d'un enfant. </w:t>
      </w:r>
    </w:p>
    <w:p>
      <w:r>
        <w:t xml:space="preserve">  It's difficult to refuse the love of a child.</w:t>
      </w:r>
    </w:p>
    <w:p>
      <w:r>
        <w:t xml:space="preserve">8. Le couple partage un amour profond pour la vie. </w:t>
      </w:r>
    </w:p>
    <w:p>
      <w:r>
        <w:t xml:space="preserve">  The couple shares a deep love for life. </w:t>
      </w:r>
    </w:p>
    <w:p>
      <w:r>
        <w:t xml:space="preserve">9. La famille est l’endroit où l'amour se développe. </w:t>
      </w:r>
    </w:p>
    <w:p>
      <w:r>
        <w:t xml:space="preserve">  Family is where love develops.</w:t>
      </w:r>
    </w:p>
    <w:p>
      <w:r>
        <w:t>10. Il faut cultiver l’amour dans notre cœur.</w:t>
      </w:r>
    </w:p>
    <w:p>
      <w:r>
        <w:t xml:space="preserve">   We must cultivate love in our hearts.</w:t>
      </w:r>
    </w:p>
    <w:p/>
    <w:p>
      <w:r>
        <w:t>Chat: Cat</w:t>
      </w:r>
    </w:p>
    <w:p/>
    <w:p>
      <w:r>
        <w:t>1.  Il est parti jouer avec son chat.</w:t>
      </w:r>
    </w:p>
    <w:p>
      <w:r>
        <w:t xml:space="preserve">    He went to play with his cat.</w:t>
      </w:r>
    </w:p>
    <w:p>
      <w:r>
        <w:t>2.  Le chat est très curieux.</w:t>
      </w:r>
    </w:p>
    <w:p>
      <w:r>
        <w:t xml:space="preserve">    The cat is very curious.</w:t>
      </w:r>
    </w:p>
    <w:p>
      <w:r>
        <w:t xml:space="preserve">3.  J'adore les chats. </w:t>
      </w:r>
    </w:p>
    <w:p>
      <w:r>
        <w:t xml:space="preserve">    I love cats. </w:t>
      </w:r>
    </w:p>
    <w:p>
      <w:r>
        <w:t xml:space="preserve">4.  La conversation était calme, mais le chat miaulait. </w:t>
      </w:r>
    </w:p>
    <w:p>
      <w:r>
        <w:t xml:space="preserve">    The conversation was quiet, but the cat meowed.</w:t>
      </w:r>
    </w:p>
    <w:p>
      <w:r>
        <w:t xml:space="preserve">5.  Il a un chat noir et élégant. </w:t>
      </w:r>
    </w:p>
    <w:p>
      <w:r>
        <w:t xml:space="preserve">    He has a black and elegant cat.</w:t>
      </w:r>
    </w:p>
    <w:p>
      <w:r>
        <w:t>6.  J'ai rencontré un chat adorable.</w:t>
      </w:r>
    </w:p>
    <w:p>
      <w:r>
        <w:t xml:space="preserve">     I met an adorable cat.</w:t>
      </w:r>
    </w:p>
    <w:p>
      <w:r>
        <w:t>7.  Le chat est à l'intérieur du panier.</w:t>
      </w:r>
    </w:p>
    <w:p>
      <w:r>
        <w:t xml:space="preserve">   The cat is in the basket inside.</w:t>
      </w:r>
    </w:p>
    <w:p>
      <w:r>
        <w:t xml:space="preserve">8.  La maison a un chat qui chante. </w:t>
      </w:r>
    </w:p>
    <w:p>
      <w:r>
        <w:t xml:space="preserve">    The house has a cat that sings.</w:t>
      </w:r>
    </w:p>
    <w:p>
      <w:r>
        <w:t>9.  Nous avons une grande amitié avec notre chat.</w:t>
      </w:r>
    </w:p>
    <w:p>
      <w:r>
        <w:t xml:space="preserve">    We have a big friendship with our cat.</w:t>
      </w:r>
    </w:p>
    <w:p>
      <w:r>
        <w:t xml:space="preserve">10. Il se promène dehors avec son chat. </w:t>
      </w:r>
    </w:p>
    <w:p>
      <w:r>
        <w:t xml:space="preserve">     He goes out for a walk with his cat.</w:t>
      </w:r>
    </w:p>
    <w:p/>
    <w:p>
      <w:r>
        <w:rPr>
          <w:b/>
        </w:rPr>
        <w:t>Word: arbre | Meaning: tree</w:t>
      </w:r>
    </w:p>
    <w:p/>
    <w:p>
      <w:r>
        <w:t>1. L'arbre est très grand et majestueux.</w:t>
      </w:r>
    </w:p>
    <w:p>
      <w:r>
        <w:t xml:space="preserve">   The tree is very tall and majestic.</w:t>
      </w:r>
    </w:p>
    <w:p>
      <w:r>
        <w:t>2. J'aime beaucoup passer du temps à observer l'arbre.</w:t>
      </w:r>
    </w:p>
    <w:p>
      <w:r>
        <w:t xml:space="preserve">   I like to spend time observing the tree. </w:t>
      </w:r>
    </w:p>
    <w:p>
      <w:r>
        <w:t>3. Les arbres ont une structure complexe, ils sont des structures solides.</w:t>
      </w:r>
    </w:p>
    <w:p>
      <w:r>
        <w:t xml:space="preserve">   Trees have a complex structure, they are solid structures.</w:t>
      </w:r>
    </w:p>
    <w:p>
      <w:r>
        <w:t>4. La forêt est riche en arbres qui font partie de la biodiversité.</w:t>
      </w:r>
    </w:p>
    <w:p>
      <w:r>
        <w:t xml:space="preserve">   The forest is rich in trees which form part of biodiversity.</w:t>
      </w:r>
    </w:p>
    <w:p>
      <w:r>
        <w:t>5. J'ai besoin d'un arbre pour faire un dessin.</w:t>
      </w:r>
    </w:p>
    <w:p>
      <w:r>
        <w:t xml:space="preserve">   I need an tree to make a drawing. </w:t>
      </w:r>
    </w:p>
    <w:p>
      <w:r>
        <w:t>6. L’arbre est un symbole de vie et d'espoir.</w:t>
      </w:r>
    </w:p>
    <w:p>
      <w:r>
        <w:t xml:space="preserve">    The tree is a symbol of life and hope. </w:t>
      </w:r>
    </w:p>
    <w:p>
      <w:r>
        <w:t>7. Les feuilles de l'arbre changent de couleur avec le temps.</w:t>
      </w:r>
    </w:p>
    <w:p>
      <w:r>
        <w:t xml:space="preserve">    The leaves of the tree change color with time.</w:t>
      </w:r>
    </w:p>
    <w:p>
      <w:r>
        <w:t>8. Il y a beaucoup d'arbres dans ce parc, il est très verdoyant.</w:t>
      </w:r>
    </w:p>
    <w:p>
      <w:r>
        <w:t xml:space="preserve">   There are many trees in this park, it is very green. </w:t>
      </w:r>
    </w:p>
    <w:p>
      <w:r>
        <w:t>9. L'arbre a une longue durée de vie, il peut vivre des siècles.</w:t>
      </w:r>
    </w:p>
    <w:p>
      <w:r>
        <w:t xml:space="preserve">    The tree has a long lifespan, it can live for centuries. </w:t>
      </w:r>
    </w:p>
    <w:p>
      <w:r>
        <w:t>10. Le chêne est un arbre qui produit du bois durable et précieux.</w:t>
      </w:r>
    </w:p>
    <w:p>
      <w:r>
        <w:t xml:space="preserve">   The oak is a tree that produces strong and valuable wood.</w:t>
      </w:r>
    </w:p>
    <w:p/>
    <w:p>
      <w:r>
        <w:rPr>
          <w:b/>
        </w:rPr>
        <w:t>Word: lumière | Meaning: light</w:t>
      </w:r>
    </w:p>
    <w:p/>
    <w:p>
      <w:r>
        <w:t>1. Il y avait beaucoup de lumière dans la pièce.</w:t>
      </w:r>
    </w:p>
    <w:p>
      <w:r>
        <w:t xml:space="preserve">    There was plenty of light in the room.</w:t>
      </w:r>
    </w:p>
    <w:p>
      <w:r>
        <w:t>2. La lune apporte une lumière douce à la nuit.</w:t>
      </w:r>
    </w:p>
    <w:p>
      <w:r>
        <w:t xml:space="preserve">    The moon brings gentle light to night.</w:t>
      </w:r>
    </w:p>
    <w:p>
      <w:r>
        <w:t xml:space="preserve">3.  La lumière du soleil est essentielle pour la croissance des plantes. </w:t>
      </w:r>
    </w:p>
    <w:p>
      <w:r>
        <w:t xml:space="preserve">    Sunlight is essential for plant growth.</w:t>
      </w:r>
    </w:p>
    <w:p>
      <w:r>
        <w:t xml:space="preserve">4. Elle a besoin de plus de lumière pour travailler. </w:t>
      </w:r>
    </w:p>
    <w:p>
      <w:r>
        <w:t xml:space="preserve">    She needs more light to work.</w:t>
      </w:r>
    </w:p>
    <w:p>
      <w:r>
        <w:t>5. La lampe éclaire l'espace de travail.</w:t>
      </w:r>
    </w:p>
    <w:p>
      <w:r>
        <w:t xml:space="preserve">    The lamp illuminates the working space.</w:t>
      </w:r>
    </w:p>
    <w:p>
      <w:r>
        <w:t>6. Les enfants aiment jouer avec des couleurs brillantes et la lumière vive.</w:t>
      </w:r>
    </w:p>
    <w:p>
      <w:r>
        <w:t xml:space="preserve">   Children like playing with bright colours and vibrant light.</w:t>
      </w:r>
    </w:p>
    <w:p>
      <w:r>
        <w:t xml:space="preserve">7. J’ai un peu peur de la nuit, mais la lumière me rassure. </w:t>
      </w:r>
    </w:p>
    <w:p>
      <w:r>
        <w:t xml:space="preserve">    I'm a little afraid of night but the light calms me down. </w:t>
      </w:r>
    </w:p>
    <w:p>
      <w:r>
        <w:t xml:space="preserve">8.  La lumière du feu donne une ambiance chaleureuse. </w:t>
      </w:r>
    </w:p>
    <w:p>
      <w:r>
        <w:t xml:space="preserve">    The firelight gives a warm ambiance.</w:t>
      </w:r>
    </w:p>
    <w:p>
      <w:r>
        <w:t>9. On peut utiliser la lumière pour communiquer et explorer.</w:t>
      </w:r>
    </w:p>
    <w:p>
      <w:r>
        <w:t xml:space="preserve">     We can use light to communicate and explore. </w:t>
      </w:r>
    </w:p>
    <w:p>
      <w:r>
        <w:t>10. La qualité de la lumière joue un rôle important dans l'ambiance d’un lieu.</w:t>
      </w:r>
    </w:p>
    <w:p>
      <w:r>
        <w:t xml:space="preserve">     The quality of the light plays an important role in the ambiance of a place.</w:t>
      </w:r>
    </w:p>
    <w:p/>
    <w:p>
      <w:r>
        <w:rPr>
          <w:b/>
        </w:rPr>
        <w:t>Word: nature | Meaning: natural world</w:t>
      </w:r>
    </w:p>
    <w:p/>
    <w:p>
      <w:r>
        <w:t>1. La nature est magnifique, avec des couleurs vives et un air frais.</w:t>
      </w:r>
    </w:p>
    <w:p>
      <w:r>
        <w:t xml:space="preserve">    The nature is beautiful, with vibrant colours and fresh air.</w:t>
      </w:r>
    </w:p>
    <w:p>
      <w:r>
        <w:t xml:space="preserve">2.  J'aime aller dans la nature pour me détendre et respirer de l'air pur. </w:t>
      </w:r>
    </w:p>
    <w:p>
      <w:r>
        <w:t xml:space="preserve">    I like to go into nature to relax and breathe pure air.</w:t>
      </w:r>
    </w:p>
    <w:p>
      <w:r>
        <w:t xml:space="preserve">3. Les animaux sauvages ont besoin d'être protégés pour préserver la nature. </w:t>
      </w:r>
    </w:p>
    <w:p>
      <w:r>
        <w:t xml:space="preserve">    Wild animals need to be protected to preserve nature.</w:t>
      </w:r>
    </w:p>
    <w:p>
      <w:r>
        <w:t xml:space="preserve">4.  L'homme a beaucoup modifié la nature, avec ses activités industrielles et urbanisées. </w:t>
      </w:r>
    </w:p>
    <w:p>
      <w:r>
        <w:t xml:space="preserve">   Human has changed nature a lot with its industrial and urban activities. </w:t>
      </w:r>
    </w:p>
    <w:p>
      <w:r>
        <w:t>5. Les arbres jouent un rôle important dans l’équilibre de la nature.</w:t>
      </w:r>
    </w:p>
    <w:p>
      <w:r>
        <w:t xml:space="preserve">   Trees play an important role in the balance of nature.</w:t>
      </w:r>
    </w:p>
    <w:p>
      <w:r>
        <w:t>6.  Le jardin est une source de tranquillité, car il nous rappelle la beauté de la nature.</w:t>
      </w:r>
    </w:p>
    <w:p>
      <w:r>
        <w:t xml:space="preserve">    The garden is a source of tranquility, because it reminds us of the beauty of nature. </w:t>
      </w:r>
    </w:p>
    <w:p>
      <w:r>
        <w:t xml:space="preserve">7. La pollution des océans nuit à la biodiversité et affecte la nature. </w:t>
      </w:r>
    </w:p>
    <w:p>
      <w:r>
        <w:t xml:space="preserve">   Pollution of oceans harms biodiversity and affects nature. </w:t>
      </w:r>
    </w:p>
    <w:p>
      <w:r>
        <w:t xml:space="preserve">8. L’observation des étoiles est une activité naturelle qui procure de l'inspiration. </w:t>
      </w:r>
    </w:p>
    <w:p>
      <w:r>
        <w:t xml:space="preserve">    Observing stars is a natural activity that provides inspiration.</w:t>
      </w:r>
    </w:p>
    <w:p>
      <w:r>
        <w:t xml:space="preserve">9.  La nature est un élément essentiel à la survie de tous les êtres vivants, y compris les humains. </w:t>
      </w:r>
    </w:p>
    <w:p>
      <w:r>
        <w:t xml:space="preserve">   Nature is an essential element to the survival of all living beings, including humans. </w:t>
      </w:r>
    </w:p>
    <w:p>
      <w:r>
        <w:t xml:space="preserve">10. L'art et la poésie peuvent nous aider à exprimer notre admiration pour la nature. </w:t>
      </w:r>
    </w:p>
    <w:p>
      <w:r>
        <w:t xml:space="preserve">    Art and poetry can help us express our admiration for nature.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