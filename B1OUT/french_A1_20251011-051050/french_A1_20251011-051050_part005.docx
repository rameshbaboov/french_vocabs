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Le ciel est bleu aujourd'hui.  </w:t>
      </w:r>
    </w:p>
    <w:p>
      <w:r>
        <w:t xml:space="preserve">The sky is blue today. </w:t>
      </w:r>
    </w:p>
    <w:p>
      <w:r>
        <w:t xml:space="preserve">2. Il porte un t-shirt bleu. </w:t>
      </w:r>
    </w:p>
    <w:p>
      <w:r>
        <w:t xml:space="preserve">He wears a blue T-shirt. </w:t>
      </w:r>
    </w:p>
    <w:p>
      <w:r>
        <w:t xml:space="preserve">3. La voiture est bleue. </w:t>
      </w:r>
    </w:p>
    <w:p>
      <w:r>
        <w:t xml:space="preserve">The car is blue. </w:t>
      </w:r>
    </w:p>
    <w:p>
      <w:r>
        <w:t xml:space="preserve">4. J'adore le bleu marine. </w:t>
      </w:r>
    </w:p>
    <w:p>
      <w:r>
        <w:t xml:space="preserve">I love navy blue. </w:t>
      </w:r>
    </w:p>
    <w:p>
      <w:r>
        <w:t xml:space="preserve">5. Les fleurs sont bleues et roses.  </w:t>
      </w:r>
    </w:p>
    <w:p>
      <w:r>
        <w:t xml:space="preserve">Flowers are blue and pink. </w:t>
      </w:r>
    </w:p>
    <w:p>
      <w:r>
        <w:t xml:space="preserve">6. L'eau est bleu dans les rivières.  </w:t>
      </w:r>
    </w:p>
    <w:p>
      <w:r>
        <w:t xml:space="preserve">Water is blue in the rivers. </w:t>
      </w:r>
    </w:p>
    <w:p>
      <w:r>
        <w:t xml:space="preserve">7. La robe de Marie est bleue.  </w:t>
      </w:r>
    </w:p>
    <w:p>
      <w:r>
        <w:t>Marie's dress is blue.</w:t>
      </w:r>
    </w:p>
    <w:p>
      <w:r>
        <w:t xml:space="preserve">8. Le ciel est souvent bleu à l'automne.  </w:t>
      </w:r>
    </w:p>
    <w:p>
      <w:r>
        <w:t xml:space="preserve">The sky is often blue in autumn. </w:t>
      </w:r>
    </w:p>
    <w:p>
      <w:r>
        <w:t xml:space="preserve">9. La couleur du ciel est souvent bleu.  </w:t>
      </w:r>
    </w:p>
    <w:p>
      <w:r>
        <w:t xml:space="preserve">The color of the sky is often blue. </w:t>
      </w:r>
    </w:p>
    <w:p>
      <w:r>
        <w:t xml:space="preserve">10. Il y a un nuage bleu sur le ciel.  </w:t>
      </w:r>
    </w:p>
    <w:p>
      <w:r>
        <w:t>There is a blue cloud on the sky.</w:t>
      </w:r>
    </w:p>
    <w:p/>
    <w:p>
      <w:r>
        <w:rPr>
          <w:b/>
        </w:rPr>
        <w:t>Word: Lune | Meaning: Moon</w:t>
      </w:r>
    </w:p>
    <w:p/>
    <w:p>
      <w:r>
        <w:t>1. La lune éclaire la terre avec son argent.</w:t>
      </w:r>
    </w:p>
    <w:p>
      <w:r>
        <w:t xml:space="preserve">   The moon illuminates Earth with its silver.</w:t>
      </w:r>
    </w:p>
    <w:p>
      <w:r>
        <w:t>2. Nous avons regardé la lune depuis la fenêtre.</w:t>
      </w:r>
    </w:p>
    <w:p>
      <w:r>
        <w:t xml:space="preserve">   We watched the moon from the window.</w:t>
      </w:r>
    </w:p>
    <w:p>
      <w:r>
        <w:t>3. Elle admire toujours la lune pendant sa soirée.</w:t>
      </w:r>
    </w:p>
    <w:p>
      <w:r>
        <w:t xml:space="preserve">   She always admires the moon during her evenings.</w:t>
      </w:r>
    </w:p>
    <w:p>
      <w:r>
        <w:t xml:space="preserve">4. La nuit, la lune brille avec une lumière douce. </w:t>
      </w:r>
    </w:p>
    <w:p>
      <w:r>
        <w:t xml:space="preserve">   At night, the moon shines with a gentle light.</w:t>
      </w:r>
    </w:p>
    <w:p>
      <w:r>
        <w:t>5. Un astronaute regarde la lune de l'espace.</w:t>
      </w:r>
    </w:p>
    <w:p>
      <w:r>
        <w:t xml:space="preserve">   An astronaut looks at the moon from space.</w:t>
      </w:r>
    </w:p>
    <w:p>
      <w:r>
        <w:t>6. Elle est fascinée par la beauté de la lune.</w:t>
      </w:r>
    </w:p>
    <w:p>
      <w:r>
        <w:t xml:space="preserve">    She is fascinated by the beauty of the moon.</w:t>
      </w:r>
    </w:p>
    <w:p>
      <w:r>
        <w:t xml:space="preserve">7. La lune est un objet naturel fascinant. </w:t>
      </w:r>
    </w:p>
    <w:p>
      <w:r>
        <w:t xml:space="preserve">    The moon is a fascinating natural object.</w:t>
      </w:r>
    </w:p>
    <w:p>
      <w:r>
        <w:t xml:space="preserve">8. Les enfants jouent dans le parc en regardant la lune. </w:t>
      </w:r>
    </w:p>
    <w:p>
      <w:r>
        <w:t xml:space="preserve">   Children play in the park, looking at the moon.</w:t>
      </w:r>
    </w:p>
    <w:p>
      <w:r>
        <w:t xml:space="preserve">9. Il y a des légendes sur la lune depuis des siècles. </w:t>
      </w:r>
    </w:p>
    <w:p>
      <w:r>
        <w:t xml:space="preserve">   There are legends about the moon for centuries.</w:t>
      </w:r>
    </w:p>
    <w:p>
      <w:r>
        <w:t xml:space="preserve">10. La lune est un symbole de magie et de mystères. </w:t>
      </w:r>
    </w:p>
    <w:p>
      <w:r>
        <w:t xml:space="preserve">    The moon is a symbol of magic and mysteries.</w:t>
      </w:r>
    </w:p>
    <w:p/>
    <w:p>
      <w:r>
        <w:rPr>
          <w:b/>
        </w:rPr>
        <w:t>Word: Chaîne | Meaning: Chain</w:t>
      </w:r>
    </w:p>
    <w:p/>
    <w:p>
      <w:r>
        <w:t>1. La chaîne de télévision diffuse un programme d'histoire en continu.</w:t>
      </w:r>
    </w:p>
    <w:p>
      <w:r>
        <w:t xml:space="preserve">    The television channel broadcasts a continuous history program.</w:t>
      </w:r>
    </w:p>
    <w:p>
      <w:r>
        <w:t>2. J'ai acheté une nouvelle chaîne d'échappement pour mon vélo.</w:t>
      </w:r>
    </w:p>
    <w:p>
      <w:r>
        <w:t xml:space="preserve">   I bought a new exhaust chain for my bike. </w:t>
      </w:r>
    </w:p>
    <w:p>
      <w:r>
        <w:t xml:space="preserve">3.  Le chef utilise une chaîne de fabrication pour assembler les pièces. </w:t>
      </w:r>
    </w:p>
    <w:p>
      <w:r>
        <w:t xml:space="preserve">   The chef uses a manufacturing chain to assemble the parts. </w:t>
      </w:r>
    </w:p>
    <w:p>
      <w:r>
        <w:t>4. La chaîne de l’école est en plein mouvement.</w:t>
      </w:r>
    </w:p>
    <w:p>
      <w:r>
        <w:t xml:space="preserve">   The school chain is in full motion.</w:t>
      </w:r>
    </w:p>
    <w:p>
      <w:r>
        <w:t xml:space="preserve">5. Les chaînes d'information diffusent des nouvelles sur la crise politique. </w:t>
      </w:r>
    </w:p>
    <w:p>
      <w:r>
        <w:t xml:space="preserve">   News channels broadcast news about the political crisis. </w:t>
      </w:r>
    </w:p>
    <w:p>
      <w:r>
        <w:t xml:space="preserve">6.  Le chien a déformé la chaîne de sa veste. </w:t>
      </w:r>
    </w:p>
    <w:p>
      <w:r>
        <w:t xml:space="preserve">   The dog deformed the chain of its jacket.</w:t>
      </w:r>
    </w:p>
    <w:p>
      <w:r>
        <w:t xml:space="preserve">7. J’aime regarder les films sur ma chaîne préférée! </w:t>
      </w:r>
    </w:p>
    <w:p>
      <w:r>
        <w:t xml:space="preserve">   I love watching movies on my favorite channel! </w:t>
      </w:r>
    </w:p>
    <w:p>
      <w:r>
        <w:t xml:space="preserve">8. La nouvelle chaîne de streaming est très populaire. </w:t>
      </w:r>
    </w:p>
    <w:p>
      <w:r>
        <w:t xml:space="preserve">    The new streaming channel is very popular.</w:t>
      </w:r>
    </w:p>
    <w:p>
      <w:r>
        <w:t xml:space="preserve">9.  J'ai déchiffré la chaîne d'un message secret. </w:t>
      </w:r>
    </w:p>
    <w:p>
      <w:r>
        <w:t xml:space="preserve">    I deciphered the chain of a secret message.</w:t>
      </w:r>
    </w:p>
    <w:p>
      <w:r>
        <w:t xml:space="preserve">10. Les chaînes d’eau sont construites en béton et en acier inoxydable. </w:t>
      </w:r>
    </w:p>
    <w:p>
      <w:r>
        <w:t xml:space="preserve">   Water channels are built from concrete and stainless steel.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Marie était noire. </w:t>
      </w:r>
    </w:p>
    <w:p>
      <w:r>
        <w:t>Marie's dress was black.</w:t>
      </w:r>
    </w:p>
    <w:p>
      <w:r>
        <w:t xml:space="preserve">3. Il a un chapeau noir. </w:t>
      </w:r>
    </w:p>
    <w:p>
      <w:r>
        <w:t>He has a black hat.</w:t>
      </w:r>
    </w:p>
    <w:p>
      <w:r>
        <w:t xml:space="preserve">4. La nuit est noire. </w:t>
      </w:r>
    </w:p>
    <w:p>
      <w:r>
        <w:t>Night is dark.</w:t>
      </w:r>
    </w:p>
    <w:p>
      <w:r>
        <w:t xml:space="preserve">5. Le ciel est noir aujourd'hui. </w:t>
      </w:r>
    </w:p>
    <w:p>
      <w:r>
        <w:t>The sky is black today.</w:t>
      </w:r>
    </w:p>
    <w:p>
      <w:r>
        <w:t xml:space="preserve">6. Les vêtements noirs sont en vogue. </w:t>
      </w:r>
    </w:p>
    <w:p>
      <w:r>
        <w:t xml:space="preserve">Black clothes are fashionable. </w:t>
      </w:r>
    </w:p>
    <w:p>
      <w:r>
        <w:t xml:space="preserve">7. Elle aime les films noirs. </w:t>
      </w:r>
    </w:p>
    <w:p>
      <w:r>
        <w:t xml:space="preserve">She likes black movies. </w:t>
      </w:r>
    </w:p>
    <w:p>
      <w:r>
        <w:t xml:space="preserve">8. Le gâteau était noir et chocolaté. </w:t>
      </w:r>
    </w:p>
    <w:p>
      <w:r>
        <w:t>The cake was black and chocolatey.</w:t>
      </w:r>
    </w:p>
    <w:p>
      <w:r>
        <w:t xml:space="preserve">9. La pluie était noire. </w:t>
      </w:r>
    </w:p>
    <w:p>
      <w:r>
        <w:t>The rain was black.</w:t>
      </w:r>
    </w:p>
    <w:p>
      <w:r>
        <w:t xml:space="preserve">10. Les arbres sont noirs sous la neige. </w:t>
      </w:r>
    </w:p>
    <w:p>
      <w:r>
        <w:t>Trees are black under snow.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 soleil qui brille de façon jaune.</w:t>
      </w:r>
    </w:p>
    <w:p>
      <w:r>
        <w:t xml:space="preserve">   I like the sunshine that shines yellow.</w:t>
      </w:r>
    </w:p>
    <w:p>
      <w:r>
        <w:t xml:space="preserve">3. Le ciel était jaune au coucher du soleil. </w:t>
      </w:r>
    </w:p>
    <w:p>
      <w:r>
        <w:t xml:space="preserve">   The sky was yellow at sunset.</w:t>
      </w:r>
    </w:p>
    <w:p>
      <w:r>
        <w:t xml:space="preserve">4. Il a une robe jaune vif. </w:t>
      </w:r>
    </w:p>
    <w:p>
      <w:r>
        <w:t xml:space="preserve">   He has a bright yellow shirt.</w:t>
      </w:r>
    </w:p>
    <w:p>
      <w:r>
        <w:t xml:space="preserve">5.  Les fleurs jaunes ornent le jardin. </w:t>
      </w:r>
    </w:p>
    <w:p>
      <w:r>
        <w:t xml:space="preserve">   Yellow flowers adorn the garden.</w:t>
      </w:r>
    </w:p>
    <w:p>
      <w:r>
        <w:t xml:space="preserve">6. La peinture de la maison est jaune. </w:t>
      </w:r>
    </w:p>
    <w:p>
      <w:r>
        <w:t xml:space="preserve">   The house's paint is yellow.</w:t>
      </w:r>
    </w:p>
    <w:p>
      <w:r>
        <w:t xml:space="preserve">7. Le drapeau de l'Espagne est jaune et rouge. </w:t>
      </w:r>
    </w:p>
    <w:p>
      <w:r>
        <w:t xml:space="preserve">    The flag of Spain is yellow and red.</w:t>
      </w:r>
    </w:p>
    <w:p>
      <w:r>
        <w:t xml:space="preserve">8. On peut faire beaucoup de choses en couleurs jaunes. </w:t>
      </w:r>
    </w:p>
    <w:p>
      <w:r>
        <w:t xml:space="preserve">   We can do many things in yellow colors.</w:t>
      </w:r>
    </w:p>
    <w:p>
      <w:r>
        <w:t xml:space="preserve">9.  La pomme est jaune à maturité. </w:t>
      </w:r>
    </w:p>
    <w:p>
      <w:r>
        <w:t xml:space="preserve">   The apple is yellow when ripe.</w:t>
      </w:r>
    </w:p>
    <w:p>
      <w:r>
        <w:t xml:space="preserve">10. Le chat a des taches jaunes sur son pelage. </w:t>
      </w:r>
    </w:p>
    <w:p>
      <w:r>
        <w:t xml:space="preserve">   The cat has yellow spots on its fur.</w:t>
      </w:r>
    </w:p>
    <w:p/>
    <w:p>
      <w:r>
        <w:rPr>
          <w:i/>
        </w:rPr>
        <w:t>Orange: &lt;Fruit&gt; | Meaning: A citrus fruit with a sweet, tangy flavor</w:t>
      </w:r>
    </w:p>
    <w:p/>
    <w:p>
      <w:r>
        <w:t xml:space="preserve">1. J'aime beaucoup les oranges, elles sont très sucrées. </w:t>
      </w:r>
    </w:p>
    <w:p>
      <w:r>
        <w:t xml:space="preserve">    I like oranges very much; they are very sweet.</w:t>
      </w:r>
    </w:p>
    <w:p>
      <w:r>
        <w:t xml:space="preserve">2. L'orange est un fruit de couleur or et qui contient de nombreuses vitamines. </w:t>
      </w:r>
    </w:p>
    <w:p>
      <w:r>
        <w:t xml:space="preserve">   The orange is a fruit of gold color and which contains many vitamins.</w:t>
      </w:r>
    </w:p>
    <w:p>
      <w:r>
        <w:t>3. Nous avons mangé une orange chacun pendant notre pique-nique.</w:t>
      </w:r>
    </w:p>
    <w:p>
      <w:r>
        <w:t xml:space="preserve">    We ate an orange each during our picnic.</w:t>
      </w:r>
    </w:p>
    <w:p>
      <w:r>
        <w:t xml:space="preserve">4. La vitamine C, que l'on trouve dans les oranges, est très importante pour la santé. </w:t>
      </w:r>
    </w:p>
    <w:p>
      <w:r>
        <w:t xml:space="preserve">   The vitamin C, which is found in oranges, is very important for health.</w:t>
      </w:r>
    </w:p>
    <w:p>
      <w:r>
        <w:t xml:space="preserve">5. La boisson aux agrumes est une variante de l'orange. </w:t>
      </w:r>
    </w:p>
    <w:p>
      <w:r>
        <w:t xml:space="preserve">    Citrus drinks are a variant of the orange.</w:t>
      </w:r>
    </w:p>
    <w:p>
      <w:r>
        <w:t>6. Il y a une grande variété d'oranges disponibles dans le marché local.</w:t>
      </w:r>
    </w:p>
    <w:p>
      <w:r>
        <w:t xml:space="preserve">   There are many varieties of oranges available at the local market.</w:t>
      </w:r>
    </w:p>
    <w:p>
      <w:r>
        <w:t>7. L'orange est un fruit symbole de la France et de sa gastronomie.</w:t>
      </w:r>
    </w:p>
    <w:p>
      <w:r>
        <w:t xml:space="preserve">   The orange is a fruit symbol of France and its cuisine. </w:t>
      </w:r>
    </w:p>
    <w:p>
      <w:r>
        <w:t xml:space="preserve">8. Les jumelles, comme les oranges, se distinguent par leur forme ronde et leur peau lisse. </w:t>
      </w:r>
    </w:p>
    <w:p>
      <w:r>
        <w:t xml:space="preserve">  The globes, like the oranges, are distinguished by their round shape and smooth skin.</w:t>
      </w:r>
    </w:p>
    <w:p>
      <w:r>
        <w:t>9. La plupart des enfants adorent les oranges parce qu'elles sont saines et délicieuses.</w:t>
      </w:r>
    </w:p>
    <w:p>
      <w:r>
        <w:t xml:space="preserve">   Most children love oranges because they are healthy and delicious.</w:t>
      </w:r>
    </w:p>
    <w:p>
      <w:r>
        <w:t>10. L’orange est un fruit qui se consomme frais ou cuit, dans une multitude de recettes.</w:t>
      </w:r>
    </w:p>
    <w:p>
      <w:r>
        <w:t xml:space="preserve">    The orange is a fruit that can be consumed fresh or cooked in a multitude of recipes.</w:t>
      </w:r>
    </w:p>
    <w:p/>
    <w:p>
      <w:r>
        <w:t>Chaleur:  &lt;Heat&gt;</w:t>
      </w:r>
    </w:p>
    <w:p/>
    <w:p>
      <w:r>
        <w:t xml:space="preserve">1. La chaleur du soleil était intense ce matin. </w:t>
      </w:r>
    </w:p>
    <w:p>
      <w:r>
        <w:t xml:space="preserve">   The sun's heat was intense this morning.</w:t>
      </w:r>
    </w:p>
    <w:p>
      <w:r>
        <w:t>2. L'air chaud et humide me fait sentir mal.</w:t>
      </w:r>
    </w:p>
    <w:p>
      <w:r>
        <w:t xml:space="preserve">   Hot and humid air makes me feel bad. </w:t>
      </w:r>
    </w:p>
    <w:p>
      <w:r>
        <w:t>3. J’ai besoin d’un peu de chaleur dans ma vie.</w:t>
      </w:r>
    </w:p>
    <w:p>
      <w:r>
        <w:t xml:space="preserve">   I need a bit of warmth in my life. </w:t>
      </w:r>
    </w:p>
    <w:p>
      <w:r>
        <w:t xml:space="preserve">4. La cuisine était très chauffée, il y avait beaucoup de vapeur.  </w:t>
      </w:r>
    </w:p>
    <w:p>
      <w:r>
        <w:t xml:space="preserve">   The kitchen was very hot, there was a lot of steam.</w:t>
      </w:r>
    </w:p>
    <w:p>
      <w:r>
        <w:t>5. Le chauffage est important pour garder la maison à une température agréable.</w:t>
      </w:r>
    </w:p>
    <w:p>
      <w:r>
        <w:t xml:space="preserve">   Heating is important to keep the house at a pleasant temperature.</w:t>
      </w:r>
    </w:p>
    <w:p>
      <w:r>
        <w:t xml:space="preserve">6. Il faut utiliser un appareil de chauffage adapté à notre besoin. </w:t>
      </w:r>
    </w:p>
    <w:p>
      <w:r>
        <w:t xml:space="preserve">   We need to use heating appliances suitable to our needs.</w:t>
      </w:r>
    </w:p>
    <w:p>
      <w:r>
        <w:t xml:space="preserve">7. La chaleur d’été est très agréable pour profiter des terrasses.  </w:t>
      </w:r>
    </w:p>
    <w:p>
      <w:r>
        <w:t xml:space="preserve">   Summer heat is very enjoyable for enjoying patios.</w:t>
      </w:r>
    </w:p>
    <w:p>
      <w:r>
        <w:t xml:space="preserve">8. Le réchauffage climatique pose des défis importants à la planète. </w:t>
      </w:r>
    </w:p>
    <w:p>
      <w:r>
        <w:t xml:space="preserve">    Climate change poses important challenges to the planet. </w:t>
      </w:r>
    </w:p>
    <w:p>
      <w:r>
        <w:t xml:space="preserve">9. Nous avons besoin de plus de chaleur dans notre vie, et aussi dans nos aliments. </w:t>
      </w:r>
    </w:p>
    <w:p>
      <w:r>
        <w:t xml:space="preserve">   We need more warmth in our lives and also in our food. </w:t>
      </w:r>
    </w:p>
    <w:p>
      <w:r>
        <w:t xml:space="preserve">10.  La chaleur était intense cette journée, il y avait beaucoup d'activité. </w:t>
      </w:r>
    </w:p>
    <w:p>
      <w:r>
        <w:t xml:space="preserve">    The heat was intense that day, there was a lot of activity.</w:t>
      </w:r>
    </w:p>
    <w:p/>
    <w:p>
      <w:r>
        <w:rPr>
          <w:b/>
        </w:rPr>
        <w:t>Word: travail | Meaning: work</w:t>
      </w:r>
    </w:p>
    <w:p/>
    <w:p>
      <w:r>
        <w:t>1.  J'ai beaucoup de travail à faire avant la fin de la semaine.</w:t>
      </w:r>
    </w:p>
    <w:p>
      <w:r>
        <w:t xml:space="preserve">    1. I have a lot of work to do before the end of the week.</w:t>
      </w:r>
    </w:p>
    <w:p>
      <w:r>
        <w:t>2.  Le travail est important pour réussir une carrière.</w:t>
      </w:r>
    </w:p>
    <w:p>
      <w:r>
        <w:t xml:space="preserve">    2. Work is important for success in a career.</w:t>
      </w:r>
    </w:p>
    <w:p>
      <w:r>
        <w:t xml:space="preserve">3.  Mon frère cherche un emploi et il a beaucoup de travail à trouver. </w:t>
      </w:r>
    </w:p>
    <w:p>
      <w:r>
        <w:t xml:space="preserve">    3. My brother is looking for a job and he has a lot of work to find one. </w:t>
      </w:r>
    </w:p>
    <w:p>
      <w:r>
        <w:t xml:space="preserve">4.  Je pense que le travail est une activité utile pour la société. </w:t>
      </w:r>
    </w:p>
    <w:p>
      <w:r>
        <w:t xml:space="preserve">    4. I think that work is a useful activity for society.</w:t>
      </w:r>
    </w:p>
    <w:p>
      <w:r>
        <w:t xml:space="preserve">5.  Il y a un grand changement dans le secteur du travail. </w:t>
      </w:r>
    </w:p>
    <w:p>
      <w:r>
        <w:t xml:space="preserve">    5. There is a big change in the labor sector.</w:t>
      </w:r>
    </w:p>
    <w:p>
      <w:r>
        <w:t>6.  Le salaire minimum doit être augmenté pour soutenir le travail des gens.</w:t>
      </w:r>
    </w:p>
    <w:p>
      <w:r>
        <w:t xml:space="preserve">    6. The minimum wage should be increased to support people's work.</w:t>
      </w:r>
    </w:p>
    <w:p>
      <w:r>
        <w:t>7.  La gestion du temps est un élément important du travail.</w:t>
      </w:r>
    </w:p>
    <w:p>
      <w:r>
        <w:t xml:space="preserve">    7. Time management is an important element of work. </w:t>
      </w:r>
    </w:p>
    <w:p>
      <w:r>
        <w:t>8.  Ils ont travaillé dur pour atteindre leurs objectifs.</w:t>
      </w:r>
    </w:p>
    <w:p>
      <w:r>
        <w:t xml:space="preserve">   8. They worked hard to achieve their goals.</w:t>
      </w:r>
    </w:p>
    <w:p>
      <w:r>
        <w:t>9.  L’entrepreneur a beaucoup de travail à faire pour son entreprise.</w:t>
      </w:r>
    </w:p>
    <w:p>
      <w:r>
        <w:t xml:space="preserve">    9. The entrepreneur has a lot of work to do for his company.</w:t>
      </w:r>
    </w:p>
    <w:p>
      <w:r>
        <w:t xml:space="preserve">10. Nous sommes tous responsables du travail que nous faisons. </w:t>
      </w:r>
    </w:p>
    <w:p>
      <w:r>
        <w:t xml:space="preserve">    10. We are all responsible for the work we do.</w:t>
      </w:r>
    </w:p>
    <w:p/>
    <w:p>
      <w:r>
        <w:rPr>
          <w:b/>
        </w:rPr>
        <w:t>Word: Fleurs | Meaning: Flowers</w:t>
      </w:r>
    </w:p>
    <w:p/>
    <w:p>
      <w:r>
        <w:t xml:space="preserve">1. Les fleurs sont belles et colorées.  </w:t>
      </w:r>
    </w:p>
    <w:p>
      <w:r>
        <w:t xml:space="preserve">    The flowers are beautiful and colorful.</w:t>
      </w:r>
    </w:p>
    <w:p>
      <w:r>
        <w:t xml:space="preserve">2. J'adore les fleurs de printemps.   </w:t>
      </w:r>
    </w:p>
    <w:p>
      <w:r>
        <w:t xml:space="preserve">    I love spring flowers. </w:t>
      </w:r>
    </w:p>
    <w:p>
      <w:r>
        <w:t xml:space="preserve">3. Il y a des fleurs dans le jardin.  </w:t>
      </w:r>
    </w:p>
    <w:p>
      <w:r>
        <w:t xml:space="preserve">    There are flowers in the garden.</w:t>
      </w:r>
    </w:p>
    <w:p>
      <w:r>
        <w:t xml:space="preserve">4. Le bouquet de fleurs est magnifique.  </w:t>
      </w:r>
    </w:p>
    <w:p>
      <w:r>
        <w:t xml:space="preserve">    The flower bouquet is magnificent. </w:t>
      </w:r>
    </w:p>
    <w:p>
      <w:r>
        <w:t xml:space="preserve">5. Les roses sont mes préférées.  </w:t>
      </w:r>
    </w:p>
    <w:p>
      <w:r>
        <w:t xml:space="preserve">    Roses are my favorites. </w:t>
      </w:r>
    </w:p>
    <w:p>
      <w:r>
        <w:t xml:space="preserve">6. La fleur symbolise la beauté et l'amour.   </w:t>
      </w:r>
    </w:p>
    <w:p>
      <w:r>
        <w:t xml:space="preserve">    A flower symbolizes beauty and love. </w:t>
      </w:r>
    </w:p>
    <w:p>
      <w:r>
        <w:t xml:space="preserve">7. J'ai acheté une fleur pour mon amie.  </w:t>
      </w:r>
    </w:p>
    <w:p>
      <w:r>
        <w:t xml:space="preserve">    I bought a flower for my friend.</w:t>
      </w:r>
    </w:p>
    <w:p>
      <w:r>
        <w:t xml:space="preserve">8. Tu as besoin d'une fleur pour faire un bouquet?  </w:t>
      </w:r>
    </w:p>
    <w:p>
      <w:r>
        <w:t xml:space="preserve">    Do you need a flower to make a bouquet? </w:t>
      </w:r>
    </w:p>
    <w:p>
      <w:r>
        <w:t xml:space="preserve">9. Les fleurs sont très aromatiques.   </w:t>
      </w:r>
    </w:p>
    <w:p>
      <w:r>
        <w:t xml:space="preserve">    Flowers are very aromatic. </w:t>
      </w:r>
    </w:p>
    <w:p>
      <w:r>
        <w:t xml:space="preserve">10. J'aime les fleurs dans tous les styles et couleurs.  </w:t>
      </w:r>
    </w:p>
    <w:p>
      <w:r>
        <w:t xml:space="preserve">    I like flowers in all styles and colors.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 The dress is blue.</w:t>
      </w:r>
    </w:p>
    <w:p>
      <w:r>
        <w:t>2. J'aime la couleur bleue.</w:t>
      </w:r>
    </w:p>
    <w:p>
      <w:r>
        <w:t xml:space="preserve">   I like the colour blue.</w:t>
      </w:r>
    </w:p>
    <w:p>
      <w:r>
        <w:t>3. Le ciel était bleu aujourd'hui.</w:t>
      </w:r>
    </w:p>
    <w:p>
      <w:r>
        <w:t xml:space="preserve">   The sky was blue today.</w:t>
      </w:r>
    </w:p>
    <w:p>
      <w:r>
        <w:t xml:space="preserve">4. Il a des yeux bleus. </w:t>
      </w:r>
    </w:p>
    <w:p>
      <w:r>
        <w:t xml:space="preserve">   He has blue eyes.</w:t>
      </w:r>
    </w:p>
    <w:p>
      <w:r>
        <w:t>5. La voiture est de couleur bleue.</w:t>
      </w:r>
    </w:p>
    <w:p>
      <w:r>
        <w:t xml:space="preserve">   The car is blue in colour.</w:t>
      </w:r>
    </w:p>
    <w:p>
      <w:r>
        <w:t>6. Les vêtements sont souvent en couleurs bleues.</w:t>
      </w:r>
    </w:p>
    <w:p>
      <w:r>
        <w:t xml:space="preserve">   Clothes are often of blue colours.</w:t>
      </w:r>
    </w:p>
    <w:p>
      <w:r>
        <w:t>7. Le ciel était bleu, mais il y avait des nuages gris.</w:t>
      </w:r>
    </w:p>
    <w:p>
      <w:r>
        <w:t xml:space="preserve">   The sky was blue, but there were grey clouds. </w:t>
      </w:r>
    </w:p>
    <w:p>
      <w:r>
        <w:t>8. J'ai acheté un nouveau ballon bleu.</w:t>
      </w:r>
    </w:p>
    <w:p>
      <w:r>
        <w:t xml:space="preserve">   I bought a new blue ball.</w:t>
      </w:r>
    </w:p>
    <w:p>
      <w:r>
        <w:t>9. Il m'a dit que la fleur était bleue.</w:t>
      </w:r>
    </w:p>
    <w:p>
      <w:r>
        <w:t xml:space="preserve">   He told me that the flower was blue. </w:t>
      </w:r>
    </w:p>
    <w:p>
      <w:r>
        <w:t>10. La police est en train de rechercher des indices bleus.</w:t>
      </w:r>
    </w:p>
    <w:p>
      <w:r>
        <w:t xml:space="preserve">   The police are looking for clues of blue colour.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