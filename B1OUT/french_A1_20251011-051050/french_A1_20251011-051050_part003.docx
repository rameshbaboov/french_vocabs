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 L'amour est un sentiment très important dans ma vie.</w:t>
      </w:r>
    </w:p>
    <w:p>
      <w:r>
        <w:t xml:space="preserve">   Love is a very important feeling in my life.</w:t>
      </w:r>
    </w:p>
    <w:p>
      <w:r>
        <w:t>2.  J'ai l'amour pour la nature et j'apprécie les grands espaces.</w:t>
      </w:r>
    </w:p>
    <w:p>
      <w:r>
        <w:t xml:space="preserve">    I love nature and I enjoy the wide open spaces. </w:t>
      </w:r>
    </w:p>
    <w:p>
      <w:r>
        <w:t>3.  La famille est le plus grand amour de ma vie.</w:t>
      </w:r>
    </w:p>
    <w:p>
      <w:r>
        <w:t xml:space="preserve">    Family is the biggest love of my life.</w:t>
      </w:r>
    </w:p>
    <w:p>
      <w:r>
        <w:t>4.  L'amour peut être une source de joie immense.</w:t>
      </w:r>
    </w:p>
    <w:p>
      <w:r>
        <w:t xml:space="preserve">    Love can be an immense source of joy.</w:t>
      </w:r>
    </w:p>
    <w:p>
      <w:r>
        <w:t xml:space="preserve">5.  Elle a un amour profond pour la musique classique. </w:t>
      </w:r>
    </w:p>
    <w:p>
      <w:r>
        <w:t xml:space="preserve">    She has a deep love for classical music.</w:t>
      </w:r>
    </w:p>
    <w:p>
      <w:r>
        <w:t>6.  Le couple partage un amour intense et sincère.</w:t>
      </w:r>
    </w:p>
    <w:p>
      <w:r>
        <w:t xml:space="preserve">   The couple shares an intense and sincere love. </w:t>
      </w:r>
    </w:p>
    <w:p>
      <w:r>
        <w:t xml:space="preserve">7.  Les enfants ont un amour naturel pour les animaux. </w:t>
      </w:r>
    </w:p>
    <w:p>
      <w:r>
        <w:t xml:space="preserve">   Children have a natural love for animals.</w:t>
      </w:r>
    </w:p>
    <w:p>
      <w:r>
        <w:t>8.  L'amour de la famille nous pousse à nous soutenir mutuellement.</w:t>
      </w:r>
    </w:p>
    <w:p>
      <w:r>
        <w:t xml:space="preserve">    Love of family pushes us to support each other mutually. </w:t>
      </w:r>
    </w:p>
    <w:p>
      <w:r>
        <w:t xml:space="preserve">9.  On peut se sentir triste en l'absence de l'amour d'un être cher. </w:t>
      </w:r>
    </w:p>
    <w:p>
      <w:r>
        <w:t xml:space="preserve">   We can feel sad in the absence of the love of a loved one.</w:t>
      </w:r>
    </w:p>
    <w:p>
      <w:r>
        <w:t xml:space="preserve">10. L'Amour est un concept complexe et profond qui inspire des œuvres d’art et de la littérature. </w:t>
      </w:r>
    </w:p>
    <w:p>
      <w:r>
        <w:t xml:space="preserve">    Love is a complex and profound concept that inspires works of art and literature.</w:t>
      </w:r>
    </w:p>
    <w:p/>
    <w:p>
      <w:r>
        <w:rPr>
          <w:b/>
        </w:rPr>
        <w:t>Word: Jour | Meaning: Day</w:t>
      </w:r>
    </w:p>
    <w:p/>
    <w:p>
      <w:r>
        <w:t>1. J'ai besoin d'un jour pour réfléchir à ce que j'ai fait.</w:t>
      </w:r>
    </w:p>
    <w:p>
      <w:r>
        <w:t xml:space="preserve">   I need a day to think about what I did.</w:t>
      </w:r>
    </w:p>
    <w:p>
      <w:r>
        <w:t xml:space="preserve">2. Le jour est arrivé et nous sommes partis pour la France. </w:t>
      </w:r>
    </w:p>
    <w:p>
      <w:r>
        <w:t xml:space="preserve">   The day arrived, and we left for France.</w:t>
      </w:r>
    </w:p>
    <w:p>
      <w:r>
        <w:t>3. Il y a beaucoup de jours dans une semaine.</w:t>
      </w:r>
    </w:p>
    <w:p>
      <w:r>
        <w:t xml:space="preserve">    There are many days in a week.</w:t>
      </w:r>
    </w:p>
    <w:p>
      <w:r>
        <w:t>4. Ce matin, j'ai passé un bon jour à lire des livres.</w:t>
      </w:r>
    </w:p>
    <w:p>
      <w:r>
        <w:t xml:space="preserve">    This morning, I spent a good day reading books. </w:t>
      </w:r>
    </w:p>
    <w:p>
      <w:r>
        <w:t>5. Nous avons eu un grand jour avec nos amis à la plage.</w:t>
      </w:r>
    </w:p>
    <w:p>
      <w:r>
        <w:t xml:space="preserve">   We had a great day with our friends at the beach. </w:t>
      </w:r>
    </w:p>
    <w:p>
      <w:r>
        <w:t>6. Vous avez besoin d'un peu de temps pour vous reposer après votre travail ?</w:t>
      </w:r>
    </w:p>
    <w:p>
      <w:r>
        <w:t xml:space="preserve">   Do you need some time to rest after your work? </w:t>
      </w:r>
    </w:p>
    <w:p>
      <w:r>
        <w:t>7. Il est important de s'occuper de ses jours de repos.</w:t>
      </w:r>
    </w:p>
    <w:p>
      <w:r>
        <w:t xml:space="preserve">    It’s important to take care of your days off.</w:t>
      </w:r>
    </w:p>
    <w:p>
      <w:r>
        <w:t>8. J'adore les journées d'été!</w:t>
      </w:r>
    </w:p>
    <w:p>
      <w:r>
        <w:t xml:space="preserve">   I love summer days!</w:t>
      </w:r>
    </w:p>
    <w:p>
      <w:r>
        <w:t xml:space="preserve">9. Le jour se lève et la nuit tombe, le cycle continue. </w:t>
      </w:r>
    </w:p>
    <w:p>
      <w:r>
        <w:t xml:space="preserve">   The day rises and night falls, the cycle continues.</w:t>
      </w:r>
    </w:p>
    <w:p>
      <w:r>
        <w:t xml:space="preserve">10. Chaque jour nous apprenons quelque chose de nouveau. </w:t>
      </w:r>
    </w:p>
    <w:p>
      <w:r>
        <w:t xml:space="preserve">  Every day we learn something new.</w:t>
      </w:r>
    </w:p>
    <w:p/>
    <w:p>
      <w:r>
        <w:rPr>
          <w:b/>
        </w:rPr>
        <w:t>Word: Maison | Meaning: House</w:t>
      </w:r>
    </w:p>
    <w:p/>
    <w:p>
      <w:r>
        <w:t>1. La maison est très grande et confortable.</w:t>
      </w:r>
    </w:p>
    <w:p>
      <w:r>
        <w:t xml:space="preserve">    The house is very big and comfortable.</w:t>
      </w:r>
    </w:p>
    <w:p>
      <w:r>
        <w:t>2. J'ai besoin d'acheter un nouveau tapis pour la maison.</w:t>
      </w:r>
    </w:p>
    <w:p>
      <w:r>
        <w:t xml:space="preserve">    I need to buy a new carpet for the house. </w:t>
      </w:r>
    </w:p>
    <w:p>
      <w:r>
        <w:t>3.  Nos voisins sont dans une maison de style moderne.</w:t>
      </w:r>
    </w:p>
    <w:p>
      <w:r>
        <w:t xml:space="preserve">   Our neighbors are in a modern house style. </w:t>
      </w:r>
    </w:p>
    <w:p>
      <w:r>
        <w:t>4. La cuisine de ma maison est bien équipée.</w:t>
      </w:r>
    </w:p>
    <w:p>
      <w:r>
        <w:t xml:space="preserve">    The kitchen of my house is well-equipped.</w:t>
      </w:r>
    </w:p>
    <w:p>
      <w:r>
        <w:t>5. Je vais visiter mon frère à sa maison ce week-end.</w:t>
      </w:r>
    </w:p>
    <w:p>
      <w:r>
        <w:t xml:space="preserve">    I'm going to visit my brother at his house this weekend. </w:t>
      </w:r>
    </w:p>
    <w:p>
      <w:r>
        <w:t>6.  La maison a été construite il y a une cinquantaine d'années.</w:t>
      </w:r>
    </w:p>
    <w:p>
      <w:r>
        <w:t xml:space="preserve">   The house was built about fifty years ago.</w:t>
      </w:r>
    </w:p>
    <w:p>
      <w:r>
        <w:t>7.  L'appartement est situé dans une maison de ville.</w:t>
      </w:r>
    </w:p>
    <w:p>
      <w:r>
        <w:t xml:space="preserve">    The apartment is located in an urban building.  </w:t>
      </w:r>
    </w:p>
    <w:p>
      <w:r>
        <w:t xml:space="preserve">8. Le jardin de la maison est magnifique. </w:t>
      </w:r>
    </w:p>
    <w:p>
      <w:r>
        <w:t xml:space="preserve">    The garden of the house is magnificent.</w:t>
      </w:r>
    </w:p>
    <w:p>
      <w:r>
        <w:t>9. Je suis content(e) de mon logement, c’est une maison agréable.</w:t>
      </w:r>
    </w:p>
    <w:p>
      <w:r>
        <w:t xml:space="preserve">   I am happy with my housing, it's a nice house.</w:t>
      </w:r>
    </w:p>
    <w:p>
      <w:r>
        <w:t xml:space="preserve">10.  Elle est rentrée chez elle après avoir passé la journée à la maison. </w:t>
      </w:r>
    </w:p>
    <w:p>
      <w:r>
        <w:t xml:space="preserve">    She returned home after spending the day at home.</w:t>
      </w:r>
    </w:p>
    <w:p/>
    <w:p>
      <w:r>
        <w:t>Chandelier: &lt;Lighting fixture, usually hanging from a ceiling&gt;</w:t>
      </w:r>
    </w:p>
    <w:p/>
    <w:p>
      <w:r>
        <w:t>1.  Le magnifique chandelier ornementé illumine la salle à manger.</w:t>
      </w:r>
    </w:p>
    <w:p>
      <w:r>
        <w:t xml:space="preserve">    The magnificent chandelier adorned with ornaments illuminates the dining room.</w:t>
      </w:r>
    </w:p>
    <w:p>
      <w:r>
        <w:t xml:space="preserve">2.  La décoration de la pièce était composée d'un grand chandelier central. </w:t>
      </w:r>
    </w:p>
    <w:p>
      <w:r>
        <w:t xml:space="preserve">   The decoration of the room was composed of a large central chandelier. </w:t>
      </w:r>
    </w:p>
    <w:p>
      <w:r>
        <w:t>3.  L'arbre de Noël était décoré d'une cascade de lumières sur un chandelier en forme de cœur.</w:t>
      </w:r>
    </w:p>
    <w:p>
      <w:r>
        <w:t xml:space="preserve">    The Christmas tree was decorated with a cascade of lights on a heart-shaped chandelier. </w:t>
      </w:r>
    </w:p>
    <w:p>
      <w:r>
        <w:t xml:space="preserve">4.  On a retrouvé une vieille photo d'un grand chandelier dans l'ancien manoir. </w:t>
      </w:r>
    </w:p>
    <w:p>
      <w:r>
        <w:t xml:space="preserve">   A old picture of a large chandelier was found in the old manor. </w:t>
      </w:r>
    </w:p>
    <w:p>
      <w:r>
        <w:t>5.  Les chandeliers sont des objets majestueux, qui ajoutent une touche de charme à la pièce.</w:t>
      </w:r>
    </w:p>
    <w:p>
      <w:r>
        <w:t xml:space="preserve">    Chandeliers are majestic objects that add a touch of charm to the room. </w:t>
      </w:r>
    </w:p>
    <w:p>
      <w:r>
        <w:t xml:space="preserve">6.  La lumière du chandelier s'est étalée sur les murs et éclairait chaque recoin. </w:t>
      </w:r>
    </w:p>
    <w:p>
      <w:r>
        <w:t xml:space="preserve">   The light from the chandelier spread on the walls and illuminated every nook and cranny. </w:t>
      </w:r>
    </w:p>
    <w:p>
      <w:r>
        <w:t xml:space="preserve">7.  Juste après la pluie, il y avait un grand chandelier qui flottait dans l'air. </w:t>
      </w:r>
    </w:p>
    <w:p>
      <w:r>
        <w:t xml:space="preserve">    Just after the rain, there was a large chandelier floating in the air. </w:t>
      </w:r>
    </w:p>
    <w:p>
      <w:r>
        <w:t xml:space="preserve">8.  Dans les cafés et les restaurants, on trouve souvent des chandeliers suspendus. </w:t>
      </w:r>
    </w:p>
    <w:p>
      <w:r>
        <w:t xml:space="preserve">   In cafes and restaurants, you often find chandeliers suspended. </w:t>
      </w:r>
    </w:p>
    <w:p>
      <w:r>
        <w:t xml:space="preserve">9.  J’ai l’habitude de trouver un moment pour regarder le chandelier en action. </w:t>
      </w:r>
    </w:p>
    <w:p>
      <w:r>
        <w:t xml:space="preserve">    I have a habit of finding time to watch the chandelier in action. </w:t>
      </w:r>
    </w:p>
    <w:p>
      <w:r>
        <w:t xml:space="preserve">10. Les chandeliers sont souvent utilisés dans les décorations d'un mariage. </w:t>
      </w:r>
    </w:p>
    <w:p>
      <w:r>
        <w:t xml:space="preserve">    Chandeliers are often used in wedding decorations.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Il porte un rouge vif sur son costume. </w:t>
      </w:r>
    </w:p>
    <w:p>
      <w:r>
        <w:t>He wears a bright red on his suit.</w:t>
      </w:r>
    </w:p>
    <w:p>
      <w:r>
        <w:t xml:space="preserve">3. Le drapeau français est rouge, blanc et bleu. </w:t>
      </w:r>
    </w:p>
    <w:p>
      <w:r>
        <w:t>The French flag is red, white and blue.</w:t>
      </w:r>
    </w:p>
    <w:p>
      <w:r>
        <w:t xml:space="preserve">4. J'ai une robe rouge élégante.  </w:t>
      </w:r>
    </w:p>
    <w:p>
      <w:r>
        <w:t>I have an elegant red dress.</w:t>
      </w:r>
    </w:p>
    <w:p>
      <w:r>
        <w:t>5. La tomate est rouge quand elle est mûre.</w:t>
      </w:r>
    </w:p>
    <w:p>
      <w:r>
        <w:t>The tomato is red when it is ripe.</w:t>
      </w:r>
    </w:p>
    <w:p>
      <w:r>
        <w:t xml:space="preserve">6. Le feu de cheminée était rouge et chaleureux. </w:t>
      </w:r>
    </w:p>
    <w:p>
      <w:r>
        <w:t>The fireplace was red and warm.</w:t>
      </w:r>
    </w:p>
    <w:p>
      <w:r>
        <w:t xml:space="preserve">7. Les roses sont rouges et belles. </w:t>
      </w:r>
    </w:p>
    <w:p>
      <w:r>
        <w:t>Roses are red and beautiful.</w:t>
      </w:r>
    </w:p>
    <w:p>
      <w:r>
        <w:t xml:space="preserve">8.  Le soleil est rouge dans le ciel du soir. </w:t>
      </w:r>
    </w:p>
    <w:p>
      <w:r>
        <w:t>The sun is red in the evening sky.</w:t>
      </w:r>
    </w:p>
    <w:p>
      <w:r>
        <w:t>9. La tomate est rouge, mais il ne me plaît pas.</w:t>
      </w:r>
    </w:p>
    <w:p>
      <w:r>
        <w:t>The tomato is red, but I don't like it.</w:t>
      </w:r>
    </w:p>
    <w:p>
      <w:r>
        <w:t xml:space="preserve">10. Il a une robe rouge à la mode. </w:t>
      </w:r>
    </w:p>
    <w:p>
      <w:r>
        <w:t>He has a trendy red coat.</w:t>
      </w:r>
    </w:p>
    <w:p/>
    <w:p>
      <w:r>
        <w:rPr>
          <w:b/>
        </w:rPr>
        <w:t>Word: France | Meaning: Country</w:t>
      </w:r>
    </w:p>
    <w:p/>
    <w:p>
      <w:r>
        <w:t>1. La France est un pays magnifique avec une culture riche et diversifiée.</w:t>
      </w:r>
    </w:p>
    <w:p>
      <w:r>
        <w:t xml:space="preserve">    France is a beautiful country with a rich and diverse culture.</w:t>
      </w:r>
    </w:p>
    <w:p>
      <w:r>
        <w:t>2. Le tourisme en France est très populaire, notamment pour ses villes historiques et ses paysages pittoresques.</w:t>
      </w:r>
    </w:p>
    <w:p>
      <w:r>
        <w:t xml:space="preserve">    Tourism in France is very popular, especially for its historical cities and picturesque landscapes. </w:t>
      </w:r>
    </w:p>
    <w:p>
      <w:r>
        <w:t>3. Les Français sont connus pour leur cuisine raffinée et leurs traditions gastronomiques.</w:t>
      </w:r>
    </w:p>
    <w:p>
      <w:r>
        <w:t xml:space="preserve">    The French are known for their refined cuisine and gastronomic traditions. </w:t>
      </w:r>
    </w:p>
    <w:p>
      <w:r>
        <w:t xml:space="preserve">4. La capitale de la France est Paris, une ville dynamique avec un riche patrimoine architectural et artistique. </w:t>
      </w:r>
    </w:p>
    <w:p>
      <w:r>
        <w:t xml:space="preserve">   The capital of France is Paris, a dynamic city with a rich architectural and artistic heritage. </w:t>
      </w:r>
    </w:p>
    <w:p>
      <w:r>
        <w:t>5. J'adore visiter les jardins de Versailles, qui offrent une beauté exceptionnelle.</w:t>
      </w:r>
    </w:p>
    <w:p>
      <w:r>
        <w:t xml:space="preserve">    I love visiting the gardens of Versailles, which offer exceptional beauty. </w:t>
      </w:r>
    </w:p>
    <w:p>
      <w:r>
        <w:t xml:space="preserve">6. L'hexagone est le nom de la France, un pays avec une forme particulière. </w:t>
      </w:r>
    </w:p>
    <w:p>
      <w:r>
        <w:t xml:space="preserve">    The hexagon is the name of France, a country with a particular shape.</w:t>
      </w:r>
    </w:p>
    <w:p>
      <w:r>
        <w:t>7. La culture française s'est fortement exportée au monde entier et influence de nombreux autres pays.</w:t>
      </w:r>
    </w:p>
    <w:p>
      <w:r>
        <w:t xml:space="preserve">    French culture has been heavily exported around the world and influences many other countries.</w:t>
      </w:r>
    </w:p>
    <w:p>
      <w:r>
        <w:t xml:space="preserve">8.  Le drapeau français, avec sa couleur bleue, blanche et rouge, est reconnaissable à travers le monde. </w:t>
      </w:r>
    </w:p>
    <w:p>
      <w:r>
        <w:t xml:space="preserve">    The French flag, with its blue, white, and red colors, is recognizable throughout the world. </w:t>
      </w:r>
    </w:p>
    <w:p>
      <w:r>
        <w:t xml:space="preserve">9. L'accent des Français peut être difficile à comprendre pour les locuteurs de langues étrangères. </w:t>
      </w:r>
    </w:p>
    <w:p>
      <w:r>
        <w:t xml:space="preserve">   The French accent can be difficult to understand for speakers of foreign languages.</w:t>
      </w:r>
    </w:p>
    <w:p>
      <w:r>
        <w:t xml:space="preserve">10.  Il est important de découvrir la culture française et ses traditions afin d'apprécier pleinement cette nation. </w:t>
      </w:r>
    </w:p>
    <w:p>
      <w:r>
        <w:t xml:space="preserve">   It is important to discover French culture and its traditions in order to fully appreciate this nation.</w:t>
      </w:r>
    </w:p>
    <w:p/>
    <w:p>
      <w:r>
        <w:t>Musique: Music</w:t>
      </w:r>
    </w:p>
    <w:p/>
    <w:p>
      <w:r>
        <w:t>1. J'adore écouter de la musique classique à la maison.</w:t>
      </w:r>
    </w:p>
    <w:p>
      <w:r>
        <w:t xml:space="preserve">    I love listening to classical music at home.</w:t>
      </w:r>
    </w:p>
    <w:p>
      <w:r>
        <w:t>2. La musique est une forme d'expression artistique très importante.</w:t>
      </w:r>
    </w:p>
    <w:p>
      <w:r>
        <w:t xml:space="preserve">    Music is a very important form of artistic expression.</w:t>
      </w:r>
    </w:p>
    <w:p>
      <w:r>
        <w:t>3. Nous avons écouté de la musique en streaming pendant notre voyage.</w:t>
      </w:r>
    </w:p>
    <w:p>
      <w:r>
        <w:t xml:space="preserve">    We listened to music while streaming during our trip.</w:t>
      </w:r>
    </w:p>
    <w:p>
      <w:r>
        <w:t>4. Il faut jouer de la musique pour rester motivé et positif.</w:t>
      </w:r>
    </w:p>
    <w:p>
      <w:r>
        <w:t xml:space="preserve">    You need to play music to stay motivated and positive.</w:t>
      </w:r>
    </w:p>
    <w:p>
      <w:r>
        <w:t>5. La musique est une source d'inspiration pour beaucoup de personnes.</w:t>
      </w:r>
    </w:p>
    <w:p>
      <w:r>
        <w:t xml:space="preserve">    Music is an inspiration for many people.</w:t>
      </w:r>
    </w:p>
    <w:p>
      <w:r>
        <w:t xml:space="preserve">6. Le concert musical a été une expérience formidable. </w:t>
      </w:r>
    </w:p>
    <w:p>
      <w:r>
        <w:t xml:space="preserve">    The musical concert was a wonderful experience.</w:t>
      </w:r>
    </w:p>
    <w:p>
      <w:r>
        <w:t>7. Les instruments de la musique sont très variés et fascinants.</w:t>
      </w:r>
    </w:p>
    <w:p>
      <w:r>
        <w:t xml:space="preserve">    Musical instruments are very diverse and fascinating.</w:t>
      </w:r>
    </w:p>
    <w:p>
      <w:r>
        <w:t>8. Elle aime écouter des chansons françaises dans la voiture.</w:t>
      </w:r>
    </w:p>
    <w:p>
      <w:r>
        <w:t xml:space="preserve">    She likes to listen to French songs in the car.</w:t>
      </w:r>
    </w:p>
    <w:p>
      <w:r>
        <w:t xml:space="preserve">9. La musique est un élément important de la vie sociale. </w:t>
      </w:r>
    </w:p>
    <w:p>
      <w:r>
        <w:t xml:space="preserve">    Music is an important element of social life.</w:t>
      </w:r>
    </w:p>
    <w:p>
      <w:r>
        <w:t xml:space="preserve">10. Les jeunes ont beaucoup d'énergie et ils aiment danser à la musique. </w:t>
      </w:r>
    </w:p>
    <w:p>
      <w:r>
        <w:t xml:space="preserve">    Young people have a lot of energy and they like to dance to the music.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 The table is gray.</w:t>
      </w:r>
    </w:p>
    <w:p>
      <w:r>
        <w:t>2. Les vêtements gris sont en vogue.</w:t>
      </w:r>
    </w:p>
    <w:p>
      <w:r>
        <w:t xml:space="preserve">    Gray clothing is trendy.</w:t>
      </w:r>
    </w:p>
    <w:p>
      <w:r>
        <w:t>3. Il y a un gris sur le toit.</w:t>
      </w:r>
    </w:p>
    <w:p>
      <w:r>
        <w:t xml:space="preserve">   There's gray on the roof.</w:t>
      </w:r>
    </w:p>
    <w:p>
      <w:r>
        <w:t>4. La robe de votre mère était gris.</w:t>
      </w:r>
    </w:p>
    <w:p>
      <w:r>
        <w:t xml:space="preserve">   Your mother's dress was gray. </w:t>
      </w:r>
    </w:p>
    <w:p>
      <w:r>
        <w:t>5. La forêt est grise et sombre.</w:t>
      </w:r>
    </w:p>
    <w:p>
      <w:r>
        <w:t xml:space="preserve">   The forest is gray and gloomy. </w:t>
      </w:r>
    </w:p>
    <w:p>
      <w:r>
        <w:t>6. Le ciel était gris cette matinée.</w:t>
      </w:r>
    </w:p>
    <w:p>
      <w:r>
        <w:t xml:space="preserve">   The sky was gray this morning.</w:t>
      </w:r>
    </w:p>
    <w:p>
      <w:r>
        <w:t xml:space="preserve">7. Il a des cheveux gris. </w:t>
      </w:r>
    </w:p>
    <w:p>
      <w:r>
        <w:t xml:space="preserve">   He has gray hair.</w:t>
      </w:r>
    </w:p>
    <w:p>
      <w:r>
        <w:t>8. J'aime les vêtements gris car ils sont élégants.</w:t>
      </w:r>
    </w:p>
    <w:p>
      <w:r>
        <w:t xml:space="preserve">    I like gray clothes because they are elegant.</w:t>
      </w:r>
    </w:p>
    <w:p>
      <w:r>
        <w:t>9. Le charbon est gris et dur.</w:t>
      </w:r>
    </w:p>
    <w:p>
      <w:r>
        <w:t xml:space="preserve">  Charcoal is gray and hard.</w:t>
      </w:r>
    </w:p>
    <w:p>
      <w:r>
        <w:t xml:space="preserve">10. La lumière du soleil a rendu le mur gris-bleu. </w:t>
      </w:r>
    </w:p>
    <w:p>
      <w:r>
        <w:t xml:space="preserve">   The light of the sun made the wall gray-blue.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The table is white.</w:t>
      </w:r>
    </w:p>
    <w:p>
      <w:r>
        <w:t>2. J'ai un t-shirt blanc.</w:t>
      </w:r>
    </w:p>
    <w:p>
      <w:r>
        <w:t xml:space="preserve">  I have a white T-shirt.</w:t>
      </w:r>
    </w:p>
    <w:p>
      <w:r>
        <w:t>3. Les fleurs sont blanches.</w:t>
      </w:r>
    </w:p>
    <w:p>
      <w:r>
        <w:t xml:space="preserve">  The flowers are white.</w:t>
      </w:r>
    </w:p>
    <w:p>
      <w:r>
        <w:t>4. Il est important de choisir des vêtements blancs.</w:t>
      </w:r>
    </w:p>
    <w:p>
      <w:r>
        <w:t xml:space="preserve">  It's important to choose white clothes. </w:t>
      </w:r>
    </w:p>
    <w:p>
      <w:r>
        <w:t>5. Le papier est blanc et propre.</w:t>
      </w:r>
    </w:p>
    <w:p>
      <w:r>
        <w:t xml:space="preserve">  The paper is white and clean.</w:t>
      </w:r>
    </w:p>
    <w:p>
      <w:r>
        <w:t>6. La robe de la mariée était blanche.</w:t>
      </w:r>
    </w:p>
    <w:p>
      <w:r>
        <w:t xml:space="preserve">  The bride’s dress was white.</w:t>
      </w:r>
    </w:p>
    <w:p>
      <w:r>
        <w:t>7. Les montagnes sont souvent blanches en hiver.</w:t>
      </w:r>
    </w:p>
    <w:p>
      <w:r>
        <w:t xml:space="preserve">  Mountains are often white in winter. </w:t>
      </w:r>
    </w:p>
    <w:p>
      <w:r>
        <w:t xml:space="preserve">8. Il faut faire attention aux vêtements blancs dans la cuisine. </w:t>
      </w:r>
    </w:p>
    <w:p>
      <w:r>
        <w:t xml:space="preserve">  You have to pay attention to white clothes in the kitchen.</w:t>
      </w:r>
    </w:p>
    <w:p>
      <w:r>
        <w:t>9. La neige est blanche et elle tombe sur notre ville.</w:t>
      </w:r>
    </w:p>
    <w:p>
      <w:r>
        <w:t xml:space="preserve">  Snow is white and it falls on our town.</w:t>
      </w:r>
    </w:p>
    <w:p>
      <w:r>
        <w:t>10. Vous cherchez une robe blanche pour l'occasion ?</w:t>
      </w:r>
    </w:p>
    <w:p>
      <w:r>
        <w:t xml:space="preserve">   Are you looking for a white dress for an event?</w:t>
      </w:r>
    </w:p>
    <w:p/>
    <w:p>
      <w:r>
        <w:rPr>
          <w:b/>
        </w:rPr>
        <w:t>Word: Vert | Meaning: Green</w:t>
      </w:r>
    </w:p>
    <w:p/>
    <w:p>
      <w:r>
        <w:t>1. Les arbres sont verts en été.</w:t>
      </w:r>
    </w:p>
    <w:p>
      <w:r>
        <w:t xml:space="preserve">   The trees are green in summer.</w:t>
      </w:r>
    </w:p>
    <w:p>
      <w:r>
        <w:t>2. Il porte une veste verte.</w:t>
      </w:r>
    </w:p>
    <w:p>
      <w:r>
        <w:t xml:space="preserve">    He is wearing a green jacket.</w:t>
      </w:r>
    </w:p>
    <w:p>
      <w:r>
        <w:t>3. La voiture est verte.</w:t>
      </w:r>
    </w:p>
    <w:p>
      <w:r>
        <w:t xml:space="preserve">   The car is green. </w:t>
      </w:r>
    </w:p>
    <w:p>
      <w:r>
        <w:t>4. Le drapeau français est vert, blanc et rouge.</w:t>
      </w:r>
    </w:p>
    <w:p>
      <w:r>
        <w:t xml:space="preserve">  The French flag is green, white and red.</w:t>
      </w:r>
    </w:p>
    <w:p>
      <w:r>
        <w:t>5. J'aime les vêtements verts.</w:t>
      </w:r>
    </w:p>
    <w:p>
      <w:r>
        <w:t xml:space="preserve">   I like green clothes. </w:t>
      </w:r>
    </w:p>
    <w:p>
      <w:r>
        <w:t>6. La salade est verte.</w:t>
      </w:r>
    </w:p>
    <w:p>
      <w:r>
        <w:t xml:space="preserve">   The salad is green.</w:t>
      </w:r>
    </w:p>
    <w:p>
      <w:r>
        <w:t>7. Il a mangé une pomme verte.</w:t>
      </w:r>
    </w:p>
    <w:p>
      <w:r>
        <w:t xml:space="preserve">   He ate a green apple.</w:t>
      </w:r>
    </w:p>
    <w:p>
      <w:r>
        <w:t xml:space="preserve">8. Le ciel est vert aujourd'hui. </w:t>
      </w:r>
    </w:p>
    <w:p>
      <w:r>
        <w:t xml:space="preserve">   The sky is green today.</w:t>
      </w:r>
    </w:p>
    <w:p>
      <w:r>
        <w:t xml:space="preserve">9.  La plupart des feuilles sont vertes en automne. </w:t>
      </w:r>
    </w:p>
    <w:p>
      <w:r>
        <w:t xml:space="preserve">    Most leaves are green in autumn.</w:t>
      </w:r>
    </w:p>
    <w:p>
      <w:r>
        <w:t>10. La nature est verte et belle.</w:t>
      </w:r>
    </w:p>
    <w:p>
      <w:r>
        <w:t xml:space="preserve">   Nature is green and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