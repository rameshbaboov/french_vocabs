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J’ai passé un bon jour à marcher dans la forêt.</w:t>
      </w:r>
    </w:p>
    <w:p>
      <w:r>
        <w:t xml:space="preserve">   I had a good day walking in the forest.</w:t>
      </w:r>
    </w:p>
    <w:p>
      <w:r>
        <w:t>2. Il est important de faire des activités en dehors du travail, pour avoir des jours de repos.</w:t>
      </w:r>
    </w:p>
    <w:p>
      <w:r>
        <w:t xml:space="preserve">    It is important to do activities outside work to have days off.</w:t>
      </w:r>
    </w:p>
    <w:p>
      <w:r>
        <w:t xml:space="preserve">3.  J'ai hâte de passer plus de temps avec mes amis et de vivre de nouveaux aventures chaque jour. </w:t>
      </w:r>
    </w:p>
    <w:p>
      <w:r>
        <w:t xml:space="preserve">   I can’t wait to spend more time with my friends and live new adventures every day.</w:t>
      </w:r>
    </w:p>
    <w:p>
      <w:r>
        <w:t xml:space="preserve">4. Le soleil brille aujourd’hui, ce qui fait qu'il y a beaucoup de lumière pour le jour. </w:t>
      </w:r>
    </w:p>
    <w:p>
      <w:r>
        <w:t xml:space="preserve">    The sun is shining today, which makes there are lots of light for the day.</w:t>
      </w:r>
    </w:p>
    <w:p>
      <w:r>
        <w:t xml:space="preserve">5. Il est normal de se sentir fatigué après un long voyage, mais il faut s'y faire et profiter des jours restants du voyage. </w:t>
      </w:r>
    </w:p>
    <w:p>
      <w:r>
        <w:t xml:space="preserve">   It’s normal to feel tired after a long journey, but one has to get through it and enjoy the remaining days of the trip.</w:t>
      </w:r>
    </w:p>
    <w:p>
      <w:r>
        <w:t xml:space="preserve">6. J’ai fait une pause pour prendre un café et admirer la beauté de la ville.  </w:t>
      </w:r>
    </w:p>
    <w:p>
      <w:r>
        <w:t xml:space="preserve">    I took a break to have coffee and admire the beauty of the city.</w:t>
      </w:r>
    </w:p>
    <w:p>
      <w:r>
        <w:t xml:space="preserve">7. La journée est courte, mais nous devons profiter de chaque moment. </w:t>
      </w:r>
    </w:p>
    <w:p>
      <w:r>
        <w:t xml:space="preserve">   The day is short, but we must enjoy each moment.</w:t>
      </w:r>
    </w:p>
    <w:p>
      <w:r>
        <w:t xml:space="preserve">8. J'ai l’habitude de prendre un bain chaud avant de me coucher pour me relaxer et me préparer pour le lendemain. </w:t>
      </w:r>
    </w:p>
    <w:p>
      <w:r>
        <w:t xml:space="preserve">    I am used to taking a hot bath before bed to relax and prepare for the next day.</w:t>
      </w:r>
    </w:p>
    <w:p>
      <w:r>
        <w:t xml:space="preserve">9.  Le week-end est une période idéale pour se détendre et profiter du temps libre. </w:t>
      </w:r>
    </w:p>
    <w:p>
      <w:r>
        <w:t xml:space="preserve">   The weekend is an ideal time to relax and enjoy free time.</w:t>
      </w:r>
    </w:p>
    <w:p>
      <w:r>
        <w:t xml:space="preserve">10. La nature offre un spectacle magnifique, avec des couleurs et des paysages qui changent constamment à chaque jour. </w:t>
      </w:r>
    </w:p>
    <w:p>
      <w:r>
        <w:t xml:space="preserve">    Nature offers a magnificent spectacle with colors and landscapes that change constantly every day.</w:t>
      </w:r>
    </w:p>
    <w:p/>
    <w:p>
      <w:r>
        <w:rPr>
          <w:b/>
        </w:rPr>
        <w:t>Word: Chant | Meaning: Song</w:t>
      </w:r>
    </w:p>
    <w:p/>
    <w:p>
      <w:r>
        <w:t>1.  J'aime chanter des chansons d’amour dans ma chambre.</w:t>
      </w:r>
    </w:p>
    <w:p>
      <w:r>
        <w:t xml:space="preserve">   I like singing love songs in my room.</w:t>
      </w:r>
    </w:p>
    <w:p>
      <w:r>
        <w:t>2.  Le chant de l'oiseau résonne dans le jardin.</w:t>
      </w:r>
    </w:p>
    <w:p>
      <w:r>
        <w:t xml:space="preserve">   The bird song rings through the garden.</w:t>
      </w:r>
    </w:p>
    <w:p>
      <w:r>
        <w:t xml:space="preserve">3.  Chantez avec moi pour la fête de Noël! </w:t>
      </w:r>
    </w:p>
    <w:p>
      <w:r>
        <w:t xml:space="preserve">   Sing with me for Christmas party! </w:t>
      </w:r>
    </w:p>
    <w:p>
      <w:r>
        <w:t xml:space="preserve">4.  La musique du concert m’a fait chanter. </w:t>
      </w:r>
    </w:p>
    <w:p>
      <w:r>
        <w:t xml:space="preserve">   The music of the concert made me sing. </w:t>
      </w:r>
    </w:p>
    <w:p>
      <w:r>
        <w:t>5.  Il chante la chanson de son amour à sa femme.</w:t>
      </w:r>
    </w:p>
    <w:p>
      <w:r>
        <w:t xml:space="preserve">   He sings his love song to his wife. </w:t>
      </w:r>
    </w:p>
    <w:p>
      <w:r>
        <w:t>6.  Les enfants chantaient des chansons amusantes.</w:t>
      </w:r>
    </w:p>
    <w:p>
      <w:r>
        <w:t xml:space="preserve">   The children sang funny songs.</w:t>
      </w:r>
    </w:p>
    <w:p>
      <w:r>
        <w:t xml:space="preserve">7.  Je voudrais chanter avec toi en public un jour. </w:t>
      </w:r>
    </w:p>
    <w:p>
      <w:r>
        <w:t xml:space="preserve">   I would like to sing with you in public one day. </w:t>
      </w:r>
    </w:p>
    <w:p>
      <w:r>
        <w:t>8.  Le chanteur a chanté une mélodie triste.</w:t>
      </w:r>
    </w:p>
    <w:p>
      <w:r>
        <w:t xml:space="preserve">    The singer sang a sad melody. </w:t>
      </w:r>
    </w:p>
    <w:p>
      <w:r>
        <w:t>9.  Elle chante très bien et j'aime beaucoup ses chansons.</w:t>
      </w:r>
    </w:p>
    <w:p>
      <w:r>
        <w:t xml:space="preserve">   She sings very well and I love her songs very much. </w:t>
      </w:r>
    </w:p>
    <w:p>
      <w:r>
        <w:t xml:space="preserve">10. Le chant du vent dans les arbres était hypnotique. </w:t>
      </w:r>
    </w:p>
    <w:p>
      <w:r>
        <w:t xml:space="preserve">    The wind song in the trees was hypnotic.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Elle aime regarder la télévision en jaune et orange.  </w:t>
      </w:r>
    </w:p>
    <w:p>
      <w:r>
        <w:t xml:space="preserve">She likes watching television in yellow and orange. </w:t>
      </w:r>
    </w:p>
    <w:p>
      <w:r>
        <w:t xml:space="preserve">3. Le soleil était jaune le matin.   </w:t>
      </w:r>
    </w:p>
    <w:p>
      <w:r>
        <w:t xml:space="preserve">The sun was yellow in the morning. </w:t>
      </w:r>
    </w:p>
    <w:p>
      <w:r>
        <w:t xml:space="preserve">4. Les feuilles de l'arbre sont jaunes.  </w:t>
      </w:r>
    </w:p>
    <w:p>
      <w:r>
        <w:t>The leaves of the tree are yellow.</w:t>
      </w:r>
    </w:p>
    <w:p>
      <w:r>
        <w:t xml:space="preserve">5. La robe de mon amie est jaune.    </w:t>
      </w:r>
    </w:p>
    <w:p>
      <w:r>
        <w:t>My friend's dress is yellow.</w:t>
      </w:r>
    </w:p>
    <w:p>
      <w:r>
        <w:t xml:space="preserve">6. La pomme est jaune et juteuse.   </w:t>
      </w:r>
    </w:p>
    <w:p>
      <w:r>
        <w:t xml:space="preserve">The apple is yellow and juicy. </w:t>
      </w:r>
    </w:p>
    <w:p>
      <w:r>
        <w:t xml:space="preserve">7. Le ciel était jaune au coucher du soleil.   </w:t>
      </w:r>
    </w:p>
    <w:p>
      <w:r>
        <w:t>The sky was yellow at sunset.</w:t>
      </w:r>
    </w:p>
    <w:p>
      <w:r>
        <w:t xml:space="preserve">8. J'ai une couleur préférée, c'est le jaune.  </w:t>
      </w:r>
    </w:p>
    <w:p>
      <w:r>
        <w:t>I have a favorite color, it's yellow.</w:t>
      </w:r>
    </w:p>
    <w:p>
      <w:r>
        <w:t xml:space="preserve">9. Il y a beaucoup de couleurs jaunes dans la nature.    </w:t>
      </w:r>
    </w:p>
    <w:p>
      <w:r>
        <w:t xml:space="preserve">There are many yellow colors in nature. </w:t>
      </w:r>
    </w:p>
    <w:p>
      <w:r>
        <w:t xml:space="preserve">10. La fleur est jaune et elle porte un parfum agréable.   </w:t>
      </w:r>
    </w:p>
    <w:p>
      <w:r>
        <w:t>The flower is yellow and it has a pleasant fragrance.</w:t>
      </w:r>
    </w:p>
    <w:p/>
    <w:p>
      <w:r>
        <w:t>Orange: &lt;fruit&gt;</w:t>
      </w:r>
    </w:p>
    <w:p/>
    <w:p>
      <w:r>
        <w:t>1. J'aime boire de l'eau d'orange.</w:t>
      </w:r>
    </w:p>
    <w:p>
      <w:r>
        <w:t xml:space="preserve">    I like drinking orange water.</w:t>
      </w:r>
    </w:p>
    <w:p>
      <w:r>
        <w:t>2. L'orange est la couleur de ma robe préférée.</w:t>
      </w:r>
    </w:p>
    <w:p>
      <w:r>
        <w:t xml:space="preserve">    The orange is the color of my favorite dress.</w:t>
      </w:r>
    </w:p>
    <w:p>
      <w:r>
        <w:t>3. Il y a une orange sur le table de la salle de bain.</w:t>
      </w:r>
    </w:p>
    <w:p>
      <w:r>
        <w:t xml:space="preserve">    There is an orange on the bathroom table. </w:t>
      </w:r>
    </w:p>
    <w:p>
      <w:r>
        <w:t>4. Nous avons mangé des oranges pour le petit déjeuner.</w:t>
      </w:r>
    </w:p>
    <w:p>
      <w:r>
        <w:t xml:space="preserve">    We ate oranges for breakfast.</w:t>
      </w:r>
    </w:p>
    <w:p>
      <w:r>
        <w:t>5. L'orange est un fruit délicieux et sain.</w:t>
      </w:r>
    </w:p>
    <w:p>
      <w:r>
        <w:t xml:space="preserve">    Orange is a delicious and healthy fruit.</w:t>
      </w:r>
    </w:p>
    <w:p>
      <w:r>
        <w:t>6. Je voudrais une orange, s’il vous plaît.</w:t>
      </w:r>
    </w:p>
    <w:p>
      <w:r>
        <w:t xml:space="preserve">   I would like an orange, please.</w:t>
      </w:r>
    </w:p>
    <w:p>
      <w:r>
        <w:t xml:space="preserve">7. La vitamine C de l'orange aide à renforcer le système immunitaire. </w:t>
      </w:r>
    </w:p>
    <w:p>
      <w:r>
        <w:t xml:space="preserve">   The vitamin C in the orange helps strengthen the immune system.</w:t>
      </w:r>
    </w:p>
    <w:p>
      <w:r>
        <w:t>8. Le jus d'orange est parfait pour les journées froides.</w:t>
      </w:r>
    </w:p>
    <w:p>
      <w:r>
        <w:t xml:space="preserve">    Orange juice is perfect for cold days.</w:t>
      </w:r>
    </w:p>
    <w:p>
      <w:r>
        <w:t>9. J’ai un petit problème avec la peau de l’orange.</w:t>
      </w:r>
    </w:p>
    <w:p>
      <w:r>
        <w:t xml:space="preserve">   I have a little problem with the skin of the orange. </w:t>
      </w:r>
    </w:p>
    <w:p>
      <w:r>
        <w:t>10. L’orange est très populaire dans le monde entier.</w:t>
      </w:r>
    </w:p>
    <w:p>
      <w:r>
        <w:t xml:space="preserve">   The orange is very popular around the world.</w:t>
      </w:r>
    </w:p>
    <w:p/>
    <w:p>
      <w:r>
        <w:rPr>
          <w:b/>
        </w:rPr>
        <w:t>Word: Musique | Meaning: Music</w:t>
      </w:r>
    </w:p>
    <w:p/>
    <w:p>
      <w:r>
        <w:t>1. J'adore écouter de la musique classique pendant ma promenade.</w:t>
      </w:r>
    </w:p>
    <w:p>
      <w:r>
        <w:t xml:space="preserve">    I love listening to classical music during my walk.</w:t>
      </w:r>
    </w:p>
    <w:p>
      <w:r>
        <w:t>2. La musique est un moyen important d'expression pour les artistes.</w:t>
      </w:r>
    </w:p>
    <w:p>
      <w:r>
        <w:t xml:space="preserve">    Music is an important way for artists to express themselves.</w:t>
      </w:r>
    </w:p>
    <w:p>
      <w:r>
        <w:t>3. Les concerts sont une bonne occasion de découvrir de nouvelles musiques.</w:t>
      </w:r>
    </w:p>
    <w:p>
      <w:r>
        <w:t xml:space="preserve">    Concerts are a good opportunity to discover new music. </w:t>
      </w:r>
    </w:p>
    <w:p>
      <w:r>
        <w:t>4.  Je préfère la musique électronique au rock, mais j'aime aussi écouter du classique.</w:t>
      </w:r>
    </w:p>
    <w:p>
      <w:r>
        <w:t xml:space="preserve">    I prefer electronic music to rock, but I also like to listen to classical music. </w:t>
      </w:r>
    </w:p>
    <w:p>
      <w:r>
        <w:t>5. J'adore chanter les chansons de mon enfance.</w:t>
      </w:r>
    </w:p>
    <w:p>
      <w:r>
        <w:t xml:space="preserve">    I love singing the songs from my childhood. </w:t>
      </w:r>
    </w:p>
    <w:p>
      <w:r>
        <w:t>6. La musique est un moyen pour nous d'échapper à la réalité.</w:t>
      </w:r>
    </w:p>
    <w:p>
      <w:r>
        <w:t xml:space="preserve">    Music is a way for us to escape reality.  </w:t>
      </w:r>
    </w:p>
    <w:p>
      <w:r>
        <w:t xml:space="preserve">7. Les jeux vidéo modernes ont souvent une bande-son riche en musique. </w:t>
      </w:r>
    </w:p>
    <w:p>
      <w:r>
        <w:t xml:space="preserve">    Modern video games often have music with a rich soundtrack. </w:t>
      </w:r>
    </w:p>
    <w:p>
      <w:r>
        <w:t>8.  La musique peut aider à calmer les émotions difficiles.</w:t>
      </w:r>
    </w:p>
    <w:p>
      <w:r>
        <w:t xml:space="preserve">    Music can help calm difficult emotions. </w:t>
      </w:r>
    </w:p>
    <w:p>
      <w:r>
        <w:t>9. La musique est un art qui nous transporte et nous fait voyager dans le temps.</w:t>
      </w:r>
    </w:p>
    <w:p>
      <w:r>
        <w:t xml:space="preserve">   Music is an art that transports us and makes us travel through time. </w:t>
      </w:r>
    </w:p>
    <w:p>
      <w:r>
        <w:t>10. Je pense que la musique a une grande influence sur nos pensées et nos sentiments.</w:t>
      </w:r>
    </w:p>
    <w:p>
      <w:r>
        <w:t xml:space="preserve">    I think music has a great influence on our thoughts and feelings.</w:t>
      </w:r>
    </w:p>
    <w:p/>
    <w:p>
      <w:r>
        <w:t>Lumière: Light</w:t>
      </w:r>
    </w:p>
    <w:p/>
    <w:p>
      <w:r>
        <w:t xml:space="preserve">1.  La lumière du soleil traverse la pièce. </w:t>
      </w:r>
    </w:p>
    <w:p>
      <w:r>
        <w:t xml:space="preserve">    The sunlight shines through the room.</w:t>
      </w:r>
    </w:p>
    <w:p>
      <w:r>
        <w:t xml:space="preserve">2. La lampe de table éclaire le bureau. </w:t>
      </w:r>
    </w:p>
    <w:p>
      <w:r>
        <w:t xml:space="preserve">    The desk lamp illuminates the desk.</w:t>
      </w:r>
    </w:p>
    <w:p>
      <w:r>
        <w:t>3. Il y a une belle lumière dans les yeux de la fille.</w:t>
      </w:r>
    </w:p>
    <w:p>
      <w:r>
        <w:t xml:space="preserve">    There is a beautiful light in the girl's eyes.</w:t>
      </w:r>
    </w:p>
    <w:p>
      <w:r>
        <w:t xml:space="preserve">4.  L'éclairage est trop faible pour lire. </w:t>
      </w:r>
    </w:p>
    <w:p>
      <w:r>
        <w:t xml:space="preserve">    The lighting is too dim to read.</w:t>
      </w:r>
    </w:p>
    <w:p>
      <w:r>
        <w:t xml:space="preserve">5.  La nuit apporte une douce lumière. </w:t>
      </w:r>
    </w:p>
    <w:p>
      <w:r>
        <w:t xml:space="preserve">    Night brings a gentle light.</w:t>
      </w:r>
    </w:p>
    <w:p>
      <w:r>
        <w:t xml:space="preserve">6. J’ai besoin de plus de lumière. </w:t>
      </w:r>
    </w:p>
    <w:p>
      <w:r>
        <w:t xml:space="preserve">    I need more light.</w:t>
      </w:r>
    </w:p>
    <w:p>
      <w:r>
        <w:t>7. La lumière du feu est très intense.</w:t>
      </w:r>
    </w:p>
    <w:p>
      <w:r>
        <w:t xml:space="preserve">    The fire's light is very bright.</w:t>
      </w:r>
    </w:p>
    <w:p>
      <w:r>
        <w:t xml:space="preserve">8.  L'intensité de la lumière augmente avec l'évolution des étoiles. </w:t>
      </w:r>
    </w:p>
    <w:p>
      <w:r>
        <w:t xml:space="preserve">    The intensity of the light increases as the stars evolve.</w:t>
      </w:r>
    </w:p>
    <w:p>
      <w:r>
        <w:t xml:space="preserve">9. La lumière du ciel nous rappelle à la fois la joie et la tristesse. </w:t>
      </w:r>
    </w:p>
    <w:p>
      <w:r>
        <w:t xml:space="preserve">    The sky’s light reminds us both of joy and sadness.</w:t>
      </w:r>
    </w:p>
    <w:p>
      <w:r>
        <w:t>10.  La lumière artificielle ne peut pas remplacer la lumière naturelle.</w:t>
      </w:r>
    </w:p>
    <w:p>
      <w:r>
        <w:t xml:space="preserve">   Artificial light cannot replace natural light.</w:t>
      </w:r>
    </w:p>
    <w:p/>
    <w:p>
      <w:r>
        <w:t>Chandelier: &lt;Light fixture&gt;</w:t>
      </w:r>
    </w:p>
    <w:p/>
    <w:p>
      <w:r>
        <w:t>1.  La chandelier éclaire la salle de réception avec sa lumière magnifique.</w:t>
      </w:r>
    </w:p>
    <w:p>
      <w:r>
        <w:t xml:space="preserve">    The chandelier illuminates the reception room with its beautiful light.</w:t>
      </w:r>
    </w:p>
    <w:p>
      <w:r>
        <w:t>2.  J'adore les chandeliers anciens, ils sont vraiment magnifiques.</w:t>
      </w:r>
    </w:p>
    <w:p>
      <w:r>
        <w:t xml:space="preserve">    I love antique chandeliers, they are truly magnificent. </w:t>
      </w:r>
    </w:p>
    <w:p>
      <w:r>
        <w:t>3.  Elle a accroché une chandelier d'une couleur vive à la pièce.</w:t>
      </w:r>
    </w:p>
    <w:p>
      <w:r>
        <w:t xml:space="preserve">   She hung a brightly colored chandelier in the room. </w:t>
      </w:r>
    </w:p>
    <w:p>
      <w:r>
        <w:t>4.  Le château avait une chandelier de cristal qui illuminait l’espace.</w:t>
      </w:r>
    </w:p>
    <w:p>
      <w:r>
        <w:t xml:space="preserve">   The castle had a crystal chandelier that illuminated the space.</w:t>
      </w:r>
    </w:p>
    <w:p>
      <w:r>
        <w:t xml:space="preserve">5.  Il est difficile de trouver un chandelier qui convient à notre style. </w:t>
      </w:r>
    </w:p>
    <w:p>
      <w:r>
        <w:t xml:space="preserve">    It's difficult to find a chandelier that fits our style.</w:t>
      </w:r>
    </w:p>
    <w:p>
      <w:r>
        <w:t>6.  La boutique vend des chandeliers en verre et en métal pour tous les goûts.</w:t>
      </w:r>
    </w:p>
    <w:p>
      <w:r>
        <w:t xml:space="preserve">   The shop sells glass and metal chandeliers for all tastes.</w:t>
      </w:r>
    </w:p>
    <w:p>
      <w:r>
        <w:t>7.  Nous avons acheté une chandelier pour notre chambre à coucher.</w:t>
      </w:r>
    </w:p>
    <w:p>
      <w:r>
        <w:t xml:space="preserve">    We bought a chandelier for our bedroom. </w:t>
      </w:r>
    </w:p>
    <w:p>
      <w:r>
        <w:t>8.  Les chandeliers sont un élément important d'une décoration élégante.</w:t>
      </w:r>
    </w:p>
    <w:p>
      <w:r>
        <w:t xml:space="preserve">    Chandeliers are an important element of elegant decoration.</w:t>
      </w:r>
    </w:p>
    <w:p>
      <w:r>
        <w:t xml:space="preserve">9.  La pièce de la maison avait une chandelier antique et précieuse. </w:t>
      </w:r>
    </w:p>
    <w:p>
      <w:r>
        <w:t xml:space="preserve">   The room in the house had an antique and precious chandelier.</w:t>
      </w:r>
    </w:p>
    <w:p>
      <w:r>
        <w:t>10. L'artiste a peint un tableau représentant une chandelier d'or sur un fond de rouge.</w:t>
      </w:r>
    </w:p>
    <w:p>
      <w:r>
        <w:t xml:space="preserve">    The artist painted a painting depicting a golden chandelier on a red background.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l'homme est noir.</w:t>
      </w:r>
    </w:p>
    <w:p>
      <w:r>
        <w:t xml:space="preserve">  The man's shirt is black.</w:t>
      </w:r>
    </w:p>
    <w:p>
      <w:r>
        <w:t xml:space="preserve">3. Il a une voiture noire. </w:t>
      </w:r>
    </w:p>
    <w:p>
      <w:r>
        <w:t xml:space="preserve">  He has a black car. </w:t>
      </w:r>
    </w:p>
    <w:p>
      <w:r>
        <w:t xml:space="preserve">4. Les vêtements noirs sont en vogue. </w:t>
      </w:r>
    </w:p>
    <w:p>
      <w:r>
        <w:t xml:space="preserve">  Black clothing is fashionable.</w:t>
      </w:r>
    </w:p>
    <w:p>
      <w:r>
        <w:t xml:space="preserve">5. Le ciel était noir ce soir. </w:t>
      </w:r>
    </w:p>
    <w:p>
      <w:r>
        <w:t xml:space="preserve">  The sky was black that night.</w:t>
      </w:r>
    </w:p>
    <w:p>
      <w:r>
        <w:t xml:space="preserve">6. La nuit est noire et il pleut. </w:t>
      </w:r>
    </w:p>
    <w:p>
      <w:r>
        <w:t xml:space="preserve">  Night is dark and it's raining. </w:t>
      </w:r>
    </w:p>
    <w:p>
      <w:r>
        <w:t>7. Je n’ai pas de vêtement noir.</w:t>
      </w:r>
    </w:p>
    <w:p>
      <w:r>
        <w:t xml:space="preserve">  I don't have any black clothes. </w:t>
      </w:r>
    </w:p>
    <w:p>
      <w:r>
        <w:t>8. Le café est noir et intense.</w:t>
      </w:r>
    </w:p>
    <w:p>
      <w:r>
        <w:t xml:space="preserve">  The coffee is black and strong. </w:t>
      </w:r>
    </w:p>
    <w:p>
      <w:r>
        <w:t>9. Il a beaucoup d'habits noirs.</w:t>
      </w:r>
    </w:p>
    <w:p>
      <w:r>
        <w:t xml:space="preserve">  He has many black habits.</w:t>
      </w:r>
    </w:p>
    <w:p>
      <w:r>
        <w:t>10. Les arbres sont noirs en hiver.</w:t>
      </w:r>
    </w:p>
    <w:p>
      <w:r>
        <w:t xml:space="preserve">  Trees are black in winter.</w:t>
      </w:r>
    </w:p>
    <w:p/>
    <w:p>
      <w:r>
        <w:rPr>
          <w:b/>
        </w:rPr>
        <w:t>Word: Chasse | Meaning: Hunt</w:t>
      </w:r>
    </w:p>
    <w:p/>
    <w:p>
      <w:r>
        <w:t xml:space="preserve">1.  J’aime aller **chasse** au grand parc à la recherche de nouveaux animaux. </w:t>
      </w:r>
    </w:p>
    <w:p>
      <w:r>
        <w:t xml:space="preserve">   &lt;br&gt; I like going **hunting** in the big park to look for new animals.</w:t>
      </w:r>
    </w:p>
    <w:p>
      <w:r>
        <w:t xml:space="preserve">2.  Le groupe s'est rendu à la campagne pour **chasse** à la nuit. </w:t>
      </w:r>
    </w:p>
    <w:p>
      <w:r>
        <w:t xml:space="preserve">   &lt;br&gt; The group went to the countryside to hunt at night.</w:t>
      </w:r>
    </w:p>
    <w:p>
      <w:r>
        <w:t xml:space="preserve">3.  Le chasseur a trouvé un petit renard dans les herbes et l’a capturé. </w:t>
      </w:r>
    </w:p>
    <w:p>
      <w:r>
        <w:t xml:space="preserve">   &lt;br&gt; The hunter found a small fox in the grass and captured it. </w:t>
      </w:r>
    </w:p>
    <w:p>
      <w:r>
        <w:t xml:space="preserve">4.  Ils ont organisé une **chasse** à la truffe pour célébrer leurs anniversaires. </w:t>
      </w:r>
    </w:p>
    <w:p>
      <w:r>
        <w:t xml:space="preserve">   &lt;br&gt; They organized a truffle hunt to celebrate their birthdays.</w:t>
      </w:r>
    </w:p>
    <w:p>
      <w:r>
        <w:t xml:space="preserve">5.  La chasse au trésor était amusante mais aussi difficile, car les indices étaient cachés. </w:t>
      </w:r>
    </w:p>
    <w:p>
      <w:r>
        <w:t xml:space="preserve">   &lt;br&gt; The treasure hunt was fun but also difficult, because the clues were hidden.</w:t>
      </w:r>
    </w:p>
    <w:p>
      <w:r>
        <w:t xml:space="preserve">6.  Les jeunes enfants s’amusent à **chasse** aux oiseaux dans le jardin. </w:t>
      </w:r>
    </w:p>
    <w:p>
      <w:r>
        <w:t xml:space="preserve">    &lt;br&gt; The young children are having fun **hunting** birds in the garden. </w:t>
      </w:r>
    </w:p>
    <w:p>
      <w:r>
        <w:t xml:space="preserve">7.  Le chien a besoin d'une longue promenade pour se dépenser lors de la **chasse**.  </w:t>
      </w:r>
    </w:p>
    <w:p>
      <w:r>
        <w:t xml:space="preserve">   &lt;br&gt; The dog needs a long walk to expend itself during the **hunt**.</w:t>
      </w:r>
    </w:p>
    <w:p>
      <w:r>
        <w:t xml:space="preserve">8.  Les chasseurs ont été en mesure de capturer un gros taureau grâce à leur patience et leurs compétences. </w:t>
      </w:r>
    </w:p>
    <w:p>
      <w:r>
        <w:t xml:space="preserve">   &lt;br&gt; Hunters were able to catch a large bull thanks to their patience and skills.</w:t>
      </w:r>
    </w:p>
    <w:p>
      <w:r>
        <w:t xml:space="preserve">9.  Le **chasse** dans les bois est une tradition très importante pour la communauté locale. </w:t>
      </w:r>
    </w:p>
    <w:p>
      <w:r>
        <w:t xml:space="preserve">   &lt;br&gt; Hunting in the woods is a very important tradition for the local community. </w:t>
      </w:r>
    </w:p>
    <w:p>
      <w:r>
        <w:t xml:space="preserve">10.  La nature offre de nombreux **chasse** que nous pouvons trouver en dehors des sentiers battus.  </w:t>
      </w:r>
    </w:p>
    <w:p>
      <w:r>
        <w:t xml:space="preserve">   &lt;br&gt; Nature offers many hunting that we can find outside of beaten paths.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My house is located in a peaceful neighborhood.</w:t>
      </w:r>
    </w:p>
    <w:p>
      <w:r>
        <w:t>2. Je vais à la maison de mes parents ce week-end.</w:t>
      </w:r>
    </w:p>
    <w:p>
      <w:r>
        <w:t xml:space="preserve">  I'm going to my parents' house this weekend.</w:t>
      </w:r>
    </w:p>
    <w:p>
      <w:r>
        <w:t>3. La maison de Marie est très grande et moderne.</w:t>
      </w:r>
    </w:p>
    <w:p>
      <w:r>
        <w:t xml:space="preserve">  Marie's house is very large and modern. </w:t>
      </w:r>
    </w:p>
    <w:p>
      <w:r>
        <w:t>4. Il faut entretenir la maison régulièrement pour qu'elle reste en bon état.</w:t>
      </w:r>
    </w:p>
    <w:p>
      <w:r>
        <w:t xml:space="preserve">  You need to maintain the house regularly so it stays in good condition.</w:t>
      </w:r>
    </w:p>
    <w:p>
      <w:r>
        <w:t>5. Nous avons déménagé à une nouvelle maison l'année dernière.</w:t>
      </w:r>
    </w:p>
    <w:p>
      <w:r>
        <w:t xml:space="preserve">  We moved into a new home last year.</w:t>
      </w:r>
    </w:p>
    <w:p>
      <w:r>
        <w:t>6. La maison de mon grand-père est sur la côte méditerranéenne.</w:t>
      </w:r>
    </w:p>
    <w:p>
      <w:r>
        <w:t xml:space="preserve">  My grandfather's house is on the Mediterranean coast. </w:t>
      </w:r>
    </w:p>
    <w:p>
      <w:r>
        <w:t xml:space="preserve">7. Ils visitent régulièrement leur maison natale en France. </w:t>
      </w:r>
    </w:p>
    <w:p>
      <w:r>
        <w:t xml:space="preserve">  They regularly visit their native home in France. </w:t>
      </w:r>
    </w:p>
    <w:p>
      <w:r>
        <w:t>8. Il y a une petite cour et un jardin devant la maison.</w:t>
      </w:r>
    </w:p>
    <w:p>
      <w:r>
        <w:t xml:space="preserve">   There is a small courtyard and a garden in front of the house.</w:t>
      </w:r>
    </w:p>
    <w:p>
      <w:r>
        <w:t xml:space="preserve">9. La maison de mon ami est située dans un quartier animé. </w:t>
      </w:r>
    </w:p>
    <w:p>
      <w:r>
        <w:t xml:space="preserve">   My friend's house is located in a bustling neighborhood. </w:t>
      </w:r>
    </w:p>
    <w:p>
      <w:r>
        <w:t xml:space="preserve">10. Je n’ai pas envie de me déplacer pour aller chez moi.  </w:t>
      </w:r>
    </w:p>
    <w:p>
      <w:r>
        <w:t xml:space="preserve">   I don't feel like moving to go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