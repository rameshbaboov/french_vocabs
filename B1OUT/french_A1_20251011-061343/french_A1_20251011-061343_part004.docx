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L'arbre est plus grand que les autres dans le jardin.</w:t>
      </w:r>
    </w:p>
    <w:p>
      <w:r>
        <w:t xml:space="preserve">    The tree is bigger than the others in the garden.</w:t>
      </w:r>
    </w:p>
    <w:p>
      <w:r>
        <w:t xml:space="preserve">2. J’aime l’arbre perché sur la falaise, il est magnifique! </w:t>
      </w:r>
    </w:p>
    <w:p>
      <w:r>
        <w:t xml:space="preserve">   I love the tree perched on the cliff, it's magnificent! </w:t>
      </w:r>
    </w:p>
    <w:p>
      <w:r>
        <w:t>3. L’arbre à fruits a une grande variété de fruits.</w:t>
      </w:r>
    </w:p>
    <w:p>
      <w:r>
        <w:t xml:space="preserve">    The fruit tree has many varieties of fruits.</w:t>
      </w:r>
    </w:p>
    <w:p>
      <w:r>
        <w:t>4. Le bois d’un arbre peut être utilisé pour construire des maisons.</w:t>
      </w:r>
    </w:p>
    <w:p>
      <w:r>
        <w:t xml:space="preserve">    The wood from an tree can be used to build houses.</w:t>
      </w:r>
    </w:p>
    <w:p>
      <w:r>
        <w:t xml:space="preserve">5. J'ai besoin d'une feuille d'arbre pour ma mission. </w:t>
      </w:r>
    </w:p>
    <w:p>
      <w:r>
        <w:t xml:space="preserve">   I need an tree leaf for my mission.</w:t>
      </w:r>
    </w:p>
    <w:p>
      <w:r>
        <w:t xml:space="preserve">6. L’arbre de Noël est décoré avec des guirlandes et des étoiles. </w:t>
      </w:r>
    </w:p>
    <w:p>
      <w:r>
        <w:t xml:space="preserve">   Christmas Tree is decorated with garlands and stars. </w:t>
      </w:r>
    </w:p>
    <w:p>
      <w:r>
        <w:t xml:space="preserve">7. Les arbres sont importants pour l'équilibre du climat. </w:t>
      </w:r>
    </w:p>
    <w:p>
      <w:r>
        <w:t xml:space="preserve">    Trees are important for the climate balance.</w:t>
      </w:r>
    </w:p>
    <w:p>
      <w:r>
        <w:t xml:space="preserve">8. J’ai vu un arbre dans la ville qui était couvert de fleurs.  </w:t>
      </w:r>
    </w:p>
    <w:p>
      <w:r>
        <w:t xml:space="preserve">    I saw a tree in the city that was covered with flowers. </w:t>
      </w:r>
    </w:p>
    <w:p>
      <w:r>
        <w:t xml:space="preserve">9. L'arbre est une source de vie et de fraîcheur. </w:t>
      </w:r>
    </w:p>
    <w:p>
      <w:r>
        <w:t xml:space="preserve">   The tree is a source of life and freshness. </w:t>
      </w:r>
    </w:p>
    <w:p>
      <w:r>
        <w:t xml:space="preserve">10. Il y a des arbres dans le parc qui sont très anciens. </w:t>
      </w:r>
    </w:p>
    <w:p>
      <w:r>
        <w:t xml:space="preserve">    There are trees in the park that are very old.</w:t>
      </w:r>
    </w:p>
    <w:p/>
    <w:p>
      <w:r>
        <w:rPr>
          <w:b/>
        </w:rPr>
        <w:t>Word: voyage | Meaning: trip</w:t>
      </w:r>
    </w:p>
    <w:p/>
    <w:p>
      <w:r>
        <w:t>1. J'ai passé un voyage magnifique en Italie.</w:t>
      </w:r>
    </w:p>
    <w:p>
      <w:r>
        <w:t xml:space="preserve">    I had a wonderful journey in Italy.</w:t>
      </w:r>
    </w:p>
    <w:p>
      <w:r>
        <w:t>2.  La famille a fait un voyage d'une semaine à la côte méditerranéenne.</w:t>
      </w:r>
    </w:p>
    <w:p>
      <w:r>
        <w:t xml:space="preserve">    The family took a week-long trip to the Mediterranean coast. </w:t>
      </w:r>
    </w:p>
    <w:p>
      <w:r>
        <w:t>3. Mon voyage scolaire s'est terminé avec une excursion à Paris.</w:t>
      </w:r>
    </w:p>
    <w:p>
      <w:r>
        <w:t xml:space="preserve">    My school trip ended with an excursion to Paris.</w:t>
      </w:r>
    </w:p>
    <w:p>
      <w:r>
        <w:t xml:space="preserve">4.  Le groupe de voyage est composé de plusieurs personnes. </w:t>
      </w:r>
    </w:p>
    <w:p>
      <w:r>
        <w:t xml:space="preserve">    The travel group consists of several people.</w:t>
      </w:r>
    </w:p>
    <w:p>
      <w:r>
        <w:t>5. La route était longue, mais le voyage valait la peine.</w:t>
      </w:r>
    </w:p>
    <w:p>
      <w:r>
        <w:t xml:space="preserve">    The journey was long, but the trip was worth it.</w:t>
      </w:r>
    </w:p>
    <w:p>
      <w:r>
        <w:t>6. J'ai hâte de faire un autre voyage en Amérique du Sud.</w:t>
      </w:r>
    </w:p>
    <w:p>
      <w:r>
        <w:t xml:space="preserve">    I can't wait to take another trip to South America.</w:t>
      </w:r>
    </w:p>
    <w:p>
      <w:r>
        <w:t xml:space="preserve">7.  Le voyage a été une expérience enrichissante et mémorable. </w:t>
      </w:r>
    </w:p>
    <w:p>
      <w:r>
        <w:t xml:space="preserve">   The journey was an enriching and memorable experience.</w:t>
      </w:r>
    </w:p>
    <w:p>
      <w:r>
        <w:t xml:space="preserve">8. Nous avons planifié notre voyage pour visiter les monuments historiques de la ville. </w:t>
      </w:r>
    </w:p>
    <w:p>
      <w:r>
        <w:t xml:space="preserve">   We planned our trip to visit the historical monuments of the city.</w:t>
      </w:r>
    </w:p>
    <w:p>
      <w:r>
        <w:t xml:space="preserve">9. Il me semblait que mon voyage était long et épuisant, mais il était agréable.  </w:t>
      </w:r>
    </w:p>
    <w:p>
      <w:r>
        <w:t xml:space="preserve">    I thought my journey was long and tiring, but it was enjoyable. </w:t>
      </w:r>
    </w:p>
    <w:p>
      <w:r>
        <w:t>10. Avant de partir en voyage, j'ai préparé des documents importants.</w:t>
      </w:r>
    </w:p>
    <w:p>
      <w:r>
        <w:t xml:space="preserve">     Before going on a trip, I prepared important documents.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L'amour est l'une des forces les plus puissantes de l'humanité.</w:t>
      </w:r>
    </w:p>
    <w:p>
      <w:r>
        <w:t xml:space="preserve">    Love is one of the most powerful forces in humanity.</w:t>
      </w:r>
    </w:p>
    <w:p>
      <w:r>
        <w:t>3.  Le couple a une passion profonde pour l'art et l'amour du voyage.</w:t>
      </w:r>
    </w:p>
    <w:p>
      <w:r>
        <w:t xml:space="preserve">   The couple has a deep passion for art and love of travel.</w:t>
      </w:r>
    </w:p>
    <w:p>
      <w:r>
        <w:t xml:space="preserve">4. Il est difficile d’éviter le sentiment amoureux lorsqu’on rencontre quelqu'un qui nous plaît. </w:t>
      </w:r>
    </w:p>
    <w:p>
      <w:r>
        <w:t>It is difficult to avoid feeling romantic when one meets someone we like.</w:t>
      </w:r>
    </w:p>
    <w:p>
      <w:r>
        <w:t>5. L'amour peut être un moteur de changement positif dans la vie des individus.</w:t>
      </w:r>
    </w:p>
    <w:p>
      <w:r>
        <w:t xml:space="preserve">    Love can be a driver of positive change in the lives of individuals.</w:t>
      </w:r>
    </w:p>
    <w:p>
      <w:r>
        <w:t xml:space="preserve">6.  Ma sœur a une passion pour l’amour de la nature et de la montagne. </w:t>
      </w:r>
    </w:p>
    <w:p>
      <w:r>
        <w:t>My sister has a passion for the love of nature and mountains.</w:t>
      </w:r>
    </w:p>
    <w:p>
      <w:r>
        <w:t xml:space="preserve">7. L'amour est un cadeau précieux que nous devons apprendre à donner. </w:t>
      </w:r>
    </w:p>
    <w:p>
      <w:r>
        <w:t>Love is a precious gift that we must learn to give.</w:t>
      </w:r>
    </w:p>
    <w:p>
      <w:r>
        <w:t xml:space="preserve">8. L'amour peut créer des liens forts entre les gens et l’aider à faire face aux difficultés de la vie.  </w:t>
      </w:r>
    </w:p>
    <w:p>
      <w:r>
        <w:t xml:space="preserve"> Love can create strong bonds between people and help them cope with the difficulties of life. </w:t>
      </w:r>
    </w:p>
    <w:p>
      <w:r>
        <w:t xml:space="preserve">9. Il est important d’exprimer notre amour à nos proches pour leur montrer notre gratitude. </w:t>
      </w:r>
    </w:p>
    <w:p>
      <w:r>
        <w:t>It is important to express our love to our loved ones to show our gratitude.</w:t>
      </w:r>
    </w:p>
    <w:p>
      <w:r>
        <w:t xml:space="preserve">10.  L'amour est un concept complexe et multiforme qui mérite d'être étudié. </w:t>
      </w:r>
    </w:p>
    <w:p>
      <w:r>
        <w:t>Love is a complex and multifaceted concept that deserves to be studied.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paysages verdoyants.</w:t>
      </w:r>
    </w:p>
    <w:p>
      <w:r>
        <w:t xml:space="preserve">   The nature is magnificent, with its majestic trees and verdant landscapes.</w:t>
      </w:r>
    </w:p>
    <w:p>
      <w:r>
        <w:t>2.  Le festival de musique présente des artistes qui s'inspirent de la nature.</w:t>
      </w:r>
    </w:p>
    <w:p>
      <w:r>
        <w:t xml:space="preserve">    The music festival presents artists inspired by nature.</w:t>
      </w:r>
    </w:p>
    <w:p>
      <w:r>
        <w:t xml:space="preserve">3. Je pense que la protection de la nature est une priorité fondamentale. </w:t>
      </w:r>
    </w:p>
    <w:p>
      <w:r>
        <w:t xml:space="preserve">    I think that protecting nature is a fundamental priority. </w:t>
      </w:r>
    </w:p>
    <w:p>
      <w:r>
        <w:t>4. L’école organise un voyage dans le parc national pour sensibiliser les enfants à la biodiversité.</w:t>
      </w:r>
    </w:p>
    <w:p>
      <w:r>
        <w:t xml:space="preserve">    The school organizes a trip to the national park to educate children about biodiversity.</w:t>
      </w:r>
    </w:p>
    <w:p>
      <w:r>
        <w:t xml:space="preserve">5. Le changement climatique affecte la nature, avec une augmentation des températures et des catastrophes naturelles.  </w:t>
      </w:r>
    </w:p>
    <w:p>
      <w:r>
        <w:t xml:space="preserve">    Climate change affects nature, with an increase in temperatures and natural disasters. </w:t>
      </w:r>
    </w:p>
    <w:p>
      <w:r>
        <w:t>6. La pollution de l'air est un problème majeur qui menace la santé de la nature.</w:t>
      </w:r>
    </w:p>
    <w:p>
      <w:r>
        <w:t xml:space="preserve">   Air pollution is a major problem that threatens the health of nature.</w:t>
      </w:r>
    </w:p>
    <w:p>
      <w:r>
        <w:t>7.  Les scientifiques étudient les effets du changement climatique sur la nature.</w:t>
      </w:r>
    </w:p>
    <w:p>
      <w:r>
        <w:t xml:space="preserve">    Scientists are studying the effects of climate change on nature. </w:t>
      </w:r>
    </w:p>
    <w:p>
      <w:r>
        <w:t xml:space="preserve">8. Les animaux sauvages sont essentiels à l'équilibre de la nature. </w:t>
      </w:r>
    </w:p>
    <w:p>
      <w:r>
        <w:t xml:space="preserve">    Wild animals are essential to the balance of nature. </w:t>
      </w:r>
    </w:p>
    <w:p>
      <w:r>
        <w:t xml:space="preserve">9. L’eau douce est une ressource précieuse de la nature qui doit être protégée. </w:t>
      </w:r>
    </w:p>
    <w:p>
      <w:r>
        <w:t xml:space="preserve">    Fresh water is a precious resource of nature that must be protected.  </w:t>
      </w:r>
    </w:p>
    <w:p>
      <w:r>
        <w:t xml:space="preserve">10. J'aime passer du temps dans la nature, car elle me procure de l'énergie et de la sérénité. </w:t>
      </w:r>
    </w:p>
    <w:p>
      <w:r>
        <w:t xml:space="preserve">    I like to spend time in nature, as it gives me energy and serenity.</w:t>
      </w:r>
    </w:p>
    <w:p/>
    <w:p>
      <w:r>
        <w:rPr>
          <w:b/>
        </w:rPr>
        <w:t>Word: travail | Meaning: work</w:t>
      </w:r>
    </w:p>
    <w:p/>
    <w:p>
      <w:r>
        <w:t>1.  J'ai beaucoup de travail à faire avant la fin de la semaine.</w:t>
      </w:r>
    </w:p>
    <w:p>
      <w:r>
        <w:t xml:space="preserve">   My work load is heavy before the end of the week.</w:t>
      </w:r>
    </w:p>
    <w:p>
      <w:r>
        <w:t>2.  Le professeur demande aux élèves de faire un effort pour leur travail.</w:t>
      </w:r>
    </w:p>
    <w:p>
      <w:r>
        <w:t xml:space="preserve">   The teacher asks students to make an effort for their work.</w:t>
      </w:r>
    </w:p>
    <w:p>
      <w:r>
        <w:t xml:space="preserve">3.  Il est important de trouver un équilibre entre travail et vie privée. </w:t>
      </w:r>
    </w:p>
    <w:p>
      <w:r>
        <w:t xml:space="preserve">    It's important to find a balance between work and private life.</w:t>
      </w:r>
    </w:p>
    <w:p>
      <w:r>
        <w:t>4.  L'emploi du temps est chargé, il y aura beaucoup de travail à faire aujourd’hui.</w:t>
      </w:r>
    </w:p>
    <w:p>
      <w:r>
        <w:t xml:space="preserve">    The schedule is busy; there will be a lot of work to do today.</w:t>
      </w:r>
    </w:p>
    <w:p>
      <w:r>
        <w:t xml:space="preserve">5.  Le gouvernement encourage les entreprises à investir dans la recherche et le développement, un travail qui demande des ressources importantes. </w:t>
      </w:r>
    </w:p>
    <w:p>
      <w:r>
        <w:t xml:space="preserve">    The government encourages companies to invest in research and development, an effort that requires significant resources.</w:t>
      </w:r>
    </w:p>
    <w:p>
      <w:r>
        <w:t xml:space="preserve">6.  La qualité du travail est importante pour le succès de l'entreprise. </w:t>
      </w:r>
    </w:p>
    <w:p>
      <w:r>
        <w:t xml:space="preserve">   Quality of work is important for the success of the company.</w:t>
      </w:r>
    </w:p>
    <w:p>
      <w:r>
        <w:t>7.  Il a toujours été difficile pour lui de concilier son travail et ses responsabilités familiales.</w:t>
      </w:r>
    </w:p>
    <w:p>
      <w:r>
        <w:t xml:space="preserve">    It has always been difficult for him to reconcile his job with his family responsibilities.</w:t>
      </w:r>
    </w:p>
    <w:p>
      <w:r>
        <w:t xml:space="preserve">8.  Le travail des médecins est exigeant, car ils doivent faire face à des situations difficiles et urgentes. </w:t>
      </w:r>
    </w:p>
    <w:p>
      <w:r>
        <w:t xml:space="preserve">   The work of doctors is demanding; they must deal with difficult and urgent situations.</w:t>
      </w:r>
    </w:p>
    <w:p>
      <w:r>
        <w:t xml:space="preserve">9.  En plus du travail manuel, il faut aussi travailler sur la formation des employés. </w:t>
      </w:r>
    </w:p>
    <w:p>
      <w:r>
        <w:t xml:space="preserve">    In addition to manual work, we also need to work on the training of employees. </w:t>
      </w:r>
    </w:p>
    <w:p>
      <w:r>
        <w:t xml:space="preserve">10. Il a besoin d'un peu de temps pour se calmer et réfléchir avant de commencer son travail. </w:t>
      </w:r>
    </w:p>
    <w:p>
      <w:r>
        <w:t xml:space="preserve">   He needs some time to calm down and think before starting his work.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sun's light shines on earth.</w:t>
      </w:r>
    </w:p>
    <w:p>
      <w:r>
        <w:t xml:space="preserve">2. J'aime beaucoup la lumière de nos bougies. </w:t>
      </w:r>
    </w:p>
    <w:p>
      <w:r>
        <w:t xml:space="preserve">   I like the light of our candles very much.</w:t>
      </w:r>
    </w:p>
    <w:p>
      <w:r>
        <w:t xml:space="preserve">3. Il y a une lumière très forte dans la salle d’attente. </w:t>
      </w:r>
    </w:p>
    <w:p>
      <w:r>
        <w:t xml:space="preserve">   There is a very bright light in the waiting room.</w:t>
      </w:r>
    </w:p>
    <w:p>
      <w:r>
        <w:t xml:space="preserve">4. La lumière des étoiles était magnifique. </w:t>
      </w:r>
    </w:p>
    <w:p>
      <w:r>
        <w:t xml:space="preserve">   The light of the stars was magnificent.</w:t>
      </w:r>
    </w:p>
    <w:p>
      <w:r>
        <w:t xml:space="preserve">5.  Il est difficile de lire sans la lumière artificielle. </w:t>
      </w:r>
    </w:p>
    <w:p>
      <w:r>
        <w:t xml:space="preserve">   It's difficult to read without artificial light.</w:t>
      </w:r>
    </w:p>
    <w:p>
      <w:r>
        <w:t xml:space="preserve">6. Nous avons besoin d'une lumière plus forte pour nous guider dans la nuit. </w:t>
      </w:r>
    </w:p>
    <w:p>
      <w:r>
        <w:t xml:space="preserve">    We need a brighter light to guide us at night.</w:t>
      </w:r>
    </w:p>
    <w:p>
      <w:r>
        <w:t xml:space="preserve">7. La voiture a une faible lumière du moteur. </w:t>
      </w:r>
    </w:p>
    <w:p>
      <w:r>
        <w:t xml:space="preserve">   The car has a weak engine light. </w:t>
      </w:r>
    </w:p>
    <w:p>
      <w:r>
        <w:t xml:space="preserve">8.  L’illumination de notre ville est très importante. </w:t>
      </w:r>
    </w:p>
    <w:p>
      <w:r>
        <w:t xml:space="preserve">   The illumination of our city is very important. </w:t>
      </w:r>
    </w:p>
    <w:p>
      <w:r>
        <w:t>9.  Elle avait une lumière dans ses yeux et un sourire sur son visage.</w:t>
      </w:r>
    </w:p>
    <w:p>
      <w:r>
        <w:t xml:space="preserve">   She had a light in her eyes and a smile on her face.</w:t>
      </w:r>
    </w:p>
    <w:p>
      <w:r>
        <w:t xml:space="preserve">10.  Il y a beaucoup de lumière naturelle dans la forêt. </w:t>
      </w:r>
    </w:p>
    <w:p>
      <w:r>
        <w:t xml:space="preserve">   There is a lot of natural light in the forest.</w:t>
      </w:r>
    </w:p>
    <w:p/>
    <w:p>
      <w:r>
        <w:rPr>
          <w:b/>
        </w:rPr>
        <w:t>Word: chant | Meaning: song</w:t>
      </w:r>
    </w:p>
    <w:p/>
    <w:p>
      <w:r>
        <w:t>1. Le chant de la nature est magnifique.</w:t>
      </w:r>
    </w:p>
    <w:p>
      <w:r>
        <w:t xml:space="preserve">  The music of nature is magnificent.</w:t>
      </w:r>
    </w:p>
    <w:p>
      <w:r>
        <w:t>2. J'aime écouter le chant des oiseaux.</w:t>
      </w:r>
    </w:p>
    <w:p>
      <w:r>
        <w:t xml:space="preserve">  I like listening to the birds' songs. </w:t>
      </w:r>
    </w:p>
    <w:p>
      <w:r>
        <w:t>3. La chanson était très populaire chez nos voisins.</w:t>
      </w:r>
    </w:p>
    <w:p>
      <w:r>
        <w:t xml:space="preserve">  The song was very popular among our neighbors.</w:t>
      </w:r>
    </w:p>
    <w:p>
      <w:r>
        <w:t>4. Il chante souvent pour ses enfants.</w:t>
      </w:r>
    </w:p>
    <w:p>
      <w:r>
        <w:t xml:space="preserve">   He sings often for his children.</w:t>
      </w:r>
    </w:p>
    <w:p>
      <w:r>
        <w:t xml:space="preserve">5. Les enfants chante une mélodie amusante. </w:t>
      </w:r>
    </w:p>
    <w:p>
      <w:r>
        <w:t xml:space="preserve">  The children sing a funny melody. </w:t>
      </w:r>
    </w:p>
    <w:p>
      <w:r>
        <w:t xml:space="preserve">6. La chanteuse donnait un concert magnifique. </w:t>
      </w:r>
    </w:p>
    <w:p>
      <w:r>
        <w:t xml:space="preserve">  The singer gave a magnificent concert.</w:t>
      </w:r>
    </w:p>
    <w:p>
      <w:r>
        <w:t>7. Le chant de l'océan est apaisant et fascinant.</w:t>
      </w:r>
    </w:p>
    <w:p>
      <w:r>
        <w:t xml:space="preserve">  The sound of the ocean is calming and fascinating.</w:t>
      </w:r>
    </w:p>
    <w:p>
      <w:r>
        <w:t>8. Les musiciens chantaient la chanson d'amour.</w:t>
      </w:r>
    </w:p>
    <w:p>
      <w:r>
        <w:t xml:space="preserve">  Musicians sang the love song.</w:t>
      </w:r>
    </w:p>
    <w:p>
      <w:r>
        <w:t>9. Il chante des chansons pour les fêtes.</w:t>
      </w:r>
    </w:p>
    <w:p>
      <w:r>
        <w:t xml:space="preserve">   He sings songs for parties. </w:t>
      </w:r>
    </w:p>
    <w:p>
      <w:r>
        <w:t>10. Le chant de l’arbre est une expression de la nature.</w:t>
      </w:r>
    </w:p>
    <w:p>
      <w:r>
        <w:t xml:space="preserve">  The music of the tree is an expression of nature.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 nouveau sac rouge.</w:t>
      </w:r>
    </w:p>
    <w:p>
      <w:r>
        <w:t xml:space="preserve">  I have a new red bag.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Elle était très triste, elle pensait qu'elle avait une robe rouge.</w:t>
      </w:r>
    </w:p>
    <w:p>
      <w:r>
        <w:t xml:space="preserve">  She was very sad, she thought she had a red dress.</w:t>
      </w:r>
    </w:p>
    <w:p>
      <w:r>
        <w:t xml:space="preserve">5. La tomate est rouge lorsqu'elle est mûre. </w:t>
      </w:r>
    </w:p>
    <w:p>
      <w:r>
        <w:t xml:space="preserve">  The tomato is red when it is ripe.</w:t>
      </w:r>
    </w:p>
    <w:p>
      <w:r>
        <w:t xml:space="preserve">6. Le soleil se couche en rouge. </w:t>
      </w:r>
    </w:p>
    <w:p>
      <w:r>
        <w:t xml:space="preserve">  The sun sets in red.</w:t>
      </w:r>
    </w:p>
    <w:p>
      <w:r>
        <w:t xml:space="preserve">7. Il ne faut pas boire de jus rouge avant la soirée. </w:t>
      </w:r>
    </w:p>
    <w:p>
      <w:r>
        <w:t xml:space="preserve">  You should not drink red juice before the evening.</w:t>
      </w:r>
    </w:p>
    <w:p>
      <w:r>
        <w:t xml:space="preserve">8. La tarte est rouge et elle est délicieuse. </w:t>
      </w:r>
    </w:p>
    <w:p>
      <w:r>
        <w:t xml:space="preserve">  The pie is red and it is delicious.</w:t>
      </w:r>
    </w:p>
    <w:p>
      <w:r>
        <w:t>9. Le chat était rouge comme le feu.</w:t>
      </w:r>
    </w:p>
    <w:p>
      <w:r>
        <w:t xml:space="preserve">  The cat was red as a fire.</w:t>
      </w:r>
    </w:p>
    <w:p>
      <w:r>
        <w:t xml:space="preserve">10. L'artiste peint des tableaux rouges. </w:t>
      </w:r>
    </w:p>
    <w:p>
      <w:r>
        <w:t xml:space="preserve">  The artist paints red paintings.</w:t>
      </w:r>
    </w:p>
    <w:p/>
    <w:p>
      <w:r>
        <w:rPr>
          <w:b/>
        </w:rPr>
        <w:t>Word: Verd | Meaning: green</w:t>
      </w:r>
    </w:p>
    <w:p/>
    <w:p>
      <w:r>
        <w:t>1. Le jardin était vert et verdoyant.</w:t>
      </w:r>
    </w:p>
    <w:p>
      <w:r>
        <w:t xml:space="preserve">   The garden was green and lush.</w:t>
      </w:r>
    </w:p>
    <w:p>
      <w:r>
        <w:t>2. La voiture est verte et elle semble neuve.</w:t>
      </w:r>
    </w:p>
    <w:p>
      <w:r>
        <w:t xml:space="preserve">   The car is green and it looks new.</w:t>
      </w:r>
    </w:p>
    <w:p>
      <w:r>
        <w:t xml:space="preserve">3. Les arbres étaient verts, mais les feuilles changeaient de couleur au printemps. </w:t>
      </w:r>
    </w:p>
    <w:p>
      <w:r>
        <w:t xml:space="preserve">   The trees were green, but the leaves changed color in the spring. </w:t>
      </w:r>
    </w:p>
    <w:p>
      <w:r>
        <w:t>4. Il a une chemise vert et il la porte avec confiance.</w:t>
      </w:r>
    </w:p>
    <w:p>
      <w:r>
        <w:t xml:space="preserve">   He has a green shirt that he wears with confidence. </w:t>
      </w:r>
    </w:p>
    <w:p>
      <w:r>
        <w:t xml:space="preserve">5. Le ciel était vert avant la pluie. </w:t>
      </w:r>
    </w:p>
    <w:p>
      <w:r>
        <w:t xml:space="preserve">    The sky was green before the rain.  </w:t>
      </w:r>
    </w:p>
    <w:p>
      <w:r>
        <w:t>6. La couleur verte est très relaxante pour moi.</w:t>
      </w:r>
    </w:p>
    <w:p>
      <w:r>
        <w:t xml:space="preserve">   Green is very relaxing for me. </w:t>
      </w:r>
    </w:p>
    <w:p>
      <w:r>
        <w:t xml:space="preserve">7. J'aime les plantes vertes et j'essaie de les garder dans mon appartement. </w:t>
      </w:r>
    </w:p>
    <w:p>
      <w:r>
        <w:t xml:space="preserve">   I love green plants and I try to keep them in my apartment.</w:t>
      </w:r>
    </w:p>
    <w:p>
      <w:r>
        <w:t>8. Le vert des fleurs était magnifique à l'intérieur du musée.</w:t>
      </w:r>
    </w:p>
    <w:p>
      <w:r>
        <w:t xml:space="preserve">   The green of the flowers was beautiful inside the museum. </w:t>
      </w:r>
    </w:p>
    <w:p>
      <w:r>
        <w:t>9.  La végétation est verte et elle attire les insectes.</w:t>
      </w:r>
    </w:p>
    <w:p>
      <w:r>
        <w:t xml:space="preserve">    The vegetation is green and it attracts insects. </w:t>
      </w:r>
    </w:p>
    <w:p>
      <w:r>
        <w:t>10. Il y a beaucoup de verdure dans la forêt, c'est magnifique.</w:t>
      </w:r>
    </w:p>
    <w:p>
      <w:r>
        <w:t xml:space="preserve">    There are lots of greenery in the forest, it’s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temps de commencer notre discussion.</w:t>
      </w:r>
    </w:p>
    <w:p>
      <w:r>
        <w:t xml:space="preserve">  It's time to start our discussion.</w:t>
      </w:r>
    </w:p>
    <w:p>
      <w:r>
        <w:t xml:space="preserve">3. Bonjour madame, vous êtes belle aujourd'hui. </w:t>
      </w:r>
    </w:p>
    <w:p>
      <w:r>
        <w:t xml:space="preserve">   Hello ma'am, you look beautiful today. </w:t>
      </w:r>
    </w:p>
    <w:p>
      <w:r>
        <w:t xml:space="preserve">4. Je suis fatigué après le voyage long. </w:t>
      </w:r>
    </w:p>
    <w:p>
      <w:r>
        <w:t xml:space="preserve">   I am tired after the long trip. </w:t>
      </w:r>
    </w:p>
    <w:p>
      <w:r>
        <w:t xml:space="preserve">5. Bonjour à tous, comment allez-vous ? </w:t>
      </w:r>
    </w:p>
    <w:p>
      <w:r>
        <w:t xml:space="preserve">   Good morning everyone, how are you? </w:t>
      </w:r>
    </w:p>
    <w:p>
      <w:r>
        <w:t xml:space="preserve">6.  Il est impossible de passer la journée sans une bonne conversation. </w:t>
      </w:r>
    </w:p>
    <w:p>
      <w:r>
        <w:t xml:space="preserve">   It's impossible to spend a whole day without a good conversation. </w:t>
      </w:r>
    </w:p>
    <w:p>
      <w:r>
        <w:t xml:space="preserve">7.  Bonjour à l'équipe, merci de vos efforts! </w:t>
      </w:r>
    </w:p>
    <w:p>
      <w:r>
        <w:t xml:space="preserve">   Hello team, thank you for your efforts! </w:t>
      </w:r>
    </w:p>
    <w:p>
      <w:r>
        <w:t xml:space="preserve">8. Bonjour mes enfants, je vous prépare un délicieux repas. </w:t>
      </w:r>
    </w:p>
    <w:p>
      <w:r>
        <w:t xml:space="preserve">   Hello my children, I am preparing a delicious meal. </w:t>
      </w:r>
    </w:p>
    <w:p>
      <w:r>
        <w:t xml:space="preserve">9.  Bonjour à la clientèle, comment puis-je vous aider ? </w:t>
      </w:r>
    </w:p>
    <w:p>
      <w:r>
        <w:t xml:space="preserve">    Hello to the customers, how can I help you? </w:t>
      </w:r>
    </w:p>
    <w:p>
      <w:r>
        <w:t xml:space="preserve">10.  Salutations! Bonjour, et merci de votre présence.  </w:t>
      </w:r>
    </w:p>
    <w:p>
      <w:r>
        <w:t xml:space="preserve">    Greetings! Hello and thank you for your presence.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