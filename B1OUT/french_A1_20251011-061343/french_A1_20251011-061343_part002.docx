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rendez-vous demain, le jour où je vais passer l'heure avec ma famille.</w:t>
      </w:r>
    </w:p>
    <w:p>
      <w:r>
        <w:t>2. Le jour de notre anniversaire est toujours une fête mémorable.</w:t>
      </w:r>
    </w:p>
    <w:p>
      <w:r>
        <w:t xml:space="preserve">3. L'un des jours les plus importants de la vie est celui de la naissance d'un enfant. </w:t>
      </w:r>
    </w:p>
    <w:p>
      <w:r>
        <w:t xml:space="preserve">4. Les gens se rendent au marché pour acheter les produits du terroir le jour de marché. </w:t>
      </w:r>
    </w:p>
    <w:p>
      <w:r>
        <w:t xml:space="preserve">5. Il n'y a rien de mieux que de passer une journée relaxante à l'extérieur. </w:t>
      </w:r>
    </w:p>
    <w:p>
      <w:r>
        <w:t>6. Le soleil brille et il fait beau, ce qui est agréable pour aller faire un tour de la ville.</w:t>
      </w:r>
    </w:p>
    <w:p>
      <w:r>
        <w:t xml:space="preserve">7. La nuit se termine avec une lune pleine dans le ciel, ce jour-là, les étoiles sont vraiment brillantes. </w:t>
      </w:r>
    </w:p>
    <w:p>
      <w:r>
        <w:t xml:space="preserve">8. J'ai passé une journée agréable à l'école, j'ai appris beaucoup de choses et j'ai même participé à une activité en plein air. </w:t>
      </w:r>
    </w:p>
    <w:p>
      <w:r>
        <w:t>9. Le café sur la terrasse était délicieux, je me suis retrouvé à contempler le paysage et apprécier le jour.</w:t>
      </w:r>
    </w:p>
    <w:p>
      <w:r>
        <w:t>10.  Aujourd'hui, nous avons décidé de faire une excursion pour découvrir les montagnes de la côte.</w:t>
      </w:r>
    </w:p>
    <w:p/>
    <w:p>
      <w:r>
        <w:t>Livre: Book |</w:t>
      </w:r>
    </w:p>
    <w:p/>
    <w:p>
      <w:r>
        <w:t>1. J'ai un livre sur la littérature française à l'école.</w:t>
      </w:r>
    </w:p>
    <w:p>
      <w:r>
        <w:t xml:space="preserve">   I have a book on French literature at school.</w:t>
      </w:r>
    </w:p>
    <w:p>
      <w:r>
        <w:t>2.  Il faut choisir un livre intéressant pour le voyage.</w:t>
      </w:r>
    </w:p>
    <w:p>
      <w:r>
        <w:t xml:space="preserve">   You need to choose an interesting book for the trip.</w:t>
      </w:r>
    </w:p>
    <w:p>
      <w:r>
        <w:t xml:space="preserve">3. Vous avez besoin d’un livre de sciences ? </w:t>
      </w:r>
    </w:p>
    <w:p>
      <w:r>
        <w:t xml:space="preserve">   Do you need a science book?</w:t>
      </w:r>
    </w:p>
    <w:p>
      <w:r>
        <w:t>4. Je l'ai lu récemment, il est très captivant!</w:t>
      </w:r>
    </w:p>
    <w:p>
      <w:r>
        <w:t xml:space="preserve">   I read it recently, it is very captivating!</w:t>
      </w:r>
    </w:p>
    <w:p>
      <w:r>
        <w:t>5. La bibliothèque contient un large choix de livres.</w:t>
      </w:r>
    </w:p>
    <w:p>
      <w:r>
        <w:t xml:space="preserve">   The library has a wide choice of books.</w:t>
      </w:r>
    </w:p>
    <w:p>
      <w:r>
        <w:t>6.  Il y a beaucoup de livres sur la nature dans cette section.</w:t>
      </w:r>
    </w:p>
    <w:p>
      <w:r>
        <w:t xml:space="preserve">    There are many books about nature in this section. </w:t>
      </w:r>
    </w:p>
    <w:p>
      <w:r>
        <w:t>7. Les libraires sont là pour vous aider à choisir un livre adapté.</w:t>
      </w:r>
    </w:p>
    <w:p>
      <w:r>
        <w:t xml:space="preserve">   Booksellers are there to help you choose a book that suits you.</w:t>
      </w:r>
    </w:p>
    <w:p>
      <w:r>
        <w:t>8.  J’ai acheté un livre de cuisine pour apprendre une nouvelle recette.</w:t>
      </w:r>
    </w:p>
    <w:p>
      <w:r>
        <w:t xml:space="preserve">   I bought a cookbook to learn a new recipe.</w:t>
      </w:r>
    </w:p>
    <w:p>
      <w:r>
        <w:t xml:space="preserve">9.  Avez-vous un livre d'histoire ? </w:t>
      </w:r>
    </w:p>
    <w:p>
      <w:r>
        <w:t xml:space="preserve">    Do you have a history book? </w:t>
      </w:r>
    </w:p>
    <w:p>
      <w:r>
        <w:t xml:space="preserve">10.  Le livre de ma grand-mère est plein de souvenirs. </w:t>
      </w:r>
    </w:p>
    <w:p>
      <w:r>
        <w:t xml:space="preserve">    My grandmother’s book is full of memories.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 xml:space="preserve">2. La voiture est rouge, elle me plaît beaucoup. </w:t>
      </w:r>
    </w:p>
    <w:p>
      <w:r>
        <w:t>The car is red, I like it very much.</w:t>
      </w:r>
    </w:p>
    <w:p>
      <w:r>
        <w:t>3. Les roses sont rouges.</w:t>
      </w:r>
    </w:p>
    <w:p>
      <w:r>
        <w:t>The roses are red.</w:t>
      </w:r>
    </w:p>
    <w:p>
      <w:r>
        <w:t>4. Il a une chemise rouge.</w:t>
      </w:r>
    </w:p>
    <w:p>
      <w:r>
        <w:t>He has a red shirt.</w:t>
      </w:r>
    </w:p>
    <w:p>
      <w:r>
        <w:t>5. La tomate est rouge.</w:t>
      </w:r>
    </w:p>
    <w:p>
      <w:r>
        <w:t>The tomato is red.</w:t>
      </w:r>
    </w:p>
    <w:p>
      <w:r>
        <w:t xml:space="preserve">6. Le soleil brille de rouge dans le ciel. </w:t>
      </w:r>
    </w:p>
    <w:p>
      <w:r>
        <w:t xml:space="preserve">The sun shines red in the sky. </w:t>
      </w:r>
    </w:p>
    <w:p>
      <w:r>
        <w:t xml:space="preserve">7.  Le drapeau français est rouge, blanc et bleu. </w:t>
      </w:r>
    </w:p>
    <w:p>
      <w:r>
        <w:t xml:space="preserve">The French flag is red, white and blue. </w:t>
      </w:r>
    </w:p>
    <w:p>
      <w:r>
        <w:t xml:space="preserve">8. J'adore manger des fruits rouges! </w:t>
      </w:r>
    </w:p>
    <w:p>
      <w:r>
        <w:t xml:space="preserve">I love to eat red fruits! </w:t>
      </w:r>
    </w:p>
    <w:p>
      <w:r>
        <w:t xml:space="preserve">9. Il a besoin d'un rouge pour l'encre. </w:t>
      </w:r>
    </w:p>
    <w:p>
      <w:r>
        <w:t>He needs red ink.</w:t>
      </w:r>
    </w:p>
    <w:p>
      <w:r>
        <w:t xml:space="preserve">10.  Est-ce que tu as une idée pour un projet avec du rouge ? </w:t>
      </w:r>
    </w:p>
    <w:p>
      <w:r>
        <w:t>Do you have an idea for a project with red?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une chaise de bureau blanche.</w:t>
      </w:r>
    </w:p>
    <w:p>
      <w:r>
        <w:t xml:space="preserve">    I have a white desk chair.</w:t>
      </w:r>
    </w:p>
    <w:p>
      <w:r>
        <w:t>4. Les fleurs blanches attirent les papillons.</w:t>
      </w:r>
    </w:p>
    <w:p>
      <w:r>
        <w:t xml:space="preserve">  White flowers attract butterflies.</w:t>
      </w:r>
    </w:p>
    <w:p>
      <w:r>
        <w:t>5. Il faut du blanc pour la peinture.</w:t>
      </w:r>
    </w:p>
    <w:p>
      <w:r>
        <w:t xml:space="preserve">   You need white for painting.</w:t>
      </w:r>
    </w:p>
    <w:p>
      <w:r>
        <w:t>6. Le gâteau était blanc, avec des fruits rouges sur le dessus.</w:t>
      </w:r>
    </w:p>
    <w:p>
      <w:r>
        <w:t xml:space="preserve">   The cake was white, with red fruits on top.</w:t>
      </w:r>
    </w:p>
    <w:p>
      <w:r>
        <w:t>7. La fleur est blanche et parfumée.</w:t>
      </w:r>
    </w:p>
    <w:p>
      <w:r>
        <w:t xml:space="preserve">    The flower is white and fragrant. </w:t>
      </w:r>
    </w:p>
    <w:p>
      <w:r>
        <w:t>8. J'aime les vêtements blancs car ils sont faciles à nettoyer.</w:t>
      </w:r>
    </w:p>
    <w:p>
      <w:r>
        <w:t xml:space="preserve">  I like white clothes because they are easy to clean.</w:t>
      </w:r>
    </w:p>
    <w:p>
      <w:r>
        <w:t>9. La neige était blanche sur la montagne.</w:t>
      </w:r>
    </w:p>
    <w:p>
      <w:r>
        <w:t xml:space="preserve">   Snow was white on the mountain.</w:t>
      </w:r>
    </w:p>
    <w:p>
      <w:r>
        <w:t>10. Il a un livre blanc sur l’immigration.</w:t>
      </w:r>
    </w:p>
    <w:p>
      <w:r>
        <w:t xml:space="preserve">    He has a white paper on immigration.</w:t>
      </w:r>
    </w:p>
    <w:p/>
    <w:p>
      <w:r>
        <w:rPr>
          <w:b/>
        </w:rPr>
        <w:t>Word: Vert | Meaning: Green</w:t>
      </w:r>
    </w:p>
    <w:p/>
    <w:p>
      <w:r>
        <w:t>1. Le champ est vert.</w:t>
      </w:r>
    </w:p>
    <w:p>
      <w:r>
        <w:t xml:space="preserve">  The field is green.</w:t>
      </w:r>
    </w:p>
    <w:p>
      <w:r>
        <w:t>2. J'aime beaucoup ma robe verte.</w:t>
      </w:r>
    </w:p>
    <w:p>
      <w:r>
        <w:t xml:space="preserve">  I love my green dress.</w:t>
      </w:r>
    </w:p>
    <w:p>
      <w:r>
        <w:t>3. L'arbre est vert en été.</w:t>
      </w:r>
    </w:p>
    <w:p>
      <w:r>
        <w:t xml:space="preserve">  The tree is green in summer.</w:t>
      </w:r>
    </w:p>
    <w:p>
      <w:r>
        <w:t xml:space="preserve">4. La voiture est verte et elle roule vite. </w:t>
      </w:r>
    </w:p>
    <w:p>
      <w:r>
        <w:t xml:space="preserve">  The car is green and it goes fast.</w:t>
      </w:r>
    </w:p>
    <w:p>
      <w:r>
        <w:t>5. La tomate est rouge, mais le poivron est vert.</w:t>
      </w:r>
    </w:p>
    <w:p>
      <w:r>
        <w:t xml:space="preserve">  The tomato is red, but the pepper is green. </w:t>
      </w:r>
    </w:p>
    <w:p>
      <w:r>
        <w:t>6. Les feuilles sont vert foncé.</w:t>
      </w:r>
    </w:p>
    <w:p>
      <w:r>
        <w:t xml:space="preserve">  The leaves are dark green.</w:t>
      </w:r>
    </w:p>
    <w:p>
      <w:r>
        <w:t>7. Le ciel est vert après la pluie.</w:t>
      </w:r>
    </w:p>
    <w:p>
      <w:r>
        <w:t xml:space="preserve">  The sky is green after the rain. </w:t>
      </w:r>
    </w:p>
    <w:p>
      <w:r>
        <w:t>8. Je dois acheter du papier vert.</w:t>
      </w:r>
    </w:p>
    <w:p>
      <w:r>
        <w:t xml:space="preserve">  I have to buy some green paper.</w:t>
      </w:r>
    </w:p>
    <w:p>
      <w:r>
        <w:t>9. La forêt est verte et brumeuse.</w:t>
      </w:r>
    </w:p>
    <w:p>
      <w:r>
        <w:t xml:space="preserve">  The forest is green and foggy. </w:t>
      </w:r>
    </w:p>
    <w:p>
      <w:r>
        <w:t xml:space="preserve">10. Il y a des plantes vertes dans la cuisine. </w:t>
      </w:r>
    </w:p>
    <w:p>
      <w:r>
        <w:t xml:space="preserve">  There are some green plants in the kitchen.</w:t>
      </w:r>
    </w:p>
    <w:p/>
    <w:p>
      <w:r>
        <w:rPr>
          <w:b/>
        </w:rPr>
        <w:t>Word: Gris | Meaning: Grey</w:t>
      </w:r>
    </w:p>
    <w:p/>
    <w:p>
      <w:r>
        <w:t>1. Le tableau est gris.</w:t>
      </w:r>
    </w:p>
    <w:p>
      <w:r>
        <w:t xml:space="preserve">   The table is gray.</w:t>
      </w:r>
    </w:p>
    <w:p>
      <w:r>
        <w:t>2. Ma veste est grise.</w:t>
      </w:r>
    </w:p>
    <w:p>
      <w:r>
        <w:t xml:space="preserve">   My jacket is gray.</w:t>
      </w:r>
    </w:p>
    <w:p>
      <w:r>
        <w:t>3. La voiture est grise.</w:t>
      </w:r>
    </w:p>
    <w:p>
      <w:r>
        <w:t xml:space="preserve">   The car is gray.</w:t>
      </w:r>
    </w:p>
    <w:p>
      <w:r>
        <w:t>4. Il a des yeux gris.</w:t>
      </w:r>
    </w:p>
    <w:p>
      <w:r>
        <w:t xml:space="preserve">   He has gray eyes.</w:t>
      </w:r>
    </w:p>
    <w:p>
      <w:r>
        <w:t>5. Les nuages sont gris aujourd'hui.</w:t>
      </w:r>
    </w:p>
    <w:p>
      <w:r>
        <w:t xml:space="preserve">   The clouds are gray today.</w:t>
      </w:r>
    </w:p>
    <w:p>
      <w:r>
        <w:t>6. Le ciel est gris et triste.</w:t>
      </w:r>
    </w:p>
    <w:p>
      <w:r>
        <w:t xml:space="preserve">   The sky is gray and sad. </w:t>
      </w:r>
    </w:p>
    <w:p>
      <w:r>
        <w:t>7. L'encre est grise.</w:t>
      </w:r>
    </w:p>
    <w:p>
      <w:r>
        <w:t xml:space="preserve">    The ink is gray.</w:t>
      </w:r>
    </w:p>
    <w:p>
      <w:r>
        <w:t>8. Il a un costume gris.</w:t>
      </w:r>
    </w:p>
    <w:p>
      <w:r>
        <w:t xml:space="preserve">    He has a gray suit.</w:t>
      </w:r>
    </w:p>
    <w:p>
      <w:r>
        <w:t>9. La cuisine a des murs gris.</w:t>
      </w:r>
    </w:p>
    <w:p>
      <w:r>
        <w:t xml:space="preserve">    The kitchen has gray walls.</w:t>
      </w:r>
    </w:p>
    <w:p>
      <w:r>
        <w:t xml:space="preserve">10. Je regarde une photo de mon grand-père, il était gris. </w:t>
      </w:r>
    </w:p>
    <w:p>
      <w:r>
        <w:t xml:space="preserve">    I look at a picture of my grandfather, he was gray.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ses pétales roses et blancs. </w:t>
      </w:r>
    </w:p>
    <w:p>
      <w:r>
        <w:t xml:space="preserve">   The flower is magnificent, with its pink and white petals.</w:t>
      </w:r>
    </w:p>
    <w:p>
      <w:r>
        <w:t xml:space="preserve">2.  J'aime beaucoup observer les fleurs en pleine floraison. </w:t>
      </w:r>
    </w:p>
    <w:p>
      <w:r>
        <w:t xml:space="preserve">    I love to observe flowers in full bloom.</w:t>
      </w:r>
    </w:p>
    <w:p>
      <w:r>
        <w:t xml:space="preserve">3.  La fleur de lys symbolise la liberté. </w:t>
      </w:r>
    </w:p>
    <w:p>
      <w:r>
        <w:t xml:space="preserve">   The lily flower symbolizes freedom.</w:t>
      </w:r>
    </w:p>
    <w:p>
      <w:r>
        <w:t xml:space="preserve">4.  Les fleurs sauvages poussent dans les bois et les prairies. </w:t>
      </w:r>
    </w:p>
    <w:p>
      <w:r>
        <w:t xml:space="preserve">   Wildflowers grow in the woods and meadows.</w:t>
      </w:r>
    </w:p>
    <w:p>
      <w:r>
        <w:t xml:space="preserve">5. La fleur d'oranger, aussi appelée la fleur du bonheur, est une plante rare. </w:t>
      </w:r>
    </w:p>
    <w:p>
      <w:r>
        <w:t xml:space="preserve">   The orange blossom, also called the flower of happiness, is a rare plant.  </w:t>
      </w:r>
    </w:p>
    <w:p>
      <w:r>
        <w:t xml:space="preserve">6. Nous avons acheté des fleurs pour décorer notre maison. </w:t>
      </w:r>
    </w:p>
    <w:p>
      <w:r>
        <w:t xml:space="preserve">   We bought flowers to decorate our home. </w:t>
      </w:r>
    </w:p>
    <w:p>
      <w:r>
        <w:t xml:space="preserve">7. La femme porte une belle fleur dans son chapeau. </w:t>
      </w:r>
    </w:p>
    <w:p>
      <w:r>
        <w:t xml:space="preserve">   The woman wears a beautiful flower in her hat.</w:t>
      </w:r>
    </w:p>
    <w:p>
      <w:r>
        <w:t xml:space="preserve">8. Le jardinier cultive une variété de fleurs différentes.  </w:t>
      </w:r>
    </w:p>
    <w:p>
      <w:r>
        <w:t xml:space="preserve">   The gardener cultivates a variety of different flowers.  </w:t>
      </w:r>
    </w:p>
    <w:p>
      <w:r>
        <w:t xml:space="preserve">9. L'enfant s’est amusé à cueillir des fleurs dans le parc. </w:t>
      </w:r>
    </w:p>
    <w:p>
      <w:r>
        <w:t xml:space="preserve">   The child had fun picking flowers in the park.</w:t>
      </w:r>
    </w:p>
    <w:p>
      <w:r>
        <w:t xml:space="preserve">10.  J'adore les roses, elles sont la fleur de notre amour. </w:t>
      </w:r>
    </w:p>
    <w:p>
      <w:r>
        <w:t xml:space="preserve">    I love roses; they are the flower of our love.</w:t>
      </w:r>
    </w:p>
    <w:p/>
    <w:p>
      <w:r>
        <w:rPr>
          <w:b/>
        </w:rPr>
        <w:t>Word: Chat | Meaning: Cat</w:t>
      </w:r>
    </w:p>
    <w:p/>
    <w:p>
      <w:r>
        <w:t xml:space="preserve">1.  J'adore les chats, ils sont doux et attachants. </w:t>
      </w:r>
    </w:p>
    <w:p>
      <w:r>
        <w:t xml:space="preserve">    I love cats, they are soft and endearing.</w:t>
      </w:r>
    </w:p>
    <w:p>
      <w:r>
        <w:t>2.  Le chat est très curieux et il explore constamment son environnement.</w:t>
      </w:r>
    </w:p>
    <w:p>
      <w:r>
        <w:t xml:space="preserve">   The cat is very curious and it constantly explores its environment.</w:t>
      </w:r>
    </w:p>
    <w:p>
      <w:r>
        <w:t xml:space="preserve">3.  Mon chat se promène dehors chaque jour pour faire ses courses. </w:t>
      </w:r>
    </w:p>
    <w:p>
      <w:r>
        <w:t xml:space="preserve">    My cat goes out each day to do his errands. </w:t>
      </w:r>
    </w:p>
    <w:p>
      <w:r>
        <w:t>4.  Il est temps de donner à mon chat un câlin avant de le laisser dormir.</w:t>
      </w:r>
    </w:p>
    <w:p>
      <w:r>
        <w:t xml:space="preserve">   It's time to give my cat a cuddle before letting him sleep. </w:t>
      </w:r>
    </w:p>
    <w:p>
      <w:r>
        <w:t>5.  La conversation avec mon chat se fait souvent en silence.</w:t>
      </w:r>
    </w:p>
    <w:p>
      <w:r>
        <w:t xml:space="preserve">    Conversations with my cat often happen in silence. </w:t>
      </w:r>
    </w:p>
    <w:p>
      <w:r>
        <w:t xml:space="preserve">6.  Un chat peut être un excellent compagnon pour une personne seule. </w:t>
      </w:r>
    </w:p>
    <w:p>
      <w:r>
        <w:t xml:space="preserve">    A cat can be an excellent companion for a single person. </w:t>
      </w:r>
    </w:p>
    <w:p>
      <w:r>
        <w:t xml:space="preserve">7.  J'ai peur de l’attaque d’un chat agressif, il faut faire attention. </w:t>
      </w:r>
    </w:p>
    <w:p>
      <w:r>
        <w:t xml:space="preserve">   I am afraid of the attack of an aggressive cat, we have to pay attention. </w:t>
      </w:r>
    </w:p>
    <w:p>
      <w:r>
        <w:t xml:space="preserve">8.  Le chat est un animal intelligent qui comprend facilement les commandes. </w:t>
      </w:r>
    </w:p>
    <w:p>
      <w:r>
        <w:t xml:space="preserve">    The cat is a smart animal that easily understands commands.</w:t>
      </w:r>
    </w:p>
    <w:p>
      <w:r>
        <w:t xml:space="preserve">9.  Il y a beaucoup de chats dans la ville, ils sont nombreux et fréquents. </w:t>
      </w:r>
    </w:p>
    <w:p>
      <w:r>
        <w:t xml:space="preserve">   There are many cats in the city, they are numerous and frequent. </w:t>
      </w:r>
    </w:p>
    <w:p>
      <w:r>
        <w:t xml:space="preserve">10.  Le chat est un animal domestique apprécié dans le monde entier. </w:t>
      </w:r>
    </w:p>
    <w:p>
      <w:r>
        <w:t xml:space="preserve">    The cat is a domesticated animal appreciated worldwide.</w:t>
      </w:r>
    </w:p>
    <w:p/>
    <w:p>
      <w:r>
        <w:t>Fleurs: Flowers |</w:t>
      </w:r>
    </w:p>
    <w:p/>
    <w:p>
      <w:r>
        <w:t>1. Les fleurs sont magnifiques dans le jardin.</w:t>
      </w:r>
    </w:p>
    <w:p>
      <w:r>
        <w:t xml:space="preserve">   The flowers are beautiful in the garden.</w:t>
      </w:r>
    </w:p>
    <w:p>
      <w:r>
        <w:t>2. J'aime beaucoup les roses et les tulipes.</w:t>
      </w:r>
    </w:p>
    <w:p>
      <w:r>
        <w:t xml:space="preserve">   I like roses and tulips very much.</w:t>
      </w:r>
    </w:p>
    <w:p>
      <w:r>
        <w:t>3. La fleur de lys est un symbole important pour la France.</w:t>
      </w:r>
    </w:p>
    <w:p>
      <w:r>
        <w:t xml:space="preserve">   The fleur-de-lis is an important symbol for France.</w:t>
      </w:r>
    </w:p>
    <w:p>
      <w:r>
        <w:t>4. Les fleurs apportent une touche de couleurs à l'espace.</w:t>
      </w:r>
    </w:p>
    <w:p>
      <w:r>
        <w:t xml:space="preserve">   Flowers bring a touch of colour to the space.</w:t>
      </w:r>
    </w:p>
    <w:p>
      <w:r>
        <w:t>5. J'ai acheté des fleurs fraîches pour mon amie.</w:t>
      </w:r>
    </w:p>
    <w:p>
      <w:r>
        <w:t xml:space="preserve">   I bought fresh flowers for my friend.</w:t>
      </w:r>
    </w:p>
    <w:p>
      <w:r>
        <w:t>6. Vous devez couper les feuilles des fleurs avant de les mettre dans un vase.</w:t>
      </w:r>
    </w:p>
    <w:p>
      <w:r>
        <w:t xml:space="preserve">    You must cut the leaves off the flowers before putting them in a vase. </w:t>
      </w:r>
    </w:p>
    <w:p>
      <w:r>
        <w:t>7. Les fleurs sont une source de vie et d'inspiration.</w:t>
      </w:r>
    </w:p>
    <w:p>
      <w:r>
        <w:t xml:space="preserve">   Flowers are a source of life and inspiration.</w:t>
      </w:r>
    </w:p>
    <w:p>
      <w:r>
        <w:t>8. Tu devrais faire attention aux fleurs sauvages.</w:t>
      </w:r>
    </w:p>
    <w:p>
      <w:r>
        <w:t xml:space="preserve">   You should pay attention to wild flowers.</w:t>
      </w:r>
    </w:p>
    <w:p>
      <w:r>
        <w:t>9. La fleur de la rose est appelée pétale.</w:t>
      </w:r>
    </w:p>
    <w:p>
      <w:r>
        <w:t xml:space="preserve">    The flower of the rose is called a petal. </w:t>
      </w:r>
    </w:p>
    <w:p>
      <w:r>
        <w:t>10.  La fête des fleurs a lieu chaque mois de mai.</w:t>
      </w:r>
    </w:p>
    <w:p>
      <w:r>
        <w:t xml:space="preserve">    Flower festival takes place every month in May.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aujourd'hui ? </w:t>
      </w:r>
    </w:p>
    <w:p>
      <w:r>
        <w:t xml:space="preserve">    Good morning! How are you today?</w:t>
      </w:r>
    </w:p>
    <w:p>
      <w:r>
        <w:t>2.  Je suis heureux de vous voir, Bonjour !</w:t>
      </w:r>
    </w:p>
    <w:p>
      <w:r>
        <w:t xml:space="preserve">    It’s good to see you! Hello!</w:t>
      </w:r>
    </w:p>
    <w:p>
      <w:r>
        <w:t xml:space="preserve">3.  Bonjour à tous ! Que s'il vous plaît ? </w:t>
      </w:r>
    </w:p>
    <w:p>
      <w:r>
        <w:t xml:space="preserve">   Hello everyone! What can I do for you?</w:t>
      </w:r>
    </w:p>
    <w:p>
      <w:r>
        <w:t>4.   Bonjour Madame/Monsieur, pourriez-vous m'aider ?</w:t>
      </w:r>
    </w:p>
    <w:p>
      <w:r>
        <w:t xml:space="preserve">    Good morning Madam/Sir, could you help me?</w:t>
      </w:r>
    </w:p>
    <w:p>
      <w:r>
        <w:t>5.  C’est un beau jour, Bonjour !</w:t>
      </w:r>
    </w:p>
    <w:p>
      <w:r>
        <w:t xml:space="preserve">    It’s a beautiful day, hello!</w:t>
      </w:r>
    </w:p>
    <w:p>
      <w:r>
        <w:t xml:space="preserve">6.  Je vous souhaite une bonne journée, Bonjour ! </w:t>
      </w:r>
    </w:p>
    <w:p>
      <w:r>
        <w:t xml:space="preserve">   I wish you a good day, Hello!</w:t>
      </w:r>
    </w:p>
    <w:p>
      <w:r>
        <w:t>7.  Bonjour à Paris, comment allez-vous ?</w:t>
      </w:r>
    </w:p>
    <w:p>
      <w:r>
        <w:t xml:space="preserve">    Hello to Paris, how are you?</w:t>
      </w:r>
    </w:p>
    <w:p>
      <w:r>
        <w:t>8.   Le soleil brille aujourd'hui, Bonjour!</w:t>
      </w:r>
    </w:p>
    <w:p>
      <w:r>
        <w:t xml:space="preserve">   The sun is shining today, Hello!</w:t>
      </w:r>
    </w:p>
    <w:p>
      <w:r>
        <w:t xml:space="preserve">9.   Bonjour ! Où est le musée ? </w:t>
      </w:r>
    </w:p>
    <w:p>
      <w:r>
        <w:t xml:space="preserve">    Hello! Where’s the museum?</w:t>
      </w:r>
    </w:p>
    <w:p>
      <w:r>
        <w:t>10.  Je suis fatigué, Bonjour !</w:t>
      </w:r>
    </w:p>
    <w:p>
      <w:r>
        <w:t xml:space="preserve">    I’m tired, hello!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