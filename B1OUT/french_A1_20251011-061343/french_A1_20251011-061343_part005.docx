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&lt;Table&gt; | Meaning:  A piece of furniture with a flat top and legs, used for eating or working.</w:t>
      </w:r>
    </w:p>
    <w:p/>
    <w:p>
      <w:r>
        <w:t>1. La table est placée dans la salle à manger.</w:t>
      </w:r>
    </w:p>
    <w:p>
      <w:r>
        <w:t xml:space="preserve">    The table is placed in the dining room.</w:t>
      </w:r>
    </w:p>
    <w:p>
      <w:r>
        <w:t>2. J'ai besoin d'un tableau pour mes notes.</w:t>
      </w:r>
    </w:p>
    <w:p>
      <w:r>
        <w:t xml:space="preserve">    I need a table to put my notes on.</w:t>
      </w:r>
    </w:p>
    <w:p>
      <w:r>
        <w:t>3. La table de travail est l'élément essentiel de notre bureau.</w:t>
      </w:r>
    </w:p>
    <w:p>
      <w:r>
        <w:t xml:space="preserve">    The work desk is the essential element of our office. </w:t>
      </w:r>
    </w:p>
    <w:p>
      <w:r>
        <w:t xml:space="preserve">4. La table était décorée avec des fleurs fraîches. </w:t>
      </w:r>
    </w:p>
    <w:p>
      <w:r>
        <w:t xml:space="preserve">    The table was decorated with fresh flowers.</w:t>
      </w:r>
    </w:p>
    <w:p>
      <w:r>
        <w:t xml:space="preserve">5. Nous avons mangé à la table. </w:t>
      </w:r>
    </w:p>
    <w:p>
      <w:r>
        <w:t xml:space="preserve">    We ate at the table.</w:t>
      </w:r>
    </w:p>
    <w:p>
      <w:r>
        <w:t>6. Le serveur a posé la table pour les invités.</w:t>
      </w:r>
    </w:p>
    <w:p>
      <w:r>
        <w:t xml:space="preserve">   The waiter set the table for the guests.</w:t>
      </w:r>
    </w:p>
    <w:p>
      <w:r>
        <w:t>7. La table était en bois et polie.</w:t>
      </w:r>
    </w:p>
    <w:p>
      <w:r>
        <w:t xml:space="preserve">    The table was made of wood and polished.</w:t>
      </w:r>
    </w:p>
    <w:p>
      <w:r>
        <w:t xml:space="preserve">8. Les enfants ont joué à cartes sur la table. </w:t>
      </w:r>
    </w:p>
    <w:p>
      <w:r>
        <w:t xml:space="preserve">    The children played cards on the table.</w:t>
      </w:r>
    </w:p>
    <w:p>
      <w:r>
        <w:t xml:space="preserve">9. Le petit garçon est assis devant la table. </w:t>
      </w:r>
    </w:p>
    <w:p>
      <w:r>
        <w:t xml:space="preserve">    The little boy is sitting in front of the table.</w:t>
      </w:r>
    </w:p>
    <w:p>
      <w:r>
        <w:t>10. La table est un élément important dans chaque maison.</w:t>
      </w:r>
    </w:p>
    <w:p>
      <w:r>
        <w:t xml:space="preserve">   A table is an important element in every house.</w:t>
      </w:r>
    </w:p>
    <w:p/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play tennis quite often.</w:t>
      </w:r>
    </w:p>
    <w:p>
      <w:r>
        <w:t>2. Il aime jouer avec ses amis.</w:t>
      </w:r>
    </w:p>
    <w:p>
      <w:r>
        <w:t xml:space="preserve">   He likes playing with his friends.</w:t>
      </w:r>
    </w:p>
    <w:p>
      <w:r>
        <w:t>3. Les enfants jouent dans le parc.</w:t>
      </w:r>
    </w:p>
    <w:p>
      <w:r>
        <w:t xml:space="preserve">   The children are playing in the park.</w:t>
      </w:r>
    </w:p>
    <w:p>
      <w:r>
        <w:t>4. J'ai joué un rôle dans une pièce de théâtre.</w:t>
      </w:r>
    </w:p>
    <w:p>
      <w:r>
        <w:t xml:space="preserve">   I played a role in a theatre play.</w:t>
      </w:r>
    </w:p>
    <w:p>
      <w:r>
        <w:t xml:space="preserve">5. Ils ne sont pas encore arrivés, mais ils joueront bientôt. </w:t>
      </w:r>
    </w:p>
    <w:p>
      <w:r>
        <w:t xml:space="preserve">   They haven't arrived yet, but they will play soon.</w:t>
      </w:r>
    </w:p>
    <w:p>
      <w:r>
        <w:t xml:space="preserve">6. Elle joue beaucoup d’instruments de musique. </w:t>
      </w:r>
    </w:p>
    <w:p>
      <w:r>
        <w:t xml:space="preserve">   She plays many musical instruments. </w:t>
      </w:r>
    </w:p>
    <w:p>
      <w:r>
        <w:t xml:space="preserve">7. Le chien joue avec son jouet préféré.  </w:t>
      </w:r>
    </w:p>
    <w:p>
      <w:r>
        <w:t xml:space="preserve">   The dog is playing with its favorite toy. </w:t>
      </w:r>
    </w:p>
    <w:p>
      <w:r>
        <w:t>8. Les touristes jouent au frisbee sur la plage.</w:t>
      </w:r>
    </w:p>
    <w:p>
      <w:r>
        <w:t xml:space="preserve">   Tourists are playing frisbee on the beach. </w:t>
      </w:r>
    </w:p>
    <w:p>
      <w:r>
        <w:t>9. Je n'ai pas de nouvelles à jouer, mais j’essaie d’en faire certaines.</w:t>
      </w:r>
    </w:p>
    <w:p>
      <w:r>
        <w:t xml:space="preserve">   I don't have any news to play with, but I am trying to make some of my own. </w:t>
      </w:r>
    </w:p>
    <w:p>
      <w:r>
        <w:t>10.  Tu peux me jouer un morceau de musique?</w:t>
      </w:r>
    </w:p>
    <w:p>
      <w:r>
        <w:t xml:space="preserve">   Can you play me a piece of music?</w:t>
      </w:r>
    </w:p>
    <w:p/>
    <w:p>
      <w:r>
        <w:t>Fleur: &lt;flower&gt;</w:t>
      </w:r>
    </w:p>
    <w:p/>
    <w:p>
      <w:r>
        <w:t>1. La fleur de lis est un symbole important dans la culture française.</w:t>
      </w:r>
    </w:p>
    <w:p>
      <w:r>
        <w:t xml:space="preserve">   The lily flower is an important symbol in French culture.</w:t>
      </w:r>
    </w:p>
    <w:p>
      <w:r>
        <w:t xml:space="preserve">2.  Il a choisi une robe rouge et une fleur rose pour l'occasion spéciale. </w:t>
      </w:r>
    </w:p>
    <w:p>
      <w:r>
        <w:t xml:space="preserve">   He chose a red dress and a pink flower for the special occasion.</w:t>
      </w:r>
    </w:p>
    <w:p>
      <w:r>
        <w:t>3. La fleur représente la beauté et la joie de vivre.</w:t>
      </w:r>
    </w:p>
    <w:p>
      <w:r>
        <w:t xml:space="preserve">    The flower represents beauty and joy of living.</w:t>
      </w:r>
    </w:p>
    <w:p>
      <w:r>
        <w:t>4. Elle admire la fleur d’oranger, qui attire beaucoup de visiteurs en cette saison.</w:t>
      </w:r>
    </w:p>
    <w:p>
      <w:r>
        <w:t xml:space="preserve">  She admires the orange blossom flower which attracts many visitors in this season. </w:t>
      </w:r>
    </w:p>
    <w:p>
      <w:r>
        <w:t xml:space="preserve">5. Les fleurs sont un élément important dans les jardins et les parcs. </w:t>
      </w:r>
    </w:p>
    <w:p>
      <w:r>
        <w:t xml:space="preserve">   Flowers are an important element in gardens and parks.</w:t>
      </w:r>
    </w:p>
    <w:p>
      <w:r>
        <w:t xml:space="preserve">6. On a marché à la fleur de lys, une boutique de souvenirs typiques. </w:t>
      </w:r>
    </w:p>
    <w:p>
      <w:r>
        <w:t xml:space="preserve">   We went to the lily flower market, a typical souvenir shop.</w:t>
      </w:r>
    </w:p>
    <w:p>
      <w:r>
        <w:t xml:space="preserve">7.  Il m’a offert une fleur de lys comme un symbole d'amitié. </w:t>
      </w:r>
    </w:p>
    <w:p>
      <w:r>
        <w:t xml:space="preserve">    He offered me a lily flower as a symbol of friendship.</w:t>
      </w:r>
    </w:p>
    <w:p>
      <w:r>
        <w:t xml:space="preserve">8. La fleur est une source de beauté et d'inspiration dans la nature. </w:t>
      </w:r>
    </w:p>
    <w:p>
      <w:r>
        <w:t xml:space="preserve">   The flower is a source of beauty and inspiration in nature.</w:t>
      </w:r>
    </w:p>
    <w:p>
      <w:r>
        <w:t xml:space="preserve">9.  Elle dessine des fleurs dans sa petite boîte de crayons, en les colorant avec de la peinture de couleurs vives. </w:t>
      </w:r>
    </w:p>
    <w:p>
      <w:r>
        <w:t xml:space="preserve">    She draws flowers in her little box of crayons, coloring them with bright paints.</w:t>
      </w:r>
    </w:p>
    <w:p>
      <w:r>
        <w:t xml:space="preserve">10. La fleur est une image symbolique qui représente l'amour et la passion. </w:t>
      </w:r>
    </w:p>
    <w:p>
      <w:r>
        <w:t xml:space="preserve">   The flower is a symbolic image which represents love and passion.</w:t>
      </w:r>
    </w:p>
    <w:p/>
    <w:p>
      <w:r>
        <w:rPr>
          <w:b/>
        </w:rPr>
        <w:t>Word: chat | Meaning: cat</w:t>
      </w:r>
    </w:p>
    <w:p/>
    <w:p>
      <w:r>
        <w:t xml:space="preserve">1. J'ai un chat noir très doux. </w:t>
      </w:r>
    </w:p>
    <w:p>
      <w:r>
        <w:t xml:space="preserve">   I have a black cat that is very soft.</w:t>
      </w:r>
    </w:p>
    <w:p>
      <w:r>
        <w:t xml:space="preserve">2. Il faut acheter de la nourriture pour le chat. </w:t>
      </w:r>
    </w:p>
    <w:p>
      <w:r>
        <w:t xml:space="preserve">   You need to buy food for the cat. </w:t>
      </w:r>
    </w:p>
    <w:p>
      <w:r>
        <w:t xml:space="preserve">3. Le chat se promène en liberté dans la maison. </w:t>
      </w:r>
    </w:p>
    <w:p>
      <w:r>
        <w:t xml:space="preserve">   The cat roams freely in the house.  </w:t>
      </w:r>
    </w:p>
    <w:p>
      <w:r>
        <w:t xml:space="preserve">4. J'adore jouer avec mon chat. </w:t>
      </w:r>
    </w:p>
    <w:p>
      <w:r>
        <w:t xml:space="preserve">   I love playing with my cat. </w:t>
      </w:r>
    </w:p>
    <w:p>
      <w:r>
        <w:t xml:space="preserve">5. Le chat est endormi sur le canapé. </w:t>
      </w:r>
    </w:p>
    <w:p>
      <w:r>
        <w:t xml:space="preserve">   The cat is sleeping on the sofa. </w:t>
      </w:r>
    </w:p>
    <w:p>
      <w:r>
        <w:t xml:space="preserve">6. Le chat a une longue queue. </w:t>
      </w:r>
    </w:p>
    <w:p>
      <w:r>
        <w:t xml:space="preserve">    The cat has a long tail.  </w:t>
      </w:r>
    </w:p>
    <w:p>
      <w:r>
        <w:t xml:space="preserve">7. Les chats sont des animaux domestiques. </w:t>
      </w:r>
    </w:p>
    <w:p>
      <w:r>
        <w:t xml:space="preserve">   Cats are domestic animals. </w:t>
      </w:r>
    </w:p>
    <w:p>
      <w:r>
        <w:t xml:space="preserve">8. Il y a un chat dans la pièce. </w:t>
      </w:r>
    </w:p>
    <w:p>
      <w:r>
        <w:t xml:space="preserve">   There is a cat in the room.  </w:t>
      </w:r>
    </w:p>
    <w:p>
      <w:r>
        <w:t xml:space="preserve">9. J'ai rencontré un chat curieux hier. </w:t>
      </w:r>
    </w:p>
    <w:p>
      <w:r>
        <w:t xml:space="preserve">   I met a curious cat yesterday.  </w:t>
      </w:r>
    </w:p>
    <w:p>
      <w:r>
        <w:t xml:space="preserve">10. Mon chat est très intelligent et obéissant. </w:t>
      </w:r>
    </w:p>
    <w:p>
      <w:r>
        <w:t xml:space="preserve">   My cat is very intelligent and obedient.</w:t>
      </w:r>
    </w:p>
    <w:p/>
    <w:p>
      <w:r>
        <w:rPr>
          <w:b/>
        </w:rPr>
        <w:t>Word: Chaine | Meaning: Chain</w:t>
      </w:r>
    </w:p>
    <w:p/>
    <w:p>
      <w:r>
        <w:t xml:space="preserve">1. La chaîne de télévision diffuse des programmes d'information chaque jour. </w:t>
      </w:r>
    </w:p>
    <w:p>
      <w:r>
        <w:t xml:space="preserve">    (The television channel broadcasts news programs every day.)</w:t>
      </w:r>
    </w:p>
    <w:p>
      <w:r>
        <w:t xml:space="preserve">2. J'ai une chaîne de vélo, que j'utilise pour aller au travail. </w:t>
      </w:r>
    </w:p>
    <w:p>
      <w:r>
        <w:t xml:space="preserve">    (I have a bike chain that I use to go to work.)</w:t>
      </w:r>
    </w:p>
    <w:p>
      <w:r>
        <w:t xml:space="preserve">3. La chaîne de la boulangerie est très longue. </w:t>
      </w:r>
    </w:p>
    <w:p>
      <w:r>
        <w:t xml:space="preserve">    (The bakery's chain is very long.)</w:t>
      </w:r>
    </w:p>
    <w:p>
      <w:r>
        <w:t xml:space="preserve">4. Il y a un problème avec la chaîne d'un vélo. </w:t>
      </w:r>
    </w:p>
    <w:p>
      <w:r>
        <w:t xml:space="preserve">    (There is a problem with the chain of a bicycle.)</w:t>
      </w:r>
    </w:p>
    <w:p>
      <w:r>
        <w:t xml:space="preserve">5. Les chaînes de télévision diffusent des films et des séries. </w:t>
      </w:r>
    </w:p>
    <w:p>
      <w:r>
        <w:t xml:space="preserve">    (Television channels broadcast movies and series.)</w:t>
      </w:r>
    </w:p>
    <w:p>
      <w:r>
        <w:t xml:space="preserve">6. La chaîne de production est plus longue que le cheminement de la rivière. </w:t>
      </w:r>
    </w:p>
    <w:p>
      <w:r>
        <w:t xml:space="preserve">    (The production chain is longer than the river's path.)</w:t>
      </w:r>
    </w:p>
    <w:p>
      <w:r>
        <w:t xml:space="preserve">7. Les chaînes d’eau sont très importantes pour les habitants. </w:t>
      </w:r>
    </w:p>
    <w:p>
      <w:r>
        <w:t xml:space="preserve">    (Water pipes are very important for residents.)</w:t>
      </w:r>
    </w:p>
    <w:p>
      <w:r>
        <w:t xml:space="preserve">8. La chaîne d'une machine a besoin d'être bien entretenue. </w:t>
      </w:r>
    </w:p>
    <w:p>
      <w:r>
        <w:t xml:space="preserve">    (The chain of a machine needs to be well maintained.)</w:t>
      </w:r>
    </w:p>
    <w:p>
      <w:r>
        <w:t xml:space="preserve">9. J'ai besoin de changer la chaîne d'une horloge. </w:t>
      </w:r>
    </w:p>
    <w:p>
      <w:r>
        <w:t xml:space="preserve">    (I need to change the chain of a clock.)</w:t>
      </w:r>
    </w:p>
    <w:p>
      <w:r>
        <w:t>10. Les chaînes des montagnes sont belles et majestueuses.</w:t>
      </w:r>
    </w:p>
    <w:p>
      <w:r>
        <w:t xml:space="preserve">     (The mountains’ chains are beautiful and majestic.)</w:t>
      </w:r>
    </w:p>
    <w:p/>
    <w:p>
      <w:r>
        <w:rPr>
          <w:b/>
        </w:rPr>
        <w:t>Word: Lune | Meaning: Moon</w:t>
      </w:r>
    </w:p>
    <w:p/>
    <w:p>
      <w:r>
        <w:t xml:space="preserve">1. La lune était pleine de lumière ce soir-là.  </w:t>
      </w:r>
    </w:p>
    <w:p>
      <w:r>
        <w:t xml:space="preserve">   The moon was full of light that night.</w:t>
      </w:r>
    </w:p>
    <w:p>
      <w:r>
        <w:t xml:space="preserve">2. J'aime beaucoup observer la lune depuis mon balcon. </w:t>
      </w:r>
    </w:p>
    <w:p>
      <w:r>
        <w:t xml:space="preserve">    I like to observe the moon from my balcony.</w:t>
      </w:r>
    </w:p>
    <w:p>
      <w:r>
        <w:t xml:space="preserve">3.  La lune nous a souvent guidé dans les temps anciens. </w:t>
      </w:r>
    </w:p>
    <w:p>
      <w:r>
        <w:t xml:space="preserve">   The moon has often guided us in ancient times.</w:t>
      </w:r>
    </w:p>
    <w:p>
      <w:r>
        <w:t>4.  Il y avait une petite lune sur le papier d'un vieux livre.</w:t>
      </w:r>
    </w:p>
    <w:p>
      <w:r>
        <w:t xml:space="preserve">   There was a small moon on the paper of an old book. </w:t>
      </w:r>
    </w:p>
    <w:p>
      <w:r>
        <w:t xml:space="preserve">5. La lune rouge et la lune verte sont des symboles de l’espoir. </w:t>
      </w:r>
    </w:p>
    <w:p>
      <w:r>
        <w:t xml:space="preserve">    The red and green moons are symbols of hope. </w:t>
      </w:r>
    </w:p>
    <w:p>
      <w:r>
        <w:t>6.  Il est impossible de voir la lune sans un équipement spécial.</w:t>
      </w:r>
    </w:p>
    <w:p>
      <w:r>
        <w:t xml:space="preserve">   It is impossible to see the moon without special equipment. </w:t>
      </w:r>
    </w:p>
    <w:p>
      <w:r>
        <w:t xml:space="preserve">7.  La lunaire, une nuit d'émerveillement et de beauté. </w:t>
      </w:r>
    </w:p>
    <w:p>
      <w:r>
        <w:t xml:space="preserve">   Lunar, a night of wonder and beauty.</w:t>
      </w:r>
    </w:p>
    <w:p>
      <w:r>
        <w:t xml:space="preserve">8. La lune nous rappelle l’importance de notre existence.  </w:t>
      </w:r>
    </w:p>
    <w:p>
      <w:r>
        <w:t xml:space="preserve">    The moon reminds us of the importance of our existence. </w:t>
      </w:r>
    </w:p>
    <w:p>
      <w:r>
        <w:t>9. Le chef d'orchestre a joué une mélodie sur la lune.</w:t>
      </w:r>
    </w:p>
    <w:p>
      <w:r>
        <w:t xml:space="preserve">   The orchestra conductor played a melody on the moon. </w:t>
      </w:r>
    </w:p>
    <w:p>
      <w:r>
        <w:t xml:space="preserve">10. La lune est un symbole de mystère et de magie. </w:t>
      </w:r>
    </w:p>
    <w:p>
      <w:r>
        <w:t xml:space="preserve">    The moon is a symbol of mystery and magic.</w:t>
      </w:r>
    </w:p>
    <w:p/>
    <w:p>
      <w:r>
        <w:rPr>
          <w:b/>
        </w:rPr>
        <w:t>Word: Verdant | Meaning: Green</w:t>
      </w:r>
    </w:p>
    <w:p/>
    <w:p>
      <w:r>
        <w:t>1. Le champ était verdant et fleuri.</w:t>
      </w:r>
    </w:p>
    <w:p>
      <w:r>
        <w:t xml:space="preserve">  The field was verdant and flowering.</w:t>
      </w:r>
    </w:p>
    <w:p>
      <w:r>
        <w:t>2. Les arbres étaient verts et majestueux.</w:t>
      </w:r>
    </w:p>
    <w:p>
      <w:r>
        <w:t xml:space="preserve">  The trees were green and majestic.</w:t>
      </w:r>
    </w:p>
    <w:p>
      <w:r>
        <w:t>3. La verdure de la forêt était impressionnante.</w:t>
      </w:r>
    </w:p>
    <w:p>
      <w:r>
        <w:t xml:space="preserve">  The vegetation of the forest was impressive. </w:t>
      </w:r>
    </w:p>
    <w:p>
      <w:r>
        <w:t>4. L’atmosphère était verte, agréable et fraiche.</w:t>
      </w:r>
    </w:p>
    <w:p>
      <w:r>
        <w:t xml:space="preserve">  The atmosphere was green, pleasant, and cool.</w:t>
      </w:r>
    </w:p>
    <w:p>
      <w:r>
        <w:t xml:space="preserve">5. Le jardin était vert et paisible. </w:t>
      </w:r>
    </w:p>
    <w:p>
      <w:r>
        <w:t xml:space="preserve">  The garden was green and peaceful.</w:t>
      </w:r>
    </w:p>
    <w:p>
      <w:r>
        <w:t>6. L'herbe à foin était verdâtre et épaisse.</w:t>
      </w:r>
    </w:p>
    <w:p>
      <w:r>
        <w:t xml:space="preserve">  The oat grass was verdant and thick.</w:t>
      </w:r>
    </w:p>
    <w:p>
      <w:r>
        <w:t xml:space="preserve">7. La nature a un aspect verdant et luxuriant. </w:t>
      </w:r>
    </w:p>
    <w:p>
      <w:r>
        <w:t xml:space="preserve">  Nature has a verdant and luxuriant aspect.</w:t>
      </w:r>
    </w:p>
    <w:p>
      <w:r>
        <w:t xml:space="preserve">8. Les fleurs de la prairie étaient d’un vert éclatant. </w:t>
      </w:r>
    </w:p>
    <w:p>
      <w:r>
        <w:t xml:space="preserve">  The flowers on the meadow were of a vibrant green.</w:t>
      </w:r>
    </w:p>
    <w:p>
      <w:r>
        <w:t xml:space="preserve">9. Les champs sont verts en ce moment d'été. </w:t>
      </w:r>
    </w:p>
    <w:p>
      <w:r>
        <w:t xml:space="preserve">   The fields are green at this moment in summer.</w:t>
      </w:r>
    </w:p>
    <w:p>
      <w:r>
        <w:t>10. Le poète admire les plantes vertes et l'herbe fleurie.</w:t>
      </w:r>
    </w:p>
    <w:p>
      <w:r>
        <w:t xml:space="preserve">   The poet admires the green plants and blooming grass.</w:t>
      </w:r>
    </w:p>
    <w:p/>
    <w:p>
      <w:r>
        <w:rPr>
          <w:b/>
        </w:rPr>
        <w:t>Word: Bleu | Meaning: Blue</w:t>
      </w:r>
    </w:p>
    <w:p/>
    <w:p>
      <w:r>
        <w:t>1. La robe de Marie était bleu vif.</w:t>
      </w:r>
    </w:p>
    <w:p>
      <w:r>
        <w:t xml:space="preserve">  The dress of Marie was a deep blue.</w:t>
      </w:r>
    </w:p>
    <w:p>
      <w:r>
        <w:t>2. J'ai un chapeau bleu.</w:t>
      </w:r>
    </w:p>
    <w:p>
      <w:r>
        <w:t xml:space="preserve">  I have a blue hat.</w:t>
      </w:r>
    </w:p>
    <w:p>
      <w:r>
        <w:t>3. Il y a des fleurs bleues dans la cour.</w:t>
      </w:r>
    </w:p>
    <w:p>
      <w:r>
        <w:t xml:space="preserve">  There are blue flowers in the courtyard.</w:t>
      </w:r>
    </w:p>
    <w:p>
      <w:r>
        <w:t>4. Le ciel est bleu aujourd'hui.</w:t>
      </w:r>
    </w:p>
    <w:p>
      <w:r>
        <w:t xml:space="preserve">  The sky is blue today.</w:t>
      </w:r>
    </w:p>
    <w:p>
      <w:r>
        <w:t xml:space="preserve">5. L'eau du robinet était bleue. </w:t>
      </w:r>
    </w:p>
    <w:p>
      <w:r>
        <w:t xml:space="preserve">  The water from the tap was blue. </w:t>
      </w:r>
    </w:p>
    <w:p>
      <w:r>
        <w:t>6. Le bleu est mon couleur préférée.</w:t>
      </w:r>
    </w:p>
    <w:p>
      <w:r>
        <w:t xml:space="preserve">  Blue is my favorite color.</w:t>
      </w:r>
    </w:p>
    <w:p>
      <w:r>
        <w:t>7. Il a peint un tableau bleu sur la toile.</w:t>
      </w:r>
    </w:p>
    <w:p>
      <w:r>
        <w:t xml:space="preserve">  He painted a blue painting on canvas.</w:t>
      </w:r>
    </w:p>
    <w:p>
      <w:r>
        <w:t xml:space="preserve">8. La fleur de l'épinette est bleue. </w:t>
      </w:r>
    </w:p>
    <w:p>
      <w:r>
        <w:t xml:space="preserve">  The pine flower is blue.</w:t>
      </w:r>
    </w:p>
    <w:p>
      <w:r>
        <w:t>9. L'eau de mer est souvent bleue.</w:t>
      </w:r>
    </w:p>
    <w:p>
      <w:r>
        <w:t xml:space="preserve">  Seawater is often blue.</w:t>
      </w:r>
    </w:p>
    <w:p>
      <w:r>
        <w:t xml:space="preserve">10. Les yeux bleus d'Alice étaient fascinants. </w:t>
      </w:r>
    </w:p>
    <w:p>
      <w:r>
        <w:t xml:space="preserve">  Alice's blue eyes were fascinating.</w:t>
      </w:r>
    </w:p>
    <w:p/>
    <w:p>
      <w:r>
        <w:rPr>
          <w:b/>
        </w:rPr>
        <w:t>Word: blanc | Meaning: white</w:t>
      </w:r>
    </w:p>
    <w:p/>
    <w:p>
      <w:r>
        <w:t>1. La robe de Marie était blanche et élégante.</w:t>
      </w:r>
    </w:p>
    <w:p>
      <w:r>
        <w:t xml:space="preserve">  The dress of Marie was white and elegant.</w:t>
      </w:r>
    </w:p>
    <w:p>
      <w:r>
        <w:t>2. Nous avons acheté une chemise blanche pour le travail.</w:t>
      </w:r>
    </w:p>
    <w:p>
      <w:r>
        <w:t xml:space="preserve">  We bought a white shirt for work.</w:t>
      </w:r>
    </w:p>
    <w:p>
      <w:r>
        <w:t>3. Il y a beaucoup d'objets blancs dans la chambre.</w:t>
      </w:r>
    </w:p>
    <w:p>
      <w:r>
        <w:t xml:space="preserve">  There are many white objects in the room. </w:t>
      </w:r>
    </w:p>
    <w:p>
      <w:r>
        <w:t>4. L'affiche était un grand tableau blanc.</w:t>
      </w:r>
    </w:p>
    <w:p>
      <w:r>
        <w:t xml:space="preserve">  The poster was a big blank canvas.</w:t>
      </w:r>
    </w:p>
    <w:p>
      <w:r>
        <w:t>5. Le chef de cuisine avait préparé une soupe blanche.</w:t>
      </w:r>
    </w:p>
    <w:p>
      <w:r>
        <w:t xml:space="preserve">  The head chef had prepared a white soup.</w:t>
      </w:r>
    </w:p>
    <w:p>
      <w:r>
        <w:t>6. Je vais chercher des crayons de couleur blancs.</w:t>
      </w:r>
    </w:p>
    <w:p>
      <w:r>
        <w:t xml:space="preserve">  I am going to get some white colored pencils. </w:t>
      </w:r>
    </w:p>
    <w:p>
      <w:r>
        <w:t>7. Il a peint un paysage blanc sur son tableau.</w:t>
      </w:r>
    </w:p>
    <w:p>
      <w:r>
        <w:t xml:space="preserve">  He painted a white landscape on his canvas.</w:t>
      </w:r>
    </w:p>
    <w:p>
      <w:r>
        <w:t>8. La neige est blanche et douce.</w:t>
      </w:r>
    </w:p>
    <w:p>
      <w:r>
        <w:t xml:space="preserve">   The snow is white and soft. </w:t>
      </w:r>
    </w:p>
    <w:p>
      <w:r>
        <w:t>9. Les enfants ont joué avec des ballons blancs.</w:t>
      </w:r>
    </w:p>
    <w:p>
      <w:r>
        <w:t xml:space="preserve">  The children played with white balloons.</w:t>
      </w:r>
    </w:p>
    <w:p>
      <w:r>
        <w:t>10. Le gâteau était recouvert d'une couche de glaçage blanc.</w:t>
      </w:r>
    </w:p>
    <w:p>
      <w:r>
        <w:t xml:space="preserve">  The cake was covered with a layer of white icing.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 </w:t>
      </w:r>
    </w:p>
    <w:p>
      <w:r>
        <w:t>The car is yellow.</w:t>
      </w:r>
    </w:p>
    <w:p>
      <w:r>
        <w:t>2. Le soleil est jaune aujourd'hui.</w:t>
      </w:r>
    </w:p>
    <w:p>
      <w:r>
        <w:t>The sun is yellow today.</w:t>
      </w:r>
    </w:p>
    <w:p>
      <w:r>
        <w:t>3. L'oiseau a un plumage jaune vif.</w:t>
      </w:r>
    </w:p>
    <w:p>
      <w:r>
        <w:t xml:space="preserve">The bird has bright yellow feathers. </w:t>
      </w:r>
    </w:p>
    <w:p>
      <w:r>
        <w:t>4. J’ai une robe jaune.</w:t>
      </w:r>
    </w:p>
    <w:p>
      <w:r>
        <w:t>I have a yellow dress.</w:t>
      </w:r>
    </w:p>
    <w:p>
      <w:r>
        <w:t>5. Les fleurs jaunes font une belle décoration.</w:t>
      </w:r>
    </w:p>
    <w:p>
      <w:r>
        <w:t>The yellow flowers make a beautiful decoration.</w:t>
      </w:r>
    </w:p>
    <w:p>
      <w:r>
        <w:t xml:space="preserve">6. Il est difficile de voir le texte jaune sur un fond noir.  </w:t>
      </w:r>
    </w:p>
    <w:p>
      <w:r>
        <w:t xml:space="preserve">It is difficult to read the yellow text on a black background. </w:t>
      </w:r>
    </w:p>
    <w:p>
      <w:r>
        <w:t>7. La pomme est jaune et elle est sucrée.</w:t>
      </w:r>
    </w:p>
    <w:p>
      <w:r>
        <w:t>The apple is yellow and sweet.</w:t>
      </w:r>
    </w:p>
    <w:p>
      <w:r>
        <w:t xml:space="preserve">8. Le drapeau français est jaune, bleu et rouge. </w:t>
      </w:r>
    </w:p>
    <w:p>
      <w:r>
        <w:t>The French flag is yellow, blue, and red.</w:t>
      </w:r>
    </w:p>
    <w:p>
      <w:r>
        <w:t>9. Vous avez un crayon jaune ?</w:t>
      </w:r>
    </w:p>
    <w:p>
      <w:r>
        <w:t xml:space="preserve">Do you have a yellow pencil? </w:t>
      </w:r>
    </w:p>
    <w:p>
      <w:r>
        <w:t xml:space="preserve">10. La lumière du soleil est jaune dans l'après-midi.  </w:t>
      </w:r>
    </w:p>
    <w:p>
      <w:r>
        <w:t>The sunlight is yellow in the afternoon.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