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Fruit: &lt;fruit&gt; | Meaning:  A natural edible product of a plant, typically containing seeds, that is often sweet or tart.</w:t>
      </w:r>
    </w:p>
    <w:p/>
    <w:p>
      <w:r>
        <w:t>1.  J'adore les fruits de saison, ils sont délicieux.</w:t>
      </w:r>
    </w:p>
    <w:p>
      <w:r>
        <w:t xml:space="preserve">   I love seasonal fruits, they are delicious.</w:t>
      </w:r>
    </w:p>
    <w:p>
      <w:r>
        <w:t>2.  La pomme est un fruit rouge et savoureuse.</w:t>
      </w:r>
    </w:p>
    <w:p>
      <w:r>
        <w:t xml:space="preserve">    The apple is a red and tasty fruit.</w:t>
      </w:r>
    </w:p>
    <w:p>
      <w:r>
        <w:t xml:space="preserve">3.  Le melon est un fruit vert qui donne beaucoup d'énergie. </w:t>
      </w:r>
    </w:p>
    <w:p>
      <w:r>
        <w:t xml:space="preserve">    The watermelon is a green fruit that gives a lot of energy.</w:t>
      </w:r>
    </w:p>
    <w:p>
      <w:r>
        <w:t xml:space="preserve">4.  J’ai mangé une banane pour le petit-déjeuner. </w:t>
      </w:r>
    </w:p>
    <w:p>
      <w:r>
        <w:t xml:space="preserve">    I ate a banana for breakfast. </w:t>
      </w:r>
    </w:p>
    <w:p>
      <w:r>
        <w:t xml:space="preserve">5.  Tu dois manger des fruits différents chaque jour. </w:t>
      </w:r>
    </w:p>
    <w:p>
      <w:r>
        <w:t xml:space="preserve">    You must eat different kinds of fruits every day.</w:t>
      </w:r>
    </w:p>
    <w:p>
      <w:r>
        <w:t>6.  Les fruits rouges sont plus riches en vitamine C que les autres fruits.</w:t>
      </w:r>
    </w:p>
    <w:p>
      <w:r>
        <w:t xml:space="preserve">   Red fruits are richer in vitamin C than other fruits.</w:t>
      </w:r>
    </w:p>
    <w:p>
      <w:r>
        <w:t>7.  J’aimerais avoir un fruit frais pour la pause-déjeuner.</w:t>
      </w:r>
    </w:p>
    <w:p>
      <w:r>
        <w:t xml:space="preserve">    I would like a fresh fruit for my afternoon break. </w:t>
      </w:r>
    </w:p>
    <w:p>
      <w:r>
        <w:t xml:space="preserve">8.  Il y a beaucoup de diversité de fruits dans le monde entier. </w:t>
      </w:r>
    </w:p>
    <w:p>
      <w:r>
        <w:t xml:space="preserve">   There is a lot of variety of fruits in the whole world.</w:t>
      </w:r>
    </w:p>
    <w:p>
      <w:r>
        <w:t>9.  Les fruits sont importants pour notre santé et notre bien-être.</w:t>
      </w:r>
    </w:p>
    <w:p>
      <w:r>
        <w:t xml:space="preserve">   Fruits are important for our health and well-being.</w:t>
      </w:r>
    </w:p>
    <w:p>
      <w:r>
        <w:t xml:space="preserve">10. J’aime manger des fruits frais et sans pesticides. </w:t>
      </w:r>
    </w:p>
    <w:p>
      <w:r>
        <w:t xml:space="preserve">    I like to eat fresh fruits without pesticides.</w:t>
      </w:r>
    </w:p>
    <w:p/>
    <w:p>
      <w:r>
        <w:rPr>
          <w:b/>
        </w:rPr>
        <w:t>Word: Table | Meaning: Table</w:t>
      </w:r>
    </w:p>
    <w:p/>
    <w:p>
      <w:r>
        <w:t xml:space="preserve">1. La table de cuisine est très ancienne. </w:t>
      </w:r>
    </w:p>
    <w:p>
      <w:r>
        <w:t xml:space="preserve">   The kitchen table is very old.</w:t>
      </w:r>
    </w:p>
    <w:p>
      <w:r>
        <w:t>2. J'ai besoin d'une table pour travailler.</w:t>
      </w:r>
    </w:p>
    <w:p>
      <w:r>
        <w:t xml:space="preserve">   I need a table to work on.</w:t>
      </w:r>
    </w:p>
    <w:p>
      <w:r>
        <w:t>3.  La table est mise en place avant le repas.</w:t>
      </w:r>
    </w:p>
    <w:p>
      <w:r>
        <w:t xml:space="preserve">   The table is set up before the meal.</w:t>
      </w:r>
    </w:p>
    <w:p>
      <w:r>
        <w:t xml:space="preserve">4. Le restaurant a une table pour les clients. </w:t>
      </w:r>
    </w:p>
    <w:p>
      <w:r>
        <w:t xml:space="preserve">   The restaurant has a table for customers.</w:t>
      </w:r>
    </w:p>
    <w:p>
      <w:r>
        <w:t xml:space="preserve">5. La table était pleine de nourriture. </w:t>
      </w:r>
    </w:p>
    <w:p>
      <w:r>
        <w:t xml:space="preserve">   The table was full of food.</w:t>
      </w:r>
    </w:p>
    <w:p>
      <w:r>
        <w:t>6. Il faut nettoyer la table avant de commencer à cuisiner.</w:t>
      </w:r>
    </w:p>
    <w:p>
      <w:r>
        <w:t xml:space="preserve">   You need to clean the table before you start cooking.</w:t>
      </w:r>
    </w:p>
    <w:p>
      <w:r>
        <w:t xml:space="preserve">7.  La table de salon est en bois foncé. </w:t>
      </w:r>
    </w:p>
    <w:p>
      <w:r>
        <w:t xml:space="preserve">   The living room table is dark wood.</w:t>
      </w:r>
    </w:p>
    <w:p>
      <w:r>
        <w:t xml:space="preserve">8. J'aime bien les tables rondes, elles conviennent aux conversations. </w:t>
      </w:r>
    </w:p>
    <w:p>
      <w:r>
        <w:t xml:space="preserve">   I like round tables, they are good for conversations. </w:t>
      </w:r>
    </w:p>
    <w:p>
      <w:r>
        <w:t>9. Il y a une table basse dans la chambre à coucher.</w:t>
      </w:r>
    </w:p>
    <w:p>
      <w:r>
        <w:t xml:space="preserve">   There is a small table in the bedroom. </w:t>
      </w:r>
    </w:p>
    <w:p>
      <w:r>
        <w:t>10. La table est très solide et stable.</w:t>
      </w:r>
    </w:p>
    <w:p>
      <w:r>
        <w:t xml:space="preserve">    The table is very strong and stable.</w:t>
      </w:r>
    </w:p>
    <w:p/>
    <w:p>
      <w:r>
        <w:rPr>
          <w:b/>
        </w:rPr>
        <w:t>Word: Maison | Meaning: House</w:t>
      </w:r>
    </w:p>
    <w:p/>
    <w:p>
      <w:r>
        <w:t>1.  J'aime passer du temps dans ma maison.</w:t>
      </w:r>
    </w:p>
    <w:p>
      <w:r>
        <w:t xml:space="preserve">    My house is where I like to spend time.</w:t>
      </w:r>
    </w:p>
    <w:p>
      <w:r>
        <w:t>2.  La maison de mon frère est très spacieuse.</w:t>
      </w:r>
    </w:p>
    <w:p>
      <w:r>
        <w:t xml:space="preserve">   My brother's house is very spacious.</w:t>
      </w:r>
    </w:p>
    <w:p>
      <w:r>
        <w:t xml:space="preserve">3.  Nous avons visité la maison des grands-parents récemment. </w:t>
      </w:r>
    </w:p>
    <w:p>
      <w:r>
        <w:t xml:space="preserve">   We visited the grandparents' house recently.</w:t>
      </w:r>
    </w:p>
    <w:p>
      <w:r>
        <w:t xml:space="preserve">4.  Il faut déménager dans une nouvelle maison. </w:t>
      </w:r>
    </w:p>
    <w:p>
      <w:r>
        <w:t xml:space="preserve">   You have to move into a new home. </w:t>
      </w:r>
    </w:p>
    <w:p>
      <w:r>
        <w:t>5.  Le salon de ma maison est décoré avec beaucoup d'objets.</w:t>
      </w:r>
    </w:p>
    <w:p>
      <w:r>
        <w:t xml:space="preserve">   The living room of my house is decorated with lots of items.</w:t>
      </w:r>
    </w:p>
    <w:p>
      <w:r>
        <w:t xml:space="preserve">6.  La cuisine de la maison a besoin d'une révision. </w:t>
      </w:r>
    </w:p>
    <w:p>
      <w:r>
        <w:t xml:space="preserve">    The kitchen of the house needs a revision. </w:t>
      </w:r>
    </w:p>
    <w:p>
      <w:r>
        <w:t xml:space="preserve">7.  Je suis très content de ma maison. </w:t>
      </w:r>
    </w:p>
    <w:p>
      <w:r>
        <w:t xml:space="preserve">     I am very happy in my home.</w:t>
      </w:r>
    </w:p>
    <w:p>
      <w:r>
        <w:t xml:space="preserve">8.  Elle est allée à la maison pour faire des courses. </w:t>
      </w:r>
    </w:p>
    <w:p>
      <w:r>
        <w:t xml:space="preserve">   She went to the house to do shopping. </w:t>
      </w:r>
    </w:p>
    <w:p>
      <w:r>
        <w:t>9.  Le prix de la maison est trop élevé.</w:t>
      </w:r>
    </w:p>
    <w:p>
      <w:r>
        <w:t xml:space="preserve">   The price of the house is too high. </w:t>
      </w:r>
    </w:p>
    <w:p>
      <w:r>
        <w:t>10. Je vais rendre visite à ma maison bientôt.</w:t>
      </w:r>
    </w:p>
    <w:p>
      <w:r>
        <w:t xml:space="preserve">   I will visit my home soon.</w:t>
      </w:r>
    </w:p>
    <w:p/>
    <w:p>
      <w:r>
        <w:rPr>
          <w:b/>
        </w:rPr>
        <w:t>Word: Voyage | Meaning: Trip</w:t>
      </w:r>
    </w:p>
    <w:p/>
    <w:p>
      <w:r>
        <w:t>1. J'ai planifié un voyage en Italie pendant les vacances.</w:t>
      </w:r>
    </w:p>
    <w:p>
      <w:r>
        <w:t xml:space="preserve">    I planned a trip to Italy during the holidays.</w:t>
      </w:r>
    </w:p>
    <w:p>
      <w:r>
        <w:t>2. Il s’est rendu à Paris pour faire un voyage d’affaires.</w:t>
      </w:r>
    </w:p>
    <w:p>
      <w:r>
        <w:t xml:space="preserve">   He went to Paris for a business trip.</w:t>
      </w:r>
    </w:p>
    <w:p>
      <w:r>
        <w:t>3.  Mon voyage de deux semaines à la montagne fut inoubliable.</w:t>
      </w:r>
    </w:p>
    <w:p>
      <w:r>
        <w:t xml:space="preserve">   My two-week mountain vacation was unforgettable. </w:t>
      </w:r>
    </w:p>
    <w:p>
      <w:r>
        <w:t xml:space="preserve">4. Elle rêvait de partir en voyage autour du monde. </w:t>
      </w:r>
    </w:p>
    <w:p>
      <w:r>
        <w:t xml:space="preserve">    She dreamt of going on a round the world trip. </w:t>
      </w:r>
    </w:p>
    <w:p>
      <w:r>
        <w:t>5. L’aventure nous a conduit à un magnifique voyage sur l'eau.</w:t>
      </w:r>
    </w:p>
    <w:p>
      <w:r>
        <w:t xml:space="preserve">  Adventure led us to a magnificent journey on the water.</w:t>
      </w:r>
    </w:p>
    <w:p>
      <w:r>
        <w:t xml:space="preserve">6. Nous avons profité d’un voyage de détente en bord de mer. </w:t>
      </w:r>
    </w:p>
    <w:p>
      <w:r>
        <w:t xml:space="preserve">   We enjoyed a relaxing seaside vacation. </w:t>
      </w:r>
    </w:p>
    <w:p>
      <w:r>
        <w:t xml:space="preserve">7.  Il n’a pas pu résister à l’appel du voyage à travers les montagnes. </w:t>
      </w:r>
    </w:p>
    <w:p>
      <w:r>
        <w:t xml:space="preserve">    He couldn't resist the call to travel through the mountains. </w:t>
      </w:r>
    </w:p>
    <w:p>
      <w:r>
        <w:t>8.  Le voyage nous a appris beaucoup sur la culture locale.</w:t>
      </w:r>
    </w:p>
    <w:p>
      <w:r>
        <w:t xml:space="preserve">   The trip taught us a lot about local culture. </w:t>
      </w:r>
    </w:p>
    <w:p>
      <w:r>
        <w:t>9. Je suis toujours fasciné par les voyages et leurs opportunités.</w:t>
      </w:r>
    </w:p>
    <w:p>
      <w:r>
        <w:t xml:space="preserve">   I am still fascinated by trips and their opportunities. </w:t>
      </w:r>
    </w:p>
    <w:p>
      <w:r>
        <w:t>10. Le voyage à l'étranger enrichit notre vision du monde.</w:t>
      </w:r>
    </w:p>
    <w:p>
      <w:r>
        <w:t xml:space="preserve">  Traveling abroad enriches our view of the world.</w:t>
      </w:r>
    </w:p>
    <w:p/>
    <w:p>
      <w:r>
        <w:rPr>
          <w:b/>
        </w:rPr>
        <w:t>Word: Amour | Meaning: Love</w:t>
      </w:r>
    </w:p>
    <w:p/>
    <w:p>
      <w:r>
        <w:t>1. L'amour est un sentiment très important dans la vie de chacun.</w:t>
      </w:r>
    </w:p>
    <w:p>
      <w:r>
        <w:t xml:space="preserve">    Love is a very important feeling in everyone's life.</w:t>
      </w:r>
    </w:p>
    <w:p>
      <w:r>
        <w:t xml:space="preserve">2. J'ai l'amour pour ma famille et je les aime beaucoup. </w:t>
      </w:r>
    </w:p>
    <w:p>
      <w:r>
        <w:t xml:space="preserve">    I have love for my family and I love them very much.</w:t>
      </w:r>
    </w:p>
    <w:p>
      <w:r>
        <w:t xml:space="preserve">3. L'amour est un cadeau précieux que nous devons partager avec les autres. </w:t>
      </w:r>
    </w:p>
    <w:p>
      <w:r>
        <w:t xml:space="preserve">    Love is a precious gift that we should share with others.</w:t>
      </w:r>
    </w:p>
    <w:p>
      <w:r>
        <w:t xml:space="preserve">4.  La nature est un symbole d'amour et de beauté à la fois. </w:t>
      </w:r>
    </w:p>
    <w:p>
      <w:r>
        <w:t xml:space="preserve">    Nature is a symbol of both love and beauty.</w:t>
      </w:r>
    </w:p>
    <w:p>
      <w:r>
        <w:t xml:space="preserve">5. Le sentiment d’amour peut être différent selon chaque personne. </w:t>
      </w:r>
    </w:p>
    <w:p>
      <w:r>
        <w:t xml:space="preserve">   The feeling of love can be different depending on each person.</w:t>
      </w:r>
    </w:p>
    <w:p>
      <w:r>
        <w:t xml:space="preserve">6. L'amour familial est l'une des forces les plus puissantes du monde. </w:t>
      </w:r>
    </w:p>
    <w:p>
      <w:r>
        <w:t xml:space="preserve">  Familial love is one of the most powerful forces in the world.</w:t>
      </w:r>
    </w:p>
    <w:p>
      <w:r>
        <w:t xml:space="preserve">7. Les enfants sont souvent imprégnés de l’amour et d’un esprit innocent. </w:t>
      </w:r>
    </w:p>
    <w:p>
      <w:r>
        <w:t xml:space="preserve">    Children are often imbued with love and an innocent spirit.</w:t>
      </w:r>
    </w:p>
    <w:p>
      <w:r>
        <w:t xml:space="preserve">8. L'amour est un moteur puissant qui nous pousse à faire des choses extraordinaires. </w:t>
      </w:r>
    </w:p>
    <w:p>
      <w:r>
        <w:t xml:space="preserve">    Love is a powerful engine that pushes us to do extraordinary things.</w:t>
      </w:r>
    </w:p>
    <w:p>
      <w:r>
        <w:t>9.  L'amour peut aider à surmonter les obstacles et les difficultés de la vie.</w:t>
      </w:r>
    </w:p>
    <w:p>
      <w:r>
        <w:t xml:space="preserve">    Love can help overcome obstacles and difficulties in life.</w:t>
      </w:r>
    </w:p>
    <w:p>
      <w:r>
        <w:t xml:space="preserve">10. L'amour est une force qui nous donne la motivation et l'enthousiasme pour vivre. </w:t>
      </w:r>
    </w:p>
    <w:p>
      <w:r>
        <w:t xml:space="preserve">   Love is a force that gives us the motivation and enthusiasm to live.</w:t>
      </w:r>
    </w:p>
    <w:p/>
    <w:p>
      <w:r>
        <w:rPr>
          <w:b/>
        </w:rPr>
        <w:t>Word: Jouer | Meaning: To play</w:t>
      </w:r>
    </w:p>
    <w:p/>
    <w:p>
      <w:r>
        <w:t xml:space="preserve">1. Je **joue** au football avec mes amis.  </w:t>
      </w:r>
    </w:p>
    <w:p>
      <w:r>
        <w:t xml:space="preserve">    I play football with my friends.</w:t>
      </w:r>
    </w:p>
    <w:p>
      <w:r>
        <w:t xml:space="preserve">2. Elle **joue** du piano très bien.   </w:t>
      </w:r>
    </w:p>
    <w:p>
      <w:r>
        <w:t xml:space="preserve">    She plays the piano very well.</w:t>
      </w:r>
    </w:p>
    <w:p>
      <w:r>
        <w:t xml:space="preserve">3. Les enfants **jouent** dans le parc.   </w:t>
      </w:r>
    </w:p>
    <w:p>
      <w:r>
        <w:t xml:space="preserve">    The children are playing in the park. </w:t>
      </w:r>
    </w:p>
    <w:p>
      <w:r>
        <w:t xml:space="preserve">4. Mon frère **joue** à des jeux vidéo.  </w:t>
      </w:r>
    </w:p>
    <w:p>
      <w:r>
        <w:t xml:space="preserve">    My brother is playing video games.</w:t>
      </w:r>
    </w:p>
    <w:p>
      <w:r>
        <w:t xml:space="preserve">5. Vous **jouez** au tennis ce week-end ?  </w:t>
      </w:r>
    </w:p>
    <w:p>
      <w:r>
        <w:t xml:space="preserve">    Are you going to play tennis this weekend?</w:t>
      </w:r>
    </w:p>
    <w:p>
      <w:r>
        <w:t xml:space="preserve">6. Nous **jouons** de la musique ensemble.  </w:t>
      </w:r>
    </w:p>
    <w:p>
      <w:r>
        <w:t xml:space="preserve">    We are playing music together. </w:t>
      </w:r>
    </w:p>
    <w:p>
      <w:r>
        <w:t xml:space="preserve">7. Ils **jouent** des jeux de société à la maison.  </w:t>
      </w:r>
    </w:p>
    <w:p>
      <w:r>
        <w:t xml:space="preserve">    They're playing board games at home.   </w:t>
      </w:r>
    </w:p>
    <w:p>
      <w:r>
        <w:t xml:space="preserve">8.  J'aime **jouer** à des rôles de fiction. </w:t>
      </w:r>
    </w:p>
    <w:p>
      <w:r>
        <w:t xml:space="preserve">    I like to play fictional roles.</w:t>
      </w:r>
    </w:p>
    <w:p>
      <w:r>
        <w:t xml:space="preserve">9.  La danse est un moyen amusant de **jouer** avec les émotions.  </w:t>
      </w:r>
    </w:p>
    <w:p>
      <w:r>
        <w:t xml:space="preserve">    Dancing is a fun way to play with emotions. </w:t>
      </w:r>
    </w:p>
    <w:p>
      <w:r>
        <w:t xml:space="preserve">10.  Je vais **jouer** à mon jeu préféré après la classe.   </w:t>
      </w:r>
    </w:p>
    <w:p>
      <w:r>
        <w:t xml:space="preserve">    I'm going to play my favorite game after class.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arbres majestueux et des fleurs colorées.</w:t>
      </w:r>
    </w:p>
    <w:p>
      <w:r>
        <w:t xml:space="preserve">   The nature is magnificent, with majestic trees and colorful flowers.</w:t>
      </w:r>
    </w:p>
    <w:p>
      <w:r>
        <w:t>2. J'aime beaucoup la nature en été, car elle est paisible et relaxante.</w:t>
      </w:r>
    </w:p>
    <w:p>
      <w:r>
        <w:t xml:space="preserve">    I like the nature in the summer, because it is peaceful and relaxing. </w:t>
      </w:r>
    </w:p>
    <w:p>
      <w:r>
        <w:t>3. La pollution de l’air et de l’eau nuit à la santé de notre planète.</w:t>
      </w:r>
    </w:p>
    <w:p>
      <w:r>
        <w:t xml:space="preserve">   Air and water pollution harms the health of our planet.</w:t>
      </w:r>
    </w:p>
    <w:p>
      <w:r>
        <w:t>4. L'homme a un rôle important dans la conservation de la nature pour les générations futures.</w:t>
      </w:r>
    </w:p>
    <w:p>
      <w:r>
        <w:t xml:space="preserve">   Humans have an important role in conserving nature for future generations. </w:t>
      </w:r>
    </w:p>
    <w:p>
      <w:r>
        <w:t>5. Les animaux sauvages sont essentiels à l’équilibre de la nature.</w:t>
      </w:r>
    </w:p>
    <w:p>
      <w:r>
        <w:t xml:space="preserve">    Wild animals are essential to the balance of nature.  </w:t>
      </w:r>
    </w:p>
    <w:p>
      <w:r>
        <w:t>6. L'agriculture est une activité qui a une impact sur la nature, mais il faut la faire de manière responsable.</w:t>
      </w:r>
    </w:p>
    <w:p>
      <w:r>
        <w:t xml:space="preserve">   Agriculture is an activity that has an impact on nature, but it must be done in a responsible way. </w:t>
      </w:r>
    </w:p>
    <w:p>
      <w:r>
        <w:t>7. Les forêts sont des sources d’oxygène cruciales pour notre survie.</w:t>
      </w:r>
    </w:p>
    <w:p>
      <w:r>
        <w:t xml:space="preserve">    Forests are crucial sources of oxygen for our survival. </w:t>
      </w:r>
    </w:p>
    <w:p>
      <w:r>
        <w:t>8.  Le changement climatique menace la biodiversité et l'équilibre de la nature.</w:t>
      </w:r>
    </w:p>
    <w:p>
      <w:r>
        <w:t xml:space="preserve">   Climate change threatens biodiversity and the balance of nature. </w:t>
      </w:r>
    </w:p>
    <w:p>
      <w:r>
        <w:t>9. Il est important de respecter les ressources naturelles et d’être attentif à leur protection.</w:t>
      </w:r>
    </w:p>
    <w:p>
      <w:r>
        <w:t xml:space="preserve">    It is important to respect natural resources and be attentive to their protection.  </w:t>
      </w:r>
    </w:p>
    <w:p>
      <w:r>
        <w:t>10. Les enfants apprennent beaucoup sur la nature en explorant l'environnement.</w:t>
      </w:r>
    </w:p>
    <w:p>
      <w:r>
        <w:t xml:space="preserve">   Children learn a lot about nature when they explore the environment.</w:t>
      </w:r>
    </w:p>
    <w:p/>
    <w:p>
      <w:r>
        <w:rPr>
          <w:b/>
        </w:rPr>
        <w:t>Word: Chair | Meaning: Seat</w:t>
      </w:r>
    </w:p>
    <w:p/>
    <w:p>
      <w:r>
        <w:t>1. Il s'est assis sur la chaise.</w:t>
      </w:r>
    </w:p>
    <w:p>
      <w:r>
        <w:t xml:space="preserve">   He sat down on the chair.</w:t>
      </w:r>
    </w:p>
    <w:p>
      <w:r>
        <w:t>2. La chaise est rouge et elle est très confortable.</w:t>
      </w:r>
    </w:p>
    <w:p>
      <w:r>
        <w:t xml:space="preserve">   The chair is red and it's very comfortable.</w:t>
      </w:r>
    </w:p>
    <w:p>
      <w:r>
        <w:t xml:space="preserve">3. J'ai besoin d'un fauteuil pour le bureau. </w:t>
      </w:r>
    </w:p>
    <w:p>
      <w:r>
        <w:t xml:space="preserve">    I need a chair for my desk. </w:t>
      </w:r>
    </w:p>
    <w:p>
      <w:r>
        <w:t xml:space="preserve">4.  Est-ce que tu veux prendre une place à la table ? </w:t>
      </w:r>
    </w:p>
    <w:p>
      <w:r>
        <w:t xml:space="preserve">   Do you want to take a seat at the table?</w:t>
      </w:r>
    </w:p>
    <w:p>
      <w:r>
        <w:t xml:space="preserve">5. Les employés ont assis sur les chaises. </w:t>
      </w:r>
    </w:p>
    <w:p>
      <w:r>
        <w:t xml:space="preserve">    The employees sat down on the chairs.</w:t>
      </w:r>
    </w:p>
    <w:p>
      <w:r>
        <w:t xml:space="preserve">6. La chaise est très fragile et elle risque de tomber. </w:t>
      </w:r>
    </w:p>
    <w:p>
      <w:r>
        <w:t xml:space="preserve">   The chair is very fragile and it may fall.</w:t>
      </w:r>
    </w:p>
    <w:p>
      <w:r>
        <w:t xml:space="preserve">7.  Je suis fatigué, j'ai besoin d'un moment pour me détendre en allongant mes jambes sur la chaise. </w:t>
      </w:r>
    </w:p>
    <w:p>
      <w:r>
        <w:t xml:space="preserve">    I am tired, I need a moment to relax by stretching my legs on the chair.</w:t>
      </w:r>
    </w:p>
    <w:p>
      <w:r>
        <w:t>8. Le barman lui a servi une tasse de thé sur une chaise.</w:t>
      </w:r>
    </w:p>
    <w:p>
      <w:r>
        <w:t xml:space="preserve">   The bartender served him a cup of tea on a chair.</w:t>
      </w:r>
    </w:p>
    <w:p>
      <w:r>
        <w:t xml:space="preserve">9.  L'enfant est assis sur la chaise pour regarder la télévision. </w:t>
      </w:r>
    </w:p>
    <w:p>
      <w:r>
        <w:t xml:space="preserve">    The child is sitting on the chair to watch TV. </w:t>
      </w:r>
    </w:p>
    <w:p>
      <w:r>
        <w:t>10.  Vous avez besoin d'un nouveau siège de voiture?</w:t>
      </w:r>
    </w:p>
    <w:p>
      <w:r>
        <w:t xml:space="preserve">    Do you need a new car seat?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pour travailler.  </w:t>
      </w:r>
    </w:p>
    <w:p>
      <w:r>
        <w:t xml:space="preserve">    I need a chair to work.</w:t>
      </w:r>
    </w:p>
    <w:p>
      <w:r>
        <w:t xml:space="preserve">2. La chaise de la salle à manger est très confortable.  </w:t>
      </w:r>
    </w:p>
    <w:p>
      <w:r>
        <w:t xml:space="preserve">    The dining room chair is very comfortable. </w:t>
      </w:r>
    </w:p>
    <w:p>
      <w:r>
        <w:t xml:space="preserve">3. Nous avons acheté une chaise longue pour le jardin.  </w:t>
      </w:r>
    </w:p>
    <w:p>
      <w:r>
        <w:t xml:space="preserve">    We bought a chaise lounge for the garden. </w:t>
      </w:r>
    </w:p>
    <w:p>
      <w:r>
        <w:t xml:space="preserve">4. Elle aime lire sur sa chaise.   </w:t>
      </w:r>
    </w:p>
    <w:p>
      <w:r>
        <w:t xml:space="preserve">    She likes to read on her chair. </w:t>
      </w:r>
    </w:p>
    <w:p>
      <w:r>
        <w:t xml:space="preserve">5. Le salon a beaucoup de chaises, mais certaines sont cassées.  </w:t>
      </w:r>
    </w:p>
    <w:p>
      <w:r>
        <w:t xml:space="preserve">    The living room has many chairs, but some are broken. </w:t>
      </w:r>
    </w:p>
    <w:p>
      <w:r>
        <w:t xml:space="preserve">6. La chaise est très pratique pour regarder la télévision.  </w:t>
      </w:r>
    </w:p>
    <w:p>
      <w:r>
        <w:t xml:space="preserve">    The chair is very convenient for watching television. </w:t>
      </w:r>
    </w:p>
    <w:p>
      <w:r>
        <w:t xml:space="preserve">7. Il faut vérifier si la chaise est encore en place.  </w:t>
      </w:r>
    </w:p>
    <w:p>
      <w:r>
        <w:t xml:space="preserve">    We need to check if the chair is still in place. </w:t>
      </w:r>
    </w:p>
    <w:p>
      <w:r>
        <w:t xml:space="preserve">8. J'ai besoin d'un peu de temps pour me reposer sur ma chaise.  </w:t>
      </w:r>
    </w:p>
    <w:p>
      <w:r>
        <w:t xml:space="preserve">    I need a little time to rest on my chair. </w:t>
      </w:r>
    </w:p>
    <w:p>
      <w:r>
        <w:t xml:space="preserve">9. Les enfants aiment jouer sur la chaise avec leurs crayons.   </w:t>
      </w:r>
    </w:p>
    <w:p>
      <w:r>
        <w:t xml:space="preserve">    The children like playing on the chair with their crayons. </w:t>
      </w:r>
    </w:p>
    <w:p>
      <w:r>
        <w:t xml:space="preserve">10. Il faut réparer la chaise du salon.  </w:t>
      </w:r>
    </w:p>
    <w:p>
      <w:r>
        <w:t xml:space="preserve">    We need to repair the living room chair.</w:t>
      </w:r>
    </w:p>
    <w:p/>
    <w:p>
      <w:r>
        <w:rPr>
          <w:b/>
        </w:rPr>
        <w:t>Word: France | Meaning: Country of France</w:t>
      </w:r>
    </w:p>
    <w:p/>
    <w:p>
      <w:r>
        <w:t xml:space="preserve">1. La France est un pays magnifique avec une culture riche et fascinante. </w:t>
      </w:r>
    </w:p>
    <w:p>
      <w:r>
        <w:t xml:space="preserve">  France is a beautiful country with rich and fascinating culture.</w:t>
      </w:r>
    </w:p>
    <w:p>
      <w:r>
        <w:t xml:space="preserve">2. Je vais visiter la France ce été pour découvrir ses monuments historiques. </w:t>
      </w:r>
    </w:p>
    <w:p>
      <w:r>
        <w:t xml:space="preserve">  I am going to visit France this summer to discover its historical monuments.</w:t>
      </w:r>
    </w:p>
    <w:p>
      <w:r>
        <w:t>3. Le Eiffel Tower est un symbole de la France.</w:t>
      </w:r>
    </w:p>
    <w:p>
      <w:r>
        <w:t xml:space="preserve">  The Eiffel tower is a symbol of France. </w:t>
      </w:r>
    </w:p>
    <w:p>
      <w:r>
        <w:t xml:space="preserve">4. Les habitants de la France sont connus pour leur hospitalité et leur gentillesse. </w:t>
      </w:r>
    </w:p>
    <w:p>
      <w:r>
        <w:t xml:space="preserve">  The inhabitants of France are known for their hospitality and kindness.</w:t>
      </w:r>
    </w:p>
    <w:p>
      <w:r>
        <w:t xml:space="preserve">5. La cuisine française est célèbre à travers le monde. </w:t>
      </w:r>
    </w:p>
    <w:p>
      <w:r>
        <w:t xml:space="preserve">  French cuisine is famous throughout the world. </w:t>
      </w:r>
    </w:p>
    <w:p>
      <w:r>
        <w:t xml:space="preserve">6. Le tourisme est un secteur important de l'économie française. </w:t>
      </w:r>
    </w:p>
    <w:p>
      <w:r>
        <w:t xml:space="preserve">  Tourism is an important sector of the French economy.</w:t>
      </w:r>
    </w:p>
    <w:p>
      <w:r>
        <w:t>7. L'histoire de la France est riche en événements importants.</w:t>
      </w:r>
    </w:p>
    <w:p>
      <w:r>
        <w:t xml:space="preserve">  The history of France is rich in important events. </w:t>
      </w:r>
    </w:p>
    <w:p>
      <w:r>
        <w:t xml:space="preserve">8. La France a joué un rôle clé dans la libération de la Belgique et du Luxembourg. </w:t>
      </w:r>
    </w:p>
    <w:p>
      <w:r>
        <w:t xml:space="preserve">  France played a key role in the liberation of Belgium and Luxembourg.  </w:t>
      </w:r>
    </w:p>
    <w:p>
      <w:r>
        <w:t xml:space="preserve">9. L'art français a eu une influence importante sur l'Europe et le monde. </w:t>
      </w:r>
    </w:p>
    <w:p>
      <w:r>
        <w:t xml:space="preserve">  French art has had a major impact on Europe and the world. </w:t>
      </w:r>
    </w:p>
    <w:p>
      <w:r>
        <w:t xml:space="preserve">10. La France est un pays européen qui respecte les droits de ses citoyens. </w:t>
      </w:r>
    </w:p>
    <w:p>
      <w:r>
        <w:t xml:space="preserve">  France is a European country that respects the rights of its citizens.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