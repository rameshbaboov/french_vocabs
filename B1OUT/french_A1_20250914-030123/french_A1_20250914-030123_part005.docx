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est très calme et paisible.</w:t>
      </w:r>
    </w:p>
    <w:p>
      <w:r>
        <w:t xml:space="preserve">   The night is very quiet and peaceful.</w:t>
      </w:r>
    </w:p>
    <w:p>
      <w:r>
        <w:t xml:space="preserve">2. J'ai besoin d'un peu de repos avant de commencer la nuit. </w:t>
      </w:r>
    </w:p>
    <w:p>
      <w:r>
        <w:t xml:space="preserve">   I need some rest before I start the night.</w:t>
      </w:r>
    </w:p>
    <w:p>
      <w:r>
        <w:t>3. Les étoiles scintillent pendant la nuit.</w:t>
      </w:r>
    </w:p>
    <w:p>
      <w:r>
        <w:t xml:space="preserve">   Stars twinkle during the night. </w:t>
      </w:r>
    </w:p>
    <w:p>
      <w:r>
        <w:t>4.  La nuit est l'heure idéale pour lire un livre.</w:t>
      </w:r>
    </w:p>
    <w:p>
      <w:r>
        <w:t xml:space="preserve">   Night is the ideal time to read a book. </w:t>
      </w:r>
    </w:p>
    <w:p>
      <w:r>
        <w:t>5. Il y a beaucoup de gens qui sortent dans la rue la nuit.</w:t>
      </w:r>
    </w:p>
    <w:p>
      <w:r>
        <w:t xml:space="preserve">   There are many people who go out in the street at night. </w:t>
      </w:r>
    </w:p>
    <w:p>
      <w:r>
        <w:t xml:space="preserve">6. La nuit, il fait froid et il pleut. </w:t>
      </w:r>
    </w:p>
    <w:p>
      <w:r>
        <w:t xml:space="preserve">    At night, it's cold and raining. </w:t>
      </w:r>
    </w:p>
    <w:p>
      <w:r>
        <w:t>7.  La nuit dernière, j'ai rêvé d'un voyage exotique.</w:t>
      </w:r>
    </w:p>
    <w:p>
      <w:r>
        <w:t xml:space="preserve">   Last night, I dreamed of a exotic trip. </w:t>
      </w:r>
    </w:p>
    <w:p>
      <w:r>
        <w:t>8. Nous allons nous installer dans la chambre avant de partir pour la nuit.</w:t>
      </w:r>
    </w:p>
    <w:p>
      <w:r>
        <w:t xml:space="preserve">   We're going to set up in the bedroom before we go for the night. </w:t>
      </w:r>
    </w:p>
    <w:p>
      <w:r>
        <w:t>9.  Je ne peux pas dormir jusqu’à ce que la nuit tombe.</w:t>
      </w:r>
    </w:p>
    <w:p>
      <w:r>
        <w:t xml:space="preserve">   I can't fall asleep until night falls. </w:t>
      </w:r>
    </w:p>
    <w:p>
      <w:r>
        <w:t xml:space="preserve">10. Le silence nocturne nous permet de nous détendre et d'écouter les sons de l'environnement. </w:t>
      </w:r>
    </w:p>
    <w:p>
      <w:r>
        <w:t xml:space="preserve">   Nocturnal silence allows us to relax and listen to the sounds of the environment.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 xml:space="preserve">2.  Sa vue était très nette et précise. </w:t>
      </w:r>
    </w:p>
    <w:p>
      <w:r>
        <w:t xml:space="preserve">    Her vision was very clear and precise.</w:t>
      </w:r>
    </w:p>
    <w:p>
      <w:r>
        <w:t>3. Il avait une vue réaliste de l'environnement.</w:t>
      </w:r>
    </w:p>
    <w:p>
      <w:r>
        <w:t xml:space="preserve">    He had a realistic view of the environment.</w:t>
      </w:r>
    </w:p>
    <w:p>
      <w:r>
        <w:t>4. La vue du château était imprenable.</w:t>
      </w:r>
    </w:p>
    <w:p>
      <w:r>
        <w:t xml:space="preserve">    The view of the castle was unimpeded.</w:t>
      </w:r>
    </w:p>
    <w:p>
      <w:r>
        <w:t>5.  Elle a une vue positive sur la vie.</w:t>
      </w:r>
    </w:p>
    <w:p>
      <w:r>
        <w:t xml:space="preserve">   She has a positive outlook on life.</w:t>
      </w:r>
    </w:p>
    <w:p>
      <w:r>
        <w:t>6.  La vue d'ensemble de l'immeuble est excellente.</w:t>
      </w:r>
    </w:p>
    <w:p>
      <w:r>
        <w:t xml:space="preserve">    The overall view of the building is excellent.</w:t>
      </w:r>
    </w:p>
    <w:p>
      <w:r>
        <w:t xml:space="preserve">7.  Il se trouva confronté à une vue déroutante. </w:t>
      </w:r>
    </w:p>
    <w:p>
      <w:r>
        <w:t xml:space="preserve">    He found himself facing a confusing view.</w:t>
      </w:r>
    </w:p>
    <w:p>
      <w:r>
        <w:t xml:space="preserve">8.  Elle avait une vue sur le futur. </w:t>
      </w:r>
    </w:p>
    <w:p>
      <w:r>
        <w:t xml:space="preserve">   She had a view on the future.</w:t>
      </w:r>
    </w:p>
    <w:p>
      <w:r>
        <w:t xml:space="preserve">9.  La vue de l'océan était imprenable. </w:t>
      </w:r>
    </w:p>
    <w:p>
      <w:r>
        <w:t xml:space="preserve">   The view of the ocean was unimpeded.</w:t>
      </w:r>
    </w:p>
    <w:p>
      <w:r>
        <w:t xml:space="preserve">10. La vue de la montagne était magnifique. </w:t>
      </w:r>
    </w:p>
    <w:p>
      <w:r>
        <w:t xml:space="preserve">    The view of the mountain was magnificent.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 xml:space="preserve">2. Il a un tableau blanc. </w:t>
      </w:r>
    </w:p>
    <w:p>
      <w:r>
        <w:t xml:space="preserve">   He has a white board.</w:t>
      </w:r>
    </w:p>
    <w:p>
      <w:r>
        <w:t xml:space="preserve">3. Le papier est blanc. </w:t>
      </w:r>
    </w:p>
    <w:p>
      <w:r>
        <w:t xml:space="preserve">   The paper is white.</w:t>
      </w:r>
    </w:p>
    <w:p>
      <w:r>
        <w:t xml:space="preserve">4. Les nuages sont blancs. </w:t>
      </w:r>
    </w:p>
    <w:p>
      <w:r>
        <w:t xml:space="preserve">   The clouds are white.</w:t>
      </w:r>
    </w:p>
    <w:p>
      <w:r>
        <w:t xml:space="preserve">5. La neige est blanche. </w:t>
      </w:r>
    </w:p>
    <w:p>
      <w:r>
        <w:t xml:space="preserve">   The snow is white.</w:t>
      </w:r>
    </w:p>
    <w:p>
      <w:r>
        <w:t xml:space="preserve">6. Elle a des yeux blancs. </w:t>
      </w:r>
    </w:p>
    <w:p>
      <w:r>
        <w:t xml:space="preserve">   She has white eyes. </w:t>
      </w:r>
    </w:p>
    <w:p>
      <w:r>
        <w:t xml:space="preserve">7. Le gâteau était blanc et délicieux. </w:t>
      </w:r>
    </w:p>
    <w:p>
      <w:r>
        <w:t xml:space="preserve">   The cake was white and delicious. </w:t>
      </w:r>
    </w:p>
    <w:p>
      <w:r>
        <w:t>8. J'ai un nouveau tableau blanc pour mes notes.</w:t>
      </w:r>
    </w:p>
    <w:p>
      <w:r>
        <w:t xml:space="preserve">  I have a new whiteboard for my notes. </w:t>
      </w:r>
    </w:p>
    <w:p>
      <w:r>
        <w:t>9. La fleur est blanche et parfumée.</w:t>
      </w:r>
    </w:p>
    <w:p>
      <w:r>
        <w:t xml:space="preserve">   The flower is white and fragrant. </w:t>
      </w:r>
    </w:p>
    <w:p>
      <w:r>
        <w:t>10. Le ciel était blanc avec quelques nuages gris.</w:t>
      </w:r>
    </w:p>
    <w:p>
      <w:r>
        <w:t xml:space="preserve">    The sky was white with some grey clouds.</w:t>
      </w:r>
    </w:p>
    <w:p/>
    <w:p>
      <w:r>
        <w:rPr>
          <w:b/>
        </w:rPr>
        <w:t>Word: gris | Meaning: gray</w:t>
      </w:r>
    </w:p>
    <w:p/>
    <w:p>
      <w:r>
        <w:t xml:space="preserve">1. Le ciel était gris ce matin. </w:t>
      </w:r>
    </w:p>
    <w:p>
      <w:r>
        <w:t xml:space="preserve">  The sky was grey this morning.</w:t>
      </w:r>
    </w:p>
    <w:p>
      <w:r>
        <w:t xml:space="preserve">2. La veste de Jean est grise. </w:t>
      </w:r>
    </w:p>
    <w:p>
      <w:r>
        <w:t xml:space="preserve">  Jean's jacket is grey. </w:t>
      </w:r>
    </w:p>
    <w:p>
      <w:r>
        <w:t xml:space="preserve">3. L'aubergine est grise. </w:t>
      </w:r>
    </w:p>
    <w:p>
      <w:r>
        <w:t xml:space="preserve">   The eggplant is greyish-purple. </w:t>
      </w:r>
    </w:p>
    <w:p>
      <w:r>
        <w:t xml:space="preserve">4. Ils ont une voiture grise. </w:t>
      </w:r>
    </w:p>
    <w:p>
      <w:r>
        <w:t xml:space="preserve">   They have a grey car. </w:t>
      </w:r>
    </w:p>
    <w:p>
      <w:r>
        <w:t xml:space="preserve">5. Le gâteau était gris et moelleux. </w:t>
      </w:r>
    </w:p>
    <w:p>
      <w:r>
        <w:t xml:space="preserve">   The cake was grey and fluffy. </w:t>
      </w:r>
    </w:p>
    <w:p>
      <w:r>
        <w:t xml:space="preserve">6. La lumière du soleil était faible, le ciel était gris.  </w:t>
      </w:r>
    </w:p>
    <w:p>
      <w:r>
        <w:t xml:space="preserve">   The light of the sun was weak, the sky was grey. </w:t>
      </w:r>
    </w:p>
    <w:p>
      <w:r>
        <w:t xml:space="preserve">7. J'aime les vêtements gris pour l'hiver. </w:t>
      </w:r>
    </w:p>
    <w:p>
      <w:r>
        <w:t xml:space="preserve">   I like wearing grey clothes in the winter. </w:t>
      </w:r>
    </w:p>
    <w:p>
      <w:r>
        <w:t xml:space="preserve">8. Le mur est gris et il n'est pas beau. </w:t>
      </w:r>
    </w:p>
    <w:p>
      <w:r>
        <w:t xml:space="preserve">   The wall is grey and it's not pretty. </w:t>
      </w:r>
    </w:p>
    <w:p>
      <w:r>
        <w:t xml:space="preserve">9. La ville était grise, elle avait besoin d'être nettoyée.  </w:t>
      </w:r>
    </w:p>
    <w:p>
      <w:r>
        <w:t xml:space="preserve">   The city was grey, it needed to be cleaned up. </w:t>
      </w:r>
    </w:p>
    <w:p>
      <w:r>
        <w:t xml:space="preserve">10. Il a un regard gris, il est triste.  </w:t>
      </w:r>
    </w:p>
    <w:p>
      <w:r>
        <w:t xml:space="preserve">    He has a grey look, he is sad.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Elle a un rouge vif sur la bouche.</w:t>
      </w:r>
    </w:p>
    <w:p>
      <w:r>
        <w:t>She has a bright red on her lips.</w:t>
      </w:r>
    </w:p>
    <w:p>
      <w:r>
        <w:t>3. Le tableau de la cuisine est rouge.</w:t>
      </w:r>
    </w:p>
    <w:p>
      <w:r>
        <w:t>The kitchen table is red.</w:t>
      </w:r>
    </w:p>
    <w:p>
      <w:r>
        <w:t xml:space="preserve">4.  J'ai un crayon rouge. </w:t>
      </w:r>
    </w:p>
    <w:p>
      <w:r>
        <w:t>I have a red pencil.</w:t>
      </w:r>
    </w:p>
    <w:p>
      <w:r>
        <w:t xml:space="preserve">5. Le drapeau français est rouge, blanc et bleu. </w:t>
      </w:r>
    </w:p>
    <w:p>
      <w:r>
        <w:t>The French flag is red, white and blue.</w:t>
      </w:r>
    </w:p>
    <w:p>
      <w:r>
        <w:t>6. L'artiste a peint une toile rouge.</w:t>
      </w:r>
    </w:p>
    <w:p>
      <w:r>
        <w:t>The artist painted a red painting.</w:t>
      </w:r>
    </w:p>
    <w:p>
      <w:r>
        <w:t>7. La pomme était rouge quand j'ai mangé.</w:t>
      </w:r>
    </w:p>
    <w:p>
      <w:r>
        <w:t>The apple was red when I ate it.</w:t>
      </w:r>
    </w:p>
    <w:p>
      <w:r>
        <w:t xml:space="preserve">8.  Le groupe de musique chante un morceau rouge. </w:t>
      </w:r>
    </w:p>
    <w:p>
      <w:r>
        <w:t>The music group sings a red song.</w:t>
      </w:r>
    </w:p>
    <w:p>
      <w:r>
        <w:t>9. J'aime les couleurs rouges.</w:t>
      </w:r>
    </w:p>
    <w:p>
      <w:r>
        <w:t xml:space="preserve">I like the red colors. </w:t>
      </w:r>
    </w:p>
    <w:p>
      <w:r>
        <w:t>10. La tomate est rouge.</w:t>
      </w:r>
    </w:p>
    <w:p>
      <w:r>
        <w:t>The tomato is red.</w:t>
      </w:r>
    </w:p>
    <w:p/>
    <w:p>
      <w:r>
        <w:rPr>
          <w:b/>
        </w:rPr>
        <w:t>Word: vert | Meaning: green</w:t>
      </w:r>
    </w:p>
    <w:p/>
    <w:p>
      <w:r>
        <w:t>1. Le jardin est vert et verdoyant.</w:t>
      </w:r>
    </w:p>
    <w:p>
      <w:r>
        <w:t xml:space="preserve">   The garden is green and lush.</w:t>
      </w:r>
    </w:p>
    <w:p>
      <w:r>
        <w:t>2. Les feuilles de l'arbre sont vertes.</w:t>
      </w:r>
    </w:p>
    <w:p>
      <w:r>
        <w:t xml:space="preserve">   The leaves of the tree are green.</w:t>
      </w:r>
    </w:p>
    <w:p>
      <w:r>
        <w:t xml:space="preserve">3.  La voiture est verte. </w:t>
      </w:r>
    </w:p>
    <w:p>
      <w:r>
        <w:t xml:space="preserve">   The car is green.</w:t>
      </w:r>
    </w:p>
    <w:p>
      <w:r>
        <w:t>4. J'ai un chapeau vert.</w:t>
      </w:r>
    </w:p>
    <w:p>
      <w:r>
        <w:t xml:space="preserve">    I have a green hat.</w:t>
      </w:r>
    </w:p>
    <w:p>
      <w:r>
        <w:t xml:space="preserve">5. Le ciel était vert pendant la matinée. </w:t>
      </w:r>
    </w:p>
    <w:p>
      <w:r>
        <w:t xml:space="preserve">   The sky was green in the morning. </w:t>
      </w:r>
    </w:p>
    <w:p>
      <w:r>
        <w:t xml:space="preserve">6. Les vêtements de l'enfant sont verts. </w:t>
      </w:r>
    </w:p>
    <w:p>
      <w:r>
        <w:t xml:space="preserve">   The child’s clothes are green.</w:t>
      </w:r>
    </w:p>
    <w:p>
      <w:r>
        <w:t xml:space="preserve">7.  Mon vélo est vert. </w:t>
      </w:r>
    </w:p>
    <w:p>
      <w:r>
        <w:t xml:space="preserve">    My bike is green. </w:t>
      </w:r>
    </w:p>
    <w:p>
      <w:r>
        <w:t>8. La tomate est verte.</w:t>
      </w:r>
    </w:p>
    <w:p>
      <w:r>
        <w:t xml:space="preserve">    The tomato is green. </w:t>
      </w:r>
    </w:p>
    <w:p>
      <w:r>
        <w:t>9. Nous avons mangé une salade verte.</w:t>
      </w:r>
    </w:p>
    <w:p>
      <w:r>
        <w:t xml:space="preserve">    We ate a green salad. </w:t>
      </w:r>
    </w:p>
    <w:p>
      <w:r>
        <w:t xml:space="preserve">10. Il y a un arbre vert dans le jardin.  </w:t>
      </w:r>
    </w:p>
    <w:p>
      <w:r>
        <w:t xml:space="preserve">   There is a green tree in the garden.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>The sky is black tonight.</w:t>
      </w:r>
    </w:p>
    <w:p>
      <w:r>
        <w:t>2. La robe de Marie était noire et élégante.</w:t>
      </w:r>
    </w:p>
    <w:p>
      <w:r>
        <w:t>Marie's dress was black and elegant.</w:t>
      </w:r>
    </w:p>
    <w:p>
      <w:r>
        <w:t>3. Il a un regard noir qui semble comprendre tout.</w:t>
      </w:r>
    </w:p>
    <w:p>
      <w:r>
        <w:t>He has a black look that seems to understand everything.</w:t>
      </w:r>
    </w:p>
    <w:p>
      <w:r>
        <w:t>4. Les arbres noirs s'étendent sur la colline.</w:t>
      </w:r>
    </w:p>
    <w:p>
      <w:r>
        <w:t>Black trees stretch across the hill.</w:t>
      </w:r>
    </w:p>
    <w:p>
      <w:r>
        <w:t>5. La nuit était noire, mais je voyais bien.</w:t>
      </w:r>
    </w:p>
    <w:p>
      <w:r>
        <w:t>The night was black, but I could see clearly.</w:t>
      </w:r>
    </w:p>
    <w:p>
      <w:r>
        <w:t>6. Le café est noir et fort.</w:t>
      </w:r>
    </w:p>
    <w:p>
      <w:r>
        <w:t>The coffee is black and strong.</w:t>
      </w:r>
    </w:p>
    <w:p>
      <w:r>
        <w:t>7.  Le chat était noir avec des yeux verts.</w:t>
      </w:r>
    </w:p>
    <w:p>
      <w:r>
        <w:t xml:space="preserve">The cat was black with green eyes. </w:t>
      </w:r>
    </w:p>
    <w:p>
      <w:r>
        <w:t>8. La peinture était noire sur la toile.</w:t>
      </w:r>
    </w:p>
    <w:p>
      <w:r>
        <w:t>The painting was black on the canvas.</w:t>
      </w:r>
    </w:p>
    <w:p>
      <w:r>
        <w:t xml:space="preserve">9. L'encre noire était trop épaisse pour l'écriture. </w:t>
      </w:r>
    </w:p>
    <w:p>
      <w:r>
        <w:t>The black ink was too thick for writing.</w:t>
      </w:r>
    </w:p>
    <w:p>
      <w:r>
        <w:t>10. Les chaussures sont noires, mais elles ne sont pas très confortables.</w:t>
      </w:r>
    </w:p>
    <w:p>
      <w:r>
        <w:t>The shoes are black, but they are not very comfortable.</w:t>
      </w:r>
    </w:p>
    <w:p/>
    <w:p>
      <w:r>
        <w:rPr>
          <w:b/>
        </w:rPr>
        <w:t>Word: maison | Meaning: house</w:t>
      </w:r>
    </w:p>
    <w:p/>
    <w:p>
      <w:r>
        <w:t>1. J'habite dans une petite maison sur la colline.</w:t>
      </w:r>
    </w:p>
    <w:p>
      <w:r>
        <w:t xml:space="preserve">  I live in a small house on the hill.</w:t>
      </w:r>
    </w:p>
    <w:p>
      <w:r>
        <w:t>2. La maison de mes parents est située à Paris.</w:t>
      </w:r>
    </w:p>
    <w:p>
      <w:r>
        <w:t xml:space="preserve">  My parents' house is located in Paris. </w:t>
      </w:r>
    </w:p>
    <w:p>
      <w:r>
        <w:t>3. Nous sommes venus visiter notre maison d’enfance.</w:t>
      </w:r>
    </w:p>
    <w:p>
      <w:r>
        <w:t xml:space="preserve">  We came to visit our childhood home.</w:t>
      </w:r>
    </w:p>
    <w:p>
      <w:r>
        <w:t>4. L’appartement que j’occupe est très confortable, avec une grande maison.</w:t>
      </w:r>
    </w:p>
    <w:p>
      <w:r>
        <w:t xml:space="preserve">  The apartment I live in is very comfortable with a big house.</w:t>
      </w:r>
    </w:p>
    <w:p>
      <w:r>
        <w:t xml:space="preserve">5. La famille du professeur a une maison en Normandie. </w:t>
      </w:r>
    </w:p>
    <w:p>
      <w:r>
        <w:t xml:space="preserve">  Professor's family has a house in Normandy.</w:t>
      </w:r>
    </w:p>
    <w:p>
      <w:r>
        <w:t>6. Je vais rendre visite à ma belle-famille et leur maison dans quelques jours.</w:t>
      </w:r>
    </w:p>
    <w:p>
      <w:r>
        <w:t xml:space="preserve">  I am going to visit my wife's family and their home in a few days.</w:t>
      </w:r>
    </w:p>
    <w:p>
      <w:r>
        <w:t>7. La maison de Jean est située sur une grande propriété.</w:t>
      </w:r>
    </w:p>
    <w:p>
      <w:r>
        <w:t xml:space="preserve">  Jean’s house is located on a large property.</w:t>
      </w:r>
    </w:p>
    <w:p>
      <w:r>
        <w:t xml:space="preserve">8. L'architecte a conçu une nouvelle maison avec un design moderne. </w:t>
      </w:r>
    </w:p>
    <w:p>
      <w:r>
        <w:t xml:space="preserve">   The architect designed a new house with a modern design.</w:t>
      </w:r>
    </w:p>
    <w:p>
      <w:r>
        <w:t>9. Il y a des places à l’extérieur et une petite maison pour les enfants.</w:t>
      </w:r>
    </w:p>
    <w:p>
      <w:r>
        <w:t xml:space="preserve">   There are outdoor seating and a small cottage for the children. </w:t>
      </w:r>
    </w:p>
    <w:p>
      <w:r>
        <w:t>10. Nous avons loué une maison pour notre voyage en famille.</w:t>
      </w:r>
    </w:p>
    <w:p>
      <w:r>
        <w:t xml:space="preserve">    We rented a house for our family trip.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chaque jour. </w:t>
      </w:r>
    </w:p>
    <w:p>
      <w:r>
        <w:t xml:space="preserve">   I like to drink fresh water every day.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>3. La pluie est une source d’eau potable.</w:t>
      </w:r>
    </w:p>
    <w:p>
      <w:r>
        <w:t xml:space="preserve">   Rain is a source of potable water.</w:t>
      </w:r>
    </w:p>
    <w:p>
      <w:r>
        <w:t xml:space="preserve">4.  J’ai besoin d’eau pour faire mes courses. </w:t>
      </w:r>
    </w:p>
    <w:p>
      <w:r>
        <w:t xml:space="preserve">    I need water to go shopping.</w:t>
      </w:r>
    </w:p>
    <w:p>
      <w:r>
        <w:t>5. Les plantes ont besoin de beaucoup d'eau.</w:t>
      </w:r>
    </w:p>
    <w:p>
      <w:r>
        <w:t xml:space="preserve">    Plants need a lot of water.</w:t>
      </w:r>
    </w:p>
    <w:p>
      <w:r>
        <w:t>6.  Il faut mettre de l'eau dans la machine à laver.</w:t>
      </w:r>
    </w:p>
    <w:p>
      <w:r>
        <w:t xml:space="preserve">   You have to put water in the washing machine.</w:t>
      </w:r>
    </w:p>
    <w:p>
      <w:r>
        <w:t xml:space="preserve">7.  Elle est venue boire de l’eau en montagne. </w:t>
      </w:r>
    </w:p>
    <w:p>
      <w:r>
        <w:t xml:space="preserve">   She came to drink water in the mountains. </w:t>
      </w:r>
    </w:p>
    <w:p>
      <w:r>
        <w:t>8. La quantité d'eau que nous consommons doit être modérée.</w:t>
      </w:r>
    </w:p>
    <w:p>
      <w:r>
        <w:t xml:space="preserve">   The amount of water we consume must be moderate.</w:t>
      </w:r>
    </w:p>
    <w:p>
      <w:r>
        <w:t>9.  Il y a beaucoup d'eaux dans le monde.</w:t>
      </w:r>
    </w:p>
    <w:p>
      <w:r>
        <w:t xml:space="preserve">   There are many waters in the world. </w:t>
      </w:r>
    </w:p>
    <w:p>
      <w:r>
        <w:t xml:space="preserve">10. L’eau de la mer est très saline. </w:t>
      </w:r>
    </w:p>
    <w:p>
      <w:r>
        <w:t xml:space="preserve">    Seawater is very salty.</w:t>
      </w:r>
    </w:p>
    <w:p/>
    <w:p>
      <w:r>
        <w:rPr>
          <w:b/>
        </w:rPr>
        <w:t>Word: vent | Meaning: wind</w:t>
      </w:r>
    </w:p>
    <w:p/>
    <w:p>
      <w:r>
        <w:t>1. Le vent soufflait fort ce soir.</w:t>
      </w:r>
    </w:p>
    <w:p>
      <w:r>
        <w:t xml:space="preserve">   The wind blew strongly this evening.</w:t>
      </w:r>
    </w:p>
    <w:p>
      <w:r>
        <w:t>2. Il y a un vent frais dans la ville.</w:t>
      </w:r>
    </w:p>
    <w:p>
      <w:r>
        <w:t xml:space="preserve">   There is a fresh breeze in the city.</w:t>
      </w:r>
    </w:p>
    <w:p>
      <w:r>
        <w:t>3. La tempête a fait tremper le bateau dans le vent.</w:t>
      </w:r>
    </w:p>
    <w:p>
      <w:r>
        <w:t xml:space="preserve">   The storm drenched the boat in the wind.</w:t>
      </w:r>
    </w:p>
    <w:p>
      <w:r>
        <w:t>4. Le vent nous a fait voyager sur les mers.</w:t>
      </w:r>
    </w:p>
    <w:p>
      <w:r>
        <w:t xml:space="preserve">   The wind took us on voyages across the seas. </w:t>
      </w:r>
    </w:p>
    <w:p>
      <w:r>
        <w:t xml:space="preserve">5.  Je ressens un vent doux qui me donne de la fraîcheur. </w:t>
      </w:r>
    </w:p>
    <w:p>
      <w:r>
        <w:t xml:space="preserve">   I feel a gentle breeze that gives me freshness. </w:t>
      </w:r>
    </w:p>
    <w:p>
      <w:r>
        <w:t>6.  Le vent est important pour nos arbres et plantes.</w:t>
      </w:r>
    </w:p>
    <w:p>
      <w:r>
        <w:t xml:space="preserve">   Wind is important for our trees and plants. </w:t>
      </w:r>
    </w:p>
    <w:p>
      <w:r>
        <w:t>7.  Nous avons besoin d'un vent chaud pour sécher les vêtements.</w:t>
      </w:r>
    </w:p>
    <w:p>
      <w:r>
        <w:t xml:space="preserve">    We need a warm wind to dry the clothes.</w:t>
      </w:r>
    </w:p>
    <w:p>
      <w:r>
        <w:t>8.  Est-ce que tu peux me parler de ton expérience avec le vent ?</w:t>
      </w:r>
    </w:p>
    <w:p>
      <w:r>
        <w:t xml:space="preserve">   Can you tell me about your experience with the wind?</w:t>
      </w:r>
    </w:p>
    <w:p>
      <w:r>
        <w:t xml:space="preserve">9.  Le vent change constamment de direction. </w:t>
      </w:r>
    </w:p>
    <w:p>
      <w:r>
        <w:t xml:space="preserve">   The wind changes its direction constantly. </w:t>
      </w:r>
    </w:p>
    <w:p>
      <w:r>
        <w:t>10. Il est important d'adapter les équipements pour un vent fort.</w:t>
      </w:r>
    </w:p>
    <w:p>
      <w:r>
        <w:t xml:space="preserve">    It is important to adapt equipment for strong winds.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