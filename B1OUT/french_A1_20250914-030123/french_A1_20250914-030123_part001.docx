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y a une lumière rouge sur le panneau de signalisation.</w:t>
      </w:r>
    </w:p>
    <w:p>
      <w:r>
        <w:t xml:space="preserve">    There is a red light on the traffic signal. </w:t>
      </w:r>
    </w:p>
    <w:p>
      <w:r>
        <w:t>3. La lumière de la bougie donne une ambiance romantique.</w:t>
      </w:r>
    </w:p>
    <w:p>
      <w:r>
        <w:t xml:space="preserve">   The candlelight gives a romantic ambience.</w:t>
      </w:r>
    </w:p>
    <w:p>
      <w:r>
        <w:t xml:space="preserve">4.  J'ai besoin d'une lumière pour lire dans ma chambre. </w:t>
      </w:r>
    </w:p>
    <w:p>
      <w:r>
        <w:t xml:space="preserve">   I need a light to read in my room. </w:t>
      </w:r>
    </w:p>
    <w:p>
      <w:r>
        <w:t xml:space="preserve">5. Le lampadaire éclaire la rue pendant la nuit. </w:t>
      </w:r>
    </w:p>
    <w:p>
      <w:r>
        <w:t xml:space="preserve">   The streetlamp illuminates the street at night. </w:t>
      </w:r>
    </w:p>
    <w:p>
      <w:r>
        <w:t xml:space="preserve">6. La lune est une source de lumière naturelle.  </w:t>
      </w:r>
    </w:p>
    <w:p>
      <w:r>
        <w:t xml:space="preserve">    The moon is a natural source of light. </w:t>
      </w:r>
    </w:p>
    <w:p>
      <w:r>
        <w:t xml:space="preserve">7.  Elle utilise l'appareil photo pour capturer la lumière. </w:t>
      </w:r>
    </w:p>
    <w:p>
      <w:r>
        <w:t xml:space="preserve">    She uses the camera to capture the light.</w:t>
      </w:r>
    </w:p>
    <w:p>
      <w:r>
        <w:t xml:space="preserve">8. Le ciel était couvert de nuages, il y avait peu de lumière. </w:t>
      </w:r>
    </w:p>
    <w:p>
      <w:r>
        <w:t xml:space="preserve">    The sky was covered with clouds, there was little light. </w:t>
      </w:r>
    </w:p>
    <w:p>
      <w:r>
        <w:t xml:space="preserve">9. La lumière est importante pour nos corps.  </w:t>
      </w:r>
    </w:p>
    <w:p>
      <w:r>
        <w:t xml:space="preserve">   Light is important for our bodies. </w:t>
      </w:r>
    </w:p>
    <w:p>
      <w:r>
        <w:t xml:space="preserve">10. J'ai besoin d'un peu de lumière pour me concentrer sur mon travail. </w:t>
      </w:r>
    </w:p>
    <w:p>
      <w:r>
        <w:t xml:space="preserve">    I need a bit of light to focus on my work.</w:t>
      </w:r>
    </w:p>
    <w:p/>
    <w:p>
      <w:r>
        <w:t xml:space="preserve">Table: &lt;Furniture&gt; </w:t>
        <w:br/>
        <w:t>|  Meaning: A piece of furniture with a flat top and legs for supporting a surface, often used for eating or writing.</w:t>
      </w:r>
    </w:p>
    <w:p/>
    <w:p>
      <w:r>
        <w:t>1. La table est en bois et elle est très lourde.</w:t>
      </w:r>
    </w:p>
    <w:p>
      <w:r>
        <w:t xml:space="preserve">    The table is made of wood and it is very heavy.</w:t>
      </w:r>
    </w:p>
    <w:p>
      <w:r>
        <w:t>2. Nous avons une table pour les repas au restaurant.</w:t>
      </w:r>
    </w:p>
    <w:p>
      <w:r>
        <w:t xml:space="preserve">    We have a table for meals at the restaurant. </w:t>
      </w:r>
    </w:p>
    <w:p>
      <w:r>
        <w:t>3. Les chaises sont placées autour de la table.</w:t>
      </w:r>
    </w:p>
    <w:p>
      <w:r>
        <w:t xml:space="preserve">    The chairs are placed around the table.</w:t>
      </w:r>
    </w:p>
    <w:p>
      <w:r>
        <w:t xml:space="preserve">4. La table est souvent utilisée pour travailler. </w:t>
      </w:r>
    </w:p>
    <w:p>
      <w:r>
        <w:t xml:space="preserve">    The table is often used for working. </w:t>
      </w:r>
    </w:p>
    <w:p>
      <w:r>
        <w:t xml:space="preserve">5. J'aime bien m'asseoir à la table et lire un livre. </w:t>
      </w:r>
    </w:p>
    <w:p>
      <w:r>
        <w:t xml:space="preserve">   I like to sit at the table and read a book. </w:t>
      </w:r>
    </w:p>
    <w:p>
      <w:r>
        <w:t xml:space="preserve">6. Nous avons mangé une salade sur la table. </w:t>
      </w:r>
    </w:p>
    <w:p>
      <w:r>
        <w:t xml:space="preserve">  We ate a salad on the table. </w:t>
      </w:r>
    </w:p>
    <w:p>
      <w:r>
        <w:t>7. La table est placée dans la salle de séjour.</w:t>
      </w:r>
    </w:p>
    <w:p>
      <w:r>
        <w:t xml:space="preserve">    The table is placed in the living room. </w:t>
      </w:r>
    </w:p>
    <w:p>
      <w:r>
        <w:t xml:space="preserve">8. Il y a une table basse dans la chambre. </w:t>
      </w:r>
    </w:p>
    <w:p>
      <w:r>
        <w:t xml:space="preserve">   There is a small table in the bedroom.</w:t>
      </w:r>
    </w:p>
    <w:p>
      <w:r>
        <w:t>9. Le restaurant a une table ronde pour les groupes de personnes.</w:t>
      </w:r>
    </w:p>
    <w:p>
      <w:r>
        <w:t xml:space="preserve">    The restaurant has a round table for groups of people.  </w:t>
      </w:r>
    </w:p>
    <w:p>
      <w:r>
        <w:t>10. La table est l'objet principal du repas.</w:t>
      </w:r>
    </w:p>
    <w:p>
      <w:r>
        <w:t xml:space="preserve">    The table is the main object of the meal.</w:t>
      </w:r>
    </w:p>
    <w:p/>
    <w:p>
      <w:r>
        <w:rPr>
          <w:b/>
        </w:rPr>
        <w:t>Word: Mur | Meaning: Wall</w:t>
      </w:r>
    </w:p>
    <w:p/>
    <w:p>
      <w:r>
        <w:t>1. La **mur** de la maison est assez vieux.</w:t>
      </w:r>
    </w:p>
    <w:p>
      <w:r>
        <w:t xml:space="preserve">   The wall of the house is quite old.</w:t>
      </w:r>
    </w:p>
    <w:p>
      <w:r>
        <w:t>2. Il y a une **mur** entre l'école et le collège.</w:t>
      </w:r>
    </w:p>
    <w:p>
      <w:r>
        <w:t xml:space="preserve">   There is a wall between the school and the college.</w:t>
      </w:r>
    </w:p>
    <w:p>
      <w:r>
        <w:t xml:space="preserve">3. Je suis allé voir le **mur** du château. </w:t>
      </w:r>
    </w:p>
    <w:p>
      <w:r>
        <w:t xml:space="preserve">   I went to see the castle wall.</w:t>
      </w:r>
    </w:p>
    <w:p>
      <w:r>
        <w:t xml:space="preserve">4.  Les enfants ont dessiné sur la **mur** de la salle de sport. </w:t>
      </w:r>
    </w:p>
    <w:p>
      <w:r>
        <w:t xml:space="preserve">    The children have drawn on the sports hall wall.</w:t>
      </w:r>
    </w:p>
    <w:p>
      <w:r>
        <w:t xml:space="preserve">5. La **mur** de pierre est très impressionnante. </w:t>
      </w:r>
    </w:p>
    <w:p>
      <w:r>
        <w:t xml:space="preserve">    The stone wall is very impressive.</w:t>
      </w:r>
    </w:p>
    <w:p>
      <w:r>
        <w:t xml:space="preserve">6. Les travaux sur la **mur** d'en face ont commencé. </w:t>
      </w:r>
    </w:p>
    <w:p>
      <w:r>
        <w:t xml:space="preserve">    The works on the opposite wall started. </w:t>
      </w:r>
    </w:p>
    <w:p>
      <w:r>
        <w:t>7. L'artiste a peint un **mur** abstrait.</w:t>
      </w:r>
    </w:p>
    <w:p>
      <w:r>
        <w:t xml:space="preserve">    The artist painted an abstract wall.</w:t>
      </w:r>
    </w:p>
    <w:p>
      <w:r>
        <w:t>8.  Il y avait des inscriptions sur la **mur**.</w:t>
      </w:r>
    </w:p>
    <w:p>
      <w:r>
        <w:t xml:space="preserve">   There were inscriptions on the wall.</w:t>
      </w:r>
    </w:p>
    <w:p>
      <w:r>
        <w:t xml:space="preserve">9. La police a utilisé un projecteur pour éclairer la **mur**. </w:t>
      </w:r>
    </w:p>
    <w:p>
      <w:r>
        <w:t xml:space="preserve">   Police used a projector to illuminate the wall. </w:t>
      </w:r>
    </w:p>
    <w:p>
      <w:r>
        <w:t xml:space="preserve">10. Nous avons parlé avec le propriétaire du **mur** de la cour. </w:t>
      </w:r>
    </w:p>
    <w:p>
      <w:r>
        <w:t xml:space="preserve">    We talked with the owner of the courtyard wall.</w:t>
      </w:r>
    </w:p>
    <w:p/>
    <w:p>
      <w:r>
        <w:rPr>
          <w:b/>
        </w:rPr>
        <w:t>Word: Eau | Meaning: Water</w:t>
      </w:r>
    </w:p>
    <w:p/>
    <w:p>
      <w:r>
        <w:t>1. L'eau est essentielle pour la vie.</w:t>
      </w:r>
    </w:p>
    <w:p>
      <w:r>
        <w:t xml:space="preserve">    The water is essential for life.</w:t>
      </w:r>
    </w:p>
    <w:p>
      <w:r>
        <w:t>2. J'ai besoin d'eau pour boire.</w:t>
      </w:r>
    </w:p>
    <w:p>
      <w:r>
        <w:t xml:space="preserve">    I need water to drink.</w:t>
      </w:r>
    </w:p>
    <w:p>
      <w:r>
        <w:t>3. Quelle eau est-ce que vous avez ?</w:t>
      </w:r>
    </w:p>
    <w:p>
      <w:r>
        <w:t xml:space="preserve">    What kind of water do you have?</w:t>
      </w:r>
    </w:p>
    <w:p>
      <w:r>
        <w:t>4. La pluie apporte de l'eau à la terre.</w:t>
      </w:r>
    </w:p>
    <w:p>
      <w:r>
        <w:t xml:space="preserve">    Rain brings water to the earth.</w:t>
      </w:r>
    </w:p>
    <w:p>
      <w:r>
        <w:t>5.  J'ai acheté un nouveau récipient d'eau.</w:t>
      </w:r>
    </w:p>
    <w:p>
      <w:r>
        <w:t xml:space="preserve">    I bought a new water container.</w:t>
      </w:r>
    </w:p>
    <w:p>
      <w:r>
        <w:t>6. L'eau est importante pour la santé.</w:t>
      </w:r>
    </w:p>
    <w:p>
      <w:r>
        <w:t xml:space="preserve">    Water is important for health.</w:t>
      </w:r>
    </w:p>
    <w:p>
      <w:r>
        <w:t>7. La source d'eau potable est une ressource précieuse.</w:t>
      </w:r>
    </w:p>
    <w:p>
      <w:r>
        <w:t xml:space="preserve">    The source of drinking water is a precious resource.</w:t>
      </w:r>
    </w:p>
    <w:p>
      <w:r>
        <w:t xml:space="preserve">8.  Nous allons aux toilettes pour boire de l'eau. </w:t>
      </w:r>
    </w:p>
    <w:p>
      <w:r>
        <w:t xml:space="preserve">    We are going to the bathroom to drink some water.</w:t>
      </w:r>
    </w:p>
    <w:p>
      <w:r>
        <w:t>9. L'eau peut être utilisée pour cuisiner.</w:t>
      </w:r>
    </w:p>
    <w:p>
      <w:r>
        <w:t xml:space="preserve">   Water can be used to cook.</w:t>
      </w:r>
    </w:p>
    <w:p>
      <w:r>
        <w:t>10. Le niveau d'eau dans la rivière a augmenté.</w:t>
      </w:r>
    </w:p>
    <w:p>
      <w:r>
        <w:t xml:space="preserve">    The level of water in the river has increased.</w:t>
      </w:r>
    </w:p>
    <w:p/>
    <w:p>
      <w:r>
        <w:rPr>
          <w:b/>
        </w:rPr>
        <w:t>Word: Chat | Meaning: Cat</w:t>
      </w:r>
    </w:p>
    <w:p/>
    <w:p>
      <w:r>
        <w:t>1. J'ai un chat gris et adorable.</w:t>
      </w:r>
    </w:p>
    <w:p>
      <w:r>
        <w:t xml:space="preserve">  My cat is a gray, adorable one.</w:t>
      </w:r>
    </w:p>
    <w:p>
      <w:r>
        <w:t>2. Il est toujours curieux de jouer avec moi.</w:t>
      </w:r>
    </w:p>
    <w:p>
      <w:r>
        <w:t xml:space="preserve">   He is always curious to play with me.</w:t>
      </w:r>
    </w:p>
    <w:p>
      <w:r>
        <w:t>3. La chatte est très méchante.</w:t>
      </w:r>
    </w:p>
    <w:p>
      <w:r>
        <w:t xml:space="preserve">   The cat is very naughty. </w:t>
      </w:r>
    </w:p>
    <w:p>
      <w:r>
        <w:t>4. Le chat se déplace doucement sur la table.</w:t>
      </w:r>
    </w:p>
    <w:p>
      <w:r>
        <w:t xml:space="preserve">  The cat moves slowly on the table.</w:t>
      </w:r>
    </w:p>
    <w:p>
      <w:r>
        <w:t xml:space="preserve">5. Nous avons un chat domestique, mais il n'est pas un animal de compagnie. </w:t>
      </w:r>
    </w:p>
    <w:p>
      <w:r>
        <w:t xml:space="preserve">   We have a domestic cat, but it's not a pet.</w:t>
      </w:r>
    </w:p>
    <w:p>
      <w:r>
        <w:t>6. La chatte me regarde avec ses grands yeux bleus.</w:t>
      </w:r>
    </w:p>
    <w:p>
      <w:r>
        <w:t xml:space="preserve">   The cat looks at me with its big blue eyes. </w:t>
      </w:r>
    </w:p>
    <w:p>
      <w:r>
        <w:t xml:space="preserve">7. J'ai beaucoup d'amis à la maison, mais les chats sont mes préférés. </w:t>
      </w:r>
    </w:p>
    <w:p>
      <w:r>
        <w:t xml:space="preserve">   I have many friends at home, but cats are my favorites.</w:t>
      </w:r>
    </w:p>
    <w:p>
      <w:r>
        <w:t>8. Il dort sur le canapé tout le matin.</w:t>
      </w:r>
    </w:p>
    <w:p>
      <w:r>
        <w:t xml:space="preserve">   He sleeps on the sofa all morning.</w:t>
      </w:r>
    </w:p>
    <w:p>
      <w:r>
        <w:t>9. L'oiseau est assis sur un chat.</w:t>
      </w:r>
    </w:p>
    <w:p>
      <w:r>
        <w:t xml:space="preserve">  The bird is sitting on a cat. </w:t>
      </w:r>
    </w:p>
    <w:p>
      <w:r>
        <w:t>10. Le chat me fait toujours rire avec ses mouvements et sa personnalité.</w:t>
      </w:r>
    </w:p>
    <w:p>
      <w:r>
        <w:t xml:space="preserve">   The cat always makes me laugh with its movements and personality.</w:t>
      </w:r>
    </w:p>
    <w:p/>
    <w:p>
      <w:r>
        <w:t>Feuilles: Leaves</w:t>
      </w:r>
    </w:p>
    <w:p/>
    <w:p>
      <w:r>
        <w:t>1. J'adore les feuilles d'érable en automne.</w:t>
      </w:r>
    </w:p>
    <w:p>
      <w:r>
        <w:t xml:space="preserve">    I love maple leaves in autumn.</w:t>
      </w:r>
    </w:p>
    <w:p>
      <w:r>
        <w:t>2. La feuille du pain était rouge et épaisse.</w:t>
      </w:r>
    </w:p>
    <w:p>
      <w:r>
        <w:t xml:space="preserve">    The bread leaf was red and thick. </w:t>
      </w:r>
    </w:p>
    <w:p>
      <w:r>
        <w:t>3. Les feuilles de l’arbre changent de couleur chaque année.</w:t>
      </w:r>
    </w:p>
    <w:p>
      <w:r>
        <w:t xml:space="preserve">    The leaves of the tree change color every year.</w:t>
      </w:r>
    </w:p>
    <w:p>
      <w:r>
        <w:t>4. Je vais m'en occuper après avoir fait mes feuilles.</w:t>
      </w:r>
    </w:p>
    <w:p>
      <w:r>
        <w:t xml:space="preserve">    I will take care of them after I finish my work.</w:t>
      </w:r>
    </w:p>
    <w:p>
      <w:r>
        <w:t xml:space="preserve">5. Les feuilles tombées sur le sol sont composées de fibres. </w:t>
      </w:r>
    </w:p>
    <w:p>
      <w:r>
        <w:t xml:space="preserve">    Fallen leaves on the ground are composed of fibers.  </w:t>
      </w:r>
    </w:p>
    <w:p>
      <w:r>
        <w:t xml:space="preserve">6. Il faut arroser les feuilles de la plante pour que la croissance soit optimale. </w:t>
      </w:r>
    </w:p>
    <w:p>
      <w:r>
        <w:t xml:space="preserve">    You need to water the plant's leaves so that growth is optimal. </w:t>
      </w:r>
    </w:p>
    <w:p>
      <w:r>
        <w:t xml:space="preserve">7. La feuille est un élément important dans l'écosystème. </w:t>
      </w:r>
    </w:p>
    <w:p>
      <w:r>
        <w:t xml:space="preserve">    The leaf is an important element in the ecosystem.  </w:t>
      </w:r>
    </w:p>
    <w:p>
      <w:r>
        <w:t xml:space="preserve">8. Les feuilles de la rose sont délicatement rouge et bleues. </w:t>
      </w:r>
    </w:p>
    <w:p>
      <w:r>
        <w:t xml:space="preserve">    The leaves of the rose are delicately red and blue.  </w:t>
      </w:r>
    </w:p>
    <w:p>
      <w:r>
        <w:t>9. Il y a beaucoup de feuilles mortes sur le chemin.</w:t>
      </w:r>
    </w:p>
    <w:p>
      <w:r>
        <w:t xml:space="preserve">    There are a lot of dead leaves on the path.</w:t>
      </w:r>
    </w:p>
    <w:p>
      <w:r>
        <w:t xml:space="preserve">10. La nature est pleine de beauté et de couleurs grâce aux feuilles. </w:t>
      </w:r>
    </w:p>
    <w:p>
      <w:r>
        <w:t xml:space="preserve">     Nature is full of beauty and colors thanks to the leaves.</w:t>
      </w:r>
    </w:p>
    <w:p/>
    <w:p>
      <w:r>
        <w:rPr>
          <w:b/>
        </w:rPr>
        <w:t>Word: Lune | Meaning: Moon</w:t>
      </w:r>
    </w:p>
    <w:p/>
    <w:p>
      <w:r>
        <w:t>1. La lune brillait dans le ciel nocturne.</w:t>
      </w:r>
    </w:p>
    <w:p>
      <w:r>
        <w:t xml:space="preserve">  The moon was shining in the night sky.</w:t>
      </w:r>
    </w:p>
    <w:p>
      <w:r>
        <w:t>2. Elle regarda la lune depuis son balcon.</w:t>
      </w:r>
    </w:p>
    <w:p>
      <w:r>
        <w:t xml:space="preserve">  She looked at the moon from her balcony.</w:t>
      </w:r>
    </w:p>
    <w:p>
      <w:r>
        <w:t xml:space="preserve">3. La lune a un effet important sur les océans. </w:t>
      </w:r>
    </w:p>
    <w:p>
      <w:r>
        <w:t xml:space="preserve">  The moon has an important effect on oceans.</w:t>
      </w:r>
    </w:p>
    <w:p>
      <w:r>
        <w:t xml:space="preserve">4. Il me dit que la lune est belle cette nuit. </w:t>
      </w:r>
    </w:p>
    <w:p>
      <w:r>
        <w:t xml:space="preserve">  He tells me that the moon is beautiful tonight.</w:t>
      </w:r>
    </w:p>
    <w:p>
      <w:r>
        <w:t>5. Les enfants ont joué dans la lumière de la lune.</w:t>
      </w:r>
    </w:p>
    <w:p>
      <w:r>
        <w:t xml:space="preserve">  Children played in the light of the moon.</w:t>
      </w:r>
    </w:p>
    <w:p>
      <w:r>
        <w:t xml:space="preserve">6. L'astronomie utilise la lune pour ses calculs. </w:t>
      </w:r>
    </w:p>
    <w:p>
      <w:r>
        <w:t xml:space="preserve">  Astronomy uses the moon for its calculations.</w:t>
      </w:r>
    </w:p>
    <w:p>
      <w:r>
        <w:t xml:space="preserve">7. La lune est un symbole important de l’innocence et de la pureté. </w:t>
      </w:r>
    </w:p>
    <w:p>
      <w:r>
        <w:t xml:space="preserve">  The moon is an important symbol of innocence and purity.</w:t>
      </w:r>
    </w:p>
    <w:p>
      <w:r>
        <w:t xml:space="preserve">8. Les astronautes voyagent sur la lune. </w:t>
      </w:r>
    </w:p>
    <w:p>
      <w:r>
        <w:t xml:space="preserve">  Astronauts travel on the moon.</w:t>
      </w:r>
    </w:p>
    <w:p>
      <w:r>
        <w:t xml:space="preserve">9. Le jeu de cartes a été joué sous la lumière de la lune. </w:t>
      </w:r>
    </w:p>
    <w:p>
      <w:r>
        <w:t xml:space="preserve">  The card game was played under the light of the moon. </w:t>
      </w:r>
    </w:p>
    <w:p>
      <w:r>
        <w:t xml:space="preserve">10. La lune est un objet naturel fascinant. </w:t>
      </w:r>
    </w:p>
    <w:p>
      <w:r>
        <w:t xml:space="preserve">  The moon is a fascinating natural object.</w:t>
      </w:r>
    </w:p>
    <w:p/>
    <w:p>
      <w:r>
        <w:t>Fleur: Flower |</w:t>
      </w:r>
    </w:p>
    <w:p/>
    <w:p>
      <w:r>
        <w:t xml:space="preserve">1. La fleur de lys est un symbole important pour la France.  </w:t>
      </w:r>
    </w:p>
    <w:p>
      <w:r>
        <w:t xml:space="preserve">   The lily flower is an important symbol for France.</w:t>
      </w:r>
    </w:p>
    <w:p>
      <w:r>
        <w:t xml:space="preserve">2. J'adore les fleurs et j'ai besoin d'aller au jardin demain.  </w:t>
      </w:r>
    </w:p>
    <w:p>
      <w:r>
        <w:t xml:space="preserve">    I love flowers, and I need to go to the garden tomorrow. </w:t>
      </w:r>
    </w:p>
    <w:p>
      <w:r>
        <w:t xml:space="preserve">3. Il a une fleur rouge dans son chapeau.  </w:t>
      </w:r>
    </w:p>
    <w:p>
      <w:r>
        <w:t xml:space="preserve">    He has a red flower in his hat.</w:t>
      </w:r>
    </w:p>
    <w:p>
      <w:r>
        <w:t xml:space="preserve">4. La fleur de la passion est très populaire. </w:t>
      </w:r>
    </w:p>
    <w:p>
      <w:r>
        <w:t xml:space="preserve">    The flower of passion is very popular.</w:t>
      </w:r>
    </w:p>
    <w:p>
      <w:r>
        <w:t xml:space="preserve">5. Le jardin botanique a des fleurs magnifiques et colorées.  </w:t>
      </w:r>
    </w:p>
    <w:p>
      <w:r>
        <w:t xml:space="preserve">    The botanical garden has beautiful and colorful flowers.</w:t>
      </w:r>
    </w:p>
    <w:p>
      <w:r>
        <w:t xml:space="preserve">6. J'ai acheté une fleur pour mon amie à l'occasion de son anniversaire. </w:t>
      </w:r>
    </w:p>
    <w:p>
      <w:r>
        <w:t xml:space="preserve">    I bought a flower for my friend on the occasion of her birthday.</w:t>
      </w:r>
    </w:p>
    <w:p>
      <w:r>
        <w:t xml:space="preserve">7. Les fleurs sont un symbole de beauté et de vie.  </w:t>
      </w:r>
    </w:p>
    <w:p>
      <w:r>
        <w:t xml:space="preserve">    Flowers are a symbol of beauty and life.</w:t>
      </w:r>
    </w:p>
    <w:p>
      <w:r>
        <w:t xml:space="preserve">8. La fleur d’oranger est une plante exotique qui pousse dans des climats chauds. </w:t>
      </w:r>
    </w:p>
    <w:p>
      <w:r>
        <w:t xml:space="preserve">    The orange flower is an exotic plant that grows in warm climates.</w:t>
      </w:r>
    </w:p>
    <w:p>
      <w:r>
        <w:t xml:space="preserve">9. Je mets une fleur sur mon table pour apporter de la couleur à ma maison.  </w:t>
      </w:r>
    </w:p>
    <w:p>
      <w:r>
        <w:t xml:space="preserve">    I put a flower on my table to bring color to my house.</w:t>
      </w:r>
    </w:p>
    <w:p>
      <w:r>
        <w:t xml:space="preserve">10. Fleur est le nom d’une célèbre chanteuse française.  </w:t>
      </w:r>
    </w:p>
    <w:p>
      <w:r>
        <w:t xml:space="preserve">    Fleur is the name of a famous French singer.</w:t>
      </w:r>
    </w:p>
    <w:p/>
    <w:p>
      <w:r>
        <w:rPr>
          <w:b/>
        </w:rPr>
        <w:t>Word: Chasse | Meaning: Hunting</w:t>
      </w:r>
    </w:p>
    <w:p/>
    <w:p>
      <w:r>
        <w:t>1. Nous allons faire une chasse au trésor dans le parc.</w:t>
      </w:r>
    </w:p>
    <w:p>
      <w:r>
        <w:t xml:space="preserve">   We are going to go on a treasure hunt in the park.</w:t>
      </w:r>
    </w:p>
    <w:p>
      <w:r>
        <w:t>2. La famille participe à une chasse aux oeufs pour les enfants.</w:t>
      </w:r>
    </w:p>
    <w:p>
      <w:r>
        <w:t xml:space="preserve">    The family participates in an Easter egg hunt for the children. </w:t>
      </w:r>
    </w:p>
    <w:p>
      <w:r>
        <w:t>3. Le chien a chuté dans la chasse et est blessé.</w:t>
      </w:r>
    </w:p>
    <w:p>
      <w:r>
        <w:t xml:space="preserve">    The dog tumbled down into the game and was injured.</w:t>
      </w:r>
    </w:p>
    <w:p>
      <w:r>
        <w:t xml:space="preserve">4.  Les chasseurs ont été surpris par un animal en terrain sauvage. </w:t>
      </w:r>
    </w:p>
    <w:p>
      <w:r>
        <w:t xml:space="preserve">    Hunters were surprised by an animal in the wild. </w:t>
      </w:r>
    </w:p>
    <w:p>
      <w:r>
        <w:t>5. J'aime beaucoup l'idée de faire une chasse au trésor avec mes amis.</w:t>
      </w:r>
    </w:p>
    <w:p>
      <w:r>
        <w:t xml:space="preserve">    I love the idea of going on a treasure hunt with my friends.</w:t>
      </w:r>
    </w:p>
    <w:p>
      <w:r>
        <w:t xml:space="preserve">6.  La chasse aux primes est l’un des nouveaux produits de la compagnie. </w:t>
      </w:r>
    </w:p>
    <w:p>
      <w:r>
        <w:t xml:space="preserve">    The prize hunting is one of the new products of the company.</w:t>
      </w:r>
    </w:p>
    <w:p>
      <w:r>
        <w:t xml:space="preserve">7.  Nous avons un chien qui aime jouer à la chasse. </w:t>
      </w:r>
    </w:p>
    <w:p>
      <w:r>
        <w:t xml:space="preserve">   We have a dog who likes to play catch.</w:t>
      </w:r>
    </w:p>
    <w:p>
      <w:r>
        <w:t>8.  L'homme a chuté dans la forêt et est blessé.</w:t>
      </w:r>
    </w:p>
    <w:p>
      <w:r>
        <w:t xml:space="preserve">    The man tumbled into the forest and was injured.</w:t>
      </w:r>
    </w:p>
    <w:p>
      <w:r>
        <w:t>9.  La chasse aux poilus était une activité populaire pendant la guerre de 1914-1918.</w:t>
      </w:r>
    </w:p>
    <w:p>
      <w:r>
        <w:t xml:space="preserve">   Hunting for squirrels was a popular activity during World War I. </w:t>
      </w:r>
    </w:p>
    <w:p>
      <w:r>
        <w:t xml:space="preserve">10.  Le chef d'équipe est en train de faire une chasse au trésor dans les locaux. </w:t>
      </w:r>
    </w:p>
    <w:p>
      <w:r>
        <w:t xml:space="preserve">    The team leader is going on a treasure hunt in the offices.</w:t>
      </w:r>
    </w:p>
    <w:p/>
    <w:p>
      <w:r>
        <w:rPr>
          <w:b/>
        </w:rPr>
        <w:t>Word: Nature | Meaning: Nature</w:t>
      </w:r>
    </w:p>
    <w:p/>
    <w:p>
      <w:r>
        <w:t>1. La nature est magnifique et offre de nombreuses merveilles à découvrir.</w:t>
      </w:r>
    </w:p>
    <w:p>
      <w:r>
        <w:t xml:space="preserve">    The nature is magnificent and offers many wonders to discover.</w:t>
      </w:r>
    </w:p>
    <w:p>
      <w:r>
        <w:t xml:space="preserve">2. J'ai beaucoup d'appréhensions concernant l'impact du développement durable sur la nature. </w:t>
      </w:r>
    </w:p>
    <w:p>
      <w:r>
        <w:t xml:space="preserve">   I have a lot of apprehensions about the impact of sustainable development on nature. </w:t>
      </w:r>
    </w:p>
    <w:p>
      <w:r>
        <w:t>3. Les enfants s'amusent à observer les oiseaux dans leur habitat naturel.</w:t>
      </w:r>
    </w:p>
    <w:p>
      <w:r>
        <w:t xml:space="preserve">    Children are having fun observing birds in their natural habitat.  </w:t>
      </w:r>
    </w:p>
    <w:p>
      <w:r>
        <w:t>4. Le gouvernement cherche des solutions pour protéger l’environnement et la nature.</w:t>
      </w:r>
    </w:p>
    <w:p>
      <w:r>
        <w:t xml:space="preserve">   The government seeks solutions to protect the environment and nature.</w:t>
      </w:r>
    </w:p>
    <w:p>
      <w:r>
        <w:t xml:space="preserve">5. L’équilibre entre la nature et l'homme est essentiel pour le bien-être de tous. </w:t>
      </w:r>
    </w:p>
    <w:p>
      <w:r>
        <w:t xml:space="preserve">    The balance between nature and humans is essential for the well-being of everyone.  </w:t>
      </w:r>
    </w:p>
    <w:p>
      <w:r>
        <w:t xml:space="preserve">6. La pollution de l'air et des océans a des conséquences négatives sur la nature. </w:t>
      </w:r>
    </w:p>
    <w:p>
      <w:r>
        <w:t xml:space="preserve">   Air and ocean pollution have negative consequences on nature.</w:t>
      </w:r>
    </w:p>
    <w:p>
      <w:r>
        <w:t xml:space="preserve">7. Nous sommes responsables de protéger la nature pour les générations futures. </w:t>
      </w:r>
    </w:p>
    <w:p>
      <w:r>
        <w:t xml:space="preserve">    We are responsible for protecting nature for future generations. </w:t>
      </w:r>
    </w:p>
    <w:p>
      <w:r>
        <w:t>8. L’exploration de l'espace et la découverte de nouvelles planètes sont des sujets qui fascinent la nature.</w:t>
      </w:r>
    </w:p>
    <w:p>
      <w:r>
        <w:t xml:space="preserve">   Exploring space and discovering new planets are fascinating topics that interest the nature. </w:t>
      </w:r>
    </w:p>
    <w:p>
      <w:r>
        <w:t xml:space="preserve">9. La biodiversité est essentielle pour un environnement sain et stable.  </w:t>
      </w:r>
    </w:p>
    <w:p>
      <w:r>
        <w:t xml:space="preserve">    Biodiversity is essential for a healthy and stable environment.</w:t>
      </w:r>
    </w:p>
    <w:p>
      <w:r>
        <w:t>10. L’art peut être une forme de communication avec la nature et son beauté.</w:t>
      </w:r>
    </w:p>
    <w:p>
      <w:r>
        <w:t xml:space="preserve">   Art can be a form of communication with nature and its beauty.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