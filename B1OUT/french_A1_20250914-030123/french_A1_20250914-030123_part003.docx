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La maison de Jean est située à l'avenue principale.</w:t>
      </w:r>
    </w:p>
    <w:p>
      <w:r>
        <w:t xml:space="preserve">   The house of Jean is located on the main street.</w:t>
      </w:r>
    </w:p>
    <w:p>
      <w:r>
        <w:t xml:space="preserve">2. Mon père et ma mère habitent dans la même maison. </w:t>
      </w:r>
    </w:p>
    <w:p>
      <w:r>
        <w:t xml:space="preserve">   My father and mother live in the same house. </w:t>
      </w:r>
    </w:p>
    <w:p>
      <w:r>
        <w:t xml:space="preserve">3. Le petit garçon jouait dans la pièce de la maison. </w:t>
      </w:r>
    </w:p>
    <w:p>
      <w:r>
        <w:t xml:space="preserve">   The little boy was playing in the living room of the house.</w:t>
      </w:r>
    </w:p>
    <w:p>
      <w:r>
        <w:t>4. La maison est très confortable, avec beaucoup d'espace.</w:t>
      </w:r>
    </w:p>
    <w:p>
      <w:r>
        <w:t xml:space="preserve">   The house is very comfortable with a lot of space. </w:t>
      </w:r>
    </w:p>
    <w:p>
      <w:r>
        <w:t>5. J'adore aller au jardin de ma maison.</w:t>
      </w:r>
    </w:p>
    <w:p>
      <w:r>
        <w:t xml:space="preserve">    I love going to my house garden.</w:t>
      </w:r>
    </w:p>
    <w:p>
      <w:r>
        <w:t xml:space="preserve">6. Les voisins ont une maison plus petite qu'eux. </w:t>
      </w:r>
    </w:p>
    <w:p>
      <w:r>
        <w:t xml:space="preserve">   The neighbors have a smaller house than them.</w:t>
      </w:r>
    </w:p>
    <w:p>
      <w:r>
        <w:t xml:space="preserve">7. La cuisine est la pièce la plus grande de la maison. </w:t>
      </w:r>
    </w:p>
    <w:p>
      <w:r>
        <w:t xml:space="preserve">   The kitchen is the largest room in the house. </w:t>
      </w:r>
    </w:p>
    <w:p>
      <w:r>
        <w:t xml:space="preserve">8. Nous avons organisé un barbecue à la maison. </w:t>
      </w:r>
    </w:p>
    <w:p>
      <w:r>
        <w:t xml:space="preserve">   We organized a barbecue at home.</w:t>
      </w:r>
    </w:p>
    <w:p>
      <w:r>
        <w:t xml:space="preserve">9. J'ai besoin d'apporter des provisions dans ma maison.  </w:t>
      </w:r>
    </w:p>
    <w:p>
      <w:r>
        <w:t xml:space="preserve">   I need to bring some supplies to my house.  </w:t>
      </w:r>
    </w:p>
    <w:p>
      <w:r>
        <w:t>10. La maison est le lieu où nous passons du temps ensemble.</w:t>
      </w:r>
    </w:p>
    <w:p>
      <w:r>
        <w:t xml:space="preserve">   The house is the place where we spend time together.</w:t>
      </w:r>
    </w:p>
    <w:p/>
    <w:p>
      <w:r>
        <w:rPr>
          <w:b/>
        </w:rPr>
        <w:t>Word: Vue | Meaning: View</w:t>
      </w:r>
    </w:p>
    <w:p/>
    <w:p>
      <w:r>
        <w:t>1. J'ai une vue magnifique sur la mer.</w:t>
      </w:r>
    </w:p>
    <w:p>
      <w:r>
        <w:t xml:space="preserve">   I have a beautiful view of the sea.</w:t>
      </w:r>
    </w:p>
    <w:p>
      <w:r>
        <w:t>2. La vue du château depuis le jardin est incroyable.</w:t>
      </w:r>
    </w:p>
    <w:p>
      <w:r>
        <w:t xml:space="preserve">   The view from the castle garden is incredible. </w:t>
      </w:r>
    </w:p>
    <w:p>
      <w:r>
        <w:t xml:space="preserve">3.  Elle offre une vue imprenable sur les montagnes. </w:t>
      </w:r>
    </w:p>
    <w:p>
      <w:r>
        <w:t xml:space="preserve">   She has an amazing panoramic view of the mountains.</w:t>
      </w:r>
    </w:p>
    <w:p>
      <w:r>
        <w:t>4.  Le restaurant a une vue panoramique sur la ville.</w:t>
      </w:r>
    </w:p>
    <w:p>
      <w:r>
        <w:t xml:space="preserve">   The restaurant has a panoramic view of the city. </w:t>
      </w:r>
    </w:p>
    <w:p>
      <w:r>
        <w:t>5.  La vue depuis le sommet était très satisfaisante.</w:t>
      </w:r>
    </w:p>
    <w:p>
      <w:r>
        <w:t xml:space="preserve">   The view from the top was very satisfying.</w:t>
      </w:r>
    </w:p>
    <w:p>
      <w:r>
        <w:t xml:space="preserve">6.  Il avait une vue déconcertante de l’aéroport. </w:t>
      </w:r>
    </w:p>
    <w:p>
      <w:r>
        <w:t xml:space="preserve">   He had an astonishing view of the airport.</w:t>
      </w:r>
    </w:p>
    <w:p>
      <w:r>
        <w:t>7. La vue sur les lacs est magnifique, mais j'ai besoin d'un abri contre la pluie.</w:t>
      </w:r>
    </w:p>
    <w:p>
      <w:r>
        <w:t xml:space="preserve">   The view of the lakes is magnificent, but I need shelter from the rain.</w:t>
      </w:r>
    </w:p>
    <w:p>
      <w:r>
        <w:t xml:space="preserve">8.  Le jardin a une vue particulière sur le parc. </w:t>
      </w:r>
    </w:p>
    <w:p>
      <w:r>
        <w:t xml:space="preserve">   The garden has a particular view of the park. </w:t>
      </w:r>
    </w:p>
    <w:p>
      <w:r>
        <w:t>9. Il faut prendre une vue de l’ensemble pour mieux comprendre les problèmes.</w:t>
      </w:r>
    </w:p>
    <w:p>
      <w:r>
        <w:t xml:space="preserve">   You need to take a wider view to understand the problems better. </w:t>
      </w:r>
    </w:p>
    <w:p>
      <w:r>
        <w:t xml:space="preserve">10.  Elle avait une vue d'ensemble sur la situation. </w:t>
      </w:r>
    </w:p>
    <w:p>
      <w:r>
        <w:t xml:space="preserve">    She had a general view of the situation.</w:t>
      </w:r>
    </w:p>
    <w:p/>
    <w:p>
      <w:r>
        <w:rPr>
          <w:b/>
        </w:rPr>
        <w:t>Word: Gris | Meaning: Gray</w:t>
      </w:r>
    </w:p>
    <w:p/>
    <w:p>
      <w:r>
        <w:t>1. Le mur est gris.</w:t>
      </w:r>
    </w:p>
    <w:p>
      <w:r>
        <w:t xml:space="preserve">   The wall is grey.</w:t>
      </w:r>
    </w:p>
    <w:p>
      <w:r>
        <w:t>2. J'ai un sac de couleur gris.</w:t>
      </w:r>
    </w:p>
    <w:p>
      <w:r>
        <w:t xml:space="preserve">   I have a bag in grey color.</w:t>
      </w:r>
    </w:p>
    <w:p>
      <w:r>
        <w:t>3. La robe du chef était gris.</w:t>
      </w:r>
    </w:p>
    <w:p>
      <w:r>
        <w:t xml:space="preserve">   The chef's dress was grey.</w:t>
      </w:r>
    </w:p>
    <w:p>
      <w:r>
        <w:t xml:space="preserve">4. Un café gris est à la table. </w:t>
      </w:r>
    </w:p>
    <w:p>
      <w:r>
        <w:t xml:space="preserve">   A grey coffee is at the table.</w:t>
      </w:r>
    </w:p>
    <w:p>
      <w:r>
        <w:t xml:space="preserve">5. Il s'est présenté en gris. </w:t>
      </w:r>
    </w:p>
    <w:p>
      <w:r>
        <w:t xml:space="preserve">   He presented himself in grey.</w:t>
      </w:r>
    </w:p>
    <w:p>
      <w:r>
        <w:t>6. Le ciel était gris avec une pluie légère.</w:t>
      </w:r>
    </w:p>
    <w:p>
      <w:r>
        <w:t xml:space="preserve">   The sky was grey with a light rain.</w:t>
      </w:r>
    </w:p>
    <w:p>
      <w:r>
        <w:t xml:space="preserve">7.  J'aime les vêtements de couleur gris. </w:t>
      </w:r>
    </w:p>
    <w:p>
      <w:r>
        <w:t xml:space="preserve">   I like clothes of grey color. </w:t>
      </w:r>
    </w:p>
    <w:p>
      <w:r>
        <w:t xml:space="preserve">8. Les livres étaient gris et en papier épais. </w:t>
      </w:r>
    </w:p>
    <w:p>
      <w:r>
        <w:t xml:space="preserve">   The books were grey and thick paper.</w:t>
      </w:r>
    </w:p>
    <w:p>
      <w:r>
        <w:t>9. Il est difficile de reconnaître des choses dans un gris sombre.</w:t>
      </w:r>
    </w:p>
    <w:p>
      <w:r>
        <w:t xml:space="preserve">    It is difficult to recognize things in a dark grey.</w:t>
      </w:r>
    </w:p>
    <w:p>
      <w:r>
        <w:t>10.  La pierre était gris, mais elle avait une texture unique.</w:t>
      </w:r>
    </w:p>
    <w:p>
      <w:r>
        <w:t xml:space="preserve">    The stone was grey, but it had a unique texture.</w:t>
      </w:r>
    </w:p>
    <w:p/>
    <w:p>
      <w:r>
        <w:rPr>
          <w:b/>
        </w:rPr>
        <w:t>Word: Blanc | Meaning: White</w:t>
      </w:r>
    </w:p>
    <w:p/>
    <w:p>
      <w:r>
        <w:t>1. Le gâteau était blanc et moelleux.</w:t>
      </w:r>
    </w:p>
    <w:p>
      <w:r>
        <w:t xml:space="preserve">  The cake was white and fluffy.</w:t>
      </w:r>
    </w:p>
    <w:p>
      <w:r>
        <w:t>2. Il a un costume blanc pour la fête.</w:t>
      </w:r>
    </w:p>
    <w:p>
      <w:r>
        <w:t xml:space="preserve">  He has a white costume for the party.</w:t>
      </w:r>
    </w:p>
    <w:p>
      <w:r>
        <w:t>3. La robe de la mariée était blanche.</w:t>
      </w:r>
    </w:p>
    <w:p>
      <w:r>
        <w:t xml:space="preserve">  The bride's dress was white.</w:t>
      </w:r>
    </w:p>
    <w:p>
      <w:r>
        <w:t>4. La neige est blanche.</w:t>
      </w:r>
    </w:p>
    <w:p>
      <w:r>
        <w:t xml:space="preserve">  Snow is white.</w:t>
      </w:r>
    </w:p>
    <w:p>
      <w:r>
        <w:t>5. J'ai une fleur blanche sur ma table.</w:t>
      </w:r>
    </w:p>
    <w:p>
      <w:r>
        <w:t xml:space="preserve">  I have a white flower on my table. </w:t>
      </w:r>
    </w:p>
    <w:p>
      <w:r>
        <w:t>6. Le tableau d'art était blanc et gris.</w:t>
      </w:r>
    </w:p>
    <w:p>
      <w:r>
        <w:t xml:space="preserve">  The art painting was white and grey.</w:t>
      </w:r>
    </w:p>
    <w:p>
      <w:r>
        <w:t>7. Le ciel était blanc ce matin.</w:t>
      </w:r>
    </w:p>
    <w:p>
      <w:r>
        <w:t xml:space="preserve">   The sky was white this morning.</w:t>
      </w:r>
    </w:p>
    <w:p>
      <w:r>
        <w:t xml:space="preserve">8. La neige est blanche et douce. </w:t>
      </w:r>
    </w:p>
    <w:p>
      <w:r>
        <w:t xml:space="preserve">    Snow is white and soft.</w:t>
      </w:r>
    </w:p>
    <w:p>
      <w:r>
        <w:t>9. Il a des yeux blancs.</w:t>
      </w:r>
    </w:p>
    <w:p>
      <w:r>
        <w:t xml:space="preserve">  He has white eyes. </w:t>
      </w:r>
    </w:p>
    <w:p>
      <w:r>
        <w:t>10. J'aime le thé blanc.</w:t>
      </w:r>
    </w:p>
    <w:p>
      <w:r>
        <w:t xml:space="preserve">   I like white tea.</w:t>
      </w:r>
    </w:p>
    <w:p/>
    <w:p>
      <w:r>
        <w:rPr>
          <w:b/>
        </w:rPr>
        <w:t>Word: Nuit | Meaning: Night</w:t>
      </w:r>
    </w:p>
    <w:p/>
    <w:p>
      <w:r>
        <w:t>1. La nuit est longue, il faut beaucoup d'énergie pour se lever tôt le matin.</w:t>
      </w:r>
    </w:p>
    <w:p>
      <w:r>
        <w:t xml:space="preserve">   The night is long; one must have a lot of energy to get up early in the morning.</w:t>
      </w:r>
    </w:p>
    <w:p>
      <w:r>
        <w:t>2. Il y a une lune brillante dans la nuit ce soir.</w:t>
      </w:r>
    </w:p>
    <w:p>
      <w:r>
        <w:t xml:space="preserve">    There is a bright moon in the night this evening. </w:t>
      </w:r>
    </w:p>
    <w:p>
      <w:r>
        <w:t xml:space="preserve">3. J'ai besoin de dormir bien avant la nuit. </w:t>
      </w:r>
    </w:p>
    <w:p>
      <w:r>
        <w:t xml:space="preserve">   I need to sleep well before night comes.</w:t>
      </w:r>
    </w:p>
    <w:p>
      <w:r>
        <w:t xml:space="preserve">4. La nuit est calme et paisible. </w:t>
      </w:r>
    </w:p>
    <w:p>
      <w:r>
        <w:t xml:space="preserve">   The night is quiet and peaceful. </w:t>
      </w:r>
    </w:p>
    <w:p>
      <w:r>
        <w:t xml:space="preserve">5. Nous passons la nuit à discuter des projets futurs.  </w:t>
      </w:r>
    </w:p>
    <w:p>
      <w:r>
        <w:t xml:space="preserve">    We spend the night discussing future projects. </w:t>
      </w:r>
    </w:p>
    <w:p>
      <w:r>
        <w:t xml:space="preserve">6. Le ciel était noir et sombre pendant la nuit. </w:t>
      </w:r>
    </w:p>
    <w:p>
      <w:r>
        <w:t xml:space="preserve">    The sky was dark and gloomy during the night. </w:t>
      </w:r>
    </w:p>
    <w:p>
      <w:r>
        <w:t xml:space="preserve">7. Les enfants adorent jouer sous la lune de nuit. </w:t>
      </w:r>
    </w:p>
    <w:p>
      <w:r>
        <w:t xml:space="preserve">   Children love playing under the moon at night. </w:t>
      </w:r>
    </w:p>
    <w:p>
      <w:r>
        <w:t xml:space="preserve">8.  Il y a une fête dans la rue, les gens sont dehors jusqu'à la nuit. </w:t>
      </w:r>
    </w:p>
    <w:p>
      <w:r>
        <w:t xml:space="preserve">   There is a party in the street; people are outside until the night.</w:t>
      </w:r>
    </w:p>
    <w:p>
      <w:r>
        <w:t xml:space="preserve">9. J'ai besoin d'un peu de silence pour me détendre la nuit. </w:t>
      </w:r>
    </w:p>
    <w:p>
      <w:r>
        <w:t xml:space="preserve">    I need some silence to relax at night. </w:t>
      </w:r>
    </w:p>
    <w:p>
      <w:r>
        <w:t xml:space="preserve">10. Le plus beau moment est la nuit, quand tout est calme et paisible.  </w:t>
      </w:r>
    </w:p>
    <w:p>
      <w:r>
        <w:t xml:space="preserve">   The most beautiful moment is night, when everything is calm and peaceful.</w:t>
      </w:r>
    </w:p>
    <w:p/>
    <w:p>
      <w:r>
        <w:rPr>
          <w:b/>
        </w:rPr>
        <w:t>Word: Jour | Meaning: Day</w:t>
      </w:r>
    </w:p>
    <w:p/>
    <w:p>
      <w:r>
        <w:t xml:space="preserve">1. Je vais au cinéma ce jour-là. </w:t>
      </w:r>
    </w:p>
    <w:p>
      <w:r>
        <w:t xml:space="preserve">  I am going to the cinema this day.</w:t>
      </w:r>
    </w:p>
    <w:p>
      <w:r>
        <w:t xml:space="preserve">2. Il y a un grand soleil aujourd'hui. </w:t>
      </w:r>
    </w:p>
    <w:p>
      <w:r>
        <w:t xml:space="preserve">   There is a big sun today.</w:t>
      </w:r>
    </w:p>
    <w:p>
      <w:r>
        <w:t xml:space="preserve">3. J’ai passé une bonne journée hier. </w:t>
      </w:r>
    </w:p>
    <w:p>
      <w:r>
        <w:t xml:space="preserve">   I had a good day yesterday. </w:t>
      </w:r>
    </w:p>
    <w:p>
      <w:r>
        <w:t xml:space="preserve">4. Le jour de la Saint-Valentin approche. </w:t>
      </w:r>
    </w:p>
    <w:p>
      <w:r>
        <w:t xml:space="preserve">  Valentine's Day approaches. </w:t>
      </w:r>
    </w:p>
    <w:p>
      <w:r>
        <w:t xml:space="preserve">5. Les enfants aiment les jours de congé. </w:t>
      </w:r>
    </w:p>
    <w:p>
      <w:r>
        <w:t xml:space="preserve">   Children like the days off.</w:t>
      </w:r>
    </w:p>
    <w:p>
      <w:r>
        <w:t xml:space="preserve">6. J’ai besoin d’un peu de temps libre aujourd’hui. </w:t>
      </w:r>
    </w:p>
    <w:p>
      <w:r>
        <w:t xml:space="preserve">  I need a little free time today. </w:t>
      </w:r>
    </w:p>
    <w:p>
      <w:r>
        <w:t xml:space="preserve">7. Le jour est long et froid. </w:t>
      </w:r>
    </w:p>
    <w:p>
      <w:r>
        <w:t xml:space="preserve">    The day is long and cold.</w:t>
      </w:r>
    </w:p>
    <w:p>
      <w:r>
        <w:t xml:space="preserve">8. Les français ont un système de journée unique. </w:t>
      </w:r>
    </w:p>
    <w:p>
      <w:r>
        <w:t xml:space="preserve">   French have a unique day system.</w:t>
      </w:r>
    </w:p>
    <w:p>
      <w:r>
        <w:t xml:space="preserve">9. Je vais me réveiller plus tard ce jour-là. </w:t>
      </w:r>
    </w:p>
    <w:p>
      <w:r>
        <w:t xml:space="preserve">   I am going to wake up later this day.</w:t>
      </w:r>
    </w:p>
    <w:p>
      <w:r>
        <w:t xml:space="preserve">10. Il ne s’agit pas d'un jour spécial pour moi.  </w:t>
      </w:r>
    </w:p>
    <w:p>
      <w:r>
        <w:t xml:space="preserve">   It is not a special day for me.</w:t>
      </w:r>
    </w:p>
    <w:p/>
    <w:p>
      <w:r>
        <w:rPr>
          <w:b/>
        </w:rPr>
        <w:t>Word: Orange | Meaning: Fruit</w:t>
      </w:r>
    </w:p>
    <w:p/>
    <w:p>
      <w:r>
        <w:t xml:space="preserve">1. J'aime beaucoup boire de l'orange jus chaque matin. </w:t>
      </w:r>
    </w:p>
    <w:p>
      <w:r>
        <w:t xml:space="preserve">   I like to drink orange juice every morning.</w:t>
      </w:r>
    </w:p>
    <w:p>
      <w:r>
        <w:t xml:space="preserve">2. L'orange est un fruit délicieux et nourrissant. </w:t>
      </w:r>
    </w:p>
    <w:p>
      <w:r>
        <w:t xml:space="preserve">   The orange is a delicious and nutritious fruit.</w:t>
      </w:r>
    </w:p>
    <w:p>
      <w:r>
        <w:t xml:space="preserve">3. La couleur de l'orange est très attractive. </w:t>
      </w:r>
    </w:p>
    <w:p>
      <w:r>
        <w:t xml:space="preserve">   The color of the orange is very attractive.</w:t>
      </w:r>
    </w:p>
    <w:p>
      <w:r>
        <w:t xml:space="preserve">4. Je mange une orange chaque jour pour améliorer ma santé. </w:t>
      </w:r>
    </w:p>
    <w:p>
      <w:r>
        <w:t xml:space="preserve">   I eat an orange every day to improve my health.</w:t>
      </w:r>
    </w:p>
    <w:p>
      <w:r>
        <w:t xml:space="preserve">5. L'orange est un excellent ingrédient dans de nombreux plats frais. </w:t>
      </w:r>
    </w:p>
    <w:p>
      <w:r>
        <w:t xml:space="preserve">   Orange is an excellent ingredient in many fresh dishes.</w:t>
      </w:r>
    </w:p>
    <w:p>
      <w:r>
        <w:t xml:space="preserve">6. Les oranges sont souvent utilisées pour préparer des cocktails rafraîchissants. </w:t>
      </w:r>
    </w:p>
    <w:p>
      <w:r>
        <w:t xml:space="preserve">   Oranges are often used to prepare refreshing cocktails.</w:t>
      </w:r>
    </w:p>
    <w:p>
      <w:r>
        <w:t xml:space="preserve">7. Le jus d'orange est une boisson idéale pour les jours de chaleur. </w:t>
      </w:r>
    </w:p>
    <w:p>
      <w:r>
        <w:t xml:space="preserve">   Orange juice is a perfect drink for hot days.</w:t>
      </w:r>
    </w:p>
    <w:p>
      <w:r>
        <w:t xml:space="preserve">8. J'ai acheté un orange frais à la boulangerie hier. </w:t>
      </w:r>
    </w:p>
    <w:p>
      <w:r>
        <w:t xml:space="preserve">   I bought fresh oranges at the bakery yesterday.</w:t>
      </w:r>
    </w:p>
    <w:p>
      <w:r>
        <w:t xml:space="preserve">9. L’orange est originaire d'Amérique du Sud. </w:t>
      </w:r>
    </w:p>
    <w:p>
      <w:r>
        <w:t xml:space="preserve">   The orange originated in South America.</w:t>
      </w:r>
    </w:p>
    <w:p>
      <w:r>
        <w:t xml:space="preserve">10. Un orange était une des fruits les plus populaires dans le monde. </w:t>
      </w:r>
    </w:p>
    <w:p>
      <w:r>
        <w:t xml:space="preserve">   An orange was one of the most popular fruits in the world.</w:t>
      </w:r>
    </w:p>
    <w:p/>
    <w:p>
      <w:r>
        <w:rPr>
          <w:b/>
        </w:rPr>
        <w:t>Word: Vent | Meaning: Wind</w:t>
      </w:r>
    </w:p>
    <w:p/>
    <w:p>
      <w:r>
        <w:t>1. Le vent souffle fort aujourd'hui.</w:t>
      </w:r>
    </w:p>
    <w:p>
      <w:r>
        <w:t xml:space="preserve">   The wind is blowing strongly today.</w:t>
      </w:r>
    </w:p>
    <w:p>
      <w:r>
        <w:t>2. La vent nous a apporté une nuit de pluie.</w:t>
      </w:r>
    </w:p>
    <w:p>
      <w:r>
        <w:t xml:space="preserve">   The wind brought us a night of rain.</w:t>
      </w:r>
    </w:p>
    <w:p>
      <w:r>
        <w:t>3. Nous avons besoin d'un vent frais pour calmer la chaleur.</w:t>
      </w:r>
    </w:p>
    <w:p>
      <w:r>
        <w:t xml:space="preserve">   We need some fresh air to cool down the heat.</w:t>
      </w:r>
    </w:p>
    <w:p>
      <w:r>
        <w:t>4. Il y avait un vent léger au sommet de la montagne.</w:t>
      </w:r>
    </w:p>
    <w:p>
      <w:r>
        <w:t xml:space="preserve">   There was a light breeze at the top of the mountain.</w:t>
      </w:r>
    </w:p>
    <w:p>
      <w:r>
        <w:t>5. Le vent nous a fait un voyage dans les arbres.</w:t>
      </w:r>
    </w:p>
    <w:p>
      <w:r>
        <w:t xml:space="preserve">   The wind took us on a journey through the trees.</w:t>
      </w:r>
    </w:p>
    <w:p>
      <w:r>
        <w:t>6. La nature est influencée par le vent et la pluie.</w:t>
      </w:r>
    </w:p>
    <w:p>
      <w:r>
        <w:t xml:space="preserve">   Nature is influenced by the wind and rain.</w:t>
      </w:r>
    </w:p>
    <w:p>
      <w:r>
        <w:t>7. Il y avait une grande agitation du vent dans la forêt.</w:t>
      </w:r>
    </w:p>
    <w:p>
      <w:r>
        <w:t xml:space="preserve">   There was great agitation of the wind in the forest.</w:t>
      </w:r>
    </w:p>
    <w:p>
      <w:r>
        <w:t>8. Le vent a débordé de la fenêtre et a emporté les feuilles mortes.</w:t>
      </w:r>
    </w:p>
    <w:p>
      <w:r>
        <w:t xml:space="preserve">   The wind blew out of the window and swept away the dead leaves.</w:t>
      </w:r>
    </w:p>
    <w:p>
      <w:r>
        <w:t>9. Le vent a soufflé tout l'air et a dissipé le parfum des fleurs.</w:t>
      </w:r>
    </w:p>
    <w:p>
      <w:r>
        <w:t xml:space="preserve">   The wind blew all the air and dispersed the scent of flowers.</w:t>
      </w:r>
    </w:p>
    <w:p>
      <w:r>
        <w:t>10. On se sent fatigué après un long voyage dans le vent.</w:t>
      </w:r>
    </w:p>
    <w:p>
      <w:r>
        <w:t xml:space="preserve">   We feel tired after a long trip in the wind.</w:t>
      </w:r>
    </w:p>
    <w:p/>
    <w:p>
      <w:r>
        <w:rPr>
          <w:b/>
        </w:rPr>
        <w:t>Word: Livre | Meaning: Book</w:t>
      </w:r>
    </w:p>
    <w:p/>
    <w:p>
      <w:r>
        <w:t xml:space="preserve">1. J'ai un livre sur la littérature française. </w:t>
      </w:r>
    </w:p>
    <w:p>
      <w:r>
        <w:t xml:space="preserve">  I have a book about French literature.</w:t>
      </w:r>
    </w:p>
    <w:p>
      <w:r>
        <w:t xml:space="preserve">2. Le livre est rempli de anecdotes fascinantes. </w:t>
      </w:r>
    </w:p>
    <w:p>
      <w:r>
        <w:t xml:space="preserve">  The book is full of fascinating anecdotes. </w:t>
      </w:r>
    </w:p>
    <w:p>
      <w:r>
        <w:t xml:space="preserve">3. Elle a acheté un nouveau livre pour le voyage en Espagne. </w:t>
      </w:r>
    </w:p>
    <w:p>
      <w:r>
        <w:t xml:space="preserve">  She bought a new book for her trip to Spain.</w:t>
      </w:r>
    </w:p>
    <w:p>
      <w:r>
        <w:t xml:space="preserve">4. J'ai besoin d'un livre sur la biologie des plantes. </w:t>
      </w:r>
    </w:p>
    <w:p>
      <w:r>
        <w:t xml:space="preserve">  I need a book on plant biology. </w:t>
      </w:r>
    </w:p>
    <w:p>
      <w:r>
        <w:t xml:space="preserve">5. Le professeur lui a donné un livre à lire. </w:t>
      </w:r>
    </w:p>
    <w:p>
      <w:r>
        <w:t xml:space="preserve">  The professor gave him a book to read.</w:t>
      </w:r>
    </w:p>
    <w:p>
      <w:r>
        <w:t xml:space="preserve">6. Il est fasciné par le récit historique du livre. </w:t>
      </w:r>
    </w:p>
    <w:p>
      <w:r>
        <w:t xml:space="preserve">  He is fascinated by the historical recounting in the book.</w:t>
      </w:r>
    </w:p>
    <w:p>
      <w:r>
        <w:t xml:space="preserve">7. Les enfants ont lu un livre de voyage sur l'Afrique. </w:t>
      </w:r>
    </w:p>
    <w:p>
      <w:r>
        <w:t xml:space="preserve">  The children read a travel book about Africa.</w:t>
      </w:r>
    </w:p>
    <w:p>
      <w:r>
        <w:t xml:space="preserve">8. Le livre contient des photos d'un musée romain. </w:t>
      </w:r>
    </w:p>
    <w:p>
      <w:r>
        <w:t xml:space="preserve">  The book contains photographs from a Roman museum. </w:t>
      </w:r>
    </w:p>
    <w:p>
      <w:r>
        <w:t xml:space="preserve">9. Il déguste un livre de cuisine en ce moment. </w:t>
      </w:r>
    </w:p>
    <w:p>
      <w:r>
        <w:t xml:space="preserve">  He is enjoying a cook book right now.</w:t>
      </w:r>
    </w:p>
    <w:p>
      <w:r>
        <w:t xml:space="preserve">10. Vous avez l’intention de lire un livre cet été? </w:t>
      </w:r>
    </w:p>
    <w:p>
      <w:r>
        <w:t xml:space="preserve">   Are you planning to read a book this summer?</w:t>
      </w:r>
    </w:p>
    <w:p/>
    <w:p>
      <w:r>
        <w:rPr>
          <w:b/>
        </w:rPr>
        <w:t>Word: mur | Meaning: wall</w:t>
      </w:r>
    </w:p>
    <w:p/>
    <w:p>
      <w:r>
        <w:t xml:space="preserve">1. Il a construit un mur de briques autour de sa maison.  </w:t>
      </w:r>
    </w:p>
    <w:p>
      <w:r>
        <w:t xml:space="preserve">   He built a brick wall around his house.</w:t>
      </w:r>
    </w:p>
    <w:p>
      <w:r>
        <w:t xml:space="preserve">2. La grande ville a des murs qui la définissent.  </w:t>
      </w:r>
    </w:p>
    <w:p>
      <w:r>
        <w:t xml:space="preserve">   The big city has walls that define it.</w:t>
      </w:r>
    </w:p>
    <w:p>
      <w:r>
        <w:t xml:space="preserve">3. Le mur du jardin fait une barrière naturelle contre les animaux.  </w:t>
      </w:r>
    </w:p>
    <w:p>
      <w:r>
        <w:t xml:space="preserve">   The garden wall makes a natural barrier against animals.</w:t>
      </w:r>
    </w:p>
    <w:p>
      <w:r>
        <w:t xml:space="preserve">4. Les enfants jouaient à l'intérieur du mur de pierre.  </w:t>
      </w:r>
    </w:p>
    <w:p>
      <w:r>
        <w:t xml:space="preserve">   Children played inside the stone wall.</w:t>
      </w:r>
    </w:p>
    <w:p>
      <w:r>
        <w:t xml:space="preserve">5. J’ai besoin d’un mur pour cacher le secret.  </w:t>
      </w:r>
    </w:p>
    <w:p>
      <w:r>
        <w:t xml:space="preserve">   I need a wall to hide the secret. </w:t>
      </w:r>
    </w:p>
    <w:p>
      <w:r>
        <w:t xml:space="preserve">6. La pluie a endommagé un mur de béton dans la rue.  </w:t>
      </w:r>
    </w:p>
    <w:p>
      <w:r>
        <w:t xml:space="preserve">   The rain damaged a concrete wall in the street.</w:t>
      </w:r>
    </w:p>
    <w:p>
      <w:r>
        <w:t xml:space="preserve">7. Les fenêtres du château étaient entourées de murs épais et solides.  </w:t>
      </w:r>
    </w:p>
    <w:p>
      <w:r>
        <w:t xml:space="preserve">   The castle windows were surrounded by thick and strong walls.</w:t>
      </w:r>
    </w:p>
    <w:p>
      <w:r>
        <w:t xml:space="preserve">8. L’architecte a dessiné des plans pour un mur d'eau.  </w:t>
      </w:r>
    </w:p>
    <w:p>
      <w:r>
        <w:t xml:space="preserve">   The architect drew plans for an water wall.</w:t>
      </w:r>
    </w:p>
    <w:p>
      <w:r>
        <w:t xml:space="preserve">9. Il y a des murs dans les salles de classe pour séparer les groupes.  </w:t>
      </w:r>
    </w:p>
    <w:p>
      <w:r>
        <w:t xml:space="preserve">   There are walls in the classrooms to separate the groups. </w:t>
      </w:r>
    </w:p>
    <w:p>
      <w:r>
        <w:t xml:space="preserve">10. L’artiste a peint un mur avec des couleurs vives et joyeuses.  </w:t>
      </w:r>
    </w:p>
    <w:p>
      <w:r>
        <w:t xml:space="preserve">   The artist painted a wall with bright and joyful colors.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