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Champs | Meaning: Fields</w:t>
      </w:r>
    </w:p>
    <w:p/>
    <w:p>
      <w:r>
        <w:t>1.  Les enfants jouaient à l'extérieur sur les champs.</w:t>
      </w:r>
    </w:p>
    <w:p>
      <w:r>
        <w:t xml:space="preserve">   The children were playing outside in the fields.</w:t>
      </w:r>
    </w:p>
    <w:p>
      <w:r>
        <w:t>2.  Le grand champ de blé était magnifique.</w:t>
      </w:r>
    </w:p>
    <w:p>
      <w:r>
        <w:t xml:space="preserve">   The vast field of wheat was magnificent.</w:t>
      </w:r>
    </w:p>
    <w:p>
      <w:r>
        <w:t xml:space="preserve">3.  Il y a beaucoup d'herbe dans les champs. </w:t>
      </w:r>
    </w:p>
    <w:p>
      <w:r>
        <w:t xml:space="preserve">    There is a lot of grass in the fields.</w:t>
      </w:r>
    </w:p>
    <w:p>
      <w:r>
        <w:t xml:space="preserve">4.  La campagne est riche en champs. </w:t>
      </w:r>
    </w:p>
    <w:p>
      <w:r>
        <w:t xml:space="preserve">    The countryside is rich with fields.</w:t>
      </w:r>
    </w:p>
    <w:p>
      <w:r>
        <w:t>5.  Les champs sont bordés de rosiers.</w:t>
      </w:r>
    </w:p>
    <w:p>
      <w:r>
        <w:t xml:space="preserve">   The fields are bordered by roses.</w:t>
      </w:r>
    </w:p>
    <w:p>
      <w:r>
        <w:t>6.  Je vais faire une promenade dans les champs.</w:t>
      </w:r>
    </w:p>
    <w:p>
      <w:r>
        <w:t xml:space="preserve">   I'm going to take a walk in the fields. </w:t>
      </w:r>
    </w:p>
    <w:p>
      <w:r>
        <w:t>7.  Le vent sifflait à travers les champs.</w:t>
      </w:r>
    </w:p>
    <w:p>
      <w:r>
        <w:t xml:space="preserve">   The wind whistled through the fields. </w:t>
      </w:r>
    </w:p>
    <w:p>
      <w:r>
        <w:t xml:space="preserve">8.  La récolte est abondante dans les champs. </w:t>
      </w:r>
    </w:p>
    <w:p>
      <w:r>
        <w:t xml:space="preserve">    The harvest is abundant in the fields.</w:t>
      </w:r>
    </w:p>
    <w:p>
      <w:r>
        <w:t xml:space="preserve">9.  Les champs sont magnifiques en été. </w:t>
      </w:r>
    </w:p>
    <w:p>
      <w:r>
        <w:t xml:space="preserve">   The fields are beautiful in summer. </w:t>
      </w:r>
    </w:p>
    <w:p>
      <w:r>
        <w:t xml:space="preserve">10.  Il est important de cultiver les champs. </w:t>
      </w:r>
    </w:p>
    <w:p>
      <w:r>
        <w:t xml:space="preserve">   It is important to cultivate the fields.</w:t>
      </w:r>
    </w:p>
    <w:p/>
    <w:p>
      <w:r>
        <w:rPr>
          <w:b/>
        </w:rPr>
        <w:t>Word: Fleurs | Meaning: Flowers</w:t>
      </w:r>
    </w:p>
    <w:p/>
    <w:p>
      <w:r>
        <w:t xml:space="preserve">1.  J'adore les fleurs de printemps. </w:t>
      </w:r>
    </w:p>
    <w:p>
      <w:r>
        <w:t xml:space="preserve">    I love spring flowers.</w:t>
      </w:r>
    </w:p>
    <w:p>
      <w:r>
        <w:t xml:space="preserve">2.  La belle fleur était rouge et rose. </w:t>
      </w:r>
    </w:p>
    <w:p>
      <w:r>
        <w:t xml:space="preserve">    The beautiful flower was red and pink.</w:t>
      </w:r>
    </w:p>
    <w:p>
      <w:r>
        <w:t xml:space="preserve">3.  Les fleurs sont magnifiques. </w:t>
      </w:r>
    </w:p>
    <w:p>
      <w:r>
        <w:t xml:space="preserve">   Flowers are magnificent.</w:t>
      </w:r>
    </w:p>
    <w:p>
      <w:r>
        <w:t>4.  Il a un bouquet de roses pour sa femme.</w:t>
      </w:r>
    </w:p>
    <w:p>
      <w:r>
        <w:t xml:space="preserve">   He has a bouquet of roses for his wife.</w:t>
      </w:r>
    </w:p>
    <w:p>
      <w:r>
        <w:t xml:space="preserve">5.  J'ai besoin d'une fleur pour mon jardin. </w:t>
      </w:r>
    </w:p>
    <w:p>
      <w:r>
        <w:t xml:space="preserve">    I need a flower for my garden.</w:t>
      </w:r>
    </w:p>
    <w:p>
      <w:r>
        <w:t>6.  La fleur était très fragile.</w:t>
      </w:r>
    </w:p>
    <w:p>
      <w:r>
        <w:t xml:space="preserve">   The flower was very delicate.</w:t>
      </w:r>
    </w:p>
    <w:p>
      <w:r>
        <w:t xml:space="preserve">7.  L'orangerie est remplie de fleurs. </w:t>
      </w:r>
    </w:p>
    <w:p>
      <w:r>
        <w:t xml:space="preserve">    The greenhouse is filled with flowers.</w:t>
      </w:r>
    </w:p>
    <w:p>
      <w:r>
        <w:t xml:space="preserve">8.  Les couleurs des fleurs sont vives et éclatantes. </w:t>
      </w:r>
    </w:p>
    <w:p>
      <w:r>
        <w:t xml:space="preserve">    The colors of the flowers are bright and vibrant.</w:t>
      </w:r>
    </w:p>
    <w:p>
      <w:r>
        <w:t xml:space="preserve">9.  J'aime les fleurs rouges, mais aussi les jaunes et roses. </w:t>
      </w:r>
    </w:p>
    <w:p>
      <w:r>
        <w:t xml:space="preserve">   I like red flowers, but also yellow and pink.</w:t>
      </w:r>
    </w:p>
    <w:p>
      <w:r>
        <w:t xml:space="preserve">10.  La fleur symbolise la beauté et l'amour. </w:t>
      </w:r>
    </w:p>
    <w:p>
      <w:r>
        <w:t xml:space="preserve">    The flower symbolizes beauty and love.</w:t>
      </w:r>
    </w:p>
    <w:p/>
    <w:p>
      <w:r>
        <w:t>Ville: &lt;City&gt;</w:t>
      </w:r>
    </w:p>
    <w:p/>
    <w:p>
      <w:r>
        <w:t>1.  J'habite dans une ville agréable.</w:t>
      </w:r>
    </w:p>
    <w:p>
      <w:r>
        <w:t xml:space="preserve">   I live in an enjoyable town.</w:t>
      </w:r>
    </w:p>
    <w:p>
      <w:r>
        <w:t xml:space="preserve">2.  La ville de Paris est la capitale de la France. </w:t>
      </w:r>
    </w:p>
    <w:p>
      <w:r>
        <w:t xml:space="preserve">    Paris city is the capital of France.</w:t>
      </w:r>
    </w:p>
    <w:p>
      <w:r>
        <w:t xml:space="preserve">3.  Mon père travaille au centre de la ville. </w:t>
      </w:r>
    </w:p>
    <w:p>
      <w:r>
        <w:t xml:space="preserve">    My father works in the center of the town.</w:t>
      </w:r>
    </w:p>
    <w:p>
      <w:r>
        <w:t xml:space="preserve">4.  Il y a beaucoup d'attractions touristiques dans cette ville. </w:t>
      </w:r>
    </w:p>
    <w:p>
      <w:r>
        <w:t xml:space="preserve">   There are many tourist attractions in this town.</w:t>
      </w:r>
    </w:p>
    <w:p>
      <w:r>
        <w:t xml:space="preserve">5.  La vie à l'extérieur de la ville est plus calme. </w:t>
      </w:r>
    </w:p>
    <w:p>
      <w:r>
        <w:t xml:space="preserve">   Life outside the city is calmer.</w:t>
      </w:r>
    </w:p>
    <w:p>
      <w:r>
        <w:t xml:space="preserve">6.  Les habitants de la ville sont des personnes chaleureuses. </w:t>
      </w:r>
    </w:p>
    <w:p>
      <w:r>
        <w:t xml:space="preserve">    The inhabitants of the town are warm people.</w:t>
      </w:r>
    </w:p>
    <w:p>
      <w:r>
        <w:t>7.  Je vais au cinéma pour voir un film dans la ville.</w:t>
      </w:r>
    </w:p>
    <w:p>
      <w:r>
        <w:t xml:space="preserve">    I'm going to the cinema to see a movie in the town.</w:t>
      </w:r>
    </w:p>
    <w:p>
      <w:r>
        <w:t>8.  Elle souhaite découvrir une nouvelle ville en voyageant.</w:t>
      </w:r>
    </w:p>
    <w:p>
      <w:r>
        <w:t xml:space="preserve">   She wants to discover a new city while travelling. </w:t>
      </w:r>
    </w:p>
    <w:p>
      <w:r>
        <w:t>9.  Le marché de la ville propose des produits frais et locaux.</w:t>
      </w:r>
    </w:p>
    <w:p>
      <w:r>
        <w:t xml:space="preserve">   The market of the town offers fresh and local products.</w:t>
      </w:r>
    </w:p>
    <w:p>
      <w:r>
        <w:t xml:space="preserve">10. J'ai envie de visiter d'autres villes en France. </w:t>
      </w:r>
    </w:p>
    <w:p>
      <w:r>
        <w:t xml:space="preserve">    I feel like visiting other towns in France.</w:t>
      </w:r>
    </w:p>
    <w:p/>
    <w:p>
      <w:r>
        <w:rPr>
          <w:b/>
        </w:rPr>
        <w:t>Word: Homme | Meaning: Man</w:t>
      </w:r>
    </w:p>
    <w:p/>
    <w:p>
      <w:r>
        <w:t>1. L'homme est le seul être humain capable de penser et d'agir.</w:t>
      </w:r>
    </w:p>
    <w:p>
      <w:r>
        <w:t xml:space="preserve">   The man is the only human being capable of thinking and acting.</w:t>
      </w:r>
    </w:p>
    <w:p>
      <w:r>
        <w:t>2. Il est un homme courageux qui n'a jamais douté de ses rêves.</w:t>
      </w:r>
    </w:p>
    <w:p>
      <w:r>
        <w:t xml:space="preserve">  He is a brave man who has never doubted his dreams. </w:t>
      </w:r>
    </w:p>
    <w:p>
      <w:r>
        <w:t>3. L’homme a besoin de la nature pour se sentir complet et en paix.</w:t>
      </w:r>
    </w:p>
    <w:p>
      <w:r>
        <w:t xml:space="preserve">   Man needs nature to feel complete and at peace.</w:t>
      </w:r>
    </w:p>
    <w:p>
      <w:r>
        <w:t>4. Il s’est présenté à l'examen et a réussi avec brio, il est devenu homme d'affaires.</w:t>
      </w:r>
    </w:p>
    <w:p>
      <w:r>
        <w:t xml:space="preserve">  He presented himself for the exam and succeeded brilliantly; he became a businessman.</w:t>
      </w:r>
    </w:p>
    <w:p>
      <w:r>
        <w:t>5. L’homme est un être complexe qui doit faire face à des défis importants.</w:t>
      </w:r>
    </w:p>
    <w:p>
      <w:r>
        <w:t xml:space="preserve">   Man is a complex being that must face important challenges. </w:t>
      </w:r>
    </w:p>
    <w:p>
      <w:r>
        <w:t xml:space="preserve">6. L’homme est la créature la plus libre et elle a besoin de liberté pour se développer. </w:t>
      </w:r>
    </w:p>
    <w:p>
      <w:r>
        <w:t xml:space="preserve">   Man is the most free creature and it needs freedom to grow.</w:t>
      </w:r>
    </w:p>
    <w:p>
      <w:r>
        <w:t>7. Le monde entier s'efforce d'établir une base solide sur laquelle l'homme peut prospérer.</w:t>
      </w:r>
    </w:p>
    <w:p>
      <w:r>
        <w:t xml:space="preserve">  The whole world strives to establish a solid foundation on which man can prosper. </w:t>
      </w:r>
    </w:p>
    <w:p>
      <w:r>
        <w:t>8. L'homme est le créateur de sa propre destinée et il a un rôle important à jouer dans la société.</w:t>
      </w:r>
    </w:p>
    <w:p>
      <w:r>
        <w:t xml:space="preserve">   Man is the creator of his own destiny, and he has an important role to play in society. </w:t>
      </w:r>
    </w:p>
    <w:p>
      <w:r>
        <w:t>9.  L’homme est capable d’amour et de compassion, mais aussi de haine et de violence.</w:t>
      </w:r>
    </w:p>
    <w:p>
      <w:r>
        <w:t xml:space="preserve">    Man is capable of love and compassion, but also of hatred and violence.</w:t>
      </w:r>
    </w:p>
    <w:p>
      <w:r>
        <w:t xml:space="preserve">10. L'homme est un être social qui a besoin de se connecter à d'autres personnes pour vivre pleinement. </w:t>
      </w:r>
    </w:p>
    <w:p>
      <w:r>
        <w:t xml:space="preserve">   Man is a social being who needs to connect with other people to live fully.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Il porte une chemise rouge. </w:t>
      </w:r>
    </w:p>
    <w:p>
      <w:r>
        <w:t xml:space="preserve">   He wears a red shirt.</w:t>
      </w:r>
    </w:p>
    <w:p>
      <w:r>
        <w:t>4. J'aime les fruits rouges.</w:t>
      </w:r>
    </w:p>
    <w:p>
      <w:r>
        <w:t xml:space="preserve">   I like red fruits.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 xml:space="preserve">7. Elle a des cheveux rouges. </w:t>
      </w:r>
    </w:p>
    <w:p>
      <w:r>
        <w:t xml:space="preserve">   She has red hair. </w:t>
      </w:r>
    </w:p>
    <w:p>
      <w:r>
        <w:t xml:space="preserve">8. Il a une robe rouge. </w:t>
      </w:r>
    </w:p>
    <w:p>
      <w:r>
        <w:t xml:space="preserve">   He has a red dress.</w:t>
      </w:r>
    </w:p>
    <w:p>
      <w:r>
        <w:t xml:space="preserve">9. Les roses sont rouges. </w:t>
      </w:r>
    </w:p>
    <w:p>
      <w:r>
        <w:t xml:space="preserve">   The roses are red.</w:t>
      </w:r>
    </w:p>
    <w:p>
      <w:r>
        <w:t xml:space="preserve">10. Le soleil est rouge à l'horizon. </w:t>
      </w:r>
    </w:p>
    <w:p>
      <w:r>
        <w:t xml:space="preserve">   The sun is red at the horizon.</w:t>
      </w:r>
    </w:p>
    <w:p/>
    <w:p>
      <w:r>
        <w:rPr>
          <w:b/>
        </w:rPr>
        <w:t>Word: Noir | Meaning: Black</w:t>
      </w:r>
    </w:p>
    <w:p/>
    <w:p>
      <w:r>
        <w:t xml:space="preserve">1.  Le ciel est noir aujourd'hui. </w:t>
      </w:r>
    </w:p>
    <w:p>
      <w:r>
        <w:t xml:space="preserve">   The sky is black today.</w:t>
      </w:r>
    </w:p>
    <w:p>
      <w:r>
        <w:t xml:space="preserve">2.  La robe de Marie est noire. </w:t>
      </w:r>
    </w:p>
    <w:p>
      <w:r>
        <w:t xml:space="preserve">   Marie's dress is black.</w:t>
      </w:r>
    </w:p>
    <w:p>
      <w:r>
        <w:t xml:space="preserve">3.  J'ai un chat noir. </w:t>
      </w:r>
    </w:p>
    <w:p>
      <w:r>
        <w:t xml:space="preserve">   I have a black cat.</w:t>
      </w:r>
    </w:p>
    <w:p>
      <w:r>
        <w:t>4.  Il y a beaucoup de noir dans la forêt.</w:t>
      </w:r>
    </w:p>
    <w:p>
      <w:r>
        <w:t xml:space="preserve">   There is a lot of black in the forest.</w:t>
      </w:r>
    </w:p>
    <w:p>
      <w:r>
        <w:t xml:space="preserve">5.  La nuit est noire. </w:t>
      </w:r>
    </w:p>
    <w:p>
      <w:r>
        <w:t xml:space="preserve">   Night is dark.</w:t>
      </w:r>
    </w:p>
    <w:p>
      <w:r>
        <w:t xml:space="preserve">6.  Le café est noir. </w:t>
      </w:r>
    </w:p>
    <w:p>
      <w:r>
        <w:t xml:space="preserve">   The coffee is black.</w:t>
      </w:r>
    </w:p>
    <w:p>
      <w:r>
        <w:t>7.  Le soleil se couche en noir.</w:t>
      </w:r>
    </w:p>
    <w:p>
      <w:r>
        <w:t xml:space="preserve">   The sun sets in black.</w:t>
      </w:r>
    </w:p>
    <w:p>
      <w:r>
        <w:t xml:space="preserve">8.  Les vêtements noirs sont toujours à la mode. </w:t>
      </w:r>
    </w:p>
    <w:p>
      <w:r>
        <w:t xml:space="preserve">    Black clothes are always fashionable.</w:t>
      </w:r>
    </w:p>
    <w:p>
      <w:r>
        <w:t>9.  La porte était noire et ornée d'un motif complexe.</w:t>
      </w:r>
    </w:p>
    <w:p>
      <w:r>
        <w:t xml:space="preserve">    The door was black and adorned with a complex design.</w:t>
      </w:r>
    </w:p>
    <w:p>
      <w:r>
        <w:t>10. Il n’aime pas les choses qui sont trop noires.</w:t>
      </w:r>
    </w:p>
    <w:p>
      <w:r>
        <w:t xml:space="preserve">    He doesn't like things that are too black.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The car is green.</w:t>
      </w:r>
    </w:p>
    <w:p>
      <w:r>
        <w:t>2. Les feuilles du chêne sont vert.</w:t>
      </w:r>
    </w:p>
    <w:p>
      <w:r>
        <w:t xml:space="preserve">  The leaves of the oak tree are green.</w:t>
      </w:r>
    </w:p>
    <w:p>
      <w:r>
        <w:t xml:space="preserve">3. J'ai un chapeau vert. </w:t>
      </w:r>
    </w:p>
    <w:p>
      <w:r>
        <w:t xml:space="preserve">  I have a green hat.</w:t>
      </w:r>
    </w:p>
    <w:p>
      <w:r>
        <w:t xml:space="preserve">4. Le jardin est vert et verdoyant. </w:t>
      </w:r>
    </w:p>
    <w:p>
      <w:r>
        <w:t xml:space="preserve">  The garden is green and lush.</w:t>
      </w:r>
    </w:p>
    <w:p>
      <w:r>
        <w:t xml:space="preserve">5. Il y a une fleur verte sur le mur. </w:t>
      </w:r>
    </w:p>
    <w:p>
      <w:r>
        <w:t xml:space="preserve">  There is a green flower on the wall.</w:t>
      </w:r>
    </w:p>
    <w:p>
      <w:r>
        <w:t xml:space="preserve">6. La robe de Marie est verte. </w:t>
      </w:r>
    </w:p>
    <w:p>
      <w:r>
        <w:t xml:space="preserve">  Marie's dress is green.</w:t>
      </w:r>
    </w:p>
    <w:p>
      <w:r>
        <w:t>7. Le champ est vert et il est beau.</w:t>
      </w:r>
    </w:p>
    <w:p>
      <w:r>
        <w:t xml:space="preserve">  The field is green and it is beautiful.</w:t>
      </w:r>
    </w:p>
    <w:p>
      <w:r>
        <w:t xml:space="preserve">8. Ils ont une voiture verte. </w:t>
      </w:r>
    </w:p>
    <w:p>
      <w:r>
        <w:t xml:space="preserve">  They have a green car.</w:t>
      </w:r>
    </w:p>
    <w:p>
      <w:r>
        <w:t xml:space="preserve">9. Je veux un verre de jus vert. </w:t>
      </w:r>
    </w:p>
    <w:p>
      <w:r>
        <w:t xml:space="preserve">  I want a glass of green juice.</w:t>
      </w:r>
    </w:p>
    <w:p>
      <w:r>
        <w:t>10. La nature est souvent verte.</w:t>
      </w:r>
    </w:p>
    <w:p>
      <w:r>
        <w:t xml:space="preserve">  Nature is often green.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 The Earth is round.</w:t>
      </w:r>
    </w:p>
    <w:p>
      <w:r>
        <w:t>2. Il y a des différentes zones de la Terre.</w:t>
      </w:r>
    </w:p>
    <w:p>
      <w:r>
        <w:t xml:space="preserve">    There are different areas on Earth.</w:t>
      </w:r>
    </w:p>
    <w:p>
      <w:r>
        <w:t xml:space="preserve">3. Les habitants de la Terre vivent sur des continents. </w:t>
      </w:r>
    </w:p>
    <w:p>
      <w:r>
        <w:t xml:space="preserve">    People who live on Earth inhabit continents. </w:t>
      </w:r>
    </w:p>
    <w:p>
      <w:r>
        <w:t xml:space="preserve">4.  Le climat de la terre est très important pour l'espèce humaine. </w:t>
      </w:r>
    </w:p>
    <w:p>
      <w:r>
        <w:t xml:space="preserve">    Earth’s climate is very important for human species. </w:t>
      </w:r>
    </w:p>
    <w:p>
      <w:r>
        <w:t xml:space="preserve">5. L'eau liquide est une ressource importante sur la Terre. </w:t>
      </w:r>
    </w:p>
    <w:p>
      <w:r>
        <w:t xml:space="preserve">    Liquid water is an important resource on Earth.</w:t>
      </w:r>
    </w:p>
    <w:p>
      <w:r>
        <w:t>6. La Terre a une atmosphère qui protège les habitants.</w:t>
      </w:r>
    </w:p>
    <w:p>
      <w:r>
        <w:t xml:space="preserve">    The Earth has an atmosphere that protects its inhabitants.  </w:t>
      </w:r>
    </w:p>
    <w:p>
      <w:r>
        <w:t>7. Les scientifiques étudient la Terre pour mieux la comprendre.</w:t>
      </w:r>
    </w:p>
    <w:p>
      <w:r>
        <w:t xml:space="preserve">    Scientists study the Earth to better understand it.</w:t>
      </w:r>
    </w:p>
    <w:p>
      <w:r>
        <w:t xml:space="preserve">8. La Terre est un lieu unique et fascinant. </w:t>
      </w:r>
    </w:p>
    <w:p>
      <w:r>
        <w:t xml:space="preserve">   Earth is a unique and fascinating place.</w:t>
      </w:r>
    </w:p>
    <w:p>
      <w:r>
        <w:t xml:space="preserve">9. L’énergie solaire permet de produire des énergies renouvelables sur la terre. </w:t>
      </w:r>
    </w:p>
    <w:p>
      <w:r>
        <w:t xml:space="preserve">    Solar energy allows for the production of renewable energies on Earth.</w:t>
      </w:r>
    </w:p>
    <w:p>
      <w:r>
        <w:t xml:space="preserve">10. La Terre est notre planète, notre foyer. </w:t>
      </w:r>
    </w:p>
    <w:p>
      <w:r>
        <w:t xml:space="preserve">     The Earth is our planet, our home.</w:t>
      </w:r>
    </w:p>
    <w:p/>
    <w:p>
      <w:r>
        <w:rPr>
          <w:b/>
        </w:rPr>
        <w:t>Word: Haut | Meaning: High</w:t>
      </w:r>
    </w:p>
    <w:p/>
    <w:p>
      <w:r>
        <w:t>1. Le livre est au dessus de la table.</w:t>
      </w:r>
    </w:p>
    <w:p>
      <w:r>
        <w:t xml:space="preserve">    The book is above the table.</w:t>
      </w:r>
    </w:p>
    <w:p>
      <w:r>
        <w:t>2. J'ai acheté des vêtements haut-de-forme.</w:t>
      </w:r>
    </w:p>
    <w:p>
      <w:r>
        <w:t xml:space="preserve">    I bought some high-form clothes.</w:t>
      </w:r>
    </w:p>
    <w:p>
      <w:r>
        <w:t xml:space="preserve">3. La musique était très haute. </w:t>
      </w:r>
    </w:p>
    <w:p>
      <w:r>
        <w:t xml:space="preserve">    The music was very loud.</w:t>
      </w:r>
    </w:p>
    <w:p>
      <w:r>
        <w:t xml:space="preserve">4. Elle a un chapeau haut à tête. </w:t>
      </w:r>
    </w:p>
    <w:p>
      <w:r>
        <w:t xml:space="preserve">    She has a hat on her head.</w:t>
      </w:r>
    </w:p>
    <w:p>
      <w:r>
        <w:t>5. Le chef est haut dans la hiérarchie.</w:t>
      </w:r>
    </w:p>
    <w:p>
      <w:r>
        <w:t xml:space="preserve">    The chief is high in the hierarchy.</w:t>
      </w:r>
    </w:p>
    <w:p>
      <w:r>
        <w:t xml:space="preserve">6. Il ne veut pas faire de tour de force, il doit rester au-dessus de la moyenne. </w:t>
      </w:r>
    </w:p>
    <w:p>
      <w:r>
        <w:t xml:space="preserve">    He doesn't want to make a big effort, he must stay above average. </w:t>
      </w:r>
    </w:p>
    <w:p>
      <w:r>
        <w:t xml:space="preserve">7. Je veux monter haut dans les montagnes. </w:t>
      </w:r>
    </w:p>
    <w:p>
      <w:r>
        <w:t xml:space="preserve">    I want to climb high into the mountains.</w:t>
      </w:r>
    </w:p>
    <w:p>
      <w:r>
        <w:t xml:space="preserve">8. On s’est assis sur le banc et on a regardé le ciel haut. </w:t>
      </w:r>
    </w:p>
    <w:p>
      <w:r>
        <w:t xml:space="preserve">    We sat down on the bench and looked at the sky above.</w:t>
      </w:r>
    </w:p>
    <w:p>
      <w:r>
        <w:t>9. Elle est très haute, elle mesure plus de deux mètres.</w:t>
      </w:r>
    </w:p>
    <w:p>
      <w:r>
        <w:t xml:space="preserve">   She is very tall, she measures more than two meters.</w:t>
      </w:r>
    </w:p>
    <w:p>
      <w:r>
        <w:t xml:space="preserve">10.  Je me sens très fatigué après avoir monté haut en altitude. </w:t>
      </w:r>
    </w:p>
    <w:p>
      <w:r>
        <w:t xml:space="preserve">   I feel very tired after climbing high in altitude.</w:t>
      </w:r>
    </w:p>
    <w:p/>
    <w:p>
      <w:r>
        <w:rPr>
          <w:b/>
        </w:rPr>
        <w:t>Word: Feux | Meaning: Fires</w:t>
      </w:r>
    </w:p>
    <w:p/>
    <w:p>
      <w:r>
        <w:t xml:space="preserve">1. Les feux de la ville sont magnifiques ce soir. </w:t>
      </w:r>
    </w:p>
    <w:p>
      <w:r>
        <w:t xml:space="preserve">   The city lights are beautiful tonight.</w:t>
      </w:r>
    </w:p>
    <w:p>
      <w:r>
        <w:t>2. J'aime regarder les feux d'artifice lors de l'été.</w:t>
      </w:r>
    </w:p>
    <w:p>
      <w:r>
        <w:t xml:space="preserve">   I like watching fireworks during the summer.</w:t>
      </w:r>
    </w:p>
    <w:p>
      <w:r>
        <w:t xml:space="preserve">3. Il y a une grande quantité de feux dans le centre-ville. </w:t>
      </w:r>
    </w:p>
    <w:p>
      <w:r>
        <w:t xml:space="preserve">   There is a large amount of fires in the city center.</w:t>
      </w:r>
    </w:p>
    <w:p>
      <w:r>
        <w:t>4. Le feu est dangereux, il faut être prudent avec la lumière.</w:t>
      </w:r>
    </w:p>
    <w:p>
      <w:r>
        <w:t xml:space="preserve">   Fire is dangerous, you must be careful with light.</w:t>
      </w:r>
    </w:p>
    <w:p>
      <w:r>
        <w:t>5. Les incendies sont à éviter en hiver pour la sécurité des habitants.</w:t>
      </w:r>
    </w:p>
    <w:p>
      <w:r>
        <w:t xml:space="preserve">    Fires should be avoided in winter to ensure the safety of residents. </w:t>
      </w:r>
    </w:p>
    <w:p>
      <w:r>
        <w:t>6. Nous avons éteint les feux d'artifice après le concert.</w:t>
      </w:r>
    </w:p>
    <w:p>
      <w:r>
        <w:t xml:space="preserve">  We extinguished the fireworks after the concert. </w:t>
      </w:r>
    </w:p>
    <w:p>
      <w:r>
        <w:t xml:space="preserve">7. J'ai peur de l'incendie qui a frappé la maison de mon voisin. </w:t>
      </w:r>
    </w:p>
    <w:p>
      <w:r>
        <w:t xml:space="preserve">   I am afraid of the fire that burned down my neighbor’s house.</w:t>
      </w:r>
    </w:p>
    <w:p>
      <w:r>
        <w:t xml:space="preserve">8. Les feux sont importants pour éclairer les routes en soirée. </w:t>
      </w:r>
    </w:p>
    <w:p>
      <w:r>
        <w:t xml:space="preserve">    Lights are important for lighting roads at night.</w:t>
      </w:r>
    </w:p>
    <w:p>
      <w:r>
        <w:t xml:space="preserve">9. La lumière des feux rouges indique un danger potentiel.  </w:t>
      </w:r>
    </w:p>
    <w:p>
      <w:r>
        <w:t xml:space="preserve">   The red lights indicate a potential danger.</w:t>
      </w:r>
    </w:p>
    <w:p>
      <w:r>
        <w:t xml:space="preserve">10. Il n'y a pas de feu à l'école aujourd’hui, nous sommes en classe. </w:t>
      </w:r>
    </w:p>
    <w:p>
      <w:r>
        <w:t xml:space="preserve">   There is no fire at school today, we are in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