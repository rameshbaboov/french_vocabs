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de bois et elle est très solide.</w:t>
      </w:r>
    </w:p>
    <w:p>
      <w:r>
        <w:t xml:space="preserve">    The table is made of wood and it is very sturdy.</w:t>
      </w:r>
    </w:p>
    <w:p>
      <w:r>
        <w:t>2. J'ai besoin d'un table pour mettre mes livres.</w:t>
      </w:r>
    </w:p>
    <w:p>
      <w:r>
        <w:t xml:space="preserve">   I need a table to put my books on. </w:t>
      </w:r>
    </w:p>
    <w:p>
      <w:r>
        <w:t xml:space="preserve">3. Le restaurant avait une belle table ronde en verre. </w:t>
      </w:r>
    </w:p>
    <w:p>
      <w:r>
        <w:t xml:space="preserve">   The restaurant had a beautiful round glass table. </w:t>
      </w:r>
    </w:p>
    <w:p>
      <w:r>
        <w:t>4. La table était couverte de nourriture et de boissons.</w:t>
      </w:r>
    </w:p>
    <w:p>
      <w:r>
        <w:t xml:space="preserve">   The table was covered with food and drinks. </w:t>
      </w:r>
    </w:p>
    <w:p>
      <w:r>
        <w:t>5.  Nous avons dîné à la maison, autour de notre table.</w:t>
      </w:r>
    </w:p>
    <w:p>
      <w:r>
        <w:t xml:space="preserve">   We ate dinner at home around our table.</w:t>
      </w:r>
    </w:p>
    <w:p>
      <w:r>
        <w:t>6.  Il faut installer une table pour le nouveau ordinateur.</w:t>
      </w:r>
    </w:p>
    <w:p>
      <w:r>
        <w:t xml:space="preserve">   We need to install a table for the new computer.</w:t>
      </w:r>
    </w:p>
    <w:p>
      <w:r>
        <w:t>7. La table est en forme de triangle et elle a des décorations.</w:t>
      </w:r>
    </w:p>
    <w:p>
      <w:r>
        <w:t xml:space="preserve">    The table is shaped like a triangle and it has decorations. </w:t>
      </w:r>
    </w:p>
    <w:p>
      <w:r>
        <w:t>8.  Elle utilise la table pour jouer à un jeu de cartes.</w:t>
      </w:r>
    </w:p>
    <w:p>
      <w:r>
        <w:t xml:space="preserve">    She uses the table to play a card game.</w:t>
      </w:r>
    </w:p>
    <w:p>
      <w:r>
        <w:t>9.  La table est toujours garnie de fleurs fraîches.</w:t>
      </w:r>
    </w:p>
    <w:p>
      <w:r>
        <w:t xml:space="preserve">   The table is always adorned with fresh flowers. </w:t>
      </w:r>
    </w:p>
    <w:p>
      <w:r>
        <w:t xml:space="preserve">10. Nous avons oublié notre table chez nous, alors nous nous sommes rendu compte qu'il y en avait une dans l'hôtel. </w:t>
      </w:r>
    </w:p>
    <w:p>
      <w:r>
        <w:t xml:space="preserve">    We forgot our table at home, so we realized there was one in the hotel.</w:t>
      </w:r>
    </w:p>
    <w:p/>
    <w:p>
      <w:r>
        <w:rPr>
          <w:b/>
        </w:rPr>
        <w:t>Word: haut | Meaning: high</w:t>
      </w:r>
    </w:p>
    <w:p/>
    <w:p>
      <w:r>
        <w:t xml:space="preserve">1. La maison a un toit très haut. </w:t>
      </w:r>
    </w:p>
    <w:p>
      <w:r>
        <w:t xml:space="preserve">    The house has a very high roof.</w:t>
      </w:r>
    </w:p>
    <w:p>
      <w:r>
        <w:t>2. Les montagnes sont plus hautes que les collines.</w:t>
      </w:r>
    </w:p>
    <w:p>
      <w:r>
        <w:t xml:space="preserve">    The mountains are taller than the hills. </w:t>
      </w:r>
    </w:p>
    <w:p>
      <w:r>
        <w:t>3. J'ai un problème avec mon téléphone, il est trop haut dans la poche.</w:t>
      </w:r>
    </w:p>
    <w:p>
      <w:r>
        <w:t xml:space="preserve">    I have a problem with my phone, it’s too high in my pocket.</w:t>
      </w:r>
    </w:p>
    <w:p>
      <w:r>
        <w:t>4. Je veux acheter une chaise haute pour mon enfant.</w:t>
      </w:r>
    </w:p>
    <w:p>
      <w:r>
        <w:t xml:space="preserve">   I want to buy a high chair for my child.</w:t>
      </w:r>
    </w:p>
    <w:p>
      <w:r>
        <w:t xml:space="preserve">5. Le vélo de Jean est plus haut que le scooter de Marie. </w:t>
      </w:r>
    </w:p>
    <w:p>
      <w:r>
        <w:t xml:space="preserve">   Jean's bike is higher than Marie's scooter.</w:t>
      </w:r>
    </w:p>
    <w:p>
      <w:r>
        <w:t xml:space="preserve">6. L’arbre a un feuillure très haut dans les branches. </w:t>
      </w:r>
    </w:p>
    <w:p>
      <w:r>
        <w:t xml:space="preserve">    The tree has leaves very high in the branches.</w:t>
      </w:r>
    </w:p>
    <w:p>
      <w:r>
        <w:t xml:space="preserve">7. La robe était trop haute pour la soirée. </w:t>
      </w:r>
    </w:p>
    <w:p>
      <w:r>
        <w:t xml:space="preserve">    The dress was too tall for the party.</w:t>
      </w:r>
    </w:p>
    <w:p>
      <w:r>
        <w:t xml:space="preserve">8. Je regarde le ciel et je pense au plus haut. </w:t>
      </w:r>
    </w:p>
    <w:p>
      <w:r>
        <w:t xml:space="preserve">   I look at the sky and I think about the highest point. </w:t>
      </w:r>
    </w:p>
    <w:p>
      <w:r>
        <w:t>9. Il a fait un geste de haut, il est vraiment triste.</w:t>
      </w:r>
    </w:p>
    <w:p>
      <w:r>
        <w:t xml:space="preserve">    He did a gesture of high, he is really sad.  </w:t>
      </w:r>
    </w:p>
    <w:p>
      <w:r>
        <w:t xml:space="preserve">10. Les oiseaux volent plus haut que les autres animaux. </w:t>
      </w:r>
    </w:p>
    <w:p>
      <w:r>
        <w:t xml:space="preserve">    Birds fly higher than other animals.</w:t>
      </w:r>
    </w:p>
    <w:p/>
    <w:p>
      <w:r>
        <w:rPr>
          <w:b/>
        </w:rPr>
        <w:t>Word: lumière | Meaning: light</w:t>
      </w:r>
    </w:p>
    <w:p/>
    <w:p>
      <w:r>
        <w:t>1.  La lumière du soleil brille sur le paysage.</w:t>
      </w:r>
    </w:p>
    <w:p>
      <w:r>
        <w:t xml:space="preserve">   The sun's light shines on the landscape.</w:t>
      </w:r>
    </w:p>
    <w:p>
      <w:r>
        <w:t>2.  Le lampadaire éclaira la rue à l'aube.</w:t>
      </w:r>
    </w:p>
    <w:p>
      <w:r>
        <w:t xml:space="preserve">   The street lamp illuminated the street at dawn.</w:t>
      </w:r>
    </w:p>
    <w:p>
      <w:r>
        <w:t>3.  Elle aime regarder la lumière naturelle de la forêt.</w:t>
      </w:r>
    </w:p>
    <w:p>
      <w:r>
        <w:t xml:space="preserve">   She enjoys watching the natural light of the forest.</w:t>
      </w:r>
    </w:p>
    <w:p>
      <w:r>
        <w:t xml:space="preserve">4.  La lumière artificielle est parfois plus efficace. </w:t>
      </w:r>
    </w:p>
    <w:p>
      <w:r>
        <w:t xml:space="preserve">   Artificial light is sometimes more effective. </w:t>
      </w:r>
    </w:p>
    <w:p>
      <w:r>
        <w:t>5.  Il y avait une lumière rouge sur le panneau de signalisation.</w:t>
      </w:r>
    </w:p>
    <w:p>
      <w:r>
        <w:t xml:space="preserve">    There was a red light on the traffic sign.</w:t>
      </w:r>
    </w:p>
    <w:p>
      <w:r>
        <w:t>6.  Les lampes de la salle d'étude ont un éclairage doux.</w:t>
      </w:r>
    </w:p>
    <w:p>
      <w:r>
        <w:t xml:space="preserve">   The lamps in the study room have soft lighting.</w:t>
      </w:r>
    </w:p>
    <w:p>
      <w:r>
        <w:t>7.  La lumière du feu créa un spectacle magnifique.</w:t>
      </w:r>
    </w:p>
    <w:p>
      <w:r>
        <w:t xml:space="preserve">   The firelight created a magnificent spectacle.</w:t>
      </w:r>
    </w:p>
    <w:p>
      <w:r>
        <w:t xml:space="preserve">8.  Il faut faire attention à la lumière ambiante avant de conduire. </w:t>
      </w:r>
    </w:p>
    <w:p>
      <w:r>
        <w:t xml:space="preserve">   We need to pay attention to ambient light before driving. </w:t>
      </w:r>
    </w:p>
    <w:p>
      <w:r>
        <w:t>9.  Le ciel était couvert de nuages et il y avait peu de lumière.</w:t>
      </w:r>
    </w:p>
    <w:p>
      <w:r>
        <w:t xml:space="preserve">   The sky was covered in clouds and there was little light.</w:t>
      </w:r>
    </w:p>
    <w:p>
      <w:r>
        <w:t xml:space="preserve">10. La lumière d'une bougie est douce et agréable. </w:t>
      </w:r>
    </w:p>
    <w:p>
      <w:r>
        <w:t xml:space="preserve">    A candle's light is soft and pleasant.</w:t>
      </w:r>
    </w:p>
    <w:p/>
    <w:p>
      <w:r>
        <w:rPr>
          <w:b/>
        </w:rPr>
        <w:t>Word: chat | Meaning: cat</w:t>
      </w:r>
    </w:p>
    <w:p/>
    <w:p>
      <w:r>
        <w:t xml:space="preserve">1.  J'ai un chat très mignon. </w:t>
      </w:r>
    </w:p>
    <w:p>
      <w:r>
        <w:t xml:space="preserve">    My cat is very cute.</w:t>
      </w:r>
    </w:p>
    <w:p>
      <w:r>
        <w:t xml:space="preserve">2.  Le chat est dans la pièce. </w:t>
      </w:r>
    </w:p>
    <w:p>
      <w:r>
        <w:t xml:space="preserve">    The cat is in the room.</w:t>
      </w:r>
    </w:p>
    <w:p>
      <w:r>
        <w:t xml:space="preserve">3.  Il dort sur le canapé. </w:t>
      </w:r>
    </w:p>
    <w:p>
      <w:r>
        <w:t xml:space="preserve">    He is sleeping on the couch.</w:t>
      </w:r>
    </w:p>
    <w:p>
      <w:r>
        <w:t xml:space="preserve">4.  Nous avons deux chats. </w:t>
      </w:r>
    </w:p>
    <w:p>
      <w:r>
        <w:t xml:space="preserve">    We have two cats. </w:t>
      </w:r>
    </w:p>
    <w:p>
      <w:r>
        <w:t xml:space="preserve">5.  La chatte miaule quand elle veut être nourrie. </w:t>
      </w:r>
    </w:p>
    <w:p>
      <w:r>
        <w:t xml:space="preserve">    The kitten meows when she wants to be fed.</w:t>
      </w:r>
    </w:p>
    <w:p>
      <w:r>
        <w:t xml:space="preserve">6.  Un chat est un animal domestique. </w:t>
      </w:r>
    </w:p>
    <w:p>
      <w:r>
        <w:t xml:space="preserve">    A cat is a domestic animal. </w:t>
      </w:r>
    </w:p>
    <w:p>
      <w:r>
        <w:t xml:space="preserve">7.  Le chat se promène dans la ville. </w:t>
      </w:r>
    </w:p>
    <w:p>
      <w:r>
        <w:t xml:space="preserve">    The cat goes for a walk in the city. </w:t>
      </w:r>
    </w:p>
    <w:p>
      <w:r>
        <w:t xml:space="preserve">8.   J'adore jouer avec mon chat. </w:t>
      </w:r>
    </w:p>
    <w:p>
      <w:r>
        <w:t xml:space="preserve">    I love to play with my cat. </w:t>
      </w:r>
    </w:p>
    <w:p>
      <w:r>
        <w:t xml:space="preserve">9.  Il est difficile de comprendre le langage d'un chat. </w:t>
      </w:r>
    </w:p>
    <w:p>
      <w:r>
        <w:t xml:space="preserve">    It is difficult to understand the language of a cat. </w:t>
      </w:r>
    </w:p>
    <w:p>
      <w:r>
        <w:t xml:space="preserve">10. Le chat est un animal intelligent et affectueux. </w:t>
      </w:r>
    </w:p>
    <w:p>
      <w:r>
        <w:t xml:space="preserve">    The cat is an intelligent and affectionate animal.</w:t>
      </w:r>
    </w:p>
    <w:p/>
    <w:p>
      <w:r>
        <w:rPr>
          <w:b/>
        </w:rPr>
        <w:t>Word: ville | Meaning: city</w:t>
      </w:r>
    </w:p>
    <w:p/>
    <w:p>
      <w:r>
        <w:t>1. Je vis dans une ville très animée.</w:t>
      </w:r>
    </w:p>
    <w:p>
      <w:r>
        <w:t xml:space="preserve">   I live in a very lively town.</w:t>
      </w:r>
    </w:p>
    <w:p>
      <w:r>
        <w:t>2. La capitale de la France est Paris, qui est une grande ville.</w:t>
      </w:r>
    </w:p>
    <w:p>
      <w:r>
        <w:t xml:space="preserve">   The capital of France is Paris, which is a big city.</w:t>
      </w:r>
    </w:p>
    <w:p>
      <w:r>
        <w:t xml:space="preserve">3. J'aime bien visiter les villes à travers le pays. </w:t>
      </w:r>
    </w:p>
    <w:p>
      <w:r>
        <w:t xml:space="preserve">   I like to visit towns across the country.</w:t>
      </w:r>
    </w:p>
    <w:p>
      <w:r>
        <w:t>4.  Le centre-ville était très calme hier soir.</w:t>
      </w:r>
    </w:p>
    <w:p>
      <w:r>
        <w:t xml:space="preserve">   The downtown area was very calm last night.</w:t>
      </w:r>
    </w:p>
    <w:p>
      <w:r>
        <w:t>5. Les habitants de la ville ont beaucoup d’opportunités.</w:t>
      </w:r>
    </w:p>
    <w:p>
      <w:r>
        <w:t xml:space="preserve">    Residents of the city have many opportunities.</w:t>
      </w:r>
    </w:p>
    <w:p>
      <w:r>
        <w:t xml:space="preserve">6. Mon frère vit dans une petite ville en Normandie. </w:t>
      </w:r>
    </w:p>
    <w:p>
      <w:r>
        <w:t xml:space="preserve">   My brother lives in a small town in Normandy.</w:t>
      </w:r>
    </w:p>
    <w:p>
      <w:r>
        <w:t>7.  La pollution est un problème important dans les grandes villes.</w:t>
      </w:r>
    </w:p>
    <w:p>
      <w:r>
        <w:t xml:space="preserve">   Pollution is an important problem in large cities.</w:t>
      </w:r>
    </w:p>
    <w:p>
      <w:r>
        <w:t xml:space="preserve">8. La ville a été construite sur le site d’une ancienne cité romaine. </w:t>
      </w:r>
    </w:p>
    <w:p>
      <w:r>
        <w:t xml:space="preserve">    The city was built on the site of an ancient Roman settlement.</w:t>
      </w:r>
    </w:p>
    <w:p>
      <w:r>
        <w:t xml:space="preserve">9. Le musée de la ville présente des expositions d’histoire locale. </w:t>
      </w:r>
    </w:p>
    <w:p>
      <w:r>
        <w:t xml:space="preserve">   The town's museum has exhibits about local history.</w:t>
      </w:r>
    </w:p>
    <w:p>
      <w:r>
        <w:t>10. Les gens aiment passer du temps à l’extérieur dans les villes.</w:t>
      </w:r>
    </w:p>
    <w:p>
      <w:r>
        <w:t xml:space="preserve">   People like to spend time outdoors in the cities.</w:t>
      </w:r>
    </w:p>
    <w:p/>
    <w:p>
      <w:r>
        <w:rPr>
          <w:b/>
        </w:rPr>
        <w:t>Word: homme | Meaning: man</w:t>
      </w:r>
    </w:p>
    <w:p/>
    <w:p>
      <w:r>
        <w:t>1. L'homme est arrivé à l'aéroport et s’est réjoui de retrouver sa famille.</w:t>
      </w:r>
    </w:p>
    <w:p>
      <w:r>
        <w:t xml:space="preserve">   The man arrived at the airport and rejoiced in meeting his family.</w:t>
      </w:r>
    </w:p>
    <w:p>
      <w:r>
        <w:t xml:space="preserve">2. La femme a un homme dans son équipe qui travaille dur et dévoué. </w:t>
      </w:r>
    </w:p>
    <w:p>
      <w:r>
        <w:t xml:space="preserve">   The woman has a man on her team who works hard and dedicated. </w:t>
      </w:r>
    </w:p>
    <w:p>
      <w:r>
        <w:t>3. J'ai rencontré l'homme de la boulangerie hier matin.</w:t>
      </w:r>
    </w:p>
    <w:p>
      <w:r>
        <w:t xml:space="preserve">   I met the baker's man yesterday morning. </w:t>
      </w:r>
    </w:p>
    <w:p>
      <w:r>
        <w:t>4. L’homme est arrivé à la gare en retard.</w:t>
      </w:r>
    </w:p>
    <w:p>
      <w:r>
        <w:t xml:space="preserve">   The man arrived at the station late. </w:t>
      </w:r>
    </w:p>
    <w:p>
      <w:r>
        <w:t>5. Il a parlé avec l’homme sur les plans d’expansion de la ville.</w:t>
      </w:r>
    </w:p>
    <w:p>
      <w:r>
        <w:t xml:space="preserve">  He talked with the man about the expansion plans of the city. </w:t>
      </w:r>
    </w:p>
    <w:p>
      <w:r>
        <w:t>6. L'homme a été touché par le message et a pleuré de joie.</w:t>
      </w:r>
    </w:p>
    <w:p>
      <w:r>
        <w:t xml:space="preserve">   The man was touched by the message and cried with joy. </w:t>
      </w:r>
    </w:p>
    <w:p>
      <w:r>
        <w:t xml:space="preserve">7. Les hommes sont partis pour une randonnée dans les montagnes. </w:t>
      </w:r>
    </w:p>
    <w:p>
      <w:r>
        <w:t xml:space="preserve">   The men went for a hike in the mountains.</w:t>
      </w:r>
    </w:p>
    <w:p>
      <w:r>
        <w:t>8. Il s’est dit qu'il avait besoin d'un homme pour l’aider à faire la course.</w:t>
      </w:r>
    </w:p>
    <w:p>
      <w:r>
        <w:t xml:space="preserve">    He said he needed a man to help him with the grocery shopping. </w:t>
      </w:r>
    </w:p>
    <w:p>
      <w:r>
        <w:t xml:space="preserve">9. Les hommes et les femmes ont participé à la manifestation. </w:t>
      </w:r>
    </w:p>
    <w:p>
      <w:r>
        <w:t xml:space="preserve">  Men and women participated in the demonstration.</w:t>
      </w:r>
    </w:p>
    <w:p>
      <w:r>
        <w:t xml:space="preserve">10. L'homme est en train de lire un livre sur l’histoire de la France. </w:t>
      </w:r>
    </w:p>
    <w:p>
      <w:r>
        <w:t xml:space="preserve">   The man is reading a book about the history of France.</w:t>
      </w:r>
    </w:p>
    <w:p/>
    <w:p>
      <w:r>
        <w:rPr>
          <w:b/>
        </w:rPr>
        <w:t>Word: nature | Meaning: natural world</w:t>
      </w:r>
    </w:p>
    <w:p/>
    <w:p>
      <w:r>
        <w:t>1. La nature est très belle et il y a beaucoup d'animaux diversifiés.</w:t>
      </w:r>
    </w:p>
    <w:p>
      <w:r>
        <w:t xml:space="preserve">   The nature is very beautiful and there are many diverse animals.</w:t>
      </w:r>
    </w:p>
    <w:p>
      <w:r>
        <w:t>2. L'homme doit se protéger de la nature car elle peut être dangereuse.</w:t>
      </w:r>
    </w:p>
    <w:p>
      <w:r>
        <w:t xml:space="preserve">   Man must protect himself from nature because it can be dangerous.</w:t>
      </w:r>
    </w:p>
    <w:p>
      <w:r>
        <w:t>3. La nature est un élément essentiel pour le développement humain.</w:t>
      </w:r>
    </w:p>
    <w:p>
      <w:r>
        <w:t xml:space="preserve">   Nature is an essential element for human development.</w:t>
      </w:r>
    </w:p>
    <w:p>
      <w:r>
        <w:t>4. Les enfants aiment jouer dans la nature et ils apprennent beaucoup en l'observant.</w:t>
      </w:r>
    </w:p>
    <w:p>
      <w:r>
        <w:t xml:space="preserve">   Children like to play in nature and they learn a lot by observing it.</w:t>
      </w:r>
    </w:p>
    <w:p>
      <w:r>
        <w:t xml:space="preserve">5. La pollution de l’air est un problème important qui affecte la nature. </w:t>
      </w:r>
    </w:p>
    <w:p>
      <w:r>
        <w:t xml:space="preserve">   Air pollution is an important problem that affects the nature.</w:t>
      </w:r>
    </w:p>
    <w:p>
      <w:r>
        <w:t>6.  J’aime le climat océanique car il est très agréable et sain pour la nature.</w:t>
      </w:r>
    </w:p>
    <w:p>
      <w:r>
        <w:t xml:space="preserve">    I like the oceanic climate because it is very pleasant and healthy for nature.</w:t>
      </w:r>
    </w:p>
    <w:p>
      <w:r>
        <w:t xml:space="preserve">7.  La protection de l'environnement fait partie des priorités de nos sociétés modernes. </w:t>
      </w:r>
    </w:p>
    <w:p>
      <w:r>
        <w:t xml:space="preserve">   Protecting the environment is part of the priorities of modern societies.</w:t>
      </w:r>
    </w:p>
    <w:p>
      <w:r>
        <w:t>8.  L'étude de la nature nous apprend beaucoup sur le monde et notre place dans l'univers.</w:t>
      </w:r>
    </w:p>
    <w:p>
      <w:r>
        <w:t xml:space="preserve">    Study of nature teaches us a lot about the world and our place in the universe.</w:t>
      </w:r>
    </w:p>
    <w:p>
      <w:r>
        <w:t xml:space="preserve">9. L’eau est une ressource naturelle indispensable à la vie sur Terre, mais elle est menacée par les activités humaines. </w:t>
      </w:r>
    </w:p>
    <w:p>
      <w:r>
        <w:t xml:space="preserve">   Water is a natural resource essential to life on Earth, but it is threatened by human activities.</w:t>
      </w:r>
    </w:p>
    <w:p>
      <w:r>
        <w:t xml:space="preserve">10.  Nature nous offre de nombreuses opportunités pour la découverte et l'innovation. </w:t>
      </w:r>
    </w:p>
    <w:p>
      <w:r>
        <w:t xml:space="preserve">   Nature offers us many opportunities for discovery and innovation.</w:t>
      </w:r>
    </w:p>
    <w:p/>
    <w:p>
      <w:r>
        <w:rPr>
          <w:b/>
        </w:rPr>
        <w:t>Word: jour | Meaning: day</w:t>
      </w:r>
    </w:p>
    <w:p/>
    <w:p>
      <w:r>
        <w:t>1. J'adore passer mes jours à lire des livres.</w:t>
      </w:r>
    </w:p>
    <w:p>
      <w:r>
        <w:t xml:space="preserve">    I love spending my days reading books.</w:t>
      </w:r>
    </w:p>
    <w:p>
      <w:r>
        <w:t xml:space="preserve">2. Ce jour, il fait beau et il y a beaucoup d'air frais. </w:t>
      </w:r>
    </w:p>
    <w:p>
      <w:r>
        <w:t xml:space="preserve">    Today, it's beautiful outside with lots of fresh air.</w:t>
      </w:r>
    </w:p>
    <w:p>
      <w:r>
        <w:t xml:space="preserve">3. Je me suis réveillé très tôt ce jour pour faire une course. </w:t>
      </w:r>
    </w:p>
    <w:p>
      <w:r>
        <w:t xml:space="preserve">    I woke up very early today to go shopping.</w:t>
      </w:r>
    </w:p>
    <w:p>
      <w:r>
        <w:t xml:space="preserve">4. Il est important de se prendre du temps pour les jours de repos. </w:t>
      </w:r>
    </w:p>
    <w:p>
      <w:r>
        <w:t xml:space="preserve">    It is important to take time for rest days.</w:t>
      </w:r>
    </w:p>
    <w:p>
      <w:r>
        <w:t xml:space="preserve">5. Nous avons passé un excellent jour ensemble à la plage. </w:t>
      </w:r>
    </w:p>
    <w:p>
      <w:r>
        <w:t xml:space="preserve">    We had a great day together at the beach.</w:t>
      </w:r>
    </w:p>
    <w:p>
      <w:r>
        <w:t xml:space="preserve">6.  L'automne arrive et le soleil disparaît progressivement sur les jours plus courts. </w:t>
      </w:r>
    </w:p>
    <w:p>
      <w:r>
        <w:t xml:space="preserve">   Autumn comes and the sun gradually disappears on the shorter days.</w:t>
      </w:r>
    </w:p>
    <w:p>
      <w:r>
        <w:t xml:space="preserve">7. J’ai besoin d’un jour pour me reposer avant de continuer à travailler. </w:t>
      </w:r>
    </w:p>
    <w:p>
      <w:r>
        <w:t xml:space="preserve">    I need a day to rest before I can continue working. </w:t>
      </w:r>
    </w:p>
    <w:p>
      <w:r>
        <w:t>8.  Je ne peux pas me résoudre à passer des jours sans voir mes amis.</w:t>
      </w:r>
    </w:p>
    <w:p>
      <w:r>
        <w:t xml:space="preserve">    I can't resolve myself to spending days without seeing my friends.</w:t>
      </w:r>
    </w:p>
    <w:p>
      <w:r>
        <w:t xml:space="preserve">9. Il n’y a que de petits moments de plaisir sur les journées d’hiver. </w:t>
      </w:r>
    </w:p>
    <w:p>
      <w:r>
        <w:t xml:space="preserve">    There are only small moments of pleasure on winter days.</w:t>
      </w:r>
    </w:p>
    <w:p>
      <w:r>
        <w:t xml:space="preserve">10. Mon fils a passé un jour agréable en jouant à l’extérieur.  </w:t>
      </w:r>
    </w:p>
    <w:p>
      <w:r>
        <w:t xml:space="preserve">    My son spent a pleasant day playing outside.</w:t>
      </w:r>
    </w:p>
    <w:p/>
    <w:p>
      <w:r>
        <w:rPr>
          <w:b/>
        </w:rPr>
        <w:t>Word: femme | Meaning: woman</w:t>
      </w:r>
    </w:p>
    <w:p/>
    <w:p>
      <w:r>
        <w:t>1. La femme est très jolie.</w:t>
      </w:r>
    </w:p>
    <w:p>
      <w:r>
        <w:t xml:space="preserve">    The woman is very pretty.</w:t>
      </w:r>
    </w:p>
    <w:p>
      <w:r>
        <w:t xml:space="preserve">2.  Elle est une femme intelligente et travailleuse. </w:t>
      </w:r>
    </w:p>
    <w:p>
      <w:r>
        <w:t xml:space="preserve">    She is an intelligent and hardworking woman.</w:t>
      </w:r>
    </w:p>
    <w:p>
      <w:r>
        <w:t>3. Vous devriez admirer la femme de votre vie.</w:t>
      </w:r>
    </w:p>
    <w:p>
      <w:r>
        <w:t xml:space="preserve">    You should admire the wife of your life.</w:t>
      </w:r>
    </w:p>
    <w:p>
      <w:r>
        <w:t>4. Il a rencontré la femme de ses rêves.</w:t>
      </w:r>
    </w:p>
    <w:p>
      <w:r>
        <w:t xml:space="preserve">    He met the woman of his dreams.</w:t>
      </w:r>
    </w:p>
    <w:p>
      <w:r>
        <w:t xml:space="preserve">5.  La femme est une créatrice. </w:t>
      </w:r>
    </w:p>
    <w:p>
      <w:r>
        <w:t xml:space="preserve">    The woman is a creator.</w:t>
      </w:r>
    </w:p>
    <w:p>
      <w:r>
        <w:t xml:space="preserve">6.  Le couple était composé d'une femme et d’un homme. </w:t>
      </w:r>
    </w:p>
    <w:p>
      <w:r>
        <w:t xml:space="preserve">    The couple was made up of a woman and a man. </w:t>
      </w:r>
    </w:p>
    <w:p>
      <w:r>
        <w:t>7.  J'ai besoin de parler à la femme du voisin.</w:t>
      </w:r>
    </w:p>
    <w:p>
      <w:r>
        <w:t xml:space="preserve">   I need to talk to the woman next door. </w:t>
      </w:r>
    </w:p>
    <w:p>
      <w:r>
        <w:t xml:space="preserve">8. La femme est fatiguée après le long voyage. </w:t>
      </w:r>
    </w:p>
    <w:p>
      <w:r>
        <w:t xml:space="preserve">    The woman is tired after the long journey.</w:t>
      </w:r>
    </w:p>
    <w:p>
      <w:r>
        <w:t>9.  Il ne sait pas comment parler avec la femme.</w:t>
      </w:r>
    </w:p>
    <w:p>
      <w:r>
        <w:t xml:space="preserve">    He doesn't know how to speak with the woman.</w:t>
      </w:r>
    </w:p>
    <w:p>
      <w:r>
        <w:t xml:space="preserve">10.  Le professeur a une femme très gentille et dévouée. </w:t>
      </w:r>
    </w:p>
    <w:p>
      <w:r>
        <w:t xml:space="preserve">   The professor has a very kind and devoted woman.</w:t>
      </w:r>
    </w:p>
    <w:p/>
    <w:p>
      <w:r>
        <w:rPr>
          <w:i/>
        </w:rPr>
        <w:t>Château:  &lt;French Castle&gt; | Meaning:  Castle</w:t>
      </w:r>
    </w:p>
    <w:p/>
    <w:p>
      <w:r>
        <w:t>1. Le château est magnifique et il possède un jardin très grand.</w:t>
      </w:r>
    </w:p>
    <w:p>
      <w:r>
        <w:t xml:space="preserve">   The castle is magnificent and has a very large garden.</w:t>
      </w:r>
    </w:p>
    <w:p>
      <w:r>
        <w:t>2. Nous avons visité le château plusieurs fois, c'est une tradition familiale.</w:t>
      </w:r>
    </w:p>
    <w:p>
      <w:r>
        <w:t xml:space="preserve">   We have visited the castle many times, it’s a family tradition. </w:t>
      </w:r>
    </w:p>
    <w:p>
      <w:r>
        <w:t>3. Le château est situé sur une colline et offre des vues imprenables.</w:t>
      </w:r>
    </w:p>
    <w:p>
      <w:r>
        <w:t xml:space="preserve">   The castle is located on a hill and offers breathtaking views. </w:t>
      </w:r>
    </w:p>
    <w:p>
      <w:r>
        <w:t>4. Les habitants de la région aiment se réunir au château pour des fêtes.</w:t>
      </w:r>
    </w:p>
    <w:p>
      <w:r>
        <w:t xml:space="preserve">   The inhabitants of the region like to meet at the castle for festivities.</w:t>
      </w:r>
    </w:p>
    <w:p>
      <w:r>
        <w:t>5.  La construction du château est un exemple d'architecture médiévale.</w:t>
      </w:r>
    </w:p>
    <w:p>
      <w:r>
        <w:t xml:space="preserve">   The construction of the castle is an example of medieval architecture. </w:t>
      </w:r>
    </w:p>
    <w:p>
      <w:r>
        <w:t>6.  L’histoire du château a été relatée dans de nombreux livres et films.</w:t>
      </w:r>
    </w:p>
    <w:p>
      <w:r>
        <w:t xml:space="preserve">   The history of the castle has been told in many books and films. </w:t>
      </w:r>
    </w:p>
    <w:p>
      <w:r>
        <w:t xml:space="preserve">7.  Il y a une grande légende autour du château, qui raconte l'histoire d'un chevalier. </w:t>
      </w:r>
    </w:p>
    <w:p>
      <w:r>
        <w:t xml:space="preserve">    There is a big legend surrounding the castle which tells the story of a knight. </w:t>
      </w:r>
    </w:p>
    <w:p>
      <w:r>
        <w:t>8. Le château a connu de nombreuses transformations au cours des siècles.</w:t>
      </w:r>
    </w:p>
    <w:p>
      <w:r>
        <w:t xml:space="preserve">   The castle has undergone numerous transformations throughout the centuries.</w:t>
      </w:r>
    </w:p>
    <w:p>
      <w:r>
        <w:t xml:space="preserve">9. La famille du propriétaire du château est très riche et influente. </w:t>
      </w:r>
    </w:p>
    <w:p>
      <w:r>
        <w:t xml:space="preserve">  The family of the owner of the castle is very wealthy and influential. </w:t>
      </w:r>
    </w:p>
    <w:p>
      <w:r>
        <w:t>10. L'ambiance romantique et mystérieuse du château attire beaucoup de visiteurs.</w:t>
      </w:r>
    </w:p>
    <w:p>
      <w:r>
        <w:t xml:space="preserve">    The romantic and mysterious atmosphere of the castle attracts a large number of visitors.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