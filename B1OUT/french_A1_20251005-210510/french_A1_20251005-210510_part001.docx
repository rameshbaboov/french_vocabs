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>3. Bonjour madame et monsieur.</w:t>
      </w:r>
    </w:p>
    <w:p>
      <w:r>
        <w:t xml:space="preserve">  Good morning ma'am and sir. </w:t>
      </w:r>
    </w:p>
    <w:p>
      <w:r>
        <w:t>4. Bonjour, je m’appelle Marie.</w:t>
      </w:r>
    </w:p>
    <w:p>
      <w:r>
        <w:t xml:space="preserve">   Hello, my name is Marie. </w:t>
      </w:r>
    </w:p>
    <w:p>
      <w:r>
        <w:t>5. Bonjour aujourd’hui est un beau jour.</w:t>
      </w:r>
    </w:p>
    <w:p>
      <w:r>
        <w:t xml:space="preserve">   Good morning today is a beautiful day.</w:t>
      </w:r>
    </w:p>
    <w:p>
      <w:r>
        <w:t>6.  Bonjour au musée!</w:t>
      </w:r>
    </w:p>
    <w:p>
      <w:r>
        <w:t xml:space="preserve">    Hello the museum! </w:t>
      </w:r>
    </w:p>
    <w:p>
      <w:r>
        <w:t xml:space="preserve">7.  Bonjour à la plage! </w:t>
      </w:r>
    </w:p>
    <w:p>
      <w:r>
        <w:t xml:space="preserve">    Hello to the beach! </w:t>
      </w:r>
    </w:p>
    <w:p>
      <w:r>
        <w:t>8.  Bonjour, j'ai besoin d'aide.</w:t>
      </w:r>
    </w:p>
    <w:p>
      <w:r>
        <w:t xml:space="preserve">   Hello, I need help. </w:t>
      </w:r>
    </w:p>
    <w:p>
      <w:r>
        <w:t xml:space="preserve">9. Bonjour, pouvez-vous m'aider ? </w:t>
      </w:r>
    </w:p>
    <w:p>
      <w:r>
        <w:t xml:space="preserve">   Hello, can you please help me?</w:t>
      </w:r>
    </w:p>
    <w:p>
      <w:r>
        <w:t>10.  Bonjour, je voudrais un café, s’il vous plaît.</w:t>
      </w:r>
    </w:p>
    <w:p>
      <w:r>
        <w:t xml:space="preserve">   Hello, I would like a coffee, please.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paisible. </w:t>
      </w:r>
    </w:p>
    <w:p>
      <w:r>
        <w:t xml:space="preserve">   My house is located in a peaceful neighborhood.</w:t>
      </w:r>
    </w:p>
    <w:p>
      <w:r>
        <w:t>2. La cuisine de la maison est spacieuse et lumineuse.</w:t>
      </w:r>
    </w:p>
    <w:p>
      <w:r>
        <w:t xml:space="preserve">   The kitchen of my house is spacious and bright.</w:t>
      </w:r>
    </w:p>
    <w:p>
      <w:r>
        <w:t xml:space="preserve">3. J'adore passer du temps à la maison avec ma famille. </w:t>
      </w:r>
    </w:p>
    <w:p>
      <w:r>
        <w:t xml:space="preserve">    I love spending time at home with my family.</w:t>
      </w:r>
    </w:p>
    <w:p>
      <w:r>
        <w:t xml:space="preserve">4. Le salon est confortable et chaleureux, il y a beaucoup d’amis. </w:t>
      </w:r>
    </w:p>
    <w:p>
      <w:r>
        <w:t xml:space="preserve">   The living room is cozy and warm; there are many friends over.</w:t>
      </w:r>
    </w:p>
    <w:p>
      <w:r>
        <w:t xml:space="preserve">5. La chambre de mon enfant est décorée par des couleurs vives. </w:t>
      </w:r>
    </w:p>
    <w:p>
      <w:r>
        <w:t xml:space="preserve">   My child's bedroom is decorated with bright colours.</w:t>
      </w:r>
    </w:p>
    <w:p>
      <w:r>
        <w:t>6. Je suis allé chez mes parents à la maison.</w:t>
      </w:r>
    </w:p>
    <w:p>
      <w:r>
        <w:t xml:space="preserve">    I went to my parents’ house.</w:t>
      </w:r>
    </w:p>
    <w:p>
      <w:r>
        <w:t xml:space="preserve">7. Le jardin de la maison a une petite fontaine. </w:t>
      </w:r>
    </w:p>
    <w:p>
      <w:r>
        <w:t xml:space="preserve">   The garden of my house has a small fountain.</w:t>
      </w:r>
    </w:p>
    <w:p>
      <w:r>
        <w:t xml:space="preserve">8. Mon voisin est toujours occupé à faire les courses au supermarché. </w:t>
      </w:r>
    </w:p>
    <w:p>
      <w:r>
        <w:t xml:space="preserve">   My neighbour is always busy shopping at the supermarket.</w:t>
      </w:r>
    </w:p>
    <w:p>
      <w:r>
        <w:t xml:space="preserve">9. J'ai besoin d'aller chez moi pour me concentrer sur mon travail.  </w:t>
      </w:r>
    </w:p>
    <w:p>
      <w:r>
        <w:t xml:space="preserve">   I need to go home to focus on my work. </w:t>
      </w:r>
    </w:p>
    <w:p>
      <w:r>
        <w:t xml:space="preserve">10. La maison est un endroit sûr où je peux me sentir libre. </w:t>
      </w:r>
    </w:p>
    <w:p>
      <w:r>
        <w:t xml:space="preserve">    My house is a safe place where I can feel free.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J'ai une robe rouge.</w:t>
      </w:r>
    </w:p>
    <w:p>
      <w:r>
        <w:t xml:space="preserve">  I have a red dress.</w:t>
      </w:r>
    </w:p>
    <w:p>
      <w:r>
        <w:t>4. Elle aime manger des fruits rouges.</w:t>
      </w:r>
    </w:p>
    <w:p>
      <w:r>
        <w:t xml:space="preserve">  She likes to eat red fruit.</w:t>
      </w:r>
    </w:p>
    <w:p>
      <w:r>
        <w:t>5. La tomate est rouge.</w:t>
      </w:r>
    </w:p>
    <w:p>
      <w:r>
        <w:t xml:space="preserve">  The tomato is red.</w:t>
      </w:r>
    </w:p>
    <w:p>
      <w:r>
        <w:t>6. Le drapeau français est rouge, blanc et bleu.</w:t>
      </w:r>
    </w:p>
    <w:p>
      <w:r>
        <w:t xml:space="preserve">  The French flag is red, white and blue.</w:t>
      </w:r>
    </w:p>
    <w:p>
      <w:r>
        <w:t>7. Il a des cheveux rouges.</w:t>
      </w:r>
    </w:p>
    <w:p>
      <w:r>
        <w:t xml:space="preserve">  He has red hair.</w:t>
      </w:r>
    </w:p>
    <w:p>
      <w:r>
        <w:t>8. La couleur du vin est rouge.</w:t>
      </w:r>
    </w:p>
    <w:p>
      <w:r>
        <w:t xml:space="preserve">  The color of the wine is red.</w:t>
      </w:r>
    </w:p>
    <w:p>
      <w:r>
        <w:t>9. Le soleil est rouge à l'horizon.</w:t>
      </w:r>
    </w:p>
    <w:p>
      <w:r>
        <w:t xml:space="preserve">  The sun is red at the horizon.</w:t>
      </w:r>
    </w:p>
    <w:p>
      <w:r>
        <w:t>10. J'ai un chapeau rouge.</w:t>
      </w:r>
    </w:p>
    <w:p>
      <w:r>
        <w:t xml:space="preserve">   I have a red hat.</w:t>
      </w:r>
    </w:p>
    <w:p/>
    <w:p>
      <w:r>
        <w:rPr>
          <w:b/>
        </w:rPr>
        <w:t>Word: Feu | Meaning: Fire</w:t>
      </w:r>
    </w:p>
    <w:p/>
    <w:p>
      <w:r>
        <w:t xml:space="preserve">1. Il y a eu un incendie dans la forêt.  </w:t>
      </w:r>
    </w:p>
    <w:p>
      <w:r>
        <w:t>Fire broke out in the forest.</w:t>
      </w:r>
    </w:p>
    <w:p>
      <w:r>
        <w:t xml:space="preserve">2. La flamme du feu est très importante pour l’énergie.  </w:t>
      </w:r>
    </w:p>
    <w:p>
      <w:r>
        <w:t xml:space="preserve">The fire's flame is very important for energy. </w:t>
      </w:r>
    </w:p>
    <w:p>
      <w:r>
        <w:t xml:space="preserve">3. L'homme a éteint le feu avec une pulvérisation d'eau.  </w:t>
      </w:r>
    </w:p>
    <w:p>
      <w:r>
        <w:t>The man extinguished the fire with a spray of water.</w:t>
      </w:r>
    </w:p>
    <w:p>
      <w:r>
        <w:t xml:space="preserve">4. Les feux de joie sont un moyen traditionnel de célébrer la fin de l’année.  </w:t>
      </w:r>
    </w:p>
    <w:p>
      <w:r>
        <w:t xml:space="preserve">Fireworks are a traditional way to celebrate the end of the year. </w:t>
      </w:r>
    </w:p>
    <w:p>
      <w:r>
        <w:t xml:space="preserve">5. Je pense que le feu est une créature magique qui apporte de la lumière.  </w:t>
      </w:r>
    </w:p>
    <w:p>
      <w:r>
        <w:t>I think that fire is a magical creature that brings light.</w:t>
      </w:r>
    </w:p>
    <w:p>
      <w:r>
        <w:t xml:space="preserve">6. Le feu dans le poêle était très intense et chaud.  </w:t>
      </w:r>
    </w:p>
    <w:p>
      <w:r>
        <w:t>The fire in the stove was very intense and hot.</w:t>
      </w:r>
    </w:p>
    <w:p>
      <w:r>
        <w:t xml:space="preserve">7. La famille était à l’extérieur, en attendant que le feu s’éteigne.  </w:t>
      </w:r>
    </w:p>
    <w:p>
      <w:r>
        <w:t xml:space="preserve">The family was outside, waiting for the fire to go out. </w:t>
      </w:r>
    </w:p>
    <w:p>
      <w:r>
        <w:t xml:space="preserve">8. L’hiver a été long et froid, avec beaucoup de temps au feu.   </w:t>
      </w:r>
    </w:p>
    <w:p>
      <w:r>
        <w:t xml:space="preserve">Winter has been long and cold, with lots of time at home. </w:t>
      </w:r>
    </w:p>
    <w:p>
      <w:r>
        <w:t xml:space="preserve">9. Les enfants jouaient dans la forêt, jouant avec le feu.  </w:t>
      </w:r>
    </w:p>
    <w:p>
      <w:r>
        <w:t xml:space="preserve">Children were playing in the forest, playing with fire. </w:t>
      </w:r>
    </w:p>
    <w:p>
      <w:r>
        <w:t xml:space="preserve">10. La police a arrêté un suspect pour avoir commis un crime de feu.   </w:t>
      </w:r>
    </w:p>
    <w:p>
      <w:r>
        <w:t>The police arrested a suspect for committing a fire crime.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Thank you for your help.</w:t>
      </w:r>
    </w:p>
    <w:p>
      <w:r>
        <w:t>2. Merci beaucoup à la famille pour leur soutien.</w:t>
      </w:r>
    </w:p>
    <w:p>
      <w:r>
        <w:t xml:space="preserve">    Thank you very much to the family for their support.</w:t>
      </w:r>
    </w:p>
    <w:p>
      <w:r>
        <w:t>3. Merci de m'avoir appelé.</w:t>
      </w:r>
    </w:p>
    <w:p>
      <w:r>
        <w:t xml:space="preserve">    Thank you for calling me. </w:t>
      </w:r>
    </w:p>
    <w:p>
      <w:r>
        <w:t>4. Je suis reconnaissant pour votre confiance.</w:t>
      </w:r>
    </w:p>
    <w:p>
      <w:r>
        <w:t xml:space="preserve">    I am grateful for your trust.</w:t>
      </w:r>
    </w:p>
    <w:p>
      <w:r>
        <w:t>5. Merci d'être venu!</w:t>
      </w:r>
    </w:p>
    <w:p>
      <w:r>
        <w:t xml:space="preserve">    Thank you for coming! </w:t>
      </w:r>
    </w:p>
    <w:p>
      <w:r>
        <w:t>6. Merci pour le gâteau, c’est délicieux.</w:t>
      </w:r>
    </w:p>
    <w:p>
      <w:r>
        <w:t xml:space="preserve">    Thanks for the cake, it is delicious.</w:t>
      </w:r>
    </w:p>
    <w:p>
      <w:r>
        <w:t>7.  Merci de me proposer une suggestion.</w:t>
      </w:r>
    </w:p>
    <w:p>
      <w:r>
        <w:t xml:space="preserve">    Thank you for suggesting a plan/proposal.</w:t>
      </w:r>
    </w:p>
    <w:p>
      <w:r>
        <w:t xml:space="preserve">8. Merci à la vie pour chaque chose belle et heureuse. </w:t>
      </w:r>
    </w:p>
    <w:p>
      <w:r>
        <w:t xml:space="preserve">    I thank life for every beautiful and happy thing. </w:t>
      </w:r>
    </w:p>
    <w:p>
      <w:r>
        <w:t>9. Merci de m'avoir aidé avec mes devoirs.</w:t>
      </w:r>
    </w:p>
    <w:p>
      <w:r>
        <w:t xml:space="preserve">    Thank you for helping me with my homework.</w:t>
      </w:r>
    </w:p>
    <w:p>
      <w:r>
        <w:t xml:space="preserve">10.  Merci d’être si patient! </w:t>
      </w:r>
    </w:p>
    <w:p>
      <w:r>
        <w:t xml:space="preserve">    Thank you for being so patient!</w:t>
      </w:r>
    </w:p>
    <w:p/>
    <w:p>
      <w:r>
        <w:rPr>
          <w:b/>
        </w:rPr>
        <w:t>Word: Sol | Meaning: Sun</w:t>
      </w:r>
    </w:p>
    <w:p/>
    <w:p>
      <w:r>
        <w:t>1. Le soleil brille aujourd'hui, il fait beau !</w:t>
      </w:r>
    </w:p>
    <w:p>
      <w:r>
        <w:t xml:space="preserve">  The sun is shining today, it's beautiful!</w:t>
      </w:r>
    </w:p>
    <w:p>
      <w:r>
        <w:t>2. Nous allons au sol pour jouer à la balle.</w:t>
      </w:r>
    </w:p>
    <w:p>
      <w:r>
        <w:t xml:space="preserve">  We are going to the ground to play ball.</w:t>
      </w:r>
    </w:p>
    <w:p>
      <w:r>
        <w:t xml:space="preserve">3. La terre est composée de différents minerais et sols. </w:t>
      </w:r>
    </w:p>
    <w:p>
      <w:r>
        <w:t xml:space="preserve">   Earth consists of various minerals and soil. </w:t>
      </w:r>
    </w:p>
    <w:p>
      <w:r>
        <w:t>4. Il y a un jardin sur le sol du terrain.</w:t>
      </w:r>
    </w:p>
    <w:p>
      <w:r>
        <w:t xml:space="preserve">    There's a garden on the land's soil.</w:t>
      </w:r>
    </w:p>
    <w:p>
      <w:r>
        <w:t>5.  J'aime les sols argileux, ils sont très confortables.</w:t>
      </w:r>
    </w:p>
    <w:p>
      <w:r>
        <w:t xml:space="preserve">   I like clay soils, they are very comfortable.</w:t>
      </w:r>
    </w:p>
    <w:p>
      <w:r>
        <w:t>6. Le sol est important pour la croissance des plantes.</w:t>
      </w:r>
    </w:p>
    <w:p>
      <w:r>
        <w:t xml:space="preserve">   Soil is important for plant growth. </w:t>
      </w:r>
    </w:p>
    <w:p>
      <w:r>
        <w:t>7. La pollution de l'air et de l'eau a un impact sur les sols.</w:t>
      </w:r>
    </w:p>
    <w:p>
      <w:r>
        <w:t xml:space="preserve">   Air and water pollution have an impact on soil.</w:t>
      </w:r>
    </w:p>
    <w:p>
      <w:r>
        <w:t xml:space="preserve">8.  Le sol de la vigne est très particulier et exigeant. </w:t>
      </w:r>
    </w:p>
    <w:p>
      <w:r>
        <w:t xml:space="preserve">    The vineyard soil is very particular and demanding.</w:t>
      </w:r>
    </w:p>
    <w:p>
      <w:r>
        <w:t xml:space="preserve">9.  J'ai besoin de trouver des informations sur le sol pour mon jardin. </w:t>
      </w:r>
    </w:p>
    <w:p>
      <w:r>
        <w:t xml:space="preserve">  I need to find information about the soil for my garden.</w:t>
      </w:r>
    </w:p>
    <w:p>
      <w:r>
        <w:t xml:space="preserve">10. L'homme a une relation complexe avec le sol, il l'utilise et la respecte. </w:t>
      </w:r>
    </w:p>
    <w:p>
      <w:r>
        <w:t xml:space="preserve">   Humans have a complex relationship with the soil; they use it and respect it.</w:t>
      </w:r>
    </w:p>
    <w:p/>
    <w:p>
      <w:r>
        <w:rPr>
          <w:b/>
        </w:rPr>
        <w:t>Word: Voyage | Meaning: Trip</w:t>
      </w:r>
    </w:p>
    <w:p/>
    <w:p>
      <w:r>
        <w:t>1. Je vais faire un voyage en Espagne bientôt.</w:t>
      </w:r>
    </w:p>
    <w:p>
      <w:r>
        <w:t xml:space="preserve">   I'm going on a trip to Spain soon.</w:t>
      </w:r>
    </w:p>
    <w:p>
      <w:r>
        <w:t>2. Mon ami et moi avons fait plusieurs voyages en Asie.</w:t>
      </w:r>
    </w:p>
    <w:p>
      <w:r>
        <w:t xml:space="preserve">   My friend and I have made several trips to Asia. </w:t>
      </w:r>
    </w:p>
    <w:p>
      <w:r>
        <w:t>3.  Le voyage d’un enfant est important pour son développement.</w:t>
      </w:r>
    </w:p>
    <w:p>
      <w:r>
        <w:t xml:space="preserve">   A child's journey is important for their development.</w:t>
      </w:r>
    </w:p>
    <w:p>
      <w:r>
        <w:t>4. J'ai hâte de partir en voyage prochainement!</w:t>
      </w:r>
    </w:p>
    <w:p>
      <w:r>
        <w:t xml:space="preserve">   I can't wait to go on a trip soon! </w:t>
      </w:r>
    </w:p>
    <w:p>
      <w:r>
        <w:t xml:space="preserve">5. Le voyage est une expérience enrichissante et stimulante. </w:t>
      </w:r>
    </w:p>
    <w:p>
      <w:r>
        <w:t xml:space="preserve">  Travel is an enriching and stimulating experience.</w:t>
      </w:r>
    </w:p>
    <w:p>
      <w:r>
        <w:t xml:space="preserve">6. Avant de voyager, il faut bien se renseigner sur l’endroit. </w:t>
      </w:r>
    </w:p>
    <w:p>
      <w:r>
        <w:t xml:space="preserve">  Before traveling, one must research the place well.</w:t>
      </w:r>
    </w:p>
    <w:p>
      <w:r>
        <w:t xml:space="preserve">7. La famille a planifié un voyage pour célébrer son anniversaire. </w:t>
      </w:r>
    </w:p>
    <w:p>
      <w:r>
        <w:t xml:space="preserve">   The family planned a trip to celebrate their anniversary. </w:t>
      </w:r>
    </w:p>
    <w:p>
      <w:r>
        <w:t>8. J'ai beaucoup appris lors de mon voyage en Afrique.</w:t>
      </w:r>
    </w:p>
    <w:p>
      <w:r>
        <w:t xml:space="preserve">    I learned a lot during my trip to Africa. </w:t>
      </w:r>
    </w:p>
    <w:p>
      <w:r>
        <w:t>9.  Les voyages sont une bonne façon de découvrir de nouvelles cultures.</w:t>
      </w:r>
    </w:p>
    <w:p>
      <w:r>
        <w:t xml:space="preserve">   Travel is a good way to discover new cultures. </w:t>
      </w:r>
    </w:p>
    <w:p>
      <w:r>
        <w:t>10. L’aventure du voyage est toujours excitante et inattendue!</w:t>
      </w:r>
    </w:p>
    <w:p>
      <w:r>
        <w:t xml:space="preserve">   The adventure of travel is always exciting and unexpected!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J'ai un petit problème avec mon téléphone.</w:t>
      </w:r>
    </w:p>
    <w:p>
      <w:r>
        <w:t xml:space="preserve">   I have a small problem with my phone.</w:t>
      </w:r>
    </w:p>
    <w:p>
      <w:r>
        <w:t xml:space="preserve">3. La petite fille aime jouer aux jeux de société. </w:t>
      </w:r>
    </w:p>
    <w:p>
      <w:r>
        <w:t xml:space="preserve">   The little girl likes to play board games.</w:t>
      </w:r>
    </w:p>
    <w:p>
      <w:r>
        <w:t>4. Vous avez un petit déjeuner?</w:t>
      </w:r>
    </w:p>
    <w:p>
      <w:r>
        <w:t xml:space="preserve">  Do you have a small breakfast?</w:t>
      </w:r>
    </w:p>
    <w:p>
      <w:r>
        <w:t xml:space="preserve">5. J'ai besoin d'une petite aide pour cette tâche. </w:t>
      </w:r>
    </w:p>
    <w:p>
      <w:r>
        <w:t xml:space="preserve">   I need a little help with this task.</w:t>
      </w:r>
    </w:p>
    <w:p>
      <w:r>
        <w:t>6. La voiture est très petite, il faut la garer dans une place étroite.</w:t>
      </w:r>
    </w:p>
    <w:p>
      <w:r>
        <w:t xml:space="preserve">   The car is very small, we have to park it in a narrow space.</w:t>
      </w:r>
    </w:p>
    <w:p>
      <w:r>
        <w:t xml:space="preserve">7. Il y a une petite fleur sur le gâteau. </w:t>
      </w:r>
    </w:p>
    <w:p>
      <w:r>
        <w:t xml:space="preserve">   There is a small flower on the cake.</w:t>
      </w:r>
    </w:p>
    <w:p>
      <w:r>
        <w:t>8. Nous allons au marché pour acheter un petit pain.</w:t>
      </w:r>
    </w:p>
    <w:p>
      <w:r>
        <w:t xml:space="preserve">  We're going to the market to buy some bread.</w:t>
      </w:r>
    </w:p>
    <w:p>
      <w:r>
        <w:t xml:space="preserve">9. Le petit garçon a beaucoup d'imagination. </w:t>
      </w:r>
    </w:p>
    <w:p>
      <w:r>
        <w:t xml:space="preserve">   The little boy has a lot of imagination.</w:t>
      </w:r>
    </w:p>
    <w:p>
      <w:r>
        <w:t>10. Il y a une petite chance que nous soyons heureux.</w:t>
      </w:r>
    </w:p>
    <w:p>
      <w:r>
        <w:t xml:space="preserve">   There is a small chance that we could be happy.</w:t>
      </w:r>
    </w:p>
    <w:p/>
    <w:p>
      <w:r>
        <w:rPr>
          <w:b/>
        </w:rPr>
        <w:t>Word: Sourire | Meaning: Smile</w:t>
      </w:r>
    </w:p>
    <w:p/>
    <w:p>
      <w:r>
        <w:t>1.  J'ai un sourire quand je pense à ma famille.</w:t>
      </w:r>
    </w:p>
    <w:p>
      <w:r>
        <w:t xml:space="preserve">    Smiling when I think of my family.</w:t>
      </w:r>
    </w:p>
    <w:p>
      <w:r>
        <w:t xml:space="preserve">2.  Elle souriait aux gens qu'elle connaissait. </w:t>
      </w:r>
    </w:p>
    <w:p>
      <w:r>
        <w:t xml:space="preserve">    She was smiling at people she knew.</w:t>
      </w:r>
    </w:p>
    <w:p>
      <w:r>
        <w:t>3.  Il a fait un sourire triste car il était déçu.</w:t>
      </w:r>
    </w:p>
    <w:p>
      <w:r>
        <w:t xml:space="preserve">    He made a sad smile because he was disappointed.</w:t>
      </w:r>
    </w:p>
    <w:p>
      <w:r>
        <w:t xml:space="preserve">4.  Sourire est une chose simple mais qui peut changer tout. </w:t>
      </w:r>
    </w:p>
    <w:p>
      <w:r>
        <w:t xml:space="preserve">    Smiling is a simple thing but it can change everything. </w:t>
      </w:r>
    </w:p>
    <w:p>
      <w:r>
        <w:t xml:space="preserve">5.  Les enfants souriaient pendant l'histoire. </w:t>
      </w:r>
    </w:p>
    <w:p>
      <w:r>
        <w:t xml:space="preserve">    The children were smiling during the history lesson. </w:t>
      </w:r>
    </w:p>
    <w:p>
      <w:r>
        <w:t>6.  Elle sourit lorsque j'apporta la tarte aux pommes.</w:t>
      </w:r>
    </w:p>
    <w:p>
      <w:r>
        <w:t xml:space="preserve">   She smiled when I brought the apple pie. </w:t>
      </w:r>
    </w:p>
    <w:p>
      <w:r>
        <w:t xml:space="preserve">7.  Le sourire est une expression de bonheur. </w:t>
      </w:r>
    </w:p>
    <w:p>
      <w:r>
        <w:t xml:space="preserve">    A smile is an expression of happiness. </w:t>
      </w:r>
    </w:p>
    <w:p>
      <w:r>
        <w:t xml:space="preserve">8.  Un sourire peut aider à faire face à des difficultés. </w:t>
      </w:r>
    </w:p>
    <w:p>
      <w:r>
        <w:t xml:space="preserve">   A smile can help us cope with difficulties. </w:t>
      </w:r>
    </w:p>
    <w:p>
      <w:r>
        <w:t xml:space="preserve">9.  Je pense que le sourire est important pour la communication. </w:t>
      </w:r>
    </w:p>
    <w:p>
      <w:r>
        <w:t xml:space="preserve">    I think that a smile is important for communication. </w:t>
      </w:r>
    </w:p>
    <w:p>
      <w:r>
        <w:t xml:space="preserve">10.  Il sourit lorsqu'il fait quelque chose de bien. </w:t>
      </w:r>
    </w:p>
    <w:p>
      <w:r>
        <w:t xml:space="preserve">    He smiles when he does something good.</w:t>
      </w:r>
    </w:p>
    <w:p/>
    <w:p>
      <w:r>
        <w:t>Fleur: Flower</w:t>
      </w:r>
    </w:p>
    <w:p/>
    <w:p>
      <w:r>
        <w:t xml:space="preserve">1. La fleur est magnifique.  </w:t>
      </w:r>
    </w:p>
    <w:p>
      <w:r>
        <w:t xml:space="preserve">  The flower is beautiful.</w:t>
      </w:r>
    </w:p>
    <w:p>
      <w:r>
        <w:t xml:space="preserve">2. J'aime les fleurs rouges.  </w:t>
      </w:r>
    </w:p>
    <w:p>
      <w:r>
        <w:t xml:space="preserve">  I like red flowers. </w:t>
      </w:r>
    </w:p>
    <w:p>
      <w:r>
        <w:t xml:space="preserve">3. Elle aime beaucoup la fleur de lys.   </w:t>
      </w:r>
    </w:p>
    <w:p>
      <w:r>
        <w:t xml:space="preserve">  She likes the lily flower very much.</w:t>
      </w:r>
    </w:p>
    <w:p>
      <w:r>
        <w:t xml:space="preserve">4. Le jardin a des fleurs éclatantes.   </w:t>
      </w:r>
    </w:p>
    <w:p>
      <w:r>
        <w:t xml:space="preserve">  The garden has bright flowers.</w:t>
      </w:r>
    </w:p>
    <w:p>
      <w:r>
        <w:t xml:space="preserve">5. La fleur symbolise le printemps.   </w:t>
      </w:r>
    </w:p>
    <w:p>
      <w:r>
        <w:t xml:space="preserve">  The flower symbolizes spring.</w:t>
      </w:r>
    </w:p>
    <w:p>
      <w:r>
        <w:t xml:space="preserve">6. Nous avons acheté une fleur pour notre amie. </w:t>
      </w:r>
    </w:p>
    <w:p>
      <w:r>
        <w:t xml:space="preserve">  We bought a flower for our friend.</w:t>
      </w:r>
    </w:p>
    <w:p>
      <w:r>
        <w:t xml:space="preserve">7. Les fleurs sauvages poussent dans les bois.   </w:t>
      </w:r>
    </w:p>
    <w:p>
      <w:r>
        <w:t xml:space="preserve">  Wildflowers grow in the woods.</w:t>
      </w:r>
    </w:p>
    <w:p>
      <w:r>
        <w:t xml:space="preserve">8. Elle a placé la fleur sur la table.  </w:t>
      </w:r>
    </w:p>
    <w:p>
      <w:r>
        <w:t xml:space="preserve">  She put the flower on the table. </w:t>
      </w:r>
    </w:p>
    <w:p>
      <w:r>
        <w:t xml:space="preserve">9. Le bouquet de fleurs est magnifique.  </w:t>
      </w:r>
    </w:p>
    <w:p>
      <w:r>
        <w:t xml:space="preserve">  The bouquet of flowers is beautiful. </w:t>
      </w:r>
    </w:p>
    <w:p>
      <w:r>
        <w:t xml:space="preserve">10. J'ai vu une fleur unique hier.   </w:t>
      </w:r>
    </w:p>
    <w:p>
      <w:r>
        <w:t xml:space="preserve">  I saw a unique flower yesterday.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