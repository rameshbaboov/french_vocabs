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 Je mange un croissant chaque matin.</w:t>
      </w:r>
    </w:p>
    <w:p>
      <w:r>
        <w:t xml:space="preserve">   I eat a croissant every morning.</w:t>
      </w:r>
    </w:p>
    <w:p>
      <w:r>
        <w:t xml:space="preserve">2.  Ils mangent du sushi à Tokyo. </w:t>
      </w:r>
    </w:p>
    <w:p>
      <w:r>
        <w:t xml:space="preserve">   They eat sushi in Tokyo.</w:t>
      </w:r>
    </w:p>
    <w:p>
      <w:r>
        <w:t xml:space="preserve">3.  Tu manges de la viande rouge ? </w:t>
      </w:r>
    </w:p>
    <w:p>
      <w:r>
        <w:t xml:space="preserve">   Do you eat red meat?</w:t>
      </w:r>
    </w:p>
    <w:p>
      <w:r>
        <w:t xml:space="preserve">4.  Les enfants mangent dans le jardin. </w:t>
      </w:r>
    </w:p>
    <w:p>
      <w:r>
        <w:t xml:space="preserve">   Children eat in the garden.</w:t>
      </w:r>
    </w:p>
    <w:p>
      <w:r>
        <w:t xml:space="preserve">5.  J'ai envie de manger une pizza. </w:t>
      </w:r>
    </w:p>
    <w:p>
      <w:r>
        <w:t xml:space="preserve">   I want to eat a pizza.</w:t>
      </w:r>
    </w:p>
    <w:p>
      <w:r>
        <w:t xml:space="preserve">6.  Manger est important pour la santé. </w:t>
      </w:r>
    </w:p>
    <w:p>
      <w:r>
        <w:t xml:space="preserve">   Eating is important for health.</w:t>
      </w:r>
    </w:p>
    <w:p>
      <w:r>
        <w:t>7.  Tu dois manger plus sainement.</w:t>
      </w:r>
    </w:p>
    <w:p>
      <w:r>
        <w:t xml:space="preserve">   You must eat more healthily.</w:t>
      </w:r>
    </w:p>
    <w:p>
      <w:r>
        <w:t>8.  Ils mangent à l'hôtel et à la maison.</w:t>
      </w:r>
    </w:p>
    <w:p>
      <w:r>
        <w:t xml:space="preserve">   They eat at the hotel and at home.</w:t>
      </w:r>
    </w:p>
    <w:p>
      <w:r>
        <w:t xml:space="preserve">9.  Manger les fruits est très important pour un enfant. </w:t>
      </w:r>
    </w:p>
    <w:p>
      <w:r>
        <w:t xml:space="preserve">    Eating fruit is very important for a child. </w:t>
      </w:r>
    </w:p>
    <w:p>
      <w:r>
        <w:t xml:space="preserve">10. Je ne mange pas beaucoup de poisson. </w:t>
      </w:r>
    </w:p>
    <w:p>
      <w:r>
        <w:t xml:space="preserve">     I don’t eat much fish.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profond. </w:t>
      </w:r>
    </w:p>
    <w:p>
      <w:r>
        <w:t xml:space="preserve">    Love is a powerful and deep feeling.</w:t>
      </w:r>
    </w:p>
    <w:p>
      <w:r>
        <w:t xml:space="preserve">2. Je ressens de l'amour pour mes proches. </w:t>
      </w:r>
    </w:p>
    <w:p>
      <w:r>
        <w:t xml:space="preserve">    I feel love for my loved ones.</w:t>
      </w:r>
    </w:p>
    <w:p>
      <w:r>
        <w:t xml:space="preserve">3. Le mariage est une célébration de l'amour. </w:t>
      </w:r>
    </w:p>
    <w:p>
      <w:r>
        <w:t xml:space="preserve">    Marriage is a celebration of love. </w:t>
      </w:r>
    </w:p>
    <w:p>
      <w:r>
        <w:t>4. L'amour entre deux personnes peut être très durable.</w:t>
      </w:r>
    </w:p>
    <w:p>
      <w:r>
        <w:t xml:space="preserve">   Love between two people can be very enduring. </w:t>
      </w:r>
    </w:p>
    <w:p>
      <w:r>
        <w:t xml:space="preserve">5. L'amour peut être la source d’une grande joie. </w:t>
      </w:r>
    </w:p>
    <w:p>
      <w:r>
        <w:t xml:space="preserve">   Love can be the source of great joy. </w:t>
      </w:r>
    </w:p>
    <w:p>
      <w:r>
        <w:t xml:space="preserve">6. L'amour est une force qui pousse les gens à grandir.  </w:t>
      </w:r>
    </w:p>
    <w:p>
      <w:r>
        <w:t xml:space="preserve">   Love is a force that pushes people to grow. </w:t>
      </w:r>
    </w:p>
    <w:p>
      <w:r>
        <w:t xml:space="preserve">7. Le sens de l'amour nous guide dans nos actions. </w:t>
      </w:r>
    </w:p>
    <w:p>
      <w:r>
        <w:t xml:space="preserve">    The feeling of love guides us in our actions.</w:t>
      </w:r>
    </w:p>
    <w:p>
      <w:r>
        <w:t>8. Le manque d’amour peut être très difficile.</w:t>
      </w:r>
    </w:p>
    <w:p>
      <w:r>
        <w:t xml:space="preserve">    Lack of love can be very difficult. </w:t>
      </w:r>
    </w:p>
    <w:p>
      <w:r>
        <w:t xml:space="preserve">9. L'amour est un des éléments les plus importants de la vie humaine.  </w:t>
      </w:r>
    </w:p>
    <w:p>
      <w:r>
        <w:t xml:space="preserve">   Love is one of the most important elements of human life.</w:t>
      </w:r>
    </w:p>
    <w:p>
      <w:r>
        <w:t xml:space="preserve">10. L'amour est une flamme qui illumine nos vies.  </w:t>
      </w:r>
    </w:p>
    <w:p>
      <w:r>
        <w:t xml:space="preserve">   Love is a flame that illuminates our lives.</w:t>
      </w:r>
    </w:p>
    <w:p/>
    <w:p>
      <w:r>
        <w:t>S'asseoir:  | Sit</w:t>
      </w:r>
    </w:p>
    <w:p/>
    <w:p>
      <w:r>
        <w:t>1. Je dois me s'asseoir pour regarder la télévision.</w:t>
      </w:r>
    </w:p>
    <w:p>
      <w:r>
        <w:t xml:space="preserve">   I need to sit down to watch TV.</w:t>
      </w:r>
    </w:p>
    <w:p>
      <w:r>
        <w:t>2. Veuillez vous asseoir sur la chaise.</w:t>
      </w:r>
    </w:p>
    <w:p>
      <w:r>
        <w:t xml:space="preserve">   Please sit on the chair.</w:t>
      </w:r>
    </w:p>
    <w:p>
      <w:r>
        <w:t>3.  Elle s'est assoupie sur le canapé.</w:t>
      </w:r>
    </w:p>
    <w:p>
      <w:r>
        <w:t xml:space="preserve">    She fell asleep on the sofa.</w:t>
      </w:r>
    </w:p>
    <w:p>
      <w:r>
        <w:t xml:space="preserve">4.  S'asseoir à l'extérieur pour profiter du soleil. </w:t>
      </w:r>
    </w:p>
    <w:p>
      <w:r>
        <w:t xml:space="preserve">   Sitting outside to enjoy the sun.</w:t>
      </w:r>
    </w:p>
    <w:p>
      <w:r>
        <w:t>5. Ils sont allés se s'asseoir au bord de la piscine.</w:t>
      </w:r>
    </w:p>
    <w:p>
      <w:r>
        <w:t xml:space="preserve">   They went to sit down by the pool. </w:t>
      </w:r>
    </w:p>
    <w:p>
      <w:r>
        <w:t>6. J’ai besoin de me s’asseoir pour réviser mon examen.</w:t>
      </w:r>
    </w:p>
    <w:p>
      <w:r>
        <w:t xml:space="preserve">    I need to sit down to study for my exam. </w:t>
      </w:r>
    </w:p>
    <w:p>
      <w:r>
        <w:t xml:space="preserve">7.  S'asseoir avec tes amis pour jouer à un jeu. </w:t>
      </w:r>
    </w:p>
    <w:p>
      <w:r>
        <w:t xml:space="preserve">    Sitting with your friends to play a game. </w:t>
      </w:r>
    </w:p>
    <w:p>
      <w:r>
        <w:t>8.  Je dois me s'asseoir et lire mon livre.</w:t>
      </w:r>
    </w:p>
    <w:p>
      <w:r>
        <w:t xml:space="preserve">   I need to sit down and read my book.</w:t>
      </w:r>
    </w:p>
    <w:p>
      <w:r>
        <w:t>9.  S’asseoir à une table pour discuter.</w:t>
      </w:r>
    </w:p>
    <w:p>
      <w:r>
        <w:t xml:space="preserve">   Sit at a table to discuss. </w:t>
      </w:r>
    </w:p>
    <w:p>
      <w:r>
        <w:t xml:space="preserve">10.  Il s'est assoupit sur le banc et n'a pas entendu le bruit. </w:t>
      </w:r>
    </w:p>
    <w:p>
      <w:r>
        <w:t xml:space="preserve">    He fell asleep on the bench and didn't hear the noise.</w:t>
      </w:r>
    </w:p>
    <w:p/>
    <w:p>
      <w:r>
        <w:rPr>
          <w:b/>
        </w:rPr>
        <w:t>Word: souvenir | Meaning: memory, keepsake</w:t>
      </w:r>
    </w:p>
    <w:p/>
    <w:p>
      <w:r>
        <w:t>1. J'ai acheté un souvenir de ma voyage en Italie.</w:t>
      </w:r>
    </w:p>
    <w:p>
      <w:r>
        <w:t xml:space="preserve">   I bought a souvenir from my trip to Italy.</w:t>
      </w:r>
    </w:p>
    <w:p>
      <w:r>
        <w:t>2. Le souvenir de sa grand-mère lui était très cher.</w:t>
      </w:r>
    </w:p>
    <w:p>
      <w:r>
        <w:t xml:space="preserve">   The memory of his grandmother was very dear to him. </w:t>
      </w:r>
    </w:p>
    <w:p>
      <w:r>
        <w:t>3. Les souvenirs d'enfance sont toujours précieux.</w:t>
      </w:r>
    </w:p>
    <w:p>
      <w:r>
        <w:t xml:space="preserve">   Childhood memories are always precious.</w:t>
      </w:r>
    </w:p>
    <w:p>
      <w:r>
        <w:t>4. Un souvenir est une chose qui rappelle un moment particulier.</w:t>
      </w:r>
    </w:p>
    <w:p>
      <w:r>
        <w:t xml:space="preserve">   A souvenir is something that reminds us of a particular moment. </w:t>
      </w:r>
    </w:p>
    <w:p>
      <w:r>
        <w:t>5. Tu as acheté un souvenir à ton ami lors de la fête?</w:t>
      </w:r>
    </w:p>
    <w:p>
      <w:r>
        <w:t xml:space="preserve">    Did you buy a souvenir for your friend at the party?  </w:t>
      </w:r>
    </w:p>
    <w:p>
      <w:r>
        <w:t>6. Le musée avait plein de souvenirs historiques.</w:t>
      </w:r>
    </w:p>
    <w:p>
      <w:r>
        <w:t xml:space="preserve">   The museum had plenty of historical souvenirs. </w:t>
      </w:r>
    </w:p>
    <w:p>
      <w:r>
        <w:t>7. Les souvenirs sont souvent des objets que nous avons reçus de quelqu'un d'autre.</w:t>
      </w:r>
    </w:p>
    <w:p>
      <w:r>
        <w:t xml:space="preserve">   Souvenirs are often objects that we received from someone else. </w:t>
      </w:r>
    </w:p>
    <w:p>
      <w:r>
        <w:t>8. Il a pris un souvenir de sa famille lors de son voyage en France.</w:t>
      </w:r>
    </w:p>
    <w:p>
      <w:r>
        <w:t xml:space="preserve">   He took a souvenir of his family during his trip to France.  </w:t>
      </w:r>
    </w:p>
    <w:p>
      <w:r>
        <w:t>9. J'ai acheté une jolie boîte de souvenirs à l'épicerie.</w:t>
      </w:r>
    </w:p>
    <w:p>
      <w:r>
        <w:t xml:space="preserve">   I bought a beautiful box of souvenirs at the grocery store. </w:t>
      </w:r>
    </w:p>
    <w:p>
      <w:r>
        <w:t>10. Les souvenirs sont des trésors précieux qui nous rappellent nos moments préférés.</w:t>
      </w:r>
    </w:p>
    <w:p>
      <w:r>
        <w:t xml:space="preserve">   Souvenirs are precious treasures that remind us of our favorite moments.</w:t>
      </w:r>
    </w:p>
    <w:p/>
    <w:p>
      <w:r>
        <w:rPr>
          <w:b/>
        </w:rPr>
        <w:t>Word: Vue | Meaning: View</w:t>
      </w:r>
    </w:p>
    <w:p/>
    <w:p>
      <w:r>
        <w:t>1. J'ai une **vue** magnifique sur la mer.</w:t>
      </w:r>
    </w:p>
    <w:p>
      <w:r>
        <w:t xml:space="preserve">   I have a beautiful view of the sea.</w:t>
      </w:r>
    </w:p>
    <w:p>
      <w:r>
        <w:t>2. La **vue** de l'aéroport est très agréable.</w:t>
      </w:r>
    </w:p>
    <w:p>
      <w:r>
        <w:t xml:space="preserve">   The view from the airport is quite nice.</w:t>
      </w:r>
    </w:p>
    <w:p>
      <w:r>
        <w:t>3. L'artiste avait une **vue** particulière du monde.</w:t>
      </w:r>
    </w:p>
    <w:p>
      <w:r>
        <w:t xml:space="preserve">  The artist had a peculiar view of the world.</w:t>
      </w:r>
    </w:p>
    <w:p>
      <w:r>
        <w:t xml:space="preserve">4. J’ai une **vue** limitée sur les détails. </w:t>
      </w:r>
    </w:p>
    <w:p>
      <w:r>
        <w:t xml:space="preserve">   I have a limited view on the details.</w:t>
      </w:r>
    </w:p>
    <w:p>
      <w:r>
        <w:t xml:space="preserve">5. La **vue** est-elle claire? </w:t>
      </w:r>
    </w:p>
    <w:p>
      <w:r>
        <w:t xml:space="preserve">   Is the view clear?</w:t>
      </w:r>
    </w:p>
    <w:p>
      <w:r>
        <w:t>6. La **vue** de la ville était magnifique à l'aube.</w:t>
      </w:r>
    </w:p>
    <w:p>
      <w:r>
        <w:t xml:space="preserve">  The city view was magnificent at dawn.</w:t>
      </w:r>
    </w:p>
    <w:p>
      <w:r>
        <w:t xml:space="preserve">7. J’adore la **vue** sur les montagnes! </w:t>
      </w:r>
    </w:p>
    <w:p>
      <w:r>
        <w:t xml:space="preserve">   I adore the view of the mountains!</w:t>
      </w:r>
    </w:p>
    <w:p>
      <w:r>
        <w:t>8. Il a une **vue** très précise de son travail.</w:t>
      </w:r>
    </w:p>
    <w:p>
      <w:r>
        <w:t xml:space="preserve">   He has a very precise view of his work.</w:t>
      </w:r>
    </w:p>
    <w:p>
      <w:r>
        <w:t>9. La **vue** du château est magnifique depuis le parc.</w:t>
      </w:r>
    </w:p>
    <w:p>
      <w:r>
        <w:t xml:space="preserve">  The view from the castle is magnificent from the park. </w:t>
      </w:r>
    </w:p>
    <w:p>
      <w:r>
        <w:t xml:space="preserve">10. J'ai eu une **vue** d'un spectacle incroyable hier soir. </w:t>
      </w:r>
    </w:p>
    <w:p>
      <w:r>
        <w:t xml:space="preserve">   I had a stunning view of an incredible show last night.</w:t>
      </w:r>
    </w:p>
    <w:p/>
    <w:p>
      <w:r>
        <w:rPr>
          <w:b/>
        </w:rPr>
        <w:t>Word: Vie | Meaning: Life</w:t>
      </w:r>
    </w:p>
    <w:p/>
    <w:p>
      <w:r>
        <w:t>1. Ma vie est très active, je vais au travail chaque jour et j'aime faire des choses amusantes en dehors de la routine.</w:t>
      </w:r>
    </w:p>
    <w:p>
      <w:r>
        <w:t xml:space="preserve">   My life is very active; I go to work every day and I like to do fun things outside of my routine.</w:t>
      </w:r>
    </w:p>
    <w:p>
      <w:r>
        <w:t>2. L'histoire de ma vie est pleine d'aventures et de moments forts, que je n'oublierai jamais.</w:t>
      </w:r>
    </w:p>
    <w:p>
      <w:r>
        <w:t xml:space="preserve">  The history of my life is full of adventures and memorable moments that I will never forget. </w:t>
      </w:r>
    </w:p>
    <w:p>
      <w:r>
        <w:t>3. Elle a une vie sociale très active et elle fréquente souvent les cafés et les restaurants avec ses amis.</w:t>
      </w:r>
    </w:p>
    <w:p>
      <w:r>
        <w:t xml:space="preserve">   She has a very social life and she frequents cafes and restaurants often with her friends.</w:t>
      </w:r>
    </w:p>
    <w:p>
      <w:r>
        <w:t xml:space="preserve">4. L'amour de la vie est simple: être présent, profiter des petits moments et aimer les gens autour de soi. </w:t>
      </w:r>
    </w:p>
    <w:p>
      <w:r>
        <w:t xml:space="preserve">   The love of life is simple: to be present, enjoy the little moments and love the people around you.</w:t>
      </w:r>
    </w:p>
    <w:p>
      <w:r>
        <w:t xml:space="preserve">5. La vie a beaucoup d’aspects positifs, mais il faut savoir le vivre avec sérénité pour en tirer profit. </w:t>
      </w:r>
    </w:p>
    <w:p>
      <w:r>
        <w:t xml:space="preserve">    Life has many positive aspects, but we must know how to live it serenely to get the most out of it.  </w:t>
      </w:r>
    </w:p>
    <w:p>
      <w:r>
        <w:t xml:space="preserve">6. Je suis heureux de m'occuper de mon animal de compagnie et je trouve la vie plus enrichissante. </w:t>
      </w:r>
    </w:p>
    <w:p>
      <w:r>
        <w:t xml:space="preserve">   I am happy to take care of my pet and I find life more enriching. </w:t>
      </w:r>
    </w:p>
    <w:p>
      <w:r>
        <w:t xml:space="preserve">7. L’évolution technologique a transformé notre vie quotidienne, mais il faut rester vigilant face aux nouveaux défis qui se posent.  </w:t>
      </w:r>
    </w:p>
    <w:p>
      <w:r>
        <w:t xml:space="preserve">    Technological evolution has transformed our daily lives, but we must stay vigilant in the face of new challenges that arise.</w:t>
      </w:r>
    </w:p>
    <w:p>
      <w:r>
        <w:t xml:space="preserve">8. La vie est une chance à saisir et à vivre pleinement, il ne faut pas la laisser passer au-delà du temps. </w:t>
      </w:r>
    </w:p>
    <w:p>
      <w:r>
        <w:t xml:space="preserve">   Life is a chance to seize and live fully; don’t let it pass by beyond time.</w:t>
      </w:r>
    </w:p>
    <w:p>
      <w:r>
        <w:t xml:space="preserve">9. Il y a beaucoup de choses à faire dans la vie, mais le plus important est d'apprécier les moments simples et précieux.  </w:t>
      </w:r>
    </w:p>
    <w:p>
      <w:r>
        <w:t xml:space="preserve">    There are many things to do in life, but the most important thing is to appreciate the simple and precious moments. </w:t>
      </w:r>
    </w:p>
    <w:p>
      <w:r>
        <w:t xml:space="preserve">10. La vie est un voyage magnifique et il faut l’explorer avec curiosité et ouverture d'esprit.   </w:t>
      </w:r>
    </w:p>
    <w:p>
      <w:r>
        <w:t xml:space="preserve">    Life is a magnificent journey and we must explore it with curiosity and open-minded spirit.</w:t>
      </w:r>
    </w:p>
    <w:p/>
    <w:p>
      <w:r>
        <w:rPr>
          <w:b/>
        </w:rPr>
        <w:t>Word: Y | Meaning:  Yes</w:t>
      </w:r>
    </w:p>
    <w:p/>
    <w:p>
      <w:r>
        <w:t>1. Le jardin est magnifique, avec des fleurs colorées et un grand Y de verdure.</w:t>
      </w:r>
    </w:p>
    <w:p>
      <w:r>
        <w:t xml:space="preserve">   The garden is magnificent with colorful flowers and a large Y of greenery.</w:t>
      </w:r>
    </w:p>
    <w:p>
      <w:r>
        <w:t xml:space="preserve">2. J'aime beaucoup le film "Y" car il met en avant la beauté de la nature. </w:t>
      </w:r>
    </w:p>
    <w:p>
      <w:r>
        <w:t xml:space="preserve">   I like the movie "Y" because it highlights the beauty of nature.</w:t>
      </w:r>
    </w:p>
    <w:p>
      <w:r>
        <w:t xml:space="preserve">3. Y vous avez rencontré un ami que vous admirez beaucoup ? </w:t>
      </w:r>
    </w:p>
    <w:p>
      <w:r>
        <w:t xml:space="preserve">   Did you meet an admired friend?</w:t>
      </w:r>
    </w:p>
    <w:p>
      <w:r>
        <w:t>4. Vous avez besoin d'un Y pour faire vos courses dans ce magasin.</w:t>
      </w:r>
    </w:p>
    <w:p>
      <w:r>
        <w:t xml:space="preserve">   You need a Y to do your shopping in this store.</w:t>
      </w:r>
    </w:p>
    <w:p>
      <w:r>
        <w:t xml:space="preserve">5. Il y a une nouvelle exposition à l'occasion de la fête nationale, "Y" en particulier ! </w:t>
      </w:r>
    </w:p>
    <w:p>
      <w:r>
        <w:t xml:space="preserve">   There is a new exhibition at the national holiday celebration, "Y" specifically!</w:t>
      </w:r>
    </w:p>
    <w:p>
      <w:r>
        <w:t>6. La musique est agréable et elle nous donne envie de danser, Y !</w:t>
      </w:r>
    </w:p>
    <w:p>
      <w:r>
        <w:t xml:space="preserve">    Music is pleasant and it makes us want to dance, yes!</w:t>
      </w:r>
    </w:p>
    <w:p>
      <w:r>
        <w:t xml:space="preserve">7. C’est un yachting sportif, avec des voiliers et des participants venus de partout Y la course ! </w:t>
      </w:r>
    </w:p>
    <w:p>
      <w:r>
        <w:t xml:space="preserve">   It's a sporting yacht race with sailing boats and participants coming from everywhere, Y the race!</w:t>
      </w:r>
    </w:p>
    <w:p>
      <w:r>
        <w:t xml:space="preserve">8. Il y a beaucoup d'opportunités professionnelles pour les personnes qui ont le Y nécessaire. </w:t>
      </w:r>
    </w:p>
    <w:p>
      <w:r>
        <w:t xml:space="preserve">   There are many professional opportunities for people who have the necessary Y.</w:t>
      </w:r>
    </w:p>
    <w:p>
      <w:r>
        <w:t>9. Je veux acheter un nouveau Y pour ma maison.</w:t>
      </w:r>
    </w:p>
    <w:p>
      <w:r>
        <w:t xml:space="preserve">    I want to buy a new Y for my house.</w:t>
      </w:r>
    </w:p>
    <w:p>
      <w:r>
        <w:t xml:space="preserve">10. Y a-t-il une solution à ce problème ? </w:t>
      </w:r>
    </w:p>
    <w:p>
      <w:r>
        <w:t xml:space="preserve">    Is there a solution to this problem?</w:t>
      </w:r>
    </w:p>
    <w:p/>
    <w:p>
      <w:r>
        <w:rPr>
          <w:b/>
        </w:rPr>
        <w:t>Word: Jour | Meaning: Day</w:t>
      </w:r>
    </w:p>
    <w:p/>
    <w:p>
      <w:r>
        <w:t xml:space="preserve">1. J'ai passé un bon jour au parc. </w:t>
      </w:r>
    </w:p>
    <w:p>
      <w:r>
        <w:t xml:space="preserve">    I had a good day at the park.</w:t>
      </w:r>
    </w:p>
    <w:p>
      <w:r>
        <w:t xml:space="preserve">2. Le soleil brille aujourd'hui, il fait beau. </w:t>
      </w:r>
    </w:p>
    <w:p>
      <w:r>
        <w:t xml:space="preserve">    The sun is shining today, it's beautiful.</w:t>
      </w:r>
    </w:p>
    <w:p>
      <w:r>
        <w:t>3. Il est important de se fixer des objectifs journaliers.</w:t>
      </w:r>
    </w:p>
    <w:p>
      <w:r>
        <w:t xml:space="preserve">    It is important to set daily goals.</w:t>
      </w:r>
    </w:p>
    <w:p>
      <w:r>
        <w:t>4. J'ai étudié pendant deux heures et demi ce jour.</w:t>
      </w:r>
    </w:p>
    <w:p>
      <w:r>
        <w:t xml:space="preserve">    I studied for two and a half hours today.</w:t>
      </w:r>
    </w:p>
    <w:p>
      <w:r>
        <w:t xml:space="preserve">5. Le jour commence à s’écouler, il faut rester concentré. </w:t>
      </w:r>
    </w:p>
    <w:p>
      <w:r>
        <w:t xml:space="preserve">    The day starts to pass, we must remain focused.</w:t>
      </w:r>
    </w:p>
    <w:p>
      <w:r>
        <w:t xml:space="preserve">6. Quitter le travail est un choix personnel qui dépend du jour de la semaine.  </w:t>
      </w:r>
    </w:p>
    <w:p>
      <w:r>
        <w:t xml:space="preserve">    Leaving work is a personal choice that depends on the day of the week.</w:t>
      </w:r>
    </w:p>
    <w:p>
      <w:r>
        <w:t xml:space="preserve">7. J'ai visité mon ami dans son quartier ce jour. </w:t>
      </w:r>
    </w:p>
    <w:p>
      <w:r>
        <w:t xml:space="preserve">    I visited my friend in his neighborhood today.</w:t>
      </w:r>
    </w:p>
    <w:p>
      <w:r>
        <w:t xml:space="preserve">8. Nous avons passé une soirée agréable à l’extérieur, il y avait de la musique et du soleil.  </w:t>
      </w:r>
    </w:p>
    <w:p>
      <w:r>
        <w:t xml:space="preserve">    We had a pleasant evening outside, there was music and sunshine. </w:t>
      </w:r>
    </w:p>
    <w:p>
      <w:r>
        <w:t xml:space="preserve">9. Le week-end approche, j'ai hâte de profiter de ce jour de repos. </w:t>
      </w:r>
    </w:p>
    <w:p>
      <w:r>
        <w:t xml:space="preserve">    The weekend is coming, I can't wait to enjoy this day of rest.</w:t>
      </w:r>
    </w:p>
    <w:p>
      <w:r>
        <w:t xml:space="preserve">10. Il y avait une journée internationale de la paix et de la fraternité au centre de ville. </w:t>
      </w:r>
    </w:p>
    <w:p>
      <w:r>
        <w:t xml:space="preserve">    There was a day of peace and fraternity at the city center.</w:t>
      </w:r>
    </w:p>
    <w:p/>
    <w:p>
      <w:r>
        <w:rPr>
          <w:b/>
        </w:rPr>
        <w:t>Word: Ciel | Meaning: Sky</w:t>
      </w:r>
    </w:p>
    <w:p/>
    <w:p>
      <w:r>
        <w:t xml:space="preserve">1. Le ciel était bleu aujourd'hui. </w:t>
      </w:r>
    </w:p>
    <w:p>
      <w:r>
        <w:t xml:space="preserve">  The sky was blue today.</w:t>
      </w:r>
    </w:p>
    <w:p>
      <w:r>
        <w:t>2. J'aime observer le ciel depuis mon balcon.</w:t>
      </w:r>
    </w:p>
    <w:p>
      <w:r>
        <w:t xml:space="preserve">  I like to observe the sky from my balcony.</w:t>
      </w:r>
    </w:p>
    <w:p>
      <w:r>
        <w:t xml:space="preserve">3. Les nuages ont commencé à se former dans le ciel. </w:t>
      </w:r>
    </w:p>
    <w:p>
      <w:r>
        <w:t xml:space="preserve">  Clouds began forming in the sky.</w:t>
      </w:r>
    </w:p>
    <w:p>
      <w:r>
        <w:t>4. La lumière du soleil brille sur le ciel.</w:t>
      </w:r>
    </w:p>
    <w:p>
      <w:r>
        <w:t xml:space="preserve">  The sun’s light shines on the sky.</w:t>
      </w:r>
    </w:p>
    <w:p>
      <w:r>
        <w:t xml:space="preserve">5. Le ciel est une source d'inspiration pour les artistes. </w:t>
      </w:r>
    </w:p>
    <w:p>
      <w:r>
        <w:t xml:space="preserve">  The sky is a source of inspiration for artists.</w:t>
      </w:r>
    </w:p>
    <w:p>
      <w:r>
        <w:t xml:space="preserve">6. Il pleut à nouveau, et le ciel est gris. </w:t>
      </w:r>
    </w:p>
    <w:p>
      <w:r>
        <w:t xml:space="preserve">  It rains again, and the sky is grey.</w:t>
      </w:r>
    </w:p>
    <w:p>
      <w:r>
        <w:t>7. Tu peux voir des oiseaux volant dans le ciel.</w:t>
      </w:r>
    </w:p>
    <w:p>
      <w:r>
        <w:t xml:space="preserve">  You can see birds flying in the sky.</w:t>
      </w:r>
    </w:p>
    <w:p>
      <w:r>
        <w:t xml:space="preserve">8. On peut admirer la beauté du ciel nocturne. </w:t>
      </w:r>
    </w:p>
    <w:p>
      <w:r>
        <w:t xml:space="preserve">  We can admire the beauty of the night sky.</w:t>
      </w:r>
    </w:p>
    <w:p>
      <w:r>
        <w:t xml:space="preserve">9. La couleur bleue est souvent représentée dans le ciel. </w:t>
      </w:r>
    </w:p>
    <w:p>
      <w:r>
        <w:t xml:space="preserve">  The colour blue is often represented in the sky.</w:t>
      </w:r>
    </w:p>
    <w:p>
      <w:r>
        <w:t xml:space="preserve">10. J'ai toujours été fasciné par les secrets du ciel. </w:t>
      </w:r>
    </w:p>
    <w:p>
      <w:r>
        <w:t xml:space="preserve">   I’ve always been fascinated by the mysteries of the sky.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>2. Elle joue de la guitare depuis l'enfance.</w:t>
      </w:r>
    </w:p>
    <w:p>
      <w:r>
        <w:t xml:space="preserve">   She has been playing guitar since childhood.</w:t>
      </w:r>
    </w:p>
    <w:p>
      <w:r>
        <w:t xml:space="preserve">3. Tu joues à un jeu d'énigmes ? </w:t>
      </w:r>
    </w:p>
    <w:p>
      <w:r>
        <w:t xml:space="preserve">   Are you playing a riddle game? </w:t>
      </w:r>
    </w:p>
    <w:p>
      <w:r>
        <w:t>4. Les enfants jouent dans le parc.</w:t>
      </w:r>
    </w:p>
    <w:p>
      <w:r>
        <w:t xml:space="preserve">   The children are playing in the park.</w:t>
      </w:r>
    </w:p>
    <w:p>
      <w:r>
        <w:t>5. Je vais jouer au cinéma ce soir.</w:t>
      </w:r>
    </w:p>
    <w:p>
      <w:r>
        <w:t xml:space="preserve">   I’m going to see a movie this evening.</w:t>
      </w:r>
    </w:p>
    <w:p>
      <w:r>
        <w:t>6. Ils aiment jouer aux jeux de société.</w:t>
      </w:r>
    </w:p>
    <w:p>
      <w:r>
        <w:t xml:space="preserve">   They like to play board games. </w:t>
      </w:r>
    </w:p>
    <w:p>
      <w:r>
        <w:t>7. Jouer à un instrument est très relaxant.</w:t>
      </w:r>
    </w:p>
    <w:p>
      <w:r>
        <w:t xml:space="preserve">    Playing an instrument is very relaxing.</w:t>
      </w:r>
    </w:p>
    <w:p>
      <w:r>
        <w:t xml:space="preserve">8.  On joue d'une heure à deux heures en après-midi. </w:t>
      </w:r>
    </w:p>
    <w:p>
      <w:r>
        <w:t xml:space="preserve">    We play for one to two hours in the afternoon. </w:t>
      </w:r>
    </w:p>
    <w:p>
      <w:r>
        <w:t>9. Le jeu de la roulette a une forte attraction.</w:t>
      </w:r>
    </w:p>
    <w:p>
      <w:r>
        <w:t xml:space="preserve">   The game of roulette has strong appeal.</w:t>
      </w:r>
    </w:p>
    <w:p>
      <w:r>
        <w:t xml:space="preserve">10. Je pense que jouer est important pour le bien-être. </w:t>
      </w:r>
    </w:p>
    <w:p>
      <w:r>
        <w:t xml:space="preserve">   I think playing is important for well-being.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