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 envie de boire un verre d'eau.</w:t>
      </w:r>
    </w:p>
    <w:p>
      <w:r>
        <w:t xml:space="preserve">   I feel like drinking a glass of water.</w:t>
      </w:r>
    </w:p>
    <w:p>
      <w:r>
        <w:t>2. Je boit du thé au matin chaque jour.</w:t>
      </w:r>
    </w:p>
    <w:p>
      <w:r>
        <w:t xml:space="preserve">   I drink tea every morning. </w:t>
      </w:r>
    </w:p>
    <w:p>
      <w:r>
        <w:t>3. Il boit beaucoup de jus de fruits.</w:t>
      </w:r>
    </w:p>
    <w:p>
      <w:r>
        <w:t xml:space="preserve">   He drinks a lot of fruit juice. </w:t>
      </w:r>
    </w:p>
    <w:p>
      <w:r>
        <w:t>4. Vous devez boire suffisamment d'eau.</w:t>
      </w:r>
    </w:p>
    <w:p>
      <w:r>
        <w:t xml:space="preserve">   You need to drink enough water.</w:t>
      </w:r>
    </w:p>
    <w:p>
      <w:r>
        <w:t xml:space="preserve">5.  J'adore boire un café au chocolat chaud. </w:t>
      </w:r>
    </w:p>
    <w:p>
      <w:r>
        <w:t xml:space="preserve">   I love to drink hot chocolate with coffee. </w:t>
      </w:r>
    </w:p>
    <w:p>
      <w:r>
        <w:t xml:space="preserve">6. Les enfants boivent de l’eau pour se hydrater. </w:t>
      </w:r>
    </w:p>
    <w:p>
      <w:r>
        <w:t xml:space="preserve">   Children drink water to hydrate themselves. </w:t>
      </w:r>
    </w:p>
    <w:p>
      <w:r>
        <w:t>7. Il ne boit pas de vin, il est intoxiqué.</w:t>
      </w:r>
    </w:p>
    <w:p>
      <w:r>
        <w:t xml:space="preserve">   He doesn't drink wine, he is intoxicated.  </w:t>
      </w:r>
    </w:p>
    <w:p>
      <w:r>
        <w:t xml:space="preserve">8.  Boire des aliments frais et sains est important. </w:t>
      </w:r>
    </w:p>
    <w:p>
      <w:r>
        <w:t xml:space="preserve">   Eating fresh and healthy foods is important. </w:t>
      </w:r>
    </w:p>
    <w:p>
      <w:r>
        <w:t xml:space="preserve">9.  La pollution a un impact négatif sur la qualité de l’eau que nous boivent. </w:t>
      </w:r>
    </w:p>
    <w:p>
      <w:r>
        <w:t xml:space="preserve">    Pollution has a negative impact on the quality of water we drink. </w:t>
      </w:r>
    </w:p>
    <w:p>
      <w:r>
        <w:t xml:space="preserve">10. J'ai envie de boire une limonade fraiche ce soir. </w:t>
      </w:r>
    </w:p>
    <w:p>
      <w:r>
        <w:t xml:space="preserve">   I feel like drinking fresh lemonade tonight.</w:t>
      </w:r>
    </w:p>
    <w:p/>
    <w:p>
      <w:r>
        <w:rPr>
          <w:b/>
        </w:rPr>
        <w:t>Word: Dormir | Meaning: To sleep</w:t>
      </w:r>
    </w:p>
    <w:p/>
    <w:p>
      <w:r>
        <w:t xml:space="preserve">1. Je dors bien chaque soir pour me ressourcer.  </w:t>
      </w:r>
    </w:p>
    <w:p>
      <w:r>
        <w:t xml:space="preserve">     I sleep well every night to recharge.</w:t>
      </w:r>
    </w:p>
    <w:p>
      <w:r>
        <w:t xml:space="preserve">2. Elle dort beaucoup pendant ses vacances en Espagne.  </w:t>
      </w:r>
    </w:p>
    <w:p>
      <w:r>
        <w:t xml:space="preserve">     She sleeps a lot during her vacation in Spain. </w:t>
      </w:r>
    </w:p>
    <w:p>
      <w:r>
        <w:t xml:space="preserve">3. Les enfants dorment très tard la nuit.  </w:t>
      </w:r>
    </w:p>
    <w:p>
      <w:r>
        <w:t xml:space="preserve">    The children fall asleep very late at night. </w:t>
      </w:r>
    </w:p>
    <w:p>
      <w:r>
        <w:t xml:space="preserve">4. Il est difficile de dormir lorsque vous êtes inquiet.  </w:t>
      </w:r>
    </w:p>
    <w:p>
      <w:r>
        <w:t xml:space="preserve">    It's difficult to sleep when you are anxious.</w:t>
      </w:r>
    </w:p>
    <w:p>
      <w:r>
        <w:t xml:space="preserve">5. J’ai besoin de dormir plus longtemps pour être actif le matin.   </w:t>
      </w:r>
    </w:p>
    <w:p>
      <w:r>
        <w:t xml:space="preserve">    I need to sleep longer so I can be active in the morning. </w:t>
      </w:r>
    </w:p>
    <w:p>
      <w:r>
        <w:t xml:space="preserve">6. Les animaux se préparent à dormir avant la nuit.   </w:t>
      </w:r>
    </w:p>
    <w:p>
      <w:r>
        <w:t xml:space="preserve">     Animals prepare for sleep before night.  </w:t>
      </w:r>
    </w:p>
    <w:p>
      <w:r>
        <w:t xml:space="preserve">7. Je dors dans mon lit depuis toujours.  </w:t>
      </w:r>
    </w:p>
    <w:p>
      <w:r>
        <w:t xml:space="preserve">    I have always slept in my bed.</w:t>
      </w:r>
    </w:p>
    <w:p>
      <w:r>
        <w:t xml:space="preserve">8. Le sommeil est essentiel pour être en forme et fonctionner correctement.   </w:t>
      </w:r>
    </w:p>
    <w:p>
      <w:r>
        <w:t xml:space="preserve">    Sleep is essential for being fit and functioning properly. </w:t>
      </w:r>
    </w:p>
    <w:p>
      <w:r>
        <w:t xml:space="preserve">9. Il est important de s’entraîner à dormir suffisamment chaque jour.   </w:t>
      </w:r>
    </w:p>
    <w:p>
      <w:r>
        <w:t xml:space="preserve">    It is important to train yourself to sleep enough every day. </w:t>
      </w:r>
    </w:p>
    <w:p>
      <w:r>
        <w:t xml:space="preserve">10. Pour les personnes souffrant de troubles du sommeil, il existe des solutions.  </w:t>
      </w:r>
    </w:p>
    <w:p>
      <w:r>
        <w:t xml:space="preserve">     For people suffering from sleep disorders, there are solutions.</w:t>
      </w:r>
    </w:p>
    <w:p/>
    <w:p>
      <w:r>
        <w:rPr>
          <w:b/>
        </w:rPr>
        <w:t>Word: apprennent | Meaning: learn</w:t>
      </w:r>
    </w:p>
    <w:p/>
    <w:p>
      <w:r>
        <w:t>1. Nous apprenons à jouer de la guitare.</w:t>
      </w:r>
    </w:p>
    <w:p>
      <w:r>
        <w:t xml:space="preserve">  We are learning to play guitar.</w:t>
      </w:r>
    </w:p>
    <w:p>
      <w:r>
        <w:t>2. Les enfants apprennent le français dans leur école.</w:t>
      </w:r>
    </w:p>
    <w:p>
      <w:r>
        <w:t xml:space="preserve">  Children learn French at school.</w:t>
      </w:r>
    </w:p>
    <w:p>
      <w:r>
        <w:t xml:space="preserve">3. J'apprendrai une nouvelle langue cette année. </w:t>
      </w:r>
    </w:p>
    <w:p>
      <w:r>
        <w:t xml:space="preserve">  I will learn a new language this year.</w:t>
      </w:r>
    </w:p>
    <w:p>
      <w:r>
        <w:t xml:space="preserve">4. Il est important de s'adapter aux nouvelles situations et d’apprendre de nouvelles choses. </w:t>
      </w:r>
    </w:p>
    <w:p>
      <w:r>
        <w:t xml:space="preserve">  It is important to adapt to new situations and learn new things. </w:t>
      </w:r>
    </w:p>
    <w:p>
      <w:r>
        <w:t xml:space="preserve">5. Nous apprenons à mieux connaître les cultures différentes. </w:t>
      </w:r>
    </w:p>
    <w:p>
      <w:r>
        <w:t xml:space="preserve">  We are learning to better know different cultures. </w:t>
      </w:r>
    </w:p>
    <w:p>
      <w:r>
        <w:t>6. L'apprentissage des mathématiques est une étape importante dans la vie.</w:t>
      </w:r>
    </w:p>
    <w:p>
      <w:r>
        <w:t xml:space="preserve">  Learning math is an important step in life. </w:t>
      </w:r>
    </w:p>
    <w:p>
      <w:r>
        <w:t xml:space="preserve">7. Les étudiants apprennent à être plus responsables. </w:t>
      </w:r>
    </w:p>
    <w:p>
      <w:r>
        <w:t xml:space="preserve">   Students learn to be more responsible.</w:t>
      </w:r>
    </w:p>
    <w:p>
      <w:r>
        <w:t>8. Vous devez apprendre à mieux gérer votre temps.</w:t>
      </w:r>
    </w:p>
    <w:p>
      <w:r>
        <w:t xml:space="preserve">   You must learn how to better manage your time. </w:t>
      </w:r>
    </w:p>
    <w:p>
      <w:r>
        <w:t xml:space="preserve">9. Le travail d’apprentissage se fait de manière progressive et individualisée. </w:t>
      </w:r>
    </w:p>
    <w:p>
      <w:r>
        <w:t xml:space="preserve">  Learning work is done progressively and individually.  </w:t>
      </w:r>
    </w:p>
    <w:p>
      <w:r>
        <w:t xml:space="preserve">10. Apprentissage est un processus continu dans la vie, que nous puissions mener à travers des interactions sociales et la réflexion.   </w:t>
      </w:r>
    </w:p>
    <w:p>
      <w:r>
        <w:t xml:space="preserve">  Learning is a continuous process in life, which we can carry out through social interactions and reflection.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on the history of France.</w:t>
      </w:r>
    </w:p>
    <w:p>
      <w:r>
        <w:t>2. Le livre est très intéressant, j'en ai lu plusieurs.</w:t>
      </w:r>
    </w:p>
    <w:p>
      <w:r>
        <w:t xml:space="preserve">  The book is very interesting, I have read several of them.</w:t>
      </w:r>
    </w:p>
    <w:p>
      <w:r>
        <w:t>3. Je voudrais acheter un nouveau livre de cuisine.</w:t>
      </w:r>
    </w:p>
    <w:p>
      <w:r>
        <w:t xml:space="preserve">  I would like to buy a new cook book. </w:t>
      </w:r>
    </w:p>
    <w:p>
      <w:r>
        <w:t>4. L’auteur a écrit un livre sur la nature et l’environnement.</w:t>
      </w:r>
    </w:p>
    <w:p>
      <w:r>
        <w:t xml:space="preserve">   The author wrote a book about nature and the environment.</w:t>
      </w:r>
    </w:p>
    <w:p>
      <w:r>
        <w:t>5. Nous avons lu le même livre, mais nous avons tous deux des interprétations différentes.</w:t>
      </w:r>
    </w:p>
    <w:p>
      <w:r>
        <w:t xml:space="preserve">  We read the same book but we have different interpretations. </w:t>
      </w:r>
    </w:p>
    <w:p>
      <w:r>
        <w:t>6. Le livre de poésie est un cadeau original pour ma mère.</w:t>
      </w:r>
    </w:p>
    <w:p>
      <w:r>
        <w:t xml:space="preserve">  The poetry book is an original gift for my mother.</w:t>
      </w:r>
    </w:p>
    <w:p>
      <w:r>
        <w:t>7. Il y a plusieurs livres sur la culture japonaise dans la bibliothèque.</w:t>
      </w:r>
    </w:p>
    <w:p>
      <w:r>
        <w:t xml:space="preserve">  There are several books about Japanese culture in the library.</w:t>
      </w:r>
    </w:p>
    <w:p>
      <w:r>
        <w:t>8. La lecture est un passe-temps agréable et enrichissant, j’adore lire des livres.</w:t>
      </w:r>
    </w:p>
    <w:p>
      <w:r>
        <w:t xml:space="preserve">   Reading is a pleasant and enriching hobby; I love to read books. </w:t>
      </w:r>
    </w:p>
    <w:p>
      <w:r>
        <w:t>9.  L'histoire du livre de poche est une histoire sur la liberté d’expression.</w:t>
      </w:r>
    </w:p>
    <w:p>
      <w:r>
        <w:t xml:space="preserve">   The history of the pocket book is a story about freedom of expression.</w:t>
      </w:r>
    </w:p>
    <w:p>
      <w:r>
        <w:t>10. J'ai lu un livre sur l'univers et j'ai appris beaucoup de choses.</w:t>
      </w:r>
    </w:p>
    <w:p>
      <w:r>
        <w:t xml:space="preserve">    I read a book about the universe and I learned a lot from it.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 en France.</w:t>
      </w:r>
    </w:p>
    <w:p>
      <w:r>
        <w:t xml:space="preserve">   Electronic music is very popular in France.</w:t>
      </w:r>
    </w:p>
    <w:p>
      <w:r>
        <w:t xml:space="preserve">3.  Je vais à un concert musical pour voir mes artistes préférés. </w:t>
      </w:r>
    </w:p>
    <w:p>
      <w:r>
        <w:t xml:space="preserve">    I am going to a musical concert to see my favorite artists. </w:t>
      </w:r>
    </w:p>
    <w:p>
      <w:r>
        <w:t xml:space="preserve">4. L'ambiance musicale crée une atmosphère plus relaxante. </w:t>
      </w:r>
    </w:p>
    <w:p>
      <w:r>
        <w:t xml:space="preserve">    The musical atmosphere creates a more relaxing ambiance. </w:t>
      </w:r>
    </w:p>
    <w:p>
      <w:r>
        <w:t xml:space="preserve">5. La musique est un langage universel, il ne faut pas se priver de l'écouter.  </w:t>
      </w:r>
    </w:p>
    <w:p>
      <w:r>
        <w:t xml:space="preserve">   Music is a universal language; one should not deprive themselves of listening to it. </w:t>
      </w:r>
    </w:p>
    <w:p>
      <w:r>
        <w:t xml:space="preserve">6. J’ai besoin d’un peu de musique pour me concentrer sur mes tâches. </w:t>
      </w:r>
    </w:p>
    <w:p>
      <w:r>
        <w:t xml:space="preserve">    I need some music to help me focus on my tasks.</w:t>
      </w:r>
    </w:p>
    <w:p>
      <w:r>
        <w:t xml:space="preserve">7. La musique est un excellent moyen de se détendre après une longue journée. </w:t>
      </w:r>
    </w:p>
    <w:p>
      <w:r>
        <w:t xml:space="preserve">   Music is an excellent way to relax after a long day. </w:t>
      </w:r>
    </w:p>
    <w:p>
      <w:r>
        <w:t xml:space="preserve">8.  Il y a beaucoup de genres différents de la musique. </w:t>
      </w:r>
    </w:p>
    <w:p>
      <w:r>
        <w:t xml:space="preserve">   There are many different types of music. </w:t>
      </w:r>
    </w:p>
    <w:p>
      <w:r>
        <w:t xml:space="preserve">9. J'aime écouter de la musique en voyage. </w:t>
      </w:r>
    </w:p>
    <w:p>
      <w:r>
        <w:t xml:space="preserve">   I like listening to music while travelling. </w:t>
      </w:r>
    </w:p>
    <w:p>
      <w:r>
        <w:t xml:space="preserve">10. La musique est une partie importante de la culture française. </w:t>
      </w:r>
    </w:p>
    <w:p>
      <w:r>
        <w:t xml:space="preserve">    Music is an important part of French culture.</w:t>
      </w:r>
    </w:p>
    <w:p/>
    <w:p>
      <w:r>
        <w:rPr>
          <w:b/>
        </w:rPr>
        <w:t>Word: voir | Meaning: see</w:t>
      </w:r>
    </w:p>
    <w:p/>
    <w:p>
      <w:r>
        <w:t>1. Je vois un chat dans le jardin.</w:t>
      </w:r>
    </w:p>
    <w:p>
      <w:r>
        <w:t xml:space="preserve">   I see a cat in the garden.</w:t>
      </w:r>
    </w:p>
    <w:p>
      <w:r>
        <w:t>2. Vous voyez la montagne?</w:t>
      </w:r>
    </w:p>
    <w:p>
      <w:r>
        <w:t xml:space="preserve">   Do you see the mountain?</w:t>
      </w:r>
    </w:p>
    <w:p>
      <w:r>
        <w:t>3. Il voit les enfants jouer à l'extérieur.</w:t>
      </w:r>
    </w:p>
    <w:p>
      <w:r>
        <w:t xml:space="preserve">   He sees the children playing outside.</w:t>
      </w:r>
    </w:p>
    <w:p>
      <w:r>
        <w:t xml:space="preserve">4.  Je peux voir le soleil aujourd'hui. </w:t>
      </w:r>
    </w:p>
    <w:p>
      <w:r>
        <w:t xml:space="preserve">   I can see the sun today.</w:t>
      </w:r>
    </w:p>
    <w:p>
      <w:r>
        <w:t>5. Tu vois les arbres dans le parc ?</w:t>
      </w:r>
    </w:p>
    <w:p>
      <w:r>
        <w:t xml:space="preserve">   Do you see the trees in the park?</w:t>
      </w:r>
    </w:p>
    <w:p>
      <w:r>
        <w:t>6. Ils ont vu la comédie à l'theater hier soir.</w:t>
      </w:r>
    </w:p>
    <w:p>
      <w:r>
        <w:t xml:space="preserve">    They saw the comedy at the theater last night.</w:t>
      </w:r>
    </w:p>
    <w:p>
      <w:r>
        <w:t xml:space="preserve">7. J'ai essayé de voir mieux, mais ça reste flou. </w:t>
      </w:r>
    </w:p>
    <w:p>
      <w:r>
        <w:t xml:space="preserve">   I tried to see better, but it remains blurry. </w:t>
      </w:r>
    </w:p>
    <w:p>
      <w:r>
        <w:t xml:space="preserve">8.  Est-ce que vous pouvez voir les étoiles cette nuit ? </w:t>
      </w:r>
    </w:p>
    <w:p>
      <w:r>
        <w:t xml:space="preserve">   Can you see the stars tonight? </w:t>
      </w:r>
    </w:p>
    <w:p>
      <w:r>
        <w:t>9.  Il est impossible de voir la ville à cause de la brume.</w:t>
      </w:r>
    </w:p>
    <w:p>
      <w:r>
        <w:t xml:space="preserve">   It is impossible to see the city because of the fog. </w:t>
      </w:r>
    </w:p>
    <w:p>
      <w:r>
        <w:t>10.  Je dois voir un médecin pour ma douleur au dos.</w:t>
      </w:r>
    </w:p>
    <w:p>
      <w:r>
        <w:t xml:space="preserve">    I need to see a doctor for my back pain.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 Il prend le bus pour aller au travail.</w:t>
      </w:r>
    </w:p>
    <w:p>
      <w:r>
        <w:t xml:space="preserve">    He takes the bus to go to work.</w:t>
      </w:r>
    </w:p>
    <w:p>
      <w:r>
        <w:t>3. Les enfants prennent des bonbons après l'école.</w:t>
      </w:r>
    </w:p>
    <w:p>
      <w:r>
        <w:t xml:space="preserve">    The children take candy after school.</w:t>
      </w:r>
    </w:p>
    <w:p>
      <w:r>
        <w:t>4. La pluie nous oblige à prendre un nouveau chemin.</w:t>
      </w:r>
    </w:p>
    <w:p>
      <w:r>
        <w:t xml:space="preserve">    The rain forces us to take a new path. </w:t>
      </w:r>
    </w:p>
    <w:p>
      <w:r>
        <w:t>5. Vous devez prendre en compte les contraintes du projet.</w:t>
      </w:r>
    </w:p>
    <w:p>
      <w:r>
        <w:t xml:space="preserve">    You have to take into account the constraints of the project. </w:t>
      </w:r>
    </w:p>
    <w:p>
      <w:r>
        <w:t>6. J'ai pris une photo de la ville avant de partir.</w:t>
      </w:r>
    </w:p>
    <w:p>
      <w:r>
        <w:t xml:space="preserve">    I took a picture of the city before I left.  </w:t>
      </w:r>
    </w:p>
    <w:p>
      <w:r>
        <w:t>7.  Elle prend soin de ses animaux domestiques.</w:t>
      </w:r>
    </w:p>
    <w:p>
      <w:r>
        <w:t xml:space="preserve">    She takes care of her pets. </w:t>
      </w:r>
    </w:p>
    <w:p>
      <w:r>
        <w:t>8. Nous prenons l'avion pour aller en vacances.</w:t>
      </w:r>
    </w:p>
    <w:p>
      <w:r>
        <w:t xml:space="preserve">    We take the plane to go on vacation.</w:t>
      </w:r>
    </w:p>
    <w:p>
      <w:r>
        <w:t xml:space="preserve">9. Les étudiants prennent des cours à la bibliothèque. </w:t>
      </w:r>
    </w:p>
    <w:p>
      <w:r>
        <w:t xml:space="preserve">   The students take classes at the library.  </w:t>
      </w:r>
    </w:p>
    <w:p>
      <w:r>
        <w:t xml:space="preserve">10. Tu dois prendre une décision rapide. </w:t>
      </w:r>
    </w:p>
    <w:p>
      <w:r>
        <w:t xml:space="preserve">    You have to make a quick decision.</w:t>
      </w:r>
    </w:p>
    <w:p/>
    <w:p>
      <w:r>
        <w:rPr>
          <w:b/>
        </w:rPr>
        <w:t>Word: Femme | Meaning: Woman</w:t>
      </w:r>
    </w:p>
    <w:p/>
    <w:p>
      <w:r>
        <w:t xml:space="preserve">1. La femme est arrivée à l'heure.  </w:t>
      </w:r>
    </w:p>
    <w:p>
      <w:r>
        <w:t>2. J'ai une femme dans mon équipe.</w:t>
      </w:r>
    </w:p>
    <w:p>
      <w:r>
        <w:t>3. Une femme française a gagné la course.</w:t>
      </w:r>
    </w:p>
    <w:p>
      <w:r>
        <w:t xml:space="preserve">4. Elle était une femme élégante et sophistiquée. </w:t>
      </w:r>
    </w:p>
    <w:p>
      <w:r>
        <w:t>5. Ce n’est pas facile de trouver un partenaire de vie.</w:t>
      </w:r>
    </w:p>
    <w:p>
      <w:r>
        <w:t xml:space="preserve">6. La femme est très belle avec ses cheveux blonds.  </w:t>
      </w:r>
    </w:p>
    <w:p>
      <w:r>
        <w:t>7. Les femmes ont des rôles importants dans la société.</w:t>
      </w:r>
    </w:p>
    <w:p>
      <w:r>
        <w:t>8. L'homme et la femme sont les deux membres d'une même relation.</w:t>
      </w:r>
    </w:p>
    <w:p>
      <w:r>
        <w:t xml:space="preserve">9. Elle a une femme de confiance qui l'aide dans sa carrière. </w:t>
      </w:r>
    </w:p>
    <w:p>
      <w:r>
        <w:t>10. Le rôle des femmes dans la vie politique est important.</w:t>
      </w:r>
    </w:p>
    <w:p/>
    <w:p>
      <w:r>
        <w:rPr>
          <w:b/>
        </w:rPr>
        <w:t>Word: Homme | Meaning: Man</w:t>
      </w:r>
    </w:p>
    <w:p/>
    <w:p>
      <w:r>
        <w:t>1. Il est un homme très intelligent.</w:t>
      </w:r>
    </w:p>
    <w:p>
      <w:r>
        <w:t xml:space="preserve">  He is a very smart man.</w:t>
      </w:r>
    </w:p>
    <w:p>
      <w:r>
        <w:t>2. L'homme était fatigué après une longue journée de travail.</w:t>
      </w:r>
    </w:p>
    <w:p>
      <w:r>
        <w:t xml:space="preserve">  The man was tired after a long day at work.</w:t>
      </w:r>
    </w:p>
    <w:p>
      <w:r>
        <w:t>3. Les hommes ont le devoir de protéger la nature.</w:t>
      </w:r>
    </w:p>
    <w:p>
      <w:r>
        <w:t xml:space="preserve">  Men have the duty to protect nature.</w:t>
      </w:r>
    </w:p>
    <w:p>
      <w:r>
        <w:t>4.  Cet homme est célèbre pour son talent dans la cuisine.</w:t>
      </w:r>
    </w:p>
    <w:p>
      <w:r>
        <w:t xml:space="preserve">  This man is famous for his talent in cooking. </w:t>
      </w:r>
    </w:p>
    <w:p>
      <w:r>
        <w:t>5. La plupart des hommes préfèrent rester à la maison.</w:t>
      </w:r>
    </w:p>
    <w:p>
      <w:r>
        <w:t xml:space="preserve">   Most men prefer to stay at home.</w:t>
      </w:r>
    </w:p>
    <w:p>
      <w:r>
        <w:t>6. L'homme s'est montré courageux face aux difficultés.</w:t>
      </w:r>
    </w:p>
    <w:p>
      <w:r>
        <w:t xml:space="preserve">  The man showed courage in the face of difficulties.</w:t>
      </w:r>
    </w:p>
    <w:p>
      <w:r>
        <w:t>7. L'homme a été surpris par le cadeau de sa femme.</w:t>
      </w:r>
    </w:p>
    <w:p>
      <w:r>
        <w:t xml:space="preserve">  The man was surprised by his wife's gift.</w:t>
      </w:r>
    </w:p>
    <w:p>
      <w:r>
        <w:t>8. Les hommes ont besoin d’un environnement sain pour se développer.</w:t>
      </w:r>
    </w:p>
    <w:p>
      <w:r>
        <w:t xml:space="preserve">   Men need a healthy environment to develop. </w:t>
      </w:r>
    </w:p>
    <w:p>
      <w:r>
        <w:t>9.  J'ai rencontré un homme sympathique lors de mon voyage à Paris.</w:t>
      </w:r>
    </w:p>
    <w:p>
      <w:r>
        <w:t xml:space="preserve">   I met a nice man while I was travelling in Paris.</w:t>
      </w:r>
    </w:p>
    <w:p>
      <w:r>
        <w:t xml:space="preserve">10. L'homme est très passionné par la littérature. </w:t>
      </w:r>
    </w:p>
    <w:p>
      <w:r>
        <w:t xml:space="preserve">   The man is very passionate about literature.</w:t>
      </w:r>
    </w:p>
    <w:p/>
    <w:p>
      <w:r>
        <w:rPr>
          <w:b/>
        </w:rPr>
        <w:t>Word: Chacun | Meaning: Each, everyone</w:t>
      </w:r>
    </w:p>
    <w:p/>
    <w:p>
      <w:r>
        <w:t xml:space="preserve">1. Chacun a sa propre opinion sur ce sujet.  </w:t>
      </w:r>
    </w:p>
    <w:p>
      <w:r>
        <w:t xml:space="preserve">     Everyone has their own opinion on this subject.</w:t>
      </w:r>
    </w:p>
    <w:p>
      <w:r>
        <w:t>2. Chacun est libre de choisir son propre chemin.</w:t>
      </w:r>
    </w:p>
    <w:p>
      <w:r>
        <w:t xml:space="preserve">    Each one is free to choose their own path.</w:t>
      </w:r>
    </w:p>
    <w:p>
      <w:r>
        <w:t>3. Chacun est responsable de ses actions.</w:t>
      </w:r>
    </w:p>
    <w:p>
      <w:r>
        <w:t xml:space="preserve">   Everyone is responsible for their actions. </w:t>
      </w:r>
    </w:p>
    <w:p>
      <w:r>
        <w:t>4. Chacun a le droit à la liberté d'expression.</w:t>
      </w:r>
    </w:p>
    <w:p>
      <w:r>
        <w:t xml:space="preserve">    Everyone has the right to freedom of expression.</w:t>
      </w:r>
    </w:p>
    <w:p>
      <w:r>
        <w:t>5. Chacun participe aux discussions en public.</w:t>
      </w:r>
    </w:p>
    <w:p>
      <w:r>
        <w:t xml:space="preserve">    Each one participates in public discussions. </w:t>
      </w:r>
    </w:p>
    <w:p>
      <w:r>
        <w:t>6. Chacun doit se conformer aux règles de sécurité.</w:t>
      </w:r>
    </w:p>
    <w:p>
      <w:r>
        <w:t xml:space="preserve">    Each one must follow the safety rules.</w:t>
      </w:r>
    </w:p>
    <w:p>
      <w:r>
        <w:t>7. Chacun a un rôle à jouer dans la réussite de l'entreprise.</w:t>
      </w:r>
    </w:p>
    <w:p>
      <w:r>
        <w:t xml:space="preserve">   Each one has a role to play in the success of the company.</w:t>
      </w:r>
    </w:p>
    <w:p>
      <w:r>
        <w:t xml:space="preserve">8. Chacun apprécie les bienfaits du soleil. </w:t>
      </w:r>
    </w:p>
    <w:p>
      <w:r>
        <w:t xml:space="preserve">    Everyone appreciates the benefits of the sun.</w:t>
      </w:r>
    </w:p>
    <w:p>
      <w:r>
        <w:t xml:space="preserve">9. Chacun est capable de réussir sa vie. </w:t>
      </w:r>
    </w:p>
    <w:p>
      <w:r>
        <w:t xml:space="preserve">     Each one is capable of achieving their own life's goals.</w:t>
      </w:r>
    </w:p>
    <w:p>
      <w:r>
        <w:t xml:space="preserve">10. Chacun a la possibilité d'améliorer son style de vie. </w:t>
      </w:r>
    </w:p>
    <w:p>
      <w:r>
        <w:t xml:space="preserve">   Everyone has the opportunity to improve their lifestyle.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