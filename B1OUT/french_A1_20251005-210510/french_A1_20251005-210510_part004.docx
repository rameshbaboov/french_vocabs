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Foyer: Entrance hall |</w:t>
      </w:r>
    </w:p>
    <w:p/>
    <w:p>
      <w:r>
        <w:t xml:space="preserve">1. Le foyer de la maison est un lieu agréable et cosy. </w:t>
      </w:r>
    </w:p>
    <w:p>
      <w:r>
        <w:t xml:space="preserve">   The living room of the house is an enjoyable and cozy place.</w:t>
      </w:r>
    </w:p>
    <w:p>
      <w:r>
        <w:t>2. Nous avons dîné dans le foyer à l'extérieur, il faisait beau.</w:t>
      </w:r>
    </w:p>
    <w:p>
      <w:r>
        <w:t xml:space="preserve">   We had dinner in the living room outside, it was nice weather.</w:t>
      </w:r>
    </w:p>
    <w:p>
      <w:r>
        <w:t xml:space="preserve">3. L'appartement a un foyer ouvert sur la rue principale. </w:t>
      </w:r>
    </w:p>
    <w:p>
      <w:r>
        <w:t xml:space="preserve">   The apartment has an open lobby facing the main street. </w:t>
      </w:r>
    </w:p>
    <w:p>
      <w:r>
        <w:t xml:space="preserve">4. La famille se réunissait dans le foyer chaque jour. </w:t>
      </w:r>
    </w:p>
    <w:p>
      <w:r>
        <w:t xml:space="preserve">   The family gathered at home every day.</w:t>
      </w:r>
    </w:p>
    <w:p>
      <w:r>
        <w:t>5. Le foyer est souvent utilisé pour recevoir des invités.</w:t>
      </w:r>
    </w:p>
    <w:p>
      <w:r>
        <w:t xml:space="preserve">   The lobby is often used to receive guests. </w:t>
      </w:r>
    </w:p>
    <w:p>
      <w:r>
        <w:t>6. Il y a un foyer de la maison qui est très lumineux et chaleureux.</w:t>
      </w:r>
    </w:p>
    <w:p>
      <w:r>
        <w:t xml:space="preserve">   There's a room in the house that is very bright and warm. </w:t>
      </w:r>
    </w:p>
    <w:p>
      <w:r>
        <w:t xml:space="preserve">7. Le foyer était plein de fleurs et d'objets décoratifs. </w:t>
      </w:r>
    </w:p>
    <w:p>
      <w:r>
        <w:t xml:space="preserve">   The lobby was full of flowers and decorative objects.</w:t>
      </w:r>
    </w:p>
    <w:p>
      <w:r>
        <w:t>8. L'entrée du foyer était un peu sombre, mais l’ambiance était agréable.</w:t>
      </w:r>
    </w:p>
    <w:p>
      <w:r>
        <w:t xml:space="preserve">  The entrance to the lobby was a bit dark, but the atmosphere was pleasant.</w:t>
      </w:r>
    </w:p>
    <w:p>
      <w:r>
        <w:t xml:space="preserve">9. La place de l'hôtel a un foyer avec une réception et des services. </w:t>
      </w:r>
    </w:p>
    <w:p>
      <w:r>
        <w:t xml:space="preserve">   The hotel plaza has a lobby with a reception and services. </w:t>
      </w:r>
    </w:p>
    <w:p>
      <w:r>
        <w:t xml:space="preserve">10. L'accueil du foyer était chaleureux et accueillant.  </w:t>
      </w:r>
    </w:p>
    <w:p>
      <w:r>
        <w:t xml:space="preserve">   The reception of the lobby was warm and welcoming.</w:t>
      </w:r>
    </w:p>
    <w:p/>
    <w:p>
      <w:r>
        <w:rPr>
          <w:b/>
        </w:rPr>
        <w:t>Word: planter | Meaning: to plant</w:t>
      </w:r>
    </w:p>
    <w:p/>
    <w:p>
      <w:r>
        <w:t>1. J'ai besoin d'un nouveau plantier pour mettre les fleurs à l'intérieur.</w:t>
      </w:r>
    </w:p>
    <w:p>
      <w:r>
        <w:t xml:space="preserve">   I need a new planter to put flowers inside.</w:t>
      </w:r>
    </w:p>
    <w:p>
      <w:r>
        <w:t xml:space="preserve">2. Les jardiniers utilisent des pots et des planters pour cultiver les plantes. </w:t>
      </w:r>
    </w:p>
    <w:p>
      <w:r>
        <w:t xml:space="preserve">    Gardeners use pots and planters to cultivate plants.</w:t>
      </w:r>
    </w:p>
    <w:p>
      <w:r>
        <w:t xml:space="preserve">3. Le jardinier a placé le pot de fleurs sur une table en terre cuite.  </w:t>
      </w:r>
    </w:p>
    <w:p>
      <w:r>
        <w:t xml:space="preserve">   The gardener placed the flowerpot on a terracotta table. </w:t>
      </w:r>
    </w:p>
    <w:p>
      <w:r>
        <w:t xml:space="preserve">4. Je veux planter des tomates dans mon jardin, mais je ne sais pas où mettre les trous de drainage.  </w:t>
      </w:r>
    </w:p>
    <w:p>
      <w:r>
        <w:t xml:space="preserve">    I want to plant tomatoes in my garden but I don't know where to put the drainage holes. </w:t>
      </w:r>
    </w:p>
    <w:p>
      <w:r>
        <w:t>5. La plante d'intérieur a besoin d'un grand plantier pour se développer correctement.</w:t>
      </w:r>
    </w:p>
    <w:p>
      <w:r>
        <w:t xml:space="preserve">   The indoor plant needs a large planter to develop correctly.</w:t>
      </w:r>
    </w:p>
    <w:p>
      <w:r>
        <w:t xml:space="preserve">6. J'ai acheté un nouveau plantier pour mon cactus, j'espère que ça va faire pousser. </w:t>
      </w:r>
    </w:p>
    <w:p>
      <w:r>
        <w:t xml:space="preserve">    I bought a new planter for my cactus, I hope it will grow. </w:t>
      </w:r>
    </w:p>
    <w:p>
      <w:r>
        <w:t>7. On peut utiliser des pottes et des planters pour mettre des plantes en intérieur ou en extérieur.</w:t>
      </w:r>
    </w:p>
    <w:p>
      <w:r>
        <w:t xml:space="preserve">    We can use pots and planters to put plants indoors or outdoors. </w:t>
      </w:r>
    </w:p>
    <w:p>
      <w:r>
        <w:t xml:space="preserve">8. La femme a utilisé un plantier de terre cuite pour planter ses fleurs. </w:t>
      </w:r>
    </w:p>
    <w:p>
      <w:r>
        <w:t xml:space="preserve">   The woman used a terracotta planter to plant her flowers. </w:t>
      </w:r>
    </w:p>
    <w:p>
      <w:r>
        <w:t xml:space="preserve">9. Il est important d'avoir un plantier adapté à la taille des plantes que l'on souhaite planter.  </w:t>
      </w:r>
    </w:p>
    <w:p>
      <w:r>
        <w:t xml:space="preserve">    It is important to have a planter adapted to the size of the plants that we want to plant.  </w:t>
      </w:r>
    </w:p>
    <w:p>
      <w:r>
        <w:t xml:space="preserve">10. Un planter de fleur peut être fait en céramique, plastique ou en bois.   </w:t>
      </w:r>
    </w:p>
    <w:p>
      <w:r>
        <w:t xml:space="preserve">     A flowerpot can be made in ceramic, plastic or wood.</w:t>
      </w:r>
    </w:p>
    <w:p/>
    <w:p>
      <w:r>
        <w:rPr>
          <w:b/>
        </w:rPr>
        <w:t>Word: Grand | Meaning: Big, large</w:t>
      </w:r>
    </w:p>
    <w:p/>
    <w:p>
      <w:r>
        <w:t xml:space="preserve">1.  J'ai un grand appartement. </w:t>
      </w:r>
    </w:p>
    <w:p>
      <w:r>
        <w:t xml:space="preserve">    My apartment is large.</w:t>
      </w:r>
    </w:p>
    <w:p>
      <w:r>
        <w:t>2.  Le gâteau est grand et délicieux.</w:t>
      </w:r>
    </w:p>
    <w:p>
      <w:r>
        <w:t xml:space="preserve">    The cake is big and delicious.</w:t>
      </w:r>
    </w:p>
    <w:p>
      <w:r>
        <w:t>3.  La ville est grande et animée.</w:t>
      </w:r>
    </w:p>
    <w:p>
      <w:r>
        <w:t xml:space="preserve">    The city is big and lively.</w:t>
      </w:r>
    </w:p>
    <w:p>
      <w:r>
        <w:t>4.  Ce livre est grand, il fait beaucoup de pages.</w:t>
      </w:r>
    </w:p>
    <w:p>
      <w:r>
        <w:t xml:space="preserve">    This book is big; it has many pages.</w:t>
      </w:r>
    </w:p>
    <w:p>
      <w:r>
        <w:t>5.  Vous avez un grand talent pour la musique.</w:t>
      </w:r>
    </w:p>
    <w:p>
      <w:r>
        <w:t xml:space="preserve">    You have a great talent for music. </w:t>
      </w:r>
    </w:p>
    <w:p>
      <w:r>
        <w:t>6.  La montagne est grande et magnifique.</w:t>
      </w:r>
    </w:p>
    <w:p>
      <w:r>
        <w:t xml:space="preserve">    The mountain is tall and beautiful. </w:t>
      </w:r>
    </w:p>
    <w:p>
      <w:r>
        <w:t>7.  Les fleurs sont belles et grandissantes.</w:t>
      </w:r>
    </w:p>
    <w:p>
      <w:r>
        <w:t xml:space="preserve">    Flowers are pretty and growing big.</w:t>
      </w:r>
    </w:p>
    <w:p>
      <w:r>
        <w:t>8.  Il faut un grand effort pour réussir.</w:t>
      </w:r>
    </w:p>
    <w:p>
      <w:r>
        <w:t xml:space="preserve">   You need a great effort to succeed.</w:t>
      </w:r>
    </w:p>
    <w:p>
      <w:r>
        <w:t>9.  J'ai besoin d'un grand nombre de personnes pour aider.</w:t>
      </w:r>
    </w:p>
    <w:p>
      <w:r>
        <w:t xml:space="preserve">    I need many people to help me. </w:t>
      </w:r>
    </w:p>
    <w:p>
      <w:r>
        <w:t>10. Le parc est grand et offre des espaces verts.</w:t>
      </w:r>
    </w:p>
    <w:p>
      <w:r>
        <w:t xml:space="preserve">    The park is large and offers green spaces.</w:t>
      </w:r>
    </w:p>
    <w:p/>
    <w:p>
      <w:r>
        <w:t>Plante: &lt;plant&gt;</w:t>
      </w:r>
    </w:p>
    <w:p/>
    <w:p>
      <w:r>
        <w:t>1.  J'ai besoin d'un peu de plante pour mon jardin.</w:t>
      </w:r>
    </w:p>
    <w:p>
      <w:r>
        <w:t xml:space="preserve">    I need some plant for my garden.</w:t>
      </w:r>
    </w:p>
    <w:p>
      <w:r>
        <w:t>2.  La plante est très belle et elle éclaire la pièce.</w:t>
      </w:r>
    </w:p>
    <w:p>
      <w:r>
        <w:t xml:space="preserve">   The plant is very beautiful and it illuminates the room.</w:t>
      </w:r>
    </w:p>
    <w:p>
      <w:r>
        <w:t>3.  Je suis curieux de savoir quel type de plante il y a dans cette maison.</w:t>
      </w:r>
    </w:p>
    <w:p>
      <w:r>
        <w:t xml:space="preserve">  I am curious to know what kind of plant there is in this house. </w:t>
      </w:r>
    </w:p>
    <w:p>
      <w:r>
        <w:t>4.  Elle adore les plantes vertes et l'entretien de son jardin.</w:t>
      </w:r>
    </w:p>
    <w:p>
      <w:r>
        <w:t xml:space="preserve">   She loves green plants and the upkeep of her garden.</w:t>
      </w:r>
    </w:p>
    <w:p>
      <w:r>
        <w:t>5.  Les herbes aromatiques sont très utiles pour la cuisine et la plante est un exemple de ce genre.</w:t>
      </w:r>
    </w:p>
    <w:p>
      <w:r>
        <w:t xml:space="preserve">  Aromatic herbs are very useful for cooking, and the plant is an example of this type.</w:t>
      </w:r>
    </w:p>
    <w:p>
      <w:r>
        <w:t xml:space="preserve">6.  Le jardin a besoin d'un peu plus d'attention pour les plantes qui poussent. </w:t>
      </w:r>
    </w:p>
    <w:p>
      <w:r>
        <w:t xml:space="preserve">   The garden needs a little more attention for the plants that grow.</w:t>
      </w:r>
    </w:p>
    <w:p>
      <w:r>
        <w:t>7.  L’eau que j'ai ajoutée à la plante est trop importante pour qu’elle pousse.</w:t>
      </w:r>
    </w:p>
    <w:p>
      <w:r>
        <w:t xml:space="preserve">    The water I added to the plant is too much for it to grow. </w:t>
      </w:r>
    </w:p>
    <w:p>
      <w:r>
        <w:t xml:space="preserve">8.  Les plantes sont des éléments importants de l’environnement et d’une maison saine. </w:t>
      </w:r>
    </w:p>
    <w:p>
      <w:r>
        <w:t xml:space="preserve">   Plants are important elements of the environment and a healthy home.</w:t>
      </w:r>
    </w:p>
    <w:p>
      <w:r>
        <w:t>9.  Le fleuriste me suggéra une plante pour mon anniversaire.</w:t>
      </w:r>
    </w:p>
    <w:p>
      <w:r>
        <w:t xml:space="preserve">   The florist suggested a plant for my birthday. </w:t>
      </w:r>
    </w:p>
    <w:p>
      <w:r>
        <w:t>10. La plante est la source de nombreuses substances biochimiques et médicinales.</w:t>
      </w:r>
    </w:p>
    <w:p>
      <w:r>
        <w:t xml:space="preserve">   The plant is the source of many biochemical and medicinal substances.</w:t>
      </w:r>
    </w:p>
    <w:p/>
    <w:p>
      <w:r>
        <w:rPr>
          <w:b/>
        </w:rPr>
        <w:t>Word: Champs | Meaning: Fields</w:t>
      </w:r>
    </w:p>
    <w:p/>
    <w:p>
      <w:r>
        <w:t>1. Les enfants jouent dans les champs.</w:t>
      </w:r>
    </w:p>
    <w:p>
      <w:r>
        <w:t xml:space="preserve">    The children play in the fields.</w:t>
      </w:r>
    </w:p>
    <w:p>
      <w:r>
        <w:t>2. La ferme a de grands champs de blé.</w:t>
      </w:r>
    </w:p>
    <w:p>
      <w:r>
        <w:t xml:space="preserve">    The farm has large fields of wheat.</w:t>
      </w:r>
    </w:p>
    <w:p>
      <w:r>
        <w:t>3.  Il aime aller courir dans les champs verts.</w:t>
      </w:r>
    </w:p>
    <w:p>
      <w:r>
        <w:t xml:space="preserve">    He likes to go running in the green fields. </w:t>
      </w:r>
    </w:p>
    <w:p>
      <w:r>
        <w:t>4.  On peut admirer les champs de fleurs en automne.</w:t>
      </w:r>
    </w:p>
    <w:p>
      <w:r>
        <w:t xml:space="preserve">    You can admire the flower fields in autumn.</w:t>
      </w:r>
    </w:p>
    <w:p>
      <w:r>
        <w:t>5. Le paysan a cultivé des champs d'orge.</w:t>
      </w:r>
    </w:p>
    <w:p>
      <w:r>
        <w:t xml:space="preserve">    The farmer cultivated barley fields.</w:t>
      </w:r>
    </w:p>
    <w:p>
      <w:r>
        <w:t>6. Les champs sont magnifiques, avec une vue imprenable.</w:t>
      </w:r>
    </w:p>
    <w:p>
      <w:r>
        <w:t xml:space="preserve">    The fields are beautiful, with an incredible view. </w:t>
      </w:r>
    </w:p>
    <w:p>
      <w:r>
        <w:t>7.  L'herbe dans les champs est plus verte que jamais.</w:t>
      </w:r>
    </w:p>
    <w:p>
      <w:r>
        <w:t xml:space="preserve">    The grass in the fields is greener than ever.</w:t>
      </w:r>
    </w:p>
    <w:p>
      <w:r>
        <w:t>8. Nous avons visité un champ de fleurs sauvages.</w:t>
      </w:r>
    </w:p>
    <w:p>
      <w:r>
        <w:t xml:space="preserve">    We visited a wild flower field. </w:t>
      </w:r>
    </w:p>
    <w:p>
      <w:r>
        <w:t>9. Les enfants ont déposé des petits papiers sur les champs.</w:t>
      </w:r>
    </w:p>
    <w:p>
      <w:r>
        <w:t xml:space="preserve">    Children put small papers on the fields. </w:t>
      </w:r>
    </w:p>
    <w:p>
      <w:r>
        <w:t>10.  Des oiseaux chante dans les champs.</w:t>
      </w:r>
    </w:p>
    <w:p>
      <w:r>
        <w:t xml:space="preserve">   Birds sing in the fields.</w:t>
      </w:r>
    </w:p>
    <w:p/>
    <w:p>
      <w:r>
        <w:rPr>
          <w:b/>
        </w:rPr>
        <w:t>Word: Nourrir | Meaning: To feed</w:t>
      </w:r>
    </w:p>
    <w:p/>
    <w:p>
      <w:r>
        <w:t xml:space="preserve">1. J'aime nourrir mes plantes régulièrement avec de l'eau.  </w:t>
      </w:r>
    </w:p>
    <w:p>
      <w:r>
        <w:t>2. La famille nourrit les enfants à chaque repas.</w:t>
      </w:r>
    </w:p>
    <w:p>
      <w:r>
        <w:t>3. Les animaux sauvages sont en danger de disparition, ils ont besoin d'être nourris.</w:t>
      </w:r>
    </w:p>
    <w:p>
      <w:r>
        <w:t xml:space="preserve">4. Le bébé est nourri au biberon tous les deux heures. </w:t>
      </w:r>
    </w:p>
    <w:p>
      <w:r>
        <w:t>5. Le chef nourrit ses équipes avec sa passion pour la cuisine.</w:t>
      </w:r>
    </w:p>
    <w:p>
      <w:r>
        <w:t>6. Elle nourrit son rêve d'aller à l'Europe en visitant chaque pays.</w:t>
      </w:r>
    </w:p>
    <w:p>
      <w:r>
        <w:t>7. Les enfants nourrissent leur imagination en jouant.</w:t>
      </w:r>
    </w:p>
    <w:p>
      <w:r>
        <w:t xml:space="preserve">8. L’alimentation des plantes et des animaux est cruciale. </w:t>
      </w:r>
    </w:p>
    <w:p>
      <w:r>
        <w:t xml:space="preserve">9. La vie de la planète dépend de la capacité à nourrir une population croissante.  </w:t>
      </w:r>
    </w:p>
    <w:p>
      <w:r>
        <w:t>10. Il n'est pas facile de trouver un emploi stable, mais il faut toujours se donner les moyens d'être nourri.</w:t>
      </w:r>
    </w:p>
    <w:p/>
    <w:p>
      <w:r>
        <w:t>Feuilles: Leaves</w:t>
      </w:r>
    </w:p>
    <w:p/>
    <w:p>
      <w:r>
        <w:t xml:space="preserve">1. Les feuilles tombent en automne, et il fait beaucoup de pluie. </w:t>
      </w:r>
    </w:p>
    <w:p>
      <w:r>
        <w:t xml:space="preserve">    The leaves fall in autumn, and it rains a lot.</w:t>
      </w:r>
    </w:p>
    <w:p>
      <w:r>
        <w:t xml:space="preserve">2. J'ai besoin d'un peu de papier pour les feuilles. </w:t>
      </w:r>
    </w:p>
    <w:p>
      <w:r>
        <w:t xml:space="preserve">   I need a little paper for the leaves.</w:t>
      </w:r>
    </w:p>
    <w:p>
      <w:r>
        <w:t xml:space="preserve">3. Vous pouvez couper des feuilles de chêne pour vos projets artistiques. </w:t>
      </w:r>
    </w:p>
    <w:p>
      <w:r>
        <w:t xml:space="preserve">    You can cut oak leaves for your artistic projects.</w:t>
      </w:r>
    </w:p>
    <w:p>
      <w:r>
        <w:t xml:space="preserve">4. Les arbres ont beaucoup de feuilles en été. </w:t>
      </w:r>
    </w:p>
    <w:p>
      <w:r>
        <w:t xml:space="preserve">   The trees have many leaves in summer.</w:t>
      </w:r>
    </w:p>
    <w:p>
      <w:r>
        <w:t xml:space="preserve">5. Il y a beaucoup de couleurs dans les feuilles d'érable. </w:t>
      </w:r>
    </w:p>
    <w:p>
      <w:r>
        <w:t xml:space="preserve">   There are many colors in maple leaves. </w:t>
      </w:r>
    </w:p>
    <w:p>
      <w:r>
        <w:t>6. J’ai aimé observer les feuilles sur le sol.</w:t>
      </w:r>
    </w:p>
    <w:p>
      <w:r>
        <w:t xml:space="preserve">    I liked to observe the leaves on the ground. </w:t>
      </w:r>
    </w:p>
    <w:p>
      <w:r>
        <w:t xml:space="preserve">7. Les feuilles vertes et jaunes sont belles, mais il faut les changer régulièrement. </w:t>
      </w:r>
    </w:p>
    <w:p>
      <w:r>
        <w:t xml:space="preserve">    Green and yellow leaves are beautiful, but we need to change them regularly. </w:t>
      </w:r>
    </w:p>
    <w:p>
      <w:r>
        <w:t xml:space="preserve">8. La feuille de la nature est importante pour notre planète. </w:t>
      </w:r>
    </w:p>
    <w:p>
      <w:r>
        <w:t xml:space="preserve">   The leaf of nature is important for our planet. </w:t>
      </w:r>
    </w:p>
    <w:p>
      <w:r>
        <w:t xml:space="preserve">9. Les feuilles d'érable sont particulièrement belles en automne. </w:t>
      </w:r>
    </w:p>
    <w:p>
      <w:r>
        <w:t xml:space="preserve">   Maple leaves are particularly beautiful in autumn. </w:t>
      </w:r>
    </w:p>
    <w:p>
      <w:r>
        <w:t xml:space="preserve">10. J’aime les feuilles car elles apportent de la couleur à la nature. </w:t>
      </w:r>
    </w:p>
    <w:p>
      <w:r>
        <w:t xml:space="preserve">    I like leaves because they bring color to nature.</w:t>
      </w:r>
    </w:p>
    <w:p/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 I play tennis every Sunday.</w:t>
      </w:r>
    </w:p>
    <w:p>
      <w:r>
        <w:t>2. Les enfants jouent dans la cour.</w:t>
      </w:r>
    </w:p>
    <w:p>
      <w:r>
        <w:t xml:space="preserve">   The children play in the courtyard.</w:t>
      </w:r>
    </w:p>
    <w:p>
      <w:r>
        <w:t>3.  Elle aime jouer à la musique.</w:t>
      </w:r>
    </w:p>
    <w:p>
      <w:r>
        <w:t xml:space="preserve">    She enjoys playing music. </w:t>
      </w:r>
    </w:p>
    <w:p>
      <w:r>
        <w:t>4.  J'aime jouer de la guitare depuis mon enfance.</w:t>
      </w:r>
    </w:p>
    <w:p>
      <w:r>
        <w:t xml:space="preserve">    I have always loved playing guitar since childhood.</w:t>
      </w:r>
    </w:p>
    <w:p>
      <w:r>
        <w:t>5.  Voulez-vous jouer d’un jeu ?</w:t>
      </w:r>
    </w:p>
    <w:p>
      <w:r>
        <w:t xml:space="preserve">   Do you want to play a game?</w:t>
      </w:r>
    </w:p>
    <w:p>
      <w:r>
        <w:t xml:space="preserve">6.  Il joue un rôle dans le film. </w:t>
      </w:r>
    </w:p>
    <w:p>
      <w:r>
        <w:t xml:space="preserve">   He plays a role in the movie. </w:t>
      </w:r>
    </w:p>
    <w:p>
      <w:r>
        <w:t>7.  Nous jouons aux cartes tous les soirs.</w:t>
      </w:r>
    </w:p>
    <w:p>
      <w:r>
        <w:t xml:space="preserve">    We play cards every evening. </w:t>
      </w:r>
    </w:p>
    <w:p>
      <w:r>
        <w:t>8.  Les enfants jouent à l’école.</w:t>
      </w:r>
    </w:p>
    <w:p>
      <w:r>
        <w:t xml:space="preserve">   The children play at school.</w:t>
      </w:r>
    </w:p>
    <w:p>
      <w:r>
        <w:t>9.  Il joue beaucoup de jeux vidéo.</w:t>
      </w:r>
    </w:p>
    <w:p>
      <w:r>
        <w:t xml:space="preserve">   He plays a lot of video games. </w:t>
      </w:r>
    </w:p>
    <w:p>
      <w:r>
        <w:t>10.  Je suis toujours prêt à jouer avec toi.</w:t>
      </w:r>
    </w:p>
    <w:p>
      <w:r>
        <w:t xml:space="preserve">   I am always ready to play with you.</w:t>
      </w:r>
    </w:p>
    <w:p/>
    <w:p>
      <w:r>
        <w:rPr>
          <w:b/>
        </w:rPr>
        <w:t>Word: Soudain | Meaning: Suddenly</w:t>
      </w:r>
    </w:p>
    <w:p/>
    <w:p>
      <w:r>
        <w:t>1.  Il s'est retrouvé soudainement au centre de la scène.</w:t>
      </w:r>
    </w:p>
    <w:p>
      <w:r>
        <w:t xml:space="preserve">    He found himself suddenly at the center of the scene.</w:t>
      </w:r>
    </w:p>
    <w:p>
      <w:r>
        <w:t>2. La pluie est tombée soudainement, nous avons été surpris.</w:t>
      </w:r>
    </w:p>
    <w:p>
      <w:r>
        <w:t xml:space="preserve">    The rain came down suddenly, we were surprised. </w:t>
      </w:r>
    </w:p>
    <w:p>
      <w:r>
        <w:t>3. Un frisson parcourut son corps soudainement.</w:t>
      </w:r>
    </w:p>
    <w:p>
      <w:r>
        <w:t xml:space="preserve">    A shiver ran through his body suddenly.</w:t>
      </w:r>
    </w:p>
    <w:p>
      <w:r>
        <w:t>4. Elle a reçu un message soudainement qui l'a effrayée.</w:t>
      </w:r>
    </w:p>
    <w:p>
      <w:r>
        <w:t xml:space="preserve">    She received a message suddenly that frightened her.</w:t>
      </w:r>
    </w:p>
    <w:p>
      <w:r>
        <w:t>5. Les enfants ont été surpris de se retrouver soudainement dans une forêt épaisse.</w:t>
      </w:r>
    </w:p>
    <w:p>
      <w:r>
        <w:t xml:space="preserve">    The children were surprised to find themselves suddenly in a dense forest. </w:t>
      </w:r>
    </w:p>
    <w:p>
      <w:r>
        <w:t>6. L’histoire commence soudainement avec un voyage en bateau.</w:t>
      </w:r>
    </w:p>
    <w:p>
      <w:r>
        <w:t xml:space="preserve">   The story begins suddenly with a boat trip. </w:t>
      </w:r>
    </w:p>
    <w:p>
      <w:r>
        <w:t>7. Le silence est soudainement rompu par un grondement lointain.</w:t>
      </w:r>
    </w:p>
    <w:p>
      <w:r>
        <w:t xml:space="preserve">  The silence is suddenly broken by a distant rumble.</w:t>
      </w:r>
    </w:p>
    <w:p>
      <w:r>
        <w:t>8. Il s'est retrouvé soudainement dans l'avion, sans savoir où il allait.</w:t>
      </w:r>
    </w:p>
    <w:p>
      <w:r>
        <w:t xml:space="preserve">    He was suddenly on the plane without knowing where he was going. </w:t>
      </w:r>
    </w:p>
    <w:p>
      <w:r>
        <w:t>9. Les tensions ont soudainement augmenté entre les deux équipes.</w:t>
      </w:r>
    </w:p>
    <w:p>
      <w:r>
        <w:t xml:space="preserve">   Tensions suddenly increased between the two teams.</w:t>
      </w:r>
    </w:p>
    <w:p>
      <w:r>
        <w:t>10. Un événement extraordinaire s’est produit soudainement et nous a tous surpris.</w:t>
      </w:r>
    </w:p>
    <w:p>
      <w:r>
        <w:t xml:space="preserve">   An extraordinary event happened suddenly and surprised us all.</w:t>
      </w:r>
    </w:p>
    <w:p/>
    <w:p>
      <w:r>
        <w:rPr>
          <w:b/>
        </w:rPr>
        <w:t>Word: voyager | Meaning: travel</w:t>
      </w:r>
    </w:p>
    <w:p/>
    <w:p>
      <w:r>
        <w:t>1. Je voyage beaucoup pour mes études.</w:t>
      </w:r>
    </w:p>
    <w:p>
      <w:r>
        <w:t xml:space="preserve">   I travel frequently for my studies.</w:t>
      </w:r>
    </w:p>
    <w:p>
      <w:r>
        <w:t>2. Ils voyagent chaque été en vacances à la plage.</w:t>
      </w:r>
    </w:p>
    <w:p>
      <w:r>
        <w:t xml:space="preserve">   They travel every summer to the beach on vacation.</w:t>
      </w:r>
    </w:p>
    <w:p>
      <w:r>
        <w:t>3. La France est un pays magnifique à explorer, et je suis prêt à voyager!</w:t>
      </w:r>
    </w:p>
    <w:p>
      <w:r>
        <w:t xml:space="preserve">   France is a beautiful country to explore, and I am ready to travel!</w:t>
      </w:r>
    </w:p>
    <w:p>
      <w:r>
        <w:t xml:space="preserve">4.  J’ai hâte de voyager vers l'Italie bientôt. </w:t>
      </w:r>
    </w:p>
    <w:p>
      <w:r>
        <w:t xml:space="preserve">   I look forward to traveling to Italy soon. </w:t>
      </w:r>
    </w:p>
    <w:p>
      <w:r>
        <w:t>5. Nous voyagions en train jusqu'à Paris.</w:t>
      </w:r>
    </w:p>
    <w:p>
      <w:r>
        <w:t xml:space="preserve">   We traveled by train to Paris.</w:t>
      </w:r>
    </w:p>
    <w:p>
      <w:r>
        <w:t>6. Elle n'a pas encore décidé où voyager pour ses vacances.</w:t>
      </w:r>
    </w:p>
    <w:p>
      <w:r>
        <w:t xml:space="preserve">   She hasn’t decided yet where to travel for her vacation. </w:t>
      </w:r>
    </w:p>
    <w:p>
      <w:r>
        <w:t>7.  Le voyage a été très enrichissant et inspirant.</w:t>
      </w:r>
    </w:p>
    <w:p>
      <w:r>
        <w:t xml:space="preserve">    The journey was very enriching and inspiring.</w:t>
      </w:r>
    </w:p>
    <w:p>
      <w:r>
        <w:t>8.  J’aime voyager en solo, mais parfois j'apprécie un voyage en groupe!</w:t>
      </w:r>
    </w:p>
    <w:p>
      <w:r>
        <w:t xml:space="preserve">    I love traveling alone, but sometimes I enjoy traveling in a group!</w:t>
      </w:r>
    </w:p>
    <w:p>
      <w:r>
        <w:t>9.  Voyager est un moyen de découvrir des cultures différentes et d'apprendre de nouvelles choses.</w:t>
      </w:r>
    </w:p>
    <w:p>
      <w:r>
        <w:t xml:space="preserve">   Traveling is a way to discover different cultures and learn new things. </w:t>
      </w:r>
    </w:p>
    <w:p>
      <w:r>
        <w:t>10. Le plus beau voyage d’une vie n'est peut-être pas nécessairement en avion, mais plutôt en mer!</w:t>
      </w:r>
    </w:p>
    <w:p>
      <w:r>
        <w:t xml:space="preserve">    The most beautiful journey of a lifetime may not be necessarily in an airplane, but rather at sea!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