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Je suis allé au chat de la librairie.</w:t>
      </w:r>
    </w:p>
    <w:p>
      <w:r>
        <w:t xml:space="preserve">   I went to the cat bookstore.</w:t>
      </w:r>
    </w:p>
    <w:p>
      <w:r>
        <w:t>2. Le chat est très mignon.</w:t>
      </w:r>
    </w:p>
    <w:p>
      <w:r>
        <w:t xml:space="preserve">   The cat is very cute.</w:t>
      </w:r>
    </w:p>
    <w:p>
      <w:r>
        <w:t>3. Mon chat adore jouer avec son jouet.</w:t>
      </w:r>
    </w:p>
    <w:p>
      <w:r>
        <w:t xml:space="preserve">   My cat loves playing with its toy.</w:t>
      </w:r>
    </w:p>
    <w:p>
      <w:r>
        <w:t>4. Nous avons un chat noir et blanc.</w:t>
      </w:r>
    </w:p>
    <w:p>
      <w:r>
        <w:t xml:space="preserve">   We have a black and white cat. </w:t>
      </w:r>
    </w:p>
    <w:p>
      <w:r>
        <w:t>5. Le chat dort sur la chaise.</w:t>
      </w:r>
    </w:p>
    <w:p>
      <w:r>
        <w:t xml:space="preserve">   The cat sleeps on the chair.</w:t>
      </w:r>
    </w:p>
    <w:p>
      <w:r>
        <w:t>6. J'ai hâte de voir mon chat jouer avec moi.</w:t>
      </w:r>
    </w:p>
    <w:p>
      <w:r>
        <w:t xml:space="preserve">   I can’t wait to see my cat play with me.</w:t>
      </w:r>
    </w:p>
    <w:p>
      <w:r>
        <w:t>7. La chatte est très silencieuse.</w:t>
      </w:r>
    </w:p>
    <w:p>
      <w:r>
        <w:t xml:space="preserve">   The cat is very quiet. </w:t>
      </w:r>
    </w:p>
    <w:p>
      <w:r>
        <w:t>8. Le chat a mangé sa nourriture.</w:t>
      </w:r>
    </w:p>
    <w:p>
      <w:r>
        <w:t xml:space="preserve">   The cat ate its food.</w:t>
      </w:r>
    </w:p>
    <w:p>
      <w:r>
        <w:t>9. Il est impossible de passer la journée sans son chat.</w:t>
      </w:r>
    </w:p>
    <w:p>
      <w:r>
        <w:t xml:space="preserve">    It’s impossible to spend the day without his cat.</w:t>
      </w:r>
    </w:p>
    <w:p>
      <w:r>
        <w:t xml:space="preserve">10. J'ai besoin d'un peu de temps pour me calmer avec mon chat. </w:t>
      </w:r>
    </w:p>
    <w:p>
      <w:r>
        <w:t xml:space="preserve">   I need a little time to calm down with my cat.</w:t>
      </w:r>
    </w:p>
    <w:p/>
    <w:p>
      <w:r>
        <w:rPr>
          <w:b/>
        </w:rPr>
        <w:t>Word: Vert | Meaning: Green</w:t>
      </w:r>
    </w:p>
    <w:p/>
    <w:p>
      <w:r>
        <w:t>1. Les arbres sont verts en printemps.</w:t>
      </w:r>
    </w:p>
    <w:p>
      <w:r>
        <w:t xml:space="preserve">    The trees are green in spring.</w:t>
      </w:r>
    </w:p>
    <w:p>
      <w:r>
        <w:t xml:space="preserve">2. La voiture est verte et elle roule sur la route. </w:t>
      </w:r>
    </w:p>
    <w:p>
      <w:r>
        <w:t xml:space="preserve">   The car is green and it drives on the road.</w:t>
      </w:r>
    </w:p>
    <w:p>
      <w:r>
        <w:t xml:space="preserve">3. J'aime les vêtements verts.  </w:t>
      </w:r>
    </w:p>
    <w:p>
      <w:r>
        <w:t xml:space="preserve">   I like green clothes.</w:t>
      </w:r>
    </w:p>
    <w:p>
      <w:r>
        <w:t>4. La ville a des arbres verts.</w:t>
      </w:r>
    </w:p>
    <w:p>
      <w:r>
        <w:t xml:space="preserve">    The city has green trees.</w:t>
      </w:r>
    </w:p>
    <w:p>
      <w:r>
        <w:t>5. Mon chien est vert.</w:t>
      </w:r>
    </w:p>
    <w:p>
      <w:r>
        <w:t xml:space="preserve">    My dog is green.</w:t>
      </w:r>
    </w:p>
    <w:p>
      <w:r>
        <w:t xml:space="preserve">6. Le ciel était vert aujourd'hui. </w:t>
      </w:r>
    </w:p>
    <w:p>
      <w:r>
        <w:t xml:space="preserve">    The sky was green today.</w:t>
      </w:r>
    </w:p>
    <w:p>
      <w:r>
        <w:t xml:space="preserve">7. Les tomates sont vertes. </w:t>
      </w:r>
    </w:p>
    <w:p>
      <w:r>
        <w:t xml:space="preserve">    Tomatoes are green.</w:t>
      </w:r>
    </w:p>
    <w:p>
      <w:r>
        <w:t>8. J'ai besoin d'un vert pour mon jardin.</w:t>
      </w:r>
    </w:p>
    <w:p>
      <w:r>
        <w:t xml:space="preserve">   I need a green for my garden.</w:t>
      </w:r>
    </w:p>
    <w:p>
      <w:r>
        <w:t xml:space="preserve">9. La nourriture est verte et saine. </w:t>
      </w:r>
    </w:p>
    <w:p>
      <w:r>
        <w:t xml:space="preserve">    Food is green and healthy.</w:t>
      </w:r>
    </w:p>
    <w:p>
      <w:r>
        <w:t xml:space="preserve">10. Il y a beaucoup de vert dans la forêt.  </w:t>
      </w:r>
    </w:p>
    <w:p>
      <w:r>
        <w:t xml:space="preserve">    There are many green trees in the forest.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sunlight illuminates the city.</w:t>
      </w:r>
    </w:p>
    <w:p>
      <w:r>
        <w:t>2. Il y a une lumière dans l'appartement.</w:t>
      </w:r>
    </w:p>
    <w:p>
      <w:r>
        <w:t xml:space="preserve">    There is light in the apartment.</w:t>
      </w:r>
    </w:p>
    <w:p>
      <w:r>
        <w:t>3. J'aime regarder les lumières des étoiles.</w:t>
      </w:r>
    </w:p>
    <w:p>
      <w:r>
        <w:t xml:space="preserve">    I like to look at the stars' lights. </w:t>
      </w:r>
    </w:p>
    <w:p>
      <w:r>
        <w:t>4. L'intensité de la lumière est importante pour la sécurité.</w:t>
      </w:r>
    </w:p>
    <w:p>
      <w:r>
        <w:t xml:space="preserve">    The intensity of the light is important for safety. </w:t>
      </w:r>
    </w:p>
    <w:p>
      <w:r>
        <w:t>5. La lumière artificielle aide à mieux voir dans la nuit.</w:t>
      </w:r>
    </w:p>
    <w:p>
      <w:r>
        <w:t xml:space="preserve">    Artificial lighting helps us see better in the night. </w:t>
      </w:r>
    </w:p>
    <w:p>
      <w:r>
        <w:t>6. Les rayons de soleil sont plus doux que la lumière artificielle.</w:t>
      </w:r>
    </w:p>
    <w:p>
      <w:r>
        <w:t xml:space="preserve">   The rays of sunshine are softer than artificial light.</w:t>
      </w:r>
    </w:p>
    <w:p>
      <w:r>
        <w:t>7. Le phare éclaire l'eau et nous guide vers le port.</w:t>
      </w:r>
    </w:p>
    <w:p>
      <w:r>
        <w:t xml:space="preserve">    The lighthouse illuminates the water and guides us to the port. </w:t>
      </w:r>
    </w:p>
    <w:p>
      <w:r>
        <w:t>8. La lumière du feu est belle, mais il faut être prudent.</w:t>
      </w:r>
    </w:p>
    <w:p>
      <w:r>
        <w:t xml:space="preserve">    Firelight is beautiful but we must be careful. </w:t>
      </w:r>
    </w:p>
    <w:p>
      <w:r>
        <w:t>9. Les lumières de Noël illuminent la ville pendant la période festive.</w:t>
      </w:r>
    </w:p>
    <w:p>
      <w:r>
        <w:t xml:space="preserve">   Christmas lights illuminate the city during the festive period.  </w:t>
      </w:r>
    </w:p>
    <w:p>
      <w:r>
        <w:t xml:space="preserve">10. Un éclairage trop fort peut être fatigant à l'oeil. </w:t>
      </w:r>
    </w:p>
    <w:p>
      <w:r>
        <w:t xml:space="preserve">    Too much light can be tiring to the eyes.</w:t>
      </w:r>
    </w:p>
    <w:p/>
    <w:p>
      <w:r>
        <w:rPr>
          <w:b/>
        </w:rPr>
        <w:t>Word: Table | Meaning: Table</w:t>
      </w:r>
    </w:p>
    <w:p/>
    <w:p>
      <w:r>
        <w:t>1. La table était très endommagée après l'accident.</w:t>
      </w:r>
    </w:p>
    <w:p>
      <w:r>
        <w:t xml:space="preserve">   The table was very damaged after the accident.</w:t>
      </w:r>
    </w:p>
    <w:p>
      <w:r>
        <w:t>2. Je voudrais mettre une tasse de café sur la table.</w:t>
      </w:r>
    </w:p>
    <w:p>
      <w:r>
        <w:t xml:space="preserve">   I would like to put a cup of coffee on the table.</w:t>
      </w:r>
    </w:p>
    <w:p>
      <w:r>
        <w:t xml:space="preserve">3. Le restaurant avait une grande table ronde pour les clients. </w:t>
      </w:r>
    </w:p>
    <w:p>
      <w:r>
        <w:t xml:space="preserve">   The restaurant had a large round table for the customers.</w:t>
      </w:r>
    </w:p>
    <w:p>
      <w:r>
        <w:t>4. La table est en bois et elle est très solide.</w:t>
      </w:r>
    </w:p>
    <w:p>
      <w:r>
        <w:t xml:space="preserve">  The table is made of wood and it's very sturdy.</w:t>
      </w:r>
    </w:p>
    <w:p>
      <w:r>
        <w:t>5. J’ai besoin d'une table pour organiser mes documents.</w:t>
      </w:r>
    </w:p>
    <w:p>
      <w:r>
        <w:t xml:space="preserve">   I need a table to organize my documents. </w:t>
      </w:r>
    </w:p>
    <w:p>
      <w:r>
        <w:t>6. Les enfants jouent à un jeu de cartes sur la table.</w:t>
      </w:r>
    </w:p>
    <w:p>
      <w:r>
        <w:t xml:space="preserve">   Children are playing a card game on the table. </w:t>
      </w:r>
    </w:p>
    <w:p>
      <w:r>
        <w:t xml:space="preserve">7. La table du restaurant est remplie de plats. </w:t>
      </w:r>
    </w:p>
    <w:p>
      <w:r>
        <w:t xml:space="preserve">   The restaurant's table is full of dishes. </w:t>
      </w:r>
    </w:p>
    <w:p>
      <w:r>
        <w:t xml:space="preserve">8. Le chef a préparé une table d'hôte pour les invités.  </w:t>
      </w:r>
    </w:p>
    <w:p>
      <w:r>
        <w:t xml:space="preserve">   The chef prepared a dinner table for guests. </w:t>
      </w:r>
    </w:p>
    <w:p>
      <w:r>
        <w:t>9. Les tables sont très utiles en cuisine.</w:t>
      </w:r>
    </w:p>
    <w:p>
      <w:r>
        <w:t xml:space="preserve">   Tables are very useful in the kitchen. </w:t>
      </w:r>
    </w:p>
    <w:p>
      <w:r>
        <w:t xml:space="preserve">10. La table de la salle à manger est garnie de plats. </w:t>
      </w:r>
    </w:p>
    <w:p>
      <w:r>
        <w:t xml:space="preserve">   The dining room table is filled with dishes.</w:t>
      </w:r>
    </w:p>
    <w:p/>
    <w:p>
      <w:r>
        <w:rPr>
          <w:b/>
        </w:rPr>
        <w:t>Word: Faire | Meaning: to do, make, perform</w:t>
      </w:r>
    </w:p>
    <w:p/>
    <w:p>
      <w:r>
        <w:t xml:space="preserve">1. Je dois faire mes courses ce week-end.  </w:t>
      </w:r>
    </w:p>
    <w:p>
      <w:r>
        <w:t xml:space="preserve">   I have to do my shopping this weekend.</w:t>
      </w:r>
    </w:p>
    <w:p>
      <w:r>
        <w:t xml:space="preserve">2. Mon ami fait beaucoup de sport.  </w:t>
      </w:r>
    </w:p>
    <w:p>
      <w:r>
        <w:t xml:space="preserve">    My friend does a lot of sports.</w:t>
      </w:r>
    </w:p>
    <w:p>
      <w:r>
        <w:t xml:space="preserve">3. La cuisine est facile à faire. </w:t>
      </w:r>
    </w:p>
    <w:p>
      <w:r>
        <w:t xml:space="preserve">    The kitchen is easy to make.</w:t>
      </w:r>
    </w:p>
    <w:p>
      <w:r>
        <w:t xml:space="preserve">4. Elle prépare une salade pour le dîner. </w:t>
      </w:r>
    </w:p>
    <w:p>
      <w:r>
        <w:t xml:space="preserve">    She prepares a salad for dinner. </w:t>
      </w:r>
    </w:p>
    <w:p>
      <w:r>
        <w:t xml:space="preserve">5. J'aime bien faire des voyages. </w:t>
      </w:r>
    </w:p>
    <w:p>
      <w:r>
        <w:t xml:space="preserve">   I like to do trips.</w:t>
      </w:r>
    </w:p>
    <w:p>
      <w:r>
        <w:t xml:space="preserve">6. Il fait froid aujourd'hui.  </w:t>
      </w:r>
    </w:p>
    <w:p>
      <w:r>
        <w:t xml:space="preserve">    It is cold today.</w:t>
      </w:r>
    </w:p>
    <w:p>
      <w:r>
        <w:t xml:space="preserve">7. Je vais faire un bilan de mes finances. </w:t>
      </w:r>
    </w:p>
    <w:p>
      <w:r>
        <w:t xml:space="preserve">    I am going to make a budget of my finances.</w:t>
      </w:r>
    </w:p>
    <w:p>
      <w:r>
        <w:t xml:space="preserve">8. La fête est très belle, on y va faire la fête. </w:t>
      </w:r>
    </w:p>
    <w:p>
      <w:r>
        <w:t xml:space="preserve">    The party is very beautiful, we are going to celebrate there.</w:t>
      </w:r>
    </w:p>
    <w:p>
      <w:r>
        <w:t xml:space="preserve">9. J'ai besoin de faire plus d'exercice.  </w:t>
      </w:r>
    </w:p>
    <w:p>
      <w:r>
        <w:t xml:space="preserve">   I need to do more exercise.</w:t>
      </w:r>
    </w:p>
    <w:p>
      <w:r>
        <w:t xml:space="preserve">10. Vous avez fait une bonne chose pour l'environnement? </w:t>
      </w:r>
    </w:p>
    <w:p>
      <w:r>
        <w:t xml:space="preserve">    Did you make a good thing for the environment?</w:t>
      </w:r>
    </w:p>
    <w:p/>
    <w:p>
      <w:r>
        <w:t xml:space="preserve">Tour: &lt;The word "tour" in French can mean both a circular building or a journey/trip, depending on context&gt; </w:t>
        <w:br/>
        <w:br/>
        <w:t>**Do you have any more French words to translate?** 😊</w:t>
      </w:r>
    </w:p>
    <w:p/>
    <w:p>
      <w:r>
        <w:t>1. J'ai besoin de faire un tour dans la ville pour voir les monuments.</w:t>
      </w:r>
    </w:p>
    <w:p>
      <w:r>
        <w:t xml:space="preserve">  I need to take a walk around the city to see the monuments.</w:t>
      </w:r>
    </w:p>
    <w:p>
      <w:r>
        <w:t>2. Voulez-vous partir en tour d'horizon demain matin ?</w:t>
      </w:r>
    </w:p>
    <w:p>
      <w:r>
        <w:t xml:space="preserve">  Would you like to go on a sightseeing trip tomorrow morning? </w:t>
      </w:r>
    </w:p>
    <w:p>
      <w:r>
        <w:t>3. La visite du musée s'est déroulée sur un tour complet de l’exposition.</w:t>
      </w:r>
    </w:p>
    <w:p>
      <w:r>
        <w:t xml:space="preserve">  The museum visit took place over a complete tour of the exhibition.</w:t>
      </w:r>
    </w:p>
    <w:p>
      <w:r>
        <w:t>4. Nous avons fait plusieurs tours dans les montagnes avant de trouver le refuge.</w:t>
      </w:r>
    </w:p>
    <w:p>
      <w:r>
        <w:t xml:space="preserve">  We made several trips through the mountains before we found the shelter. </w:t>
      </w:r>
    </w:p>
    <w:p>
      <w:r>
        <w:t>5. Je préfère prendre un café au café et faire un tour à la terrasse.</w:t>
      </w:r>
    </w:p>
    <w:p>
      <w:r>
        <w:t xml:space="preserve">   I prefer to take a coffee at the cafe and go for a walk on the terrace.</w:t>
      </w:r>
    </w:p>
    <w:p>
      <w:r>
        <w:t>6. J'ai pensé à vous, et j'ai envie de vous faire un tour dans mon village.</w:t>
      </w:r>
    </w:p>
    <w:p>
      <w:r>
        <w:t xml:space="preserve">  I thought about you and I feel like taking you for a trip around my village.</w:t>
      </w:r>
    </w:p>
    <w:p>
      <w:r>
        <w:t xml:space="preserve">7. Le chef a préparé une délicieuse tarte à la tourte, et nous avons mangé un tour d’horizon. </w:t>
      </w:r>
    </w:p>
    <w:p>
      <w:r>
        <w:t xml:space="preserve">  The chef prepared a delicious quiche, and we had a tour of the dishes.</w:t>
      </w:r>
    </w:p>
    <w:p>
      <w:r>
        <w:t xml:space="preserve">8. Il y a des tours de magie dans le parc pour divertir les enfants. </w:t>
      </w:r>
    </w:p>
    <w:p>
      <w:r>
        <w:t xml:space="preserve">   There are magic shows in the park to entertain children.</w:t>
      </w:r>
    </w:p>
    <w:p>
      <w:r>
        <w:t>9. J'ai besoin de faire un tour du marché pour trouver les légumes frais.</w:t>
      </w:r>
    </w:p>
    <w:p>
      <w:r>
        <w:t xml:space="preserve">  I need to take a trip around the market to find fresh vegetables.</w:t>
      </w:r>
    </w:p>
    <w:p>
      <w:r>
        <w:t xml:space="preserve">10. Il y a une tour d'observation avec une vue imprenable sur la ville. </w:t>
      </w:r>
    </w:p>
    <w:p>
      <w:r>
        <w:t xml:space="preserve">   There is an observation tower with an incredible view of the city.</w:t>
      </w:r>
    </w:p>
    <w:p/>
    <w:p>
      <w:r>
        <w:rPr>
          <w:b/>
        </w:rPr>
        <w:t>Word: Verd | Meaning: Green</w:t>
      </w:r>
    </w:p>
    <w:p/>
    <w:p>
      <w:r>
        <w:t xml:space="preserve">1.  La feuille était verte et brillante au soleil. </w:t>
      </w:r>
    </w:p>
    <w:p>
      <w:r>
        <w:t xml:space="preserve">   The leaf was green and shiny in the sun.</w:t>
      </w:r>
    </w:p>
    <w:p>
      <w:r>
        <w:t xml:space="preserve">2.  Mon jardin est vert avec des fleurs et des herbes. </w:t>
      </w:r>
    </w:p>
    <w:p>
      <w:r>
        <w:t xml:space="preserve">   My garden is green with flowers and herbs.</w:t>
      </w:r>
    </w:p>
    <w:p>
      <w:r>
        <w:t xml:space="preserve">3.  Le vert de la forêt me relaxe et donne de l'énergie. </w:t>
      </w:r>
    </w:p>
    <w:p>
      <w:r>
        <w:t xml:space="preserve">    Green of the forest relaxes me and gives energy.</w:t>
      </w:r>
    </w:p>
    <w:p>
      <w:r>
        <w:t>4.  J'aime boire du jus d’orange, il est vert et délicieux.</w:t>
      </w:r>
    </w:p>
    <w:p>
      <w:r>
        <w:t xml:space="preserve">   I like to drink orange juice, it is green and delicious.</w:t>
      </w:r>
    </w:p>
    <w:p>
      <w:r>
        <w:t xml:space="preserve">5.  La voiture était verte et elle a coûté beaucoup d'argent. </w:t>
      </w:r>
    </w:p>
    <w:p>
      <w:r>
        <w:t xml:space="preserve">   The car was green and it cost a lot of money.</w:t>
      </w:r>
    </w:p>
    <w:p>
      <w:r>
        <w:t xml:space="preserve">6.  Le ver vert dans l’eau était fascinant à observer. </w:t>
      </w:r>
    </w:p>
    <w:p>
      <w:r>
        <w:t xml:space="preserve">   The green worm in the water was fascinating to observe.</w:t>
      </w:r>
    </w:p>
    <w:p>
      <w:r>
        <w:t xml:space="preserve">7.  Je suis allé au marché et j'ai acheté du vert pour la salade. </w:t>
      </w:r>
    </w:p>
    <w:p>
      <w:r>
        <w:t xml:space="preserve">   I went to the market and bought some green for the salad.</w:t>
      </w:r>
    </w:p>
    <w:p>
      <w:r>
        <w:t xml:space="preserve">8.  Le vert de la montagne est magnifique en cette saison d’été. </w:t>
      </w:r>
    </w:p>
    <w:p>
      <w:r>
        <w:t xml:space="preserve">   The green of the mountains is beautiful this summer season.</w:t>
      </w:r>
    </w:p>
    <w:p>
      <w:r>
        <w:t xml:space="preserve">9.  La couleur verte symbolise la nature et le développement durable. </w:t>
      </w:r>
    </w:p>
    <w:p>
      <w:r>
        <w:t xml:space="preserve">   Green color symbolizes nature and sustainable development.</w:t>
      </w:r>
    </w:p>
    <w:p>
      <w:r>
        <w:t xml:space="preserve">10.  J'adore les couleurs vertes, elles me donnent une sensation de calme. </w:t>
      </w:r>
    </w:p>
    <w:p>
      <w:r>
        <w:t xml:space="preserve">   I love green colors, they give me a feeling of calm.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</w:t>
      </w:r>
    </w:p>
    <w:p>
      <w:r>
        <w:t xml:space="preserve">    The sun shines brightly today.</w:t>
      </w:r>
    </w:p>
    <w:p>
      <w:r>
        <w:t>2.  Je vais prendre une sieste sous le soleil.</w:t>
      </w:r>
    </w:p>
    <w:p>
      <w:r>
        <w:t xml:space="preserve">   I’m going to take a nap under the sun.</w:t>
      </w:r>
    </w:p>
    <w:p>
      <w:r>
        <w:t>3. Il y a des rayons de soleil sur ma peau.</w:t>
      </w:r>
    </w:p>
    <w:p>
      <w:r>
        <w:t xml:space="preserve">  There are rays of sun on my skin.</w:t>
      </w:r>
    </w:p>
    <w:p>
      <w:r>
        <w:t xml:space="preserve">4. Le soleil est un élément important pour la vie sur Terre. </w:t>
      </w:r>
    </w:p>
    <w:p>
      <w:r>
        <w:t xml:space="preserve">   The sun is an important element for life on Earth.</w:t>
      </w:r>
    </w:p>
    <w:p>
      <w:r>
        <w:t>5. La couleur du soleil est rouge et jaune en fin d’après-midi.</w:t>
      </w:r>
    </w:p>
    <w:p>
      <w:r>
        <w:t xml:space="preserve">   The color of the sun is red and yellow in late afternoon.</w:t>
      </w:r>
    </w:p>
    <w:p>
      <w:r>
        <w:t xml:space="preserve">6.  Le soleil se couche tard cette année. </w:t>
      </w:r>
    </w:p>
    <w:p>
      <w:r>
        <w:t xml:space="preserve">    This year, the sunset is later.</w:t>
      </w:r>
    </w:p>
    <w:p>
      <w:r>
        <w:t xml:space="preserve">7. Je me suis brûlé au soleil ce matin. </w:t>
      </w:r>
    </w:p>
    <w:p>
      <w:r>
        <w:t xml:space="preserve">   I got sunburned this morning.</w:t>
      </w:r>
    </w:p>
    <w:p>
      <w:r>
        <w:t xml:space="preserve">8. Le soleil nous donne de la lumière pour vivre. </w:t>
      </w:r>
    </w:p>
    <w:p>
      <w:r>
        <w:t xml:space="preserve">   The sun gives us light to live. </w:t>
      </w:r>
    </w:p>
    <w:p>
      <w:r>
        <w:t xml:space="preserve">9.  Les enfants jouent à l’extérieur sous le soleil. </w:t>
      </w:r>
    </w:p>
    <w:p>
      <w:r>
        <w:t xml:space="preserve">    Children are playing outside under the sunshine.</w:t>
      </w:r>
    </w:p>
    <w:p>
      <w:r>
        <w:t xml:space="preserve">10.  Le soleil est un symbole d'espoir et de bonheur. </w:t>
      </w:r>
    </w:p>
    <w:p>
      <w:r>
        <w:t xml:space="preserve">    The sun is a symbol of hope and happiness.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I need a sheet of paper to write my letter.</w:t>
      </w:r>
    </w:p>
    <w:p>
      <w:r>
        <w:t>2. La feuille est pliée en deux dans mon sac à dos.</w:t>
      </w:r>
    </w:p>
    <w:p>
      <w:r>
        <w:t xml:space="preserve">   The leaf is folded in half in my backpack.</w:t>
      </w:r>
    </w:p>
    <w:p>
      <w:r>
        <w:t>3. Nous avons examiné la feuille de calcul.</w:t>
      </w:r>
    </w:p>
    <w:p>
      <w:r>
        <w:t xml:space="preserve">   We have looked over the calculation sheet. </w:t>
      </w:r>
    </w:p>
    <w:p>
      <w:r>
        <w:t>4. Elle a oublié de prendre sa feuille d'examen.</w:t>
      </w:r>
    </w:p>
    <w:p>
      <w:r>
        <w:t xml:space="preserve">   She forgot to take her exam paper.</w:t>
      </w:r>
    </w:p>
    <w:p>
      <w:r>
        <w:t>5. Le feuille de papier est bien épais.</w:t>
      </w:r>
    </w:p>
    <w:p>
      <w:r>
        <w:t xml:space="preserve">   The sheet of paper is quite thick.</w:t>
      </w:r>
    </w:p>
    <w:p>
      <w:r>
        <w:t>6. Les feuilles d’automne sont magnifiques.</w:t>
      </w:r>
    </w:p>
    <w:p>
      <w:r>
        <w:t xml:space="preserve">   The autumn leaves are beautiful. </w:t>
      </w:r>
    </w:p>
    <w:p>
      <w:r>
        <w:t>7. J'ai besoin d'une feuille pour écrire mes notes.</w:t>
      </w:r>
    </w:p>
    <w:p>
      <w:r>
        <w:t xml:space="preserve">   I need a leaf to write my notes. </w:t>
      </w:r>
    </w:p>
    <w:p>
      <w:r>
        <w:t>8. La feuille était recouverte de taches de café.</w:t>
      </w:r>
    </w:p>
    <w:p>
      <w:r>
        <w:t xml:space="preserve">   The leaf was covered in coffee stains.</w:t>
      </w:r>
    </w:p>
    <w:p>
      <w:r>
        <w:t>9. Les feuilles tombent sur le sol quand le vent souffle fort.</w:t>
      </w:r>
    </w:p>
    <w:p>
      <w:r>
        <w:t xml:space="preserve">   Leaves fall on the ground when the wind blows strong.</w:t>
      </w:r>
    </w:p>
    <w:p>
      <w:r>
        <w:t>10. Le jardinier a nettoyé la feuille des arbres.</w:t>
      </w:r>
    </w:p>
    <w:p>
      <w:r>
        <w:t xml:space="preserve">   The gardener cleared the leaves from the trees.</w:t>
      </w:r>
    </w:p>
    <w:p/>
    <w:p>
      <w:r>
        <w:rPr>
          <w:b/>
        </w:rPr>
        <w:t>Word: Chasse | Meaning: Hunting</w:t>
      </w:r>
    </w:p>
    <w:p/>
    <w:p>
      <w:r>
        <w:t>1.  Je vais faire une chasse au trésor avec mes amis.</w:t>
      </w:r>
    </w:p>
    <w:p>
      <w:r>
        <w:t xml:space="preserve">   I'm going on a treasure hunt with my friends.</w:t>
      </w:r>
    </w:p>
    <w:p>
      <w:r>
        <w:t>2.  Ils ont organisé une chasse aux œufs pour les enfants.</w:t>
      </w:r>
    </w:p>
    <w:p>
      <w:r>
        <w:t xml:space="preserve">   They organized an egg hunt for the children.</w:t>
      </w:r>
    </w:p>
    <w:p>
      <w:r>
        <w:t>3.  La chasse à l’or est un métier dangereux.</w:t>
      </w:r>
    </w:p>
    <w:p>
      <w:r>
        <w:t xml:space="preserve">    Gold hunting is a dangerous profession. </w:t>
      </w:r>
    </w:p>
    <w:p>
      <w:r>
        <w:t>4.  Les chasseurs doivent savoir faire attention.</w:t>
      </w:r>
    </w:p>
    <w:p>
      <w:r>
        <w:t xml:space="preserve">   Hunters must be careful. </w:t>
      </w:r>
    </w:p>
    <w:p>
      <w:r>
        <w:t>5.  Le chien est en train de chasser les souris dans la maison.</w:t>
      </w:r>
    </w:p>
    <w:p>
      <w:r>
        <w:t xml:space="preserve">   The dog is chasing mice in the house.</w:t>
      </w:r>
    </w:p>
    <w:p>
      <w:r>
        <w:t xml:space="preserve">6.  La chasse au loup est une tradition locale. </w:t>
      </w:r>
    </w:p>
    <w:p>
      <w:r>
        <w:t xml:space="preserve">    Wolf hunting is a local tradition.</w:t>
      </w:r>
    </w:p>
    <w:p>
      <w:r>
        <w:t xml:space="preserve">7.  Il faut s’organiser pour faire une bonne chasse. </w:t>
      </w:r>
    </w:p>
    <w:p>
      <w:r>
        <w:t xml:space="preserve">    You need to organize for a good hunt. </w:t>
      </w:r>
    </w:p>
    <w:p>
      <w:r>
        <w:t>8.  Les chasseurs doivent respecter la nature et les animaux.</w:t>
      </w:r>
    </w:p>
    <w:p>
      <w:r>
        <w:t xml:space="preserve">   Hunters must respect nature and the animals.</w:t>
      </w:r>
    </w:p>
    <w:p>
      <w:r>
        <w:t>9.  La chasse au profit de l'environnement est un sujet complexe.</w:t>
      </w:r>
    </w:p>
    <w:p>
      <w:r>
        <w:t xml:space="preserve">   Hunting for environmental benefit is a complex issue. </w:t>
      </w:r>
    </w:p>
    <w:p>
      <w:r>
        <w:t>10. Le gouvernement a limité les chasses à certains endroits.</w:t>
      </w:r>
    </w:p>
    <w:p>
      <w:r>
        <w:t xml:space="preserve">    The government has limited hunting in certain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