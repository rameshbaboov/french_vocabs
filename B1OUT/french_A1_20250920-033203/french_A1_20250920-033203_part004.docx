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 xml:space="preserve">1. Il m'a invité à un dîner. </w:t>
      </w:r>
    </w:p>
    <w:p>
      <w:r>
        <w:t xml:space="preserve">    He invited me to a dinner party.</w:t>
      </w:r>
    </w:p>
    <w:p>
      <w:r>
        <w:t>2. Il est très intelligent et dévoué.</w:t>
      </w:r>
    </w:p>
    <w:p>
      <w:r>
        <w:t xml:space="preserve">   He is very intelligent and dedicated.</w:t>
      </w:r>
    </w:p>
    <w:p>
      <w:r>
        <w:t>3. Il habite en ville depuis trois ans.</w:t>
      </w:r>
    </w:p>
    <w:p>
      <w:r>
        <w:t xml:space="preserve">  He has lived in the city for three years.</w:t>
      </w:r>
    </w:p>
    <w:p>
      <w:r>
        <w:t xml:space="preserve">4. Il aime cuisiner des plats français. </w:t>
      </w:r>
    </w:p>
    <w:p>
      <w:r>
        <w:t xml:space="preserve">    He likes to cook French dishes.</w:t>
      </w:r>
    </w:p>
    <w:p>
      <w:r>
        <w:t xml:space="preserve">5. Il a acheté une nouvelle voiture récemment. </w:t>
      </w:r>
    </w:p>
    <w:p>
      <w:r>
        <w:t xml:space="preserve">   He bought a new car recently.</w:t>
      </w:r>
    </w:p>
    <w:p>
      <w:r>
        <w:t>6. Il est parti à la plage hier après-midi.</w:t>
      </w:r>
    </w:p>
    <w:p>
      <w:r>
        <w:t xml:space="preserve">  He went to the beach yesterday afternoon.</w:t>
      </w:r>
    </w:p>
    <w:p>
      <w:r>
        <w:t>7. Il a parlé avec son amie au téléphone.</w:t>
      </w:r>
    </w:p>
    <w:p>
      <w:r>
        <w:t xml:space="preserve">   He spoke with his friend on the phone.</w:t>
      </w:r>
    </w:p>
    <w:p>
      <w:r>
        <w:t xml:space="preserve">8. Il vient de terminer un livre fascinant. </w:t>
      </w:r>
    </w:p>
    <w:p>
      <w:r>
        <w:t xml:space="preserve">    He just finished a fascinating book.</w:t>
      </w:r>
    </w:p>
    <w:p>
      <w:r>
        <w:t>9. Il est toujours prêt à aider les autres.</w:t>
      </w:r>
    </w:p>
    <w:p>
      <w:r>
        <w:t xml:space="preserve">   He is always ready to help others. </w:t>
      </w:r>
    </w:p>
    <w:p>
      <w:r>
        <w:t xml:space="preserve">10. Il est très content de ses résultats. </w:t>
      </w:r>
    </w:p>
    <w:p>
      <w:r>
        <w:t xml:space="preserve">   He is very pleased with his results.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avant de voir mon film préféré.</w:t>
      </w:r>
    </w:p>
    <w:p>
      <w:r>
        <w:t xml:space="preserve">   I need to do my homework before I watch my favorite movie.</w:t>
      </w:r>
    </w:p>
    <w:p>
      <w:r>
        <w:t xml:space="preserve">2. Il est important de faire des exercices physiques régulièrement. </w:t>
      </w:r>
    </w:p>
    <w:p>
      <w:r>
        <w:t xml:space="preserve">   It is important to make physical exercise regularly.</w:t>
      </w:r>
    </w:p>
    <w:p>
      <w:r>
        <w:t xml:space="preserve">3. Voulez-vous faire une promenade dans la forêt ? </w:t>
      </w:r>
    </w:p>
    <w:p>
      <w:r>
        <w:t xml:space="preserve">   Would you like to take a walk in the forest? </w:t>
      </w:r>
    </w:p>
    <w:p>
      <w:r>
        <w:t>4. Je fais du sport chaque jour pour rester en forme.</w:t>
      </w:r>
    </w:p>
    <w:p>
      <w:r>
        <w:t xml:space="preserve">   I do sports every day to stay fit.</w:t>
      </w:r>
    </w:p>
    <w:p>
      <w:r>
        <w:t>5.  Elle a fait un voyage à l'autre bout du monde.</w:t>
      </w:r>
    </w:p>
    <w:p>
      <w:r>
        <w:t xml:space="preserve">   She made a trip across the world.</w:t>
      </w:r>
    </w:p>
    <w:p>
      <w:r>
        <w:t xml:space="preserve">6. Vous devez faire attention aux règles de conduite. </w:t>
      </w:r>
    </w:p>
    <w:p>
      <w:r>
        <w:t xml:space="preserve">   You must be careful about traffic rules.</w:t>
      </w:r>
    </w:p>
    <w:p>
      <w:r>
        <w:t xml:space="preserve">7. Je n'ai pas le temps de faire la cuisine aujourd'hui. </w:t>
      </w:r>
    </w:p>
    <w:p>
      <w:r>
        <w:t xml:space="preserve">    I don't have time to cook today.</w:t>
      </w:r>
    </w:p>
    <w:p>
      <w:r>
        <w:t xml:space="preserve">8. Il est important d’apprendre à faire des choix éclairés.  </w:t>
      </w:r>
    </w:p>
    <w:p>
      <w:r>
        <w:t xml:space="preserve">    It is important to learn to make clear choices.</w:t>
      </w:r>
    </w:p>
    <w:p>
      <w:r>
        <w:t xml:space="preserve">9. On doit faire attention aux autres pour qu'ils nous comprennent. </w:t>
      </w:r>
    </w:p>
    <w:p>
      <w:r>
        <w:t xml:space="preserve">   We need to pay attention to others so they understand us.</w:t>
      </w:r>
    </w:p>
    <w:p>
      <w:r>
        <w:t xml:space="preserve">10. Pour réussir, il faut faire preuve de patience et d'effort. </w:t>
      </w:r>
    </w:p>
    <w:p>
      <w:r>
        <w:t xml:space="preserve">    To succeed, we must be patient and put in effort.</w:t>
      </w:r>
    </w:p>
    <w:p/>
    <w:p>
      <w:r>
        <w:rPr>
          <w:b/>
        </w:rPr>
        <w:t>Word: Marron | Meaning: Brown</w:t>
      </w:r>
    </w:p>
    <w:p/>
    <w:p>
      <w:r>
        <w:t xml:space="preserve">1.  J’aime les biscuits à la **marron**. </w:t>
      </w:r>
    </w:p>
    <w:p>
      <w:r>
        <w:t xml:space="preserve">   My favorite cookies are those with **caramel**.</w:t>
      </w:r>
    </w:p>
    <w:p>
      <w:r>
        <w:t xml:space="preserve">2. Le **marron** est délicieux. </w:t>
      </w:r>
    </w:p>
    <w:p>
      <w:r>
        <w:t xml:space="preserve">   The **brown sugar** is delicious.</w:t>
      </w:r>
    </w:p>
    <w:p>
      <w:r>
        <w:t xml:space="preserve">3. J'ai mangé une tranche de pain **marron**. </w:t>
      </w:r>
    </w:p>
    <w:p>
      <w:r>
        <w:t xml:space="preserve">   I ate a slice of bread **brown**.</w:t>
      </w:r>
    </w:p>
    <w:p>
      <w:r>
        <w:t>4. La robe était en **marron**.</w:t>
      </w:r>
    </w:p>
    <w:p>
      <w:r>
        <w:t xml:space="preserve">   The dress was in **brown**.</w:t>
      </w:r>
    </w:p>
    <w:p>
      <w:r>
        <w:t>5. Il a acheté du **marron** pour la pâtisserie.</w:t>
      </w:r>
    </w:p>
    <w:p>
      <w:r>
        <w:t xml:space="preserve">   He bought some **caramel** for the pastry. </w:t>
      </w:r>
    </w:p>
    <w:p>
      <w:r>
        <w:t>6. Les feuilles de **marron** sont magnifiques.</w:t>
      </w:r>
    </w:p>
    <w:p>
      <w:r>
        <w:t xml:space="preserve">    The leaves of **brown** are beautiful.</w:t>
      </w:r>
    </w:p>
    <w:p>
      <w:r>
        <w:t>7. La couleur **marrone** est très relaxante.</w:t>
      </w:r>
    </w:p>
    <w:p>
      <w:r>
        <w:t xml:space="preserve">  The color **brown** is very relaxing.</w:t>
      </w:r>
    </w:p>
    <w:p>
      <w:r>
        <w:t xml:space="preserve">8. Elle était toujours **marron** lorsqu'elle travaillait. </w:t>
      </w:r>
    </w:p>
    <w:p>
      <w:r>
        <w:t xml:space="preserve">   She was always **brown** when she worked.</w:t>
      </w:r>
    </w:p>
    <w:p>
      <w:r>
        <w:t xml:space="preserve">9.  La maison avait une façade en **marron**. </w:t>
      </w:r>
    </w:p>
    <w:p>
      <w:r>
        <w:t xml:space="preserve">   The house had a facade in **brown**.</w:t>
      </w:r>
    </w:p>
    <w:p>
      <w:r>
        <w:t>10. Le **marron** est un ingrédient important dans la cuisine française.</w:t>
      </w:r>
    </w:p>
    <w:p>
      <w:r>
        <w:t xml:space="preserve">   Brown sugar is an important ingredient in French cuisine.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de plus, et nous sommes là.</w:t>
      </w:r>
    </w:p>
    <w:p>
      <w:r>
        <w:t xml:space="preserve">  Ten more minutes and we will be there.</w:t>
      </w:r>
    </w:p>
    <w:p>
      <w:r>
        <w:t>4. Qu'est-ce que tu as fait avec dix euros ?</w:t>
      </w:r>
    </w:p>
    <w:p>
      <w:r>
        <w:t xml:space="preserve">  What did you do with ten euros?</w:t>
      </w:r>
    </w:p>
    <w:p>
      <w:r>
        <w:t>5. La voiture a dix kilomètres par heure.</w:t>
      </w:r>
    </w:p>
    <w:p>
      <w:r>
        <w:t xml:space="preserve">  The car travels at ten kilometers per hour.</w:t>
      </w:r>
    </w:p>
    <w:p>
      <w:r>
        <w:t>6. Nous sommes tous les dix ans.</w:t>
      </w:r>
    </w:p>
    <w:p>
      <w:r>
        <w:t xml:space="preserve">  We are all ten years old. </w:t>
      </w:r>
    </w:p>
    <w:p>
      <w:r>
        <w:t>7. Il y a dix jours de congé pour nous.</w:t>
      </w:r>
    </w:p>
    <w:p>
      <w:r>
        <w:t xml:space="preserve">  We have ten days of leave for us. </w:t>
      </w:r>
    </w:p>
    <w:p>
      <w:r>
        <w:t>8. Dix personnes ont participé à l'activité.</w:t>
      </w:r>
    </w:p>
    <w:p>
      <w:r>
        <w:t xml:space="preserve">  Ten people participated in the activity. </w:t>
      </w:r>
    </w:p>
    <w:p>
      <w:r>
        <w:t>9. Il faut dix euros pour acheter ce produit.</w:t>
      </w:r>
    </w:p>
    <w:p>
      <w:r>
        <w:t xml:space="preserve">  It costs ten euros to buy this product. </w:t>
      </w:r>
    </w:p>
    <w:p>
      <w:r>
        <w:t>10. J'ai dix frères et sœurs.</w:t>
      </w:r>
    </w:p>
    <w:p>
      <w:r>
        <w:t xml:space="preserve">  I have ten siblings.</w:t>
      </w:r>
    </w:p>
    <w:p/>
    <w:p>
      <w:r>
        <w:rPr>
          <w:b/>
        </w:rPr>
        <w:t>Word: Tu | Meaning: You</w:t>
      </w:r>
    </w:p>
    <w:p/>
    <w:p>
      <w:r>
        <w:t>1. Tu as un nouveau chapeau ?</w:t>
      </w:r>
    </w:p>
    <w:p>
      <w:r>
        <w:t xml:space="preserve">    Do you have a new hat?</w:t>
      </w:r>
    </w:p>
    <w:p>
      <w:r>
        <w:t>2. Tu veux aller au cinéma ce soir ?</w:t>
      </w:r>
    </w:p>
    <w:p>
      <w:r>
        <w:t xml:space="preserve">    Do you want to go to the cinema tonight?</w:t>
      </w:r>
    </w:p>
    <w:p>
      <w:r>
        <w:t xml:space="preserve">3.  Tu es très intelligent. </w:t>
      </w:r>
    </w:p>
    <w:p>
      <w:r>
        <w:t xml:space="preserve">    You are very smart.</w:t>
      </w:r>
    </w:p>
    <w:p>
      <w:r>
        <w:t xml:space="preserve">4.  Je suis content de te voir. </w:t>
      </w:r>
    </w:p>
    <w:p>
      <w:r>
        <w:t xml:space="preserve">    I am happy to see you.</w:t>
      </w:r>
    </w:p>
    <w:p>
      <w:r>
        <w:t>5.  Tu as bien mangé ?</w:t>
      </w:r>
    </w:p>
    <w:p>
      <w:r>
        <w:t xml:space="preserve">    Have you eaten well?</w:t>
      </w:r>
    </w:p>
    <w:p>
      <w:r>
        <w:t>6.  Tu peux m'aider ?</w:t>
      </w:r>
    </w:p>
    <w:p>
      <w:r>
        <w:t xml:space="preserve">   Can you help me?</w:t>
      </w:r>
    </w:p>
    <w:p>
      <w:r>
        <w:t xml:space="preserve">7.  Tu vas au marché demain ? </w:t>
      </w:r>
    </w:p>
    <w:p>
      <w:r>
        <w:t xml:space="preserve">    Are you going to the market tomorrow?</w:t>
      </w:r>
    </w:p>
    <w:p>
      <w:r>
        <w:t>8.  Tu ne comprends pas ce que j’ai dit ?</w:t>
      </w:r>
    </w:p>
    <w:p>
      <w:r>
        <w:t xml:space="preserve">    Don't you understand what I said?</w:t>
      </w:r>
    </w:p>
    <w:p>
      <w:r>
        <w:t>9.  Tu es fatigué après le voyage ?</w:t>
      </w:r>
    </w:p>
    <w:p>
      <w:r>
        <w:t xml:space="preserve">    Are you tired after the trip?</w:t>
      </w:r>
    </w:p>
    <w:p>
      <w:r>
        <w:t>10. Tu veux prendre un café ?</w:t>
      </w:r>
    </w:p>
    <w:p>
      <w:r>
        <w:t xml:space="preserve">     Do you want to have a coffee?</w:t>
      </w:r>
    </w:p>
    <w:p/>
    <w:p>
      <w:r>
        <w:rPr>
          <w:b/>
        </w:rPr>
        <w:t>Word: He | Meaning: He</w:t>
      </w:r>
    </w:p>
    <w:p/>
    <w:p>
      <w:r>
        <w:t>1. Il est parti à la plage aujourd'hui.</w:t>
      </w:r>
    </w:p>
    <w:p>
      <w:r>
        <w:t xml:space="preserve">    He is going to the beach today.</w:t>
      </w:r>
    </w:p>
    <w:p>
      <w:r>
        <w:t>2. Il m’a dit qu’il était content de ses nouvelles.</w:t>
      </w:r>
    </w:p>
    <w:p>
      <w:r>
        <w:t xml:space="preserve">    He told me he was happy about his news.</w:t>
      </w:r>
    </w:p>
    <w:p>
      <w:r>
        <w:t xml:space="preserve">3. L’homme s’est assis sur le banc. </w:t>
      </w:r>
    </w:p>
    <w:p>
      <w:r>
        <w:t xml:space="preserve">   The man sat down on the bench.</w:t>
      </w:r>
    </w:p>
    <w:p>
      <w:r>
        <w:t>4. Il a mangé une pomme et un croissant pour le petit-déjeuner.</w:t>
      </w:r>
    </w:p>
    <w:p>
      <w:r>
        <w:t xml:space="preserve">    He ate an apple and a croissant for breakfast.</w:t>
      </w:r>
    </w:p>
    <w:p>
      <w:r>
        <w:t>5. Il vient de finir son travail et il est impatient de partir en voyage.</w:t>
      </w:r>
    </w:p>
    <w:p>
      <w:r>
        <w:t xml:space="preserve">    He just finished his work, and he is eager to go on vacation. </w:t>
      </w:r>
    </w:p>
    <w:p>
      <w:r>
        <w:t>6. Le garçon était très timide et ne savait pas comment parler à la fille.</w:t>
      </w:r>
    </w:p>
    <w:p>
      <w:r>
        <w:t xml:space="preserve">   The boy was very shy and didn't know how to talk to the girl.</w:t>
      </w:r>
    </w:p>
    <w:p>
      <w:r>
        <w:t>7. Il a rencontré un ami qui l’a invité au concert.</w:t>
      </w:r>
    </w:p>
    <w:p>
      <w:r>
        <w:t xml:space="preserve">    He met an acquaintance who invited him to the concert.</w:t>
      </w:r>
    </w:p>
    <w:p>
      <w:r>
        <w:t xml:space="preserve">8. Le professeur lui a donné une feuille de travail pour le chapitre suivant. </w:t>
      </w:r>
    </w:p>
    <w:p>
      <w:r>
        <w:t xml:space="preserve">    The teacher gave him a worksheet for the next chapter.</w:t>
      </w:r>
    </w:p>
    <w:p>
      <w:r>
        <w:t>9. Il est très gentil et il aide les autres quand il peut.</w:t>
      </w:r>
    </w:p>
    <w:p>
      <w:r>
        <w:t xml:space="preserve">   He is very kind, and he helps others when he can.</w:t>
      </w:r>
    </w:p>
    <w:p>
      <w:r>
        <w:t xml:space="preserve">10.  Il a besoin d'aide pour faire ses devoirs. </w:t>
      </w:r>
    </w:p>
    <w:p>
      <w:r>
        <w:t xml:space="preserve">    He needs help with his homework.</w:t>
      </w:r>
    </w:p>
    <w:p/>
    <w:p>
      <w:r>
        <w:rPr>
          <w:b/>
        </w:rPr>
        <w:t>Word: Rose | Meaning: Flower</w:t>
      </w:r>
    </w:p>
    <w:p/>
    <w:p>
      <w:r>
        <w:t>1. La rose est la fleur de notre jardin.</w:t>
      </w:r>
    </w:p>
    <w:p>
      <w:r>
        <w:t xml:space="preserve">   The rose is the flower of our garden.</w:t>
      </w:r>
    </w:p>
    <w:p>
      <w:r>
        <w:t>2. Il aime beaucoup les roses rouges.</w:t>
      </w:r>
    </w:p>
    <w:p>
      <w:r>
        <w:t xml:space="preserve">   He likes very much red roses.</w:t>
      </w:r>
    </w:p>
    <w:p>
      <w:r>
        <w:t>3. J'adore la couleur des roses.</w:t>
      </w:r>
    </w:p>
    <w:p>
      <w:r>
        <w:t xml:space="preserve">   I love the color of roses.</w:t>
      </w:r>
    </w:p>
    <w:p>
      <w:r>
        <w:t>4. La rose du bouton était très belle.</w:t>
      </w:r>
    </w:p>
    <w:p>
      <w:r>
        <w:t xml:space="preserve">   The rose on the button was very beautiful. </w:t>
      </w:r>
    </w:p>
    <w:p>
      <w:r>
        <w:t xml:space="preserve">5. Tu peux acheter une rose en magasin. </w:t>
      </w:r>
    </w:p>
    <w:p>
      <w:r>
        <w:t xml:space="preserve">   You can buy a rose in a shop.</w:t>
      </w:r>
    </w:p>
    <w:p>
      <w:r>
        <w:t>6. Je donne la rose à ma maman.</w:t>
      </w:r>
    </w:p>
    <w:p>
      <w:r>
        <w:t xml:space="preserve">   I give the rose to my mom.</w:t>
      </w:r>
    </w:p>
    <w:p>
      <w:r>
        <w:t xml:space="preserve">7. Les roses symbolisent l’amour. </w:t>
      </w:r>
    </w:p>
    <w:p>
      <w:r>
        <w:t xml:space="preserve">   Roses symbolize love.</w:t>
      </w:r>
    </w:p>
    <w:p>
      <w:r>
        <w:t>8. La femme portait une robe de couleur rose.</w:t>
      </w:r>
    </w:p>
    <w:p>
      <w:r>
        <w:t xml:space="preserve">   The woman wore a dress of pink rose color.  </w:t>
      </w:r>
    </w:p>
    <w:p>
      <w:r>
        <w:t>9. J'ai besoin d’une rose pour ma fête.</w:t>
      </w:r>
    </w:p>
    <w:p>
      <w:r>
        <w:t xml:space="preserve">   I need a rose for my party.</w:t>
      </w:r>
    </w:p>
    <w:p>
      <w:r>
        <w:t xml:space="preserve">10. Le bouquet de roses était magnifique. </w:t>
      </w:r>
    </w:p>
    <w:p>
      <w:r>
        <w:t xml:space="preserve">   The bouquet of roses was magnificent.</w:t>
      </w:r>
    </w:p>
    <w:p/>
    <w:p>
      <w:r>
        <w:rPr>
          <w:b/>
        </w:rPr>
        <w:t>Word: Hé | Meaning: Hi</w:t>
      </w:r>
    </w:p>
    <w:p/>
    <w:p>
      <w:r>
        <w:t>1.  Hé, ça va ?</w:t>
      </w:r>
    </w:p>
    <w:p>
      <w:r>
        <w:t xml:space="preserve">   Hello, how are you?</w:t>
      </w:r>
    </w:p>
    <w:p>
      <w:r>
        <w:t>2.  Hé, tu as une idée pour ce weekend ?</w:t>
      </w:r>
    </w:p>
    <w:p>
      <w:r>
        <w:t xml:space="preserve">   Hey, do you have any ideas for this weekend?</w:t>
      </w:r>
    </w:p>
    <w:p>
      <w:r>
        <w:t>3.  Hé, vous êtes en retard !</w:t>
      </w:r>
    </w:p>
    <w:p>
      <w:r>
        <w:t xml:space="preserve">   Hey, you're late!</w:t>
      </w:r>
    </w:p>
    <w:p>
      <w:r>
        <w:t xml:space="preserve">4.  Hé, je suis content de te voir ici. </w:t>
      </w:r>
    </w:p>
    <w:p>
      <w:r>
        <w:t xml:space="preserve">    Hey, I'm happy to see you here.</w:t>
      </w:r>
    </w:p>
    <w:p>
      <w:r>
        <w:t>5.  Hé, est-ce que tu peux m’aider ?</w:t>
      </w:r>
    </w:p>
    <w:p>
      <w:r>
        <w:t xml:space="preserve">    Hey, can you help me?</w:t>
      </w:r>
    </w:p>
    <w:p>
      <w:r>
        <w:t>6.  Hé, j'ai besoin de quelques conseils.</w:t>
      </w:r>
    </w:p>
    <w:p>
      <w:r>
        <w:t xml:space="preserve">   Hey, I need some advice.</w:t>
      </w:r>
    </w:p>
    <w:p>
      <w:r>
        <w:t>7.  Hé, les enfants ont beaucoup d'énergie.</w:t>
      </w:r>
    </w:p>
    <w:p>
      <w:r>
        <w:t xml:space="preserve">   Hey, the kids have a lot of energy. </w:t>
      </w:r>
    </w:p>
    <w:p>
      <w:r>
        <w:t>8.  Hé, ce n’est pas possible !</w:t>
      </w:r>
    </w:p>
    <w:p>
      <w:r>
        <w:t xml:space="preserve">    Hey, that's not possible!</w:t>
      </w:r>
    </w:p>
    <w:p>
      <w:r>
        <w:t>9.  Hé, la vie est belle !</w:t>
      </w:r>
    </w:p>
    <w:p>
      <w:r>
        <w:t xml:space="preserve">   Hey, life is beautiful!</w:t>
      </w:r>
    </w:p>
    <w:p>
      <w:r>
        <w:t xml:space="preserve">10. Hé, je pense que nous allons réussir. </w:t>
      </w:r>
    </w:p>
    <w:p>
      <w:r>
        <w:t xml:space="preserve">    Hey, I think we are going to succeed.</w:t>
      </w:r>
    </w:p>
    <w:p/>
    <w:p>
      <w:r>
        <w:rPr>
          <w:b/>
        </w:rPr>
        <w:t>Word: Bois | Meaning: Wood</w:t>
      </w:r>
    </w:p>
    <w:p/>
    <w:p>
      <w:r>
        <w:t>1. J'aime le bois de chêne pour sa texture et sa couleur.</w:t>
      </w:r>
    </w:p>
    <w:p>
      <w:r>
        <w:t xml:space="preserve">   I like oak wood for its texture and color.</w:t>
      </w:r>
    </w:p>
    <w:p>
      <w:r>
        <w:t>2. La forêt est recouverte d'un épais tapis de bois.</w:t>
      </w:r>
    </w:p>
    <w:p>
      <w:r>
        <w:t xml:space="preserve">   The forest is covered with a thick carpet of wood.</w:t>
      </w:r>
    </w:p>
    <w:p>
      <w:r>
        <w:t xml:space="preserve">3. Nous avons besoin de bois pour construire une nouvelle maison. </w:t>
      </w:r>
    </w:p>
    <w:p>
      <w:r>
        <w:t xml:space="preserve">   We need wood to build a new house.</w:t>
      </w:r>
    </w:p>
    <w:p>
      <w:r>
        <w:t>4. Le bois brûlé donne une ambiance feutrée à la soirée.</w:t>
      </w:r>
    </w:p>
    <w:p>
      <w:r>
        <w:t xml:space="preserve">   Burned wood gives a cozy atmosphere to the evening. </w:t>
      </w:r>
    </w:p>
    <w:p>
      <w:r>
        <w:t>5. L'artisan utilise du bois de récupération pour son projet.</w:t>
      </w:r>
    </w:p>
    <w:p>
      <w:r>
        <w:t xml:space="preserve">   The artisan uses recycled wood for his project.</w:t>
      </w:r>
    </w:p>
    <w:p>
      <w:r>
        <w:t>6. Il y a un certain nombre de types de bois que nous connaissons tous.</w:t>
      </w:r>
    </w:p>
    <w:p>
      <w:r>
        <w:t xml:space="preserve">    There are several types of wood that we all know. </w:t>
      </w:r>
    </w:p>
    <w:p>
      <w:r>
        <w:t>7. Les arbres ont besoin de bois pour pousser et se développer.</w:t>
      </w:r>
    </w:p>
    <w:p>
      <w:r>
        <w:t xml:space="preserve">   Trees need wood to grow and develop.</w:t>
      </w:r>
    </w:p>
    <w:p>
      <w:r>
        <w:t>8. La cuisine est garnie d'une table en bois avec des chaises confortables.</w:t>
      </w:r>
    </w:p>
    <w:p>
      <w:r>
        <w:t xml:space="preserve">   The kitchen is furnished with a wooden table with comfortable chairs.</w:t>
      </w:r>
    </w:p>
    <w:p>
      <w:r>
        <w:t xml:space="preserve">9. Le bois de chauffage est une ressource importante dans la région. </w:t>
      </w:r>
    </w:p>
    <w:p>
      <w:r>
        <w:t xml:space="preserve">   Wood for heating is an important resource in the region. </w:t>
      </w:r>
    </w:p>
    <w:p>
      <w:r>
        <w:t>10. La construction de maisons en bois est un choix durable et éco-responsable.</w:t>
      </w:r>
    </w:p>
    <w:p>
      <w:r>
        <w:t xml:space="preserve">    Building houses out of wood is a sustainable and environmentally responsible choice.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Tu as fait une belle présentation.</w:t>
      </w:r>
    </w:p>
    <w:p>
      <w:r>
        <w:t xml:space="preserve">   You made a nice presentation.</w:t>
      </w:r>
    </w:p>
    <w:p>
      <w:r>
        <w:t>3. Ils ont fait un voyage en Italie.</w:t>
      </w:r>
    </w:p>
    <w:p>
      <w:r>
        <w:t xml:space="preserve">   They took a trip to Italy.</w:t>
      </w:r>
    </w:p>
    <w:p>
      <w:r>
        <w:t>4. Elle a fait la queue pour l’achat de billets.</w:t>
      </w:r>
    </w:p>
    <w:p>
      <w:r>
        <w:t xml:space="preserve">   She queued for tickets. </w:t>
      </w:r>
    </w:p>
    <w:p>
      <w:r>
        <w:t>5. On a fait les courses ce matin.</w:t>
      </w:r>
    </w:p>
    <w:p>
      <w:r>
        <w:t xml:space="preserve">   We did the shopping this morning.</w:t>
      </w:r>
    </w:p>
    <w:p>
      <w:r>
        <w:t>6. Je suis content de faire de nouvelles rencontres.</w:t>
      </w:r>
    </w:p>
    <w:p>
      <w:r>
        <w:t xml:space="preserve">   I am pleased to make new acquaintances. </w:t>
      </w:r>
    </w:p>
    <w:p>
      <w:r>
        <w:t>7. Vous avez fait une bonne impression.</w:t>
      </w:r>
    </w:p>
    <w:p>
      <w:r>
        <w:t xml:space="preserve">   You made a good impression. </w:t>
      </w:r>
    </w:p>
    <w:p>
      <w:r>
        <w:t>8. Il a fait beaucoup d’effort pour réussir son examen.</w:t>
      </w:r>
    </w:p>
    <w:p>
      <w:r>
        <w:t xml:space="preserve">   He put in a lot of effort to pass his exam.</w:t>
      </w:r>
    </w:p>
    <w:p>
      <w:r>
        <w:t>9. J'ai fait du sport hier soir.</w:t>
      </w:r>
    </w:p>
    <w:p>
      <w:r>
        <w:t xml:space="preserve">   I did some sports last night.</w:t>
      </w:r>
    </w:p>
    <w:p>
      <w:r>
        <w:t xml:space="preserve">10.  Ils ont fait une pause avant de commencer à travailler. </w:t>
      </w:r>
    </w:p>
    <w:p>
      <w:r>
        <w:t xml:space="preserve">    They took a break before starting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