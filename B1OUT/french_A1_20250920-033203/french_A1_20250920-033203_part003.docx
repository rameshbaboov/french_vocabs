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 xml:space="preserve">1. Salut, comment allez-vous ? </w:t>
      </w:r>
    </w:p>
    <w:p>
      <w:r>
        <w:t xml:space="preserve">  Hello, how are you?</w:t>
      </w:r>
    </w:p>
    <w:p>
      <w:r>
        <w:t xml:space="preserve">2. Salut Marie, comment vas-tu ? </w:t>
      </w:r>
    </w:p>
    <w:p>
      <w:r>
        <w:t xml:space="preserve">  Hi Marie, how are you doing?</w:t>
      </w:r>
    </w:p>
    <w:p>
      <w:r>
        <w:t xml:space="preserve">3. Je suis content de voir toi, salut ! </w:t>
      </w:r>
    </w:p>
    <w:p>
      <w:r>
        <w:t xml:space="preserve">  I'm happy to see you, hello!</w:t>
      </w:r>
    </w:p>
    <w:p>
      <w:r>
        <w:t xml:space="preserve">4. Salut à tous ! </w:t>
      </w:r>
    </w:p>
    <w:p>
      <w:r>
        <w:t xml:space="preserve">   Hey everyone! </w:t>
      </w:r>
    </w:p>
    <w:p>
      <w:r>
        <w:t xml:space="preserve">5. C’est un beau jour, salut ! </w:t>
      </w:r>
    </w:p>
    <w:p>
      <w:r>
        <w:t xml:space="preserve">   It's a nice day, hello! </w:t>
      </w:r>
    </w:p>
    <w:p>
      <w:r>
        <w:t xml:space="preserve">6. Salut, comment ça va ? </w:t>
      </w:r>
    </w:p>
    <w:p>
      <w:r>
        <w:t xml:space="preserve">   Hi, how are you?</w:t>
      </w:r>
    </w:p>
    <w:p>
      <w:r>
        <w:t xml:space="preserve">7. Bonjour et salut ! </w:t>
      </w:r>
    </w:p>
    <w:p>
      <w:r>
        <w:t xml:space="preserve">   Hello and good day!</w:t>
      </w:r>
    </w:p>
    <w:p>
      <w:r>
        <w:t xml:space="preserve">8. Salut à l'école, tout le monde ?  </w:t>
      </w:r>
    </w:p>
    <w:p>
      <w:r>
        <w:t xml:space="preserve">   Hi everyone at school?</w:t>
      </w:r>
    </w:p>
    <w:p>
      <w:r>
        <w:t xml:space="preserve">9. Salut, j’ai besoin d’aide pour… </w:t>
      </w:r>
    </w:p>
    <w:p>
      <w:r>
        <w:t xml:space="preserve">   Hello, I need help with…</w:t>
      </w:r>
    </w:p>
    <w:p>
      <w:r>
        <w:t xml:space="preserve">10. Salut ! J’aime la vie ! </w:t>
      </w:r>
    </w:p>
    <w:p>
      <w:r>
        <w:t xml:space="preserve">    Hello! I like life!</w:t>
      </w:r>
    </w:p>
    <w:p/>
    <w:p>
      <w:r>
        <w:rPr>
          <w:b/>
        </w:rPr>
        <w:t>Word: Le | Meaning: The</w:t>
      </w:r>
    </w:p>
    <w:p/>
    <w:p>
      <w:r>
        <w:t>1. Le soleil brille aujourd'hui.</w:t>
      </w:r>
    </w:p>
    <w:p>
      <w:r>
        <w:t xml:space="preserve">    The sun is shining today.</w:t>
      </w:r>
    </w:p>
    <w:p>
      <w:r>
        <w:t>2. Il est important de parler à l'oreille du patient.</w:t>
      </w:r>
    </w:p>
    <w:p>
      <w:r>
        <w:t xml:space="preserve">    It is important to speak to the patient's ear.</w:t>
      </w:r>
    </w:p>
    <w:p>
      <w:r>
        <w:t>3. Nous avons mangé une salade au restaurant.</w:t>
      </w:r>
    </w:p>
    <w:p>
      <w:r>
        <w:t xml:space="preserve">    We ate a salad at the restaurant. </w:t>
      </w:r>
    </w:p>
    <w:p>
      <w:r>
        <w:t>4. Le café est chaud et délicieux.</w:t>
      </w:r>
    </w:p>
    <w:p>
      <w:r>
        <w:t xml:space="preserve">    The coffee is hot and delicious. </w:t>
      </w:r>
    </w:p>
    <w:p>
      <w:r>
        <w:t>5. La musique était trop douce pour être amusante.</w:t>
      </w:r>
    </w:p>
    <w:p>
      <w:r>
        <w:t xml:space="preserve">    The music was too gentle to be fun. </w:t>
      </w:r>
    </w:p>
    <w:p>
      <w:r>
        <w:t>6. Le train arrive à Paris dans quelques heures.</w:t>
      </w:r>
    </w:p>
    <w:p>
      <w:r>
        <w:t xml:space="preserve">    The train arrives in Paris within a few hours.</w:t>
      </w:r>
    </w:p>
    <w:p>
      <w:r>
        <w:t>7. J'ai besoin d'un peu de sommeil avant l'examen.</w:t>
      </w:r>
    </w:p>
    <w:p>
      <w:r>
        <w:t xml:space="preserve">    I need a little sleep before the exam.  </w:t>
      </w:r>
    </w:p>
    <w:p>
      <w:r>
        <w:t>8. Les enfants jouent dans le parc.</w:t>
      </w:r>
    </w:p>
    <w:p>
      <w:r>
        <w:t xml:space="preserve">    The children play in the park. </w:t>
      </w:r>
    </w:p>
    <w:p>
      <w:r>
        <w:t>9. Le livre est intéressant, mais trop long à lire.</w:t>
      </w:r>
    </w:p>
    <w:p>
      <w:r>
        <w:t xml:space="preserve">   The book is interesting but too long to read. </w:t>
      </w:r>
    </w:p>
    <w:p>
      <w:r>
        <w:t xml:space="preserve">10. Elle est la plus grande de la classe. </w:t>
      </w:r>
    </w:p>
    <w:p>
      <w:r>
        <w:t xml:space="preserve">     She is the tallest in the class.</w:t>
      </w:r>
    </w:p>
    <w:p/>
    <w:p>
      <w:r>
        <w:rPr>
          <w:b/>
        </w:rPr>
        <w:t>Word: oui | Meaning: yes</w:t>
      </w:r>
    </w:p>
    <w:p/>
    <w:p>
      <w:r>
        <w:t>1. Oui, je comprends la leçon.</w:t>
      </w:r>
    </w:p>
    <w:p>
      <w:r>
        <w:t xml:space="preserve">  Yes, I understand the lesson.</w:t>
      </w:r>
    </w:p>
    <w:p>
      <w:r>
        <w:t>2. J'aime les films d'animation.</w:t>
      </w:r>
    </w:p>
    <w:p>
      <w:r>
        <w:t xml:space="preserve">  I like animated movies.</w:t>
      </w:r>
    </w:p>
    <w:p>
      <w:r>
        <w:t>3. Oui, c’est une bonne idée !</w:t>
      </w:r>
    </w:p>
    <w:p>
      <w:r>
        <w:t xml:space="preserve">  Yes, that's a good idea! </w:t>
      </w:r>
    </w:p>
    <w:p>
      <w:r>
        <w:t>4. Le restaurant est ouvert tous les jours.</w:t>
      </w:r>
    </w:p>
    <w:p>
      <w:r>
        <w:t xml:space="preserve">  The restaurant is open every day.</w:t>
      </w:r>
    </w:p>
    <w:p>
      <w:r>
        <w:t>5. Oui, j'ai rencontré Pierre hier.</w:t>
      </w:r>
    </w:p>
    <w:p>
      <w:r>
        <w:t xml:space="preserve">  Yes, I met Pierre yesterday.</w:t>
      </w:r>
    </w:p>
    <w:p>
      <w:r>
        <w:t>6. Est-ce que tu veux boire un café ?</w:t>
      </w:r>
    </w:p>
    <w:p>
      <w:r>
        <w:t xml:space="preserve">  Do you want to drink a coffee?</w:t>
      </w:r>
    </w:p>
    <w:p>
      <w:r>
        <w:t xml:space="preserve">7. Oui, je suis partant pour l'aventure! </w:t>
      </w:r>
    </w:p>
    <w:p>
      <w:r>
        <w:t xml:space="preserve">  Yes, I am willing to go on an adventure!</w:t>
      </w:r>
    </w:p>
    <w:p>
      <w:r>
        <w:t xml:space="preserve">8. La ville est très belle et animée. </w:t>
      </w:r>
    </w:p>
    <w:p>
      <w:r>
        <w:t xml:space="preserve">  The city is very beautiful and lively.</w:t>
      </w:r>
    </w:p>
    <w:p>
      <w:r>
        <w:t>9. Nous avons beaucoup d'amis.</w:t>
      </w:r>
    </w:p>
    <w:p>
      <w:r>
        <w:t xml:space="preserve">   We have many friends.</w:t>
      </w:r>
    </w:p>
    <w:p>
      <w:r>
        <w:t>10. Oui, j'ai besoin de votre aide.</w:t>
      </w:r>
    </w:p>
    <w:p>
      <w:r>
        <w:t xml:space="preserve">   Yes, I need your help.</w:t>
      </w:r>
    </w:p>
    <w:p/>
    <w:p>
      <w:r>
        <w:rPr>
          <w:b/>
        </w:rPr>
        <w:t>Word: Non | Meaning: No</w:t>
      </w:r>
    </w:p>
    <w:p/>
    <w:p>
      <w:r>
        <w:t>1. Je ne suis pas d'accord avec toi, non.</w:t>
      </w:r>
    </w:p>
    <w:p>
      <w:r>
        <w:t xml:space="preserve">    I disagree with you, no.</w:t>
      </w:r>
    </w:p>
    <w:p>
      <w:r>
        <w:t>2.  Il n'y a pas de raison pour que tu fasses ça, non.</w:t>
      </w:r>
    </w:p>
    <w:p>
      <w:r>
        <w:t xml:space="preserve">    There is no reason for you to do that, no. </w:t>
      </w:r>
    </w:p>
    <w:p>
      <w:r>
        <w:t>3. Nous avons décidé de ne pas aller au cinéma ce soir, non.</w:t>
      </w:r>
    </w:p>
    <w:p>
      <w:r>
        <w:t xml:space="preserve">   We decided not to go to the cinema this evening, no. </w:t>
      </w:r>
    </w:p>
    <w:p>
      <w:r>
        <w:t xml:space="preserve">4.  Tu dois te faire confiance, non? </w:t>
      </w:r>
    </w:p>
    <w:p>
      <w:r>
        <w:t xml:space="preserve">   You should trust yourself, no?</w:t>
      </w:r>
    </w:p>
    <w:p>
      <w:r>
        <w:t>5.  Je n'aime pas la musique classique, non.</w:t>
      </w:r>
    </w:p>
    <w:p>
      <w:r>
        <w:t xml:space="preserve">   I don’t like classical music, no. </w:t>
      </w:r>
    </w:p>
    <w:p>
      <w:r>
        <w:t xml:space="preserve">6.  Il ne me dit jamais de choses comme ça, non. </w:t>
      </w:r>
    </w:p>
    <w:p>
      <w:r>
        <w:t xml:space="preserve">    He never tells me things like that, no. </w:t>
      </w:r>
    </w:p>
    <w:p>
      <w:r>
        <w:t>7.  Non, je suis fatigué. Je vais me reposer.</w:t>
      </w:r>
    </w:p>
    <w:p>
      <w:r>
        <w:t xml:space="preserve">    No, I am tired. I'm going to rest. </w:t>
      </w:r>
    </w:p>
    <w:p>
      <w:r>
        <w:t xml:space="preserve">8.   Elle ne veut pas être prise en charge, non. </w:t>
      </w:r>
    </w:p>
    <w:p>
      <w:r>
        <w:t xml:space="preserve">    She doesn’t want to be taken care of, no. </w:t>
      </w:r>
    </w:p>
    <w:p>
      <w:r>
        <w:t xml:space="preserve">9.  Je n’ai jamais vu un film comme ça avant, non. </w:t>
      </w:r>
    </w:p>
    <w:p>
      <w:r>
        <w:t xml:space="preserve">    I have never seen a movie like that before, no.  </w:t>
      </w:r>
    </w:p>
    <w:p>
      <w:r>
        <w:t xml:space="preserve">10.  J'aime bien la vie simple, non. </w:t>
      </w:r>
    </w:p>
    <w:p>
      <w:r>
        <w:t xml:space="preserve">   I like life simply, no.</w:t>
      </w:r>
    </w:p>
    <w:p/>
    <w:p>
      <w:r>
        <w:rPr>
          <w:b/>
        </w:rPr>
        <w:t>Word: Vrai | Meaning: True</w:t>
      </w:r>
    </w:p>
    <w:p/>
    <w:p>
      <w:r>
        <w:t>1. C'est **vrai** que vous ne pouvez pas passer l'examen sans étudier.</w:t>
      </w:r>
    </w:p>
    <w:p>
      <w:r>
        <w:t xml:space="preserve">   It is **true** that you cannot pass the exam without studying.</w:t>
      </w:r>
    </w:p>
    <w:p>
      <w:r>
        <w:t>2. Il est **vrai** que le soleil brille plus fort en été.</w:t>
      </w:r>
    </w:p>
    <w:p>
      <w:r>
        <w:t xml:space="preserve">  It is **true** that the sun shines brighter in summer.</w:t>
      </w:r>
    </w:p>
    <w:p>
      <w:r>
        <w:t xml:space="preserve">3. Vous êtes **vraiment** enthousiaste pour cette nouvelle opportunité. </w:t>
      </w:r>
    </w:p>
    <w:p>
      <w:r>
        <w:t xml:space="preserve">   You are **really** excited about this new opportunity.</w:t>
      </w:r>
    </w:p>
    <w:p>
      <w:r>
        <w:t>4. L'histoire de ces deux personnages est **vrai** et fascinante.</w:t>
      </w:r>
    </w:p>
    <w:p>
      <w:r>
        <w:t xml:space="preserve">  The story of these two characters is **true** and fascinating.</w:t>
      </w:r>
    </w:p>
    <w:p>
      <w:r>
        <w:t>5. Le café est **vrai** et délicieux.</w:t>
      </w:r>
    </w:p>
    <w:p>
      <w:r>
        <w:t xml:space="preserve">   The coffee is **true** and delicious. </w:t>
      </w:r>
    </w:p>
    <w:p>
      <w:r>
        <w:t xml:space="preserve">6. Je n’ai pas beaucoup d'amis **vraiment** ici. </w:t>
      </w:r>
    </w:p>
    <w:p>
      <w:r>
        <w:t xml:space="preserve">    I don't have many friends **really** here. </w:t>
      </w:r>
    </w:p>
    <w:p>
      <w:r>
        <w:t xml:space="preserve">7. L’information que vous avez reçue est **vrai**. </w:t>
      </w:r>
    </w:p>
    <w:p>
      <w:r>
        <w:t xml:space="preserve">  The information you received is **true**. </w:t>
      </w:r>
    </w:p>
    <w:p>
      <w:r>
        <w:t xml:space="preserve">8. C’est **vraiment** une belle journée! </w:t>
      </w:r>
    </w:p>
    <w:p>
      <w:r>
        <w:t xml:space="preserve">   It is **truly** a beautiful day!</w:t>
      </w:r>
    </w:p>
    <w:p>
      <w:r>
        <w:t xml:space="preserve">9. Tu as raison, c'est **vrai**. </w:t>
      </w:r>
    </w:p>
    <w:p>
      <w:r>
        <w:t xml:space="preserve">    You are right, it is **true**.</w:t>
      </w:r>
    </w:p>
    <w:p>
      <w:r>
        <w:t xml:space="preserve">10. La pollution de l’air est **vrai** et elle menace la santé publique. </w:t>
      </w:r>
    </w:p>
    <w:p>
      <w:r>
        <w:t xml:space="preserve">    Air pollution is **true** and it threatens public health.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 The car is large.</w:t>
      </w:r>
    </w:p>
    <w:p>
      <w:r>
        <w:t>2. Il a une grande maison.</w:t>
      </w:r>
    </w:p>
    <w:p>
      <w:r>
        <w:t xml:space="preserve">    He has a large house.</w:t>
      </w:r>
    </w:p>
    <w:p>
      <w:r>
        <w:t>3. La ville est grande.</w:t>
      </w:r>
    </w:p>
    <w:p>
      <w:r>
        <w:t xml:space="preserve">    The city is large. </w:t>
      </w:r>
    </w:p>
    <w:p>
      <w:r>
        <w:t>4.  Elle aime les grands espaces.</w:t>
      </w:r>
    </w:p>
    <w:p>
      <w:r>
        <w:t xml:space="preserve">   She likes big spaces.</w:t>
      </w:r>
    </w:p>
    <w:p>
      <w:r>
        <w:t>5. Nous sommes très heureux de la grande réussite de l'équipe.</w:t>
      </w:r>
    </w:p>
    <w:p>
      <w:r>
        <w:t xml:space="preserve">    We are very happy about the team's great success.</w:t>
      </w:r>
    </w:p>
    <w:p>
      <w:r>
        <w:t xml:space="preserve">6. Ce livre est vraiment grande, j'ai du mal à le tenir. </w:t>
      </w:r>
    </w:p>
    <w:p>
      <w:r>
        <w:t xml:space="preserve">   This book is really large, I have trouble holding it.</w:t>
      </w:r>
    </w:p>
    <w:p>
      <w:r>
        <w:t>7. Les feuilles de la plante sont grandes et vertes.</w:t>
      </w:r>
    </w:p>
    <w:p>
      <w:r>
        <w:t xml:space="preserve">   The leaves of the plant are large and green.</w:t>
      </w:r>
    </w:p>
    <w:p>
      <w:r>
        <w:t>8. Le gâteau est grande et délicieux.</w:t>
      </w:r>
    </w:p>
    <w:p>
      <w:r>
        <w:t xml:space="preserve">    The cake is large and delicious.</w:t>
      </w:r>
    </w:p>
    <w:p>
      <w:r>
        <w:t xml:space="preserve">9.  Le chef a préparé une grande tarte aux pommes. </w:t>
      </w:r>
    </w:p>
    <w:p>
      <w:r>
        <w:t xml:space="preserve">     The chef prepared a large apple pie. </w:t>
      </w:r>
    </w:p>
    <w:p>
      <w:r>
        <w:t>10. J'ai besoin d'un grand espace pour mes projets.</w:t>
      </w:r>
    </w:p>
    <w:p>
      <w:r>
        <w:t xml:space="preserve">   I need a large space for my projects.</w:t>
      </w:r>
    </w:p>
    <w:p/>
    <w:p>
      <w:r>
        <w:rPr>
          <w:b/>
        </w:rPr>
        <w:t>Word: Blanche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Elle a des yeux blancs.</w:t>
      </w:r>
    </w:p>
    <w:p>
      <w:r>
        <w:t xml:space="preserve">  She has white eyes. </w:t>
      </w:r>
    </w:p>
    <w:p>
      <w:r>
        <w:t>3. Le ciel était blanc ce matin.</w:t>
      </w:r>
    </w:p>
    <w:p>
      <w:r>
        <w:t xml:space="preserve">  The sky was white this morning.</w:t>
      </w:r>
    </w:p>
    <w:p>
      <w:r>
        <w:t>4. Les fleurs sont blanches et parfumées.</w:t>
      </w:r>
    </w:p>
    <w:p>
      <w:r>
        <w:t xml:space="preserve">  The flowers are white and fragrant.</w:t>
      </w:r>
    </w:p>
    <w:p>
      <w:r>
        <w:t>5. Il a une chemise blanche.</w:t>
      </w:r>
    </w:p>
    <w:p>
      <w:r>
        <w:t xml:space="preserve">  He has a white shirt.</w:t>
      </w:r>
    </w:p>
    <w:p>
      <w:r>
        <w:t xml:space="preserve">6. J'aime les couleurs blanches. </w:t>
      </w:r>
    </w:p>
    <w:p>
      <w:r>
        <w:t xml:space="preserve">   I like the colors white.</w:t>
      </w:r>
    </w:p>
    <w:p>
      <w:r>
        <w:t xml:space="preserve">7. La neige est blanche et douce. </w:t>
      </w:r>
    </w:p>
    <w:p>
      <w:r>
        <w:t xml:space="preserve">   Snow is white and soft.</w:t>
      </w:r>
    </w:p>
    <w:p>
      <w:r>
        <w:t>8. Le gâteau était blanc et délicieux.</w:t>
      </w:r>
    </w:p>
    <w:p>
      <w:r>
        <w:t xml:space="preserve">  The cake was white and delicious.</w:t>
      </w:r>
    </w:p>
    <w:p>
      <w:r>
        <w:t>9. Les photos sont de Blanche, la fleur.</w:t>
      </w:r>
    </w:p>
    <w:p>
      <w:r>
        <w:t xml:space="preserve">   Photos are of Blanche, the flower.</w:t>
      </w:r>
    </w:p>
    <w:p>
      <w:r>
        <w:t xml:space="preserve">10. Nous avons besoin d'un peu de blanc pour le projet. </w:t>
      </w:r>
    </w:p>
    <w:p>
      <w:r>
        <w:t xml:space="preserve">   We need a little bit of white for the project.</w:t>
      </w:r>
    </w:p>
    <w:p/>
    <w:p>
      <w:r>
        <w:rPr>
          <w:b/>
        </w:rPr>
        <w:t>Word: J | Meaning:  The letter "J"</w:t>
      </w:r>
    </w:p>
    <w:p/>
    <w:p>
      <w:r>
        <w:t>1. J'adore cuisiner des plats français.  I love cooking French dishes.</w:t>
      </w:r>
    </w:p>
    <w:p>
      <w:r>
        <w:t>2. Le jour est arrivé, il était temps de commencer la fête. The day arrived, it was time to start the party.</w:t>
      </w:r>
    </w:p>
    <w:p>
      <w:r>
        <w:t>3. Jean m'a dit que je devais faire mes devoirs. Jean told me I had to do my homework.</w:t>
      </w:r>
    </w:p>
    <w:p>
      <w:r>
        <w:t>4. J'ai rencontré un ami à la bibliothèque. I met a friend at the library.</w:t>
      </w:r>
    </w:p>
    <w:p>
      <w:r>
        <w:t xml:space="preserve">5. Je vais au marché pour acheter des légumes frais.  I am going to the market to buy fresh vegetables. </w:t>
      </w:r>
    </w:p>
    <w:p>
      <w:r>
        <w:t>6. J'ai besoin d'un peu de temps pour réfléchir à ce que j’ai dit. I need a little time to think about what I said.</w:t>
      </w:r>
    </w:p>
    <w:p>
      <w:r>
        <w:t>7. Je suis content de vous revoir. It is nice to see you again.</w:t>
      </w:r>
    </w:p>
    <w:p>
      <w:r>
        <w:t xml:space="preserve">8.  J'aime la nature, elle est magnifique.  I like nature, it is beautiful. </w:t>
      </w:r>
    </w:p>
    <w:p>
      <w:r>
        <w:t>9. J'adore voyager et découvrir de nouvelles cultures.  I love traveling and discovering new cultures.</w:t>
      </w:r>
    </w:p>
    <w:p>
      <w:r>
        <w:t>10. Je suis fatigué après une longue journée. I am tired after a long day.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  The sun is hot today.</w:t>
      </w:r>
    </w:p>
    <w:p>
      <w:r>
        <w:t>2. La cuisine est très chaude.</w:t>
      </w:r>
    </w:p>
    <w:p>
      <w:r>
        <w:t xml:space="preserve">    The kitchen is very hot.</w:t>
      </w:r>
    </w:p>
    <w:p>
      <w:r>
        <w:t>3. Il est chaud au soleil, alors je porte un chapeau.</w:t>
      </w:r>
    </w:p>
    <w:p>
      <w:r>
        <w:t xml:space="preserve">   It is hot in the sun, so I wear a hat.</w:t>
      </w:r>
    </w:p>
    <w:p>
      <w:r>
        <w:t>4. Le café est chaud et agréable.</w:t>
      </w:r>
    </w:p>
    <w:p>
      <w:r>
        <w:t xml:space="preserve">    The coffee is hot and pleasant.</w:t>
      </w:r>
    </w:p>
    <w:p>
      <w:r>
        <w:t xml:space="preserve">5.  Le gâteau est chaud, il faut le laisser refroidir avant de le manger. </w:t>
      </w:r>
    </w:p>
    <w:p>
      <w:r>
        <w:t xml:space="preserve">    The cake is warm, it must be left to cool before eating.</w:t>
      </w:r>
    </w:p>
    <w:p>
      <w:r>
        <w:t>6. La température dans la salle est assez chaude.</w:t>
      </w:r>
    </w:p>
    <w:p>
      <w:r>
        <w:t xml:space="preserve">    The temperature in the room is quite warm.</w:t>
      </w:r>
    </w:p>
    <w:p>
      <w:r>
        <w:t xml:space="preserve">7. Ma soupe est très chaude et savoureuse. </w:t>
      </w:r>
    </w:p>
    <w:p>
      <w:r>
        <w:t xml:space="preserve">    My soup is very hot and tasty.</w:t>
      </w:r>
    </w:p>
    <w:p>
      <w:r>
        <w:t xml:space="preserve">8.  Tu as froid?  Est-ce que tu veux une boisson chaude ? </w:t>
      </w:r>
    </w:p>
    <w:p>
      <w:r>
        <w:t xml:space="preserve">    Are you cold? Would you like a hot drink?</w:t>
      </w:r>
    </w:p>
    <w:p>
      <w:r>
        <w:t xml:space="preserve">9. Le vent chaud souffle sur la mer. </w:t>
      </w:r>
    </w:p>
    <w:p>
      <w:r>
        <w:t xml:space="preserve">   The warm wind blows on the sea.</w:t>
      </w:r>
    </w:p>
    <w:p>
      <w:r>
        <w:t xml:space="preserve">10. J'ai besoin d'un peu de café chaud pour me réchauffer. </w:t>
      </w:r>
    </w:p>
    <w:p>
      <w:r>
        <w:t xml:space="preserve">    I need a little hot coffee to warm up.</w:t>
      </w:r>
    </w:p>
    <w:p/>
    <w:p>
      <w:r>
        <w:rPr>
          <w:b/>
        </w:rPr>
        <w:t>Word: four | Meaning: four</w:t>
      </w:r>
    </w:p>
    <w:p/>
    <w:p>
      <w:r>
        <w:t xml:space="preserve">1. Il y a quatre personnes dans la voiture. </w:t>
      </w:r>
    </w:p>
    <w:p>
      <w:r>
        <w:t xml:space="preserve">    There are four people in the car.</w:t>
      </w:r>
    </w:p>
    <w:p>
      <w:r>
        <w:t>2. J'ai quatre ans.</w:t>
      </w:r>
    </w:p>
    <w:p>
      <w:r>
        <w:t xml:space="preserve">    I am four years old.</w:t>
      </w:r>
    </w:p>
    <w:p>
      <w:r>
        <w:t>3. La saison est en automne, donc il fait quatre mois.</w:t>
      </w:r>
    </w:p>
    <w:p>
      <w:r>
        <w:t xml:space="preserve">    The season is autumn, so it is four months.</w:t>
      </w:r>
    </w:p>
    <w:p>
      <w:r>
        <w:t>4. Il a quatre heures à l'heure actuelle.</w:t>
      </w:r>
    </w:p>
    <w:p>
      <w:r>
        <w:t xml:space="preserve">    He has four hours at the current time. </w:t>
      </w:r>
    </w:p>
    <w:p>
      <w:r>
        <w:t>5.  Le restaurant a quatre étoiles.</w:t>
      </w:r>
    </w:p>
    <w:p>
      <w:r>
        <w:t xml:space="preserve">   The restaurant has four stars. </w:t>
      </w:r>
    </w:p>
    <w:p>
      <w:r>
        <w:t>6. Nous avons quatre enfants.</w:t>
      </w:r>
    </w:p>
    <w:p>
      <w:r>
        <w:t xml:space="preserve">   We have four children. </w:t>
      </w:r>
    </w:p>
    <w:p>
      <w:r>
        <w:t xml:space="preserve">7. J’ai faim, j'aimerais quatre croissants. </w:t>
      </w:r>
    </w:p>
    <w:p>
      <w:r>
        <w:t xml:space="preserve">    I am hungry, I would like four croissants. </w:t>
      </w:r>
    </w:p>
    <w:p>
      <w:r>
        <w:t xml:space="preserve">8. Je veux acheter quatre apples et une banane.  </w:t>
      </w:r>
    </w:p>
    <w:p>
      <w:r>
        <w:t xml:space="preserve">    I want to buy four apples and a banana. </w:t>
      </w:r>
    </w:p>
    <w:p>
      <w:r>
        <w:t xml:space="preserve">9. Le chien a quatre pattes. </w:t>
      </w:r>
    </w:p>
    <w:p>
      <w:r>
        <w:t xml:space="preserve">    The dog has four legs. </w:t>
      </w:r>
    </w:p>
    <w:p>
      <w:r>
        <w:t xml:space="preserve">10. Nous avons acheté quatre billets de train pour Paris.  </w:t>
      </w:r>
    </w:p>
    <w:p>
      <w:r>
        <w:t xml:space="preserve">    We bought four train tickets to Paris.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