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Il est bien fatigué après la longue journée de travail.</w:t>
      </w:r>
    </w:p>
    <w:p>
      <w:r>
        <w:t xml:space="preserve">  He is well tired after the long work day.</w:t>
      </w:r>
    </w:p>
    <w:p>
      <w:r>
        <w:t>2. La soupe est bien chaude, merci!</w:t>
      </w:r>
    </w:p>
    <w:p>
      <w:r>
        <w:t xml:space="preserve">  The soup is well warm, thank you!</w:t>
      </w:r>
    </w:p>
    <w:p>
      <w:r>
        <w:t xml:space="preserve">3. Tu es bien dans ta robe, aujourd'hui. </w:t>
      </w:r>
    </w:p>
    <w:p>
      <w:r>
        <w:t xml:space="preserve">  You are well in your dress, today.</w:t>
      </w:r>
    </w:p>
    <w:p>
      <w:r>
        <w:t xml:space="preserve">4. Il est bien d'aller voir des amis pour passer du temps. </w:t>
      </w:r>
    </w:p>
    <w:p>
      <w:r>
        <w:t xml:space="preserve">  It's good to go see friends to pass time.</w:t>
      </w:r>
    </w:p>
    <w:p>
      <w:r>
        <w:t xml:space="preserve">5. Je vais bien, merci. </w:t>
      </w:r>
    </w:p>
    <w:p>
      <w:r>
        <w:t xml:space="preserve">  I am well, thank you.</w:t>
      </w:r>
    </w:p>
    <w:p>
      <w:r>
        <w:t xml:space="preserve">6. La musique est bien agréable à l'oreille. </w:t>
      </w:r>
    </w:p>
    <w:p>
      <w:r>
        <w:t xml:space="preserve">  The music is well pleasant to the ear.</w:t>
      </w:r>
    </w:p>
    <w:p>
      <w:r>
        <w:t xml:space="preserve">7. J'ai bien mangé ce midi. </w:t>
      </w:r>
    </w:p>
    <w:p>
      <w:r>
        <w:t xml:space="preserve">  I ate well this lunchtime.</w:t>
      </w:r>
    </w:p>
    <w:p>
      <w:r>
        <w:t xml:space="preserve">8. Les enfants sont bien dans le jardin. </w:t>
      </w:r>
    </w:p>
    <w:p>
      <w:r>
        <w:t xml:space="preserve">  The children are well in the garden.</w:t>
      </w:r>
    </w:p>
    <w:p>
      <w:r>
        <w:t xml:space="preserve">9.  Il est bien de se lever tôt pour faire une course matinale. </w:t>
      </w:r>
    </w:p>
    <w:p>
      <w:r>
        <w:t xml:space="preserve">   It is good to get up early for a morning run. </w:t>
      </w:r>
    </w:p>
    <w:p>
      <w:r>
        <w:t xml:space="preserve">10. Il est bien d'avoir un travail stable. </w:t>
      </w:r>
    </w:p>
    <w:p>
      <w:r>
        <w:t xml:space="preserve">    It is good to have a stable job.</w:t>
      </w:r>
    </w:p>
    <w:p/>
    <w:p>
      <w:r>
        <w:rPr>
          <w:b/>
        </w:rPr>
        <w:t>Word: Cat | Meaning: Cat</w:t>
      </w:r>
    </w:p>
    <w:p/>
    <w:p>
      <w:r>
        <w:t xml:space="preserve">1. J'adore les chats.  </w:t>
      </w:r>
    </w:p>
    <w:p>
      <w:r>
        <w:t xml:space="preserve">   I adore cats.</w:t>
      </w:r>
    </w:p>
    <w:p>
      <w:r>
        <w:t xml:space="preserve">2. Le chat est un animal domestic.  </w:t>
      </w:r>
    </w:p>
    <w:p>
      <w:r>
        <w:t xml:space="preserve">   The cat is a domesticated animal.</w:t>
      </w:r>
    </w:p>
    <w:p>
      <w:r>
        <w:t xml:space="preserve">3. La chatte se promène dans la cour. </w:t>
      </w:r>
    </w:p>
    <w:p>
      <w:r>
        <w:t xml:space="preserve">   The cat walks around the yard.</w:t>
      </w:r>
    </w:p>
    <w:p>
      <w:r>
        <w:t xml:space="preserve">4. Le chat dort sur le canapé.  </w:t>
      </w:r>
    </w:p>
    <w:p>
      <w:r>
        <w:t xml:space="preserve">   The cat sleeps on the couch.</w:t>
      </w:r>
    </w:p>
    <w:p>
      <w:r>
        <w:t>5. Les chats aiment jouer avec les jouets.</w:t>
      </w:r>
    </w:p>
    <w:p>
      <w:r>
        <w:t xml:space="preserve">   Cats like to play with toys.</w:t>
      </w:r>
    </w:p>
    <w:p>
      <w:r>
        <w:t>6. Il y a un chat noir dans le jardin.</w:t>
      </w:r>
    </w:p>
    <w:p>
      <w:r>
        <w:t xml:space="preserve">   There's a black cat in the garden.</w:t>
      </w:r>
    </w:p>
    <w:p>
      <w:r>
        <w:t xml:space="preserve">7. La petite fille a une affection pour ses chats.  </w:t>
      </w:r>
    </w:p>
    <w:p>
      <w:r>
        <w:t xml:space="preserve">   The little girl has an affection for her cats. </w:t>
      </w:r>
    </w:p>
    <w:p>
      <w:r>
        <w:t xml:space="preserve">8. Le vétérinaire examine le chat.  </w:t>
      </w:r>
    </w:p>
    <w:p>
      <w:r>
        <w:t xml:space="preserve">   The veterinarian examines the cat. </w:t>
      </w:r>
    </w:p>
    <w:p>
      <w:r>
        <w:t xml:space="preserve">9. Tu dois prendre soin de ton chat.  </w:t>
      </w:r>
    </w:p>
    <w:p>
      <w:r>
        <w:t xml:space="preserve">   You must take care of your cat.</w:t>
      </w:r>
    </w:p>
    <w:p>
      <w:r>
        <w:t xml:space="preserve">10. Nous sommes partis à la maison avec notre chat. </w:t>
      </w:r>
    </w:p>
    <w:p>
      <w:r>
        <w:t xml:space="preserve">    We went home with our cat.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Nous regardons la lune depuis notre balcon.</w:t>
      </w:r>
    </w:p>
    <w:p>
      <w:r>
        <w:t xml:space="preserve">    We are looking at the moon from our balcony.</w:t>
      </w:r>
    </w:p>
    <w:p>
      <w:r>
        <w:t>3. J'aime regarder la lune danser sur l'eau.</w:t>
      </w:r>
    </w:p>
    <w:p>
      <w:r>
        <w:t xml:space="preserve">    I love watching the moon dance on water.</w:t>
      </w:r>
    </w:p>
    <w:p>
      <w:r>
        <w:t>4. La lune est une source de lumière pour les voyageurs nocturnes.</w:t>
      </w:r>
    </w:p>
    <w:p>
      <w:r>
        <w:t xml:space="preserve">    The moon is a source of light for nocturnal travelers. </w:t>
      </w:r>
    </w:p>
    <w:p>
      <w:r>
        <w:t>5. Le jour se termine et la lune commence à briller.</w:t>
      </w:r>
    </w:p>
    <w:p>
      <w:r>
        <w:t xml:space="preserve">    Day ends and the moon starts to shine.</w:t>
      </w:r>
    </w:p>
    <w:p>
      <w:r>
        <w:t xml:space="preserve">6. L'image de la lune est un symbole de beauté et d'espoir. </w:t>
      </w:r>
    </w:p>
    <w:p>
      <w:r>
        <w:t xml:space="preserve">    The image of the moon is a symbol of beauty and hope.</w:t>
      </w:r>
    </w:p>
    <w:p>
      <w:r>
        <w:t>7. La lune est le satellite naturel de la Terre.</w:t>
      </w:r>
    </w:p>
    <w:p>
      <w:r>
        <w:t xml:space="preserve">    The moon is the natural satellite of Earth.</w:t>
      </w:r>
    </w:p>
    <w:p>
      <w:r>
        <w:t>8. Les enfants aiment jouer à l’extérieur sous la lune.</w:t>
      </w:r>
    </w:p>
    <w:p>
      <w:r>
        <w:t xml:space="preserve">    Children love to play outside under the moon. </w:t>
      </w:r>
    </w:p>
    <w:p>
      <w:r>
        <w:t xml:space="preserve">9. La lune est rouge ce soir, il y a une éruption volcanique. </w:t>
      </w:r>
    </w:p>
    <w:p>
      <w:r>
        <w:t xml:space="preserve">    The moon is red tonight because there's an eruption volcano. </w:t>
      </w:r>
    </w:p>
    <w:p>
      <w:r>
        <w:t xml:space="preserve">10. Le folklore raconte que la lune peut influencer nos émotions. </w:t>
      </w:r>
    </w:p>
    <w:p>
      <w:r>
        <w:t xml:space="preserve">     Folklore says that the moon can influence our emotions.</w:t>
      </w:r>
    </w:p>
    <w:p/>
    <w:p>
      <w:r>
        <w:rPr>
          <w:b/>
        </w:rPr>
        <w:t>Word: Foyer | Meaning: Hall</w:t>
      </w:r>
    </w:p>
    <w:p/>
    <w:p>
      <w:r>
        <w:t>1. Le foyer de la maison est décoré d'une belle tapisserie.</w:t>
      </w:r>
    </w:p>
    <w:p>
      <w:r>
        <w:t xml:space="preserve">   The living room of the house is decorated with a beautiful tapestry.</w:t>
      </w:r>
    </w:p>
    <w:p>
      <w:r>
        <w:t xml:space="preserve">2. La famille se réunit dans le foyer pour un repas convivial. </w:t>
      </w:r>
    </w:p>
    <w:p>
      <w:r>
        <w:t xml:space="preserve">   The family gathers in the hall for a friendly meal.</w:t>
      </w:r>
    </w:p>
    <w:p>
      <w:r>
        <w:t>3. Il a l’habitude de prendre son café au foyer de l'immeuble.</w:t>
      </w:r>
    </w:p>
    <w:p>
      <w:r>
        <w:t xml:space="preserve">   He usually gets his coffee at the apartment building's lobby. </w:t>
      </w:r>
    </w:p>
    <w:p>
      <w:r>
        <w:t xml:space="preserve">4. La réception du foyer est une salle spacieuse et confortable. </w:t>
      </w:r>
    </w:p>
    <w:p>
      <w:r>
        <w:t xml:space="preserve">   The foyer of the apartment is a spacious and comfortable room.</w:t>
      </w:r>
    </w:p>
    <w:p>
      <w:r>
        <w:t>5. Le concierge attend le visiteur dans le foyer de l'immeuble.</w:t>
      </w:r>
    </w:p>
    <w:p>
      <w:r>
        <w:t xml:space="preserve">   The concierge waits for the visitor in the apartment building's lobby. </w:t>
      </w:r>
    </w:p>
    <w:p>
      <w:r>
        <w:t xml:space="preserve">6. Les enfants ont joué dans le foyer avant de partir à la plage. </w:t>
      </w:r>
    </w:p>
    <w:p>
      <w:r>
        <w:t xml:space="preserve">   The children played in the foyer before going to the beach. </w:t>
      </w:r>
    </w:p>
    <w:p>
      <w:r>
        <w:t>7. La porte du foyer est toujours verrouillée par l’agent de sécurité.</w:t>
      </w:r>
    </w:p>
    <w:p>
      <w:r>
        <w:t xml:space="preserve">   The door of the foyer is always locked by the security guard. </w:t>
      </w:r>
    </w:p>
    <w:p>
      <w:r>
        <w:t>8. Le foyer de l'appartement était calme et froid ce matin.</w:t>
      </w:r>
    </w:p>
    <w:p>
      <w:r>
        <w:t xml:space="preserve">   The apartment's foyer was calm and cold this morning. </w:t>
      </w:r>
    </w:p>
    <w:p>
      <w:r>
        <w:t>9. Il a besoin d’un foyer pour son chien dans la maison.</w:t>
      </w:r>
    </w:p>
    <w:p>
      <w:r>
        <w:t xml:space="preserve">    He needs a foyer for his dog in the house. </w:t>
      </w:r>
    </w:p>
    <w:p>
      <w:r>
        <w:t>10. Les invités ont posé leurs valises dans le foyer avant de monter à l'ascenseur.</w:t>
      </w:r>
    </w:p>
    <w:p>
      <w:r>
        <w:t xml:space="preserve">   Guests put their luggage in the foyer before going up to the elevator.</w:t>
      </w:r>
    </w:p>
    <w:p/>
    <w:p>
      <w:r>
        <w:rPr>
          <w:b/>
        </w:rPr>
        <w:t>Word: Blanc | Meaning: White</w:t>
      </w:r>
    </w:p>
    <w:p/>
    <w:p>
      <w:r>
        <w:t xml:space="preserve">1. Le ciel était blanc aujourd'hui. </w:t>
      </w:r>
    </w:p>
    <w:p>
      <w:r>
        <w:t xml:space="preserve">   The sky was white today.</w:t>
      </w:r>
    </w:p>
    <w:p>
      <w:r>
        <w:t xml:space="preserve">2. J'ai un pantalon blanc. </w:t>
      </w:r>
    </w:p>
    <w:p>
      <w:r>
        <w:t xml:space="preserve">   I have a white pants.</w:t>
      </w:r>
    </w:p>
    <w:p>
      <w:r>
        <w:t xml:space="preserve">3. La chemise de mon père est blanche. </w:t>
      </w:r>
    </w:p>
    <w:p>
      <w:r>
        <w:t xml:space="preserve">   My father's shirt is white.</w:t>
      </w:r>
    </w:p>
    <w:p>
      <w:r>
        <w:t>4. Il y avait une fleur blanche sur la table.</w:t>
      </w:r>
    </w:p>
    <w:p>
      <w:r>
        <w:t xml:space="preserve">   There was a white flower on the table. </w:t>
      </w:r>
    </w:p>
    <w:p>
      <w:r>
        <w:t xml:space="preserve">5. Le fromage est blanc. </w:t>
      </w:r>
    </w:p>
    <w:p>
      <w:r>
        <w:t xml:space="preserve">   The cheese is white.</w:t>
      </w:r>
    </w:p>
    <w:p>
      <w:r>
        <w:t xml:space="preserve">6. L'eau est claire et blanche. </w:t>
      </w:r>
    </w:p>
    <w:p>
      <w:r>
        <w:t xml:space="preserve">   The water is clear and white.</w:t>
      </w:r>
    </w:p>
    <w:p>
      <w:r>
        <w:t xml:space="preserve">7. Elle a des yeux blancs. </w:t>
      </w:r>
    </w:p>
    <w:p>
      <w:r>
        <w:t xml:space="preserve">    She has white eyes.</w:t>
      </w:r>
    </w:p>
    <w:p>
      <w:r>
        <w:t xml:space="preserve">8. Il me dit que la robe est blanche. </w:t>
      </w:r>
    </w:p>
    <w:p>
      <w:r>
        <w:t xml:space="preserve">   He tells me the dress is white. </w:t>
      </w:r>
    </w:p>
    <w:p>
      <w:r>
        <w:t>9. Nous avons besoin de blanc pour l'écriture.</w:t>
      </w:r>
    </w:p>
    <w:p>
      <w:r>
        <w:t xml:space="preserve">   We need white for writing.</w:t>
      </w:r>
    </w:p>
    <w:p>
      <w:r>
        <w:t xml:space="preserve">10. Je pense que je vais porter une chemise blanche demain. </w:t>
      </w:r>
    </w:p>
    <w:p>
      <w:r>
        <w:t xml:space="preserve">    I think I will wear a white shirt tomorrow.</w:t>
      </w:r>
    </w:p>
    <w:p/>
    <w:p>
      <w:r>
        <w:rPr>
          <w:b/>
        </w:rPr>
        <w:t>Word: Chat | Meaning: Cat</w:t>
      </w:r>
    </w:p>
    <w:p/>
    <w:p>
      <w:r>
        <w:t>1. Il aime beaucoup parler avec son chat.</w:t>
      </w:r>
    </w:p>
    <w:p>
      <w:r>
        <w:t xml:space="preserve">   He likes to talk with his cat.</w:t>
      </w:r>
    </w:p>
    <w:p>
      <w:r>
        <w:t>2. La femme est assise en train de regarder son chat dormir.</w:t>
      </w:r>
    </w:p>
    <w:p>
      <w:r>
        <w:t xml:space="preserve">    The woman is sitting and watching her cat sleep. </w:t>
      </w:r>
    </w:p>
    <w:p>
      <w:r>
        <w:t>3. Le chat s'est approché de la table et a dévoré un morceau de pain.</w:t>
      </w:r>
    </w:p>
    <w:p>
      <w:r>
        <w:t xml:space="preserve">    The cat approached the table and devoured a piece of bread.</w:t>
      </w:r>
    </w:p>
    <w:p>
      <w:r>
        <w:t>4. Les enfants jouent avec leur chat dans le jardin.</w:t>
      </w:r>
    </w:p>
    <w:p>
      <w:r>
        <w:t xml:space="preserve">   Children play with their cat in the garden.</w:t>
      </w:r>
    </w:p>
    <w:p>
      <w:r>
        <w:t xml:space="preserve">5.  La conversation est courte entre eux, mais elle s'est terminée par une discussion amicale sur les chats. </w:t>
      </w:r>
    </w:p>
    <w:p>
      <w:r>
        <w:t xml:space="preserve">    Their conversation is short, but it ended by a friendly discussion about cats. </w:t>
      </w:r>
    </w:p>
    <w:p>
      <w:r>
        <w:t xml:space="preserve">6. La famille avait un chat gris et doux qui était très affectueux. </w:t>
      </w:r>
    </w:p>
    <w:p>
      <w:r>
        <w:t xml:space="preserve">    The family had a grey and soft cat that was very affectionate.  </w:t>
      </w:r>
    </w:p>
    <w:p>
      <w:r>
        <w:t xml:space="preserve">7. Il est difficile de s'adapter à la vie avec un chat si indépendant. </w:t>
      </w:r>
    </w:p>
    <w:p>
      <w:r>
        <w:t xml:space="preserve">   It is difficult to adapt to life with a so independent cat. </w:t>
      </w:r>
    </w:p>
    <w:p>
      <w:r>
        <w:t xml:space="preserve">8. Les chats sont connus pour leur indépendance et leur curiosité. </w:t>
      </w:r>
    </w:p>
    <w:p>
      <w:r>
        <w:t xml:space="preserve">    Cats are known for their independence and curiosity. </w:t>
      </w:r>
    </w:p>
    <w:p>
      <w:r>
        <w:t xml:space="preserve">9. Le chat dort paisiblement sur le canapé, attendant que l'heure du jeu arrive. </w:t>
      </w:r>
    </w:p>
    <w:p>
      <w:r>
        <w:t xml:space="preserve">   The cat sleeps peacefully on the sofa, waiting for the time of play to come. </w:t>
      </w:r>
    </w:p>
    <w:p>
      <w:r>
        <w:t xml:space="preserve">10. Les chats sont des animaux intelligents et attachants qui apportent beaucoup de joie à la maison. </w:t>
      </w:r>
    </w:p>
    <w:p>
      <w:r>
        <w:t xml:space="preserve">    Cats are intelligent and endearing animals that bring a lot of joy to the house.</w:t>
      </w:r>
    </w:p>
    <w:p/>
    <w:p>
      <w:r>
        <w:rPr>
          <w:b/>
        </w:rPr>
        <w:t>Word: La | Meaning: The</w:t>
      </w:r>
    </w:p>
    <w:p/>
    <w:p>
      <w:r>
        <w:t>1. La maison est très spacieuse.</w:t>
      </w:r>
    </w:p>
    <w:p>
      <w:r>
        <w:t xml:space="preserve">    The house is very spacious.</w:t>
      </w:r>
    </w:p>
    <w:p>
      <w:r>
        <w:t>2. J'ai beaucoup d'amis, mais j'adore la solitude.</w:t>
      </w:r>
    </w:p>
    <w:p>
      <w:r>
        <w:t xml:space="preserve">    I have many friends, but I love solitude.</w:t>
      </w:r>
    </w:p>
    <w:p>
      <w:r>
        <w:t>3. La fleur est magnifique et elle parfume l'air.</w:t>
      </w:r>
    </w:p>
    <w:p>
      <w:r>
        <w:t xml:space="preserve">    The flower is magnificent and it perfumes the air. </w:t>
      </w:r>
    </w:p>
    <w:p>
      <w:r>
        <w:t>4. Je suis très content de vivre dans un pays avec une culture riche.</w:t>
      </w:r>
    </w:p>
    <w:p>
      <w:r>
        <w:t xml:space="preserve">    I am very happy to live in a country with rich culture.</w:t>
      </w:r>
    </w:p>
    <w:p>
      <w:r>
        <w:t>5. C'est dommage que vous soyez malade, la fête serait plus amusante sans vous.</w:t>
      </w:r>
    </w:p>
    <w:p>
      <w:r>
        <w:t xml:space="preserve">   It’s a shame that you are sick, the party would be more fun without you. </w:t>
      </w:r>
    </w:p>
    <w:p>
      <w:r>
        <w:t>6. La cuisine est une activité relaxante et gourmande.</w:t>
      </w:r>
    </w:p>
    <w:p>
      <w:r>
        <w:t xml:space="preserve">    Cooking is a relaxing and delicious activity. </w:t>
      </w:r>
    </w:p>
    <w:p>
      <w:r>
        <w:t>7.  Il faut apprendre à connaître les différentes langues et leurs cultures.</w:t>
      </w:r>
    </w:p>
    <w:p>
      <w:r>
        <w:t xml:space="preserve">    You have to learn to know different languages and their cultures. </w:t>
      </w:r>
    </w:p>
    <w:p>
      <w:r>
        <w:t>8.  La météo est agréable aujourd’hui, il fait beau.</w:t>
      </w:r>
    </w:p>
    <w:p>
      <w:r>
        <w:t xml:space="preserve">   The weather is nice today, it's sunny.</w:t>
      </w:r>
    </w:p>
    <w:p>
      <w:r>
        <w:t>9. La vie est belle et il y a toujours des choses à apprendre.</w:t>
      </w:r>
    </w:p>
    <w:p>
      <w:r>
        <w:t xml:space="preserve">   Life is beautiful and there are always things to learn.</w:t>
      </w:r>
    </w:p>
    <w:p>
      <w:r>
        <w:t xml:space="preserve">10. J'ai hâte de partir en voyage pour découvrir de nouvelles choses. </w:t>
      </w:r>
    </w:p>
    <w:p>
      <w:r>
        <w:t xml:space="preserve">   I can’t wait to go on a trip to discover new things.</w:t>
      </w:r>
    </w:p>
    <w:p/>
    <w:p>
      <w:r>
        <w:rPr>
          <w:b/>
        </w:rPr>
        <w:t>Word: Bon | Meaning: Good</w:t>
      </w:r>
    </w:p>
    <w:p/>
    <w:p>
      <w:r>
        <w:t>1. Il est bon que vous ayez fait cette demande.</w:t>
      </w:r>
    </w:p>
    <w:p>
      <w:r>
        <w:t xml:space="preserve">    It is good that you made this request.</w:t>
      </w:r>
    </w:p>
    <w:p>
      <w:r>
        <w:t>2. C'est bon pour moi de parler avec toi.</w:t>
      </w:r>
    </w:p>
    <w:p>
      <w:r>
        <w:t xml:space="preserve">    It is good for me to talk with you.</w:t>
      </w:r>
    </w:p>
    <w:p>
      <w:r>
        <w:t>3. La météo est bonne aujourd'hui.</w:t>
      </w:r>
    </w:p>
    <w:p>
      <w:r>
        <w:t xml:space="preserve">   The weather is nice today.</w:t>
      </w:r>
    </w:p>
    <w:p>
      <w:r>
        <w:t xml:space="preserve">4. Vous avez fait un bon travail. </w:t>
      </w:r>
    </w:p>
    <w:p>
      <w:r>
        <w:t xml:space="preserve">   You did a good job.</w:t>
      </w:r>
    </w:p>
    <w:p>
      <w:r>
        <w:t xml:space="preserve">5.  Il y a du bon dans la vie. </w:t>
      </w:r>
    </w:p>
    <w:p>
      <w:r>
        <w:t xml:space="preserve">   There is good in life.</w:t>
      </w:r>
    </w:p>
    <w:p>
      <w:r>
        <w:t xml:space="preserve">6. C'est bon de se détendre et d'écouter de la musique. </w:t>
      </w:r>
    </w:p>
    <w:p>
      <w:r>
        <w:t xml:space="preserve">   It is good to relax and listen to music. </w:t>
      </w:r>
    </w:p>
    <w:p>
      <w:r>
        <w:t>7. J'ai eu un bon week-end!</w:t>
      </w:r>
    </w:p>
    <w:p>
      <w:r>
        <w:t xml:space="preserve">    I had a nice weekend!</w:t>
      </w:r>
    </w:p>
    <w:p>
      <w:r>
        <w:t xml:space="preserve">8.  Le restaurant est bon à manger. </w:t>
      </w:r>
    </w:p>
    <w:p>
      <w:r>
        <w:t xml:space="preserve">    The restaurant is good for eating. </w:t>
      </w:r>
    </w:p>
    <w:p>
      <w:r>
        <w:t>9. Bon appétit !</w:t>
      </w:r>
    </w:p>
    <w:p>
      <w:r>
        <w:t xml:space="preserve">   Enjoy your meal! </w:t>
      </w:r>
    </w:p>
    <w:p>
      <w:r>
        <w:t xml:space="preserve">10. C'est bon d'aller au cinéma. </w:t>
      </w:r>
    </w:p>
    <w:p>
      <w:r>
        <w:t xml:space="preserve">   It's good to go to the cinema.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 She is a talented artist.</w:t>
      </w:r>
    </w:p>
    <w:p>
      <w:r>
        <w:t>2. J'adore les films qu'elle regarde.</w:t>
      </w:r>
    </w:p>
    <w:p>
      <w:r>
        <w:t xml:space="preserve">    I love the movies she watches.</w:t>
      </w:r>
    </w:p>
    <w:p>
      <w:r>
        <w:t xml:space="preserve">3.  Elle parle couramment anglais. </w:t>
      </w:r>
    </w:p>
    <w:p>
      <w:r>
        <w:t xml:space="preserve">    She speaks English fluently.</w:t>
      </w:r>
    </w:p>
    <w:p>
      <w:r>
        <w:t>4.  Elle vient de rentrer d'une voyage à Paris.</w:t>
      </w:r>
    </w:p>
    <w:p>
      <w:r>
        <w:t xml:space="preserve">    She just returned from a trip to Paris.</w:t>
      </w:r>
    </w:p>
    <w:p>
      <w:r>
        <w:t>5.  Elle a un chien adorable et fidèle.</w:t>
      </w:r>
    </w:p>
    <w:p>
      <w:r>
        <w:t xml:space="preserve">   She has an adorable and faithful dog.</w:t>
      </w:r>
    </w:p>
    <w:p>
      <w:r>
        <w:t xml:space="preserve">6.  Elle aime cuisiner des plats simples. </w:t>
      </w:r>
    </w:p>
    <w:p>
      <w:r>
        <w:t xml:space="preserve">    She enjoys cooking simple dishes.</w:t>
      </w:r>
    </w:p>
    <w:p>
      <w:r>
        <w:t>7.  Elle est toujours souriante et énergique.</w:t>
      </w:r>
    </w:p>
    <w:p>
      <w:r>
        <w:t xml:space="preserve">    She is always cheerful and energetic.</w:t>
      </w:r>
    </w:p>
    <w:p>
      <w:r>
        <w:t xml:space="preserve">8. Elle se prépare pour l'examen de demain. </w:t>
      </w:r>
    </w:p>
    <w:p>
      <w:r>
        <w:t xml:space="preserve">   She's preparing for the exam tomorrow. </w:t>
      </w:r>
    </w:p>
    <w:p>
      <w:r>
        <w:t xml:space="preserve">9. Elle a des projets ambitieux pour l'avenir. </w:t>
      </w:r>
    </w:p>
    <w:p>
      <w:r>
        <w:t xml:space="preserve">    She has ambitious plans for the future.</w:t>
      </w:r>
    </w:p>
    <w:p>
      <w:r>
        <w:t xml:space="preserve">10. Elle est une personne très gentille et attentive. </w:t>
      </w:r>
    </w:p>
    <w:p>
      <w:r>
        <w:t xml:space="preserve">   She is a very kind and attentive person.</w:t>
      </w:r>
    </w:p>
    <w:p/>
    <w:p>
      <w:r>
        <w:rPr>
          <w:b/>
        </w:rPr>
        <w:t>Word: Humain | Meaning: Human</w:t>
      </w:r>
    </w:p>
    <w:p/>
    <w:p>
      <w:r>
        <w:t xml:space="preserve">1. Le concept humain est complexe et fascinant. </w:t>
      </w:r>
    </w:p>
    <w:p>
      <w:r>
        <w:t xml:space="preserve">   The human concept is complex and fascinating. </w:t>
      </w:r>
    </w:p>
    <w:p>
      <w:r>
        <w:t>2. La recherche sur la psychologie humaine est omniprésente.</w:t>
      </w:r>
    </w:p>
    <w:p>
      <w:r>
        <w:t xml:space="preserve">  Human psychology research is ubiquitous. </w:t>
      </w:r>
    </w:p>
    <w:p>
      <w:r>
        <w:t>3. Les droits humains sont une garantie fondamentale.</w:t>
      </w:r>
    </w:p>
    <w:p>
      <w:r>
        <w:t xml:space="preserve">  Human rights are a fundamental guarantee. </w:t>
      </w:r>
    </w:p>
    <w:p>
      <w:r>
        <w:t xml:space="preserve">4. L'homme est un être social et interdépendant. </w:t>
      </w:r>
    </w:p>
    <w:p>
      <w:r>
        <w:t xml:space="preserve">   Humans are social and interdependent beings. </w:t>
      </w:r>
    </w:p>
    <w:p>
      <w:r>
        <w:t xml:space="preserve">5. La culture humaine est riche et diversifiée. </w:t>
      </w:r>
    </w:p>
    <w:p>
      <w:r>
        <w:t xml:space="preserve">   Human culture is rich and diverse.</w:t>
      </w:r>
    </w:p>
    <w:p>
      <w:r>
        <w:t xml:space="preserve">6. Il est important de respecter la diversité humaine. </w:t>
      </w:r>
    </w:p>
    <w:p>
      <w:r>
        <w:t xml:space="preserve">  Respecting human diversity is crucial. </w:t>
      </w:r>
    </w:p>
    <w:p>
      <w:r>
        <w:t xml:space="preserve">7. L'homme a besoin d'un équilibre entre ses aspirations et ses responsabilités. </w:t>
      </w:r>
    </w:p>
    <w:p>
      <w:r>
        <w:t xml:space="preserve">   Humans need to find balance between their ambitions and responsibilities. </w:t>
      </w:r>
    </w:p>
    <w:p>
      <w:r>
        <w:t>8. Les progrès technologiques influencent les interactions humaines.</w:t>
      </w:r>
    </w:p>
    <w:p>
      <w:r>
        <w:t xml:space="preserve">  Technological advancements impact human interaction. </w:t>
      </w:r>
    </w:p>
    <w:p>
      <w:r>
        <w:t xml:space="preserve">9. La compréhension des mécanismes humains est essentielle pour l'épanouissement personnel. </w:t>
      </w:r>
    </w:p>
    <w:p>
      <w:r>
        <w:t xml:space="preserve">    Understanding the mechanisms of humans is essential for personal growth. </w:t>
      </w:r>
    </w:p>
    <w:p>
      <w:r>
        <w:t xml:space="preserve">10. L’homme a besoin d'expression et de communication pour s'approprier ses émotions.  </w:t>
      </w:r>
    </w:p>
    <w:p>
      <w:r>
        <w:t xml:space="preserve">   Humans need expression and communication to understand their emotions.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