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Sit</w:t>
      </w:r>
    </w:p>
    <w:p/>
    <w:p>
      <w:r>
        <w:t xml:space="preserve">1.  J'ai envie de m'asseoir et lire un livre. </w:t>
      </w:r>
    </w:p>
    <w:p>
      <w:r>
        <w:t xml:space="preserve">    &lt;Translation: I feel like sitting down and reading a book.&gt;</w:t>
      </w:r>
    </w:p>
    <w:p>
      <w:r>
        <w:t>2.  Veuillez vous asseoir à la table, s’il vous plaît.</w:t>
      </w:r>
    </w:p>
    <w:p>
      <w:r>
        <w:t xml:space="preserve">    &lt;Translation: Please sit at the table, please.&gt;</w:t>
      </w:r>
    </w:p>
    <w:p>
      <w:r>
        <w:t xml:space="preserve">3.  Il faut s’asseoir sur le banc et attendre les résultats. </w:t>
      </w:r>
    </w:p>
    <w:p>
      <w:r>
        <w:t xml:space="preserve">    &lt;Translation: You have to sit on the bench and wait for the results&gt;</w:t>
      </w:r>
    </w:p>
    <w:p>
      <w:r>
        <w:t xml:space="preserve">4.  Je me suis asseoir pour regarder la pluie tomber. </w:t>
      </w:r>
    </w:p>
    <w:p>
      <w:r>
        <w:t xml:space="preserve">    &lt;Translation: I sat down to watch the rain fall.&gt;</w:t>
      </w:r>
    </w:p>
    <w:p>
      <w:r>
        <w:t>5.   Elle s'est assise sur le sol et a commencé à écrire.</w:t>
      </w:r>
    </w:p>
    <w:p>
      <w:r>
        <w:t xml:space="preserve">    &lt;Translation: She sat down on the floor and started writing.&gt;</w:t>
      </w:r>
    </w:p>
    <w:p>
      <w:r>
        <w:t xml:space="preserve">6.   Il ne faut pas s’asseoir sur les sièges quand vous n’êtes pas prêt. </w:t>
      </w:r>
    </w:p>
    <w:p>
      <w:r>
        <w:t xml:space="preserve">    &lt;Translation: You shouldn't sit on the seats if you are not ready.&gt;</w:t>
      </w:r>
    </w:p>
    <w:p>
      <w:r>
        <w:t xml:space="preserve">7.  On peut s'asseoir à la terrasse et profiter du soleil. </w:t>
      </w:r>
    </w:p>
    <w:p>
      <w:r>
        <w:t xml:space="preserve">    &lt;Translation: We can sit on the terrace and enjoy the sunshine.&gt;</w:t>
      </w:r>
    </w:p>
    <w:p>
      <w:r>
        <w:t xml:space="preserve">8.   S’asseoir sur le canapé est une activité relaxante. </w:t>
      </w:r>
    </w:p>
    <w:p>
      <w:r>
        <w:t xml:space="preserve">    &lt;Translation: Sitting on the sofa is a relaxing activity.&gt;</w:t>
      </w:r>
    </w:p>
    <w:p>
      <w:r>
        <w:t xml:space="preserve">9.   Avant de manger, j’ai l’habitude de m'asseoir et boire un thé. </w:t>
      </w:r>
    </w:p>
    <w:p>
      <w:r>
        <w:t xml:space="preserve">    &lt;Translation: Before eating, I usually sit down and drink some tea.&gt;</w:t>
      </w:r>
    </w:p>
    <w:p>
      <w:r>
        <w:t xml:space="preserve">10. Il s'est assis dans le fauteuil et regarda la télévision.  </w:t>
      </w:r>
    </w:p>
    <w:p>
      <w:r>
        <w:t xml:space="preserve">    &lt;Translation: He sat in the armchair and watched TV.&gt;</w:t>
      </w:r>
    </w:p>
    <w:p/>
    <w:p>
      <w:r>
        <w:rPr>
          <w:b/>
        </w:rPr>
        <w:t>Word: Orange | Meaning: Fruit</w:t>
      </w:r>
    </w:p>
    <w:p/>
    <w:p>
      <w:r>
        <w:t xml:space="preserve">1. J'ai une orange dans mon sac.  </w:t>
      </w:r>
    </w:p>
    <w:p>
      <w:r>
        <w:t xml:space="preserve">    I have an orange in my bag.</w:t>
      </w:r>
    </w:p>
    <w:p>
      <w:r>
        <w:t xml:space="preserve">2. La plupart des oranges sont rouges.  </w:t>
      </w:r>
    </w:p>
    <w:p>
      <w:r>
        <w:t xml:space="preserve">   Most of the oranges are red.</w:t>
      </w:r>
    </w:p>
    <w:p>
      <w:r>
        <w:t xml:space="preserve">3. L'orange est un fruit délicieux et sain.  </w:t>
      </w:r>
    </w:p>
    <w:p>
      <w:r>
        <w:t xml:space="preserve">   The orange is a delicious and healthy fruit. </w:t>
      </w:r>
    </w:p>
    <w:p>
      <w:r>
        <w:t xml:space="preserve">4. J'aime boire de l'eau avec une orange.  </w:t>
      </w:r>
    </w:p>
    <w:p>
      <w:r>
        <w:t xml:space="preserve">    I like drinking water with an orange. </w:t>
      </w:r>
    </w:p>
    <w:p>
      <w:r>
        <w:t xml:space="preserve">5. Les enfants aiment les jeux d'arcade qui sont souvent oranges.   </w:t>
      </w:r>
    </w:p>
    <w:p>
      <w:r>
        <w:t xml:space="preserve">   Children like arcade games that are often orange. </w:t>
      </w:r>
    </w:p>
    <w:p>
      <w:r>
        <w:t xml:space="preserve">6. Le jus d'orange est très rafraîchissant.  </w:t>
      </w:r>
    </w:p>
    <w:p>
      <w:r>
        <w:t xml:space="preserve">   Orange juice is very refreshing. </w:t>
      </w:r>
    </w:p>
    <w:p>
      <w:r>
        <w:t xml:space="preserve">7. Il y a une grande variété d'oranges dans le marché.  </w:t>
      </w:r>
    </w:p>
    <w:p>
      <w:r>
        <w:t xml:space="preserve">    There is a wide variety of oranges at the market.</w:t>
      </w:r>
    </w:p>
    <w:p>
      <w:r>
        <w:t xml:space="preserve">8. L'orange est aussi un symbole de la vie et de la prospérité.   </w:t>
      </w:r>
    </w:p>
    <w:p>
      <w:r>
        <w:t xml:space="preserve">   The orange is also a symbol of life and prosperity. </w:t>
      </w:r>
    </w:p>
    <w:p>
      <w:r>
        <w:t xml:space="preserve">9. Nous avons mangé une orange à l’heure du déjeuner.  </w:t>
      </w:r>
    </w:p>
    <w:p>
      <w:r>
        <w:t xml:space="preserve">  We ate an orange during lunch time.</w:t>
      </w:r>
    </w:p>
    <w:p>
      <w:r>
        <w:t xml:space="preserve">10. L'orange est le fruit national de la France.  </w:t>
      </w:r>
    </w:p>
    <w:p>
      <w:r>
        <w:t xml:space="preserve">   The orange is the national fruit of France.</w:t>
      </w:r>
    </w:p>
    <w:p/>
    <w:p>
      <w:r>
        <w:rPr>
          <w:b/>
        </w:rPr>
        <w:t>Word: Faux | Meaning: False</w:t>
      </w:r>
    </w:p>
    <w:p/>
    <w:p>
      <w:r>
        <w:t>1. Le livre est faux, il n'a pas de pages.</w:t>
      </w:r>
    </w:p>
    <w:p>
      <w:r>
        <w:t xml:space="preserve">   The book is false, it doesn't have any pages.</w:t>
      </w:r>
    </w:p>
    <w:p>
      <w:r>
        <w:t xml:space="preserve">2. Les informations que vous avez sont faux. </w:t>
      </w:r>
    </w:p>
    <w:p>
      <w:r>
        <w:t xml:space="preserve">    The information you have is wrong.</w:t>
      </w:r>
    </w:p>
    <w:p>
      <w:r>
        <w:t xml:space="preserve">3. Ce film est faux, il ne se passe rien de réel.  </w:t>
      </w:r>
    </w:p>
    <w:p>
      <w:r>
        <w:t xml:space="preserve">   This film is false, nothing real happens in it.</w:t>
      </w:r>
    </w:p>
    <w:p>
      <w:r>
        <w:t>4. Il était faux d'affirmer que la ville était en ruine.</w:t>
      </w:r>
    </w:p>
    <w:p>
      <w:r>
        <w:t xml:space="preserve">   It was false to assert that the city was ruined. </w:t>
      </w:r>
    </w:p>
    <w:p>
      <w:r>
        <w:t>5. J'ai vu des faux témoignages sur internet.</w:t>
      </w:r>
    </w:p>
    <w:p>
      <w:r>
        <w:t xml:space="preserve">    I saw fake testimonials on the internet. </w:t>
      </w:r>
    </w:p>
    <w:p>
      <w:r>
        <w:t xml:space="preserve">6. Ce n'est pas vrai, il ne s'est pas trompé.  </w:t>
      </w:r>
    </w:p>
    <w:p>
      <w:r>
        <w:t xml:space="preserve">    That's not true, he didn't get it wrong. </w:t>
      </w:r>
    </w:p>
    <w:p>
      <w:r>
        <w:t xml:space="preserve">7. Il est important de vérifier les sources et les informations avant de croire à tout.  </w:t>
      </w:r>
    </w:p>
    <w:p>
      <w:r>
        <w:t xml:space="preserve">   It is important to check the sources and information before believing everything. </w:t>
      </w:r>
    </w:p>
    <w:p>
      <w:r>
        <w:t xml:space="preserve">8.  Le marché de la ville était faux et il n'y avait pas d'authenticité. </w:t>
      </w:r>
    </w:p>
    <w:p>
      <w:r>
        <w:t xml:space="preserve">    The city market was fake and there wasn’t any authenticity. </w:t>
      </w:r>
    </w:p>
    <w:p>
      <w:r>
        <w:t xml:space="preserve">9. Il a dit que l'événement était faux, mais on le sait bien qu'il y avait eu un événement.  </w:t>
      </w:r>
    </w:p>
    <w:p>
      <w:r>
        <w:t xml:space="preserve">   He said the event was false, but we all know that there was an event.</w:t>
      </w:r>
    </w:p>
    <w:p>
      <w:r>
        <w:t>10. Les informations sur internet sont souvent des faux.</w:t>
      </w:r>
    </w:p>
    <w:p>
      <w:r>
        <w:t xml:space="preserve">    Information on the internet is often fake.</w:t>
      </w:r>
    </w:p>
    <w:p/>
    <w:p>
      <w:r>
        <w:rPr>
          <w:b/>
        </w:rPr>
        <w:t>Word: Grand | Meaning: Big, large</w:t>
      </w:r>
    </w:p>
    <w:p/>
    <w:p>
      <w:r>
        <w:t>1. Ce gâteau est grand, il faudra beaucoup de place pour le manger.</w:t>
      </w:r>
    </w:p>
    <w:p>
      <w:r>
        <w:t xml:space="preserve">   This cake is large; you will need a lot of space to eat it.</w:t>
      </w:r>
    </w:p>
    <w:p>
      <w:r>
        <w:t xml:space="preserve">2. Le jardin du château est grand et offre une vue imprenable. </w:t>
      </w:r>
    </w:p>
    <w:p>
      <w:r>
        <w:t xml:space="preserve">   The garden at the castle is large and offers an impressive view.</w:t>
      </w:r>
    </w:p>
    <w:p>
      <w:r>
        <w:t xml:space="preserve">3. La famille a un petit chien, mais il est grand. </w:t>
      </w:r>
    </w:p>
    <w:p>
      <w:r>
        <w:t xml:space="preserve">    The family has a small dog but it’s big. </w:t>
      </w:r>
    </w:p>
    <w:p>
      <w:r>
        <w:t xml:space="preserve">4. Il a commandé un grand appartement. </w:t>
      </w:r>
    </w:p>
    <w:p>
      <w:r>
        <w:t xml:space="preserve">   He ordered a large apartment.  </w:t>
      </w:r>
    </w:p>
    <w:p>
      <w:r>
        <w:t>5. J'ai besoin d'un grand soutien pour réussir mes études.</w:t>
      </w:r>
    </w:p>
    <w:p>
      <w:r>
        <w:t xml:space="preserve">    I need a lot of support to succeed in my studies. </w:t>
      </w:r>
    </w:p>
    <w:p>
      <w:r>
        <w:t xml:space="preserve">6. Le soleil brille aujourd’hui, et c'est grand. </w:t>
      </w:r>
    </w:p>
    <w:p>
      <w:r>
        <w:t xml:space="preserve">    The sun is shining today, and it’s beautiful. </w:t>
      </w:r>
    </w:p>
    <w:p>
      <w:r>
        <w:t xml:space="preserve">7. Le livre est grand et il y a beaucoup de pages. </w:t>
      </w:r>
    </w:p>
    <w:p>
      <w:r>
        <w:t xml:space="preserve">   The book is large and there are many pages.  </w:t>
      </w:r>
    </w:p>
    <w:p>
      <w:r>
        <w:t xml:space="preserve">8. Il m’a dit que ce voyage était grand. </w:t>
      </w:r>
    </w:p>
    <w:p>
      <w:r>
        <w:t xml:space="preserve">   He told me that this trip was big.</w:t>
      </w:r>
    </w:p>
    <w:p>
      <w:r>
        <w:t xml:space="preserve">9. La taille du bateau est grande, mais nous pouvons le naviguer facilement. </w:t>
      </w:r>
    </w:p>
    <w:p>
      <w:r>
        <w:t xml:space="preserve">   The size of the ship is large, but we can easily navigate it. </w:t>
      </w:r>
    </w:p>
    <w:p>
      <w:r>
        <w:t xml:space="preserve">10. Le marché a des produits de toutes sortes, et certains sont grands. </w:t>
      </w:r>
    </w:p>
    <w:p>
      <w:r>
        <w:t xml:space="preserve">   The market has products of all kinds, and some are big.</w:t>
      </w:r>
    </w:p>
    <w:p/>
    <w:p>
      <w:r>
        <w:rPr>
          <w:b/>
        </w:rPr>
        <w:t>Word: Petit | Meaning: Small</w:t>
      </w:r>
    </w:p>
    <w:p/>
    <w:p>
      <w:r>
        <w:t>1. Il est petit, mais il est fort.</w:t>
      </w:r>
    </w:p>
    <w:p>
      <w:r>
        <w:t xml:space="preserve">   He is small, but he is strong.</w:t>
      </w:r>
    </w:p>
    <w:p>
      <w:r>
        <w:t>2. La taille de la maison est petite.</w:t>
      </w:r>
    </w:p>
    <w:p>
      <w:r>
        <w:t xml:space="preserve">  The house is small.</w:t>
      </w:r>
    </w:p>
    <w:p>
      <w:r>
        <w:t>3. Le chat est petit, il est adorable.</w:t>
      </w:r>
    </w:p>
    <w:p>
      <w:r>
        <w:t xml:space="preserve">  The cat is small, it is adorable. </w:t>
      </w:r>
    </w:p>
    <w:p>
      <w:r>
        <w:t>4. J'ai un petit chien.</w:t>
      </w:r>
    </w:p>
    <w:p>
      <w:r>
        <w:t xml:space="preserve">  I have a small dog. </w:t>
      </w:r>
    </w:p>
    <w:p>
      <w:r>
        <w:t>5. Je suis petit et je me sens mal.</w:t>
      </w:r>
    </w:p>
    <w:p>
      <w:r>
        <w:t xml:space="preserve">  I am small and I feel bad.</w:t>
      </w:r>
    </w:p>
    <w:p>
      <w:r>
        <w:t>6. La musique est petite pour moi.</w:t>
      </w:r>
    </w:p>
    <w:p>
      <w:r>
        <w:t xml:space="preserve">  The music is small for me.</w:t>
      </w:r>
    </w:p>
    <w:p>
      <w:r>
        <w:t>7. Le gâteau est petit, il est facile à manger.</w:t>
      </w:r>
    </w:p>
    <w:p>
      <w:r>
        <w:t xml:space="preserve">   The cake is small, it is easy to eat. </w:t>
      </w:r>
    </w:p>
    <w:p>
      <w:r>
        <w:t>8. Vous avez un petit problème?</w:t>
      </w:r>
    </w:p>
    <w:p>
      <w:r>
        <w:t xml:space="preserve">  Do you have a small problem?</w:t>
      </w:r>
    </w:p>
    <w:p>
      <w:r>
        <w:t>9. Elle a un petit frère et une petite sœur.</w:t>
      </w:r>
    </w:p>
    <w:p>
      <w:r>
        <w:t xml:space="preserve">   She has a little brother and a little sister.</w:t>
      </w:r>
    </w:p>
    <w:p>
      <w:r>
        <w:t>10. Mon café est petit, je veux plus.</w:t>
      </w:r>
    </w:p>
    <w:p>
      <w:r>
        <w:t xml:space="preserve">   My coffee is small, I want more.</w:t>
      </w:r>
    </w:p>
    <w:p/>
    <w:p>
      <w:r>
        <w:rPr>
          <w:b/>
        </w:rPr>
        <w:t>Word: Hu | Meaning:  'Hum' or 'The sound of a small, vibrating object.' (It can also be used as a short for "Humain" meaning human).</w:t>
      </w:r>
    </w:p>
    <w:p/>
    <w:p>
      <w:r>
        <w:t xml:space="preserve">1. Je veux parler avec toi, mais tu es en train de travailler.  </w:t>
      </w:r>
    </w:p>
    <w:p>
      <w:r>
        <w:t xml:space="preserve">2. Vous avez une idée de ce que je peux faire pour vous ?  </w:t>
      </w:r>
    </w:p>
    <w:p>
      <w:r>
        <w:t xml:space="preserve">3. Il y a un problème avec l’ordinateur. </w:t>
      </w:r>
    </w:p>
    <w:p>
      <w:r>
        <w:t xml:space="preserve">4. La lumière est plus claire aujourd'hui. </w:t>
      </w:r>
    </w:p>
    <w:p>
      <w:r>
        <w:t xml:space="preserve">5. J'ai du mal à me concentrer, j'ai besoin d'un peu d'aide.  </w:t>
      </w:r>
    </w:p>
    <w:p>
      <w:r>
        <w:t xml:space="preserve">6. Je suis heureux de te voir ici, ça change de mon quotidien.  </w:t>
      </w:r>
    </w:p>
    <w:p>
      <w:r>
        <w:t xml:space="preserve">7. Le menu a beaucoup de choix pour tous les goûts.  </w:t>
      </w:r>
    </w:p>
    <w:p>
      <w:r>
        <w:t xml:space="preserve">8. Nous sommes prêts à partir en voyage demain. </w:t>
      </w:r>
    </w:p>
    <w:p>
      <w:r>
        <w:t xml:space="preserve">9. Il me faut un peu plus de temps pour prendre cette décision.  </w:t>
      </w:r>
    </w:p>
    <w:p>
      <w:r>
        <w:t>10. Tu as toujours été une personne très généreuse et bienveillante.</w:t>
      </w:r>
    </w:p>
    <w:p/>
    <w:p>
      <w:r>
        <w:rPr>
          <w:b/>
        </w:rPr>
        <w:t>Word: Mais | Meaning: But</w:t>
      </w:r>
    </w:p>
    <w:p/>
    <w:p>
      <w:r>
        <w:t xml:space="preserve">1. Je trouve que la solution est simple, mais il y a des difficultés à l'appliquer. </w:t>
      </w:r>
    </w:p>
    <w:p>
      <w:r>
        <w:t xml:space="preserve">   Simple but there are difficulties in applying it.</w:t>
      </w:r>
    </w:p>
    <w:p>
      <w:r>
        <w:t xml:space="preserve">2. Il m’a dit que je devais venir au restaurant ce soir, mais j’ai du mal à croire ça. </w:t>
      </w:r>
    </w:p>
    <w:p>
      <w:r>
        <w:t xml:space="preserve">   He told me I should come to the restaurant tonight, but I have trouble believing it.</w:t>
      </w:r>
    </w:p>
    <w:p>
      <w:r>
        <w:t xml:space="preserve">3. La musique est agréable, mais elle manque de profondeur. </w:t>
      </w:r>
    </w:p>
    <w:p>
      <w:r>
        <w:t xml:space="preserve">  The music is pleasant, but it lacks depth.</w:t>
      </w:r>
    </w:p>
    <w:p>
      <w:r>
        <w:t xml:space="preserve">4. Il a gagné la course, mais il s'est fait un mauvais coup. </w:t>
      </w:r>
    </w:p>
    <w:p>
      <w:r>
        <w:t xml:space="preserve">   He won the race, but he got a bad deal.</w:t>
      </w:r>
    </w:p>
    <w:p>
      <w:r>
        <w:t xml:space="preserve">5. Nous sommes fatigués après le voyage, mais nous avons hâte d'aller au parc. </w:t>
      </w:r>
    </w:p>
    <w:p>
      <w:r>
        <w:t xml:space="preserve">   We were tired after the journey, but we are looking forward to going to the park.</w:t>
      </w:r>
    </w:p>
    <w:p>
      <w:r>
        <w:t xml:space="preserve">6.  Le soleil brille aujourd'hui, mais il n'y aura pas de pluie. </w:t>
      </w:r>
    </w:p>
    <w:p>
      <w:r>
        <w:t xml:space="preserve">    The sun is shining today, but there will be no rain.</w:t>
      </w:r>
    </w:p>
    <w:p>
      <w:r>
        <w:t xml:space="preserve">7. Le livre est intéressant, mais il est trop long pour me lire maintenant. </w:t>
      </w:r>
    </w:p>
    <w:p>
      <w:r>
        <w:t xml:space="preserve">   The book is interesting, but it’s too long for me to read right now.</w:t>
      </w:r>
    </w:p>
    <w:p>
      <w:r>
        <w:t>8. Il a fait une erreur grave, mais je pense qu'il va apprendre de son expérience.</w:t>
      </w:r>
    </w:p>
    <w:p>
      <w:r>
        <w:t xml:space="preserve">    He made a serious mistake, but I think he will learn from his experience.</w:t>
      </w:r>
    </w:p>
    <w:p>
      <w:r>
        <w:t xml:space="preserve">9.  J'ai besoin d'aide pour la tâche, mais j'arrive à finir moi-même. </w:t>
      </w:r>
    </w:p>
    <w:p>
      <w:r>
        <w:t xml:space="preserve">   I need help with the task, but I manage to finish it myself.</w:t>
      </w:r>
    </w:p>
    <w:p>
      <w:r>
        <w:t>10. Le restaurant est très agréable, mais il manque un peu de convivialité.</w:t>
      </w:r>
    </w:p>
    <w:p>
      <w:r>
        <w:t xml:space="preserve">    The restaurant is very pleasant, but it lacks a bit of conviviality.</w:t>
      </w:r>
    </w:p>
    <w:p/>
    <w:p>
      <w:r>
        <w:rPr>
          <w:b/>
        </w:rPr>
        <w:t>Word: Boire | Meaning: To drink</w:t>
      </w:r>
    </w:p>
    <w:p/>
    <w:p>
      <w:r>
        <w:t>1.  J'ai besoin de boire beaucoup d'eau pour rester hydraté.</w:t>
      </w:r>
    </w:p>
    <w:p>
      <w:r>
        <w:t xml:space="preserve">    * I need to drink a lot of water to stay hydrated.*</w:t>
      </w:r>
    </w:p>
    <w:p>
      <w:r>
        <w:t xml:space="preserve">2.  Il boit du café au petit-déjeuner chaque matin. </w:t>
      </w:r>
    </w:p>
    <w:p>
      <w:r>
        <w:t xml:space="preserve">   * He drinks coffee every morning for breakfast.*</w:t>
      </w:r>
    </w:p>
    <w:p>
      <w:r>
        <w:t xml:space="preserve">3.  Je préfère boire de l'eau pure plutôt que des boissons gazeuses. </w:t>
      </w:r>
    </w:p>
    <w:p>
      <w:r>
        <w:t xml:space="preserve">   * I prefer to drink pure water instead of sugary drinks.* </w:t>
      </w:r>
    </w:p>
    <w:p>
      <w:r>
        <w:t xml:space="preserve">4.  Elle boit une tasse de thé avant de manger. </w:t>
      </w:r>
    </w:p>
    <w:p>
      <w:r>
        <w:t xml:space="preserve">   * She drinks a cup of tea before eating.*</w:t>
      </w:r>
    </w:p>
    <w:p>
      <w:r>
        <w:t>5.  Les enfants doivent boire beaucoup d'eau pendant l'été.</w:t>
      </w:r>
    </w:p>
    <w:p>
      <w:r>
        <w:t xml:space="preserve">    * Children should drink a lot of water during the summer.*</w:t>
      </w:r>
    </w:p>
    <w:p>
      <w:r>
        <w:t xml:space="preserve">6.  Combien d’heures par jour, il boit de l’eau ? </w:t>
      </w:r>
    </w:p>
    <w:p>
      <w:r>
        <w:t xml:space="preserve">    * How many hours per day, does he drink water?*</w:t>
      </w:r>
    </w:p>
    <w:p>
      <w:r>
        <w:t>7.  Le chien boit beaucoup dans la rivière.</w:t>
      </w:r>
    </w:p>
    <w:p>
      <w:r>
        <w:t xml:space="preserve">   * The dog drinks a lot in the river.*</w:t>
      </w:r>
    </w:p>
    <w:p>
      <w:r>
        <w:t>8.  La mère boit un verre de jus d'orange pour le petit déjeuner.</w:t>
      </w:r>
    </w:p>
    <w:p>
      <w:r>
        <w:t xml:space="preserve">   * Mom drinks a glass of orange juice for breakfast.* </w:t>
      </w:r>
    </w:p>
    <w:p>
      <w:r>
        <w:t xml:space="preserve">9.  Ils boivent une bière au bar après le travail. </w:t>
      </w:r>
    </w:p>
    <w:p>
      <w:r>
        <w:t xml:space="preserve">   * They drink a beer at the bar after work.* </w:t>
      </w:r>
    </w:p>
    <w:p>
      <w:r>
        <w:t>10.  Je me suis résigné à boire un verre de vin dans la soirée.</w:t>
      </w:r>
    </w:p>
    <w:p>
      <w:r>
        <w:t xml:space="preserve">    * I resigned to drinking a glass of wine in the evening.*</w:t>
      </w:r>
    </w:p>
    <w:p/>
    <w:p>
      <w:r>
        <w:rPr>
          <w:b/>
        </w:rPr>
        <w:t>Word: Cinq | Meaning: Five</w:t>
      </w:r>
    </w:p>
    <w:p/>
    <w:p>
      <w:r>
        <w:t>1. Il y a cinq enfants dans la maison.</w:t>
      </w:r>
    </w:p>
    <w:p>
      <w:r>
        <w:t xml:space="preserve">   There are five children in the house.</w:t>
      </w:r>
    </w:p>
    <w:p>
      <w:r>
        <w:t xml:space="preserve">2. J'ai cinq ans aujourd'hui. </w:t>
      </w:r>
    </w:p>
    <w:p>
      <w:r>
        <w:t xml:space="preserve">   I am five years old today.</w:t>
      </w:r>
    </w:p>
    <w:p>
      <w:r>
        <w:t>3. La voiture a cinq portes.</w:t>
      </w:r>
    </w:p>
    <w:p>
      <w:r>
        <w:t xml:space="preserve">    The car has five doors.</w:t>
      </w:r>
    </w:p>
    <w:p>
      <w:r>
        <w:t>4. Nous sommes cinq amis à boire un café.</w:t>
      </w:r>
    </w:p>
    <w:p>
      <w:r>
        <w:t xml:space="preserve">    We are five friends to drink a coffee.</w:t>
      </w:r>
    </w:p>
    <w:p>
      <w:r>
        <w:t>5. Il y a cinq minutes de retard.</w:t>
      </w:r>
    </w:p>
    <w:p>
      <w:r>
        <w:t xml:space="preserve">    There is five minutes of delay. </w:t>
      </w:r>
    </w:p>
    <w:p>
      <w:r>
        <w:t xml:space="preserve">6. J'ai cinq livres sur ma table. </w:t>
      </w:r>
    </w:p>
    <w:p>
      <w:r>
        <w:t xml:space="preserve">   I have five books on my desk.</w:t>
      </w:r>
    </w:p>
    <w:p>
      <w:r>
        <w:t>7. Cinq jours de congé vous permettront de voyager.</w:t>
      </w:r>
    </w:p>
    <w:p>
      <w:r>
        <w:t xml:space="preserve">    Five days off will allow you to travel. </w:t>
      </w:r>
    </w:p>
    <w:p>
      <w:r>
        <w:t>8. Il a cinq frères et sœurs.</w:t>
      </w:r>
    </w:p>
    <w:p>
      <w:r>
        <w:t xml:space="preserve">    He has five brothers and sisters. </w:t>
      </w:r>
    </w:p>
    <w:p>
      <w:r>
        <w:t>9.  Cinq personnes ont participé à l’activité.</w:t>
      </w:r>
    </w:p>
    <w:p>
      <w:r>
        <w:t xml:space="preserve">   Five people participated in the activity.</w:t>
      </w:r>
    </w:p>
    <w:p>
      <w:r>
        <w:t xml:space="preserve">10. Il y a cinq personnes dans la classe. </w:t>
      </w:r>
    </w:p>
    <w:p>
      <w:r>
        <w:t xml:space="preserve">     There are five people in class.</w:t>
      </w:r>
    </w:p>
    <w:p/>
    <w:p>
      <w:r>
        <w:rPr>
          <w:b/>
        </w:rPr>
        <w:t>Word: petite | Meaning: small</w:t>
      </w:r>
    </w:p>
    <w:p/>
    <w:p>
      <w:r>
        <w:t>1. La petite fille adore jouer à la maison.</w:t>
      </w:r>
    </w:p>
    <w:p>
      <w:r>
        <w:t xml:space="preserve">   The little girl loves playing at home.</w:t>
      </w:r>
    </w:p>
    <w:p>
      <w:r>
        <w:t>2. Nous avons une petite voiture.</w:t>
      </w:r>
    </w:p>
    <w:p>
      <w:r>
        <w:t xml:space="preserve">   We have a small car.</w:t>
      </w:r>
    </w:p>
    <w:p>
      <w:r>
        <w:t xml:space="preserve">3. Cette veste est petite, je pense qu'elle convient à une femme plus petite. </w:t>
      </w:r>
    </w:p>
    <w:p>
      <w:r>
        <w:t xml:space="preserve">   This jacket is small, I think it fits a smaller woman.</w:t>
      </w:r>
    </w:p>
    <w:p>
      <w:r>
        <w:t xml:space="preserve">4. Il est petit, mais il est très fort. </w:t>
      </w:r>
    </w:p>
    <w:p>
      <w:r>
        <w:t xml:space="preserve">   He is small, but he is very strong. </w:t>
      </w:r>
    </w:p>
    <w:p>
      <w:r>
        <w:t>5. La petite boulangerie offre un délicieux croissant chaque matin.</w:t>
      </w:r>
    </w:p>
    <w:p>
      <w:r>
        <w:t xml:space="preserve">    The little bakery offers a delicious croissant every morning.</w:t>
      </w:r>
    </w:p>
    <w:p>
      <w:r>
        <w:t>6. L'hôtel dispose d'un petit balcon pour ses clients.</w:t>
      </w:r>
    </w:p>
    <w:p>
      <w:r>
        <w:t xml:space="preserve">    The hotel has a small balcony for its clients.</w:t>
      </w:r>
    </w:p>
    <w:p>
      <w:r>
        <w:t xml:space="preserve">7.  Je suis petite, mais j'ai beaucoup de rêves. </w:t>
      </w:r>
    </w:p>
    <w:p>
      <w:r>
        <w:t xml:space="preserve">    I am small, but I have many dreams.</w:t>
      </w:r>
    </w:p>
    <w:p>
      <w:r>
        <w:t xml:space="preserve">8. Ma petite sœur est toujours en retard. </w:t>
      </w:r>
    </w:p>
    <w:p>
      <w:r>
        <w:t xml:space="preserve">   My little sister is always late.</w:t>
      </w:r>
    </w:p>
    <w:p>
      <w:r>
        <w:t xml:space="preserve">9. Le petit chat se cache sous le canapé. </w:t>
      </w:r>
    </w:p>
    <w:p>
      <w:r>
        <w:t xml:space="preserve">   The little cat is hiding under the sofa. </w:t>
      </w:r>
    </w:p>
    <w:p>
      <w:r>
        <w:t xml:space="preserve">10. La petite fleur était colorée et belle. </w:t>
      </w:r>
    </w:p>
    <w:p>
      <w:r>
        <w:t xml:space="preserve">   The little flower was colorful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