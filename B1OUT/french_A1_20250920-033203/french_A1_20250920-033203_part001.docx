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Livre: Book | Meaning: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 xml:space="preserve">2.  Mon livre d'histoire préféré est "La Grande Histoire" de Jean-Jacques Rousseau. </w:t>
      </w:r>
    </w:p>
    <w:p>
      <w:r>
        <w:t xml:space="preserve">   My favorite history book is "The Great History" by Jean-Jacques Rousseau.</w:t>
      </w:r>
    </w:p>
    <w:p>
      <w:r>
        <w:t>3. J'ai acheté un nouveau livre à la librairie hier.</w:t>
      </w:r>
    </w:p>
    <w:p>
      <w:r>
        <w:t xml:space="preserve">   I bought a new book at the bookshop yesterday.</w:t>
      </w:r>
    </w:p>
    <w:p>
      <w:r>
        <w:t xml:space="preserve">4. Le livre était très intéressant, mais il était trop long pour moi. </w:t>
      </w:r>
    </w:p>
    <w:p>
      <w:r>
        <w:t xml:space="preserve">    The book was very interesting, but it was too long for me.</w:t>
      </w:r>
    </w:p>
    <w:p>
      <w:r>
        <w:t>5.  Je voudrais lire un livre sur l'astronomie cette semaine.</w:t>
      </w:r>
    </w:p>
    <w:p>
      <w:r>
        <w:t xml:space="preserve">    I would like to read a book about astronomy this week.</w:t>
      </w:r>
    </w:p>
    <w:p>
      <w:r>
        <w:t xml:space="preserve">6.  Avez-vous lu ce livre qui est très populaire dans votre école ? </w:t>
      </w:r>
    </w:p>
    <w:p>
      <w:r>
        <w:t xml:space="preserve">   Have you read that popular book at your school?</w:t>
      </w:r>
    </w:p>
    <w:p>
      <w:r>
        <w:t>7. Les enfants ont beaucoup de livres à la bibliothèque.</w:t>
      </w:r>
    </w:p>
    <w:p>
      <w:r>
        <w:t xml:space="preserve">   The children have many books in the library.</w:t>
      </w:r>
    </w:p>
    <w:p>
      <w:r>
        <w:t xml:space="preserve">8. Le livre était rempli d'informations sur l'environnement.  </w:t>
      </w:r>
    </w:p>
    <w:p>
      <w:r>
        <w:t xml:space="preserve">   The book was filled with information about the environment.</w:t>
      </w:r>
    </w:p>
    <w:p>
      <w:r>
        <w:t xml:space="preserve">9. J’ai besoin de lire un livre pour mon examen d'histoire. </w:t>
      </w:r>
    </w:p>
    <w:p>
      <w:r>
        <w:t xml:space="preserve">    I need to read a book for my history exam. </w:t>
      </w:r>
    </w:p>
    <w:p>
      <w:r>
        <w:t xml:space="preserve">10. La librairie vend des livres dans tous les genres et langues. </w:t>
      </w:r>
    </w:p>
    <w:p>
      <w:r>
        <w:t xml:space="preserve">   The bookstore sells books in all genres and languages.</w:t>
      </w:r>
    </w:p>
    <w:p/>
    <w:p>
      <w:r>
        <w:t>Chair: &lt;Furniture for sitting&gt;</w:t>
      </w:r>
    </w:p>
    <w:p/>
    <w:p>
      <w:r>
        <w:t>1.  J'ai besoin d'une chaise pour travailler à la maison.</w:t>
      </w:r>
    </w:p>
    <w:p>
      <w:r>
        <w:t xml:space="preserve">    * I need a chair to work at home.*</w:t>
      </w:r>
    </w:p>
    <w:p>
      <w:r>
        <w:t xml:space="preserve">2.  La chaise est très confortable, j’aime beaucoup se détendre dessus. </w:t>
      </w:r>
    </w:p>
    <w:p>
      <w:r>
        <w:t xml:space="preserve">    * The chair is very comfortable; I like to relax on it.*</w:t>
      </w:r>
    </w:p>
    <w:p>
      <w:r>
        <w:t xml:space="preserve">3.  Il y a une chaise vide près de la fenêtre. </w:t>
      </w:r>
    </w:p>
    <w:p>
      <w:r>
        <w:t xml:space="preserve">    * There's an empty chair near the window.*</w:t>
      </w:r>
    </w:p>
    <w:p>
      <w:r>
        <w:t>4.  La famille s’est retrouvée autour d’une table avec des chaises.</w:t>
      </w:r>
    </w:p>
    <w:p>
      <w:r>
        <w:t xml:space="preserve">    * The family has gathered around a table with chairs.* </w:t>
      </w:r>
    </w:p>
    <w:p>
      <w:r>
        <w:t>5.  Elle a acheté un nouvel fauteuil pour son salon, il est très élégant.</w:t>
      </w:r>
    </w:p>
    <w:p>
      <w:r>
        <w:t xml:space="preserve">    * She bought a new armchair for her living room; it's very elegant.*</w:t>
      </w:r>
    </w:p>
    <w:p>
      <w:r>
        <w:t xml:space="preserve">6.  La chaise longue est parfaite pour regarder la télévision. </w:t>
      </w:r>
    </w:p>
    <w:p>
      <w:r>
        <w:t xml:space="preserve">   * The chaise longue is perfect for watching TV.*</w:t>
      </w:r>
    </w:p>
    <w:p>
      <w:r>
        <w:t>7.  Le professeur lui a donné une chaise pour l’élève qui n’était pas arrivé.</w:t>
      </w:r>
    </w:p>
    <w:p>
      <w:r>
        <w:t xml:space="preserve">    * The teacher gave her a chair to the student who hadn't arrived.*</w:t>
      </w:r>
    </w:p>
    <w:p>
      <w:r>
        <w:t xml:space="preserve">8.  Il était assis sur une chaise, contemplant le paysage. </w:t>
      </w:r>
    </w:p>
    <w:p>
      <w:r>
        <w:t xml:space="preserve">   * He was sitting on a chair, contemplating the landscape.*</w:t>
      </w:r>
    </w:p>
    <w:p>
      <w:r>
        <w:t xml:space="preserve">9.  Le restaurant a des chaises confortables et des tables de bois. </w:t>
      </w:r>
    </w:p>
    <w:p>
      <w:r>
        <w:t xml:space="preserve">    * The restaurant has comfortable chairs and wooden tables.* </w:t>
      </w:r>
    </w:p>
    <w:p>
      <w:r>
        <w:t>10.  Je me suis endormi sur la chaise au début de l'histoire.</w:t>
      </w:r>
    </w:p>
    <w:p>
      <w:r>
        <w:t xml:space="preserve">   * I fell asleep on the chair at the beginning of the story.*</w:t>
      </w:r>
    </w:p>
    <w:p/>
    <w:p>
      <w:r>
        <w:rPr>
          <w:b/>
        </w:rPr>
        <w:t>Word: Table | Meaning: Table</w:t>
      </w:r>
    </w:p>
    <w:p/>
    <w:p>
      <w:r>
        <w:t xml:space="preserve">1. La table est dans la cuisine. </w:t>
      </w:r>
    </w:p>
    <w:p>
      <w:r>
        <w:t xml:space="preserve">  The table is in the kitchen.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>3. La table est très grande et solide.</w:t>
      </w:r>
    </w:p>
    <w:p>
      <w:r>
        <w:t xml:space="preserve">  The table is very big and sturdy.</w:t>
      </w:r>
    </w:p>
    <w:p>
      <w:r>
        <w:t xml:space="preserve">4. Nous avons passé une soirée à la table. </w:t>
      </w:r>
    </w:p>
    <w:p>
      <w:r>
        <w:t xml:space="preserve">  We spent an evening at the table.</w:t>
      </w:r>
    </w:p>
    <w:p>
      <w:r>
        <w:t>5. Le garçon est assis à la table.</w:t>
      </w:r>
    </w:p>
    <w:p>
      <w:r>
        <w:t xml:space="preserve">  The boy is sitting at the table.</w:t>
      </w:r>
    </w:p>
    <w:p>
      <w:r>
        <w:t>6. L'enfant a déposé la table sur le sol.</w:t>
      </w:r>
    </w:p>
    <w:p>
      <w:r>
        <w:t xml:space="preserve">  The child put the table on the floor.</w:t>
      </w:r>
    </w:p>
    <w:p>
      <w:r>
        <w:t xml:space="preserve">7. La table était couverte de nourriture. </w:t>
      </w:r>
    </w:p>
    <w:p>
      <w:r>
        <w:t xml:space="preserve">  The table was covered with food.</w:t>
      </w:r>
    </w:p>
    <w:p>
      <w:r>
        <w:t>8. Vous devez mettre une table pour vos invités.</w:t>
      </w:r>
    </w:p>
    <w:p>
      <w:r>
        <w:t xml:space="preserve">  You should set a table for your guests.</w:t>
      </w:r>
    </w:p>
    <w:p>
      <w:r>
        <w:t>9. Le serveur est placé à la table du client.</w:t>
      </w:r>
    </w:p>
    <w:p>
      <w:r>
        <w:t xml:space="preserve">  The waiter is placed at the client's table.</w:t>
      </w:r>
    </w:p>
    <w:p>
      <w:r>
        <w:t xml:space="preserve">10. La table nous aide à mieux nous organiser. </w:t>
      </w:r>
    </w:p>
    <w:p>
      <w:r>
        <w:t xml:space="preserve">  The table helps us to organize better.</w:t>
      </w:r>
    </w:p>
    <w:p/>
    <w:p>
      <w:r>
        <w:rPr>
          <w:b/>
        </w:rPr>
        <w:t>Word: S | Meaning:  's'</w:t>
      </w:r>
    </w:p>
    <w:p/>
    <w:p>
      <w:r>
        <w:t xml:space="preserve">1.  Je suis très content de voir tes progrès. </w:t>
      </w:r>
    </w:p>
    <w:p>
      <w:r>
        <w:t xml:space="preserve">    I'm very pleased with your progress.</w:t>
      </w:r>
    </w:p>
    <w:p>
      <w:r>
        <w:t xml:space="preserve">2.  Il s'est arrêté à la boulangerie pour acheter un croissant. </w:t>
      </w:r>
    </w:p>
    <w:p>
      <w:r>
        <w:t xml:space="preserve">    He stopped at the bakery to buy a croissant.</w:t>
      </w:r>
    </w:p>
    <w:p>
      <w:r>
        <w:t xml:space="preserve">3.  Tu peux me demander de l’aide si tu es perdu. </w:t>
      </w:r>
    </w:p>
    <w:p>
      <w:r>
        <w:t xml:space="preserve">    You can ask me for help if you are lost.</w:t>
      </w:r>
    </w:p>
    <w:p>
      <w:r>
        <w:t xml:space="preserve">4.  La semaine prochaine, j'irai au cinéma avec mes amis. </w:t>
      </w:r>
    </w:p>
    <w:p>
      <w:r>
        <w:t xml:space="preserve">    Next week, I'm going to the cinema with my friends.</w:t>
      </w:r>
    </w:p>
    <w:p>
      <w:r>
        <w:t xml:space="preserve">5.  Le soleil brille aujourd'hui, c’est magnifique! </w:t>
      </w:r>
    </w:p>
    <w:p>
      <w:r>
        <w:t xml:space="preserve">    The sun is shining today, it's beautiful!</w:t>
      </w:r>
    </w:p>
    <w:p>
      <w:r>
        <w:t xml:space="preserve">6.  La musique me relaxe et me donne envie de danser. </w:t>
      </w:r>
    </w:p>
    <w:p>
      <w:r>
        <w:t xml:space="preserve">    Music relaxes me and makes me want to dance.</w:t>
      </w:r>
    </w:p>
    <w:p>
      <w:r>
        <w:t>7.  Je suis allé au marché pour acheter des légumes.</w:t>
      </w:r>
    </w:p>
    <w:p>
      <w:r>
        <w:t xml:space="preserve">    I went to the market to buy vegetables. </w:t>
      </w:r>
    </w:p>
    <w:p>
      <w:r>
        <w:t xml:space="preserve">8.  Le livre est très intéressant, je vais le relire. </w:t>
      </w:r>
    </w:p>
    <w:p>
      <w:r>
        <w:t xml:space="preserve">   The book is very interesting, I'm going to read it again.</w:t>
      </w:r>
    </w:p>
    <w:p>
      <w:r>
        <w:t xml:space="preserve">9.  Elle a préparé un délicieux repas pour nous. </w:t>
      </w:r>
    </w:p>
    <w:p>
      <w:r>
        <w:t xml:space="preserve">    She prepared a delicious meal for us. </w:t>
      </w:r>
    </w:p>
    <w:p>
      <w:r>
        <w:t xml:space="preserve">10. Les amis sont venus jouer à la table de ping-pong.  </w:t>
      </w:r>
    </w:p>
    <w:p>
      <w:r>
        <w:t xml:space="preserve">    Friends came over to play ping pong at the table.</w:t>
      </w:r>
    </w:p>
    <w:p/>
    <w:p>
      <w:r>
        <w:rPr>
          <w:b/>
        </w:rPr>
        <w:t>Word: Lui | Meaning: him</w:t>
      </w:r>
    </w:p>
    <w:p/>
    <w:p>
      <w:r>
        <w:t>1. Lui parler de ses voyages lui a beaucoup plu.</w:t>
      </w:r>
    </w:p>
    <w:p>
      <w:r>
        <w:t xml:space="preserve">  He enjoyed hearing about his trips from him. </w:t>
      </w:r>
    </w:p>
    <w:p>
      <w:r>
        <w:t>2. On s’est dit que, Lui donner une chance était possible.</w:t>
      </w:r>
    </w:p>
    <w:p>
      <w:r>
        <w:t xml:space="preserve">  We thought it might be possible to give him a chance.</w:t>
      </w:r>
    </w:p>
    <w:p>
      <w:r>
        <w:t>3. C'était un excellent cadeau pour lui, il était ravi.</w:t>
      </w:r>
    </w:p>
    <w:p>
      <w:r>
        <w:t xml:space="preserve">  It was an excellent present for him, he was delighted. </w:t>
      </w:r>
    </w:p>
    <w:p>
      <w:r>
        <w:t>4. Il lui demande souvent de l’aider avec les courses.</w:t>
      </w:r>
    </w:p>
    <w:p>
      <w:r>
        <w:t xml:space="preserve">   He often asks him to help with the grocery shopping.</w:t>
      </w:r>
    </w:p>
    <w:p>
      <w:r>
        <w:t xml:space="preserve">5. Lui montrer la photo a été une idée brillante. </w:t>
      </w:r>
    </w:p>
    <w:p>
      <w:r>
        <w:t xml:space="preserve">   Showing her the picture was a brilliant idea.</w:t>
      </w:r>
    </w:p>
    <w:p>
      <w:r>
        <w:t>6. Les amis ont organisé un repas pour Lui.</w:t>
      </w:r>
    </w:p>
    <w:p>
      <w:r>
        <w:t xml:space="preserve">  The friends organized a meal for him.</w:t>
      </w:r>
    </w:p>
    <w:p>
      <w:r>
        <w:t xml:space="preserve">7. Il est parti en vacances et il l’a fait sans lui dire. </w:t>
      </w:r>
    </w:p>
    <w:p>
      <w:r>
        <w:t xml:space="preserve">  He went on vacation without telling him.</w:t>
      </w:r>
    </w:p>
    <w:p>
      <w:r>
        <w:t>8. L'homme avait déjà préparé des surprises à Lui.</w:t>
      </w:r>
    </w:p>
    <w:p>
      <w:r>
        <w:t xml:space="preserve">   He had already prepared surprises for him.</w:t>
      </w:r>
    </w:p>
    <w:p>
      <w:r>
        <w:t xml:space="preserve">9. Le livre lui a apporté de nouvelles connaissances. </w:t>
      </w:r>
    </w:p>
    <w:p>
      <w:r>
        <w:t xml:space="preserve">   The book gave him new knowledge.</w:t>
      </w:r>
    </w:p>
    <w:p>
      <w:r>
        <w:t xml:space="preserve">10. Lui écrire un message pour le faire savoir que j’ai besoin de son aide. </w:t>
      </w:r>
    </w:p>
    <w:p>
      <w:r>
        <w:t xml:space="preserve">  Writing a message to let him know that I need his help.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content de vous voir aujourd'hui.</w:t>
      </w:r>
    </w:p>
    <w:p>
      <w:r>
        <w:t xml:space="preserve">    I am happy to see you today.</w:t>
      </w:r>
    </w:p>
    <w:p>
      <w:r>
        <w:t>3.  Bonjour Madame Dupont, comment allez-vous ?</w:t>
      </w:r>
    </w:p>
    <w:p>
      <w:r>
        <w:t xml:space="preserve">    Good morning Madame Dupont, how are you?</w:t>
      </w:r>
    </w:p>
    <w:p>
      <w:r>
        <w:t xml:space="preserve">4. Bonjour à tous ! </w:t>
      </w:r>
    </w:p>
    <w:p>
      <w:r>
        <w:t xml:space="preserve">    Hello everyone!</w:t>
      </w:r>
    </w:p>
    <w:p>
      <w:r>
        <w:t xml:space="preserve">5.  J’ai besoin d’un peu d’aide. </w:t>
      </w:r>
    </w:p>
    <w:p>
      <w:r>
        <w:t xml:space="preserve">    I need a little help.</w:t>
      </w:r>
    </w:p>
    <w:p>
      <w:r>
        <w:t>6. Bonjour, je voudrais un café, s'il vous plaît.</w:t>
      </w:r>
    </w:p>
    <w:p>
      <w:r>
        <w:t xml:space="preserve">    Hello, I would like a coffee, please.</w:t>
      </w:r>
    </w:p>
    <w:p>
      <w:r>
        <w:t>7.  Bonjour le monde, comment allez-vous ?</w:t>
      </w:r>
    </w:p>
    <w:p>
      <w:r>
        <w:t xml:space="preserve">    Hello the world, how are you?</w:t>
      </w:r>
    </w:p>
    <w:p>
      <w:r>
        <w:t xml:space="preserve">8.  Bonjour, j’ai besoin de l’adresse de la poste. </w:t>
      </w:r>
    </w:p>
    <w:p>
      <w:r>
        <w:t xml:space="preserve">   Hello, I need the post office address.</w:t>
      </w:r>
    </w:p>
    <w:p>
      <w:r>
        <w:t xml:space="preserve">9. Bonjour, je suis nouveau ici. </w:t>
      </w:r>
    </w:p>
    <w:p>
      <w:r>
        <w:t xml:space="preserve">    Hello, I am new here.</w:t>
      </w:r>
    </w:p>
    <w:p>
      <w:r>
        <w:t>10. Bonjour à tous les enfants, que faites-vous aujourd'hui ?</w:t>
      </w:r>
    </w:p>
    <w:p>
      <w:r>
        <w:t xml:space="preserve">    Hello all children, what are you doing today?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Je suis reconnaissant de votre soutien.</w:t>
      </w:r>
    </w:p>
    <w:p>
      <w:r>
        <w:t xml:space="preserve">    I am grateful for your support.</w:t>
      </w:r>
    </w:p>
    <w:p>
      <w:r>
        <w:t>3.  Merci d'avoir partagé vos connaissances.</w:t>
      </w:r>
    </w:p>
    <w:p>
      <w:r>
        <w:t xml:space="preserve">    Thank you for sharing your knowledge.</w:t>
      </w:r>
    </w:p>
    <w:p>
      <w:r>
        <w:t xml:space="preserve">4.  Merci de votre patience. </w:t>
      </w:r>
    </w:p>
    <w:p>
      <w:r>
        <w:t xml:space="preserve">    Thank you for your patience. </w:t>
      </w:r>
    </w:p>
    <w:p>
      <w:r>
        <w:t xml:space="preserve">5.  Merci beaucoup pour cette invitation. </w:t>
      </w:r>
    </w:p>
    <w:p>
      <w:r>
        <w:t xml:space="preserve">    Thank you so much for the invite. </w:t>
      </w:r>
    </w:p>
    <w:p>
      <w:r>
        <w:t xml:space="preserve">6.  Je vous remercie pour votre gentillesse. </w:t>
      </w:r>
    </w:p>
    <w:p>
      <w:r>
        <w:t xml:space="preserve">    I thank you for your kindness.</w:t>
      </w:r>
    </w:p>
    <w:p>
      <w:r>
        <w:t xml:space="preserve">7.  Merci d'avoir organisé ce voyage. </w:t>
      </w:r>
    </w:p>
    <w:p>
      <w:r>
        <w:t xml:space="preserve">    Thanks for organizing this trip. </w:t>
      </w:r>
    </w:p>
    <w:p>
      <w:r>
        <w:t xml:space="preserve">8.  Merci de m'avoir aidé avec ma voiture. </w:t>
      </w:r>
    </w:p>
    <w:p>
      <w:r>
        <w:t xml:space="preserve">    Thank you for helping me with my car. </w:t>
      </w:r>
    </w:p>
    <w:p>
      <w:r>
        <w:t xml:space="preserve">9.  Merci de votre compréhension. </w:t>
      </w:r>
    </w:p>
    <w:p>
      <w:r>
        <w:t xml:space="preserve">    Thank you for your understanding.  </w:t>
      </w:r>
    </w:p>
    <w:p>
      <w:r>
        <w:t>10.  Je suis reconnaissant pour votre aide.</w:t>
      </w:r>
    </w:p>
    <w:p>
      <w:r>
        <w:t xml:space="preserve">   I am grateful for your help.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J'aime les vêtements rouges. </w:t>
      </w:r>
    </w:p>
    <w:p>
      <w:r>
        <w:t xml:space="preserve">   I like red clothes.</w:t>
      </w:r>
    </w:p>
    <w:p>
      <w:r>
        <w:t xml:space="preserve">3. Le drapeau français est rouge et blanc. </w:t>
      </w:r>
    </w:p>
    <w:p>
      <w:r>
        <w:t xml:space="preserve">   The French flag is red and white.</w:t>
      </w:r>
    </w:p>
    <w:p>
      <w:r>
        <w:t>4. Il a des yeux rouges.</w:t>
      </w:r>
    </w:p>
    <w:p>
      <w:r>
        <w:t xml:space="preserve">   He has red eyes.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Les roses sont rouges.</w:t>
      </w:r>
    </w:p>
    <w:p>
      <w:r>
        <w:t xml:space="preserve">   Roses are red.</w:t>
      </w:r>
    </w:p>
    <w:p>
      <w:r>
        <w:t xml:space="preserve">7.  La sauce à la tomate est rouge. </w:t>
      </w:r>
    </w:p>
    <w:p>
      <w:r>
        <w:t xml:space="preserve">   Tomato sauce is red.</w:t>
      </w:r>
    </w:p>
    <w:p>
      <w:r>
        <w:t xml:space="preserve">8. Elle a une robe rouge. </w:t>
      </w:r>
    </w:p>
    <w:p>
      <w:r>
        <w:t xml:space="preserve">   She has a red dress. </w:t>
      </w:r>
    </w:p>
    <w:p>
      <w:r>
        <w:t xml:space="preserve">9. Le ciel est rouge aujourd'hui. </w:t>
      </w:r>
    </w:p>
    <w:p>
      <w:r>
        <w:t xml:space="preserve">   The sky is red today.</w:t>
      </w:r>
    </w:p>
    <w:p>
      <w:r>
        <w:t xml:space="preserve">10. J'ai un livre rouge.  </w:t>
      </w:r>
    </w:p>
    <w:p>
      <w:r>
        <w:t xml:space="preserve">   I have a red book.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Il porte un manteau noir.</w:t>
      </w:r>
    </w:p>
    <w:p>
      <w:r>
        <w:t xml:space="preserve">  He wears a black coat.</w:t>
      </w:r>
    </w:p>
    <w:p>
      <w:r>
        <w:t>3. La robe de la femme était noire.</w:t>
      </w:r>
    </w:p>
    <w:p>
      <w:r>
        <w:t xml:space="preserve">  The woman's dress was black. </w:t>
      </w:r>
    </w:p>
    <w:p>
      <w:r>
        <w:t>4. Les chaussettes sont noires.</w:t>
      </w:r>
    </w:p>
    <w:p>
      <w:r>
        <w:t xml:space="preserve">  The socks are black. </w:t>
      </w:r>
    </w:p>
    <w:p>
      <w:r>
        <w:t>5. Le gâteau est noir.</w:t>
      </w:r>
    </w:p>
    <w:p>
      <w:r>
        <w:t xml:space="preserve">  The cake is black.</w:t>
      </w:r>
    </w:p>
    <w:p>
      <w:r>
        <w:t>6. Il y a une ombre noire dans la pièce.</w:t>
      </w:r>
    </w:p>
    <w:p>
      <w:r>
        <w:t xml:space="preserve">  There's a black shadow in the room.</w:t>
      </w:r>
    </w:p>
    <w:p>
      <w:r>
        <w:t>7. La nuit était noire.</w:t>
      </w:r>
    </w:p>
    <w:p>
      <w:r>
        <w:t xml:space="preserve">  Night was dark.</w:t>
      </w:r>
    </w:p>
    <w:p>
      <w:r>
        <w:t xml:space="preserve">8. Le tableau est peint en noir et blanc. </w:t>
      </w:r>
    </w:p>
    <w:p>
      <w:r>
        <w:t xml:space="preserve">  The painting is painted in black and white. </w:t>
      </w:r>
    </w:p>
    <w:p>
      <w:r>
        <w:t>9. Les arbres sont noirs et gris.</w:t>
      </w:r>
    </w:p>
    <w:p>
      <w:r>
        <w:t xml:space="preserve">  The trees are black and grey. </w:t>
      </w:r>
    </w:p>
    <w:p>
      <w:r>
        <w:t>10. L'encre de la pluma est noire.</w:t>
      </w:r>
    </w:p>
    <w:p>
      <w:r>
        <w:t xml:space="preserve">  The ink of the pen is black.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>2. Tu veux dire oui ?</w:t>
      </w:r>
    </w:p>
    <w:p>
      <w:r>
        <w:t xml:space="preserve">  Do you mean yes?</w:t>
      </w:r>
    </w:p>
    <w:p>
      <w:r>
        <w:t xml:space="preserve">3. L'école est ouverte aujourd’hui, oui. </w:t>
      </w:r>
    </w:p>
    <w:p>
      <w:r>
        <w:t xml:space="preserve">  School is open today, yes.</w:t>
      </w:r>
    </w:p>
    <w:p>
      <w:r>
        <w:t>4. Est-ce que tu veux manger un croissant, oui ?</w:t>
      </w:r>
    </w:p>
    <w:p>
      <w:r>
        <w:t xml:space="preserve">  Would you like to eat a croissant, yes?</w:t>
      </w:r>
    </w:p>
    <w:p>
      <w:r>
        <w:t xml:space="preserve">5. Oui, j’ai vu ce film hier soir. </w:t>
      </w:r>
    </w:p>
    <w:p>
      <w:r>
        <w:t xml:space="preserve">   Yes, I watched this movie last night.</w:t>
      </w:r>
    </w:p>
    <w:p>
      <w:r>
        <w:t>6. Je suis d'accord, oui.</w:t>
      </w:r>
    </w:p>
    <w:p>
      <w:r>
        <w:t xml:space="preserve">  I agree, yes.</w:t>
      </w:r>
    </w:p>
    <w:p>
      <w:r>
        <w:t>7. Parlez-vous français ?  Oui.</w:t>
      </w:r>
    </w:p>
    <w:p>
      <w:r>
        <w:t xml:space="preserve">  Do you speak French? Yes.</w:t>
      </w:r>
    </w:p>
    <w:p>
      <w:r>
        <w:t>8. Nous sommes prêts à partir, oui.</w:t>
      </w:r>
    </w:p>
    <w:p>
      <w:r>
        <w:t xml:space="preserve">  We are ready to leave, yes. </w:t>
      </w:r>
    </w:p>
    <w:p>
      <w:r>
        <w:t xml:space="preserve">9. Oui, je préfère les choses simples. </w:t>
      </w:r>
    </w:p>
    <w:p>
      <w:r>
        <w:t xml:space="preserve">   Yes, I prefer simple things.</w:t>
      </w:r>
    </w:p>
    <w:p>
      <w:r>
        <w:t xml:space="preserve">10. Oui, c’est correct. </w:t>
      </w:r>
    </w:p>
    <w:p>
      <w:r>
        <w:t xml:space="preserve">   Yes, that is right.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