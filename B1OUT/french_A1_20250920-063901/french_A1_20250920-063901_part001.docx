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blanc.</w:t>
      </w:r>
    </w:p>
    <w:p>
      <w:r>
        <w:t xml:space="preserve">  The sky was white.</w:t>
      </w:r>
    </w:p>
    <w:p>
      <w:r>
        <w:t>3. Il a une chemise blanche.</w:t>
      </w:r>
    </w:p>
    <w:p>
      <w:r>
        <w:t xml:space="preserve">  He has a white shirt.</w:t>
      </w:r>
    </w:p>
    <w:p>
      <w:r>
        <w:t>4. La neige est blanche.</w:t>
      </w:r>
    </w:p>
    <w:p>
      <w:r>
        <w:t xml:space="preserve">  Snow is white.</w:t>
      </w:r>
    </w:p>
    <w:p>
      <w:r>
        <w:t>5. Je voudrais un café blanc.</w:t>
      </w:r>
    </w:p>
    <w:p>
      <w:r>
        <w:t xml:space="preserve">  I would like a black coffee.</w:t>
      </w:r>
    </w:p>
    <w:p>
      <w:r>
        <w:t>6. L'eau est claire et blanche.</w:t>
      </w:r>
    </w:p>
    <w:p>
      <w:r>
        <w:t xml:space="preserve">  The water is clear and white. </w:t>
      </w:r>
    </w:p>
    <w:p>
      <w:r>
        <w:t>7. Le tableau était blanc comme la neige.</w:t>
      </w:r>
    </w:p>
    <w:p>
      <w:r>
        <w:t xml:space="preserve">  The painting was white as snow.</w:t>
      </w:r>
    </w:p>
    <w:p>
      <w:r>
        <w:t>8. Il y a une fleur blanche dans le jardin.</w:t>
      </w:r>
    </w:p>
    <w:p>
      <w:r>
        <w:t xml:space="preserve">  There is a white flower in the garden.</w:t>
      </w:r>
    </w:p>
    <w:p>
      <w:r>
        <w:t>9. La lampe est blanche et brillante.</w:t>
      </w:r>
    </w:p>
    <w:p>
      <w:r>
        <w:t xml:space="preserve">  The lamp is white and bright. </w:t>
      </w:r>
    </w:p>
    <w:p>
      <w:r>
        <w:t>10. J'ai besoin d'un crayon blanc pour les notes.</w:t>
      </w:r>
    </w:p>
    <w:p>
      <w:r>
        <w:t xml:space="preserve">  I need a white pencil for notes.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little dog.</w:t>
      </w:r>
    </w:p>
    <w:p>
      <w:r>
        <w:t>2.  Le gâteau est petit.</w:t>
      </w:r>
    </w:p>
    <w:p>
      <w:r>
        <w:t xml:space="preserve">    The cake is small.</w:t>
      </w:r>
    </w:p>
    <w:p>
      <w:r>
        <w:t>3. Ma voiture est petite.</w:t>
      </w:r>
    </w:p>
    <w:p>
      <w:r>
        <w:t xml:space="preserve">    My car is small.</w:t>
      </w:r>
    </w:p>
    <w:p>
      <w:r>
        <w:t>4. Nous sommes petits enfants.</w:t>
      </w:r>
    </w:p>
    <w:p>
      <w:r>
        <w:t xml:space="preserve">    We are small children.</w:t>
      </w:r>
    </w:p>
    <w:p>
      <w:r>
        <w:t xml:space="preserve">5.  Je suis petit à l'école. </w:t>
      </w:r>
    </w:p>
    <w:p>
      <w:r>
        <w:t xml:space="preserve">    I am small at school.</w:t>
      </w:r>
    </w:p>
    <w:p>
      <w:r>
        <w:t>6. Le livre est petit et facile à lire.</w:t>
      </w:r>
    </w:p>
    <w:p>
      <w:r>
        <w:t xml:space="preserve">    The book is small and easy to read.</w:t>
      </w:r>
    </w:p>
    <w:p>
      <w:r>
        <w:t>7. C’est un petit garçon.</w:t>
      </w:r>
    </w:p>
    <w:p>
      <w:r>
        <w:t xml:space="preserve">    He's a little boy.</w:t>
      </w:r>
    </w:p>
    <w:p>
      <w:r>
        <w:t>8. La maison est petite.</w:t>
      </w:r>
    </w:p>
    <w:p>
      <w:r>
        <w:t xml:space="preserve">    The house is small. </w:t>
      </w:r>
    </w:p>
    <w:p>
      <w:r>
        <w:t xml:space="preserve">9.  Le café est petit aujourd'hui. </w:t>
      </w:r>
    </w:p>
    <w:p>
      <w:r>
        <w:t xml:space="preserve">    The coffee is small today.</w:t>
      </w:r>
    </w:p>
    <w:p>
      <w:r>
        <w:t>10. Il y a un petit oiseau dans le jardin.</w:t>
      </w:r>
    </w:p>
    <w:p>
      <w:r>
        <w:t xml:space="preserve">    There is a little bird in the garden.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de maths est très difficile à comprendre.</w:t>
      </w:r>
    </w:p>
    <w:p>
      <w:r>
        <w:t xml:space="preserve">    The math book is very difficult to understand.</w:t>
      </w:r>
    </w:p>
    <w:p>
      <w:r>
        <w:t xml:space="preserve">3. Ils ont lu un livre intéressant dans la bibliothèque. </w:t>
      </w:r>
    </w:p>
    <w:p>
      <w:r>
        <w:t xml:space="preserve">   They read an interesting book in the library.</w:t>
      </w:r>
    </w:p>
    <w:p>
      <w:r>
        <w:t xml:space="preserve">4. La librairie a beaucoup de livres différents. </w:t>
      </w:r>
    </w:p>
    <w:p>
      <w:r>
        <w:t xml:space="preserve">    The bookstore has many different books.</w:t>
      </w:r>
    </w:p>
    <w:p>
      <w:r>
        <w:t xml:space="preserve">5.  Le livre est une source d'information importante. </w:t>
      </w:r>
    </w:p>
    <w:p>
      <w:r>
        <w:t xml:space="preserve">    The book is an important information source.</w:t>
      </w:r>
    </w:p>
    <w:p>
      <w:r>
        <w:t xml:space="preserve">6. J'aime lire des livres sur les voyages. </w:t>
      </w:r>
    </w:p>
    <w:p>
      <w:r>
        <w:t xml:space="preserve">    I like to read books about traveling.</w:t>
      </w:r>
    </w:p>
    <w:p>
      <w:r>
        <w:t xml:space="preserve">7. Je vais acheter un nouveau livre pour la rentrée. </w:t>
      </w:r>
    </w:p>
    <w:p>
      <w:r>
        <w:t xml:space="preserve">    I am going to buy a new book for the school year.</w:t>
      </w:r>
    </w:p>
    <w:p>
      <w:r>
        <w:t xml:space="preserve">8. L'auteur raconte une histoire fascinante dans son livre. </w:t>
      </w:r>
    </w:p>
    <w:p>
      <w:r>
        <w:t xml:space="preserve">    The author tells a fascinating story in his book.</w:t>
      </w:r>
    </w:p>
    <w:p>
      <w:r>
        <w:t xml:space="preserve">9. J'ai besoin de lire un livre pour passer mon temps libre. </w:t>
      </w:r>
    </w:p>
    <w:p>
      <w:r>
        <w:t xml:space="preserve">   I need to read a book to pass my free time.</w:t>
      </w:r>
    </w:p>
    <w:p>
      <w:r>
        <w:t xml:space="preserve">10.  Le livre a des illustrations qui aident à mieux comprendre les concepts. </w:t>
      </w:r>
    </w:p>
    <w:p>
      <w:r>
        <w:t xml:space="preserve">    The book has illustrations that help better understand the concepts.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J'aime regarder la lune danser sur l'océan.</w:t>
      </w:r>
    </w:p>
    <w:p>
      <w:r>
        <w:t xml:space="preserve">    I like to watch the moon dance on the ocean.</w:t>
      </w:r>
    </w:p>
    <w:p>
      <w:r>
        <w:t xml:space="preserve">3. La lune est une source de lumière et d'énergie pour les étoiles. </w:t>
      </w:r>
    </w:p>
    <w:p>
      <w:r>
        <w:t xml:space="preserve">    The moon is a source of light and energy for the stars.</w:t>
      </w:r>
    </w:p>
    <w:p>
      <w:r>
        <w:t>4. L'image de la lune était magnifique.</w:t>
      </w:r>
    </w:p>
    <w:p>
      <w:r>
        <w:t xml:space="preserve">    The image of the moon was beautiful.</w:t>
      </w:r>
    </w:p>
    <w:p>
      <w:r>
        <w:t>5.  Le monde entier regarde la lune chaque mois.</w:t>
      </w:r>
    </w:p>
    <w:p>
      <w:r>
        <w:t xml:space="preserve">    The whole world looks at the moon every month.</w:t>
      </w:r>
    </w:p>
    <w:p>
      <w:r>
        <w:t>6. Il y a une légende sur la lune et les hommes.</w:t>
      </w:r>
    </w:p>
    <w:p>
      <w:r>
        <w:t xml:space="preserve">    There is a legend about the moon and men.</w:t>
      </w:r>
    </w:p>
    <w:p>
      <w:r>
        <w:t xml:space="preserve">7. La lune rouge est visible dans le ciel nocturne. </w:t>
      </w:r>
    </w:p>
    <w:p>
      <w:r>
        <w:t xml:space="preserve">    The red moon is visible in the night sky. </w:t>
      </w:r>
    </w:p>
    <w:p>
      <w:r>
        <w:t>8.  On ne peut pas compter des jours sans la lune.</w:t>
      </w:r>
    </w:p>
    <w:p>
      <w:r>
        <w:t xml:space="preserve">    We can’t count days without the moon.</w:t>
      </w:r>
    </w:p>
    <w:p>
      <w:r>
        <w:t>9. Les astronautes ont voyagé sur la lune.</w:t>
      </w:r>
    </w:p>
    <w:p>
      <w:r>
        <w:t xml:space="preserve">   Astronauts have travelled to the moon. </w:t>
      </w:r>
    </w:p>
    <w:p>
      <w:r>
        <w:t>10. La lune est une planète qui a un rôle important dans notre vie.</w:t>
      </w:r>
    </w:p>
    <w:p>
      <w:r>
        <w:t xml:space="preserve">    The moon is a planet that has an important role in our life.</w:t>
      </w:r>
    </w:p>
    <w:p/>
    <w:p>
      <w:r>
        <w:rPr>
          <w:i/>
        </w:rPr>
        <w:t>Chair: &lt;chair&gt; | Meaning: A seat for one person</w:t>
      </w:r>
    </w:p>
    <w:p/>
    <w:p>
      <w:r>
        <w:t>1. J'ai besoin d'un nouveau fauteuil pour ma chambre.</w:t>
      </w:r>
    </w:p>
    <w:p>
      <w:r>
        <w:t xml:space="preserve">    I need a new chair for my bedroom.</w:t>
      </w:r>
    </w:p>
    <w:p>
      <w:r>
        <w:t>2. La chaise est située près de la table basse.</w:t>
      </w:r>
    </w:p>
    <w:p>
      <w:r>
        <w:t xml:space="preserve">    The chair is located near the coffee table. </w:t>
      </w:r>
    </w:p>
    <w:p>
      <w:r>
        <w:t>3. Elle a déposé son dossier sur le fauteuil.</w:t>
      </w:r>
    </w:p>
    <w:p>
      <w:r>
        <w:t xml:space="preserve">    She put her briefcase on the chair.</w:t>
      </w:r>
    </w:p>
    <w:p>
      <w:r>
        <w:t>4. Le professeur est assis en chair dans sa classe.</w:t>
      </w:r>
    </w:p>
    <w:p>
      <w:r>
        <w:t xml:space="preserve">    The teacher is seated in a chair in his classroom.</w:t>
      </w:r>
    </w:p>
    <w:p>
      <w:r>
        <w:t>5. J'ai vérifié la chaise avant de monter dedans.</w:t>
      </w:r>
    </w:p>
    <w:p>
      <w:r>
        <w:t xml:space="preserve">    I checked the chair before sitting down on it. </w:t>
      </w:r>
    </w:p>
    <w:p>
      <w:r>
        <w:t>6. Il faut réparer la chaise avant le dîner.</w:t>
      </w:r>
    </w:p>
    <w:p>
      <w:r>
        <w:t xml:space="preserve">    We need to repair the chair before dinner. </w:t>
      </w:r>
    </w:p>
    <w:p>
      <w:r>
        <w:t>7. Les enfants sont assis sur les chaises et jouent.</w:t>
      </w:r>
    </w:p>
    <w:p>
      <w:r>
        <w:t xml:space="preserve">    The children are seated on chairs and playing.</w:t>
      </w:r>
    </w:p>
    <w:p>
      <w:r>
        <w:t>8. La chaise est en bois foncé et élégante.</w:t>
      </w:r>
    </w:p>
    <w:p>
      <w:r>
        <w:t xml:space="preserve">   The chair is made of dark, elegant wood.</w:t>
      </w:r>
    </w:p>
    <w:p>
      <w:r>
        <w:t>9.  Je ne peux pas me joindre à toi sans mon fauteuil.</w:t>
      </w:r>
    </w:p>
    <w:p>
      <w:r>
        <w:t xml:space="preserve">   I can't join you without my chair. </w:t>
      </w:r>
    </w:p>
    <w:p>
      <w:r>
        <w:t xml:space="preserve">10.  Il y a une chaise disponible dans le salon. </w:t>
      </w:r>
    </w:p>
    <w:p>
      <w:r>
        <w:t xml:space="preserve">    There's a chair available in the living room.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est très grande.  </w:t>
      </w:r>
    </w:p>
    <w:p>
      <w:r>
        <w:t xml:space="preserve">   The table is round and it is very large.</w:t>
      </w:r>
    </w:p>
    <w:p>
      <w:r>
        <w:t xml:space="preserve">2. J'ai besoin de deux chaises pour la table.  </w:t>
      </w:r>
    </w:p>
    <w:p>
      <w:r>
        <w:t xml:space="preserve">   I need two chairs for the table. </w:t>
      </w:r>
    </w:p>
    <w:p>
      <w:r>
        <w:t xml:space="preserve">3. Le grand restaurant a une table en bois.  </w:t>
      </w:r>
    </w:p>
    <w:p>
      <w:r>
        <w:t xml:space="preserve">   The big restaurant has a wooden table.</w:t>
      </w:r>
    </w:p>
    <w:p>
      <w:r>
        <w:t xml:space="preserve">4. Vous devez placer la nourriture sur la table. </w:t>
      </w:r>
    </w:p>
    <w:p>
      <w:r>
        <w:t xml:space="preserve">   You must place food on the table.</w:t>
      </w:r>
    </w:p>
    <w:p>
      <w:r>
        <w:t xml:space="preserve">5. La table est la pièce centrale de la maison.  </w:t>
      </w:r>
    </w:p>
    <w:p>
      <w:r>
        <w:t xml:space="preserve">   The table is the central piece of the house. </w:t>
      </w:r>
    </w:p>
    <w:p>
      <w:r>
        <w:t xml:space="preserve">6. Nous mangeons à la table d'un soir.  </w:t>
      </w:r>
    </w:p>
    <w:p>
      <w:r>
        <w:t xml:space="preserve">    We eat at the dinner table.</w:t>
      </w:r>
    </w:p>
    <w:p>
      <w:r>
        <w:t xml:space="preserve">7. La table de salle est un élément important.  </w:t>
      </w:r>
    </w:p>
    <w:p>
      <w:r>
        <w:t xml:space="preserve">   The dining table is an important element.</w:t>
      </w:r>
    </w:p>
    <w:p>
      <w:r>
        <w:t xml:space="preserve">8. Je pense qu’il y a une table dans le salon.  </w:t>
      </w:r>
    </w:p>
    <w:p>
      <w:r>
        <w:t xml:space="preserve">   I think there is a table in the living room.</w:t>
      </w:r>
    </w:p>
    <w:p>
      <w:r>
        <w:t xml:space="preserve">9. Les enfants jouent à cartes à la table.  </w:t>
      </w:r>
    </w:p>
    <w:p>
      <w:r>
        <w:t xml:space="preserve">    Children play cards at the table. </w:t>
      </w:r>
    </w:p>
    <w:p>
      <w:r>
        <w:t xml:space="preserve">10. L'arbre a une table de jardin sur son toit.   </w:t>
      </w:r>
    </w:p>
    <w:p>
      <w:r>
        <w:t xml:space="preserve">   The tree has a garden table on its roof.</w:t>
      </w:r>
    </w:p>
    <w:p/>
    <w:p>
      <w:r>
        <w:rPr>
          <w:b/>
        </w:rPr>
        <w:t>Word: Chat | Meaning: Cat</w:t>
      </w:r>
    </w:p>
    <w:p/>
    <w:p>
      <w:r>
        <w:t>1.  Il est fasciné par les chats et il aimerait en avoir un chez lui.</w:t>
      </w:r>
    </w:p>
    <w:p>
      <w:r>
        <w:t xml:space="preserve">   He is fascinated by cats and he would like to have one at home.</w:t>
      </w:r>
    </w:p>
    <w:p>
      <w:r>
        <w:t xml:space="preserve">2.  J'ai des difficultés à parler avec mes amis, je ne sais pas si on peut faire une conversation. </w:t>
      </w:r>
    </w:p>
    <w:p>
      <w:r>
        <w:t xml:space="preserve">   I have difficulties talking with my friends, I don’t know if we can make a conversation. </w:t>
      </w:r>
    </w:p>
    <w:p>
      <w:r>
        <w:t xml:space="preserve">3.  Le chat est un animal très intelligent et il sait comment utiliser les choses autour de lui. </w:t>
      </w:r>
    </w:p>
    <w:p>
      <w:r>
        <w:t xml:space="preserve">   The cat is an intelligent animal and it knows how to use the things around it.</w:t>
      </w:r>
    </w:p>
    <w:p>
      <w:r>
        <w:t>4.  Une discussion amicale avec ses amis, c’est toujours une source d'apprentissage.</w:t>
      </w:r>
    </w:p>
    <w:p>
      <w:r>
        <w:t xml:space="preserve">    A friendly discussion with friends is always a source of learning. </w:t>
      </w:r>
    </w:p>
    <w:p>
      <w:r>
        <w:t>5.  Je suis fasciné par les chats et leurs mouvements furtifs.</w:t>
      </w:r>
    </w:p>
    <w:p>
      <w:r>
        <w:t xml:space="preserve">   I am fascinated by cats and their stealthy movements.</w:t>
      </w:r>
    </w:p>
    <w:p>
      <w:r>
        <w:t xml:space="preserve">6.  Il est important de prendre soin des chats en leur fournissant une alimentation saine et une environnement sain. </w:t>
      </w:r>
    </w:p>
    <w:p>
      <w:r>
        <w:t xml:space="preserve">    It is important to take care of cats by providing them with healthy food and a healthy environment.</w:t>
      </w:r>
    </w:p>
    <w:p>
      <w:r>
        <w:t>7.  J'aime beaucoup l’image d'un chat qui dort paisiblement sur un canapé.</w:t>
      </w:r>
    </w:p>
    <w:p>
      <w:r>
        <w:t xml:space="preserve">   I like the image of a cat sleeping peacefully on a sofa. </w:t>
      </w:r>
    </w:p>
    <w:p>
      <w:r>
        <w:t>8.  La conversation avec mes amis était très agréable, j'ai même eu envie de faire des câliners à mon chat.</w:t>
      </w:r>
    </w:p>
    <w:p>
      <w:r>
        <w:t xml:space="preserve">    The conversation with my friends was very pleasant, I even had the urge to give my cat some cuddles.  </w:t>
      </w:r>
    </w:p>
    <w:p>
      <w:r>
        <w:t>9.  Un chat est un animal domestique qui peut être très affectueux et agréable.</w:t>
      </w:r>
    </w:p>
    <w:p>
      <w:r>
        <w:t xml:space="preserve">   A cat is a domesticated animal that can be very affectionate and nice. </w:t>
      </w:r>
    </w:p>
    <w:p>
      <w:r>
        <w:t>10. J'ai besoin de plus d’informations pour comprendre comment faire une analyse de chat.</w:t>
      </w:r>
    </w:p>
    <w:p>
      <w:r>
        <w:t xml:space="preserve">    I need more information to understand how to make a cat analysis.</w:t>
      </w:r>
    </w:p>
    <w:p/>
    <w:p>
      <w:r>
        <w:rPr>
          <w:b/>
        </w:rPr>
        <w:t>Word: Bois | Meaning: Wood</w:t>
      </w:r>
    </w:p>
    <w:p/>
    <w:p>
      <w:r>
        <w:t>1. Il a besoin de bois pour construire un feu de camp.</w:t>
      </w:r>
    </w:p>
    <w:p>
      <w:r>
        <w:t xml:space="preserve">    He needs wood to build a campfire.</w:t>
      </w:r>
    </w:p>
    <w:p>
      <w:r>
        <w:t>2. La forêt offre une quantité abondante de bois pour les utilisations diverses.</w:t>
      </w:r>
    </w:p>
    <w:p>
      <w:r>
        <w:t xml:space="preserve">    The forest offers an abundant supply of wood for various uses.</w:t>
      </w:r>
    </w:p>
    <w:p>
      <w:r>
        <w:t>3. Les arbres sont des sources de bois précieux pour la fabrication de meubles.</w:t>
      </w:r>
    </w:p>
    <w:p>
      <w:r>
        <w:t xml:space="preserve">   Trees are sources of valuable wood for furniture making. </w:t>
      </w:r>
    </w:p>
    <w:p>
      <w:r>
        <w:t>4. J'apprécie la sensation de bois dur lorsque je l'utilise pour écrire.</w:t>
      </w:r>
    </w:p>
    <w:p>
      <w:r>
        <w:t xml:space="preserve">   I appreciate the feeling of hard wood when I use it to write.</w:t>
      </w:r>
    </w:p>
    <w:p>
      <w:r>
        <w:t>5. Le vieux chalet était couvert d'un bois épais et durable.</w:t>
      </w:r>
    </w:p>
    <w:p>
      <w:r>
        <w:t xml:space="preserve">    The old chalet was covered with thick, durable wood. </w:t>
      </w:r>
    </w:p>
    <w:p>
      <w:r>
        <w:t>6. Les bricoleurs utilisent du bois recyclé pour créer des objets uniques.</w:t>
      </w:r>
    </w:p>
    <w:p>
      <w:r>
        <w:t xml:space="preserve">   DIYers use recycled wood to create unique objects.</w:t>
      </w:r>
    </w:p>
    <w:p>
      <w:r>
        <w:t>7. J’ai besoin de couper un morceau de bois pour la table à manger.</w:t>
      </w:r>
    </w:p>
    <w:p>
      <w:r>
        <w:t xml:space="preserve">    I need to cut a piece of wood for the dining table. </w:t>
      </w:r>
    </w:p>
    <w:p>
      <w:r>
        <w:t xml:space="preserve">8. Le bois de chauffage est essentiel pour garder le foyer confortable en hiver. </w:t>
      </w:r>
    </w:p>
    <w:p>
      <w:r>
        <w:t xml:space="preserve">    Wood fuel is essential to keep the home warm in winter.</w:t>
      </w:r>
    </w:p>
    <w:p>
      <w:r>
        <w:t xml:space="preserve">9. La qualité du bois utilisé influence la longévité des meubles. </w:t>
      </w:r>
    </w:p>
    <w:p>
      <w:r>
        <w:t xml:space="preserve">   The quality of the wood used influences the longevity of furniture.</w:t>
      </w:r>
    </w:p>
    <w:p>
      <w:r>
        <w:t>10.  Le bois de pin est très populaire pour les constructions de maisons et d'écoles.</w:t>
      </w:r>
    </w:p>
    <w:p>
      <w:r>
        <w:t xml:space="preserve">    Pine wood is very popular for constructing houses and schools.</w:t>
      </w:r>
    </w:p>
    <w:p/>
    <w:p>
      <w:r>
        <w:rPr>
          <w:b/>
        </w:rPr>
        <w:t>Word: Mais | Meaning: But</w:t>
      </w:r>
    </w:p>
    <w:p/>
    <w:p>
      <w:r>
        <w:t>1. Il veut aller au cinéma, mais il est fatigué.</w:t>
      </w:r>
    </w:p>
    <w:p>
      <w:r>
        <w:t xml:space="preserve">  He wants to go to the cinema, but he is tired.</w:t>
      </w:r>
    </w:p>
    <w:p>
      <w:r>
        <w:t>2. J'ai faim, mais je ne vais pas manger maintenant.</w:t>
      </w:r>
    </w:p>
    <w:p>
      <w:r>
        <w:t xml:space="preserve">  I am hungry, but I'm not going to eat now.</w:t>
      </w:r>
    </w:p>
    <w:p>
      <w:r>
        <w:t>3. L’enfant n’a pas compris le problème, mais il a essayé de le résoudre.</w:t>
      </w:r>
    </w:p>
    <w:p>
      <w:r>
        <w:t xml:space="preserve">  The child did not understand the problem, but he tried to solve it. </w:t>
      </w:r>
    </w:p>
    <w:p>
      <w:r>
        <w:t>4. Tu veux venir à la fête ? Mais je ne suis pas sûr d'être prêt.</w:t>
      </w:r>
    </w:p>
    <w:p>
      <w:r>
        <w:t xml:space="preserve">  Do you want to come to the party? But I am not sure if I will be ready.</w:t>
      </w:r>
    </w:p>
    <w:p>
      <w:r>
        <w:t>5. J’ai besoin de deux minutes pour réfléchir, mais je pense que c’est une bonne idée.</w:t>
      </w:r>
    </w:p>
    <w:p>
      <w:r>
        <w:t xml:space="preserve">  I need two minutes to think, but I think it's a good idea.</w:t>
      </w:r>
    </w:p>
    <w:p>
      <w:r>
        <w:t xml:space="preserve">6. Le voyage sera long, mais il est excitant. </w:t>
      </w:r>
    </w:p>
    <w:p>
      <w:r>
        <w:t xml:space="preserve">   The trip will be long, but it is exciting.</w:t>
      </w:r>
    </w:p>
    <w:p>
      <w:r>
        <w:t xml:space="preserve">7. Elle s’est réveillée trop tôt, mais elle a fait une grande erreur. </w:t>
      </w:r>
    </w:p>
    <w:p>
      <w:r>
        <w:t xml:space="preserve">   She woke up too early, but she made a big mistake.</w:t>
      </w:r>
    </w:p>
    <w:p>
      <w:r>
        <w:t xml:space="preserve">8. Il a peur du voyage, mais il va essayer de le faire. </w:t>
      </w:r>
    </w:p>
    <w:p>
      <w:r>
        <w:t xml:space="preserve">   He's afraid of the trip, but he will try to do it. </w:t>
      </w:r>
    </w:p>
    <w:p>
      <w:r>
        <w:t>9. Je pense que c’est une bonne idée, mais j’ai besoin d’en savoir plus.</w:t>
      </w:r>
    </w:p>
    <w:p>
      <w:r>
        <w:t xml:space="preserve">  I think this is a good idea, but I need to know more. </w:t>
      </w:r>
    </w:p>
    <w:p>
      <w:r>
        <w:t xml:space="preserve">10. Il est trop tard pour nous y aller, mais nous devons essayer de trouver un moyen de résoudre le problème. </w:t>
      </w:r>
    </w:p>
    <w:p>
      <w:r>
        <w:t xml:space="preserve">   It's too late for us to go now, but we must try to find a way to solve the problem.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Les vêtements de l'homme sont noirs. </w:t>
      </w:r>
    </w:p>
    <w:p>
      <w:r>
        <w:t>The man's clothes are black.</w:t>
      </w:r>
    </w:p>
    <w:p>
      <w:r>
        <w:t xml:space="preserve">3. La nuit est noire. </w:t>
      </w:r>
    </w:p>
    <w:p>
      <w:r>
        <w:t>Night is black.</w:t>
      </w:r>
    </w:p>
    <w:p>
      <w:r>
        <w:t xml:space="preserve">4. Il y a une statue noire dans le jardin. </w:t>
      </w:r>
    </w:p>
    <w:p>
      <w:r>
        <w:t>There is a black statue in the garden.</w:t>
      </w:r>
    </w:p>
    <w:p>
      <w:r>
        <w:t xml:space="preserve">5. Le film était noir et blanc. </w:t>
      </w:r>
    </w:p>
    <w:p>
      <w:r>
        <w:t>The film was black and white.</w:t>
      </w:r>
    </w:p>
    <w:p>
      <w:r>
        <w:t xml:space="preserve">6. J'aime les fruits noirs. </w:t>
      </w:r>
    </w:p>
    <w:p>
      <w:r>
        <w:t>I like black fruits.</w:t>
      </w:r>
    </w:p>
    <w:p>
      <w:r>
        <w:t xml:space="preserve">7. La ville est complètement noire. </w:t>
      </w:r>
    </w:p>
    <w:p>
      <w:r>
        <w:t>The city is completely black.</w:t>
      </w:r>
    </w:p>
    <w:p>
      <w:r>
        <w:t xml:space="preserve">8. Les yeux de l'enfant sont noirs. </w:t>
      </w:r>
    </w:p>
    <w:p>
      <w:r>
        <w:t>The child's eyes are black.</w:t>
      </w:r>
    </w:p>
    <w:p>
      <w:r>
        <w:t xml:space="preserve">9. L'artiste a peint un portrait noir et blanc. </w:t>
      </w:r>
    </w:p>
    <w:p>
      <w:r>
        <w:t>The artist painted a black and white portrait.</w:t>
      </w:r>
    </w:p>
    <w:p>
      <w:r>
        <w:t xml:space="preserve">10. La police est en recherche d'un suspect noir. </w:t>
      </w:r>
    </w:p>
    <w:p>
      <w:r>
        <w:t>Police is searching for a black suspect.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