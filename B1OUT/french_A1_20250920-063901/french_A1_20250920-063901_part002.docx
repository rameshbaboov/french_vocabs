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him</w:t>
      </w:r>
    </w:p>
    <w:p/>
    <w:p>
      <w:r>
        <w:t xml:space="preserve">1. Lui donner un cadeau est une tradition en France. </w:t>
      </w:r>
    </w:p>
    <w:p>
      <w:r>
        <w:t xml:space="preserve">  He is giving him a gift is a tradition in France.</w:t>
      </w:r>
    </w:p>
    <w:p>
      <w:r>
        <w:t xml:space="preserve">2. J'ai besoin de savoir s'il y a des solutions lui. </w:t>
      </w:r>
    </w:p>
    <w:p>
      <w:r>
        <w:t xml:space="preserve">  I need to know if there are solutions for him.</w:t>
      </w:r>
    </w:p>
    <w:p>
      <w:r>
        <w:t xml:space="preserve">3. Les enfants adorent jouer avec Lui dans le parc. </w:t>
      </w:r>
    </w:p>
    <w:p>
      <w:r>
        <w:t xml:space="preserve">  The children love playing with him in the park. </w:t>
      </w:r>
    </w:p>
    <w:p>
      <w:r>
        <w:t xml:space="preserve">4. Elle ne sait pas comment lui parler. </w:t>
      </w:r>
    </w:p>
    <w:p>
      <w:r>
        <w:t xml:space="preserve">  She doesn't know how to talk to him.</w:t>
      </w:r>
    </w:p>
    <w:p>
      <w:r>
        <w:t xml:space="preserve">5. Il a passé une journée à discuter avec Lui. </w:t>
      </w:r>
    </w:p>
    <w:p>
      <w:r>
        <w:t xml:space="preserve">  He spent a day discussing with him.</w:t>
      </w:r>
    </w:p>
    <w:p>
      <w:r>
        <w:t xml:space="preserve">6. Vous pouvez me donner votre avis, lui? </w:t>
      </w:r>
    </w:p>
    <w:p>
      <w:r>
        <w:t xml:space="preserve">  Can you give me your opinion on this, him?</w:t>
      </w:r>
    </w:p>
    <w:p>
      <w:r>
        <w:t>7. J’ai invité un ami à venir partager son repas avec Lui.</w:t>
      </w:r>
    </w:p>
    <w:p>
      <w:r>
        <w:t xml:space="preserve">   I invited a friend to come share his meal with him.</w:t>
      </w:r>
    </w:p>
    <w:p>
      <w:r>
        <w:t xml:space="preserve">8. Il est parti en voyage et il avait prévu de le faire lui-même. </w:t>
      </w:r>
    </w:p>
    <w:p>
      <w:r>
        <w:t xml:space="preserve">  He went on a trip and he had planned to do it himself.</w:t>
      </w:r>
    </w:p>
    <w:p>
      <w:r>
        <w:t xml:space="preserve">9. Nous avons parlé avec lui et nous avons essayé de comprendre. </w:t>
      </w:r>
    </w:p>
    <w:p>
      <w:r>
        <w:t xml:space="preserve">   We talked with him and we tried to understand. </w:t>
      </w:r>
    </w:p>
    <w:p>
      <w:r>
        <w:t>10. Lui donner un coup de main est une façon d’aider.</w:t>
      </w:r>
    </w:p>
    <w:p>
      <w:r>
        <w:t xml:space="preserve">   Giving him a hand is a way of helping.</w:t>
      </w:r>
    </w:p>
    <w:p/>
    <w:p>
      <w:r>
        <w:rPr>
          <w:b/>
        </w:rPr>
        <w:t>Word: La | Meaning: The</w:t>
      </w:r>
    </w:p>
    <w:p/>
    <w:p>
      <w:r>
        <w:t>1. La maison est située dans le centre de la ville.</w:t>
      </w:r>
    </w:p>
    <w:p>
      <w:r>
        <w:t xml:space="preserve">    The house is located in the city center.</w:t>
      </w:r>
    </w:p>
    <w:p>
      <w:r>
        <w:t>2. J'ai besoin de la clé pour ouvrir la porte.</w:t>
      </w:r>
    </w:p>
    <w:p>
      <w:r>
        <w:t xml:space="preserve">    I need the key to open the door.</w:t>
      </w:r>
    </w:p>
    <w:p>
      <w:r>
        <w:t>3. La musique était très douce et agréable.</w:t>
      </w:r>
    </w:p>
    <w:p>
      <w:r>
        <w:t xml:space="preserve">    The music was very soft and pleasant. </w:t>
      </w:r>
    </w:p>
    <w:p>
      <w:r>
        <w:t>4. La femme est très élégante et charmante.</w:t>
      </w:r>
    </w:p>
    <w:p>
      <w:r>
        <w:t xml:space="preserve">    The woman is very elegant and charming.</w:t>
      </w:r>
    </w:p>
    <w:p>
      <w:r>
        <w:t>5. Je vais à la boulangerie pour acheter des croissants.</w:t>
      </w:r>
    </w:p>
    <w:p>
      <w:r>
        <w:t xml:space="preserve">    I am going to the bakery to buy croissants.</w:t>
      </w:r>
    </w:p>
    <w:p>
      <w:r>
        <w:t>6.  La température a augmenté hier soir.</w:t>
      </w:r>
    </w:p>
    <w:p>
      <w:r>
        <w:t xml:space="preserve">     The temperature increased last night. </w:t>
      </w:r>
    </w:p>
    <w:p>
      <w:r>
        <w:t>7. La pluie s'est arrêtée après l'orage.</w:t>
      </w:r>
    </w:p>
    <w:p>
      <w:r>
        <w:t xml:space="preserve">    The rain stopped after the storm. </w:t>
      </w:r>
    </w:p>
    <w:p>
      <w:r>
        <w:t>8. Ils ont parlé de la ville et des monuments.</w:t>
      </w:r>
    </w:p>
    <w:p>
      <w:r>
        <w:t xml:space="preserve">   They talked about the city and its monuments.</w:t>
      </w:r>
    </w:p>
    <w:p>
      <w:r>
        <w:t>9.  La fille a joué à la balle dans le parc.</w:t>
      </w:r>
    </w:p>
    <w:p>
      <w:r>
        <w:t xml:space="preserve">   The girl played with a ball in the park.</w:t>
      </w:r>
    </w:p>
    <w:p>
      <w:r>
        <w:t xml:space="preserve">10. La journée était longue et fatiguante. </w:t>
      </w:r>
    </w:p>
    <w:p>
      <w:r>
        <w:t xml:space="preserve">    The day was long and tiring.</w:t>
      </w:r>
    </w:p>
    <w:p/>
    <w:p>
      <w:r>
        <w:rPr>
          <w:b/>
        </w:rPr>
        <w:t>Word: Il | Meaning: He</w:t>
      </w:r>
    </w:p>
    <w:p/>
    <w:p>
      <w:r>
        <w:t>1. Il est très content de rencontrer sa famille.</w:t>
      </w:r>
    </w:p>
    <w:p>
      <w:r>
        <w:t xml:space="preserve">    He is very pleased to meet his family.</w:t>
      </w:r>
    </w:p>
    <w:p>
      <w:r>
        <w:t xml:space="preserve">2.  Il habite dans un petit appartement. </w:t>
      </w:r>
    </w:p>
    <w:p>
      <w:r>
        <w:t xml:space="preserve">    He lives in a small apartment.</w:t>
      </w:r>
    </w:p>
    <w:p>
      <w:r>
        <w:t xml:space="preserve">3. Il travaille comme chef d'orchestre. </w:t>
      </w:r>
    </w:p>
    <w:p>
      <w:r>
        <w:t xml:space="preserve">   He works as a conductor.</w:t>
      </w:r>
    </w:p>
    <w:p>
      <w:r>
        <w:t>4.  Il aime voyager et découvrir de nouvelles cultures.</w:t>
      </w:r>
    </w:p>
    <w:p>
      <w:r>
        <w:t xml:space="preserve">    He loves to travel and discover new cultures. </w:t>
      </w:r>
    </w:p>
    <w:p>
      <w:r>
        <w:t xml:space="preserve">5.  Il est intéressé par les affaires politiques. </w:t>
      </w:r>
    </w:p>
    <w:p>
      <w:r>
        <w:t xml:space="preserve">    He is interested in political affairs.</w:t>
      </w:r>
    </w:p>
    <w:p>
      <w:r>
        <w:t xml:space="preserve">6.  Il n'a pas beaucoup d'amis. </w:t>
      </w:r>
    </w:p>
    <w:p>
      <w:r>
        <w:t xml:space="preserve">    He doesn't have many friends. </w:t>
      </w:r>
    </w:p>
    <w:p>
      <w:r>
        <w:t xml:space="preserve">7. Il a passé une journée très agréable. </w:t>
      </w:r>
    </w:p>
    <w:p>
      <w:r>
        <w:t xml:space="preserve">    He had a very enjoyable day. </w:t>
      </w:r>
    </w:p>
    <w:p>
      <w:r>
        <w:t xml:space="preserve">8. Il est venu pour voir son ami. </w:t>
      </w:r>
    </w:p>
    <w:p>
      <w:r>
        <w:t xml:space="preserve">    He came to see his friend.</w:t>
      </w:r>
    </w:p>
    <w:p>
      <w:r>
        <w:t xml:space="preserve">9.  Il a mangé un sandwich à midi. </w:t>
      </w:r>
    </w:p>
    <w:p>
      <w:r>
        <w:t xml:space="preserve">    He ate a sandwich at noon.</w:t>
      </w:r>
    </w:p>
    <w:p>
      <w:r>
        <w:t xml:space="preserve">10. Il s'apprête à faire ses courses. </w:t>
      </w:r>
    </w:p>
    <w:p>
      <w:r>
        <w:t xml:space="preserve">   He is about to do his shopping.</w:t>
      </w:r>
    </w:p>
    <w:p/>
    <w:p>
      <w:r>
        <w:rPr>
          <w:b/>
        </w:rPr>
        <w:t>Word: humain | Meaning: human</w:t>
      </w:r>
    </w:p>
    <w:p/>
    <w:p>
      <w:r>
        <w:t>1. Le système humain est complexe et il y a beaucoup de variables à prendre en compte.</w:t>
      </w:r>
    </w:p>
    <w:p>
      <w:r>
        <w:t xml:space="preserve">   The human system is complex, and there are many factors to take into account.</w:t>
      </w:r>
    </w:p>
    <w:p>
      <w:r>
        <w:t xml:space="preserve">2. La compréhension du comportement humain est fondamentale pour la résolution des conflits. </w:t>
      </w:r>
    </w:p>
    <w:p>
      <w:r>
        <w:t xml:space="preserve">   Understanding human behaviour is fundamental for resolving conflicts.</w:t>
      </w:r>
    </w:p>
    <w:p>
      <w:r>
        <w:t>3. Les progrès scientifiques ont amélioré notre connaissance de l'homme et de ses fonctions physiologiques.</w:t>
      </w:r>
    </w:p>
    <w:p>
      <w:r>
        <w:t xml:space="preserve">   Scientific advances have improved our knowledge of humans and their physiological functions.</w:t>
      </w:r>
    </w:p>
    <w:p>
      <w:r>
        <w:t>4. L’humanité a parcouru un long chemin de développement social et économique au cours des siècles.</w:t>
      </w:r>
    </w:p>
    <w:p>
      <w:r>
        <w:t xml:space="preserve">   Humanity has travelled a long path of social and economic development over the centuries. </w:t>
      </w:r>
    </w:p>
    <w:p>
      <w:r>
        <w:t xml:space="preserve">5. La culture humaine est riche et variée, avec des traditions et des valeurs uniques dans chaque communauté. </w:t>
      </w:r>
    </w:p>
    <w:p>
      <w:r>
        <w:t xml:space="preserve">   Human culture is rich and varied, with unique traditions and values in each community.</w:t>
      </w:r>
    </w:p>
    <w:p>
      <w:r>
        <w:t>6. Il est important de se rappeler que l’homme est un être complexe et qu’il n’est pas facile de le comprendre parfaitement.</w:t>
      </w:r>
    </w:p>
    <w:p>
      <w:r>
        <w:t xml:space="preserve">    It is important to remember that humans are complex beings, and it's not easy to understand them perfectly.</w:t>
      </w:r>
    </w:p>
    <w:p>
      <w:r>
        <w:t xml:space="preserve">7. L'étude de la psychologie humaine offre des éclaircissements sur les motivations et les processus cognitifs. </w:t>
      </w:r>
    </w:p>
    <w:p>
      <w:r>
        <w:t xml:space="preserve">   The study of human psychology provides insights into motivations and cognitive processes.</w:t>
      </w:r>
    </w:p>
    <w:p>
      <w:r>
        <w:t>8. L’homme a besoin de connexion sociale pour se sentir bien dans sa vie quotidienne.</w:t>
      </w:r>
    </w:p>
    <w:p>
      <w:r>
        <w:t xml:space="preserve">    Humans need social connection to feel good in their daily life.</w:t>
      </w:r>
    </w:p>
    <w:p>
      <w:r>
        <w:t xml:space="preserve">9. Les droits humains sont des valeurs fondamentales qui doivent être protégées et respectées par tous les individus. </w:t>
      </w:r>
    </w:p>
    <w:p>
      <w:r>
        <w:t xml:space="preserve">    Human rights are fundamental values that must be protected and respected by all individuals. </w:t>
      </w:r>
    </w:p>
    <w:p>
      <w:r>
        <w:t>10. La recherche sur l’homme a permis de mieux comprendre ses capacités, ses limites et ses aspirations.</w:t>
      </w:r>
    </w:p>
    <w:p>
      <w:r>
        <w:t xml:space="preserve">   Research on humans has allowed us to better understand their capabilities, limitations, and aspirations.</w:t>
      </w:r>
    </w:p>
    <w:p/>
    <w:p>
      <w:r>
        <w:rPr>
          <w:b/>
        </w:rPr>
        <w:t>Word: Cat | Meaning: Cat</w:t>
      </w:r>
    </w:p>
    <w:p/>
    <w:p>
      <w:r>
        <w:t>1.  J'aime beaucoup les chats. - I like cats very much.</w:t>
      </w:r>
    </w:p>
    <w:p>
      <w:r>
        <w:t>2.  Le chat est un animal domestique. - The cat is a domestic animal.</w:t>
      </w:r>
    </w:p>
    <w:p>
      <w:r>
        <w:t xml:space="preserve">3.  La femme aime le chat et il l'adore aussi. - The woman loves the cat and he loves her too. </w:t>
      </w:r>
    </w:p>
    <w:p>
      <w:r>
        <w:t>4.  Mon chat dort sur la table. - My cat sleeps on the table.</w:t>
      </w:r>
    </w:p>
    <w:p>
      <w:r>
        <w:t>5.  Un chat gris est très élégant. - A gray cat is very elegant.</w:t>
      </w:r>
    </w:p>
    <w:p>
      <w:r>
        <w:t xml:space="preserve">6.  Il y a plusieurs chats dans la maison. - There are several cats in the house. </w:t>
      </w:r>
    </w:p>
    <w:p>
      <w:r>
        <w:t>7.  Le chat se promène dehors. - The cat goes for a walk outside.</w:t>
      </w:r>
    </w:p>
    <w:p>
      <w:r>
        <w:t>8.  J'ai besoin d'un nouveau chat. - I need a new cat.</w:t>
      </w:r>
    </w:p>
    <w:p>
      <w:r>
        <w:t>9.  Laisse-moi jouer avec le chat. - Let me play with the cat.</w:t>
      </w:r>
    </w:p>
    <w:p>
      <w:r>
        <w:t>10. Les chats sont sympathiques et affectueux. - Cats are friendly and affectionate.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Bonjour madame, pourriez-vous m'aider ?</w:t>
      </w:r>
    </w:p>
    <w:p>
      <w:r>
        <w:t>Good morning madam, could you help me?</w:t>
      </w:r>
    </w:p>
    <w:p>
      <w:r>
        <w:t>3. Bonjour à tous !</w:t>
      </w:r>
    </w:p>
    <w:p>
      <w:r>
        <w:t>Hello everyone!</w:t>
      </w:r>
    </w:p>
    <w:p>
      <w:r>
        <w:t xml:space="preserve">4.  Bonjour, je m’appelle Alice. </w:t>
      </w:r>
    </w:p>
    <w:p>
      <w:r>
        <w:t>Hello, my name is Alice.</w:t>
      </w:r>
    </w:p>
    <w:p>
      <w:r>
        <w:t xml:space="preserve">5.  Bonjour l’équipe, comment allez-vous aujourd’hui? </w:t>
      </w:r>
    </w:p>
    <w:p>
      <w:r>
        <w:t>Good morning team, how are you today?</w:t>
      </w:r>
    </w:p>
    <w:p>
      <w:r>
        <w:t>6.  Bonjour, j’ai besoin d’un peu d’aide pour la traduction.</w:t>
      </w:r>
    </w:p>
    <w:p>
      <w:r>
        <w:t xml:space="preserve">Hello, I need a little help with the translation. </w:t>
      </w:r>
    </w:p>
    <w:p>
      <w:r>
        <w:t>7. Bonjour à tous, est-ce que vous êtes prêts ?</w:t>
      </w:r>
    </w:p>
    <w:p>
      <w:r>
        <w:t>Hello everyone, are you ready?</w:t>
      </w:r>
    </w:p>
    <w:p>
      <w:r>
        <w:t xml:space="preserve">8. Bonjour le monde,  j'espère avoir une journée agréable. </w:t>
      </w:r>
    </w:p>
    <w:p>
      <w:r>
        <w:t>Hello world, I hope to have a pleasant day.</w:t>
      </w:r>
    </w:p>
    <w:p>
      <w:r>
        <w:t>9. Bonjour la famille, comment allez-vous ?</w:t>
      </w:r>
    </w:p>
    <w:p>
      <w:r>
        <w:t>Hello family, how are you?</w:t>
      </w:r>
    </w:p>
    <w:p>
      <w:r>
        <w:t xml:space="preserve">10. Bonjour,  le restaurant est ouvert. </w:t>
      </w:r>
    </w:p>
    <w:p>
      <w:r>
        <w:t>Hello, the restaurant is open.</w:t>
      </w:r>
    </w:p>
    <w:p/>
    <w:p>
      <w:r>
        <w:rPr>
          <w:b/>
        </w:rPr>
        <w:t>Word: Maison | Meaning: House</w:t>
      </w:r>
    </w:p>
    <w:p/>
    <w:p>
      <w:r>
        <w:t>1. Ma maison est située dans le centre de la ville.</w:t>
      </w:r>
    </w:p>
    <w:p>
      <w:r>
        <w:t xml:space="preserve">   My house is located in the center of the city.</w:t>
      </w:r>
    </w:p>
    <w:p>
      <w:r>
        <w:t>2. J'aime beaucoup ma petite maison avec son jardin.</w:t>
      </w:r>
    </w:p>
    <w:p>
      <w:r>
        <w:t xml:space="preserve">   I like my small house with its garden very much. </w:t>
      </w:r>
    </w:p>
    <w:p>
      <w:r>
        <w:t>3. La maison de mes parents a une grande cour.</w:t>
      </w:r>
    </w:p>
    <w:p>
      <w:r>
        <w:t xml:space="preserve">   My parent’s house has a large yard.</w:t>
      </w:r>
    </w:p>
    <w:p>
      <w:r>
        <w:t xml:space="preserve">4.  Le bâtiment est un monument historique avec une belle maison. </w:t>
      </w:r>
    </w:p>
    <w:p>
      <w:r>
        <w:t xml:space="preserve">    The building is a historical monument with beautiful houses. </w:t>
      </w:r>
    </w:p>
    <w:p>
      <w:r>
        <w:t xml:space="preserve">5.  Je vais à la maison pour le dîner avec ma famille. </w:t>
      </w:r>
    </w:p>
    <w:p>
      <w:r>
        <w:t xml:space="preserve">   I am going to home for dinner with my family. </w:t>
      </w:r>
    </w:p>
    <w:p>
      <w:r>
        <w:t xml:space="preserve">6.  Il y a des maisons en bois dans les montagnes. </w:t>
      </w:r>
    </w:p>
    <w:p>
      <w:r>
        <w:t xml:space="preserve">   There are wooden houses in the mountains. </w:t>
      </w:r>
    </w:p>
    <w:p>
      <w:r>
        <w:t xml:space="preserve">7.  La maison de mon grand-père est très confortable. </w:t>
      </w:r>
    </w:p>
    <w:p>
      <w:r>
        <w:t xml:space="preserve">   My grandfather's house is very comfortable. </w:t>
      </w:r>
    </w:p>
    <w:p>
      <w:r>
        <w:t xml:space="preserve">8.  L’appartement était vide, mais la maison était bien rangée. </w:t>
      </w:r>
    </w:p>
    <w:p>
      <w:r>
        <w:t xml:space="preserve">    The apartment was empty but the house was well organized. </w:t>
      </w:r>
    </w:p>
    <w:p>
      <w:r>
        <w:t>9.  Vous pouvez louer une maison pour un séjour prolongé dans la ville.</w:t>
      </w:r>
    </w:p>
    <w:p>
      <w:r>
        <w:t xml:space="preserve">     You can rent a house for an extended stay in the city. </w:t>
      </w:r>
    </w:p>
    <w:p>
      <w:r>
        <w:t xml:space="preserve">10.   La maison est un lieu où l'on se sent chez soi. </w:t>
      </w:r>
    </w:p>
    <w:p>
      <w:r>
        <w:t xml:space="preserve">    The house is a place where one feels at home.</w:t>
      </w:r>
    </w:p>
    <w:p/>
    <w:p>
      <w:r>
        <w:rPr>
          <w:b/>
        </w:rPr>
        <w:t>Word: Orange | Meaning: Citrus fruit</w:t>
      </w:r>
    </w:p>
    <w:p/>
    <w:p>
      <w:r>
        <w:t xml:space="preserve">1. J'aime beaucoup les oranges. </w:t>
      </w:r>
    </w:p>
    <w:p>
      <w:r>
        <w:t xml:space="preserve">    I like oranges very much.</w:t>
      </w:r>
    </w:p>
    <w:p>
      <w:r>
        <w:t>2. La plupart des arbres en hiver produisent des oranges.</w:t>
      </w:r>
    </w:p>
    <w:p>
      <w:r>
        <w:t xml:space="preserve">   Most trees in winter produce oranges. </w:t>
      </w:r>
    </w:p>
    <w:p>
      <w:r>
        <w:t>3. Mon fruit préféré est une orange.</w:t>
      </w:r>
    </w:p>
    <w:p>
      <w:r>
        <w:t xml:space="preserve">   My favorite fruit is an orange.</w:t>
      </w:r>
    </w:p>
    <w:p>
      <w:r>
        <w:t>4. L’orange contient beaucoup de vitamines et de minéraux.</w:t>
      </w:r>
    </w:p>
    <w:p>
      <w:r>
        <w:t xml:space="preserve">    The orange contains a lot of vitamins and minerals. </w:t>
      </w:r>
    </w:p>
    <w:p>
      <w:r>
        <w:t>5. J'ai mangé une orange pour le petit-déjeuner aujourd'hui.</w:t>
      </w:r>
    </w:p>
    <w:p>
      <w:r>
        <w:t xml:space="preserve">   I ate an orange for breakfast today.</w:t>
      </w:r>
    </w:p>
    <w:p>
      <w:r>
        <w:t>6. Les oranges sont faciles à transporter et à stocker.</w:t>
      </w:r>
    </w:p>
    <w:p>
      <w:r>
        <w:t xml:space="preserve">  Oranges are easy to transport and store.</w:t>
      </w:r>
    </w:p>
    <w:p>
      <w:r>
        <w:t xml:space="preserve">7. Vous pouvez faire de nombreuses recettes avec des oranges, par exemple, un jus d’orange. </w:t>
      </w:r>
    </w:p>
    <w:p>
      <w:r>
        <w:t xml:space="preserve">    You can make many recipes with oranges, for example, an orange juice.</w:t>
      </w:r>
    </w:p>
    <w:p>
      <w:r>
        <w:t>8. L'orange est une couleur très agréable.</w:t>
      </w:r>
    </w:p>
    <w:p>
      <w:r>
        <w:t xml:space="preserve">   Orange is a very nice color. </w:t>
      </w:r>
    </w:p>
    <w:p>
      <w:r>
        <w:t>9. L’orange, symbole du soleil, représente la joie et l'optimisme.</w:t>
      </w:r>
    </w:p>
    <w:p>
      <w:r>
        <w:t xml:space="preserve">   The orange, symbol of the sun, represents joy and optimism. </w:t>
      </w:r>
    </w:p>
    <w:p>
      <w:r>
        <w:t xml:space="preserve">10. J’aime beaucoup les fruits d’oranges. </w:t>
      </w:r>
    </w:p>
    <w:p>
      <w:r>
        <w:t xml:space="preserve">    I like all kinds of oranges.</w:t>
      </w:r>
    </w:p>
    <w:p/>
    <w:p>
      <w:r>
        <w:rPr>
          <w:b/>
        </w:rPr>
        <w:t>Word: Rouge | Meaning: Red</w:t>
      </w:r>
    </w:p>
    <w:p/>
    <w:p>
      <w:r>
        <w:t>1. Le drapeau est rouge.</w:t>
      </w:r>
    </w:p>
    <w:p>
      <w:r>
        <w:t xml:space="preserve">   The flag is red.</w:t>
      </w:r>
    </w:p>
    <w:p>
      <w:r>
        <w:t>2. La robe de Marie est rouge.</w:t>
      </w:r>
    </w:p>
    <w:p>
      <w:r>
        <w:t xml:space="preserve">   Marie's dress is red.</w:t>
      </w:r>
    </w:p>
    <w:p>
      <w:r>
        <w:t xml:space="preserve">3. Il a un chapeau rouge. </w:t>
      </w:r>
    </w:p>
    <w:p>
      <w:r>
        <w:t xml:space="preserve">    He has a red hat.</w:t>
      </w:r>
    </w:p>
    <w:p>
      <w:r>
        <w:t>4. J’adore la couleur rouge.</w:t>
      </w:r>
    </w:p>
    <w:p>
      <w:r>
        <w:t xml:space="preserve">   I love the colour red.</w:t>
      </w:r>
    </w:p>
    <w:p>
      <w:r>
        <w:t xml:space="preserve">5. Le soleil était rouge dans le ciel. </w:t>
      </w:r>
    </w:p>
    <w:p>
      <w:r>
        <w:t xml:space="preserve">   The sun was red in the sky.</w:t>
      </w:r>
    </w:p>
    <w:p>
      <w:r>
        <w:t xml:space="preserve">6. La tomate est rouge. </w:t>
      </w:r>
    </w:p>
    <w:p>
      <w:r>
        <w:t xml:space="preserve">   The tomato is red.</w:t>
      </w:r>
    </w:p>
    <w:p>
      <w:r>
        <w:t xml:space="preserve">7. La voiture est rouge. </w:t>
      </w:r>
    </w:p>
    <w:p>
      <w:r>
        <w:t xml:space="preserve">   The car is red.</w:t>
      </w:r>
    </w:p>
    <w:p>
      <w:r>
        <w:t>8. Elle a une belle robe rouge.</w:t>
      </w:r>
    </w:p>
    <w:p>
      <w:r>
        <w:t xml:space="preserve">    She has a beautiful red dress.</w:t>
      </w:r>
    </w:p>
    <w:p>
      <w:r>
        <w:t xml:space="preserve">9. Le sang est rouge. </w:t>
      </w:r>
    </w:p>
    <w:p>
      <w:r>
        <w:t xml:space="preserve">   Blood is red.</w:t>
      </w:r>
    </w:p>
    <w:p>
      <w:r>
        <w:t>10.  J’ai beaucoup d’amour pour la couleur rouge.</w:t>
      </w:r>
    </w:p>
    <w:p>
      <w:r>
        <w:t xml:space="preserve">    I have a lot of love for the colour red.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Elle aime les vêtements jaunes.</w:t>
      </w:r>
    </w:p>
    <w:p>
      <w:r>
        <w:t xml:space="preserve">    She likes yellow clothes.</w:t>
      </w:r>
    </w:p>
    <w:p>
      <w:r>
        <w:t>3. Le soleil brille de manière jaune.</w:t>
      </w:r>
    </w:p>
    <w:p>
      <w:r>
        <w:t xml:space="preserve">    The sun shines in a yellow way.</w:t>
      </w:r>
    </w:p>
    <w:p>
      <w:r>
        <w:t>4. Le drapeau français est jaune et bleu.</w:t>
      </w:r>
    </w:p>
    <w:p>
      <w:r>
        <w:t xml:space="preserve">    The French flag is yellow and blue.</w:t>
      </w:r>
    </w:p>
    <w:p>
      <w:r>
        <w:t>5. Il a une robe jaune.</w:t>
      </w:r>
    </w:p>
    <w:p>
      <w:r>
        <w:t xml:space="preserve">    He has a yellow dress.</w:t>
      </w:r>
    </w:p>
    <w:p>
      <w:r>
        <w:t>6. Les fleurs jaunes sont belles.</w:t>
      </w:r>
    </w:p>
    <w:p>
      <w:r>
        <w:t xml:space="preserve">    The yellow flowers are beautiful. </w:t>
      </w:r>
    </w:p>
    <w:p>
      <w:r>
        <w:t>7. La lumière jaune éclaire la pièce.</w:t>
      </w:r>
    </w:p>
    <w:p>
      <w:r>
        <w:t xml:space="preserve">    Yellow light illuminates the room.</w:t>
      </w:r>
    </w:p>
    <w:p>
      <w:r>
        <w:t>8. J'aime le jaune, il est énergique.</w:t>
      </w:r>
    </w:p>
    <w:p>
      <w:r>
        <w:t xml:space="preserve">    I like yellow, it is energetic.</w:t>
      </w:r>
    </w:p>
    <w:p>
      <w:r>
        <w:t>9. Les enfants jouent avec des ballons jaunes.</w:t>
      </w:r>
    </w:p>
    <w:p>
      <w:r>
        <w:t xml:space="preserve">    Children play with yellow balls.</w:t>
      </w:r>
    </w:p>
    <w:p>
      <w:r>
        <w:t>10.  Le fromage est jaune.</w:t>
      </w:r>
    </w:p>
    <w:p>
      <w:r>
        <w:t xml:space="preserve">   The cheese is yellow.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