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Une | Meaning: One</w:t>
      </w:r>
    </w:p>
    <w:p/>
    <w:p>
      <w:r>
        <w:t>1. J'ai une voiture rouge.</w:t>
      </w:r>
    </w:p>
    <w:p>
      <w:r>
        <w:t xml:space="preserve">    I have a red car.</w:t>
      </w:r>
    </w:p>
    <w:p>
      <w:r>
        <w:t>2. Il a une femme amoureuse.</w:t>
      </w:r>
    </w:p>
    <w:p>
      <w:r>
        <w:t xml:space="preserve">    He has a woman he loves.</w:t>
      </w:r>
    </w:p>
    <w:p>
      <w:r>
        <w:t>3. On mange une salade de fruits.</w:t>
      </w:r>
    </w:p>
    <w:p>
      <w:r>
        <w:t xml:space="preserve">    We eat a fruit salad.</w:t>
      </w:r>
    </w:p>
    <w:p>
      <w:r>
        <w:t>4. Vous avez une idée brillante?</w:t>
      </w:r>
    </w:p>
    <w:p>
      <w:r>
        <w:t xml:space="preserve">    Do you have a brilliant idea?</w:t>
      </w:r>
    </w:p>
    <w:p>
      <w:r>
        <w:t>5.  Elle est une bonne personne.</w:t>
      </w:r>
    </w:p>
    <w:p>
      <w:r>
        <w:t xml:space="preserve">    She's a good person. </w:t>
      </w:r>
    </w:p>
    <w:p>
      <w:r>
        <w:t>6. Nous avons une réunion demain.</w:t>
      </w:r>
    </w:p>
    <w:p>
      <w:r>
        <w:t xml:space="preserve">    We have a meeting tomorrow.</w:t>
      </w:r>
    </w:p>
    <w:p>
      <w:r>
        <w:t>7. Cette maison est unique.</w:t>
      </w:r>
    </w:p>
    <w:p>
      <w:r>
        <w:t xml:space="preserve">    This house is unique.</w:t>
      </w:r>
    </w:p>
    <w:p>
      <w:r>
        <w:t>8. Il y a une solution possible.</w:t>
      </w:r>
    </w:p>
    <w:p>
      <w:r>
        <w:t xml:space="preserve">    There is a possible solution.</w:t>
      </w:r>
    </w:p>
    <w:p>
      <w:r>
        <w:t>9. La musique est agréable à écouter.</w:t>
      </w:r>
    </w:p>
    <w:p>
      <w:r>
        <w:t xml:space="preserve">    The music is pleasant to listen to. </w:t>
      </w:r>
    </w:p>
    <w:p>
      <w:r>
        <w:t xml:space="preserve">10. Je suis d'accord avec vous. </w:t>
      </w:r>
    </w:p>
    <w:p>
      <w:r>
        <w:t xml:space="preserve">   I agree with you.</w:t>
      </w:r>
    </w:p>
    <w:p/>
    <w:p>
      <w:r>
        <w:rPr>
          <w:b/>
        </w:rPr>
        <w:t>Word: Un | Meaning: One</w:t>
      </w:r>
    </w:p>
    <w:p/>
    <w:p>
      <w:r>
        <w:t xml:space="preserve">1. J'ai un petit chien. </w:t>
      </w:r>
    </w:p>
    <w:p>
      <w:r>
        <w:t xml:space="preserve">  I have a small dog. </w:t>
      </w:r>
    </w:p>
    <w:p>
      <w:r>
        <w:t xml:space="preserve">2. Il y a une fleur sur la table. </w:t>
      </w:r>
    </w:p>
    <w:p>
      <w:r>
        <w:t xml:space="preserve">  There is a flower on the table. </w:t>
      </w:r>
    </w:p>
    <w:p>
      <w:r>
        <w:t xml:space="preserve">3. Nous sommes à l’école, un peu fatigués. </w:t>
      </w:r>
    </w:p>
    <w:p>
      <w:r>
        <w:t xml:space="preserve">  We are at school, a bit tired. </w:t>
      </w:r>
    </w:p>
    <w:p>
      <w:r>
        <w:t xml:space="preserve">4. J'adore manger du fromage, c'est un plaisir. </w:t>
      </w:r>
    </w:p>
    <w:p>
      <w:r>
        <w:t xml:space="preserve">  I love to eat cheese, it's a pleasure. </w:t>
      </w:r>
    </w:p>
    <w:p>
      <w:r>
        <w:t>5. Tu as un emploi bien rémunéré ?</w:t>
      </w:r>
    </w:p>
    <w:p>
      <w:r>
        <w:t xml:space="preserve">   Do you have a well-paying job? </w:t>
      </w:r>
    </w:p>
    <w:p>
      <w:r>
        <w:t>6. Il y a un homme à la porte.</w:t>
      </w:r>
    </w:p>
    <w:p>
      <w:r>
        <w:t xml:space="preserve">   There is a man at the door. </w:t>
      </w:r>
    </w:p>
    <w:p>
      <w:r>
        <w:t xml:space="preserve">7. Un bon film pour l'heure du dîner. </w:t>
      </w:r>
    </w:p>
    <w:p>
      <w:r>
        <w:t xml:space="preserve">  A good movie for dinner time.</w:t>
      </w:r>
    </w:p>
    <w:p>
      <w:r>
        <w:t xml:space="preserve">8. J’ai besoin d’un nouveau sac de courses. </w:t>
      </w:r>
    </w:p>
    <w:p>
      <w:r>
        <w:t xml:space="preserve">  I need a new grocery bag. </w:t>
      </w:r>
    </w:p>
    <w:p>
      <w:r>
        <w:t xml:space="preserve">9. Il est important d'avoir un plan avant de voyager. </w:t>
      </w:r>
    </w:p>
    <w:p>
      <w:r>
        <w:t xml:space="preserve">  It is important to have a plan before traveling. </w:t>
      </w:r>
    </w:p>
    <w:p>
      <w:r>
        <w:t xml:space="preserve">10. Un café au lait, merci. </w:t>
      </w:r>
    </w:p>
    <w:p>
      <w:r>
        <w:t xml:space="preserve">   A coffee with milk, please.</w:t>
      </w:r>
    </w:p>
    <w:p/>
    <w:p>
      <w:r>
        <w:rPr>
          <w:b/>
        </w:rPr>
        <w:t>Word: Du | Meaning: Of, from</w:t>
      </w:r>
    </w:p>
    <w:p/>
    <w:p>
      <w:r>
        <w:t>1.  Il y a du monde à explorer dans ce pays.</w:t>
      </w:r>
    </w:p>
    <w:p>
      <w:r>
        <w:t xml:space="preserve">    There is much of the world to explore in this country.</w:t>
      </w:r>
    </w:p>
    <w:p>
      <w:r>
        <w:t>2.  J'ai du travail à faire avant de partir en vacances.</w:t>
      </w:r>
    </w:p>
    <w:p>
      <w:r>
        <w:t xml:space="preserve">    I have some work to do before I can go on vacation. </w:t>
      </w:r>
    </w:p>
    <w:p>
      <w:r>
        <w:t>3.  La musique est vraiment magnifique, du jazz et de la salsa!</w:t>
      </w:r>
    </w:p>
    <w:p>
      <w:r>
        <w:t xml:space="preserve">    The music is truly beautiful, a mix of jazz and salsa!</w:t>
      </w:r>
    </w:p>
    <w:p>
      <w:r>
        <w:t>4.  J'ai besoin de quelque chose de solide à manger.</w:t>
      </w:r>
    </w:p>
    <w:p>
      <w:r>
        <w:t xml:space="preserve">   I need something solid to eat. </w:t>
      </w:r>
    </w:p>
    <w:p>
      <w:r>
        <w:t>5.  On va se mettre en marche pour faire des économies !</w:t>
      </w:r>
    </w:p>
    <w:p>
      <w:r>
        <w:t xml:space="preserve">    We're going to get moving to save money! </w:t>
      </w:r>
    </w:p>
    <w:p>
      <w:r>
        <w:t xml:space="preserve">6.  La cuisine française est pleine de choses délicieuses. </w:t>
      </w:r>
    </w:p>
    <w:p>
      <w:r>
        <w:t xml:space="preserve">    French cuisine is full of delicious things.</w:t>
      </w:r>
    </w:p>
    <w:p>
      <w:r>
        <w:t>7.  Il y a du potentiel dans cette ville si on l’exploite bien.</w:t>
      </w:r>
    </w:p>
    <w:p>
      <w:r>
        <w:t xml:space="preserve">    This city has potential if we exploit it well. </w:t>
      </w:r>
    </w:p>
    <w:p>
      <w:r>
        <w:t>8.  Tu as du courage pour faire ce voyage !</w:t>
      </w:r>
    </w:p>
    <w:p>
      <w:r>
        <w:t xml:space="preserve">    You have courage to take this trip!</w:t>
      </w:r>
    </w:p>
    <w:p>
      <w:r>
        <w:t>9.  C'est du gâteau, c'est juste un petit problème.</w:t>
      </w:r>
    </w:p>
    <w:p>
      <w:r>
        <w:t xml:space="preserve">   It's nothing big, just a little problem.</w:t>
      </w:r>
    </w:p>
    <w:p>
      <w:r>
        <w:t xml:space="preserve">10. J'ai une idée du projet, mais j'en ai encore besoin de plus d'informations. </w:t>
      </w:r>
    </w:p>
    <w:p>
      <w:r>
        <w:t xml:space="preserve">    I have an idea of the project, but I need more information to proceed.</w:t>
      </w:r>
    </w:p>
    <w:p/>
    <w:p>
      <w:r>
        <w:rPr>
          <w:b/>
        </w:rPr>
        <w:t>Word: Des | Meaning: Definite article (determining word for singular noun)</w:t>
      </w:r>
    </w:p>
    <w:p/>
    <w:p>
      <w:r>
        <w:t>1. Il a **des** amis à la plage.</w:t>
      </w:r>
    </w:p>
    <w:p>
      <w:r>
        <w:t xml:space="preserve">   He has some friends at the beach.</w:t>
      </w:r>
    </w:p>
    <w:p>
      <w:r>
        <w:t>2. J'ai **des** questions sur ce sujet.</w:t>
      </w:r>
    </w:p>
    <w:p>
      <w:r>
        <w:t xml:space="preserve">   I have some questions about this topic.</w:t>
      </w:r>
    </w:p>
    <w:p>
      <w:r>
        <w:t>3. Nous avons **des** plans pour notre soirée.</w:t>
      </w:r>
    </w:p>
    <w:p>
      <w:r>
        <w:t xml:space="preserve">   We have some plans for our evening. </w:t>
      </w:r>
    </w:p>
    <w:p>
      <w:r>
        <w:t xml:space="preserve">4. Ils sont allés au cinéma, **des** tickets achetés en ligne. </w:t>
      </w:r>
    </w:p>
    <w:p>
      <w:r>
        <w:t xml:space="preserve">    They went to the cinema, tickets purchased online. </w:t>
      </w:r>
    </w:p>
    <w:p>
      <w:r>
        <w:t>5. Vous avez **des** idées sur ce que nous devrions faire?</w:t>
      </w:r>
    </w:p>
    <w:p>
      <w:r>
        <w:t xml:space="preserve">   You have any ideas about what we should do?</w:t>
      </w:r>
    </w:p>
    <w:p>
      <w:r>
        <w:t>6. J'aime boire du thé avec **des** biscuits.</w:t>
      </w:r>
    </w:p>
    <w:p>
      <w:r>
        <w:t xml:space="preserve">   I like drinking tea with some cookies. </w:t>
      </w:r>
    </w:p>
    <w:p>
      <w:r>
        <w:t>7. La ville a **des** monuments historiques.</w:t>
      </w:r>
    </w:p>
    <w:p>
      <w:r>
        <w:t xml:space="preserve">    The city has historical monuments.  </w:t>
      </w:r>
    </w:p>
    <w:p>
      <w:r>
        <w:t>8. Il y a **des** oiseaux dans le jardin.</w:t>
      </w:r>
    </w:p>
    <w:p>
      <w:r>
        <w:t xml:space="preserve">    There are birds in the garden. </w:t>
      </w:r>
    </w:p>
    <w:p>
      <w:r>
        <w:t xml:space="preserve">9. J'ai besoin d'un peu de temps pour réfléchir, **des** idées plus tard. </w:t>
      </w:r>
    </w:p>
    <w:p>
      <w:r>
        <w:t xml:space="preserve">   I need some time to think, ideas later. </w:t>
      </w:r>
    </w:p>
    <w:p>
      <w:r>
        <w:t>10.  Les enfants ont **des** jeux préférés.</w:t>
      </w:r>
    </w:p>
    <w:p>
      <w:r>
        <w:t xml:space="preserve">    The children have favorite toys.</w:t>
      </w:r>
    </w:p>
    <w:p/>
    <w:p>
      <w:r>
        <w:rPr>
          <w:b/>
        </w:rPr>
        <w:t>Word: Boîte | Meaning: Box</w:t>
      </w:r>
    </w:p>
    <w:p/>
    <w:p>
      <w:r>
        <w:t xml:space="preserve">1. J'ai une petite boîte de souvenirs pour mes voyages.  </w:t>
      </w:r>
    </w:p>
    <w:p>
      <w:r>
        <w:t xml:space="preserve">     I have a small box of souvenirs for my trips.</w:t>
      </w:r>
    </w:p>
    <w:p>
      <w:r>
        <w:t xml:space="preserve">2. La boîte contient des crayons et un stylo, il y a beaucoup d’outils ! </w:t>
      </w:r>
    </w:p>
    <w:p>
      <w:r>
        <w:t xml:space="preserve">    The box contains crayons and a pen, there are many tools!</w:t>
      </w:r>
    </w:p>
    <w:p>
      <w:r>
        <w:t xml:space="preserve">3. Nous avons besoin d'une boîte de transport pour nos livres.  </w:t>
      </w:r>
    </w:p>
    <w:p>
      <w:r>
        <w:t xml:space="preserve">     We need a box to carry our books.</w:t>
      </w:r>
    </w:p>
    <w:p>
      <w:r>
        <w:t xml:space="preserve">4. Il y a une boîte à lettres sur le bureau, j'ai reçu un message important. </w:t>
      </w:r>
    </w:p>
    <w:p>
      <w:r>
        <w:t xml:space="preserve">      There is a mail slot on the desk, I received an important message. </w:t>
      </w:r>
    </w:p>
    <w:p>
      <w:r>
        <w:t xml:space="preserve">5. La boîte d’une vieille voiture est déformée et endommagée.  </w:t>
      </w:r>
    </w:p>
    <w:p>
      <w:r>
        <w:t xml:space="preserve">      The box of an old car is deformed and damaged. </w:t>
      </w:r>
    </w:p>
    <w:p>
      <w:r>
        <w:t>6. J'aime les boîtes de thé qui sont décorées de fleurs.</w:t>
      </w:r>
    </w:p>
    <w:p>
      <w:r>
        <w:t xml:space="preserve">     I like tea boxes that are decorated with flowers.</w:t>
      </w:r>
    </w:p>
    <w:p>
      <w:r>
        <w:t>7. Le livre à l'intérieur de la boîte a des pages jaunes.</w:t>
      </w:r>
    </w:p>
    <w:p>
      <w:r>
        <w:t xml:space="preserve">   The book inside the box has yellowed pages.</w:t>
      </w:r>
    </w:p>
    <w:p>
      <w:r>
        <w:t xml:space="preserve">8. Il y a une boîte dans le jardin, il y a beaucoup d’insectes. </w:t>
      </w:r>
    </w:p>
    <w:p>
      <w:r>
        <w:t xml:space="preserve">      There is a box in the garden, there are many insects.</w:t>
      </w:r>
    </w:p>
    <w:p>
      <w:r>
        <w:t xml:space="preserve">9. La boîte à musique est remplie de chansons et d'instruments. </w:t>
      </w:r>
    </w:p>
    <w:p>
      <w:r>
        <w:t xml:space="preserve">     The music box is filled with songs and instruments. </w:t>
      </w:r>
    </w:p>
    <w:p>
      <w:r>
        <w:t xml:space="preserve">10.  Un magasin vend des boîtes pour emballer les aliments.   </w:t>
      </w:r>
    </w:p>
    <w:p>
      <w:r>
        <w:t xml:space="preserve">       A store sells boxes to pack food.</w:t>
      </w:r>
    </w:p>
    <w:p/>
    <w:p>
      <w:r>
        <w:t>Rose: &lt;Flower&gt;</w:t>
      </w:r>
    </w:p>
    <w:p/>
    <w:p>
      <w:r>
        <w:t xml:space="preserve">1. J'adore les roses rouges. </w:t>
      </w:r>
    </w:p>
    <w:p>
      <w:r>
        <w:t xml:space="preserve">   I love red roses.</w:t>
      </w:r>
    </w:p>
    <w:p>
      <w:r>
        <w:t xml:space="preserve">2. La rose est une fleur magnifique. </w:t>
      </w:r>
    </w:p>
    <w:p>
      <w:r>
        <w:t xml:space="preserve">   The rose is a beautiful flower.</w:t>
      </w:r>
    </w:p>
    <w:p>
      <w:r>
        <w:t xml:space="preserve">3. Elle offre une rose à son amie. </w:t>
      </w:r>
    </w:p>
    <w:p>
      <w:r>
        <w:t xml:space="preserve">   She offers a rose to her friend.</w:t>
      </w:r>
    </w:p>
    <w:p>
      <w:r>
        <w:t>4. Un bouquet de roses blanches me fait plaisir.</w:t>
      </w:r>
    </w:p>
    <w:p>
      <w:r>
        <w:t xml:space="preserve">   A bouquet of white roses pleases me.</w:t>
      </w:r>
    </w:p>
    <w:p>
      <w:r>
        <w:t xml:space="preserve">5. J'ai vu une belle rose jaune sur le marché. </w:t>
      </w:r>
    </w:p>
    <w:p>
      <w:r>
        <w:t xml:space="preserve">   I saw a beautiful yellow rose at the market.</w:t>
      </w:r>
    </w:p>
    <w:p>
      <w:r>
        <w:t xml:space="preserve">6. La rose est symbole d'amour et de beauté. </w:t>
      </w:r>
    </w:p>
    <w:p>
      <w:r>
        <w:t xml:space="preserve">    The rose is a symbol of love and beauty.</w:t>
      </w:r>
    </w:p>
    <w:p>
      <w:r>
        <w:t>7. Le jardin était fleuri avec des roses, des lys et des tulipes.</w:t>
      </w:r>
    </w:p>
    <w:p>
      <w:r>
        <w:t xml:space="preserve">   The garden was blooming with roses, lilies, and tulips.</w:t>
      </w:r>
    </w:p>
    <w:p>
      <w:r>
        <w:t>8. Les enfants ont dessiné des roses sur leur feuille de papier.</w:t>
      </w:r>
    </w:p>
    <w:p>
      <w:r>
        <w:t xml:space="preserve">  Children drew roses on their paper. </w:t>
      </w:r>
    </w:p>
    <w:p>
      <w:r>
        <w:t>9.  Rose est une ville magnifique en France.</w:t>
      </w:r>
    </w:p>
    <w:p>
      <w:r>
        <w:t xml:space="preserve">  Rose is a beautiful city in France. </w:t>
      </w:r>
    </w:p>
    <w:p>
      <w:r>
        <w:t xml:space="preserve">10. La rose était rouge et parfumée. </w:t>
      </w:r>
    </w:p>
    <w:p>
      <w:r>
        <w:t xml:space="preserve">   The rose was red and fragrant.</w:t>
      </w:r>
    </w:p>
    <w:p/>
    <w:p>
      <w:r>
        <w:rPr>
          <w:b/>
        </w:rPr>
        <w:t>Word: Fais | Meaning: Do</w:t>
      </w:r>
    </w:p>
    <w:p/>
    <w:p>
      <w:r>
        <w:t>1. Fais attention à la sécurité lors de ton voyage.</w:t>
      </w:r>
    </w:p>
    <w:p>
      <w:r>
        <w:t>2.  Fais un effort pour apprendre la nouvelle langue.</w:t>
      </w:r>
    </w:p>
    <w:p>
      <w:r>
        <w:t>3.  Je suis fatigué, fais-moi une pause.</w:t>
      </w:r>
    </w:p>
    <w:p>
      <w:r>
        <w:t>4.  Fais ton marché ce matin avant d'aller au travail.</w:t>
      </w:r>
    </w:p>
    <w:p>
      <w:r>
        <w:t>5.  Fais des recherches sur les options possibles.</w:t>
      </w:r>
    </w:p>
    <w:p>
      <w:r>
        <w:t>6.  Fais attention aux signes de confusion et demande de l’aide si nécessaire.</w:t>
      </w:r>
    </w:p>
    <w:p>
      <w:r>
        <w:t>7.  Fais un bilan de tes progrès pour mieux te guider.</w:t>
      </w:r>
    </w:p>
    <w:p>
      <w:r>
        <w:t>8.  Fais une liste de choses à faire aujourd'hui.</w:t>
      </w:r>
    </w:p>
    <w:p>
      <w:r>
        <w:t>9.  Fais-moi savoir ce que tu as prévu pour la soirée.</w:t>
      </w:r>
    </w:p>
    <w:p>
      <w:r>
        <w:t>10. Fais attention aux détails avant d’écrire.</w:t>
      </w:r>
    </w:p>
    <w:p/>
    <w:p>
      <w:r>
        <w:rPr>
          <w:b/>
        </w:rPr>
        <w:t>Word: Le | Meaning: The</w:t>
      </w:r>
    </w:p>
    <w:p/>
    <w:p>
      <w:r>
        <w:t>1. Il est allé au marché le dimanche dernier.</w:t>
      </w:r>
    </w:p>
    <w:p>
      <w:r>
        <w:t xml:space="preserve">  He went to the market last Sunday.</w:t>
      </w:r>
    </w:p>
    <w:p>
      <w:r>
        <w:t>2. Le café est à deux euros.</w:t>
      </w:r>
    </w:p>
    <w:p>
      <w:r>
        <w:t xml:space="preserve">  The coffee costs two euros.</w:t>
      </w:r>
    </w:p>
    <w:p>
      <w:r>
        <w:t>3. La voiture est rouge et elle est belle.</w:t>
      </w:r>
    </w:p>
    <w:p>
      <w:r>
        <w:t xml:space="preserve">  The car is red and it's beautiful.</w:t>
      </w:r>
    </w:p>
    <w:p>
      <w:r>
        <w:t>4. Je suis allé à la plage le week-end dernier.</w:t>
      </w:r>
    </w:p>
    <w:p>
      <w:r>
        <w:t xml:space="preserve">  I went to the beach last weekend.</w:t>
      </w:r>
    </w:p>
    <w:p>
      <w:r>
        <w:t>5. Le gâteau était délicieux.</w:t>
      </w:r>
    </w:p>
    <w:p>
      <w:r>
        <w:t xml:space="preserve">  The cake was delicious.</w:t>
      </w:r>
    </w:p>
    <w:p>
      <w:r>
        <w:t>6. Il a mangé une pomme et un orange le midi.</w:t>
      </w:r>
    </w:p>
    <w:p>
      <w:r>
        <w:t xml:space="preserve">  He ate an apple and an orange at noon.</w:t>
      </w:r>
    </w:p>
    <w:p>
      <w:r>
        <w:t>7. Nous sommes allés au cinéma le lundi soir.</w:t>
      </w:r>
    </w:p>
    <w:p>
      <w:r>
        <w:t xml:space="preserve">  We went to the cinema on Monday evening.</w:t>
      </w:r>
    </w:p>
    <w:p>
      <w:r>
        <w:t>8. Le chien était très gentil.</w:t>
      </w:r>
    </w:p>
    <w:p>
      <w:r>
        <w:t xml:space="preserve">  The dog was very nice.</w:t>
      </w:r>
    </w:p>
    <w:p>
      <w:r>
        <w:t>9. Elle a acheté une nouvelle veste, le nouveau modèle.</w:t>
      </w:r>
    </w:p>
    <w:p>
      <w:r>
        <w:t xml:space="preserve">  She bought a new jacket, the new model. </w:t>
      </w:r>
    </w:p>
    <w:p>
      <w:r>
        <w:t>10. J'ai pris un café et une baguette au petit-déjeuner, le matin.</w:t>
      </w:r>
    </w:p>
    <w:p>
      <w:r>
        <w:t xml:space="preserve">   I had coffee and a baguette for breakfast this morning.</w:t>
      </w:r>
    </w:p>
    <w:p/>
    <w:p>
      <w:r>
        <w:rPr>
          <w:b/>
        </w:rPr>
        <w:t>Word: Belle | Meaning: Beautiful</w:t>
      </w:r>
    </w:p>
    <w:p/>
    <w:p>
      <w:r>
        <w:t>1. La ville est belle avec ses rues colorées et son architecture antique.</w:t>
      </w:r>
    </w:p>
    <w:p>
      <w:r>
        <w:t xml:space="preserve">    The city is beautiful with its colorful streets and ancient architecture.</w:t>
      </w:r>
    </w:p>
    <w:p>
      <w:r>
        <w:t>2. Elle trouve la robe belle et élégante pour le gala.</w:t>
      </w:r>
    </w:p>
    <w:p>
      <w:r>
        <w:t xml:space="preserve">    She thinks the dress is beautiful and elegant for the gala.</w:t>
      </w:r>
    </w:p>
    <w:p>
      <w:r>
        <w:t>3. Ce restaurant a une ambiance belle et relaxante.</w:t>
      </w:r>
    </w:p>
    <w:p>
      <w:r>
        <w:t xml:space="preserve">   This restaurant has a beautiful and relaxing atmosphere.</w:t>
      </w:r>
    </w:p>
    <w:p>
      <w:r>
        <w:t xml:space="preserve">4. Le jardin est belle avec ses fleurs et son calme paisible. </w:t>
      </w:r>
    </w:p>
    <w:p>
      <w:r>
        <w:t xml:space="preserve">   The garden is beautiful with its flowers and peaceful calm.</w:t>
      </w:r>
    </w:p>
    <w:p>
      <w:r>
        <w:t>5.  Le concert était belle et mélodique.</w:t>
      </w:r>
    </w:p>
    <w:p>
      <w:r>
        <w:t xml:space="preserve">    The concert was beautiful and melodious.</w:t>
      </w:r>
    </w:p>
    <w:p>
      <w:r>
        <w:t xml:space="preserve">6. Il trouve l'histoire de la ville belle et fascinante. </w:t>
      </w:r>
    </w:p>
    <w:p>
      <w:r>
        <w:t xml:space="preserve">    He finds the history of the city beautiful and fascinating.</w:t>
      </w:r>
    </w:p>
    <w:p>
      <w:r>
        <w:t xml:space="preserve">7.  J'ai une belle amie qui me soutient dans mes projets. </w:t>
      </w:r>
    </w:p>
    <w:p>
      <w:r>
        <w:t xml:space="preserve">     I have a beautiful friend who supports me in my projects.</w:t>
      </w:r>
    </w:p>
    <w:p>
      <w:r>
        <w:t xml:space="preserve">8. Le paysage est belle avec les couleurs du soleil couchant. </w:t>
      </w:r>
    </w:p>
    <w:p>
      <w:r>
        <w:t xml:space="preserve">   The landscape is beautiful with the colors of the sunset.</w:t>
      </w:r>
    </w:p>
    <w:p>
      <w:r>
        <w:t>9. La nourriture était belle et savoureuse.</w:t>
      </w:r>
    </w:p>
    <w:p>
      <w:r>
        <w:t xml:space="preserve">   The food was beautiful and delicious.</w:t>
      </w:r>
    </w:p>
    <w:p>
      <w:r>
        <w:t>10.  Elle a des beaux yeux et une personnalité belle.</w:t>
      </w:r>
    </w:p>
    <w:p>
      <w:r>
        <w:t xml:space="preserve">    She has beautiful eyes and a beautiful personality.</w:t>
      </w:r>
    </w:p>
    <w:p/>
    <w:p>
      <w:r>
        <w:t>Boire: &lt;To drink&gt;</w:t>
      </w:r>
    </w:p>
    <w:p/>
    <w:p>
      <w:r>
        <w:t>1. Je bois beaucoup d'eau chaque jour.</w:t>
      </w:r>
    </w:p>
    <w:p>
      <w:r>
        <w:t xml:space="preserve">   I drink a lot of water every day.</w:t>
      </w:r>
    </w:p>
    <w:p>
      <w:r>
        <w:t>2. Ils boivent du thé au petit-déjeuner.</w:t>
      </w:r>
    </w:p>
    <w:p>
      <w:r>
        <w:t xml:space="preserve">   They drink tea at breakfast.</w:t>
      </w:r>
    </w:p>
    <w:p>
      <w:r>
        <w:t xml:space="preserve">3.  Tu dois boire de l'alcool avec modération. </w:t>
      </w:r>
    </w:p>
    <w:p>
      <w:r>
        <w:t xml:space="preserve">   You must drink alcohol in moderation.</w:t>
      </w:r>
    </w:p>
    <w:p>
      <w:r>
        <w:t>4. J’aime boire à la plage pendant les beaux jours.</w:t>
      </w:r>
    </w:p>
    <w:p>
      <w:r>
        <w:t xml:space="preserve">   I like to drink by the beach during nice weather.</w:t>
      </w:r>
    </w:p>
    <w:p>
      <w:r>
        <w:t>5. La fille boit du jus d'orange.</w:t>
      </w:r>
    </w:p>
    <w:p>
      <w:r>
        <w:t xml:space="preserve">    The girl drinks orange juice.</w:t>
      </w:r>
    </w:p>
    <w:p>
      <w:r>
        <w:t>6. Est-ce que tu veux boire un café?</w:t>
      </w:r>
    </w:p>
    <w:p>
      <w:r>
        <w:t xml:space="preserve">   Would you like to drink a coffee?</w:t>
      </w:r>
    </w:p>
    <w:p>
      <w:r>
        <w:t xml:space="preserve">7. Il n’a pas bu de l’eau pendant la soirée. </w:t>
      </w:r>
    </w:p>
    <w:p>
      <w:r>
        <w:t xml:space="preserve">   He didn’t drink any water during the evening. </w:t>
      </w:r>
    </w:p>
    <w:p>
      <w:r>
        <w:t xml:space="preserve">8. Ils boivent du vin pour fêter le nouvel an. </w:t>
      </w:r>
    </w:p>
    <w:p>
      <w:r>
        <w:t xml:space="preserve">   They are drinking wine to celebrate New Year. </w:t>
      </w:r>
    </w:p>
    <w:p>
      <w:r>
        <w:t xml:space="preserve">9.  Je ne bois jamais de la bière, j'ai des problèmes d'estomac. </w:t>
      </w:r>
    </w:p>
    <w:p>
      <w:r>
        <w:t xml:space="preserve">   I never drink beer, I have stomach problems.</w:t>
      </w:r>
    </w:p>
    <w:p>
      <w:r>
        <w:t>10.  La femme boit une tasse de thé avant de dormir.</w:t>
      </w:r>
    </w:p>
    <w:p>
      <w:r>
        <w:t xml:space="preserve">    The woman drinks a cup of tea before going to bed.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