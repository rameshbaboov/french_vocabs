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Ce film est faux !</w:t>
      </w:r>
    </w:p>
    <w:p>
      <w:r>
        <w:t xml:space="preserve">    This film is false!</w:t>
      </w:r>
    </w:p>
    <w:p>
      <w:r>
        <w:t>2. La description du produit est fausse.</w:t>
      </w:r>
    </w:p>
    <w:p>
      <w:r>
        <w:t xml:space="preserve">    The product description is false.</w:t>
      </w:r>
    </w:p>
    <w:p>
      <w:r>
        <w:t xml:space="preserve">3. Ils disent que c'est vrai, mais cela n'est pas faux. </w:t>
      </w:r>
    </w:p>
    <w:p>
      <w:r>
        <w:t xml:space="preserve">    They say it's true, but that's not false.</w:t>
      </w:r>
    </w:p>
    <w:p>
      <w:r>
        <w:t>4. L'idée de la convention est une idée fausse.</w:t>
      </w:r>
    </w:p>
    <w:p>
      <w:r>
        <w:t xml:space="preserve">    The idea of the convention is a false idea. </w:t>
      </w:r>
    </w:p>
    <w:p>
      <w:r>
        <w:t xml:space="preserve">5. Je pense qu'il y a des erreurs dans le document, mais je n'ai pas l'intention de faire croire que c'est faux. </w:t>
      </w:r>
    </w:p>
    <w:p>
      <w:r>
        <w:t xml:space="preserve">   I think there are errors in the document, but I don’t intend to pretend it’s false. </w:t>
      </w:r>
    </w:p>
    <w:p>
      <w:r>
        <w:t>6.  Le gouvernement prétend avoir fait une erreur sur son budget, mais il est important de ne pas prendre ce qui s'est dit comme un faux témoignage.</w:t>
      </w:r>
    </w:p>
    <w:p>
      <w:r>
        <w:t xml:space="preserve">    The government claims to have made a mistake on its budget, but it is important not to take what was said as a false testimony. </w:t>
      </w:r>
    </w:p>
    <w:p>
      <w:r>
        <w:t xml:space="preserve">7. Il n’y a pas de preuve que cela soit vrai, donc c’est faux.  </w:t>
      </w:r>
    </w:p>
    <w:p>
      <w:r>
        <w:t xml:space="preserve">   There is no proof that it's true, so that’s false.</w:t>
      </w:r>
    </w:p>
    <w:p>
      <w:r>
        <w:t xml:space="preserve">8. Il faut éviter d’être persuadé d’un faux témoignage et de suivre la réalité. </w:t>
      </w:r>
    </w:p>
    <w:p>
      <w:r>
        <w:t xml:space="preserve">    We need to avoid being persuaded by a false testimony and follow reality. </w:t>
      </w:r>
    </w:p>
    <w:p>
      <w:r>
        <w:t xml:space="preserve">9. Le professeur m'a dit que cette information était fausse. </w:t>
      </w:r>
    </w:p>
    <w:p>
      <w:r>
        <w:t xml:space="preserve">   The professor told me that this information was false.  </w:t>
      </w:r>
    </w:p>
    <w:p>
      <w:r>
        <w:t>10. Il n’y a aucune raison d’être persuadé, c’est juste faux!</w:t>
      </w:r>
    </w:p>
    <w:p>
      <w:r>
        <w:t xml:space="preserve">    There is no reason to be persuaded, it's just false!</w:t>
      </w:r>
    </w:p>
    <w:p/>
    <w:p>
      <w:r>
        <w:rPr>
          <w:b/>
        </w:rPr>
        <w:t>Word: He | Meaning: He</w:t>
      </w:r>
    </w:p>
    <w:p/>
    <w:p>
      <w:r>
        <w:t>1. Il est un excellent cuisinier.</w:t>
      </w:r>
    </w:p>
    <w:p>
      <w:r>
        <w:t xml:space="preserve">   He is an excellent chef.</w:t>
      </w:r>
    </w:p>
    <w:p>
      <w:r>
        <w:t>2. Le garçon est très gentil avec les enfants.</w:t>
      </w:r>
    </w:p>
    <w:p>
      <w:r>
        <w:t xml:space="preserve">   The boy is very kind to children.</w:t>
      </w:r>
    </w:p>
    <w:p>
      <w:r>
        <w:t>3.  Les élèves s'attendent à des explications plus précises de leur professeur.</w:t>
      </w:r>
    </w:p>
    <w:p>
      <w:r>
        <w:t xml:space="preserve">   The students expect more precise explanations from their professor.</w:t>
      </w:r>
    </w:p>
    <w:p>
      <w:r>
        <w:t xml:space="preserve">4. J'ai rencontré un homme sympathique au marché. </w:t>
      </w:r>
    </w:p>
    <w:p>
      <w:r>
        <w:t xml:space="preserve">   I met a friendly man at the market. </w:t>
      </w:r>
    </w:p>
    <w:p>
      <w:r>
        <w:t>5.  Il est parti pour la campagne pendant les vacances.</w:t>
      </w:r>
    </w:p>
    <w:p>
      <w:r>
        <w:t xml:space="preserve">   He went to the countryside during holidays.</w:t>
      </w:r>
    </w:p>
    <w:p>
      <w:r>
        <w:t xml:space="preserve">6. Il m'a offert une belle montre. </w:t>
      </w:r>
    </w:p>
    <w:p>
      <w:r>
        <w:t xml:space="preserve">    He gave me a beautiful watch.</w:t>
      </w:r>
    </w:p>
    <w:p>
      <w:r>
        <w:t>7.  La musique lui plaît beaucoup.</w:t>
      </w:r>
    </w:p>
    <w:p>
      <w:r>
        <w:t xml:space="preserve">    Music pleases him very much. </w:t>
      </w:r>
    </w:p>
    <w:p>
      <w:r>
        <w:t xml:space="preserve">8.  Il est important de bien se renseigner avant d’acheter un produit. </w:t>
      </w:r>
    </w:p>
    <w:p>
      <w:r>
        <w:t xml:space="preserve">   It is important to research well before buying a product.</w:t>
      </w:r>
    </w:p>
    <w:p>
      <w:r>
        <w:t>9.  L'homme s'est arrêté pour prendre une tasse de café.</w:t>
      </w:r>
    </w:p>
    <w:p>
      <w:r>
        <w:t xml:space="preserve">   The man stopped to take a cup of coffee. </w:t>
      </w:r>
    </w:p>
    <w:p>
      <w:r>
        <w:t>10. Il est toujours prêt à aider les autres.</w:t>
      </w:r>
    </w:p>
    <w:p>
      <w:r>
        <w:t xml:space="preserve">    He is always ready to help others.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euros en main.</w:t>
      </w:r>
    </w:p>
    <w:p>
      <w:r>
        <w:t xml:space="preserve">    I have ten euros in my hand.</w:t>
      </w:r>
    </w:p>
    <w:p>
      <w:r>
        <w:t>3. Dix minutes de plus et nous serons à l'heure.</w:t>
      </w:r>
    </w:p>
    <w:p>
      <w:r>
        <w:t xml:space="preserve">    Ten more minutes and we'll be on time.</w:t>
      </w:r>
    </w:p>
    <w:p>
      <w:r>
        <w:t>4.  J'ai besoin d'un peu de temps pour réfléchir, dix secondes au moins.</w:t>
      </w:r>
    </w:p>
    <w:p>
      <w:r>
        <w:t xml:space="preserve">     I need some time to think, at least ten seconds.</w:t>
      </w:r>
    </w:p>
    <w:p>
      <w:r>
        <w:t xml:space="preserve">5. La voiture a dix mille kilomètres à son compteur. </w:t>
      </w:r>
    </w:p>
    <w:p>
      <w:r>
        <w:t xml:space="preserve">   The car has ten thousand kilometers on its odometer.</w:t>
      </w:r>
    </w:p>
    <w:p>
      <w:r>
        <w:t>6. Dix jours avant la date limite, les inscriptions sont encore ouvertes.</w:t>
      </w:r>
    </w:p>
    <w:p>
      <w:r>
        <w:t xml:space="preserve">    Ten days before the deadline, registrations are still open. </w:t>
      </w:r>
    </w:p>
    <w:p>
      <w:r>
        <w:t xml:space="preserve">7. Il y a dix ans que j'ai grandi dans cette ville. </w:t>
      </w:r>
    </w:p>
    <w:p>
      <w:r>
        <w:t xml:space="preserve">     It has been ten years since I grew up in this city.</w:t>
      </w:r>
    </w:p>
    <w:p>
      <w:r>
        <w:t xml:space="preserve">8.  La météo est très agréable : dix degrés et ciel clair. </w:t>
      </w:r>
    </w:p>
    <w:p>
      <w:r>
        <w:t xml:space="preserve">    The weather is very pleasant: ten degrees and clear sky. </w:t>
      </w:r>
    </w:p>
    <w:p>
      <w:r>
        <w:t xml:space="preserve">9. Dix minutes de marche nous auront suffi pour atteindre le marché. </w:t>
      </w:r>
    </w:p>
    <w:p>
      <w:r>
        <w:t xml:space="preserve">    Ten minutes of walking will have been enough to reach the market.</w:t>
      </w:r>
    </w:p>
    <w:p>
      <w:r>
        <w:t>10.  J'ai dix ans et je suis encore en classe primaire.</w:t>
      </w:r>
    </w:p>
    <w:p>
      <w:r>
        <w:t xml:space="preserve">     I am ten years old and I am still in primary school.</w:t>
      </w:r>
    </w:p>
    <w:p/>
    <w:p>
      <w:r>
        <w:rPr>
          <w:b/>
        </w:rPr>
        <w:t>Word: Grand | Meaning: Big</w:t>
      </w:r>
    </w:p>
    <w:p/>
    <w:p>
      <w:r>
        <w:t>1. Ce restaurant est grand, il peut accueillir beaucoup de clients.</w:t>
      </w:r>
    </w:p>
    <w:p>
      <w:r>
        <w:t xml:space="preserve">   This restaurant is big, it can accommodate many clients.</w:t>
      </w:r>
    </w:p>
    <w:p>
      <w:r>
        <w:t>2. Nous avons un grand jardin pour faire notre barbecue ce week-end.</w:t>
      </w:r>
    </w:p>
    <w:p>
      <w:r>
        <w:t xml:space="preserve">   We have a large garden to have our barbeque this weekend. </w:t>
      </w:r>
    </w:p>
    <w:p>
      <w:r>
        <w:t>3. La maison est très grand et possède plusieurs chambres.</w:t>
      </w:r>
    </w:p>
    <w:p>
      <w:r>
        <w:t xml:space="preserve">   The house is very large and has several rooms.</w:t>
      </w:r>
    </w:p>
    <w:p>
      <w:r>
        <w:t>4.  La ville est grande, avec beaucoup d'habitants et de monuments.</w:t>
      </w:r>
    </w:p>
    <w:p>
      <w:r>
        <w:t xml:space="preserve">   The city is big, with many inhabitants and monuments.</w:t>
      </w:r>
    </w:p>
    <w:p>
      <w:r>
        <w:t xml:space="preserve">5. Le film était long, il avait une durée de plus de deux heures. </w:t>
      </w:r>
    </w:p>
    <w:p>
      <w:r>
        <w:t xml:space="preserve">   The movie was long, it had a duration of more than two hours.</w:t>
      </w:r>
    </w:p>
    <w:p>
      <w:r>
        <w:t xml:space="preserve">6.  Le gâteau est grand, nous ne pouvons pas le manger tous ensemble. </w:t>
      </w:r>
    </w:p>
    <w:p>
      <w:r>
        <w:t xml:space="preserve">   The cake is big, we cannot eat all of it together.</w:t>
      </w:r>
    </w:p>
    <w:p>
      <w:r>
        <w:t>7. La voiture est grande et elle consomme beaucoup de carburant.</w:t>
      </w:r>
    </w:p>
    <w:p>
      <w:r>
        <w:t xml:space="preserve">   The car is large and it consumes a lot of fuel.</w:t>
      </w:r>
    </w:p>
    <w:p>
      <w:r>
        <w:t>8.  J'ai un grand projet pour mon futur professionnel.</w:t>
      </w:r>
    </w:p>
    <w:p>
      <w:r>
        <w:t xml:space="preserve">   I have a large project for my future profession. </w:t>
      </w:r>
    </w:p>
    <w:p>
      <w:r>
        <w:t xml:space="preserve">9. Mon ami a un grand talent pour la guitare. </w:t>
      </w:r>
    </w:p>
    <w:p>
      <w:r>
        <w:t xml:space="preserve">    My friend has a great talent for guitar playing.</w:t>
      </w:r>
    </w:p>
    <w:p>
      <w:r>
        <w:t xml:space="preserve">10. Les enfants ont grandi et sont maintenant plus grands. </w:t>
      </w:r>
    </w:p>
    <w:p>
      <w:r>
        <w:t xml:space="preserve">    The children have grown and are now taller.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 ce soir.</w:t>
      </w:r>
    </w:p>
    <w:p>
      <w:r>
        <w:t xml:space="preserve">  I am free to choose what I want to do this evening.</w:t>
      </w:r>
    </w:p>
    <w:p>
      <w:r>
        <w:t>2. Il est libre de partir quand il le souhaite.</w:t>
      </w:r>
    </w:p>
    <w:p>
      <w:r>
        <w:t xml:space="preserve">  He is free to leave whenever he wants.</w:t>
      </w:r>
    </w:p>
    <w:p>
      <w:r>
        <w:t xml:space="preserve">3. Les citoyens sont libres de se déplacer dans la ville. </w:t>
      </w:r>
    </w:p>
    <w:p>
      <w:r>
        <w:t>Citizens are free to move around the city.</w:t>
      </w:r>
    </w:p>
    <w:p>
      <w:r>
        <w:t>4. La liberté d'expression est un principe essentiel.</w:t>
      </w:r>
    </w:p>
    <w:p>
      <w:r>
        <w:t xml:space="preserve">Freedom of expression is an essential principle. </w:t>
      </w:r>
    </w:p>
    <w:p>
      <w:r>
        <w:t xml:space="preserve">5. Vous avez le libre arbitre de faire ce que vous voulez. </w:t>
      </w:r>
    </w:p>
    <w:p>
      <w:r>
        <w:t>You have the free will to do what you want.</w:t>
      </w:r>
    </w:p>
    <w:p>
      <w:r>
        <w:t>6.  L’accès à l'information est une liberté fondamentale.</w:t>
      </w:r>
    </w:p>
    <w:p>
      <w:r>
        <w:t>Access to information is a fundamental right.</w:t>
      </w:r>
    </w:p>
    <w:p>
      <w:r>
        <w:t>7. La loi garantit la liberté d'association.</w:t>
      </w:r>
    </w:p>
    <w:p>
      <w:r>
        <w:t>The law guarantees freedom of association.</w:t>
      </w:r>
    </w:p>
    <w:p>
      <w:r>
        <w:t xml:space="preserve">8. Elle était libre de choisir son propre chemin. </w:t>
      </w:r>
    </w:p>
    <w:p>
      <w:r>
        <w:t>She was free to choose her own path.</w:t>
      </w:r>
    </w:p>
    <w:p>
      <w:r>
        <w:t xml:space="preserve">9. Vous êtes libre de dire ce que vous voulez. </w:t>
      </w:r>
    </w:p>
    <w:p>
      <w:r>
        <w:t>You are free to say what you want.</w:t>
      </w:r>
    </w:p>
    <w:p>
      <w:r>
        <w:t>10.  Il est important d'être libre dans ses choix et ses actions.</w:t>
      </w:r>
    </w:p>
    <w:p>
      <w:r>
        <w:t>It is important to be free in one's choices and actions.</w:t>
      </w:r>
    </w:p>
    <w:p/>
    <w:p>
      <w:r>
        <w:rPr>
          <w:b/>
        </w:rPr>
        <w:t>Word: S | Meaning:  The letter S</w:t>
      </w:r>
    </w:p>
    <w:p/>
    <w:p>
      <w:r>
        <w:t xml:space="preserve">1. Il y a beaucoup de soleil aujourd'hui, mais il fait frais.  </w:t>
      </w:r>
    </w:p>
    <w:p>
      <w:r>
        <w:t xml:space="preserve">     There is much sun today, but it is cool.</w:t>
      </w:r>
    </w:p>
    <w:p>
      <w:r>
        <w:t>2. J’aime lire des livres et écouter de la musique.</w:t>
      </w:r>
    </w:p>
    <w:p>
      <w:r>
        <w:t xml:space="preserve">     I like to read books and listen to music. </w:t>
      </w:r>
    </w:p>
    <w:p>
      <w:r>
        <w:t>3. Les élèves étudient les concepts de l'histoire.</w:t>
      </w:r>
    </w:p>
    <w:p>
      <w:r>
        <w:t xml:space="preserve">     The students are studying the concepts of history.  </w:t>
      </w:r>
    </w:p>
    <w:p>
      <w:r>
        <w:t>4. Le restaurant a une cuisine française délicieuse.</w:t>
      </w:r>
    </w:p>
    <w:p>
      <w:r>
        <w:t xml:space="preserve">     The restaurant has delicious French cooking.</w:t>
      </w:r>
    </w:p>
    <w:p>
      <w:r>
        <w:t xml:space="preserve">5. Elle est fatiguée après la longue journée de travail.  </w:t>
      </w:r>
    </w:p>
    <w:p>
      <w:r>
        <w:t xml:space="preserve">     She is tired after the long workday. </w:t>
      </w:r>
    </w:p>
    <w:p>
      <w:r>
        <w:t xml:space="preserve">6. Je suis allé à la plage hier et j'ai fait du surf.  </w:t>
      </w:r>
    </w:p>
    <w:p>
      <w:r>
        <w:t xml:space="preserve">     I went to the beach yesterday and surfed.  </w:t>
      </w:r>
    </w:p>
    <w:p>
      <w:r>
        <w:t>7. Les enfants jouent dans le jardin avec des ballons.</w:t>
      </w:r>
    </w:p>
    <w:p>
      <w:r>
        <w:t xml:space="preserve">    The children play in the yard with balls.</w:t>
      </w:r>
    </w:p>
    <w:p>
      <w:r>
        <w:t xml:space="preserve">8. Nous avons mangé un repas convivial à l’école.   </w:t>
      </w:r>
    </w:p>
    <w:p>
      <w:r>
        <w:t xml:space="preserve">      We had a convivial meal at school. </w:t>
      </w:r>
    </w:p>
    <w:p>
      <w:r>
        <w:t xml:space="preserve">9. Le train part à 10 heures et nous allons à Paris.  </w:t>
      </w:r>
    </w:p>
    <w:p>
      <w:r>
        <w:t xml:space="preserve">     The train leaves at 10 o’clock and we are going to Paris.  </w:t>
      </w:r>
    </w:p>
    <w:p>
      <w:r>
        <w:t xml:space="preserve">10. Il est important de se reposer après une longue journée.   </w:t>
      </w:r>
    </w:p>
    <w:p>
      <w:r>
        <w:t xml:space="preserve">      It is important to rest after a long day.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nice dress.</w:t>
      </w:r>
    </w:p>
    <w:p>
      <w:r>
        <w:t>2. Il est important de te renseigner.</w:t>
      </w:r>
    </w:p>
    <w:p>
      <w:r>
        <w:t xml:space="preserve">   It's important to inform yourself.</w:t>
      </w:r>
    </w:p>
    <w:p>
      <w:r>
        <w:t>3. Je ne peux pas aller au cinéma ce soir, tu veux venir ?</w:t>
      </w:r>
    </w:p>
    <w:p>
      <w:r>
        <w:t xml:space="preserve">   I can't go to the cinema tonight, do you want to come? </w:t>
      </w:r>
    </w:p>
    <w:p>
      <w:r>
        <w:t>4. Tu as l’air fatigué.</w:t>
      </w:r>
    </w:p>
    <w:p>
      <w:r>
        <w:t xml:space="preserve">   You look tired.</w:t>
      </w:r>
    </w:p>
    <w:p>
      <w:r>
        <w:t>5. Est-ce que tu aimes la musique classique ?</w:t>
      </w:r>
    </w:p>
    <w:p>
      <w:r>
        <w:t xml:space="preserve">   Do you like classical music?</w:t>
      </w:r>
    </w:p>
    <w:p>
      <w:r>
        <w:t>6. Je voudrais un café, s'il te plaît.</w:t>
      </w:r>
    </w:p>
    <w:p>
      <w:r>
        <w:t xml:space="preserve">    I would like a coffee, please.</w:t>
      </w:r>
    </w:p>
    <w:p>
      <w:r>
        <w:t xml:space="preserve">7. Tu es très intelligent ! </w:t>
      </w:r>
    </w:p>
    <w:p>
      <w:r>
        <w:t xml:space="preserve">  You are very smart! </w:t>
      </w:r>
    </w:p>
    <w:p>
      <w:r>
        <w:t xml:space="preserve">8. Tu ne peux pas me dire ça ! </w:t>
      </w:r>
    </w:p>
    <w:p>
      <w:r>
        <w:t xml:space="preserve">   You can't tell me that! </w:t>
      </w:r>
    </w:p>
    <w:p>
      <w:r>
        <w:t>9. Nous sommes fatigués après la longue marche.</w:t>
      </w:r>
    </w:p>
    <w:p>
      <w:r>
        <w:t xml:space="preserve">    We were tired after the long walk. </w:t>
      </w:r>
    </w:p>
    <w:p>
      <w:r>
        <w:t xml:space="preserve">10. Tu as raison. </w:t>
      </w:r>
    </w:p>
    <w:p>
      <w:r>
        <w:t xml:space="preserve">   You're right.</w:t>
      </w:r>
    </w:p>
    <w:p/>
    <w:p>
      <w:r>
        <w:rPr>
          <w:b/>
        </w:rPr>
        <w:t>Word: Bonne | Meaning: Good</w:t>
      </w:r>
    </w:p>
    <w:p/>
    <w:p>
      <w:r>
        <w:t>1. La météo est belle aujourd'hui, bon !</w:t>
      </w:r>
    </w:p>
    <w:p>
      <w:r>
        <w:t xml:space="preserve">    The weather is beautiful today, good!</w:t>
      </w:r>
    </w:p>
    <w:p>
      <w:r>
        <w:t>2. J’ai une bonne idée pour notre projet.</w:t>
      </w:r>
    </w:p>
    <w:p>
      <w:r>
        <w:t xml:space="preserve">    I have a good idea for our project.</w:t>
      </w:r>
    </w:p>
    <w:p>
      <w:r>
        <w:t xml:space="preserve">3.  Il y a une bonne ambiance dans la salle de danse. </w:t>
      </w:r>
    </w:p>
    <w:p>
      <w:r>
        <w:t xml:space="preserve">    There's a good atmosphere in the dance hall.</w:t>
      </w:r>
    </w:p>
    <w:p>
      <w:r>
        <w:t>4. La nouvelle est bonne, mais nous devons rester prudents.</w:t>
      </w:r>
    </w:p>
    <w:p>
      <w:r>
        <w:t xml:space="preserve">   The news is good, but we must remain cautious.</w:t>
      </w:r>
    </w:p>
    <w:p>
      <w:r>
        <w:t>5.  Tu vas bien? Oui, j’ai eu une bonne journée!</w:t>
      </w:r>
    </w:p>
    <w:p>
      <w:r>
        <w:t xml:space="preserve">    How are you doing? Yes, I had a good day!</w:t>
      </w:r>
    </w:p>
    <w:p>
      <w:r>
        <w:t xml:space="preserve">6.  Je ne suis pas sûr que ça soit bon pour nous. </w:t>
      </w:r>
    </w:p>
    <w:p>
      <w:r>
        <w:t xml:space="preserve">     I'm not sure if that is good for us. </w:t>
      </w:r>
    </w:p>
    <w:p>
      <w:r>
        <w:t>7.   C'est une bonne idée de voyager léger.</w:t>
      </w:r>
    </w:p>
    <w:p>
      <w:r>
        <w:t xml:space="preserve">    It's a good idea to travel light.</w:t>
      </w:r>
    </w:p>
    <w:p>
      <w:r>
        <w:t xml:space="preserve">8.  La salade est bonne et la viande est délicieuse. </w:t>
      </w:r>
    </w:p>
    <w:p>
      <w:r>
        <w:t xml:space="preserve">    The salad is good and the meat is delicious.</w:t>
      </w:r>
    </w:p>
    <w:p>
      <w:r>
        <w:t>9.  Il y a une bonne chance que cela fonctionne.</w:t>
      </w:r>
    </w:p>
    <w:p>
      <w:r>
        <w:t xml:space="preserve">   There's a good chance that it will work.</w:t>
      </w:r>
    </w:p>
    <w:p>
      <w:r>
        <w:t>10. La musique est bonne, mais je préférerais la danse !</w:t>
      </w:r>
    </w:p>
    <w:p>
      <w:r>
        <w:t xml:space="preserve">    The music is good, but I would prefer dancing!</w:t>
      </w:r>
    </w:p>
    <w:p/>
    <w:p>
      <w:r>
        <w:rPr>
          <w:b/>
        </w:rPr>
        <w:t>Word: marron | Meaning: brown</w:t>
      </w:r>
    </w:p>
    <w:p/>
    <w:p>
      <w:r>
        <w:t>1. J'ai une robe marron.</w:t>
      </w:r>
    </w:p>
    <w:p>
      <w:r>
        <w:t xml:space="preserve">  I have a brown dress.</w:t>
      </w:r>
    </w:p>
    <w:p>
      <w:r>
        <w:t>2. Les feuilles de chêne sont marrons en automne.</w:t>
      </w:r>
    </w:p>
    <w:p>
      <w:r>
        <w:t xml:space="preserve">  The oak leaves are brown in autumn.</w:t>
      </w:r>
    </w:p>
    <w:p>
      <w:r>
        <w:t>3. Le chocolat est marron et délicieux.</w:t>
      </w:r>
    </w:p>
    <w:p>
      <w:r>
        <w:t xml:space="preserve">  Chocolate is brown and delicious.</w:t>
      </w:r>
    </w:p>
    <w:p>
      <w:r>
        <w:t xml:space="preserve">4. La voiture était marron et elle était très vieille. </w:t>
      </w:r>
    </w:p>
    <w:p>
      <w:r>
        <w:t xml:space="preserve">   The car was brown and it was very old.</w:t>
      </w:r>
    </w:p>
    <w:p>
      <w:r>
        <w:t xml:space="preserve">5. Les carottes sont rouges, mais les pommes sont marrons. </w:t>
      </w:r>
    </w:p>
    <w:p>
      <w:r>
        <w:t xml:space="preserve">  Carrots are red, but apples are brown. </w:t>
      </w:r>
    </w:p>
    <w:p>
      <w:r>
        <w:t xml:space="preserve">6. Je préfère manger des fruits au lieu d'un repas marron. </w:t>
      </w:r>
    </w:p>
    <w:p>
      <w:r>
        <w:t xml:space="preserve">  I prefer to eat fruit instead of a brown meal.</w:t>
      </w:r>
    </w:p>
    <w:p>
      <w:r>
        <w:t xml:space="preserve">7. Le café était marron et je l'ai bu avec une tasse de sucre. </w:t>
      </w:r>
    </w:p>
    <w:p>
      <w:r>
        <w:t xml:space="preserve">   The coffee was brown and I drank it with a spoon of sugar.</w:t>
      </w:r>
    </w:p>
    <w:p>
      <w:r>
        <w:t xml:space="preserve">8. La robe marron est très élégante pour la soirée. </w:t>
      </w:r>
    </w:p>
    <w:p>
      <w:r>
        <w:t xml:space="preserve">  The brown dress is very elegant for the party.</w:t>
      </w:r>
    </w:p>
    <w:p>
      <w:r>
        <w:t xml:space="preserve">9. J’aime les choses marron: café, chocolat et le bois! </w:t>
      </w:r>
    </w:p>
    <w:p>
      <w:r>
        <w:t xml:space="preserve">  I like brown things: coffee, chocolate and wood! </w:t>
      </w:r>
    </w:p>
    <w:p>
      <w:r>
        <w:t xml:space="preserve">10. Il a mangé une tarte aux marrons et il était très content. </w:t>
      </w:r>
    </w:p>
    <w:p>
      <w:r>
        <w:t xml:space="preserve">   He ate a pecan pie and he was very happy.</w:t>
      </w:r>
    </w:p>
    <w:p/>
    <w:p>
      <w:r>
        <w:rPr>
          <w:b/>
        </w:rPr>
        <w:t>Word: Four | Meaning: A cooking appliance with heating elements that can be adjusted to create different temperatures for baking, roasting, or frying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salle.</w:t>
      </w:r>
    </w:p>
    <w:p>
      <w:r>
        <w:t xml:space="preserve">  There are four people in the room.</w:t>
      </w:r>
    </w:p>
    <w:p>
      <w:r>
        <w:t>3. La voiture a quatre roues.</w:t>
      </w:r>
    </w:p>
    <w:p>
      <w:r>
        <w:t xml:space="preserve">  The car has four wheels.</w:t>
      </w:r>
    </w:p>
    <w:p>
      <w:r>
        <w:t>4. Nous avons quatre jours de congé.</w:t>
      </w:r>
    </w:p>
    <w:p>
      <w:r>
        <w:t xml:space="preserve">  We have four days of vacation. </w:t>
      </w:r>
    </w:p>
    <w:p>
      <w:r>
        <w:t xml:space="preserve">5. Le restaurant a quatre étoiles. </w:t>
      </w:r>
    </w:p>
    <w:p>
      <w:r>
        <w:t xml:space="preserve">  The restaurant has four stars.</w:t>
      </w:r>
    </w:p>
    <w:p>
      <w:r>
        <w:t>6. J'ai besoin de quatre dollars.</w:t>
      </w:r>
    </w:p>
    <w:p>
      <w:r>
        <w:t xml:space="preserve">  I need four dollars.</w:t>
      </w:r>
    </w:p>
    <w:p>
      <w:r>
        <w:t>7. Vous avez quatre heures pour terminer votre travail.</w:t>
      </w:r>
    </w:p>
    <w:p>
      <w:r>
        <w:t xml:space="preserve">  You have four hours to finish your work.</w:t>
      </w:r>
    </w:p>
    <w:p>
      <w:r>
        <w:t xml:space="preserve">8. Il a passé quatre heures à lire le livre. </w:t>
      </w:r>
    </w:p>
    <w:p>
      <w:r>
        <w:t xml:space="preserve">  He spent four hours reading the book.</w:t>
      </w:r>
    </w:p>
    <w:p>
      <w:r>
        <w:t xml:space="preserve">9. Le jardin a quatre arbres. </w:t>
      </w:r>
    </w:p>
    <w:p>
      <w:r>
        <w:t xml:space="preserve">  The garden has four trees.</w:t>
      </w:r>
    </w:p>
    <w:p>
      <w:r>
        <w:t xml:space="preserve">10. J'ai appris que la France a quatre régions. </w:t>
      </w:r>
    </w:p>
    <w:p>
      <w:r>
        <w:t xml:space="preserve">  I learned that France has four regions.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