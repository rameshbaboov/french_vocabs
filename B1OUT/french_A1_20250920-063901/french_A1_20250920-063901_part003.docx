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The wall is gray.</w:t>
      </w:r>
    </w:p>
    <w:p>
      <w:r>
        <w:t>2.  Les vêtements du garçon sont gris.</w:t>
      </w:r>
    </w:p>
    <w:p>
      <w:r>
        <w:t xml:space="preserve">    The boy's clothes are gray.</w:t>
      </w:r>
    </w:p>
    <w:p>
      <w:r>
        <w:t xml:space="preserve">3. La voiture est grise. </w:t>
      </w:r>
    </w:p>
    <w:p>
      <w:r>
        <w:t xml:space="preserve">   The car is gray.</w:t>
      </w:r>
    </w:p>
    <w:p>
      <w:r>
        <w:t>4. Il a des cheveux gris.</w:t>
      </w:r>
    </w:p>
    <w:p>
      <w:r>
        <w:t xml:space="preserve">   He has gray hair.</w:t>
      </w:r>
    </w:p>
    <w:p>
      <w:r>
        <w:t>5. Le ciel était gris.</w:t>
      </w:r>
    </w:p>
    <w:p>
      <w:r>
        <w:t xml:space="preserve">   The sky was gray.</w:t>
      </w:r>
    </w:p>
    <w:p>
      <w:r>
        <w:t xml:space="preserve">6.  Elle utilise un crayon gris pour dessiner. </w:t>
      </w:r>
    </w:p>
    <w:p>
      <w:r>
        <w:t xml:space="preserve">    She uses a gray crayon to draw.</w:t>
      </w:r>
    </w:p>
    <w:p>
      <w:r>
        <w:t xml:space="preserve">7.  La robe de la mariée est grise. </w:t>
      </w:r>
    </w:p>
    <w:p>
      <w:r>
        <w:t xml:space="preserve">    The bride's dress is gray.</w:t>
      </w:r>
    </w:p>
    <w:p>
      <w:r>
        <w:t xml:space="preserve">8.  Le gâteau est gris et il est délicieux. </w:t>
      </w:r>
    </w:p>
    <w:p>
      <w:r>
        <w:t xml:space="preserve">    The cake is gray and it is delicious. </w:t>
      </w:r>
    </w:p>
    <w:p>
      <w:r>
        <w:t>9.  Je pense que votre chapeau est gris.</w:t>
      </w:r>
    </w:p>
    <w:p>
      <w:r>
        <w:t xml:space="preserve">   I think your hat is gray.</w:t>
      </w:r>
    </w:p>
    <w:p>
      <w:r>
        <w:t>10. Il a un air gris.</w:t>
      </w:r>
    </w:p>
    <w:p>
      <w:r>
        <w:t xml:space="preserve">   He looks gloomy.</w:t>
      </w:r>
    </w:p>
    <w:p/>
    <w:p>
      <w:r>
        <w:rPr>
          <w:b/>
        </w:rPr>
        <w:t>Word: Hu | Meaning:  A sound or symbol (often used to express a vague sense of awe, wonder, or even "hum")</w:t>
      </w:r>
    </w:p>
    <w:p/>
    <w:p>
      <w:r>
        <w:t xml:space="preserve">1. Je me sens très content(e) de vivre en France.  </w:t>
      </w:r>
    </w:p>
    <w:p>
      <w:r>
        <w:t xml:space="preserve">    I am very happy to live in France.</w:t>
      </w:r>
    </w:p>
    <w:p>
      <w:r>
        <w:t xml:space="preserve">2. Il est difficile d'apprendre une langue comme le français. </w:t>
      </w:r>
    </w:p>
    <w:p>
      <w:r>
        <w:t xml:space="preserve">    It is difficult to learn a language such as French.</w:t>
      </w:r>
    </w:p>
    <w:p>
      <w:r>
        <w:t xml:space="preserve">3. Tu es intelligent et tu réussis toujours tes examens.  </w:t>
      </w:r>
    </w:p>
    <w:p>
      <w:r>
        <w:t xml:space="preserve">    You are intelligent and you always succeed your exams.</w:t>
      </w:r>
    </w:p>
    <w:p>
      <w:r>
        <w:t xml:space="preserve">4. Qu'est-ce que vous faites aujourd'hui ? </w:t>
      </w:r>
    </w:p>
    <w:p>
      <w:r>
        <w:t xml:space="preserve">    What are you doing today?</w:t>
      </w:r>
    </w:p>
    <w:p>
      <w:r>
        <w:t xml:space="preserve">5. Le soleil brille ce matin et il fait beau.  </w:t>
      </w:r>
    </w:p>
    <w:p>
      <w:r>
        <w:t xml:space="preserve">    The sun is shining this morning and it’s beautiful. </w:t>
      </w:r>
    </w:p>
    <w:p>
      <w:r>
        <w:t xml:space="preserve">6. J'ai besoin d'un peu de café pour me réveiller. </w:t>
      </w:r>
    </w:p>
    <w:p>
      <w:r>
        <w:t xml:space="preserve">    I need a little coffee to wake up.</w:t>
      </w:r>
    </w:p>
    <w:p>
      <w:r>
        <w:t xml:space="preserve">7. Les enfants ont beaucoup aimé le film d'animation. </w:t>
      </w:r>
    </w:p>
    <w:p>
      <w:r>
        <w:t xml:space="preserve">    The children really enjoyed the animated film.</w:t>
      </w:r>
    </w:p>
    <w:p>
      <w:r>
        <w:t xml:space="preserve">8. La maison est vide et il n’y a personne.  </w:t>
      </w:r>
    </w:p>
    <w:p>
      <w:r>
        <w:t xml:space="preserve">    The house is empty and there are no people.</w:t>
      </w:r>
    </w:p>
    <w:p>
      <w:r>
        <w:t xml:space="preserve">9. Le marché de la ville est très animé.   </w:t>
      </w:r>
    </w:p>
    <w:p>
      <w:r>
        <w:t xml:space="preserve">    The market in the city is very lively. </w:t>
      </w:r>
    </w:p>
    <w:p>
      <w:r>
        <w:t xml:space="preserve">10.  Je suis curieux(e) de découvrir le monde entier.  </w:t>
      </w:r>
    </w:p>
    <w:p>
      <w:r>
        <w:t xml:space="preserve">     I am curious to discover the entire world.</w:t>
      </w:r>
    </w:p>
    <w:p/>
    <w:p>
      <w:r>
        <w:rPr>
          <w:b/>
        </w:rPr>
        <w:t>Word: Bien | Meaning: Good</w:t>
      </w:r>
    </w:p>
    <w:p/>
    <w:p>
      <w:r>
        <w:t xml:space="preserve">1.  Il est bien dans sa maison. </w:t>
      </w:r>
    </w:p>
    <w:p>
      <w:r>
        <w:t xml:space="preserve">    He is well at home.</w:t>
      </w:r>
    </w:p>
    <w:p>
      <w:r>
        <w:t>2.  Est-ce que vous êtes bien ?</w:t>
      </w:r>
    </w:p>
    <w:p>
      <w:r>
        <w:t xml:space="preserve">    Are you well?</w:t>
      </w:r>
    </w:p>
    <w:p>
      <w:r>
        <w:t>3.  La nourriture est bien cuisinée.</w:t>
      </w:r>
    </w:p>
    <w:p>
      <w:r>
        <w:t xml:space="preserve">    The food is well cooked.</w:t>
      </w:r>
    </w:p>
    <w:p>
      <w:r>
        <w:t xml:space="preserve">4.  J'ai bien mangé aujourd'hui. </w:t>
      </w:r>
    </w:p>
    <w:p>
      <w:r>
        <w:t xml:space="preserve">   I ate well today.</w:t>
      </w:r>
    </w:p>
    <w:p>
      <w:r>
        <w:t>5.  Il fait bien du sport.</w:t>
      </w:r>
    </w:p>
    <w:p>
      <w:r>
        <w:t xml:space="preserve">    He does well at sports.</w:t>
      </w:r>
    </w:p>
    <w:p>
      <w:r>
        <w:t xml:space="preserve">6.  Elle a bien étudié pour l'examen. </w:t>
      </w:r>
    </w:p>
    <w:p>
      <w:r>
        <w:t xml:space="preserve">    She studied well for the exam.</w:t>
      </w:r>
    </w:p>
    <w:p>
      <w:r>
        <w:t>7.  Je suis bien dans ma carrière.</w:t>
      </w:r>
    </w:p>
    <w:p>
      <w:r>
        <w:t xml:space="preserve">   I am doing well in my career.</w:t>
      </w:r>
    </w:p>
    <w:p>
      <w:r>
        <w:t>8.  Le ciel est bien bleu aujourd'hui.</w:t>
      </w:r>
    </w:p>
    <w:p>
      <w:r>
        <w:t xml:space="preserve">    The sky is quite blue today.</w:t>
      </w:r>
    </w:p>
    <w:p>
      <w:r>
        <w:t xml:space="preserve">9.  J'ai eu une bonne journée. </w:t>
      </w:r>
    </w:p>
    <w:p>
      <w:r>
        <w:t xml:space="preserve">    I had a good day.</w:t>
      </w:r>
    </w:p>
    <w:p>
      <w:r>
        <w:t>10. Nous avons bien passé la soirée.</w:t>
      </w:r>
    </w:p>
    <w:p>
      <w:r>
        <w:t xml:space="preserve">    We had a nice evening.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tous les jours. </w:t>
      </w:r>
    </w:p>
    <w:p>
      <w:r>
        <w:t xml:space="preserve">  I do sports every day.</w:t>
      </w:r>
    </w:p>
    <w:p>
      <w:r>
        <w:t xml:space="preserve">2. Ils font leur devoirs après l'école. </w:t>
      </w:r>
    </w:p>
    <w:p>
      <w:r>
        <w:t xml:space="preserve">  They do their homework after school.</w:t>
      </w:r>
    </w:p>
    <w:p>
      <w:r>
        <w:t>3. Elle fait des courses à la boulangerie.</w:t>
      </w:r>
    </w:p>
    <w:p>
      <w:r>
        <w:t xml:space="preserve">  She buys groceries at the bakery.</w:t>
      </w:r>
    </w:p>
    <w:p>
      <w:r>
        <w:t>4. Nous faisons une promenade dans le parc.</w:t>
      </w:r>
    </w:p>
    <w:p>
      <w:r>
        <w:t xml:space="preserve">   We go for a walk in the park.</w:t>
      </w:r>
    </w:p>
    <w:p>
      <w:r>
        <w:t xml:space="preserve">5. Je fais mes études pour devenir médecin. </w:t>
      </w:r>
    </w:p>
    <w:p>
      <w:r>
        <w:t xml:space="preserve">   I am studying to become a doctor.</w:t>
      </w:r>
    </w:p>
    <w:p>
      <w:r>
        <w:t xml:space="preserve">6. Il fait un gâteau pour son anniversaire. </w:t>
      </w:r>
    </w:p>
    <w:p>
      <w:r>
        <w:t xml:space="preserve">  He is making a cake for his birthday.</w:t>
      </w:r>
    </w:p>
    <w:p>
      <w:r>
        <w:t xml:space="preserve">7. Vous faites du sport régulièrement? </w:t>
      </w:r>
    </w:p>
    <w:p>
      <w:r>
        <w:t xml:space="preserve">  Do you exercise regularly?</w:t>
      </w:r>
    </w:p>
    <w:p>
      <w:r>
        <w:t>8. Ils font souvent des voyages d'affaires.</w:t>
      </w:r>
    </w:p>
    <w:p>
      <w:r>
        <w:t xml:space="preserve">   They often take business trips.</w:t>
      </w:r>
    </w:p>
    <w:p>
      <w:r>
        <w:t>9. Je fais attention aux commentaires de mes amis.</w:t>
      </w:r>
    </w:p>
    <w:p>
      <w:r>
        <w:t xml:space="preserve">  I pay attention to comments from my friends.</w:t>
      </w:r>
    </w:p>
    <w:p>
      <w:r>
        <w:t>10. Vous avez fait vos devoirs ?</w:t>
      </w:r>
    </w:p>
    <w:p>
      <w:r>
        <w:t xml:space="preserve">    Have you finished your homework?</w:t>
      </w:r>
    </w:p>
    <w:p/>
    <w:p>
      <w:r>
        <w:t>S'asseoir: &lt;To sit&gt;</w:t>
      </w:r>
    </w:p>
    <w:p/>
    <w:p>
      <w:r>
        <w:t xml:space="preserve">1. Je me suis assis sur la chaise. </w:t>
      </w:r>
    </w:p>
    <w:p>
      <w:r>
        <w:t xml:space="preserve">    I sat down on the chair.</w:t>
      </w:r>
    </w:p>
    <w:p>
      <w:r>
        <w:t>2. Tu peux te s'asseoir ici.</w:t>
      </w:r>
    </w:p>
    <w:p>
      <w:r>
        <w:t xml:space="preserve">    You can sit here.</w:t>
      </w:r>
    </w:p>
    <w:p>
      <w:r>
        <w:t>3. Le chef s'assit à la table.</w:t>
      </w:r>
    </w:p>
    <w:p>
      <w:r>
        <w:t xml:space="preserve">    The chef sits at the table.</w:t>
      </w:r>
    </w:p>
    <w:p>
      <w:r>
        <w:t xml:space="preserve">4. Ils ont essayé de se s'asseoir, mais ils n'ont pas réussi. </w:t>
      </w:r>
    </w:p>
    <w:p>
      <w:r>
        <w:t xml:space="preserve">   They tried to sit down, but they failed.</w:t>
      </w:r>
    </w:p>
    <w:p>
      <w:r>
        <w:t xml:space="preserve">5.  Est-ce que tu veux te s'asseoir dans le salon? </w:t>
      </w:r>
    </w:p>
    <w:p>
      <w:r>
        <w:t xml:space="preserve">    Do you want to sit in the living room?</w:t>
      </w:r>
    </w:p>
    <w:p>
      <w:r>
        <w:t>6. Vous pouvez vous asseoir sur le sol.</w:t>
      </w:r>
    </w:p>
    <w:p>
      <w:r>
        <w:t xml:space="preserve">    You can sit on the floor.</w:t>
      </w:r>
    </w:p>
    <w:p>
      <w:r>
        <w:t xml:space="preserve">7. L'homme a s'asseoir en silence. </w:t>
      </w:r>
    </w:p>
    <w:p>
      <w:r>
        <w:t xml:space="preserve">   The man sat down quietly.</w:t>
      </w:r>
    </w:p>
    <w:p>
      <w:r>
        <w:t xml:space="preserve">8. Il s'est assis à la table pour manger. </w:t>
      </w:r>
    </w:p>
    <w:p>
      <w:r>
        <w:t xml:space="preserve">   He sat at the table to eat.</w:t>
      </w:r>
    </w:p>
    <w:p>
      <w:r>
        <w:t xml:space="preserve">9.  Elle s'assit sur le banc et regarde les oiseaux. </w:t>
      </w:r>
    </w:p>
    <w:p>
      <w:r>
        <w:t xml:space="preserve">    She sits on the bench and watches the birds. </w:t>
      </w:r>
    </w:p>
    <w:p>
      <w:r>
        <w:t xml:space="preserve">10. Nous sommes allés se s'asseoir dans un café. </w:t>
      </w:r>
    </w:p>
    <w:p>
      <w:r>
        <w:t xml:space="preserve">    We went to sit in a cafe.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 Salut à toi ! </w:t>
      </w:r>
    </w:p>
    <w:p>
      <w:r>
        <w:t xml:space="preserve">    Hi there! </w:t>
      </w:r>
    </w:p>
    <w:p>
      <w:r>
        <w:t>3.  Salut, je vais bien merci.</w:t>
      </w:r>
    </w:p>
    <w:p>
      <w:r>
        <w:t xml:space="preserve">    Hi, I'm doing well, thanks.</w:t>
      </w:r>
    </w:p>
    <w:p>
      <w:r>
        <w:t>4.  Tu as une minute pour répondre au téléphone ? Salut.</w:t>
      </w:r>
    </w:p>
    <w:p>
      <w:r>
        <w:t xml:space="preserve">    Do you have a minute to answer the phone? Hi. </w:t>
      </w:r>
    </w:p>
    <w:p>
      <w:r>
        <w:t xml:space="preserve">5.  Salut, j'ai besoin de votre aide. </w:t>
      </w:r>
    </w:p>
    <w:p>
      <w:r>
        <w:t xml:space="preserve">    Hello, I need your help.</w:t>
      </w:r>
    </w:p>
    <w:p>
      <w:r>
        <w:t xml:space="preserve">6.  Salut à tous ! </w:t>
      </w:r>
    </w:p>
    <w:p>
      <w:r>
        <w:t xml:space="preserve">   Hi everyone!</w:t>
      </w:r>
    </w:p>
    <w:p>
      <w:r>
        <w:t xml:space="preserve">7.  Salut, il fait beau aujourd'hui. </w:t>
      </w:r>
    </w:p>
    <w:p>
      <w:r>
        <w:t xml:space="preserve">   Hey, it's nice out today. </w:t>
      </w:r>
    </w:p>
    <w:p>
      <w:r>
        <w:t xml:space="preserve">8.  J'attends un peu avant de vous parler. Salut. </w:t>
      </w:r>
    </w:p>
    <w:p>
      <w:r>
        <w:t xml:space="preserve">    I'll wait a bit before talking to you. Hello.</w:t>
      </w:r>
    </w:p>
    <w:p>
      <w:r>
        <w:t xml:space="preserve">9.  Salut à l’équipe! </w:t>
      </w:r>
    </w:p>
    <w:p>
      <w:r>
        <w:t xml:space="preserve">    Hello team! </w:t>
      </w:r>
    </w:p>
    <w:p>
      <w:r>
        <w:t xml:space="preserve">10. Salut ! Je suis content d’avoir rencontré quelqu’un comme toi. </w:t>
      </w:r>
    </w:p>
    <w:p>
      <w:r>
        <w:t xml:space="preserve">   Hi! I'm happy to have met someone like you.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so much for your help!</w:t>
      </w:r>
    </w:p>
    <w:p>
      <w:r>
        <w:t>2.  Je suis reconnaissant(e) de votre soutien.</w:t>
      </w:r>
    </w:p>
    <w:p>
      <w:r>
        <w:t xml:space="preserve">    I am grateful for your support.</w:t>
      </w:r>
    </w:p>
    <w:p>
      <w:r>
        <w:t xml:space="preserve">3.  Merci d'avoir partagé cette information avec moi. </w:t>
      </w:r>
    </w:p>
    <w:p>
      <w:r>
        <w:t xml:space="preserve">   Thank you for sharing this information with me.</w:t>
      </w:r>
    </w:p>
    <w:p>
      <w:r>
        <w:t>4.  J’apprécie beaucoup vos conseils.</w:t>
      </w:r>
    </w:p>
    <w:p>
      <w:r>
        <w:t xml:space="preserve">    I appreciate your advice a lot. </w:t>
      </w:r>
    </w:p>
    <w:p>
      <w:r>
        <w:t xml:space="preserve">5.  Merci de m’avoir aidé avec la tâche. </w:t>
      </w:r>
    </w:p>
    <w:p>
      <w:r>
        <w:t xml:space="preserve">   Thank you for helping me with the task.</w:t>
      </w:r>
    </w:p>
    <w:p>
      <w:r>
        <w:t>6.  Merci pour votre patience!</w:t>
      </w:r>
    </w:p>
    <w:p>
      <w:r>
        <w:t xml:space="preserve">    Thank you for your patience!</w:t>
      </w:r>
    </w:p>
    <w:p>
      <w:r>
        <w:t>7.  Je vous remercie sincèrement de vos services.</w:t>
      </w:r>
    </w:p>
    <w:p>
      <w:r>
        <w:t xml:space="preserve">    I thank you sincerely for your services.</w:t>
      </w:r>
    </w:p>
    <w:p>
      <w:r>
        <w:t>8.  Merci d’avoir été si compréhensif(e).</w:t>
      </w:r>
    </w:p>
    <w:p>
      <w:r>
        <w:t xml:space="preserve">    Thank you for being so understanding. </w:t>
      </w:r>
    </w:p>
    <w:p>
      <w:r>
        <w:t>9.  Merci pour ce délicieux repas!</w:t>
      </w:r>
    </w:p>
    <w:p>
      <w:r>
        <w:t xml:space="preserve">    Thanks for this delicious meal! </w:t>
      </w:r>
    </w:p>
    <w:p>
      <w:r>
        <w:t>10. Merci de m'apporter une boisson.</w:t>
      </w:r>
    </w:p>
    <w:p>
      <w:r>
        <w:t xml:space="preserve">    Thanks for bringing me a drink.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Il est important de s'engager dans une conversation affirmative.</w:t>
      </w:r>
    </w:p>
    <w:p>
      <w:r>
        <w:t xml:space="preserve">    It is important to engage in an affirmative conversation.</w:t>
      </w:r>
    </w:p>
    <w:p>
      <w:r>
        <w:t>3. Oui, j'ai des questions sur les accords de vente.</w:t>
      </w:r>
    </w:p>
    <w:p>
      <w:r>
        <w:t xml:space="preserve">    Yes, I have questions about sales agreements. </w:t>
      </w:r>
    </w:p>
    <w:p>
      <w:r>
        <w:t>4. Est-ce que vous êtes d’accord avec cette proposition ?</w:t>
      </w:r>
    </w:p>
    <w:p>
      <w:r>
        <w:t xml:space="preserve">    Are you okay with this proposal?</w:t>
      </w:r>
    </w:p>
    <w:p>
      <w:r>
        <w:t>5.  Oui, je suis d’accord pour faire un voyage en France.</w:t>
      </w:r>
    </w:p>
    <w:p>
      <w:r>
        <w:t xml:space="preserve">   Yes, I agree to take a trip to France.</w:t>
      </w:r>
    </w:p>
    <w:p>
      <w:r>
        <w:t xml:space="preserve">6.  La solution est oui ! </w:t>
      </w:r>
    </w:p>
    <w:p>
      <w:r>
        <w:t xml:space="preserve">   The solution is yes! </w:t>
      </w:r>
    </w:p>
    <w:p>
      <w:r>
        <w:t>7. Oui, j'ai besoin de votre aide.</w:t>
      </w:r>
    </w:p>
    <w:p>
      <w:r>
        <w:t xml:space="preserve">    Yes, I need your help.</w:t>
      </w:r>
    </w:p>
    <w:p>
      <w:r>
        <w:t>8. Je suis d'accord avec vous pour dire « oui » à une proposition.</w:t>
      </w:r>
    </w:p>
    <w:p>
      <w:r>
        <w:t xml:space="preserve">    I agree with you to say "yes" to a proposal. </w:t>
      </w:r>
    </w:p>
    <w:p>
      <w:r>
        <w:t>9. Le train est parti, oui ?</w:t>
      </w:r>
    </w:p>
    <w:p>
      <w:r>
        <w:t xml:space="preserve">    The train left, right?</w:t>
      </w:r>
    </w:p>
    <w:p>
      <w:r>
        <w:t xml:space="preserve">10. Oui, j’adore la cuisine française. </w:t>
      </w:r>
    </w:p>
    <w:p>
      <w:r>
        <w:t xml:space="preserve">   Yes, I love French cuisine.</w:t>
      </w:r>
    </w:p>
    <w:p/>
    <w:p>
      <w:r>
        <w:rPr>
          <w:b/>
        </w:rPr>
        <w:t>Word: Non | Meaning: No</w:t>
      </w:r>
    </w:p>
    <w:p/>
    <w:p>
      <w:r>
        <w:t>1. Je ne suis pas d'accord avec cette proposition.</w:t>
      </w:r>
    </w:p>
    <w:p>
      <w:r>
        <w:t xml:space="preserve">   I am not in agreement with this proposal.</w:t>
      </w:r>
    </w:p>
    <w:p>
      <w:r>
        <w:t xml:space="preserve">2. Il n’y a pas de solution miracle pour résoudre ce problème. </w:t>
      </w:r>
    </w:p>
    <w:p>
      <w:r>
        <w:t xml:space="preserve">   There is no magic solution to resolve this problem.</w:t>
      </w:r>
    </w:p>
    <w:p>
      <w:r>
        <w:t xml:space="preserve">3.  Je préfère rester chez moi ce soir. </w:t>
      </w:r>
    </w:p>
    <w:p>
      <w:r>
        <w:t xml:space="preserve">    I prefer to stay home tonight.</w:t>
      </w:r>
    </w:p>
    <w:p>
      <w:r>
        <w:t xml:space="preserve">4.  Elle ne connaît pas le français. </w:t>
      </w:r>
    </w:p>
    <w:p>
      <w:r>
        <w:t xml:space="preserve">    She does not know French.</w:t>
      </w:r>
    </w:p>
    <w:p>
      <w:r>
        <w:t>5. Le train est retardé.</w:t>
      </w:r>
    </w:p>
    <w:p>
      <w:r>
        <w:t xml:space="preserve">   The train is delayed.</w:t>
      </w:r>
    </w:p>
    <w:p>
      <w:r>
        <w:t xml:space="preserve">6.  Vous êtes d’accord avec moi ? </w:t>
      </w:r>
    </w:p>
    <w:p>
      <w:r>
        <w:t xml:space="preserve">   Are you agreeing with me?</w:t>
      </w:r>
    </w:p>
    <w:p>
      <w:r>
        <w:t xml:space="preserve">7. Je n’ai pas besoin de vous aider. </w:t>
      </w:r>
    </w:p>
    <w:p>
      <w:r>
        <w:t xml:space="preserve">    I don't need your help. </w:t>
      </w:r>
    </w:p>
    <w:p>
      <w:r>
        <w:t xml:space="preserve">8.  La cuisine est très sale. </w:t>
      </w:r>
    </w:p>
    <w:p>
      <w:r>
        <w:t xml:space="preserve">    The kitchen is very dirty.</w:t>
      </w:r>
    </w:p>
    <w:p>
      <w:r>
        <w:t>9.  Je ne crois pas que cela soit possible.</w:t>
      </w:r>
    </w:p>
    <w:p>
      <w:r>
        <w:t xml:space="preserve">   I don't think that is possible.</w:t>
      </w:r>
    </w:p>
    <w:p>
      <w:r>
        <w:t xml:space="preserve">10.  Il n’y a personne dans la salle de bain. </w:t>
      </w:r>
    </w:p>
    <w:p>
      <w:r>
        <w:t xml:space="preserve">   There is nobody in the bathroom.</w:t>
      </w:r>
    </w:p>
    <w:p/>
    <w:p>
      <w:r>
        <w:t>Vrai: &lt;True&gt;</w:t>
      </w:r>
    </w:p>
    <w:p/>
    <w:p>
      <w:r>
        <w:t>1. La France est un pays magnifique, avec des paysages variés.</w:t>
      </w:r>
    </w:p>
    <w:p>
      <w:r>
        <w:t xml:space="preserve">   The France is a beautiful country with varied landscapes.</w:t>
      </w:r>
    </w:p>
    <w:p>
      <w:r>
        <w:t>2. Il est vrai que les voyages peuvent être coûteux.</w:t>
      </w:r>
    </w:p>
    <w:p>
      <w:r>
        <w:t xml:space="preserve">   It is true that trips can be expensive. </w:t>
      </w:r>
    </w:p>
    <w:p>
      <w:r>
        <w:t>3. Je pense que la musique peut nous aider à soulager notre stress.</w:t>
      </w:r>
    </w:p>
    <w:p>
      <w:r>
        <w:t xml:space="preserve">   I believe music can help us relieve our stress. </w:t>
      </w:r>
    </w:p>
    <w:p>
      <w:r>
        <w:t>4.  Est-ce que c'est vrai que tu aimes les films d'animation?</w:t>
      </w:r>
    </w:p>
    <w:p>
      <w:r>
        <w:t xml:space="preserve">   Is it true that you like animated movies?</w:t>
      </w:r>
    </w:p>
    <w:p>
      <w:r>
        <w:t>5.  Il est important de respecter les lois et les coutumes.</w:t>
      </w:r>
    </w:p>
    <w:p>
      <w:r>
        <w:t xml:space="preserve">    It is important to respect laws and customs. </w:t>
      </w:r>
    </w:p>
    <w:p>
      <w:r>
        <w:t>6. La pollution environnementale est un problème grave qui doit être abordé.</w:t>
      </w:r>
    </w:p>
    <w:p>
      <w:r>
        <w:t xml:space="preserve">    Environmental pollution is a serious problem which must be addressed. </w:t>
      </w:r>
    </w:p>
    <w:p>
      <w:r>
        <w:t>7.  Je suis convaincu que l'éducation joue un rôle essentiel dans la vie d’un individu.</w:t>
      </w:r>
    </w:p>
    <w:p>
      <w:r>
        <w:t xml:space="preserve">   I am convinced that education plays an essential role in the life of an individual.</w:t>
      </w:r>
    </w:p>
    <w:p>
      <w:r>
        <w:t>8.  Il est vrai que les technologies avancent rapidement.</w:t>
      </w:r>
    </w:p>
    <w:p>
      <w:r>
        <w:t xml:space="preserve">    It is true that technology advances rapidly. </w:t>
      </w:r>
    </w:p>
    <w:p>
      <w:r>
        <w:t xml:space="preserve">9. L'amour est une force puissante qui peut nous apporter de la joie et du réconfort. </w:t>
      </w:r>
    </w:p>
    <w:p>
      <w:r>
        <w:t xml:space="preserve">   Love is a powerful force that can bring us joy and comfort.</w:t>
      </w:r>
    </w:p>
    <w:p>
      <w:r>
        <w:t>10.  Vivre dans un environnement sain et équilibré est important pour notre bien-être.</w:t>
      </w:r>
    </w:p>
    <w:p>
      <w:r>
        <w:t xml:space="preserve">    Living in a healthy and balanced environment is important for our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