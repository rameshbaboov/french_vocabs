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>1. Félicitations pour ton nouveau travail !</w:t>
      </w:r>
    </w:p>
    <w:p>
      <w:r>
        <w:t>Congratulations on your new job!</w:t>
      </w:r>
    </w:p>
    <w:p>
      <w:r>
        <w:t xml:space="preserve">2. Félicitations à la famille pour l'arrivée de leur petit! </w:t>
      </w:r>
    </w:p>
    <w:p>
      <w:r>
        <w:t>Congratulations to the family for the arrival of their little one!</w:t>
      </w:r>
    </w:p>
    <w:p>
      <w:r>
        <w:t>3. Félicitations pour tes résultats!</w:t>
      </w:r>
    </w:p>
    <w:p>
      <w:r>
        <w:t>Congratulations on your results!</w:t>
      </w:r>
    </w:p>
    <w:p>
      <w:r>
        <w:t>4. Félicitations pour ta réussite à la compétition !</w:t>
      </w:r>
    </w:p>
    <w:p>
      <w:r>
        <w:t>Congratulations on your success in the competition!</w:t>
      </w:r>
    </w:p>
    <w:p>
      <w:r>
        <w:t xml:space="preserve">5. Félicitations pour votre nouvelle maison! </w:t>
      </w:r>
    </w:p>
    <w:p>
      <w:r>
        <w:t>Congratulations on your new home!</w:t>
      </w:r>
    </w:p>
    <w:p>
      <w:r>
        <w:t>6. Félicitations pour ton diplôme!</w:t>
      </w:r>
    </w:p>
    <w:p>
      <w:r>
        <w:t>Congratulations on your diploma!</w:t>
      </w:r>
    </w:p>
    <w:p>
      <w:r>
        <w:t>7. Félicitations pour ton voyage en Afrique!</w:t>
      </w:r>
    </w:p>
    <w:p>
      <w:r>
        <w:t>Congratulations on your trip to Africa!</w:t>
      </w:r>
    </w:p>
    <w:p>
      <w:r>
        <w:t>8. Félicitations de la famille pour ton mariage !</w:t>
      </w:r>
    </w:p>
    <w:p>
      <w:r>
        <w:t>Congratulations from the family for your wedding!</w:t>
      </w:r>
    </w:p>
    <w:p>
      <w:r>
        <w:t xml:space="preserve">9. Félicitations pour votre promotion! </w:t>
      </w:r>
    </w:p>
    <w:p>
      <w:r>
        <w:t>Congratulations on your promotion!</w:t>
      </w:r>
    </w:p>
    <w:p>
      <w:r>
        <w:t>10. Félicitations pour tes beaux efforts!</w:t>
      </w:r>
    </w:p>
    <w:p>
      <w:r>
        <w:t>Congratulations for your good work!</w:t>
      </w:r>
    </w:p>
    <w:p/>
    <w:p>
      <w:r>
        <w:rPr>
          <w:b/>
        </w:rPr>
        <w:t>Word: haus | Meaning:  house</w:t>
      </w:r>
    </w:p>
    <w:p/>
    <w:p>
      <w:r>
        <w:t>1. J'ai besoin d'un peu d'aide pour faire mes devoirs à la maison.</w:t>
      </w:r>
    </w:p>
    <w:p>
      <w:r>
        <w:t xml:space="preserve">    I need some help with my homework at home.</w:t>
      </w:r>
    </w:p>
    <w:p>
      <w:r>
        <w:t xml:space="preserve">2. Il est important de prendre soin de son bien-être au sein de sa maison. </w:t>
      </w:r>
    </w:p>
    <w:p>
      <w:r>
        <w:t xml:space="preserve">    It is important to take care of your well-being within your home.  </w:t>
      </w:r>
    </w:p>
    <w:p>
      <w:r>
        <w:t xml:space="preserve">3. La famille s'est réunie à la maison pour partager un repas convivial. </w:t>
      </w:r>
    </w:p>
    <w:p>
      <w:r>
        <w:t xml:space="preserve">    The family gathered at home to share a convivial meal.</w:t>
      </w:r>
    </w:p>
    <w:p>
      <w:r>
        <w:t>4.  Le chien est impatient de rentrer chez lui après une longue promenade.</w:t>
      </w:r>
    </w:p>
    <w:p>
      <w:r>
        <w:t xml:space="preserve">    The dog is impatient to go back home after a long walk.</w:t>
      </w:r>
    </w:p>
    <w:p>
      <w:r>
        <w:t xml:space="preserve">5. L’appartement a une petite chambre à coucher, mais il y a suffisamment d’espace pour un ami à la maison. </w:t>
      </w:r>
    </w:p>
    <w:p>
      <w:r>
        <w:t xml:space="preserve">    The apartment has a small bedroom but there's enough space for a guest at home.  </w:t>
      </w:r>
    </w:p>
    <w:p>
      <w:r>
        <w:t xml:space="preserve">6. Les enfants ont beaucoup de choses à faire dans leur maison, comme jouer et lire. </w:t>
      </w:r>
    </w:p>
    <w:p>
      <w:r>
        <w:t xml:space="preserve">    The children have many things to do in their house, like playing and reading. </w:t>
      </w:r>
    </w:p>
    <w:p>
      <w:r>
        <w:t xml:space="preserve">7. Le chef est satisfait de la cuisine et pense que la maison a un excellent rapport qualité-prix. </w:t>
      </w:r>
    </w:p>
    <w:p>
      <w:r>
        <w:t xml:space="preserve">    The chef is satisfied with the kitchen and thinks that home has an excellent value for money.  </w:t>
      </w:r>
    </w:p>
    <w:p>
      <w:r>
        <w:t xml:space="preserve">8. Nous avons tous hâte d'aller à la maison pour passer des moments agréables en famille. </w:t>
      </w:r>
    </w:p>
    <w:p>
      <w:r>
        <w:t xml:space="preserve">     We are all looking forward to going home to spend pleasant family time. </w:t>
      </w:r>
    </w:p>
    <w:p>
      <w:r>
        <w:t xml:space="preserve">9. La maison est située dans un quartier calme et paisible avec une vue magnifique. </w:t>
      </w:r>
    </w:p>
    <w:p>
      <w:r>
        <w:t xml:space="preserve">    The house is located in a quiet and peaceful neighborhood with beautiful views. </w:t>
      </w:r>
    </w:p>
    <w:p>
      <w:r>
        <w:t xml:space="preserve">10.  J'aimerais avoir une grande maison, mais je préfère vivre dans la maison que j'ai maintenant.   </w:t>
      </w:r>
    </w:p>
    <w:p>
      <w:r>
        <w:t xml:space="preserve">     I'd love to have a big house but I prefer living in the house I have now.</w:t>
      </w:r>
    </w:p>
    <w:p/>
    <w:p>
      <w:r>
        <w:rPr>
          <w:b/>
        </w:rPr>
        <w:t>Word: cat | Meaning: kitten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>2. Le chat est un animal adorable.</w:t>
      </w:r>
    </w:p>
    <w:p>
      <w:r>
        <w:t xml:space="preserve">   The cat is an adorable animal.</w:t>
      </w:r>
    </w:p>
    <w:p>
      <w:r>
        <w:t>3. La maison du voisin a un chat roux très gentil.</w:t>
      </w:r>
    </w:p>
    <w:p>
      <w:r>
        <w:t xml:space="preserve">   The neighbor’s house has a very gentle ginger cat. </w:t>
      </w:r>
    </w:p>
    <w:p>
      <w:r>
        <w:t xml:space="preserve">4. Mon chat aime jouer avec des balles de feutre. </w:t>
      </w:r>
    </w:p>
    <w:p>
      <w:r>
        <w:t xml:space="preserve">    My cat likes to play with fluffy balls.</w:t>
      </w:r>
    </w:p>
    <w:p>
      <w:r>
        <w:t xml:space="preserve">5. Il est difficile de trouver un chat qui ne soit pas curieux.  </w:t>
      </w:r>
    </w:p>
    <w:p>
      <w:r>
        <w:t xml:space="preserve">   It's difficult to find a cat that isn’t curious.</w:t>
      </w:r>
    </w:p>
    <w:p>
      <w:r>
        <w:t xml:space="preserve">6. Les chats sont connus pour leur indépendance.  </w:t>
      </w:r>
    </w:p>
    <w:p>
      <w:r>
        <w:t xml:space="preserve">   Cats are known for their independence. </w:t>
      </w:r>
    </w:p>
    <w:p>
      <w:r>
        <w:t xml:space="preserve">7. La femme a un chat noir et élégant. </w:t>
      </w:r>
    </w:p>
    <w:p>
      <w:r>
        <w:t xml:space="preserve">    The woman has an elegant black cat. </w:t>
      </w:r>
    </w:p>
    <w:p>
      <w:r>
        <w:t xml:space="preserve">8. J’ai vu un chat dans le parc, il était très agile.  </w:t>
      </w:r>
    </w:p>
    <w:p>
      <w:r>
        <w:t xml:space="preserve">    I saw a cat in the park, it was very agile. </w:t>
      </w:r>
    </w:p>
    <w:p>
      <w:r>
        <w:t xml:space="preserve">9. Les chats sont des animaux domestiqués qui vivent en compagnie de leurs propriétaires.   </w:t>
      </w:r>
    </w:p>
    <w:p>
      <w:r>
        <w:t xml:space="preserve">   Cats are domesticated animals that live with their owners.</w:t>
      </w:r>
    </w:p>
    <w:p>
      <w:r>
        <w:t xml:space="preserve">10. Tu dois être patient avec ton chat pour l’éduquer.  </w:t>
      </w:r>
    </w:p>
    <w:p>
      <w:r>
        <w:t xml:space="preserve">    You have to be patient with your cat to educate it.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Les enfants jouent dans le parc.</w:t>
      </w:r>
    </w:p>
    <w:p>
      <w:r>
        <w:t xml:space="preserve">   Children play in the park.</w:t>
      </w:r>
    </w:p>
    <w:p>
      <w:r>
        <w:t>3.  Mon frère aime jouer à la musique.</w:t>
      </w:r>
    </w:p>
    <w:p>
      <w:r>
        <w:t xml:space="preserve">   My brother likes to play music.</w:t>
      </w:r>
    </w:p>
    <w:p>
      <w:r>
        <w:t xml:space="preserve">4.  Je vais jouer un concert cette année. </w:t>
      </w:r>
    </w:p>
    <w:p>
      <w:r>
        <w:t xml:space="preserve">   I'm going to play a concert this year.</w:t>
      </w:r>
    </w:p>
    <w:p>
      <w:r>
        <w:t xml:space="preserve">5.  Elle joue souvent au piano. </w:t>
      </w:r>
    </w:p>
    <w:p>
      <w:r>
        <w:t xml:space="preserve">    She often plays the piano.</w:t>
      </w:r>
    </w:p>
    <w:p>
      <w:r>
        <w:t>6.  Les jeunes jouent à des jeux vidéo.</w:t>
      </w:r>
    </w:p>
    <w:p>
      <w:r>
        <w:t xml:space="preserve">    The young people play video games.</w:t>
      </w:r>
    </w:p>
    <w:p>
      <w:r>
        <w:t xml:space="preserve">7.  Le chien joue avec le ballon. </w:t>
      </w:r>
    </w:p>
    <w:p>
      <w:r>
        <w:t xml:space="preserve">   The dog plays with the ball. </w:t>
      </w:r>
    </w:p>
    <w:p>
      <w:r>
        <w:t xml:space="preserve">8. Ils jouent un rôle dans l'histoire. </w:t>
      </w:r>
    </w:p>
    <w:p>
      <w:r>
        <w:t xml:space="preserve">   They play a role in the story.</w:t>
      </w:r>
    </w:p>
    <w:p>
      <w:r>
        <w:t>9.  On peut jouer à des jeux de société.</w:t>
      </w:r>
    </w:p>
    <w:p>
      <w:r>
        <w:t xml:space="preserve">    We can play board games. </w:t>
      </w:r>
    </w:p>
    <w:p>
      <w:r>
        <w:t>10. J'ai envie de jouer aux cartes.</w:t>
      </w:r>
    </w:p>
    <w:p>
      <w:r>
        <w:t xml:space="preserve">    I feel like playing cards.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 I have a lot of love for my family.</w:t>
      </w:r>
    </w:p>
    <w:p>
      <w:r>
        <w:t xml:space="preserve">2. L'amour est un sentiment très profond et important.  </w:t>
      </w:r>
    </w:p>
    <w:p>
      <w:r>
        <w:t xml:space="preserve">    Love is a very deep and important feeling.</w:t>
      </w:r>
    </w:p>
    <w:p>
      <w:r>
        <w:t xml:space="preserve">3. Il était amoureux de sa femme depuis longtemps.  </w:t>
      </w:r>
    </w:p>
    <w:p>
      <w:r>
        <w:t xml:space="preserve">    He was in love with his wife for a long time.</w:t>
      </w:r>
    </w:p>
    <w:p>
      <w:r>
        <w:t xml:space="preserve">4. L'amour peut nous faire grandir et évoluer.  </w:t>
      </w:r>
    </w:p>
    <w:p>
      <w:r>
        <w:t xml:space="preserve">    Love can make us grow and evolve.</w:t>
      </w:r>
    </w:p>
    <w:p>
      <w:r>
        <w:t xml:space="preserve">5. Ma mère m'a toujours montré l'importance de l'amour.  </w:t>
      </w:r>
    </w:p>
    <w:p>
      <w:r>
        <w:t xml:space="preserve">    My mother has always shown me the importance of love.</w:t>
      </w:r>
    </w:p>
    <w:p>
      <w:r>
        <w:t xml:space="preserve">6. Ils ont eu un amour profond pour la nature.  </w:t>
      </w:r>
    </w:p>
    <w:p>
      <w:r>
        <w:t xml:space="preserve">    They had a deep love for nature.</w:t>
      </w:r>
    </w:p>
    <w:p>
      <w:r>
        <w:t xml:space="preserve">7. L'amour de ses enfants lui donnait beaucoup de joie.  </w:t>
      </w:r>
    </w:p>
    <w:p>
      <w:r>
        <w:t xml:space="preserve">    His children's love gave him a lot of joy. </w:t>
      </w:r>
    </w:p>
    <w:p>
      <w:r>
        <w:t xml:space="preserve">8. La France est célèbre pour son amour des vins.  </w:t>
      </w:r>
    </w:p>
    <w:p>
      <w:r>
        <w:t xml:space="preserve">    France is famous for its love of wine.</w:t>
      </w:r>
    </w:p>
    <w:p>
      <w:r>
        <w:t xml:space="preserve">9. L'amour peut surmonter tout obstacle.   </w:t>
      </w:r>
    </w:p>
    <w:p>
      <w:r>
        <w:t xml:space="preserve">    Love can overcome all obstacles. </w:t>
      </w:r>
    </w:p>
    <w:p>
      <w:r>
        <w:t xml:space="preserve">10. Il était heureux d’avoir l'amour de sa famille et de ses amis.  </w:t>
      </w:r>
    </w:p>
    <w:p>
      <w:r>
        <w:t xml:space="preserve">    He was happy to have the love of his family and friends.</w:t>
      </w:r>
    </w:p>
    <w:p/>
    <w:p>
      <w:r>
        <w:rPr>
          <w:b/>
        </w:rPr>
        <w:t>Word: Félicitations | Meaning: Congratulations</w:t>
      </w:r>
    </w:p>
    <w:p/>
    <w:p>
      <w:r>
        <w:t xml:space="preserve">1.  Félicitations pour votre réussite! </w:t>
      </w:r>
    </w:p>
    <w:p>
      <w:r>
        <w:t xml:space="preserve">    Congratulations on your success!</w:t>
      </w:r>
    </w:p>
    <w:p>
      <w:r>
        <w:t>2.  Je vous félicite pour cette nouvelle position.</w:t>
      </w:r>
    </w:p>
    <w:p>
      <w:r>
        <w:t xml:space="preserve">    I congratulate you on this new position. </w:t>
      </w:r>
    </w:p>
    <w:p>
      <w:r>
        <w:t>3.   Félicitation à la famille pour cette belle célébration!</w:t>
      </w:r>
    </w:p>
    <w:p>
      <w:r>
        <w:t xml:space="preserve">   Congratulations to the family for this beautiful celebration!</w:t>
      </w:r>
    </w:p>
    <w:p>
      <w:r>
        <w:t>4.  Félicitations, je suis très content de vous voir ici!</w:t>
      </w:r>
    </w:p>
    <w:p>
      <w:r>
        <w:t xml:space="preserve">   Congratulations, I am very happy to see you here!</w:t>
      </w:r>
    </w:p>
    <w:p>
      <w:r>
        <w:t xml:space="preserve">5.  Je souhaite des félicitations pour votre avenir! </w:t>
      </w:r>
    </w:p>
    <w:p>
      <w:r>
        <w:t xml:space="preserve">    I wish you congratulations for your future!</w:t>
      </w:r>
    </w:p>
    <w:p>
      <w:r>
        <w:t xml:space="preserve">6.  Félicitations pour ce beau projet! </w:t>
      </w:r>
    </w:p>
    <w:p>
      <w:r>
        <w:t xml:space="preserve">    Congratulations on this beautiful project!</w:t>
      </w:r>
    </w:p>
    <w:p>
      <w:r>
        <w:t xml:space="preserve">7.   Félicitation à tous les participants de la compétition! </w:t>
      </w:r>
    </w:p>
    <w:p>
      <w:r>
        <w:t xml:space="preserve">   Congratulations to all the participants of the competition!</w:t>
      </w:r>
    </w:p>
    <w:p>
      <w:r>
        <w:t xml:space="preserve">8.  Félicitations pour votre mariage! </w:t>
      </w:r>
    </w:p>
    <w:p>
      <w:r>
        <w:t xml:space="preserve">    Congratulations on your wedding!</w:t>
      </w:r>
    </w:p>
    <w:p>
      <w:r>
        <w:t xml:space="preserve">9. Félicitations, vous avez réussi vos exams ! </w:t>
      </w:r>
    </w:p>
    <w:p>
      <w:r>
        <w:t xml:space="preserve">    Congratulations, you passed your exams!</w:t>
      </w:r>
    </w:p>
    <w:p>
      <w:r>
        <w:t>10. Félicitation pour cette grande performance !</w:t>
      </w:r>
    </w:p>
    <w:p>
      <w:r>
        <w:t xml:space="preserve">   Congratulations for this great performance!</w:t>
      </w:r>
    </w:p>
    <w:p/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The sunlight shines in the room.</w:t>
      </w:r>
    </w:p>
    <w:p>
      <w:r>
        <w:t>2. J'ai besoin d'une lumière pour lire mon livre.</w:t>
      </w:r>
    </w:p>
    <w:p>
      <w:r>
        <w:t xml:space="preserve">  I need light to read my book.</w:t>
      </w:r>
    </w:p>
    <w:p>
      <w:r>
        <w:t xml:space="preserve">3. La lampe de table illumine le salon. </w:t>
      </w:r>
    </w:p>
    <w:p>
      <w:r>
        <w:t xml:space="preserve">   The table lamp illuminates the living room.</w:t>
      </w:r>
    </w:p>
    <w:p>
      <w:r>
        <w:t xml:space="preserve">4. Il y a une lumière rouge sur la voiture. </w:t>
      </w:r>
    </w:p>
    <w:p>
      <w:r>
        <w:t xml:space="preserve">   There is a red light on the car.</w:t>
      </w:r>
    </w:p>
    <w:p>
      <w:r>
        <w:t xml:space="preserve">5. La lumière bleue du téléphone est très efficace. </w:t>
      </w:r>
    </w:p>
    <w:p>
      <w:r>
        <w:t xml:space="preserve">  The blue light from the phone is very efficient.</w:t>
      </w:r>
    </w:p>
    <w:p>
      <w:r>
        <w:t xml:space="preserve">6. Vous avez besoin d'une lumière plus forte pour lire. </w:t>
      </w:r>
    </w:p>
    <w:p>
      <w:r>
        <w:t xml:space="preserve">  You need more light to read.</w:t>
      </w:r>
    </w:p>
    <w:p>
      <w:r>
        <w:t xml:space="preserve">7. Les enfants aiment jouer sous la lumière du soleil. </w:t>
      </w:r>
    </w:p>
    <w:p>
      <w:r>
        <w:t xml:space="preserve">   Children like playing under the sunlight. </w:t>
      </w:r>
    </w:p>
    <w:p>
      <w:r>
        <w:t xml:space="preserve">8. La ville est éclairée par des lampadaires et des feux de circulation. </w:t>
      </w:r>
    </w:p>
    <w:p>
      <w:r>
        <w:t xml:space="preserve">   The city is illuminated by street lamps and traffic lights.</w:t>
      </w:r>
    </w:p>
    <w:p>
      <w:r>
        <w:t xml:space="preserve">9. Elle a besoin d'une lumière pour se rendre à l’aéroport. </w:t>
      </w:r>
    </w:p>
    <w:p>
      <w:r>
        <w:t xml:space="preserve">  She needs light to get to the airport. </w:t>
      </w:r>
    </w:p>
    <w:p>
      <w:r>
        <w:t xml:space="preserve">10. La lumière artificielle est plus efficace pour la tâche. </w:t>
      </w:r>
    </w:p>
    <w:p>
      <w:r>
        <w:t xml:space="preserve">   Artificial light is more efficient for the task.</w:t>
      </w:r>
    </w:p>
    <w:p/>
    <w:p>
      <w:r>
        <w:rPr>
          <w:b/>
        </w:rPr>
        <w:t>Word: belle | Meaning: beautiful</w:t>
      </w:r>
    </w:p>
    <w:p/>
    <w:p>
      <w:r>
        <w:t>1.  Elle a une belle maison.</w:t>
      </w:r>
    </w:p>
    <w:p>
      <w:r>
        <w:t xml:space="preserve">    She has a beautiful house.</w:t>
      </w:r>
    </w:p>
    <w:p>
      <w:r>
        <w:t>2.  La robe de la soirée est belle.</w:t>
      </w:r>
    </w:p>
    <w:p>
      <w:r>
        <w:t xml:space="preserve">    The evening dress is beautiful.</w:t>
      </w:r>
    </w:p>
    <w:p>
      <w:r>
        <w:t>3.  Le paysage est belle et sauvage.</w:t>
      </w:r>
    </w:p>
    <w:p>
      <w:r>
        <w:t xml:space="preserve">    The landscape is beautiful and wild. </w:t>
      </w:r>
    </w:p>
    <w:p>
      <w:r>
        <w:t>4.  Il a un beau sourire, belle!</w:t>
      </w:r>
    </w:p>
    <w:p>
      <w:r>
        <w:t xml:space="preserve">   He has a nice smile, beautiful!</w:t>
      </w:r>
    </w:p>
    <w:p>
      <w:r>
        <w:t>5.  J’ai une belle amie.</w:t>
      </w:r>
    </w:p>
    <w:p>
      <w:r>
        <w:t xml:space="preserve">    I have a beautiful friend.</w:t>
      </w:r>
    </w:p>
    <w:p>
      <w:r>
        <w:t>6.  Ce livre est belle écriture.</w:t>
      </w:r>
    </w:p>
    <w:p>
      <w:r>
        <w:t xml:space="preserve">    This book has beautiful writing.</w:t>
      </w:r>
    </w:p>
    <w:p>
      <w:r>
        <w:t xml:space="preserve">7.  Son discours était belle et persuasive. </w:t>
      </w:r>
    </w:p>
    <w:p>
      <w:r>
        <w:t xml:space="preserve">    His speech was beautiful and persuasive.</w:t>
      </w:r>
    </w:p>
    <w:p>
      <w:r>
        <w:t>8.  La fleur est belle et délicieuse.</w:t>
      </w:r>
    </w:p>
    <w:p>
      <w:r>
        <w:t xml:space="preserve">   The flower is beautiful and delicious. </w:t>
      </w:r>
    </w:p>
    <w:p>
      <w:r>
        <w:t xml:space="preserve">9.  Le ciel est belle aujourd’hui. </w:t>
      </w:r>
    </w:p>
    <w:p>
      <w:r>
        <w:t xml:space="preserve">    The sky is beautiful today. </w:t>
      </w:r>
    </w:p>
    <w:p>
      <w:r>
        <w:t>10. Le restaurant a une belle terrasse.</w:t>
      </w:r>
    </w:p>
    <w:p>
      <w:r>
        <w:t xml:space="preserve">    The restaurant has a nice terrace.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Thank you very much for your help.</w:t>
      </w:r>
    </w:p>
    <w:p>
      <w:r>
        <w:t>2.  Je suis reconnaissant(e) de vous voir.</w:t>
      </w:r>
    </w:p>
    <w:p>
      <w:r>
        <w:t xml:space="preserve">   I'm grateful to see you.</w:t>
      </w:r>
    </w:p>
    <w:p>
      <w:r>
        <w:t>3.  Merci d'avoir partagé ce livre.</w:t>
      </w:r>
    </w:p>
    <w:p>
      <w:r>
        <w:t xml:space="preserve">   Thanks for sharing this book. </w:t>
      </w:r>
    </w:p>
    <w:p>
      <w:r>
        <w:t>4.  Merci pour votre message gentil.</w:t>
      </w:r>
    </w:p>
    <w:p>
      <w:r>
        <w:t xml:space="preserve">   Thank you for your kind message.</w:t>
      </w:r>
    </w:p>
    <w:p>
      <w:r>
        <w:t>5.  Je suis très reconnaissant(e) de l'offre.</w:t>
      </w:r>
    </w:p>
    <w:p>
      <w:r>
        <w:t xml:space="preserve">   I am very grateful for the offer.</w:t>
      </w:r>
    </w:p>
    <w:p>
      <w:r>
        <w:t>6.  Merci de votre confiance.</w:t>
      </w:r>
    </w:p>
    <w:p>
      <w:r>
        <w:t xml:space="preserve">    Thank you for your trust.</w:t>
      </w:r>
    </w:p>
    <w:p>
      <w:r>
        <w:t xml:space="preserve">7.  C’est gentil que vous soyez venu. </w:t>
      </w:r>
    </w:p>
    <w:p>
      <w:r>
        <w:t xml:space="preserve">    It's nice that you came. </w:t>
      </w:r>
    </w:p>
    <w:p>
      <w:r>
        <w:t xml:space="preserve">8.  Merci pour cette opportunité. </w:t>
      </w:r>
    </w:p>
    <w:p>
      <w:r>
        <w:t xml:space="preserve">   Thanks for this opportunity.</w:t>
      </w:r>
    </w:p>
    <w:p>
      <w:r>
        <w:t xml:space="preserve">9.  La cuisine est délicieuse, merci! </w:t>
      </w:r>
    </w:p>
    <w:p>
      <w:r>
        <w:t xml:space="preserve">    The food is delicious, thanks!</w:t>
      </w:r>
    </w:p>
    <w:p>
      <w:r>
        <w:t>10.  Je vous remercie pour votre temps.</w:t>
      </w:r>
    </w:p>
    <w:p>
      <w:r>
        <w:t xml:space="preserve">   I thank you for your time.</w:t>
      </w:r>
    </w:p>
    <w:p/>
    <w:p>
      <w:r>
        <w:rPr>
          <w:b/>
        </w:rPr>
        <w:t>Word: salut | Meaning: hello</w:t>
      </w:r>
    </w:p>
    <w:p/>
    <w:p>
      <w:r>
        <w:t>1. Salut, comment vas-tu aujourd’hui ?</w:t>
      </w:r>
    </w:p>
    <w:p>
      <w:r>
        <w:t xml:space="preserve">   Hello, how are you today?</w:t>
      </w:r>
    </w:p>
    <w:p>
      <w:r>
        <w:t xml:space="preserve">2.  Salut à tous ! </w:t>
      </w:r>
    </w:p>
    <w:p>
      <w:r>
        <w:t xml:space="preserve">   Hi everyone!</w:t>
      </w:r>
    </w:p>
    <w:p>
      <w:r>
        <w:t>3.  Salut Marie, ça va bien ?</w:t>
      </w:r>
    </w:p>
    <w:p>
      <w:r>
        <w:t xml:space="preserve">   Hello Marie, how are things?</w:t>
      </w:r>
    </w:p>
    <w:p>
      <w:r>
        <w:t>4.  Il y a un nouveau restaurant près du cinéma. Salut !</w:t>
      </w:r>
    </w:p>
    <w:p>
      <w:r>
        <w:t xml:space="preserve">   There’s a new restaurant near the cinema. Hi!</w:t>
      </w:r>
    </w:p>
    <w:p>
      <w:r>
        <w:t xml:space="preserve">5.  Salut, j'ai une question. </w:t>
      </w:r>
    </w:p>
    <w:p>
      <w:r>
        <w:t xml:space="preserve">    Hi, I have a question. </w:t>
      </w:r>
    </w:p>
    <w:p>
      <w:r>
        <w:t>6.  Je fais des cours de français et salut à mes amis.</w:t>
      </w:r>
    </w:p>
    <w:p>
      <w:r>
        <w:t xml:space="preserve">    I'm taking French lessons and say hello to my friends.</w:t>
      </w:r>
    </w:p>
    <w:p>
      <w:r>
        <w:t xml:space="preserve">7.  Salut !  Qu’est-ce que tu fais ? </w:t>
      </w:r>
    </w:p>
    <w:p>
      <w:r>
        <w:t xml:space="preserve">   Hello! What are you doing? </w:t>
      </w:r>
    </w:p>
    <w:p>
      <w:r>
        <w:t>8.  Salut, j'adore cette chanson !</w:t>
      </w:r>
    </w:p>
    <w:p>
      <w:r>
        <w:t xml:space="preserve">   Hi, I love this song! </w:t>
      </w:r>
    </w:p>
    <w:p>
      <w:r>
        <w:t xml:space="preserve">9.  Salut à la famille ! </w:t>
      </w:r>
    </w:p>
    <w:p>
      <w:r>
        <w:t xml:space="preserve">    Greetings to the family!</w:t>
      </w:r>
    </w:p>
    <w:p>
      <w:r>
        <w:t xml:space="preserve">10. Salut, je suis fatigué. </w:t>
      </w:r>
    </w:p>
    <w:p>
      <w:r>
        <w:t xml:space="preserve">    Hey, I’m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