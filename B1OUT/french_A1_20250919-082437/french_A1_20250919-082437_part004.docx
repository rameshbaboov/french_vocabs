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J'aime regarder la lumière des étoiles dans le ciel.</w:t>
      </w:r>
    </w:p>
    <w:p>
      <w:r>
        <w:t xml:space="preserve">    I like to look at the light of stars in the sky.</w:t>
      </w:r>
    </w:p>
    <w:p>
      <w:r>
        <w:t xml:space="preserve">3. L'éclairage de la salle est assez faible. </w:t>
      </w:r>
    </w:p>
    <w:p>
      <w:r>
        <w:t xml:space="preserve">   The lighting in the room is not enough. </w:t>
      </w:r>
    </w:p>
    <w:p>
      <w:r>
        <w:t xml:space="preserve">4. La lumière du feu crépitante éclaire la pièce.  </w:t>
      </w:r>
    </w:p>
    <w:p>
      <w:r>
        <w:t xml:space="preserve">    The flickering fire light illuminates the room.</w:t>
      </w:r>
    </w:p>
    <w:p>
      <w:r>
        <w:t xml:space="preserve">5. Elle a besoin de plus de lumière pour travailler. </w:t>
      </w:r>
    </w:p>
    <w:p>
      <w:r>
        <w:t xml:space="preserve">    She needs more light to work. </w:t>
      </w:r>
    </w:p>
    <w:p>
      <w:r>
        <w:t xml:space="preserve">6. L'air était rempli de lumière du jour. </w:t>
      </w:r>
    </w:p>
    <w:p>
      <w:r>
        <w:t xml:space="preserve">   The air was filled with sunlight. </w:t>
      </w:r>
    </w:p>
    <w:p>
      <w:r>
        <w:t xml:space="preserve">7. La lampe de table éclaire la table.  </w:t>
      </w:r>
    </w:p>
    <w:p>
      <w:r>
        <w:t xml:space="preserve">    The lamp on the table illuminates the table.  </w:t>
      </w:r>
    </w:p>
    <w:p>
      <w:r>
        <w:t>8. La lumière est importante pour la croissance des plantes.</w:t>
      </w:r>
    </w:p>
    <w:p>
      <w:r>
        <w:t xml:space="preserve">    Light is important for plant growth.  </w:t>
      </w:r>
    </w:p>
    <w:p>
      <w:r>
        <w:t xml:space="preserve">9. L'air frais et lumineux a apaisé son humeur.  </w:t>
      </w:r>
    </w:p>
    <w:p>
      <w:r>
        <w:t xml:space="preserve">   Fresh and bright air has calmed her mood. </w:t>
      </w:r>
    </w:p>
    <w:p>
      <w:r>
        <w:t xml:space="preserve">10. Il était difficile de voir la lumière dans la cave. </w:t>
      </w:r>
    </w:p>
    <w:p>
      <w:r>
        <w:t xml:space="preserve">    It was difficult to see light in the cellar.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porte un chapeau rouge.  </w:t>
      </w:r>
    </w:p>
    <w:p>
      <w:r>
        <w:t>He wears a red hat.</w:t>
      </w:r>
    </w:p>
    <w:p>
      <w:r>
        <w:t xml:space="preserve">3. La maison est rouge à la façade.  </w:t>
      </w:r>
    </w:p>
    <w:p>
      <w:r>
        <w:t xml:space="preserve">The house has a red facade. </w:t>
      </w:r>
    </w:p>
    <w:p>
      <w:r>
        <w:t xml:space="preserve">4. Le drapeau français est rouge, blanc et bleu.  </w:t>
      </w:r>
    </w:p>
    <w:p>
      <w:r>
        <w:t>The French flag is red, white and blue.</w:t>
      </w:r>
    </w:p>
    <w:p>
      <w:r>
        <w:t xml:space="preserve">5. J'ai des chaussettes rouges.  </w:t>
      </w:r>
    </w:p>
    <w:p>
      <w:r>
        <w:t>I have some red socks.</w:t>
      </w:r>
    </w:p>
    <w:p>
      <w:r>
        <w:t xml:space="preserve">6. Je pense que le café est rouge.  </w:t>
      </w:r>
    </w:p>
    <w:p>
      <w:r>
        <w:t xml:space="preserve">I think the coffee is red. </w:t>
      </w:r>
    </w:p>
    <w:p>
      <w:r>
        <w:t xml:space="preserve">7. La tomate est rouge et juteuse.  </w:t>
      </w:r>
    </w:p>
    <w:p>
      <w:r>
        <w:t>The tomato is red and juicy.</w:t>
      </w:r>
    </w:p>
    <w:p>
      <w:r>
        <w:t xml:space="preserve">8. La fête a lieu dans un espace rouge.  </w:t>
      </w:r>
    </w:p>
    <w:p>
      <w:r>
        <w:t xml:space="preserve">The party takes place in a red space. </w:t>
      </w:r>
    </w:p>
    <w:p>
      <w:r>
        <w:t xml:space="preserve">9.  J'aime regarder des films rouges.  </w:t>
      </w:r>
    </w:p>
    <w:p>
      <w:r>
        <w:t xml:space="preserve">I like to watch movies that are red. </w:t>
      </w:r>
    </w:p>
    <w:p>
      <w:r>
        <w:t xml:space="preserve">10. Les fruits rouges sont les plus délicieux.  </w:t>
      </w:r>
    </w:p>
    <w:p>
      <w:r>
        <w:t>Red fruits are the most delicious.</w:t>
      </w:r>
    </w:p>
    <w:p/>
    <w:p>
      <w:r>
        <w:rPr>
          <w:b/>
        </w:rPr>
        <w:t>Word: noir | Meaning: black</w:t>
      </w:r>
    </w:p>
    <w:p/>
    <w:p>
      <w:r>
        <w:t xml:space="preserve">1. La robe est noire.  </w:t>
      </w:r>
    </w:p>
    <w:p>
      <w:r>
        <w:t>The dress is black.</w:t>
      </w:r>
    </w:p>
    <w:p>
      <w:r>
        <w:t xml:space="preserve">2. Il n'aime pas les films noirs.  </w:t>
      </w:r>
    </w:p>
    <w:p>
      <w:r>
        <w:t>He doesn't like noir movies.</w:t>
      </w:r>
    </w:p>
    <w:p>
      <w:r>
        <w:t xml:space="preserve">3. Le tableau est noir et blanc.  </w:t>
      </w:r>
    </w:p>
    <w:p>
      <w:r>
        <w:t>The painting is black and white.</w:t>
      </w:r>
    </w:p>
    <w:p>
      <w:r>
        <w:t xml:space="preserve">4. Le chat est noir.  </w:t>
      </w:r>
    </w:p>
    <w:p>
      <w:r>
        <w:t xml:space="preserve">The cat is black. </w:t>
      </w:r>
    </w:p>
    <w:p>
      <w:r>
        <w:t xml:space="preserve">5. Je ne porte pas de robe noire aujourd'hui.  </w:t>
      </w:r>
    </w:p>
    <w:p>
      <w:r>
        <w:t>I don't wear a black dress today.</w:t>
      </w:r>
    </w:p>
    <w:p>
      <w:r>
        <w:t xml:space="preserve">6. Les arbres sont noirs en hiver.  </w:t>
      </w:r>
    </w:p>
    <w:p>
      <w:r>
        <w:t>Trees are black in winter.</w:t>
      </w:r>
    </w:p>
    <w:p>
      <w:r>
        <w:t xml:space="preserve">7. Il y a un oiseau noir dans la forêt.  </w:t>
      </w:r>
    </w:p>
    <w:p>
      <w:r>
        <w:t>There's a black bird in the forest.</w:t>
      </w:r>
    </w:p>
    <w:p>
      <w:r>
        <w:t xml:space="preserve">8. Le gâteau est noir, c'est de la chocolat.  </w:t>
      </w:r>
    </w:p>
    <w:p>
      <w:r>
        <w:t xml:space="preserve">The cake is black, it's chocolate. </w:t>
      </w:r>
    </w:p>
    <w:p>
      <w:r>
        <w:t xml:space="preserve">9. La nuit est noire.  </w:t>
      </w:r>
    </w:p>
    <w:p>
      <w:r>
        <w:t xml:space="preserve">Night is dark. </w:t>
      </w:r>
    </w:p>
    <w:p>
      <w:r>
        <w:t xml:space="preserve">10. Il y a des voitures noires dans la rue.  </w:t>
      </w:r>
    </w:p>
    <w:p>
      <w:r>
        <w:t>There are black cars in the street.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chat blanc.</w:t>
      </w:r>
    </w:p>
    <w:p>
      <w:r>
        <w:t xml:space="preserve">   I have a white cat.</w:t>
      </w:r>
    </w:p>
    <w:p>
      <w:r>
        <w:t>3. Le ciel était blanc et sans nuage.</w:t>
      </w:r>
    </w:p>
    <w:p>
      <w:r>
        <w:t xml:space="preserve">   The sky was white and cloudless. </w:t>
      </w:r>
    </w:p>
    <w:p>
      <w:r>
        <w:t>4. Les murs de la maison sont blancs.</w:t>
      </w:r>
    </w:p>
    <w:p>
      <w:r>
        <w:t xml:space="preserve">   The walls of the house are white. </w:t>
      </w:r>
    </w:p>
    <w:p>
      <w:r>
        <w:t>5. La neige est blanche.</w:t>
      </w:r>
    </w:p>
    <w:p>
      <w:r>
        <w:t xml:space="preserve">   The snow is white.</w:t>
      </w:r>
    </w:p>
    <w:p>
      <w:r>
        <w:t>6.  Il a écrit une lettre blanche.</w:t>
      </w:r>
    </w:p>
    <w:p>
      <w:r>
        <w:t xml:space="preserve">    He wrote a blank letter. </w:t>
      </w:r>
    </w:p>
    <w:p>
      <w:r>
        <w:t>7. Le livre était blanc et sans illustration.</w:t>
      </w:r>
    </w:p>
    <w:p>
      <w:r>
        <w:t xml:space="preserve">    The book was white and without illustrations. </w:t>
      </w:r>
    </w:p>
    <w:p>
      <w:r>
        <w:t>8. Ils ont dessiné un tableau blanc.</w:t>
      </w:r>
    </w:p>
    <w:p>
      <w:r>
        <w:t xml:space="preserve">   They drew a blank canvas.</w:t>
      </w:r>
    </w:p>
    <w:p>
      <w:r>
        <w:t>9. La table est en bois blanc.</w:t>
      </w:r>
    </w:p>
    <w:p>
      <w:r>
        <w:t xml:space="preserve">   The table is made of white wood.  </w:t>
      </w:r>
    </w:p>
    <w:p>
      <w:r>
        <w:t>10. Il aime boire de l'eau blanche.</w:t>
      </w:r>
    </w:p>
    <w:p>
      <w:r>
        <w:t xml:space="preserve">    He likes drinking water that is white.</w:t>
      </w:r>
    </w:p>
    <w:p/>
    <w:p>
      <w:r>
        <w:rPr>
          <w:b/>
        </w:rPr>
        <w:t>Word: haut | Meaning: high</w:t>
      </w:r>
    </w:p>
    <w:p/>
    <w:p>
      <w:r>
        <w:t xml:space="preserve">1. Le mont est haut.  </w:t>
      </w:r>
    </w:p>
    <w:p>
      <w:r>
        <w:t>The mountain is high.</w:t>
      </w:r>
    </w:p>
    <w:p>
      <w:r>
        <w:t>2. La tour est plus haute que la maison.</w:t>
      </w:r>
    </w:p>
    <w:p>
      <w:r>
        <w:t>The tower is taller than the house.</w:t>
      </w:r>
    </w:p>
    <w:p>
      <w:r>
        <w:t>3. Nous allons au cinéma, mais le film commence à 20h.</w:t>
      </w:r>
    </w:p>
    <w:p>
      <w:r>
        <w:t>We are going to the cinema, but the movie starts at 8pm.</w:t>
      </w:r>
    </w:p>
    <w:p>
      <w:r>
        <w:t xml:space="preserve">4. J'aime les livres qui sont bien écrits.  </w:t>
      </w:r>
    </w:p>
    <w:p>
      <w:r>
        <w:t>I like books that are well-written.</w:t>
      </w:r>
    </w:p>
    <w:p>
      <w:r>
        <w:t>5. Le drapeau est hautement visible.</w:t>
      </w:r>
    </w:p>
    <w:p>
      <w:r>
        <w:t>The flag is highly visible.</w:t>
      </w:r>
    </w:p>
    <w:p>
      <w:r>
        <w:t xml:space="preserve">6. Il y a des nuages haut dans le ciel.  </w:t>
      </w:r>
    </w:p>
    <w:p>
      <w:r>
        <w:t xml:space="preserve">There are clouds high in the sky. </w:t>
      </w:r>
    </w:p>
    <w:p>
      <w:r>
        <w:t>7. Elle a un projet de voyage à haut niveau.</w:t>
      </w:r>
    </w:p>
    <w:p>
      <w:r>
        <w:t>She has a project for travel at a high level.</w:t>
      </w:r>
    </w:p>
    <w:p>
      <w:r>
        <w:t xml:space="preserve">8. La température est élevée.  </w:t>
      </w:r>
    </w:p>
    <w:p>
      <w:r>
        <w:t>The temperature is high.</w:t>
      </w:r>
    </w:p>
    <w:p>
      <w:r>
        <w:t>9. Les enfants sont plus hauts que les adultes.</w:t>
      </w:r>
    </w:p>
    <w:p>
      <w:r>
        <w:t>Children are taller than adults.</w:t>
      </w:r>
    </w:p>
    <w:p>
      <w:r>
        <w:t xml:space="preserve">10. Vous avez besoin d'une pièce haute pour atteindre le toit. </w:t>
      </w:r>
    </w:p>
    <w:p>
      <w:r>
        <w:t>You need a tall piece to reach the roof.</w:t>
      </w:r>
    </w:p>
    <w:p/>
    <w:p>
      <w:r>
        <w:rPr>
          <w:b/>
        </w:rPr>
        <w:t>Word: rose | Meaning: rose</w:t>
      </w:r>
    </w:p>
    <w:p/>
    <w:p>
      <w:r>
        <w:t>1. J'adore les roses rouges, elles sont magnifiques.</w:t>
      </w:r>
    </w:p>
    <w:p>
      <w:r>
        <w:t xml:space="preserve">   I love red roses, they are magnificent.</w:t>
      </w:r>
    </w:p>
    <w:p>
      <w:r>
        <w:t>2. La rose est un symbole de l'amour et de la beauté.</w:t>
      </w:r>
    </w:p>
    <w:p>
      <w:r>
        <w:t xml:space="preserve">    The rose is a symbol of love and beauty.</w:t>
      </w:r>
    </w:p>
    <w:p>
      <w:r>
        <w:t xml:space="preserve">3. Elle a offert une rose à son amant lors d'un rendez-vous romantique. </w:t>
      </w:r>
    </w:p>
    <w:p>
      <w:r>
        <w:t xml:space="preserve">    She gave a rose to her lover during a romantic rendezvous.</w:t>
      </w:r>
    </w:p>
    <w:p>
      <w:r>
        <w:t>4. Le bouquet de roses que j’ai reçu pour mes anniversaires était magnifique.</w:t>
      </w:r>
    </w:p>
    <w:p>
      <w:r>
        <w:t xml:space="preserve">   The bouquet of roses I received for my birthday was magnificent.</w:t>
      </w:r>
    </w:p>
    <w:p>
      <w:r>
        <w:t xml:space="preserve">5. La fleur rose, symbolisant la passion, est très populaire en France. </w:t>
      </w:r>
    </w:p>
    <w:p>
      <w:r>
        <w:t xml:space="preserve">    The pink flower, symbolizing passion, is very popular in France.</w:t>
      </w:r>
    </w:p>
    <w:p>
      <w:r>
        <w:t>6. Il a placé une rose sur le table de son bureau pour un signe de motivation.</w:t>
      </w:r>
    </w:p>
    <w:p>
      <w:r>
        <w:t xml:space="preserve">   He placed a rose on his desk for a sign of motivation.</w:t>
      </w:r>
    </w:p>
    <w:p>
      <w:r>
        <w:t xml:space="preserve">7. Les roses blanches sont souvent utilisées dans les cérémonies funéraires. </w:t>
      </w:r>
    </w:p>
    <w:p>
      <w:r>
        <w:t xml:space="preserve">    White roses are often used in funeral ceremonies.</w:t>
      </w:r>
    </w:p>
    <w:p>
      <w:r>
        <w:t xml:space="preserve">8. La rose est présente dans la mythologie et l'histoire de nombreuses civilisations. </w:t>
      </w:r>
    </w:p>
    <w:p>
      <w:r>
        <w:t xml:space="preserve">    The rose is present in the mythology and history of many civilizations.</w:t>
      </w:r>
    </w:p>
    <w:p>
      <w:r>
        <w:t>9. Le jardinier a nettoyé les roses du balcon pour un entretien régulier.</w:t>
      </w:r>
    </w:p>
    <w:p>
      <w:r>
        <w:t xml:space="preserve">   The gardener cleaned the roses from the balcony for regular maintenance.</w:t>
      </w:r>
    </w:p>
    <w:p>
      <w:r>
        <w:t xml:space="preserve">10. La couleur rouge, souvent associée à la passion et au sang, représente l'amour profond. </w:t>
      </w:r>
    </w:p>
    <w:p>
      <w:r>
        <w:t xml:space="preserve">    The color red, often associated with passion and blood, represents deep love.</w:t>
      </w:r>
    </w:p>
    <w:p/>
    <w:p>
      <w:r>
        <w:rPr>
          <w:b/>
        </w:rPr>
        <w:t>Word: jeu | Meaning: game</w:t>
      </w:r>
    </w:p>
    <w:p/>
    <w:p>
      <w:r>
        <w:t>1.  J'aime jouer au foot avec mes amis.</w:t>
      </w:r>
    </w:p>
    <w:p>
      <w:r>
        <w:t xml:space="preserve">   I like to play football with my friends.</w:t>
      </w:r>
    </w:p>
    <w:p>
      <w:r>
        <w:t>2.  Le jeu est important pour apprendre de nouvelles choses.</w:t>
      </w:r>
    </w:p>
    <w:p>
      <w:r>
        <w:t xml:space="preserve">   The game is important for learning new things.</w:t>
      </w:r>
    </w:p>
    <w:p>
      <w:r>
        <w:t>3.  Je ne peux pas jouer à ce jeu car je n'ai pas les outils nécessaires.</w:t>
      </w:r>
    </w:p>
    <w:p>
      <w:r>
        <w:t xml:space="preserve">   I can't play this game because I don't have the necessary tools. </w:t>
      </w:r>
    </w:p>
    <w:p>
      <w:r>
        <w:t xml:space="preserve">4.  La musique est un jeu pour nos oreilles. </w:t>
      </w:r>
    </w:p>
    <w:p>
      <w:r>
        <w:t xml:space="preserve">   Music is a game for our ears. </w:t>
      </w:r>
    </w:p>
    <w:p>
      <w:r>
        <w:t>5.  Le film était une belle histoire, mais il n'a pas été très engageant.</w:t>
      </w:r>
    </w:p>
    <w:p>
      <w:r>
        <w:t xml:space="preserve">   The movie was a nice story, but it wasn't very engaging.</w:t>
      </w:r>
    </w:p>
    <w:p>
      <w:r>
        <w:t xml:space="preserve">6.  La fête était amusante, mais certains jeux ont été trop longs. </w:t>
      </w:r>
    </w:p>
    <w:p>
      <w:r>
        <w:t xml:space="preserve">   The party was fun, but some of the games were too long.</w:t>
      </w:r>
    </w:p>
    <w:p>
      <w:r>
        <w:t>7.  Il faut jouer avec une grande intensité pour réussir ce jeu de stratégie.</w:t>
      </w:r>
    </w:p>
    <w:p>
      <w:r>
        <w:t xml:space="preserve">   You need to play with a lot of intensity to succeed at this strategy game. </w:t>
      </w:r>
    </w:p>
    <w:p>
      <w:r>
        <w:t xml:space="preserve">8.  Les enfants jouent à l'extérieur pendant que les adultes se préparent pour la soirée. </w:t>
      </w:r>
    </w:p>
    <w:p>
      <w:r>
        <w:t xml:space="preserve">   Children are playing outside while the adults prepare for the evening party. </w:t>
      </w:r>
    </w:p>
    <w:p>
      <w:r>
        <w:t>9.  Avez-vous envie de jouer à un jeu d'échecs ?</w:t>
      </w:r>
    </w:p>
    <w:p>
      <w:r>
        <w:t xml:space="preserve">   Do you want to play a chess game?</w:t>
      </w:r>
    </w:p>
    <w:p>
      <w:r>
        <w:t xml:space="preserve">10. J'ai besoin d'un peu de temps libre pour me relaxer et jouer. </w:t>
      </w:r>
    </w:p>
    <w:p>
      <w:r>
        <w:t xml:space="preserve">   I need some free time to relax and play.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 xml:space="preserve">    I'm doing well, thank you.</w:t>
      </w:r>
    </w:p>
    <w:p>
      <w:r>
        <w:t xml:space="preserve">2. Il fait bien beau aujourd'hui.   </w:t>
      </w:r>
    </w:p>
    <w:p>
      <w:r>
        <w:t xml:space="preserve">    It's beautiful weather today.</w:t>
      </w:r>
    </w:p>
    <w:p>
      <w:r>
        <w:t xml:space="preserve">3. La cuisine est bien rangée.   </w:t>
      </w:r>
    </w:p>
    <w:p>
      <w:r>
        <w:t xml:space="preserve">    The kitchen is well organized. </w:t>
      </w:r>
    </w:p>
    <w:p>
      <w:r>
        <w:t xml:space="preserve">4. Nous avons eu une bonne journée.  </w:t>
      </w:r>
    </w:p>
    <w:p>
      <w:r>
        <w:t xml:space="preserve">    We had a good day.</w:t>
      </w:r>
    </w:p>
    <w:p>
      <w:r>
        <w:t xml:space="preserve">5. Vous êtes bien au courant des choses ?   </w:t>
      </w:r>
    </w:p>
    <w:p>
      <w:r>
        <w:t xml:space="preserve">    Are you well informed about things?</w:t>
      </w:r>
    </w:p>
    <w:p>
      <w:r>
        <w:t xml:space="preserve">6. Est-ce que tu vas bien demain ?  </w:t>
      </w:r>
    </w:p>
    <w:p>
      <w:r>
        <w:t xml:space="preserve">    Will you be doing well tomorrow?</w:t>
      </w:r>
    </w:p>
    <w:p>
      <w:r>
        <w:t xml:space="preserve">7. J'ai un problème bien précis.  </w:t>
      </w:r>
    </w:p>
    <w:p>
      <w:r>
        <w:t xml:space="preserve">    I have a specific problem. </w:t>
      </w:r>
    </w:p>
    <w:p>
      <w:r>
        <w:t xml:space="preserve">8. Il est difficile de faire une analyse bien définie.   </w:t>
      </w:r>
    </w:p>
    <w:p>
      <w:r>
        <w:t xml:space="preserve">    It is difficult to make a well defined analysis. </w:t>
      </w:r>
    </w:p>
    <w:p>
      <w:r>
        <w:t xml:space="preserve">9. Je vais prendre un café bien chaud.  </w:t>
      </w:r>
    </w:p>
    <w:p>
      <w:r>
        <w:t xml:space="preserve">    I will take a well-heated coffee.</w:t>
      </w:r>
    </w:p>
    <w:p>
      <w:r>
        <w:t xml:space="preserve">10. La conversation s'est déroulée bien.   </w:t>
      </w:r>
    </w:p>
    <w:p>
      <w:r>
        <w:t xml:space="preserve">    The conversation went well.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I am French.</w:t>
      </w:r>
    </w:p>
    <w:p>
      <w:r>
        <w:t xml:space="preserve">2. J'aime beaucoup la cuisine française. </w:t>
      </w:r>
    </w:p>
    <w:p>
      <w:r>
        <w:t xml:space="preserve">  I love French cuisine.</w:t>
      </w:r>
    </w:p>
    <w:p>
      <w:r>
        <w:t>3. Moi aussi j’ai besoin de repos.</w:t>
      </w:r>
    </w:p>
    <w:p>
      <w:r>
        <w:t xml:space="preserve">  I too need rest.</w:t>
      </w:r>
    </w:p>
    <w:p>
      <w:r>
        <w:t xml:space="preserve">4. Il est important de se concentrer sur ses objectifs. </w:t>
      </w:r>
    </w:p>
    <w:p>
      <w:r>
        <w:t xml:space="preserve">  It is important to concentrate on one’s objectives.</w:t>
      </w:r>
    </w:p>
    <w:p>
      <w:r>
        <w:t xml:space="preserve">5. Je suis heureux d'apprendre des nouvelles choses. </w:t>
      </w:r>
    </w:p>
    <w:p>
      <w:r>
        <w:t xml:space="preserve">  I am happy to learn new things.</w:t>
      </w:r>
    </w:p>
    <w:p>
      <w:r>
        <w:t>6. Moi, je ne vais pas te mentir.</w:t>
      </w:r>
    </w:p>
    <w:p>
      <w:r>
        <w:t xml:space="preserve">   I'm not going to lie to you.</w:t>
      </w:r>
    </w:p>
    <w:p>
      <w:r>
        <w:t>7. Il y a beaucoup de gens qui ont besoin d'aide.</w:t>
      </w:r>
    </w:p>
    <w:p>
      <w:r>
        <w:t xml:space="preserve">    There are many people who need help.</w:t>
      </w:r>
    </w:p>
    <w:p>
      <w:r>
        <w:t xml:space="preserve">8. Je suis intéressé par la philosophie. </w:t>
      </w:r>
    </w:p>
    <w:p>
      <w:r>
        <w:t xml:space="preserve">  I am interested in philosophy.</w:t>
      </w:r>
    </w:p>
    <w:p>
      <w:r>
        <w:t>9. Moi, je pense que les voyages sont importants.</w:t>
      </w:r>
    </w:p>
    <w:p>
      <w:r>
        <w:t xml:space="preserve">   I think that traveling is important.</w:t>
      </w:r>
    </w:p>
    <w:p>
      <w:r>
        <w:t xml:space="preserve">10. L’école est une bonne place pour apprendre. </w:t>
      </w:r>
    </w:p>
    <w:p>
      <w:r>
        <w:t xml:space="preserve">   School is a good place to learn.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 xml:space="preserve">   The car is blue.</w:t>
      </w:r>
    </w:p>
    <w:p>
      <w:r>
        <w:t>2. Le ciel était bleu aujourd'hui.</w:t>
      </w:r>
    </w:p>
    <w:p>
      <w:r>
        <w:t xml:space="preserve">   The sky was blue today.</w:t>
      </w:r>
    </w:p>
    <w:p>
      <w:r>
        <w:t>3. J'aime les vêtements bleus.</w:t>
      </w:r>
    </w:p>
    <w:p>
      <w:r>
        <w:t xml:space="preserve">   I like blue clothes.</w:t>
      </w:r>
    </w:p>
    <w:p>
      <w:r>
        <w:t>4. Les yeux de l'enfant sont bleus.</w:t>
      </w:r>
    </w:p>
    <w:p>
      <w:r>
        <w:t xml:space="preserve">   The child's eyes are blue.</w:t>
      </w:r>
    </w:p>
    <w:p>
      <w:r>
        <w:t>5. Il a un bleu de la tête à la cheville.</w:t>
      </w:r>
    </w:p>
    <w:p>
      <w:r>
        <w:t xml:space="preserve">   He has a blue from head to toe. </w:t>
      </w:r>
    </w:p>
    <w:p>
      <w:r>
        <w:t>6. La robe bleue est très élégante.</w:t>
      </w:r>
    </w:p>
    <w:p>
      <w:r>
        <w:t xml:space="preserve">   The blue dress is very elegant.</w:t>
      </w:r>
    </w:p>
    <w:p>
      <w:r>
        <w:t>7. Je dois acheter du bleu pour ma nouvelle voiture.</w:t>
      </w:r>
    </w:p>
    <w:p>
      <w:r>
        <w:t xml:space="preserve">   I need to buy blue for my new car.</w:t>
      </w:r>
    </w:p>
    <w:p>
      <w:r>
        <w:t>8. Le ciel se décolore de rouge et de bleu.</w:t>
      </w:r>
    </w:p>
    <w:p>
      <w:r>
        <w:t xml:space="preserve">   The sky changes from red and blue. </w:t>
      </w:r>
    </w:p>
    <w:p>
      <w:r>
        <w:t>9. La couleur bleue est populaire dans le monde entier.</w:t>
      </w:r>
    </w:p>
    <w:p>
      <w:r>
        <w:t xml:space="preserve">   Blue color is popular all over the world.</w:t>
      </w:r>
    </w:p>
    <w:p>
      <w:r>
        <w:t>10. Il a une passion pour la musique bleue.</w:t>
      </w:r>
    </w:p>
    <w:p>
      <w:r>
        <w:t xml:space="preserve">    He has a passion for blue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