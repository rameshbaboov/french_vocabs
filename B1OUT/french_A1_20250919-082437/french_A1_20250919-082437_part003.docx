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une force puissante qui peut nous unir et nous guider. </w:t>
      </w:r>
    </w:p>
    <w:p>
      <w:r>
        <w:t xml:space="preserve">    Love is a powerful force that can unite and guide us.</w:t>
      </w:r>
    </w:p>
    <w:p>
      <w:r>
        <w:t>2. Le couple partage un amour profond pour leur famille.</w:t>
      </w:r>
    </w:p>
    <w:p>
      <w:r>
        <w:t xml:space="preserve">    The couple shares a deep love for their family.</w:t>
      </w:r>
    </w:p>
    <w:p>
      <w:r>
        <w:t>3. Il a toujours eu un amour immense pour la nature.</w:t>
      </w:r>
    </w:p>
    <w:p>
      <w:r>
        <w:t xml:space="preserve">    He has always had an immense love for nature.</w:t>
      </w:r>
    </w:p>
    <w:p>
      <w:r>
        <w:t xml:space="preserve">4. L'amour est un concept complexe qui ne se limite pas à une définition unique. </w:t>
      </w:r>
    </w:p>
    <w:p>
      <w:r>
        <w:t xml:space="preserve">    Love is a complex concept that doesn't limit itself to a single definition. </w:t>
      </w:r>
    </w:p>
    <w:p>
      <w:r>
        <w:t>5. La femme l'a exprimé par l'amour et la tendresse dans ses paroles et ses actions.</w:t>
      </w:r>
    </w:p>
    <w:p>
      <w:r>
        <w:t xml:space="preserve">    The woman expressed it through love and tenderness in her words and actions.</w:t>
      </w:r>
    </w:p>
    <w:p>
      <w:r>
        <w:t>6. L'amour est une force qui peut nous aider à surmonter les difficultés.</w:t>
      </w:r>
    </w:p>
    <w:p>
      <w:r>
        <w:t xml:space="preserve">    Love is a force that can help us overcome difficulties. </w:t>
      </w:r>
    </w:p>
    <w:p>
      <w:r>
        <w:t xml:space="preserve">7. Les enfants ont un amour innocent pour leurs parents. </w:t>
      </w:r>
    </w:p>
    <w:p>
      <w:r>
        <w:t xml:space="preserve">    Children have an innocent love for their parents.  </w:t>
      </w:r>
    </w:p>
    <w:p>
      <w:r>
        <w:t xml:space="preserve">8. Il n'a pas oublié l'amour et la joie qu'il a ressentis dans ses moments heureux. </w:t>
      </w:r>
    </w:p>
    <w:p>
      <w:r>
        <w:t xml:space="preserve">    He had not forgotten the love and joy he felt in his happy moments. </w:t>
      </w:r>
    </w:p>
    <w:p>
      <w:r>
        <w:t xml:space="preserve">9. L’absence de l’amour peut nous rendre triste et démoralisé. </w:t>
      </w:r>
    </w:p>
    <w:p>
      <w:r>
        <w:t xml:space="preserve">    The absence of love can make us sad and demoralized. </w:t>
      </w:r>
    </w:p>
    <w:p>
      <w:r>
        <w:t xml:space="preserve">10.  Un amour sincère est la base d'une relation durable et stable. </w:t>
      </w:r>
    </w:p>
    <w:p>
      <w:r>
        <w:t xml:space="preserve">   A genuine love is the basis for a lasting and stable relationship.</w:t>
      </w:r>
    </w:p>
    <w:p/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  I like very much red roses.</w:t>
      </w:r>
    </w:p>
    <w:p>
      <w:r>
        <w:t>2. La rose est une fleur magnifique.</w:t>
      </w:r>
    </w:p>
    <w:p>
      <w:r>
        <w:t xml:space="preserve">    The rose is a beautiful flower.</w:t>
      </w:r>
    </w:p>
    <w:p>
      <w:r>
        <w:t>3. Il faut arroser la rose tous les jours.</w:t>
      </w:r>
    </w:p>
    <w:p>
      <w:r>
        <w:t xml:space="preserve">    You have to water the rose every day.</w:t>
      </w:r>
    </w:p>
    <w:p>
      <w:r>
        <w:t>4. Les roses sont souvent utilisées pour décorer des occasions spéciales.</w:t>
      </w:r>
    </w:p>
    <w:p>
      <w:r>
        <w:t xml:space="preserve">    Roses are often used to decorate special occasions.</w:t>
      </w:r>
    </w:p>
    <w:p>
      <w:r>
        <w:t>5. La fleur de rose est un symbole d'amour et de romance.</w:t>
      </w:r>
    </w:p>
    <w:p>
      <w:r>
        <w:t xml:space="preserve">    The rose flower is a symbol of love and romance.</w:t>
      </w:r>
    </w:p>
    <w:p>
      <w:r>
        <w:t>6. J'ai une belle rose qui me vient d'un voyage en Espagne.</w:t>
      </w:r>
    </w:p>
    <w:p>
      <w:r>
        <w:t xml:space="preserve">    I have a beautiful rose that came from a trip to Spain.</w:t>
      </w:r>
    </w:p>
    <w:p>
      <w:r>
        <w:t>7. Les roses jaunes sont très populaires dans la région du Midi.</w:t>
      </w:r>
    </w:p>
    <w:p>
      <w:r>
        <w:t xml:space="preserve">    Yellow roses are very popular in the South Region. </w:t>
      </w:r>
    </w:p>
    <w:p>
      <w:r>
        <w:t>8. Le parfum des roses est doux et relaxant.</w:t>
      </w:r>
    </w:p>
    <w:p>
      <w:r>
        <w:t xml:space="preserve">    The scent of roses is sweet and relaxing. </w:t>
      </w:r>
    </w:p>
    <w:p>
      <w:r>
        <w:t>9. Il y a une grande plantation de roses dans le jardin de ma grand-mère.</w:t>
      </w:r>
    </w:p>
    <w:p>
      <w:r>
        <w:t xml:space="preserve">    There's a large rose garden in my grandmother's backyard. </w:t>
      </w:r>
    </w:p>
    <w:p>
      <w:r>
        <w:t>10. La fleur de rose symbolise la beauté et la grâce.</w:t>
      </w:r>
    </w:p>
    <w:p>
      <w:r>
        <w:t xml:space="preserve">     The rose flower symbolizes beauty and grace.</w:t>
      </w:r>
    </w:p>
    <w:p/>
    <w:p>
      <w:r>
        <w:rPr>
          <w:b/>
        </w:rPr>
        <w:t>Word: jouer | Meaning: play</w:t>
      </w:r>
    </w:p>
    <w:p/>
    <w:p>
      <w:r>
        <w:t xml:space="preserve">1. J'aime jouer à la musique. </w:t>
      </w:r>
    </w:p>
    <w:p>
      <w:r>
        <w:t xml:space="preserve">   I like to play music.</w:t>
      </w:r>
    </w:p>
    <w:p>
      <w:r>
        <w:t>2.  Les enfants aiment jouer au parc.</w:t>
      </w:r>
    </w:p>
    <w:p>
      <w:r>
        <w:t xml:space="preserve">   The children love to play in the park. </w:t>
      </w:r>
    </w:p>
    <w:p>
      <w:r>
        <w:t xml:space="preserve">3. Mon frère joue au vidéo-game tous les jours. </w:t>
      </w:r>
    </w:p>
    <w:p>
      <w:r>
        <w:t xml:space="preserve">    My brother plays video games every day.</w:t>
      </w:r>
    </w:p>
    <w:p>
      <w:r>
        <w:t xml:space="preserve">4. Je veux jouer à un jeu de société. </w:t>
      </w:r>
    </w:p>
    <w:p>
      <w:r>
        <w:t xml:space="preserve">    I want to play a board game. </w:t>
      </w:r>
    </w:p>
    <w:p>
      <w:r>
        <w:t xml:space="preserve">5.  Il est temps de jouer aux cartes. </w:t>
      </w:r>
    </w:p>
    <w:p>
      <w:r>
        <w:t xml:space="preserve">   It's time to play cards.</w:t>
      </w:r>
    </w:p>
    <w:p>
      <w:r>
        <w:t xml:space="preserve">6.  Le chien joue avec les enfants. </w:t>
      </w:r>
    </w:p>
    <w:p>
      <w:r>
        <w:t xml:space="preserve">   The dog plays with the children.</w:t>
      </w:r>
    </w:p>
    <w:p>
      <w:r>
        <w:t xml:space="preserve">7. Les adultes aiment jouer à des jeux de stratégie. </w:t>
      </w:r>
    </w:p>
    <w:p>
      <w:r>
        <w:t xml:space="preserve">   Adults like to play strategy games.</w:t>
      </w:r>
    </w:p>
    <w:p>
      <w:r>
        <w:t xml:space="preserve">8. Vous voulez jouer à un jeu d’aventure ? </w:t>
      </w:r>
    </w:p>
    <w:p>
      <w:r>
        <w:t xml:space="preserve">    Do you want to play an adventure game?</w:t>
      </w:r>
    </w:p>
    <w:p>
      <w:r>
        <w:t xml:space="preserve">9.  J'ai envie de jouer à la balle. </w:t>
      </w:r>
    </w:p>
    <w:p>
      <w:r>
        <w:t xml:space="preserve">   I feel like playing ball. </w:t>
      </w:r>
    </w:p>
    <w:p>
      <w:r>
        <w:t xml:space="preserve">10. Il est important de trouver du temps pour s’amuser et jouer.  </w:t>
      </w:r>
    </w:p>
    <w:p>
      <w:r>
        <w:t xml:space="preserve">   It is important to find time to have fun and play.</w:t>
      </w:r>
    </w:p>
    <w:p/>
    <w:p>
      <w:r>
        <w:rPr>
          <w:b/>
        </w:rPr>
        <w:t>Word: Jouer | Meaning: To play</w:t>
      </w:r>
    </w:p>
    <w:p/>
    <w:p>
      <w:r>
        <w:t xml:space="preserve">1.  Je joue souvent au tennis. </w:t>
      </w:r>
    </w:p>
    <w:p>
      <w:r>
        <w:t xml:space="preserve">    I often play tennis.</w:t>
      </w:r>
    </w:p>
    <w:p>
      <w:r>
        <w:t>2.  Elle aime jouer aux jeux vidéo.</w:t>
      </w:r>
    </w:p>
    <w:p>
      <w:r>
        <w:t xml:space="preserve">    She likes playing video games.</w:t>
      </w:r>
    </w:p>
    <w:p>
      <w:r>
        <w:t>3.  Les enfants jouent dans la cour.</w:t>
      </w:r>
    </w:p>
    <w:p>
      <w:r>
        <w:t xml:space="preserve">   The children are playing in the yard.</w:t>
      </w:r>
    </w:p>
    <w:p>
      <w:r>
        <w:t xml:space="preserve">4.  J'ai beaucoup de plaisir à jouer avec mes amis. </w:t>
      </w:r>
    </w:p>
    <w:p>
      <w:r>
        <w:t xml:space="preserve">    I have a lot of pleasure playing with my friends. </w:t>
      </w:r>
    </w:p>
    <w:p>
      <w:r>
        <w:t xml:space="preserve">5.  Il joue un instrument de musique. </w:t>
      </w:r>
    </w:p>
    <w:p>
      <w:r>
        <w:t xml:space="preserve">   He plays an instrument. </w:t>
      </w:r>
    </w:p>
    <w:p>
      <w:r>
        <w:t>6.  Est-ce que tu veux jouer à un jeu?</w:t>
      </w:r>
    </w:p>
    <w:p>
      <w:r>
        <w:t xml:space="preserve">   Do you want to play a game? </w:t>
      </w:r>
    </w:p>
    <w:p>
      <w:r>
        <w:t>7.  Je pense que je vais jouer à la piscine aujourd'hui.</w:t>
      </w:r>
    </w:p>
    <w:p>
      <w:r>
        <w:t xml:space="preserve">    I think I am going to play in the pool today.</w:t>
      </w:r>
    </w:p>
    <w:p>
      <w:r>
        <w:t xml:space="preserve">8.  J'ai besoin de jouer plus souvent. </w:t>
      </w:r>
    </w:p>
    <w:p>
      <w:r>
        <w:t xml:space="preserve">     I need to play more often.</w:t>
      </w:r>
    </w:p>
    <w:p>
      <w:r>
        <w:t>9.   Les enfants jouaient du ballon dans le parc quand il a commencé à pleuvoir.</w:t>
      </w:r>
    </w:p>
    <w:p>
      <w:r>
        <w:t xml:space="preserve">     The children were playing ball in the park when it started to rain. </w:t>
      </w:r>
    </w:p>
    <w:p>
      <w:r>
        <w:t xml:space="preserve">10. Le groupe de musiciens joue pour les spectateurs.  </w:t>
      </w:r>
    </w:p>
    <w:p>
      <w:r>
        <w:t xml:space="preserve">    The band of musicians plays for the spectators.</w:t>
      </w:r>
    </w:p>
    <w:p/>
    <w:p>
      <w:r>
        <w:rPr>
          <w:b/>
        </w:rPr>
        <w:t>Word: Belle | Meaning: Beautiful</w:t>
      </w:r>
    </w:p>
    <w:p/>
    <w:p>
      <w:r>
        <w:t xml:space="preserve">1. Ce film est belle. </w:t>
      </w:r>
    </w:p>
    <w:p>
      <w:r>
        <w:t xml:space="preserve">    This movie is beautiful.</w:t>
      </w:r>
    </w:p>
    <w:p>
      <w:r>
        <w:t xml:space="preserve">2. La femme a une belle robe. </w:t>
      </w:r>
    </w:p>
    <w:p>
      <w:r>
        <w:t xml:space="preserve">    The woman has a beautiful dress.</w:t>
      </w:r>
    </w:p>
    <w:p>
      <w:r>
        <w:t xml:space="preserve">3. J'ai un belle maison. </w:t>
      </w:r>
    </w:p>
    <w:p>
      <w:r>
        <w:t xml:space="preserve">    I have a beautiful house.</w:t>
      </w:r>
    </w:p>
    <w:p>
      <w:r>
        <w:t xml:space="preserve">4.  Le soleil était belle ce matin. </w:t>
      </w:r>
    </w:p>
    <w:p>
      <w:r>
        <w:t xml:space="preserve">    The sun was beautiful this morning.</w:t>
      </w:r>
    </w:p>
    <w:p>
      <w:r>
        <w:t xml:space="preserve">5. Il a eu un belle journée hier. </w:t>
      </w:r>
    </w:p>
    <w:p>
      <w:r>
        <w:t xml:space="preserve">   He had a beautiful day yesterday.</w:t>
      </w:r>
    </w:p>
    <w:p>
      <w:r>
        <w:t>6. Le paysage est belle.</w:t>
      </w:r>
    </w:p>
    <w:p>
      <w:r>
        <w:t xml:space="preserve">    The scenery is beautiful.</w:t>
      </w:r>
    </w:p>
    <w:p>
      <w:r>
        <w:t xml:space="preserve">7. Elle a une belle voix. </w:t>
      </w:r>
    </w:p>
    <w:p>
      <w:r>
        <w:t xml:space="preserve">    She has a beautiful voice.</w:t>
      </w:r>
    </w:p>
    <w:p>
      <w:r>
        <w:t>8. Le gâteau est belle et délicieux.</w:t>
      </w:r>
    </w:p>
    <w:p>
      <w:r>
        <w:t xml:space="preserve">    The cake is beautiful and delicious.</w:t>
      </w:r>
    </w:p>
    <w:p>
      <w:r>
        <w:t xml:space="preserve">9. Il avait une belle idée pour le projet. </w:t>
      </w:r>
    </w:p>
    <w:p>
      <w:r>
        <w:t xml:space="preserve">   He had a beautiful idea for the project. </w:t>
      </w:r>
    </w:p>
    <w:p>
      <w:r>
        <w:t xml:space="preserve">10. Vous avez une belle journée!  </w:t>
      </w:r>
    </w:p>
    <w:p>
      <w:r>
        <w:t xml:space="preserve">   You have a beautiful day!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m'a dit bonjour avant de partir.</w:t>
      </w:r>
    </w:p>
    <w:p>
      <w:r>
        <w:t xml:space="preserve">   He said hello before he left.</w:t>
      </w:r>
    </w:p>
    <w:p>
      <w:r>
        <w:t xml:space="preserve">3. Bonjour à tous ! </w:t>
      </w:r>
    </w:p>
    <w:p>
      <w:r>
        <w:t xml:space="preserve">    Good day to all!</w:t>
      </w:r>
    </w:p>
    <w:p>
      <w:r>
        <w:t>4. On a discuté bonjour en ligne.</w:t>
      </w:r>
    </w:p>
    <w:p>
      <w:r>
        <w:t xml:space="preserve">   We talked about hello online.</w:t>
      </w:r>
    </w:p>
    <w:p>
      <w:r>
        <w:t>5.  Bonjour, est-ce que vous pouvez m'aider ?</w:t>
      </w:r>
    </w:p>
    <w:p>
      <w:r>
        <w:t xml:space="preserve">   Hello, can you help me?</w:t>
      </w:r>
    </w:p>
    <w:p>
      <w:r>
        <w:t xml:space="preserve">6. C’est le bonjour de la matinée. </w:t>
      </w:r>
    </w:p>
    <w:p>
      <w:r>
        <w:t xml:space="preserve">    It's the morning greeting.</w:t>
      </w:r>
    </w:p>
    <w:p>
      <w:r>
        <w:t xml:space="preserve">7. Bonjour Madame, comment vous appelez-vous ? </w:t>
      </w:r>
    </w:p>
    <w:p>
      <w:r>
        <w:t xml:space="preserve">    Hello Madam, what is your name? </w:t>
      </w:r>
    </w:p>
    <w:p>
      <w:r>
        <w:t>8.  Bon jour à tous !</w:t>
      </w:r>
    </w:p>
    <w:p>
      <w:r>
        <w:t xml:space="preserve">   Good day to all! </w:t>
      </w:r>
    </w:p>
    <w:p>
      <w:r>
        <w:t>9. J’ai un problème avec mon ordinateur, bonjour!</w:t>
      </w:r>
    </w:p>
    <w:p>
      <w:r>
        <w:t xml:space="preserve">   I have a problem with my computer, hello!</w:t>
      </w:r>
    </w:p>
    <w:p>
      <w:r>
        <w:t xml:space="preserve">10.  Bonjour, j'espère que vous allez bien. </w:t>
      </w:r>
    </w:p>
    <w:p>
      <w:r>
        <w:t xml:space="preserve">    Hello, I hope you are doing well.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 Yes, I understand your question.</w:t>
      </w:r>
    </w:p>
    <w:p>
      <w:r>
        <w:t>2.  Oui, j'aime beaucoup de la musique classique.</w:t>
      </w:r>
    </w:p>
    <w:p>
      <w:r>
        <w:t xml:space="preserve">   Yes, I like classical music a lot.</w:t>
      </w:r>
    </w:p>
    <w:p>
      <w:r>
        <w:t xml:space="preserve">3.  Tu veux aller au cinéma ce soir ? </w:t>
      </w:r>
    </w:p>
    <w:p>
      <w:r>
        <w:t xml:space="preserve">   Do you want to go to the cinema tonight?</w:t>
      </w:r>
    </w:p>
    <w:p>
      <w:r>
        <w:t>4.  Oui, j’ai besoin d’un peu d’aide pour cette tâche.</w:t>
      </w:r>
    </w:p>
    <w:p>
      <w:r>
        <w:t xml:space="preserve">    Yes, I need a little help with this task.</w:t>
      </w:r>
    </w:p>
    <w:p>
      <w:r>
        <w:t>5.  Je suis d'accord avec vous, oui.</w:t>
      </w:r>
    </w:p>
    <w:p>
      <w:r>
        <w:t xml:space="preserve">    I agree with you, yes.</w:t>
      </w:r>
    </w:p>
    <w:p>
      <w:r>
        <w:t xml:space="preserve">6.  Où est la boulangerie ? Oui. </w:t>
      </w:r>
    </w:p>
    <w:p>
      <w:r>
        <w:t xml:space="preserve">   Where is the bakery? Yes.</w:t>
      </w:r>
    </w:p>
    <w:p>
      <w:r>
        <w:t>7.  Oui, j’ai pensé à cela.</w:t>
      </w:r>
    </w:p>
    <w:p>
      <w:r>
        <w:t xml:space="preserve">   Yes, I thought about that.</w:t>
      </w:r>
    </w:p>
    <w:p>
      <w:r>
        <w:t xml:space="preserve">8.  Il faut être prêt pour les examens bientôt. Oui. </w:t>
      </w:r>
    </w:p>
    <w:p>
      <w:r>
        <w:t xml:space="preserve">    We need to be ready for exams soon. Yes.</w:t>
      </w:r>
    </w:p>
    <w:p>
      <w:r>
        <w:t xml:space="preserve">9.  Oui, je peux te fournir plus d'informations. </w:t>
      </w:r>
    </w:p>
    <w:p>
      <w:r>
        <w:t xml:space="preserve">   Yes, I can provide you with more information.</w:t>
      </w:r>
    </w:p>
    <w:p>
      <w:r>
        <w:t xml:space="preserve">10.  Oui, c’est correct. </w:t>
      </w:r>
    </w:p>
    <w:p>
      <w:r>
        <w:t xml:space="preserve">    Yes, that is correct.</w:t>
      </w:r>
    </w:p>
    <w:p/>
    <w:p>
      <w:r>
        <w:rPr>
          <w:b/>
        </w:rPr>
        <w:t>Word: maison | Meaning: house</w:t>
      </w:r>
    </w:p>
    <w:p/>
    <w:p>
      <w:r>
        <w:t>1.  La **maison** est située sur une colline verdoyante.</w:t>
      </w:r>
    </w:p>
    <w:p>
      <w:r>
        <w:t xml:space="preserve">    The house is located on a green hill.</w:t>
      </w:r>
    </w:p>
    <w:p>
      <w:r>
        <w:t>2.  Nous allons visiter la **maison** de nos parents.</w:t>
      </w:r>
    </w:p>
    <w:p>
      <w:r>
        <w:t xml:space="preserve">    We are going to visit our parents' house.</w:t>
      </w:r>
    </w:p>
    <w:p>
      <w:r>
        <w:t>3.  Mon ami vit dans une petite **maison** en bordure de la mer.</w:t>
      </w:r>
    </w:p>
    <w:p>
      <w:r>
        <w:t xml:space="preserve">    My friend lives in a small house by the sea.</w:t>
      </w:r>
    </w:p>
    <w:p>
      <w:r>
        <w:t xml:space="preserve">4.  J’aime beaucoup la décoration de notre **maison**. </w:t>
      </w:r>
    </w:p>
    <w:p>
      <w:r>
        <w:t xml:space="preserve">   I love the decoration of our house.</w:t>
      </w:r>
    </w:p>
    <w:p>
      <w:r>
        <w:t>5.  Le jardin de la **maison** est magnifique.</w:t>
      </w:r>
    </w:p>
    <w:p>
      <w:r>
        <w:t xml:space="preserve">   The garden of the house is magnificent.</w:t>
      </w:r>
    </w:p>
    <w:p>
      <w:r>
        <w:t>6.  L'appartement du boulanger est situé dans une **maison** historique.</w:t>
      </w:r>
    </w:p>
    <w:p>
      <w:r>
        <w:t xml:space="preserve">    The baker's apartment is located in a historical house.</w:t>
      </w:r>
    </w:p>
    <w:p>
      <w:r>
        <w:t xml:space="preserve">7.  Elle a fait un tour à l’intérieur de la **maison** avant de partir. </w:t>
      </w:r>
    </w:p>
    <w:p>
      <w:r>
        <w:t xml:space="preserve">   She took a look inside the house before leaving.</w:t>
      </w:r>
    </w:p>
    <w:p>
      <w:r>
        <w:t>8.  La **maison** du voisin était en feu, nous avons appelé les pompiers.</w:t>
      </w:r>
    </w:p>
    <w:p>
      <w:r>
        <w:t xml:space="preserve">   The neighbor's house was on fire, we called the firefighters.</w:t>
      </w:r>
    </w:p>
    <w:p>
      <w:r>
        <w:t xml:space="preserve">9.  Le propriétaire a vendu la **maison** à un couple qui l’a réaménagé. </w:t>
      </w:r>
    </w:p>
    <w:p>
      <w:r>
        <w:t xml:space="preserve">    The owner sold the house to a couple who renovated it.</w:t>
      </w:r>
    </w:p>
    <w:p>
      <w:r>
        <w:t>10. Le chef de l'orchestre a invité ses amis pour une soirée dans sa **maison**.</w:t>
      </w:r>
    </w:p>
    <w:p>
      <w:r>
        <w:t xml:space="preserve">   The orchestra conductor invited his friends for a party at his home.</w:t>
      </w:r>
    </w:p>
    <w:p/>
    <w:p>
      <w:r>
        <w:rPr>
          <w:b/>
        </w:rPr>
        <w:t>Word: fleur | Meaning: flower</w:t>
      </w:r>
    </w:p>
    <w:p/>
    <w:p>
      <w:r>
        <w:t xml:space="preserve">1. La fleur était magnifique, avec ses pétales roses et dorés. </w:t>
      </w:r>
    </w:p>
    <w:p>
      <w:r>
        <w:t xml:space="preserve">   The flower was magnificent, with its pink and gold petals.</w:t>
      </w:r>
    </w:p>
    <w:p>
      <w:r>
        <w:t xml:space="preserve">2.  J'adore la couleur de cette fleur, elle est si unique. </w:t>
      </w:r>
    </w:p>
    <w:p>
      <w:r>
        <w:t xml:space="preserve">    I adore the color of this flower, it is so unique. </w:t>
      </w:r>
    </w:p>
    <w:p>
      <w:r>
        <w:t xml:space="preserve">3. La fleur de lys est un symbole important dans la culture française. </w:t>
      </w:r>
    </w:p>
    <w:p>
      <w:r>
        <w:t xml:space="preserve">   The fleur-de-lis is an important symbol in French culture.</w:t>
      </w:r>
    </w:p>
    <w:p>
      <w:r>
        <w:t xml:space="preserve">4.  Le jardin était bordé de fleurs et de verdure luxuriante. </w:t>
      </w:r>
    </w:p>
    <w:p>
      <w:r>
        <w:t xml:space="preserve">   The garden was bordered by flowers and lush greenery. </w:t>
      </w:r>
    </w:p>
    <w:p>
      <w:r>
        <w:t xml:space="preserve">5. Les fleuristes ont fait une belle sélection de fleurs pour la fête. </w:t>
      </w:r>
    </w:p>
    <w:p>
      <w:r>
        <w:t xml:space="preserve">    Florists made a beautiful selection of flowers for the party.</w:t>
      </w:r>
    </w:p>
    <w:p>
      <w:r>
        <w:t xml:space="preserve">6.  Elle avait une fleur dans son cheveux, elle était très élégante. </w:t>
      </w:r>
    </w:p>
    <w:p>
      <w:r>
        <w:t xml:space="preserve">   She had a flower in her hair, she was very elegant.</w:t>
      </w:r>
    </w:p>
    <w:p>
      <w:r>
        <w:t xml:space="preserve">7. Un bouquet de fleurs est un cadeau parfait pour exprimer tes sentiments. </w:t>
      </w:r>
    </w:p>
    <w:p>
      <w:r>
        <w:t xml:space="preserve">   A bouquet of flowers is the perfect gift to express your feelings.</w:t>
      </w:r>
    </w:p>
    <w:p>
      <w:r>
        <w:t>8.  La fleur d'oranger est une plante tropicale qui pousse dans des climats chauds.</w:t>
      </w:r>
    </w:p>
    <w:p>
      <w:r>
        <w:t xml:space="preserve">    The orange blossom plant grows in warm climates.</w:t>
      </w:r>
    </w:p>
    <w:p>
      <w:r>
        <w:t>9.  Je suis allergique aux fleurs, je ne peux pas les voir ou toucher.</w:t>
      </w:r>
    </w:p>
    <w:p>
      <w:r>
        <w:t xml:space="preserve">   I am allergic to flowers, I cannot see or touch them. </w:t>
      </w:r>
    </w:p>
    <w:p>
      <w:r>
        <w:t>10. Le jardinier avait soigneusement cultivé une fleur de rose rare et précieuse.</w:t>
      </w:r>
    </w:p>
    <w:p>
      <w:r>
        <w:t xml:space="preserve">    The gardener had carefully cultivated a rare and precious rose flower.</w:t>
      </w:r>
    </w:p>
    <w:p/>
    <w:p>
      <w:r>
        <w:rPr>
          <w:b/>
        </w:rPr>
        <w:t>Word: chat | Meaning: cat</w:t>
      </w:r>
    </w:p>
    <w:p/>
    <w:p>
      <w:r>
        <w:t xml:space="preserve">1. J'ai un chat gris très doux. </w:t>
      </w:r>
    </w:p>
    <w:p>
      <w:r>
        <w:t xml:space="preserve">    My gray cat is very soft.</w:t>
      </w:r>
    </w:p>
    <w:p>
      <w:r>
        <w:t xml:space="preserve">2. Le chat est assis sur le canapé. </w:t>
      </w:r>
    </w:p>
    <w:p>
      <w:r>
        <w:t xml:space="preserve">    The cat is sitting on the sofa.</w:t>
      </w:r>
    </w:p>
    <w:p>
      <w:r>
        <w:t xml:space="preserve">3. Il a mangé son petit déjeuner à la hâte. </w:t>
      </w:r>
    </w:p>
    <w:p>
      <w:r>
        <w:t xml:space="preserve">    He ate his breakfast quickly.</w:t>
      </w:r>
    </w:p>
    <w:p>
      <w:r>
        <w:t xml:space="preserve">4. La chatte se promène dans le jardin avec sa maîtresse. </w:t>
      </w:r>
    </w:p>
    <w:p>
      <w:r>
        <w:t xml:space="preserve">    The female cat walks around the garden with her mistress.</w:t>
      </w:r>
    </w:p>
    <w:p>
      <w:r>
        <w:t xml:space="preserve">5. Le chat miaule en regardant les oiseaux passer par la fenêtre. </w:t>
      </w:r>
    </w:p>
    <w:p>
      <w:r>
        <w:t xml:space="preserve">    The cat meows looking at the birds passing by the window. </w:t>
      </w:r>
    </w:p>
    <w:p>
      <w:r>
        <w:t xml:space="preserve">6. Tu peux jouer avec ton chat. </w:t>
      </w:r>
    </w:p>
    <w:p>
      <w:r>
        <w:t xml:space="preserve">   You can play with your cat.</w:t>
      </w:r>
    </w:p>
    <w:p>
      <w:r>
        <w:t xml:space="preserve">7. La maison a un chat qui dort dans le lit. </w:t>
      </w:r>
    </w:p>
    <w:p>
      <w:r>
        <w:t xml:space="preserve">    The house has a cat that sleeps in bed. </w:t>
      </w:r>
    </w:p>
    <w:p>
      <w:r>
        <w:t xml:space="preserve">8. L'homme a acheté un chat en cage et il l'a conduit chez lui. </w:t>
      </w:r>
    </w:p>
    <w:p>
      <w:r>
        <w:t xml:space="preserve">    The man bought a kitten in a cage and he brought it home.  </w:t>
      </w:r>
    </w:p>
    <w:p>
      <w:r>
        <w:t xml:space="preserve">9. J'ai toujours rêvé d’avoir un chat. </w:t>
      </w:r>
    </w:p>
    <w:p>
      <w:r>
        <w:t xml:space="preserve">    I always dreamed of having a cat.</w:t>
      </w:r>
    </w:p>
    <w:p>
      <w:r>
        <w:t xml:space="preserve">10. Le chat est très gentil, il aime beaucoup les enfants. </w:t>
      </w:r>
    </w:p>
    <w:p>
      <w:r>
        <w:t xml:space="preserve">    The cat is very nice; he loves children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