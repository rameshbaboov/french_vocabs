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très fort ce matin.</w:t>
      </w:r>
    </w:p>
    <w:p>
      <w:r>
        <w:t xml:space="preserve">   The sunlight shines very brightly this morning.</w:t>
      </w:r>
    </w:p>
    <w:p>
      <w:r>
        <w:t>2.  Il y a une lumière rouge sur l’avenue.</w:t>
      </w:r>
    </w:p>
    <w:p>
      <w:r>
        <w:t xml:space="preserve">    There is a red light on the avenue.</w:t>
      </w:r>
    </w:p>
    <w:p>
      <w:r>
        <w:t xml:space="preserve">3. Nous avons besoin de plus d'éclairage pour nous déplacer dans la cave. </w:t>
      </w:r>
    </w:p>
    <w:p>
      <w:r>
        <w:t xml:space="preserve">   We need more lighting to move in the cellar.</w:t>
      </w:r>
    </w:p>
    <w:p>
      <w:r>
        <w:t xml:space="preserve">4. La lampe de chevet est très brillante et donne une ambiance chaleureuse.  </w:t>
      </w:r>
    </w:p>
    <w:p>
      <w:r>
        <w:t xml:space="preserve">   The bedside lamp is very bright and gives a warm ambiance.</w:t>
      </w:r>
    </w:p>
    <w:p>
      <w:r>
        <w:t xml:space="preserve">5. L’horloge affiche l’heure, mais la lumière manque. </w:t>
      </w:r>
    </w:p>
    <w:p>
      <w:r>
        <w:t xml:space="preserve">    The clock shows the time but there's a lack of light.</w:t>
      </w:r>
    </w:p>
    <w:p>
      <w:r>
        <w:t xml:space="preserve">6. Nous avons besoin d'une lumière plus forte pour lire dans la chambre.  </w:t>
      </w:r>
    </w:p>
    <w:p>
      <w:r>
        <w:t xml:space="preserve">   We need more powerful light to read in the bedroom.</w:t>
      </w:r>
    </w:p>
    <w:p>
      <w:r>
        <w:t xml:space="preserve">7. J'ai vu une lumière verte sur le chemin de l’école. </w:t>
      </w:r>
    </w:p>
    <w:p>
      <w:r>
        <w:t xml:space="preserve">    I saw a green light on the road to school. </w:t>
      </w:r>
    </w:p>
    <w:p>
      <w:r>
        <w:t xml:space="preserve">8. Le ciel est sombre, mais la lumière de la lune éclaire le paysage. </w:t>
      </w:r>
    </w:p>
    <w:p>
      <w:r>
        <w:t xml:space="preserve">    The sky is dark, but the moon's light illuminates the landscape. </w:t>
      </w:r>
    </w:p>
    <w:p>
      <w:r>
        <w:t xml:space="preserve">9. La lumière naturelle est importante pour notre santé et notre bien-être. </w:t>
      </w:r>
    </w:p>
    <w:p>
      <w:r>
        <w:t xml:space="preserve">   Natural light is important for our health and well-being. </w:t>
      </w:r>
    </w:p>
    <w:p>
      <w:r>
        <w:t xml:space="preserve">10.  Il y a une lumière artificielle dans la salle de réunion. </w:t>
      </w:r>
    </w:p>
    <w:p>
      <w:r>
        <w:t xml:space="preserve">    There's artificial lighting in the meeting room.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>3. Les pommes sont rouges.</w:t>
      </w:r>
    </w:p>
    <w:p>
      <w:r>
        <w:t xml:space="preserve">  The apples are red.</w:t>
      </w:r>
    </w:p>
    <w:p>
      <w:r>
        <w:t>4. Il a un chapeau rouge.</w:t>
      </w:r>
    </w:p>
    <w:p>
      <w:r>
        <w:t xml:space="preserve">  He has a red hat.</w:t>
      </w:r>
    </w:p>
    <w:p>
      <w:r>
        <w:t>5. J'ai une robe rouge.</w:t>
      </w:r>
    </w:p>
    <w:p>
      <w:r>
        <w:t xml:space="preserve">  I have a red dress.</w:t>
      </w:r>
    </w:p>
    <w:p>
      <w:r>
        <w:t>6. La grenouille est rouge.</w:t>
      </w:r>
    </w:p>
    <w:p>
      <w:r>
        <w:t xml:space="preserve">  The frog is red.</w:t>
      </w:r>
    </w:p>
    <w:p>
      <w:r>
        <w:t>7. Le soleil brille de couleur rouge.</w:t>
      </w:r>
    </w:p>
    <w:p>
      <w:r>
        <w:t xml:space="preserve">  The sun shines in red color. </w:t>
      </w:r>
    </w:p>
    <w:p>
      <w:r>
        <w:t>8. Il y a un drapeau rouge au sommet de la montagne.</w:t>
      </w:r>
    </w:p>
    <w:p>
      <w:r>
        <w:t xml:space="preserve">   There's a red flag at the top of the mountain.</w:t>
      </w:r>
    </w:p>
    <w:p>
      <w:r>
        <w:t>9. La tomate est rouge.</w:t>
      </w:r>
    </w:p>
    <w:p>
      <w:r>
        <w:t xml:space="preserve">  The tomato is red.</w:t>
      </w:r>
    </w:p>
    <w:p>
      <w:r>
        <w:t>10. Les fleurs sont rouges et roses.</w:t>
      </w:r>
    </w:p>
    <w:p>
      <w:r>
        <w:t xml:space="preserve">  Flowers are red and pink.</w:t>
      </w:r>
    </w:p>
    <w:p/>
    <w:p>
      <w:r>
        <w:rPr>
          <w:b/>
        </w:rPr>
        <w:t>Word: Blanc | Meaning: White</w:t>
      </w:r>
    </w:p>
    <w:p/>
    <w:p>
      <w:r>
        <w:t>1. Le blanc de la feuille est magnifique.</w:t>
      </w:r>
    </w:p>
    <w:p>
      <w:r>
        <w:t xml:space="preserve">   The white of the leaf is beautiful.</w:t>
      </w:r>
    </w:p>
    <w:p>
      <w:r>
        <w:t>2. La robe de ma mère était blanche.</w:t>
      </w:r>
    </w:p>
    <w:p>
      <w:r>
        <w:t xml:space="preserve">   My mother's dress was white.</w:t>
      </w:r>
    </w:p>
    <w:p>
      <w:r>
        <w:t>3. J'aime les films de couleur, mais j'apprécie aussi les films blancs.</w:t>
      </w:r>
    </w:p>
    <w:p>
      <w:r>
        <w:t xml:space="preserve">  I like color movies, but I also appreciate white movies. </w:t>
      </w:r>
    </w:p>
    <w:p>
      <w:r>
        <w:t xml:space="preserve">4. La neige est blanche et douce. </w:t>
      </w:r>
    </w:p>
    <w:p>
      <w:r>
        <w:t xml:space="preserve">    Snow is white and soft.</w:t>
      </w:r>
    </w:p>
    <w:p>
      <w:r>
        <w:t xml:space="preserve">5. Le tableau était blanc avant que nous n’ayons peint dessus. </w:t>
      </w:r>
    </w:p>
    <w:p>
      <w:r>
        <w:t xml:space="preserve">    The painting was white before we painted on it.</w:t>
      </w:r>
    </w:p>
    <w:p>
      <w:r>
        <w:t>6. Il a besoin d'un papier blanc pour écrire son examen.</w:t>
      </w:r>
    </w:p>
    <w:p>
      <w:r>
        <w:t xml:space="preserve">    He needs blank paper to write his exam. </w:t>
      </w:r>
    </w:p>
    <w:p>
      <w:r>
        <w:t>7. Les chaussettes sont blanches et confortables.</w:t>
      </w:r>
    </w:p>
    <w:p>
      <w:r>
        <w:t xml:space="preserve">    The socks are white and comfortable. </w:t>
      </w:r>
    </w:p>
    <w:p>
      <w:r>
        <w:t>8. La salle est blanche, avec des murs blancs et des fenêtres.</w:t>
      </w:r>
    </w:p>
    <w:p>
      <w:r>
        <w:t xml:space="preserve">  The room is white, with white walls and windows.</w:t>
      </w:r>
    </w:p>
    <w:p>
      <w:r>
        <w:t xml:space="preserve">9. Il a besoin d’un blanc pour sa robe. </w:t>
      </w:r>
    </w:p>
    <w:p>
      <w:r>
        <w:t xml:space="preserve">   He needs white for his dress. </w:t>
      </w:r>
    </w:p>
    <w:p>
      <w:r>
        <w:t>10. J'aime le blanc, mais j'apprécie aussi les couleurs.</w:t>
      </w:r>
    </w:p>
    <w:p>
      <w:r>
        <w:t xml:space="preserve">    I like white, but I also appreciate colors.</w:t>
      </w:r>
    </w:p>
    <w:p/>
    <w:p>
      <w:r>
        <w:rPr>
          <w:b/>
        </w:rPr>
        <w:t>Word: Salut | Meaning: Hi</w:t>
      </w:r>
    </w:p>
    <w:p/>
    <w:p>
      <w:r>
        <w:t>1.  Salut, comment vas-tu ?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Hi everyone!</w:t>
      </w:r>
    </w:p>
    <w:p>
      <w:r>
        <w:t>3.  Salut Marie, comment puis-je t'aider ?</w:t>
      </w:r>
    </w:p>
    <w:p>
      <w:r>
        <w:t xml:space="preserve">   Hi Marie, how can I help you?</w:t>
      </w:r>
    </w:p>
    <w:p>
      <w:r>
        <w:t xml:space="preserve">4.  Salut ! Qu'est-ce que tu fais ? </w:t>
      </w:r>
    </w:p>
    <w:p>
      <w:r>
        <w:t xml:space="preserve">   Hi! What are you doing? </w:t>
      </w:r>
    </w:p>
    <w:p>
      <w:r>
        <w:t>5.  Salut Jean, est-ce que tu peux me dire où se trouve le musée ?</w:t>
      </w:r>
    </w:p>
    <w:p>
      <w:r>
        <w:t xml:space="preserve">   Hi Jean, could you tell me where the museum is? </w:t>
      </w:r>
    </w:p>
    <w:p>
      <w:r>
        <w:t>6.  Je suis heureux de te revoir, salut !</w:t>
      </w:r>
    </w:p>
    <w:p>
      <w:r>
        <w:t xml:space="preserve">    It's nice to see you again, hello!</w:t>
      </w:r>
    </w:p>
    <w:p>
      <w:r>
        <w:t xml:space="preserve">7.  Salut, j'ai besoin d'un peu d'aide pour mon projet. </w:t>
      </w:r>
    </w:p>
    <w:p>
      <w:r>
        <w:t xml:space="preserve">    Hello, I need a bit of help with my project.</w:t>
      </w:r>
    </w:p>
    <w:p>
      <w:r>
        <w:t xml:space="preserve">8.  Salut à vous tous, je suis ravi de nous retrouver. </w:t>
      </w:r>
    </w:p>
    <w:p>
      <w:r>
        <w:t xml:space="preserve">   Hi everyone, it's nice to meet you all again.</w:t>
      </w:r>
    </w:p>
    <w:p>
      <w:r>
        <w:t>9.  Salut ! Je vais bien, merci, et toi ?</w:t>
      </w:r>
    </w:p>
    <w:p>
      <w:r>
        <w:t xml:space="preserve">   Hello! I am doing well, thank you, and how about you?</w:t>
      </w:r>
    </w:p>
    <w:p>
      <w:r>
        <w:t xml:space="preserve">10. Salut ! La semaine se termine bientôt. </w:t>
      </w:r>
    </w:p>
    <w:p>
      <w:r>
        <w:t xml:space="preserve">    Hello! The week is coming to an end soon.</w:t>
      </w:r>
    </w:p>
    <w:p/>
    <w:p>
      <w:r>
        <w:rPr>
          <w:b/>
        </w:rPr>
        <w:t>Word: Haus | Meaning: House</w:t>
      </w:r>
    </w:p>
    <w:p/>
    <w:p>
      <w:r>
        <w:t xml:space="preserve">1. J'ai un petit appartement, mais il est confortable à vivre dans.  </w:t>
      </w:r>
    </w:p>
    <w:p>
      <w:r>
        <w:t xml:space="preserve">    I have a small apartment, but it is comfortable to live in.</w:t>
      </w:r>
    </w:p>
    <w:p>
      <w:r>
        <w:t xml:space="preserve">2. L'appartement de Marie est très spacieux, avec une grande cuisine et une terrasse ensoleillée. </w:t>
      </w:r>
    </w:p>
    <w:p>
      <w:r>
        <w:t xml:space="preserve">    Marie's apartment is very spacious with a large kitchen and an sunny terrace.</w:t>
      </w:r>
    </w:p>
    <w:p>
      <w:r>
        <w:t>3. La maison de mes parents se trouve dans un village pittoresque.</w:t>
      </w:r>
    </w:p>
    <w:p>
      <w:r>
        <w:t xml:space="preserve">    My parents' house is located in a picturesque village.</w:t>
      </w:r>
    </w:p>
    <w:p>
      <w:r>
        <w:t xml:space="preserve">4. Nous avons passé la nuit à la maison, et nous sommes tous d'accord pour aller faire du shopping le lendemain. </w:t>
      </w:r>
    </w:p>
    <w:p>
      <w:r>
        <w:t xml:space="preserve">    We spent the night at home, and we agreed to go shopping the next day.</w:t>
      </w:r>
    </w:p>
    <w:p>
      <w:r>
        <w:t xml:space="preserve">5. J'ai hâte de visiter la maison de mes amis à Paris. </w:t>
      </w:r>
    </w:p>
    <w:p>
      <w:r>
        <w:t xml:space="preserve">    I can't wait to visit my friends' house in Paris.</w:t>
      </w:r>
    </w:p>
    <w:p>
      <w:r>
        <w:t xml:space="preserve">6. Le restaurant avait une belle ambiance dans sa maison charmante. </w:t>
      </w:r>
    </w:p>
    <w:p>
      <w:r>
        <w:t xml:space="preserve">    The restaurant had a beautiful atmosphere in its charming home.</w:t>
      </w:r>
    </w:p>
    <w:p>
      <w:r>
        <w:t xml:space="preserve">7. La nouvelle maison est plus grande que l'ancienne, et elle offre un jardin intime.  </w:t>
      </w:r>
    </w:p>
    <w:p>
      <w:r>
        <w:t xml:space="preserve">   The new house is bigger than the old one and it offers an intimate garden. </w:t>
      </w:r>
    </w:p>
    <w:p>
      <w:r>
        <w:t xml:space="preserve">8. Nous allons à la maison pour fêter les anniversaires de nos enfants. </w:t>
      </w:r>
    </w:p>
    <w:p>
      <w:r>
        <w:t xml:space="preserve">    We are going to the house to celebrate our children's birthdays. </w:t>
      </w:r>
    </w:p>
    <w:p>
      <w:r>
        <w:t xml:space="preserve">9. La famille a décidé d'acheter une nouvelle maison, et l'a fait sans trop de problèmes.  </w:t>
      </w:r>
    </w:p>
    <w:p>
      <w:r>
        <w:t xml:space="preserve">   The family decided to buy a new house and did it without any major problems. </w:t>
      </w:r>
    </w:p>
    <w:p>
      <w:r>
        <w:t xml:space="preserve">10.  L'hôtel était dans un quartier calme et paisible à proximité du centre-ville.  </w:t>
      </w:r>
    </w:p>
    <w:p>
      <w:r>
        <w:t xml:space="preserve">    The hotel was in a quiet and peaceful neighborhood near the city center.</w:t>
      </w:r>
    </w:p>
    <w:p/>
    <w:p>
      <w:r>
        <w:t>Chat: Cat</w:t>
      </w:r>
    </w:p>
    <w:p/>
    <w:p>
      <w:r>
        <w:t>1. Il a un chat très mignon qui aime jouer avec des plumes.</w:t>
      </w:r>
    </w:p>
    <w:p>
      <w:r>
        <w:t xml:space="preserve">   He has a very cute cat that likes to play with feather toys.</w:t>
      </w:r>
    </w:p>
    <w:p>
      <w:r>
        <w:t xml:space="preserve">2.  Le chat est dans le jardin, il s'amuse à courir après les oiseaux. </w:t>
      </w:r>
    </w:p>
    <w:p>
      <w:r>
        <w:t xml:space="preserve">   The cat is in the garden, it's having fun running after birds.</w:t>
      </w:r>
    </w:p>
    <w:p>
      <w:r>
        <w:t xml:space="preserve">3. Les chats sont des animaux doux et indépendants. </w:t>
      </w:r>
    </w:p>
    <w:p>
      <w:r>
        <w:t xml:space="preserve">   Cats are soft and independent animals.</w:t>
      </w:r>
    </w:p>
    <w:p>
      <w:r>
        <w:t>4. J'adore la compagnie de mon chat quand il me dit bonjour en le touchant.</w:t>
      </w:r>
    </w:p>
    <w:p>
      <w:r>
        <w:t xml:space="preserve">   I love the company of my cat when he greets me by touching me.</w:t>
      </w:r>
    </w:p>
    <w:p>
      <w:r>
        <w:t>5.  Le chat est triste car il a perdu son jouet préféré.</w:t>
      </w:r>
    </w:p>
    <w:p>
      <w:r>
        <w:t xml:space="preserve">   The cat is sad because it lost its favorite toy. </w:t>
      </w:r>
    </w:p>
    <w:p>
      <w:r>
        <w:t xml:space="preserve">6.  On a acheté un chat neuf à la boutique d’animaux. </w:t>
      </w:r>
    </w:p>
    <w:p>
      <w:r>
        <w:t xml:space="preserve">    We bought a new cat from the pet shop. </w:t>
      </w:r>
    </w:p>
    <w:p>
      <w:r>
        <w:t>7.  Je vais me coucher, mais mon chat est encore réveillé et il veut jouer.</w:t>
      </w:r>
    </w:p>
    <w:p>
      <w:r>
        <w:t xml:space="preserve">   I'm going to bed, but my cat is still awake and he wants to play. </w:t>
      </w:r>
    </w:p>
    <w:p>
      <w:r>
        <w:t>8.   Le chat a l’habitude de manger en solitaire.</w:t>
      </w:r>
    </w:p>
    <w:p>
      <w:r>
        <w:t xml:space="preserve">    The cat is used to eating alone.</w:t>
      </w:r>
    </w:p>
    <w:p>
      <w:r>
        <w:t xml:space="preserve">9.  Je pense que le chat est un animal intelligent et curieux. </w:t>
      </w:r>
    </w:p>
    <w:p>
      <w:r>
        <w:t xml:space="preserve">    I think that the cat is an intelligent and curious animal. </w:t>
      </w:r>
    </w:p>
    <w:p>
      <w:r>
        <w:t>10.  La conversation avec mon chat me fait toujours plaisir.</w:t>
      </w:r>
    </w:p>
    <w:p>
      <w:r>
        <w:t xml:space="preserve">   Talking with my cat always makes me happy.</w:t>
      </w:r>
    </w:p>
    <w:p/>
    <w:p>
      <w:r>
        <w:rPr>
          <w:b/>
        </w:rPr>
        <w:t>Word: Fleur | Meaning: Flower</w:t>
      </w:r>
    </w:p>
    <w:p/>
    <w:p>
      <w:r>
        <w:t xml:space="preserve">1.  La fleur de l'oranger est très belle.  </w:t>
      </w:r>
    </w:p>
    <w:p>
      <w:r>
        <w:t xml:space="preserve">    The orange blossom is very beautiful.</w:t>
      </w:r>
    </w:p>
    <w:p>
      <w:r>
        <w:t xml:space="preserve">2. J’adore les fleurs dans mes jardins. </w:t>
      </w:r>
    </w:p>
    <w:p>
      <w:r>
        <w:t xml:space="preserve">    I love the flowers in my gardens.</w:t>
      </w:r>
    </w:p>
    <w:p>
      <w:r>
        <w:t xml:space="preserve">3. La fleur de lys est la plus emblématique de la France. </w:t>
      </w:r>
    </w:p>
    <w:p>
      <w:r>
        <w:t xml:space="preserve">    The lily flower is the most iconic of France.</w:t>
      </w:r>
    </w:p>
    <w:p>
      <w:r>
        <w:t xml:space="preserve">4.  Elle a un bouquet de fleurs fraîches.  </w:t>
      </w:r>
    </w:p>
    <w:p>
      <w:r>
        <w:t xml:space="preserve">    She has a bouquet of fresh flowers.</w:t>
      </w:r>
    </w:p>
    <w:p>
      <w:r>
        <w:t xml:space="preserve">5. Il faut arroser les fleurs tous les jours. </w:t>
      </w:r>
    </w:p>
    <w:p>
      <w:r>
        <w:t xml:space="preserve">    You have to water the flowers every day.</w:t>
      </w:r>
    </w:p>
    <w:p>
      <w:r>
        <w:t xml:space="preserve">6. Les couleurs des fleurs varient beaucoup.  </w:t>
      </w:r>
    </w:p>
    <w:p>
      <w:r>
        <w:t xml:space="preserve">   The colors of the flowers vary a lot.</w:t>
      </w:r>
    </w:p>
    <w:p>
      <w:r>
        <w:t xml:space="preserve">7.  Elle aime beaucoup jardiner et décorer sa maison avec des fleurs. </w:t>
      </w:r>
    </w:p>
    <w:p>
      <w:r>
        <w:t xml:space="preserve">    She loves gardening and decorating her home with flowers. </w:t>
      </w:r>
    </w:p>
    <w:p>
      <w:r>
        <w:t xml:space="preserve">8. La fleur du thé est une des plus savoureuses.  </w:t>
      </w:r>
    </w:p>
    <w:p>
      <w:r>
        <w:t xml:space="preserve">    The flower of tea is one of the most delicious.</w:t>
      </w:r>
    </w:p>
    <w:p>
      <w:r>
        <w:t xml:space="preserve">9. Les fleurs sauvages sont très rares.   </w:t>
      </w:r>
    </w:p>
    <w:p>
      <w:r>
        <w:t xml:space="preserve">   Wild flowers are very rare.</w:t>
      </w:r>
    </w:p>
    <w:p>
      <w:r>
        <w:t xml:space="preserve">10.  J’ai trouvé une fleur de lys dans mon jardin. </w:t>
      </w:r>
    </w:p>
    <w:p>
      <w:r>
        <w:t xml:space="preserve">     I found a lily flower in my garden.</w:t>
      </w:r>
    </w:p>
    <w:p/>
    <w:p>
      <w:r>
        <w:rPr>
          <w:b/>
        </w:rPr>
        <w:t>Word: Moi | Meaning: I</w:t>
      </w:r>
    </w:p>
    <w:p/>
    <w:p>
      <w:r>
        <w:t>1. Moi, je m’appelle Pierre.</w:t>
      </w:r>
    </w:p>
    <w:p>
      <w:r>
        <w:t xml:space="preserve">   My name is Pierre.</w:t>
      </w:r>
    </w:p>
    <w:p>
      <w:r>
        <w:t>2.  Moi, je suis d'origine française.</w:t>
      </w:r>
    </w:p>
    <w:p>
      <w:r>
        <w:t xml:space="preserve">   I am French by origin.</w:t>
      </w:r>
    </w:p>
    <w:p>
      <w:r>
        <w:t xml:space="preserve">3.  Il y a un film que moi j’aime beaucoup. </w:t>
      </w:r>
    </w:p>
    <w:p>
      <w:r>
        <w:t xml:space="preserve">    There is a movie that I like very much.</w:t>
      </w:r>
    </w:p>
    <w:p>
      <w:r>
        <w:t>4.  Tu veux savoir qui moi?</w:t>
      </w:r>
    </w:p>
    <w:p>
      <w:r>
        <w:t xml:space="preserve">     Do you want to know who I am?</w:t>
      </w:r>
    </w:p>
    <w:p>
      <w:r>
        <w:t>5. Moi, je pratique le sport tous les jours.</w:t>
      </w:r>
    </w:p>
    <w:p>
      <w:r>
        <w:t xml:space="preserve">    I practice sports every day.</w:t>
      </w:r>
    </w:p>
    <w:p>
      <w:r>
        <w:t xml:space="preserve">6.  Moi, je travaille dans une grande entreprise. </w:t>
      </w:r>
    </w:p>
    <w:p>
      <w:r>
        <w:t xml:space="preserve">    I work in a large company. </w:t>
      </w:r>
    </w:p>
    <w:p>
      <w:r>
        <w:t xml:space="preserve">7.  Le café que moi j'ai commandé est délicieux. </w:t>
      </w:r>
    </w:p>
    <w:p>
      <w:r>
        <w:t xml:space="preserve">   The coffee that I ordered is delicious.</w:t>
      </w:r>
    </w:p>
    <w:p>
      <w:r>
        <w:t xml:space="preserve">8. Moi, je suis fatigué après la course. </w:t>
      </w:r>
    </w:p>
    <w:p>
      <w:r>
        <w:t xml:space="preserve">   I am tired after the race.</w:t>
      </w:r>
    </w:p>
    <w:p>
      <w:r>
        <w:t>9.  Moi, j’adore les plats italiens.</w:t>
      </w:r>
    </w:p>
    <w:p>
      <w:r>
        <w:t xml:space="preserve">    I love Italian dishes. </w:t>
      </w:r>
    </w:p>
    <w:p>
      <w:r>
        <w:t xml:space="preserve">10.  J'ai besoin d'aide pour mon projet moi. </w:t>
      </w:r>
    </w:p>
    <w:p>
      <w:r>
        <w:t xml:space="preserve">    I need help with my project.</w:t>
      </w:r>
    </w:p>
    <w:p/>
    <w:p>
      <w:r>
        <w:rPr>
          <w:b/>
        </w:rPr>
        <w:t>Word: Bien | Meaning: Good</w:t>
      </w:r>
    </w:p>
    <w:p/>
    <w:p>
      <w:r>
        <w:t xml:space="preserve">1. Je me sens bien aujourd'hui. </w:t>
      </w:r>
    </w:p>
    <w:p>
      <w:r>
        <w:t xml:space="preserve">    I feel good today.</w:t>
      </w:r>
    </w:p>
    <w:p>
      <w:r>
        <w:t>2. Il est heureux de voir son amie.</w:t>
      </w:r>
    </w:p>
    <w:p>
      <w:r>
        <w:t xml:space="preserve">    He is happy to see his friend.</w:t>
      </w:r>
    </w:p>
    <w:p>
      <w:r>
        <w:t xml:space="preserve">3. Les enfants jouent bien dans la cour. </w:t>
      </w:r>
    </w:p>
    <w:p>
      <w:r>
        <w:t xml:space="preserve">   The children play well in the yard.</w:t>
      </w:r>
    </w:p>
    <w:p>
      <w:r>
        <w:t>4.  Le climat est agréable, on peut se détendre.</w:t>
      </w:r>
    </w:p>
    <w:p>
      <w:r>
        <w:t xml:space="preserve">   The weather is pleasant, one can relax.</w:t>
      </w:r>
    </w:p>
    <w:p>
      <w:r>
        <w:t xml:space="preserve">5. Nous avons passé une bonne soirée. </w:t>
      </w:r>
    </w:p>
    <w:p>
      <w:r>
        <w:t xml:space="preserve">    We had a good evening.</w:t>
      </w:r>
    </w:p>
    <w:p>
      <w:r>
        <w:t>6. La cuisine est bien équipée.</w:t>
      </w:r>
    </w:p>
    <w:p>
      <w:r>
        <w:t xml:space="preserve">    The kitchen is well equipped.</w:t>
      </w:r>
    </w:p>
    <w:p>
      <w:r>
        <w:t xml:space="preserve">7. Il mange bien et il fait de l'exercice régulièrement. </w:t>
      </w:r>
    </w:p>
    <w:p>
      <w:r>
        <w:t xml:space="preserve">    He eats well and he exercises regularly.</w:t>
      </w:r>
    </w:p>
    <w:p>
      <w:r>
        <w:t xml:space="preserve">8. Le voyage était agréable, mais on s’est sentis un peu fatigués. </w:t>
      </w:r>
    </w:p>
    <w:p>
      <w:r>
        <w:t xml:space="preserve">   The trip was pleasant, but we felt a bit tired.</w:t>
      </w:r>
    </w:p>
    <w:p>
      <w:r>
        <w:t xml:space="preserve">9. J’ai besoin d’un peu de temps pour me reposer. </w:t>
      </w:r>
    </w:p>
    <w:p>
      <w:r>
        <w:t xml:space="preserve">   I need a little time to rest.</w:t>
      </w:r>
    </w:p>
    <w:p>
      <w:r>
        <w:t>10.  Elle est bien au courant des choses qui se passent.</w:t>
      </w:r>
    </w:p>
    <w:p>
      <w:r>
        <w:t xml:space="preserve">    She is well informed about what's going on.</w:t>
      </w:r>
    </w:p>
    <w:p/>
    <w:p>
      <w:r>
        <w:rPr>
          <w:b/>
        </w:rPr>
        <w:t>Word: merci | Meaning: thank you</w:t>
      </w:r>
    </w:p>
    <w:p/>
    <w:p>
      <w:r>
        <w:t>1. Merci beaucoup pour votre aide!</w:t>
      </w:r>
    </w:p>
    <w:p>
      <w:r>
        <w:t xml:space="preserve">    Thank you very much for your help!</w:t>
      </w:r>
    </w:p>
    <w:p>
      <w:r>
        <w:t>2. J'apprécie vraiment vos compliments.</w:t>
      </w:r>
    </w:p>
    <w:p>
      <w:r>
        <w:t xml:space="preserve">    I really appreciate your compliments. </w:t>
      </w:r>
    </w:p>
    <w:p>
      <w:r>
        <w:t>3. Je suis reconnaissant de vous avoir rencontré.</w:t>
      </w:r>
    </w:p>
    <w:p>
      <w:r>
        <w:t xml:space="preserve">    I am grateful to have met you.</w:t>
      </w:r>
    </w:p>
    <w:p>
      <w:r>
        <w:t>4. Merci d'avoir partagé ces informations.</w:t>
      </w:r>
    </w:p>
    <w:p>
      <w:r>
        <w:t xml:space="preserve">    Thank you for sharing this information.</w:t>
      </w:r>
    </w:p>
    <w:p>
      <w:r>
        <w:t>5. La cuisine est agréable, merci!</w:t>
      </w:r>
    </w:p>
    <w:p>
      <w:r>
        <w:t xml:space="preserve">    The kitchen is nice, thank you! </w:t>
      </w:r>
    </w:p>
    <w:p>
      <w:r>
        <w:t xml:space="preserve">6.  Merci pour votre patience avec moi. </w:t>
      </w:r>
    </w:p>
    <w:p>
      <w:r>
        <w:t xml:space="preserve">    Thank you for your patience with me. </w:t>
      </w:r>
    </w:p>
    <w:p>
      <w:r>
        <w:t>7. Je suis reconnaissant pour ce cadeau.</w:t>
      </w:r>
    </w:p>
    <w:p>
      <w:r>
        <w:t xml:space="preserve">    I am grateful for this gift.</w:t>
      </w:r>
    </w:p>
    <w:p>
      <w:r>
        <w:t>8. Merci de m'avoir aidé à comprendre.</w:t>
      </w:r>
    </w:p>
    <w:p>
      <w:r>
        <w:t xml:space="preserve">    Thank you for helping me understand.</w:t>
      </w:r>
    </w:p>
    <w:p>
      <w:r>
        <w:t>9. Merci d’avoir pensé à moi!</w:t>
      </w:r>
    </w:p>
    <w:p>
      <w:r>
        <w:t xml:space="preserve">    Thank you for thinking of me! </w:t>
      </w:r>
    </w:p>
    <w:p>
      <w:r>
        <w:t xml:space="preserve">10.  Merci, je vais essayer! </w:t>
      </w:r>
    </w:p>
    <w:p>
      <w:r>
        <w:t xml:space="preserve">     Thanks, I will try!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