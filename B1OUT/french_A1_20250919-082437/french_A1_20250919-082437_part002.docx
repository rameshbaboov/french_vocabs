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comprends votre question.</w:t>
      </w:r>
    </w:p>
    <w:p>
      <w:r>
        <w:t xml:space="preserve">    Yes, I understand your question.</w:t>
      </w:r>
    </w:p>
    <w:p>
      <w:r>
        <w:t>2.  Oui, j'aime la cuisine française.</w:t>
      </w:r>
    </w:p>
    <w:p>
      <w:r>
        <w:t xml:space="preserve">    Yes, I like French cuisine.</w:t>
      </w:r>
    </w:p>
    <w:p>
      <w:r>
        <w:t>3.  Oui, cela me plaît beaucoup.</w:t>
      </w:r>
    </w:p>
    <w:p>
      <w:r>
        <w:t xml:space="preserve">    Yes, that pleases me a lot.</w:t>
      </w:r>
    </w:p>
    <w:p>
      <w:r>
        <w:t xml:space="preserve">4.  Oui, nous allons le faire. </w:t>
      </w:r>
    </w:p>
    <w:p>
      <w:r>
        <w:t xml:space="preserve">    Yes, we are going to do it.</w:t>
      </w:r>
    </w:p>
    <w:p>
      <w:r>
        <w:t>5.  Oui, la météo est agréable aujourd'hui.</w:t>
      </w:r>
    </w:p>
    <w:p>
      <w:r>
        <w:t xml:space="preserve">    Yes, the weather is pleasant today.</w:t>
      </w:r>
    </w:p>
    <w:p>
      <w:r>
        <w:t>6.  Oui, je peux vous aider.</w:t>
      </w:r>
    </w:p>
    <w:p>
      <w:r>
        <w:t xml:space="preserve">    Yes, I can help you.</w:t>
      </w:r>
    </w:p>
    <w:p>
      <w:r>
        <w:t xml:space="preserve">7.  Oui, j'ai un rendez-vous à 14h00. </w:t>
      </w:r>
    </w:p>
    <w:p>
      <w:r>
        <w:t xml:space="preserve">    Yes, I have a meeting at 2:00 PM.</w:t>
      </w:r>
    </w:p>
    <w:p>
      <w:r>
        <w:t>8.   Oui, c’est une bonne idée.</w:t>
      </w:r>
    </w:p>
    <w:p>
      <w:r>
        <w:t xml:space="preserve">    Yes, that is a good idea.</w:t>
      </w:r>
    </w:p>
    <w:p>
      <w:r>
        <w:t>9.  Oui, je suis d'accord avec vous.</w:t>
      </w:r>
    </w:p>
    <w:p>
      <w:r>
        <w:t xml:space="preserve">    Yes, I agree with you.</w:t>
      </w:r>
    </w:p>
    <w:p>
      <w:r>
        <w:t xml:space="preserve">10. Oui, j'ai besoin de quelques informations supplémentaires. </w:t>
      </w:r>
    </w:p>
    <w:p>
      <w:r>
        <w:t xml:space="preserve">    Yes, I need some additional information.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vous ! </w:t>
      </w:r>
    </w:p>
    <w:p>
      <w:r>
        <w:t xml:space="preserve">    Greetings!</w:t>
      </w:r>
    </w:p>
    <w:p>
      <w:r>
        <w:t>3. J'ai rencontré un ami, bonjour.</w:t>
      </w:r>
    </w:p>
    <w:p>
      <w:r>
        <w:t xml:space="preserve">    I met a friend, hello.</w:t>
      </w:r>
    </w:p>
    <w:p>
      <w:r>
        <w:t>4. Bonjour, il fait beau aujourd'hui.</w:t>
      </w:r>
    </w:p>
    <w:p>
      <w:r>
        <w:t xml:space="preserve">   Good morning! It is nice out today.</w:t>
      </w:r>
    </w:p>
    <w:p>
      <w:r>
        <w:t xml:space="preserve">5. Je vais au marché, bon jour ! </w:t>
      </w:r>
    </w:p>
    <w:p>
      <w:r>
        <w:t xml:space="preserve">   Going to the market, good day!</w:t>
      </w:r>
    </w:p>
    <w:p>
      <w:r>
        <w:t xml:space="preserve">6. Bonjour madame, comment est-elle ? </w:t>
      </w:r>
    </w:p>
    <w:p>
      <w:r>
        <w:t xml:space="preserve">    Hello ma'am, how are you?</w:t>
      </w:r>
    </w:p>
    <w:p>
      <w:r>
        <w:t xml:space="preserve">7.  Bonjour à tous! </w:t>
      </w:r>
    </w:p>
    <w:p>
      <w:r>
        <w:t xml:space="preserve">    Hello everyone!</w:t>
      </w:r>
    </w:p>
    <w:p>
      <w:r>
        <w:t>8.  On est prêts pour la discussion, bonjour.</w:t>
      </w:r>
    </w:p>
    <w:p>
      <w:r>
        <w:t xml:space="preserve">    We are ready for the discussion, hello. </w:t>
      </w:r>
    </w:p>
    <w:p>
      <w:r>
        <w:t xml:space="preserve">9.  Bonjour le monde! </w:t>
      </w:r>
    </w:p>
    <w:p>
      <w:r>
        <w:t xml:space="preserve">     Hello world! </w:t>
      </w:r>
    </w:p>
    <w:p>
      <w:r>
        <w:t xml:space="preserve">10. Bonjour, je suis fatigué. </w:t>
      </w:r>
    </w:p>
    <w:p>
      <w:r>
        <w:t xml:space="preserve">   Hello, I'm tired.</w:t>
      </w:r>
    </w:p>
    <w:p/>
    <w:p>
      <w:r>
        <w:rPr>
          <w:b/>
        </w:rPr>
        <w:t>Word: Haut | Meaning: High</w:t>
      </w:r>
    </w:p>
    <w:p/>
    <w:p>
      <w:r>
        <w:t>1.  La robe est haute, elle mesure jusqu'à mes genoux.</w:t>
      </w:r>
    </w:p>
    <w:p>
      <w:r>
        <w:t xml:space="preserve">    The dress is high, it reaches my knees.</w:t>
      </w:r>
    </w:p>
    <w:p>
      <w:r>
        <w:t xml:space="preserve">2. Le garçon porte un chapeau haut. </w:t>
      </w:r>
    </w:p>
    <w:p>
      <w:r>
        <w:t xml:space="preserve">   The boy wears a hat high.</w:t>
      </w:r>
    </w:p>
    <w:p>
      <w:r>
        <w:t xml:space="preserve">3. Je vais me faire un café, et lui donner le lait, tout droit. </w:t>
      </w:r>
    </w:p>
    <w:p>
      <w:r>
        <w:t xml:space="preserve">   I will get myself some coffee and give him the milk straight away.</w:t>
      </w:r>
    </w:p>
    <w:p>
      <w:r>
        <w:t xml:space="preserve">4.  La voiture est haute, elle roule sur la route. </w:t>
      </w:r>
    </w:p>
    <w:p>
      <w:r>
        <w:t xml:space="preserve">   The car is high, it drives on the road.</w:t>
      </w:r>
    </w:p>
    <w:p>
      <w:r>
        <w:t xml:space="preserve">5. L'homme a une barbe très haute. </w:t>
      </w:r>
    </w:p>
    <w:p>
      <w:r>
        <w:t xml:space="preserve">    The man has a very high beard.</w:t>
      </w:r>
    </w:p>
    <w:p>
      <w:r>
        <w:t>6. La montagne est haute, nous pouvons la voir d’ici ici.</w:t>
      </w:r>
    </w:p>
    <w:p>
      <w:r>
        <w:t xml:space="preserve">    The mountain is tall, we can see it from here. </w:t>
      </w:r>
    </w:p>
    <w:p>
      <w:r>
        <w:t xml:space="preserve">7.  Juste pour essayer de montrer que je suis fatigué, j'ai mis les mains sur le haut du lit. </w:t>
      </w:r>
    </w:p>
    <w:p>
      <w:r>
        <w:t xml:space="preserve">    Just to try and show that I am tired, I put my hands on the top of the bed. </w:t>
      </w:r>
    </w:p>
    <w:p>
      <w:r>
        <w:t xml:space="preserve">8. Les feuilles sont hautes dans le vent. </w:t>
      </w:r>
    </w:p>
    <w:p>
      <w:r>
        <w:t xml:space="preserve">   The leaves are high in the wind. </w:t>
      </w:r>
    </w:p>
    <w:p>
      <w:r>
        <w:t xml:space="preserve">9.  La lumière est haute et elle nous donne une bonne ambiance dans la pièce. </w:t>
      </w:r>
    </w:p>
    <w:p>
      <w:r>
        <w:t xml:space="preserve">    The light is high and it gives us a good atmosphere in the room. </w:t>
      </w:r>
    </w:p>
    <w:p>
      <w:r>
        <w:t xml:space="preserve">10. Je me sens très haut en couleur après cette journée. </w:t>
      </w:r>
    </w:p>
    <w:p>
      <w:r>
        <w:t xml:space="preserve">   I feel very high-spirited after this day.</w:t>
      </w:r>
    </w:p>
    <w:p/>
    <w:p>
      <w:r>
        <w:rPr>
          <w:b/>
        </w:rPr>
        <w:t>Word: Cat | Meaning: Cat</w:t>
      </w:r>
    </w:p>
    <w:p/>
    <w:p>
      <w:r>
        <w:t>1. J'ai un chat qui est très gentil.</w:t>
      </w:r>
    </w:p>
    <w:p>
      <w:r>
        <w:t xml:space="preserve">   I have a cat who is very nice.</w:t>
      </w:r>
    </w:p>
    <w:p>
      <w:r>
        <w:t>2. Le chat dort sur la table.</w:t>
      </w:r>
    </w:p>
    <w:p>
      <w:r>
        <w:t xml:space="preserve">   The cat sleeps on the table.</w:t>
      </w:r>
    </w:p>
    <w:p>
      <w:r>
        <w:t>3.  Elle adore jouer avec son chat.</w:t>
      </w:r>
    </w:p>
    <w:p>
      <w:r>
        <w:t xml:space="preserve">   She loves to play with her cat. </w:t>
      </w:r>
    </w:p>
    <w:p>
      <w:r>
        <w:t>4. Le chat est un animal domestique.</w:t>
      </w:r>
    </w:p>
    <w:p>
      <w:r>
        <w:t xml:space="preserve">   The cat is a domestic animal.</w:t>
      </w:r>
    </w:p>
    <w:p>
      <w:r>
        <w:t>5.  Il me fait peur quand il ronronne.</w:t>
      </w:r>
    </w:p>
    <w:p>
      <w:r>
        <w:t xml:space="preserve">   He scares me when he makes a rumbling noise.</w:t>
      </w:r>
    </w:p>
    <w:p>
      <w:r>
        <w:t>6.  Est-ce que tu aimes les chats ?</w:t>
      </w:r>
    </w:p>
    <w:p>
      <w:r>
        <w:t xml:space="preserve">    Do you like cats? </w:t>
      </w:r>
    </w:p>
    <w:p>
      <w:r>
        <w:t>7.  Les chats sont des créatures indépendantes.</w:t>
      </w:r>
    </w:p>
    <w:p>
      <w:r>
        <w:t xml:space="preserve">   Cats are independent creatures.</w:t>
      </w:r>
    </w:p>
    <w:p>
      <w:r>
        <w:t>8.  Il faut nourrir le chat chaque jour.</w:t>
      </w:r>
    </w:p>
    <w:p>
      <w:r>
        <w:t xml:space="preserve">   We must feed the cat every day.</w:t>
      </w:r>
    </w:p>
    <w:p>
      <w:r>
        <w:t>9.  Le chat est souvent silencieux.</w:t>
      </w:r>
    </w:p>
    <w:p>
      <w:r>
        <w:t xml:space="preserve">   The cat is often silent.</w:t>
      </w:r>
    </w:p>
    <w:p>
      <w:r>
        <w:t>10.  Nous sommes fascinés par les chats.</w:t>
      </w:r>
    </w:p>
    <w:p>
      <w:r>
        <w:t xml:space="preserve">   We are fascinated by cats.</w:t>
      </w:r>
    </w:p>
    <w:p/>
    <w:p>
      <w:r>
        <w:rPr>
          <w:b/>
        </w:rPr>
        <w:t>Word: Maison | Meaning: House</w:t>
      </w:r>
    </w:p>
    <w:p/>
    <w:p>
      <w:r>
        <w:t>1.  J'habite dans une maison confortable.</w:t>
      </w:r>
    </w:p>
    <w:p>
      <w:r>
        <w:t xml:space="preserve">    My house is comfortable.</w:t>
      </w:r>
    </w:p>
    <w:p>
      <w:r>
        <w:t>2.  La maison de ma grand-mère est très ancienne.</w:t>
      </w:r>
    </w:p>
    <w:p>
      <w:r>
        <w:t xml:space="preserve">    My grandmother's house is very old.</w:t>
      </w:r>
    </w:p>
    <w:p>
      <w:r>
        <w:t>3.  Le jardin d'une maison offre un espace agréable.</w:t>
      </w:r>
    </w:p>
    <w:p>
      <w:r>
        <w:t xml:space="preserve">   The garden of a house provides a pleasant space.</w:t>
      </w:r>
    </w:p>
    <w:p>
      <w:r>
        <w:t>4.  Elle est allée à la maison pour manger.</w:t>
      </w:r>
    </w:p>
    <w:p>
      <w:r>
        <w:t xml:space="preserve">    She went home to eat. </w:t>
      </w:r>
    </w:p>
    <w:p>
      <w:r>
        <w:t>5.  La maison du voisin est en bois foncé et grand.</w:t>
      </w:r>
    </w:p>
    <w:p>
      <w:r>
        <w:t xml:space="preserve">    Neighbor’s house is dark and large in wood. </w:t>
      </w:r>
    </w:p>
    <w:p>
      <w:r>
        <w:t xml:space="preserve">6.  Le toit de la maison a été rénové récemment. </w:t>
      </w:r>
    </w:p>
    <w:p>
      <w:r>
        <w:t xml:space="preserve">   The roof of the house was renovated recently. </w:t>
      </w:r>
    </w:p>
    <w:p>
      <w:r>
        <w:t>7.  Je pense acheter une nouvelle maison bientôt.</w:t>
      </w:r>
    </w:p>
    <w:p>
      <w:r>
        <w:t xml:space="preserve">    I think I will buy a new house soon. </w:t>
      </w:r>
    </w:p>
    <w:p>
      <w:r>
        <w:t>8.  Il y a un salon, une cuisine et une salle de bain dans notre maison.</w:t>
      </w:r>
    </w:p>
    <w:p>
      <w:r>
        <w:t xml:space="preserve">   There is a living room, kitchen and bathroom in our home.</w:t>
      </w:r>
    </w:p>
    <w:p>
      <w:r>
        <w:t>9.  Elle aime passer du temps à l'extérieur de sa maison.</w:t>
      </w:r>
    </w:p>
    <w:p>
      <w:r>
        <w:t xml:space="preserve">    She likes to spend time outside of her house. </w:t>
      </w:r>
    </w:p>
    <w:p>
      <w:r>
        <w:t>10. Le marché est très proche de la maison.</w:t>
      </w:r>
    </w:p>
    <w:p>
      <w:r>
        <w:t xml:space="preserve">    The market is very close to the house.</w:t>
      </w:r>
    </w:p>
    <w:p/>
    <w:p>
      <w:r>
        <w:rPr>
          <w:b/>
        </w:rPr>
        <w:t>Word: Noir | Meaning: Black</w:t>
      </w:r>
    </w:p>
    <w:p/>
    <w:p>
      <w:r>
        <w:t xml:space="preserve">1. Le ciel est noir aujourd'hui.  </w:t>
      </w:r>
    </w:p>
    <w:p>
      <w:r>
        <w:t>The sky is black today.</w:t>
      </w:r>
    </w:p>
    <w:p>
      <w:r>
        <w:t xml:space="preserve">2. La robe de Marie est noire.  </w:t>
      </w:r>
    </w:p>
    <w:p>
      <w:r>
        <w:t>Marie's dress is black.</w:t>
      </w:r>
    </w:p>
    <w:p>
      <w:r>
        <w:t xml:space="preserve">3. Il est difficile de voir la ville sous un noir nuageux. </w:t>
      </w:r>
    </w:p>
    <w:p>
      <w:r>
        <w:t>It's difficult to see the city under a dark cloud.</w:t>
      </w:r>
    </w:p>
    <w:p>
      <w:r>
        <w:t>4. Le chat est noir et blanc.</w:t>
      </w:r>
    </w:p>
    <w:p>
      <w:r>
        <w:t>The cat is black and white.</w:t>
      </w:r>
    </w:p>
    <w:p>
      <w:r>
        <w:t xml:space="preserve">5. L’encre noire est parfaite pour l’écriture.  </w:t>
      </w:r>
    </w:p>
    <w:p>
      <w:r>
        <w:t>Black ink is perfect for writing.</w:t>
      </w:r>
    </w:p>
    <w:p>
      <w:r>
        <w:t xml:space="preserve">6. Les arbres noirs s’étendent sur le sol.   </w:t>
      </w:r>
    </w:p>
    <w:p>
      <w:r>
        <w:t xml:space="preserve">The black trees spread across the ground. </w:t>
      </w:r>
    </w:p>
    <w:p>
      <w:r>
        <w:t xml:space="preserve">7. La nuit a un noir qui me fascine. </w:t>
      </w:r>
    </w:p>
    <w:p>
      <w:r>
        <w:t xml:space="preserve">Night has a blackness that fascinates me. </w:t>
      </w:r>
    </w:p>
    <w:p>
      <w:r>
        <w:t xml:space="preserve">8. Le café est noir et mousseux.  </w:t>
      </w:r>
    </w:p>
    <w:p>
      <w:r>
        <w:t xml:space="preserve">The coffee is black and foamy. </w:t>
      </w:r>
    </w:p>
    <w:p>
      <w:r>
        <w:t xml:space="preserve">9. Nous sommes à la recherche d'un noir et blanc dans cette pièce.  </w:t>
      </w:r>
    </w:p>
    <w:p>
      <w:r>
        <w:t>We are looking for a black and white in this room.</w:t>
      </w:r>
    </w:p>
    <w:p>
      <w:r>
        <w:t xml:space="preserve">10. Les chaussures noires sont magnifiques!   </w:t>
      </w:r>
    </w:p>
    <w:p>
      <w:r>
        <w:t>The black shoes are beautiful!</w:t>
      </w:r>
    </w:p>
    <w:p/>
    <w:p>
      <w:r>
        <w:rPr>
          <w:b/>
        </w:rPr>
        <w:t>Word: Marie | Meaning: Mary</w:t>
      </w:r>
    </w:p>
    <w:p/>
    <w:p>
      <w:r>
        <w:t>1. Marie est une étudiante très motivée.</w:t>
      </w:r>
    </w:p>
    <w:p>
      <w:r>
        <w:t xml:space="preserve">  Marie is a very motivated student.</w:t>
      </w:r>
    </w:p>
    <w:p>
      <w:r>
        <w:t>2. J’adore la musique de Marie, elle joue le piano.</w:t>
      </w:r>
    </w:p>
    <w:p>
      <w:r>
        <w:t xml:space="preserve">  I love Marie's music, she plays the piano.</w:t>
      </w:r>
    </w:p>
    <w:p>
      <w:r>
        <w:t xml:space="preserve">3. La fille s’appelle Marie et elle est très gentille. </w:t>
      </w:r>
    </w:p>
    <w:p>
      <w:r>
        <w:t xml:space="preserve">  The girl's name is Marie and she is very kind.</w:t>
      </w:r>
    </w:p>
    <w:p>
      <w:r>
        <w:t>4. Marie va à l'école chaque jour.</w:t>
      </w:r>
    </w:p>
    <w:p>
      <w:r>
        <w:t xml:space="preserve">  Marie goes to school every day.</w:t>
      </w:r>
    </w:p>
    <w:p>
      <w:r>
        <w:t>5. Nous avons rencontré Marie au marché.</w:t>
      </w:r>
    </w:p>
    <w:p>
      <w:r>
        <w:t xml:space="preserve">  We met Marie at the market.</w:t>
      </w:r>
    </w:p>
    <w:p>
      <w:r>
        <w:t xml:space="preserve">6. Marie a un chat noir et un chien blanc. </w:t>
      </w:r>
    </w:p>
    <w:p>
      <w:r>
        <w:t xml:space="preserve">  Marie has a black cat and a white dog.</w:t>
      </w:r>
    </w:p>
    <w:p>
      <w:r>
        <w:t>7. J’ai parlé avec Marie pendant une heure.</w:t>
      </w:r>
    </w:p>
    <w:p>
      <w:r>
        <w:t xml:space="preserve">  I talked with Marie for an hour.</w:t>
      </w:r>
    </w:p>
    <w:p>
      <w:r>
        <w:t xml:space="preserve">8. Marie aime les voyages en France. </w:t>
      </w:r>
    </w:p>
    <w:p>
      <w:r>
        <w:t xml:space="preserve">  Marie likes traveling in France.</w:t>
      </w:r>
    </w:p>
    <w:p>
      <w:r>
        <w:t xml:space="preserve">9. La nouvelle de Marie nous a surpris. </w:t>
      </w:r>
    </w:p>
    <w:p>
      <w:r>
        <w:t xml:space="preserve">   Marie's news surprised us.</w:t>
      </w:r>
    </w:p>
    <w:p>
      <w:r>
        <w:t>10. Marie est la fille du chef cuisinier.</w:t>
      </w:r>
    </w:p>
    <w:p>
      <w:r>
        <w:t xml:space="preserve">   Marie is the daughter of the head chef.</w:t>
      </w:r>
    </w:p>
    <w:p/>
    <w:p>
      <w:r>
        <w:t>Lumiere: Light</w:t>
      </w:r>
    </w:p>
    <w:p/>
    <w:p>
      <w:r>
        <w:t xml:space="preserve">1. La lumière du soleil éclaire la maison. </w:t>
      </w:r>
    </w:p>
    <w:p>
      <w:r>
        <w:t xml:space="preserve">  The sunlight illuminates the house.</w:t>
      </w:r>
    </w:p>
    <w:p>
      <w:r>
        <w:t xml:space="preserve">2. J'aime regarder la lumière des étoiles dans la nuit. </w:t>
      </w:r>
    </w:p>
    <w:p>
      <w:r>
        <w:t xml:space="preserve">  I like to watch the light of the stars at night.</w:t>
      </w:r>
    </w:p>
    <w:p>
      <w:r>
        <w:t>3. Il y a une petite lumière sur le bureau.</w:t>
      </w:r>
    </w:p>
    <w:p>
      <w:r>
        <w:t xml:space="preserve">   There is a small light on the desk.</w:t>
      </w:r>
    </w:p>
    <w:p>
      <w:r>
        <w:t xml:space="preserve">4. La lumière de l'ordinateur est très faible. </w:t>
      </w:r>
    </w:p>
    <w:p>
      <w:r>
        <w:t xml:space="preserve">  The computer screen's light is very low.</w:t>
      </w:r>
    </w:p>
    <w:p>
      <w:r>
        <w:t xml:space="preserve">5. La lampe de poche nous éclaire dans la forêt. </w:t>
      </w:r>
    </w:p>
    <w:p>
      <w:r>
        <w:t xml:space="preserve">  Our flashlight illuminates us in the forest.</w:t>
      </w:r>
    </w:p>
    <w:p>
      <w:r>
        <w:t xml:space="preserve">6. Les fenêtres sont éclairées par la lumière du jour. </w:t>
      </w:r>
    </w:p>
    <w:p>
      <w:r>
        <w:t xml:space="preserve">  The windows are illuminated by daylight.</w:t>
      </w:r>
    </w:p>
    <w:p>
      <w:r>
        <w:t xml:space="preserve">7. Tu as besoin d'une nouvelle ampoule pour ta voiture? </w:t>
      </w:r>
    </w:p>
    <w:p>
      <w:r>
        <w:t xml:space="preserve">   Do you need a new bulb for your car?</w:t>
      </w:r>
    </w:p>
    <w:p>
      <w:r>
        <w:t>8. La lumière de la bougie est douce et chaude.</w:t>
      </w:r>
    </w:p>
    <w:p>
      <w:r>
        <w:t xml:space="preserve">   The light of the candle is soft and warm.</w:t>
      </w:r>
    </w:p>
    <w:p>
      <w:r>
        <w:t xml:space="preserve">9. L'éclairage public est indispensable à la sécurité des habitants. </w:t>
      </w:r>
    </w:p>
    <w:p>
      <w:r>
        <w:t xml:space="preserve">  Public lighting is essential for the security of residents.</w:t>
      </w:r>
    </w:p>
    <w:p>
      <w:r>
        <w:t xml:space="preserve">10. La lumière du feu crépite dans la cheminée. </w:t>
      </w:r>
    </w:p>
    <w:p>
      <w:r>
        <w:t xml:space="preserve">  The firelight crackles in the fireplace.</w:t>
      </w:r>
    </w:p>
    <w:p/>
    <w:p>
      <w:r>
        <w:rPr>
          <w:b/>
        </w:rPr>
        <w:t>Word: Jeu | Meaning: Game</w:t>
      </w:r>
    </w:p>
    <w:p/>
    <w:p>
      <w:r>
        <w:t>1. J'adore jouer à des jeux vidéo.</w:t>
      </w:r>
    </w:p>
    <w:p>
      <w:r>
        <w:t xml:space="preserve">    I love playing video games.</w:t>
      </w:r>
    </w:p>
    <w:p>
      <w:r>
        <w:t>2. Le jeu de société était très amusant.</w:t>
      </w:r>
    </w:p>
    <w:p>
      <w:r>
        <w:t xml:space="preserve">    The board game was very fun.</w:t>
      </w:r>
    </w:p>
    <w:p>
      <w:r>
        <w:t>3. Il est important de trouver un jeu qui vous intéresse.</w:t>
      </w:r>
    </w:p>
    <w:p>
      <w:r>
        <w:t xml:space="preserve">    It is important to find a game that interests you. </w:t>
      </w:r>
    </w:p>
    <w:p>
      <w:r>
        <w:t>4. Nous avons joué à des jeux d'extérieur pendant la journée.</w:t>
      </w:r>
    </w:p>
    <w:p>
      <w:r>
        <w:t xml:space="preserve">    We played outdoor games throughout the day.</w:t>
      </w:r>
    </w:p>
    <w:p>
      <w:r>
        <w:t>5. Le jeu de rôle nous permet de vivre des aventures imaginaires.</w:t>
      </w:r>
    </w:p>
    <w:p>
      <w:r>
        <w:t xml:space="preserve">    Role-playing allows us to live out imaginary adventures.</w:t>
      </w:r>
    </w:p>
    <w:p>
      <w:r>
        <w:t>6. Mon ami joue aux cartes chaque soirée.</w:t>
      </w:r>
    </w:p>
    <w:p>
      <w:r>
        <w:t xml:space="preserve">    My friend plays cards every evening.</w:t>
      </w:r>
    </w:p>
    <w:p>
      <w:r>
        <w:t xml:space="preserve">7. Les enfants jouent souvent à la maison. </w:t>
      </w:r>
    </w:p>
    <w:p>
      <w:r>
        <w:t xml:space="preserve">    Children often play at home.</w:t>
      </w:r>
    </w:p>
    <w:p>
      <w:r>
        <w:t xml:space="preserve">8. Il a joué un jeu de stratégie pour résoudre le problème. </w:t>
      </w:r>
    </w:p>
    <w:p>
      <w:r>
        <w:t xml:space="preserve">    He played a strategy game to solve the problem. </w:t>
      </w:r>
    </w:p>
    <w:p>
      <w:r>
        <w:t xml:space="preserve">9. Le jeu est une activité amusante et divertissante pour tous. </w:t>
      </w:r>
    </w:p>
    <w:p>
      <w:r>
        <w:t xml:space="preserve">    Playing is a fun and entertaining activity for everyone. </w:t>
      </w:r>
    </w:p>
    <w:p>
      <w:r>
        <w:t xml:space="preserve">10. Je joue au piano pendant mon temps libre. </w:t>
      </w:r>
    </w:p>
    <w:p>
      <w:r>
        <w:t xml:space="preserve">    I play the piano during my free time.</w:t>
      </w:r>
    </w:p>
    <w:p/>
    <w:p>
      <w:r>
        <w:rPr>
          <w:b/>
        </w:rPr>
        <w:t>Word: Mia | Meaning: Short for "Maria"</w:t>
      </w:r>
    </w:p>
    <w:p/>
    <w:p>
      <w:r>
        <w:t>1. Mia aimerait voyager en Afrique.</w:t>
      </w:r>
    </w:p>
    <w:p>
      <w:r>
        <w:t xml:space="preserve">   Mia would like to travel in Africa.</w:t>
      </w:r>
    </w:p>
    <w:p>
      <w:r>
        <w:t>2.  La musique de Mia était trop forte.</w:t>
      </w:r>
    </w:p>
    <w:p>
      <w:r>
        <w:t xml:space="preserve">    Mia's music was too loud.</w:t>
      </w:r>
    </w:p>
    <w:p>
      <w:r>
        <w:t xml:space="preserve">3.  Mia est très intelligente, je la trouve fascinante. </w:t>
      </w:r>
    </w:p>
    <w:p>
      <w:r>
        <w:t xml:space="preserve">    Mia is very intelligent, I find her fascinating.</w:t>
      </w:r>
    </w:p>
    <w:p>
      <w:r>
        <w:t xml:space="preserve">4.  Il y a une petite fille à l'extérieur, elle se trouve près de Mia. </w:t>
      </w:r>
    </w:p>
    <w:p>
      <w:r>
        <w:t xml:space="preserve">   There is a small girl outside, she is located near Mia. </w:t>
      </w:r>
    </w:p>
    <w:p>
      <w:r>
        <w:t xml:space="preserve">5.  Mia est un bon ami, il me fait toujours rire. </w:t>
      </w:r>
    </w:p>
    <w:p>
      <w:r>
        <w:t xml:space="preserve">    Mia is a good friend, he always makes me laugh.</w:t>
      </w:r>
    </w:p>
    <w:p>
      <w:r>
        <w:t xml:space="preserve">6.  Je ne peux pas te dire où il se trouve, Mia ne veut pas le dire. </w:t>
      </w:r>
    </w:p>
    <w:p>
      <w:r>
        <w:t xml:space="preserve">    I can't tell you where he is, Mia doesn't want to say it. </w:t>
      </w:r>
    </w:p>
    <w:p>
      <w:r>
        <w:t xml:space="preserve">7.  Mia est très patiente et toujours à l'écoute. </w:t>
      </w:r>
    </w:p>
    <w:p>
      <w:r>
        <w:t xml:space="preserve">   Mia is very patient and always attentive.</w:t>
      </w:r>
    </w:p>
    <w:p>
      <w:r>
        <w:t xml:space="preserve">8.  J’ai rencontré Mia, elle a beaucoup d'énergie. </w:t>
      </w:r>
    </w:p>
    <w:p>
      <w:r>
        <w:t xml:space="preserve">    I met Mia, she has a lot of energy. </w:t>
      </w:r>
    </w:p>
    <w:p>
      <w:r>
        <w:t xml:space="preserve">9.  Mia a besoin de plus d’espace pour se détendre. </w:t>
      </w:r>
    </w:p>
    <w:p>
      <w:r>
        <w:t xml:space="preserve">    Mia needs more space to relax.</w:t>
      </w:r>
    </w:p>
    <w:p>
      <w:r>
        <w:t xml:space="preserve">10. Mia a un grand talent pour la peinture. </w:t>
      </w:r>
    </w:p>
    <w:p>
      <w:r>
        <w:t xml:space="preserve">   Mia has a great talent for painting.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