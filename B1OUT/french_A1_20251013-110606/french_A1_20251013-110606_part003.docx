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J'adore les chats, ils sont si doux et attachants. </w:t>
      </w:r>
    </w:p>
    <w:p>
      <w:r>
        <w:t xml:space="preserve">   I love cats; they are so soft and endearing.</w:t>
      </w:r>
    </w:p>
    <w:p>
      <w:r>
        <w:t xml:space="preserve">2. Il y a un chat gris qui dort sur le canapé.  </w:t>
      </w:r>
    </w:p>
    <w:p>
      <w:r>
        <w:t xml:space="preserve">   There is a gray cat sleeping on the sofa.</w:t>
      </w:r>
    </w:p>
    <w:p>
      <w:r>
        <w:t>3. Le chat est très intelligent et joue souvent avec les jouets.</w:t>
      </w:r>
    </w:p>
    <w:p>
      <w:r>
        <w:t xml:space="preserve">   The cat is very intelligent and often plays with toys.</w:t>
      </w:r>
    </w:p>
    <w:p>
      <w:r>
        <w:t xml:space="preserve">4. Les chats peuvent avoir une vie de compagnie agréable, mais ils sont aussi indépendants. </w:t>
      </w:r>
    </w:p>
    <w:p>
      <w:r>
        <w:t xml:space="preserve">   Cats can have a pleasant companion life, but they are also independent.</w:t>
      </w:r>
    </w:p>
    <w:p>
      <w:r>
        <w:t>5. Elle a un chat noir qui la fait rire tout le temps.</w:t>
      </w:r>
    </w:p>
    <w:p>
      <w:r>
        <w:t xml:space="preserve">   She has a black cat that makes her laugh all the time.</w:t>
      </w:r>
    </w:p>
    <w:p>
      <w:r>
        <w:t>6. Le chat est très curieux et explore l'appartement.</w:t>
      </w:r>
    </w:p>
    <w:p>
      <w:r>
        <w:t xml:space="preserve">   The cat is very curious and explores the apartment. </w:t>
      </w:r>
    </w:p>
    <w:p>
      <w:r>
        <w:t>7. Nous avons acheté un chat adorable pour notre maison.</w:t>
      </w:r>
    </w:p>
    <w:p>
      <w:r>
        <w:t xml:space="preserve">   We bought an adorable cat for our house. </w:t>
      </w:r>
    </w:p>
    <w:p>
      <w:r>
        <w:t xml:space="preserve">8. La chatte miaule à la fenêtre, espérant voir les oiseaux. </w:t>
      </w:r>
    </w:p>
    <w:p>
      <w:r>
        <w:t xml:space="preserve">   The kitten meows by the window hoping to see birds. </w:t>
      </w:r>
    </w:p>
    <w:p>
      <w:r>
        <w:t xml:space="preserve">9. Il est difficile de passer du temps avec ses chats sans s'amuser.  </w:t>
      </w:r>
    </w:p>
    <w:p>
      <w:r>
        <w:t xml:space="preserve">   It is difficult to spend time with cats without having fun.</w:t>
      </w:r>
    </w:p>
    <w:p>
      <w:r>
        <w:t>10. La chatte est toujours à la recherche d’un bon endroit pour dormir.</w:t>
      </w:r>
    </w:p>
    <w:p>
      <w:r>
        <w:t xml:space="preserve">    The kitten is always looking for a good place to sleep.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sun's light shines through the trees.</w:t>
      </w:r>
    </w:p>
    <w:p>
      <w:r>
        <w:t>2. J'aime regarder la lumière dans les yeux de mon enfant.</w:t>
      </w:r>
    </w:p>
    <w:p>
      <w:r>
        <w:t xml:space="preserve">   I like to look at the light in my child's eyes.</w:t>
      </w:r>
    </w:p>
    <w:p>
      <w:r>
        <w:t>3. Il y a une légère lumière sur la table.</w:t>
      </w:r>
    </w:p>
    <w:p>
      <w:r>
        <w:t xml:space="preserve">    There is a slight light on the table.</w:t>
      </w:r>
    </w:p>
    <w:p>
      <w:r>
        <w:t>4. La nuit est plus sombre que le jour, mais il y a encore quelques lumières.</w:t>
      </w:r>
    </w:p>
    <w:p>
      <w:r>
        <w:t xml:space="preserve">  Night is darker than day, but there are still some lights. </w:t>
      </w:r>
    </w:p>
    <w:p>
      <w:r>
        <w:t>5. Le ciel était couvert de nuages et il n'y avait aucune lumière.</w:t>
      </w:r>
    </w:p>
    <w:p>
      <w:r>
        <w:t xml:space="preserve">   The sky was covered in clouds and there was no light.</w:t>
      </w:r>
    </w:p>
    <w:p>
      <w:r>
        <w:t>6. Il faut utiliser une lampe pour éclairer le chemin.</w:t>
      </w:r>
    </w:p>
    <w:p>
      <w:r>
        <w:t xml:space="preserve">    We need to use a lamp to illuminate the path.</w:t>
      </w:r>
    </w:p>
    <w:p>
      <w:r>
        <w:t>7. La lumière est importante dans la vie, elle nous aide à voir.</w:t>
      </w:r>
    </w:p>
    <w:p>
      <w:r>
        <w:t xml:space="preserve">  Light is important in life, it helps us see.</w:t>
      </w:r>
    </w:p>
    <w:p>
      <w:r>
        <w:t>8. La nuit commence à tomber et les lumières de la ville s'allument.</w:t>
      </w:r>
    </w:p>
    <w:p>
      <w:r>
        <w:t xml:space="preserve">   Night starts falling and the city lights turn on. </w:t>
      </w:r>
    </w:p>
    <w:p>
      <w:r>
        <w:t>9. Il y a une lumière artificielle sur le tapis de l'aéroport.</w:t>
      </w:r>
    </w:p>
    <w:p>
      <w:r>
        <w:t xml:space="preserve">    There is artificial light on the carpet of the airport. </w:t>
      </w:r>
    </w:p>
    <w:p>
      <w:r>
        <w:t>10. La lumière de lune est douce et elle nous inspire de paix.</w:t>
      </w:r>
    </w:p>
    <w:p>
      <w:r>
        <w:t xml:space="preserve">  The moon's light is soft and it inspires us with peace.</w:t>
      </w:r>
    </w:p>
    <w:p/>
    <w:p>
      <w:r>
        <w:rPr>
          <w:b/>
        </w:rPr>
        <w:t>Word: Maison | Meaning: House</w:t>
      </w:r>
    </w:p>
    <w:p/>
    <w:p>
      <w:r>
        <w:t xml:space="preserve">1. J'ai grandi dans ma maison quand j’étais enfant.  </w:t>
      </w:r>
    </w:p>
    <w:p>
      <w:r>
        <w:t xml:space="preserve">   I grew up in my house when I was a child. </w:t>
      </w:r>
    </w:p>
    <w:p>
      <w:r>
        <w:t>2. La maison est située sur une colline verdoyante.</w:t>
      </w:r>
    </w:p>
    <w:p>
      <w:r>
        <w:t xml:space="preserve">   The house is located on a green hill. </w:t>
      </w:r>
    </w:p>
    <w:p>
      <w:r>
        <w:t xml:space="preserve">3. Il est important de bien entretenir la maison pour éviter les problèmes. </w:t>
      </w:r>
    </w:p>
    <w:p>
      <w:r>
        <w:t xml:space="preserve">   It’s important to take good care of the house to avoid problems. </w:t>
      </w:r>
    </w:p>
    <w:p>
      <w:r>
        <w:t>4. Nous avons passé notre soirée à discuter dans la maison.</w:t>
      </w:r>
    </w:p>
    <w:p>
      <w:r>
        <w:t xml:space="preserve">   We spent our evening discussing in the house. </w:t>
      </w:r>
    </w:p>
    <w:p>
      <w:r>
        <w:t xml:space="preserve">5. La cuisine de la maison est très fonctionnelle.  </w:t>
      </w:r>
    </w:p>
    <w:p>
      <w:r>
        <w:t xml:space="preserve">   The kitchen of the house is very functional. </w:t>
      </w:r>
    </w:p>
    <w:p>
      <w:r>
        <w:t xml:space="preserve">6. Elle a besoin d’aide pour nettoyer la maison.  </w:t>
      </w:r>
    </w:p>
    <w:p>
      <w:r>
        <w:t xml:space="preserve">   She needs help to clean the house. </w:t>
      </w:r>
    </w:p>
    <w:p>
      <w:r>
        <w:t>7. Les enfants aiment jouer dans la maison en étant libres.</w:t>
      </w:r>
    </w:p>
    <w:p>
      <w:r>
        <w:t xml:space="preserve">   Children like playing in the house being free. </w:t>
      </w:r>
    </w:p>
    <w:p>
      <w:r>
        <w:t xml:space="preserve">8. Le salon est une pièce où on peut se détendre et regarder la télévision.  </w:t>
      </w:r>
    </w:p>
    <w:p>
      <w:r>
        <w:t xml:space="preserve">   The living room is a place where we can relax and watch TV. </w:t>
      </w:r>
    </w:p>
    <w:p>
      <w:r>
        <w:t xml:space="preserve">9. La maison de mes parents est très petite, mais elle est confortable. </w:t>
      </w:r>
    </w:p>
    <w:p>
      <w:r>
        <w:t xml:space="preserve">   My parents’ house is very small, but it is comfortable. </w:t>
      </w:r>
    </w:p>
    <w:p>
      <w:r>
        <w:t xml:space="preserve">10. J'ai hâte d'acheter une maison plus grande un jour. </w:t>
      </w:r>
    </w:p>
    <w:p>
      <w:r>
        <w:t xml:space="preserve">    I look forward to buying a bigger house one day.</w:t>
      </w:r>
    </w:p>
    <w:p/>
    <w:p>
      <w:r>
        <w:t>Chaleur:  | Heat</w:t>
      </w:r>
    </w:p>
    <w:p/>
    <w:p>
      <w:r>
        <w:t>1. La chaleur du soleil est agréable ce matin.</w:t>
      </w:r>
    </w:p>
    <w:p>
      <w:r>
        <w:t xml:space="preserve">  The sun's warmth is pleasant this morning.</w:t>
      </w:r>
    </w:p>
    <w:p>
      <w:r>
        <w:t>2. Il faut utiliser la chaleur de l'eau pour faire un bon bouillon.</w:t>
      </w:r>
    </w:p>
    <w:p>
      <w:r>
        <w:t xml:space="preserve">  We need to use the heat of water to make a good broth. </w:t>
      </w:r>
    </w:p>
    <w:p>
      <w:r>
        <w:t>3. Le chauffage est important dans les maisons froides.</w:t>
      </w:r>
    </w:p>
    <w:p>
      <w:r>
        <w:t xml:space="preserve">   Heating is important in cold homes.</w:t>
      </w:r>
    </w:p>
    <w:p>
      <w:r>
        <w:t>4. La température ambiante était trop froide pour moi.</w:t>
      </w:r>
    </w:p>
    <w:p>
      <w:r>
        <w:t xml:space="preserve">   The ambient temperature was too cold for me. </w:t>
      </w:r>
    </w:p>
    <w:p>
      <w:r>
        <w:t xml:space="preserve">5. L'air chaud peut être bénéfique pour la santé. </w:t>
      </w:r>
    </w:p>
    <w:p>
      <w:r>
        <w:t xml:space="preserve">    Warm air can be beneficial to health.</w:t>
      </w:r>
    </w:p>
    <w:p>
      <w:r>
        <w:t>6. Il a besoin d’une grande quantité de chaleur pour cuisiner.</w:t>
      </w:r>
    </w:p>
    <w:p>
      <w:r>
        <w:t xml:space="preserve">   He needs a large amount of heat to cook.  </w:t>
      </w:r>
    </w:p>
    <w:p>
      <w:r>
        <w:t>7. Le soleil est une source importante de chaleur.</w:t>
      </w:r>
    </w:p>
    <w:p>
      <w:r>
        <w:t xml:space="preserve">   The sun is an important source of warmth.</w:t>
      </w:r>
    </w:p>
    <w:p>
      <w:r>
        <w:t xml:space="preserve">8. La chaleur du pain est agréable. </w:t>
      </w:r>
    </w:p>
    <w:p>
      <w:r>
        <w:t xml:space="preserve">   The warmth of bread is pleasant.</w:t>
      </w:r>
    </w:p>
    <w:p>
      <w:r>
        <w:t>9. L'énergie solaire produit de la chaleur.</w:t>
      </w:r>
    </w:p>
    <w:p>
      <w:r>
        <w:t xml:space="preserve">   Solar energy produces heat.</w:t>
      </w:r>
    </w:p>
    <w:p>
      <w:r>
        <w:t xml:space="preserve">10. Il faut utiliser un ventilateur pour dédramatiser la chaleur. </w:t>
      </w:r>
    </w:p>
    <w:p>
      <w:r>
        <w:t xml:space="preserve">    We need to use a fan to alleviate the heat.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me donne envie de sortir et de profiter du temps.  </w:t>
      </w:r>
    </w:p>
    <w:p>
      <w:r>
        <w:t xml:space="preserve">   The sun is shining today, which gives me the urge to go out and enjoy the weather.</w:t>
      </w:r>
    </w:p>
    <w:p>
      <w:r>
        <w:t xml:space="preserve">2. L'été est arrivé, et le soleil nous offre ses rayons pour nos journées d’aventure. </w:t>
      </w:r>
    </w:p>
    <w:p>
      <w:r>
        <w:t xml:space="preserve">   Summer has arrived, and the sun offers us its rays for our days of adventure.</w:t>
      </w:r>
    </w:p>
    <w:p>
      <w:r>
        <w:t xml:space="preserve">3.  Le soleil était très fort ce matin, il a été difficile de voir à cause du rayonnement. </w:t>
      </w:r>
    </w:p>
    <w:p>
      <w:r>
        <w:t xml:space="preserve">   The sun was very strong this morning, it was hard to see because of the light.</w:t>
      </w:r>
    </w:p>
    <w:p>
      <w:r>
        <w:t xml:space="preserve">4. Je vais m’allonger sur la plage et profiter du soleil pendant l’après-midi. </w:t>
      </w:r>
    </w:p>
    <w:p>
      <w:r>
        <w:t xml:space="preserve">   I'm going to lie down on the beach and enjoy the sun during the afternoon.</w:t>
      </w:r>
    </w:p>
    <w:p>
      <w:r>
        <w:t xml:space="preserve">5.  Il a été important de s'adapter au soleil à travers les voyages en montagne. </w:t>
      </w:r>
    </w:p>
    <w:p>
      <w:r>
        <w:t xml:space="preserve">   It was important to adapt to the sun through mountain trips.</w:t>
      </w:r>
    </w:p>
    <w:p>
      <w:r>
        <w:t xml:space="preserve">6. La lumière du soleil est essentielle pour la santé et le bien-être des humains. </w:t>
      </w:r>
    </w:p>
    <w:p>
      <w:r>
        <w:t xml:space="preserve">   The sunlight is essential for health and well-being of humans. </w:t>
      </w:r>
    </w:p>
    <w:p>
      <w:r>
        <w:t>7.  J'adore voir le soleil se coucher chaque soir, il est magnifique à l'instant.</w:t>
      </w:r>
    </w:p>
    <w:p>
      <w:r>
        <w:t xml:space="preserve">    I love seeing the sun set every evening, it’s beautiful at that moment.</w:t>
      </w:r>
    </w:p>
    <w:p>
      <w:r>
        <w:t xml:space="preserve">8. Le soleil a traversé les nuages, et nous avons vu une petite partie du ciel bleu. </w:t>
      </w:r>
    </w:p>
    <w:p>
      <w:r>
        <w:t xml:space="preserve">   The sun pierced through the clouds, and we saw a little bit of blue sky.</w:t>
      </w:r>
    </w:p>
    <w:p>
      <w:r>
        <w:t>9.  On s'est dit qu'il était trop chaud pour aller à la plage ensoleillée.</w:t>
      </w:r>
    </w:p>
    <w:p>
      <w:r>
        <w:t xml:space="preserve">   We decided it was too hot to go to the sunny beach.</w:t>
      </w:r>
    </w:p>
    <w:p>
      <w:r>
        <w:t xml:space="preserve">10. La chaleur du soleil est agréable, mais il faut être prudent face aux risques de brûlures. </w:t>
      </w:r>
    </w:p>
    <w:p>
      <w:r>
        <w:t xml:space="preserve">   The heat of the sun is pleasant, but we must be careful about burns and risks.</w:t>
      </w:r>
    </w:p>
    <w:p/>
    <w:p>
      <w:r>
        <w:rPr>
          <w:b/>
        </w:rPr>
        <w:t>Word: jour | Meaning: day</w:t>
      </w:r>
    </w:p>
    <w:p/>
    <w:p>
      <w:r>
        <w:t xml:space="preserve">1. J'ai passé un bon jour à la plage aujourd'hui. </w:t>
      </w:r>
    </w:p>
    <w:p>
      <w:r>
        <w:t xml:space="preserve">  I spent a nice day at the beach today. </w:t>
      </w:r>
    </w:p>
    <w:p>
      <w:r>
        <w:t>2. Il y a plusieurs jours où nous avons été malades.</w:t>
      </w:r>
    </w:p>
    <w:p>
      <w:r>
        <w:t xml:space="preserve">  There have been several days when we were sick.</w:t>
      </w:r>
    </w:p>
    <w:p>
      <w:r>
        <w:t xml:space="preserve">3. Tu as une journée longue pour ton travail, n'est-ce pas ? </w:t>
      </w:r>
    </w:p>
    <w:p>
      <w:r>
        <w:t xml:space="preserve">  You have a long day for your work, don't you? </w:t>
      </w:r>
    </w:p>
    <w:p>
      <w:r>
        <w:t>4. Le jour se lève et le soleil brille dans le ciel.</w:t>
      </w:r>
    </w:p>
    <w:p>
      <w:r>
        <w:t xml:space="preserve">  The day rises and the sun shines in the sky. </w:t>
      </w:r>
    </w:p>
    <w:p>
      <w:r>
        <w:t>5. La nuit est plus courte que les jours d’été.</w:t>
      </w:r>
    </w:p>
    <w:p>
      <w:r>
        <w:t xml:space="preserve">  Night is shorter than summer days.</w:t>
      </w:r>
    </w:p>
    <w:p>
      <w:r>
        <w:t xml:space="preserve">6. J'ai hâte de voir ce qu'il y aura demain jour. </w:t>
      </w:r>
    </w:p>
    <w:p>
      <w:r>
        <w:t xml:space="preserve">   I can't wait to see what tomorrow brings. </w:t>
      </w:r>
    </w:p>
    <w:p>
      <w:r>
        <w:t xml:space="preserve">7. Le week-end commence, j’ai une journée libre. </w:t>
      </w:r>
    </w:p>
    <w:p>
      <w:r>
        <w:t xml:space="preserve">   The weekend begins; I have a free day. </w:t>
      </w:r>
    </w:p>
    <w:p>
      <w:r>
        <w:t xml:space="preserve">8. Nous allons faire un voyage dans un autre pays pour l'été. </w:t>
      </w:r>
    </w:p>
    <w:p>
      <w:r>
        <w:t xml:space="preserve">   We are going to take a trip to another country for the summer. </w:t>
      </w:r>
    </w:p>
    <w:p>
      <w:r>
        <w:t xml:space="preserve">9. Le jour est arrivé, et nous sommes partis en excursion. </w:t>
      </w:r>
    </w:p>
    <w:p>
      <w:r>
        <w:t xml:space="preserve">  Day arrived and we left on an excursion. </w:t>
      </w:r>
    </w:p>
    <w:p>
      <w:r>
        <w:t xml:space="preserve">10. Ils ont fait une randonnée sur le chemin de la montagne. </w:t>
      </w:r>
    </w:p>
    <w:p>
      <w:r>
        <w:t xml:space="preserve">  They went on a hike on the mountain path.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 The man arrived at the station.</w:t>
      </w:r>
    </w:p>
    <w:p>
      <w:r>
        <w:t>2. Il est important de respecter l'homme.</w:t>
      </w:r>
    </w:p>
    <w:p>
      <w:r>
        <w:t xml:space="preserve">    It is important to respect the man.</w:t>
      </w:r>
    </w:p>
    <w:p>
      <w:r>
        <w:t xml:space="preserve">3. Les hommes sont-ils prêts pour partir ? </w:t>
      </w:r>
    </w:p>
    <w:p>
      <w:r>
        <w:t xml:space="preserve">    Are the men ready to go?</w:t>
      </w:r>
    </w:p>
    <w:p>
      <w:r>
        <w:t>4. L’homme avait des problèmes avec son ami.</w:t>
      </w:r>
    </w:p>
    <w:p>
      <w:r>
        <w:t xml:space="preserve">    The man had problems with his friend.</w:t>
      </w:r>
    </w:p>
    <w:p>
      <w:r>
        <w:t>5. Nous avons rencontré un homme gentil.</w:t>
      </w:r>
    </w:p>
    <w:p>
      <w:r>
        <w:t xml:space="preserve">    We met a kind man.</w:t>
      </w:r>
    </w:p>
    <w:p>
      <w:r>
        <w:t>6. L'homme était fatigué après la course.</w:t>
      </w:r>
    </w:p>
    <w:p>
      <w:r>
        <w:t xml:space="preserve">    The man was tired after the race. </w:t>
      </w:r>
    </w:p>
    <w:p>
      <w:r>
        <w:t>7. Les hommes ont joué à la basket.</w:t>
      </w:r>
    </w:p>
    <w:p>
      <w:r>
        <w:t xml:space="preserve">   The men played basketball.</w:t>
      </w:r>
    </w:p>
    <w:p>
      <w:r>
        <w:t>8. J’ai entendu parler de l’homme qui a gagné le prix Nobel.</w:t>
      </w:r>
    </w:p>
    <w:p>
      <w:r>
        <w:t xml:space="preserve">   I heard about the man who won the Nobel Prize.</w:t>
      </w:r>
    </w:p>
    <w:p>
      <w:r>
        <w:t>9. L'homme est venu acheter un billet pour le train.</w:t>
      </w:r>
    </w:p>
    <w:p>
      <w:r>
        <w:t xml:space="preserve">    The man came to buy a ticket for the train. </w:t>
      </w:r>
    </w:p>
    <w:p>
      <w:r>
        <w:t>10.  L'homme a déposé sa valise à l’aéroport.</w:t>
      </w:r>
    </w:p>
    <w:p>
      <w:r>
        <w:t xml:space="preserve">    The man dropped his suitcase at the airport.</w:t>
      </w:r>
    </w:p>
    <w:p/>
    <w:p>
      <w:r>
        <w:rPr>
          <w:b/>
        </w:rPr>
        <w:t>Word: pierre | Meaning: stone</w:t>
      </w:r>
    </w:p>
    <w:p/>
    <w:p>
      <w:r>
        <w:t>1. J'ai besoin de deux pierres pour terminer ma construction.</w:t>
      </w:r>
    </w:p>
    <w:p>
      <w:r>
        <w:t xml:space="preserve">   I need two stones to finish my construction.</w:t>
      </w:r>
    </w:p>
    <w:p>
      <w:r>
        <w:t>2. La pierre est un matériau solide et durable.</w:t>
      </w:r>
    </w:p>
    <w:p>
      <w:r>
        <w:t xml:space="preserve">   Stone is a strong and durable material.</w:t>
      </w:r>
    </w:p>
    <w:p>
      <w:r>
        <w:t>3. Les archéologues ont trouvé des pierres antiques.</w:t>
      </w:r>
    </w:p>
    <w:p>
      <w:r>
        <w:t xml:space="preserve">   Archaeologists have found antique stones.</w:t>
      </w:r>
    </w:p>
    <w:p>
      <w:r>
        <w:t>4. Il faut utiliser des outils pour briser la pierre.</w:t>
      </w:r>
    </w:p>
    <w:p>
      <w:r>
        <w:t xml:space="preserve">    You need to use tools to break the stone. </w:t>
      </w:r>
    </w:p>
    <w:p>
      <w:r>
        <w:t xml:space="preserve">5. La pierre de l'île est une source d'énergie renouvelable. </w:t>
      </w:r>
    </w:p>
    <w:p>
      <w:r>
        <w:t xml:space="preserve">   The island's stone is a renewable energy source.  </w:t>
      </w:r>
    </w:p>
    <w:p>
      <w:r>
        <w:t>6. Les étudiants ont étudié les propriétés de la pierre.</w:t>
      </w:r>
    </w:p>
    <w:p>
      <w:r>
        <w:t xml:space="preserve">   Students studied the properties of stone.  </w:t>
      </w:r>
    </w:p>
    <w:p>
      <w:r>
        <w:t xml:space="preserve">7. Le chef cuisinier prépare des plats avec des pierres précieuses. </w:t>
      </w:r>
    </w:p>
    <w:p>
      <w:r>
        <w:t xml:space="preserve">    The chef prepares dishes with precious stones.</w:t>
      </w:r>
    </w:p>
    <w:p>
      <w:r>
        <w:t xml:space="preserve">8. La pierre est un symbole important dans la culture française. </w:t>
      </w:r>
    </w:p>
    <w:p>
      <w:r>
        <w:t xml:space="preserve">    Stone is an important symbol in French culture.</w:t>
      </w:r>
    </w:p>
    <w:p>
      <w:r>
        <w:t>9. Il y a une grande quantité de pierres dans cette montagne.</w:t>
      </w:r>
    </w:p>
    <w:p>
      <w:r>
        <w:t xml:space="preserve">   There's a large amount of stone in this mountain.  </w:t>
      </w:r>
    </w:p>
    <w:p>
      <w:r>
        <w:t>10. Tu ne peux pas simplement ramasser des pierres sur la plage.</w:t>
      </w:r>
    </w:p>
    <w:p>
      <w:r>
        <w:t xml:space="preserve">   You can't just pick up stones on the beach.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il fait très beau.  </w:t>
      </w:r>
    </w:p>
    <w:p>
      <w:r>
        <w:t>The sun is shining today, it's very nice weather.</w:t>
      </w:r>
    </w:p>
    <w:p>
      <w:r>
        <w:t>2. J'aime aller à la plage pendant les vacances, c'est le meilleur moment pour profiter du sol.</w:t>
      </w:r>
    </w:p>
    <w:p>
      <w:r>
        <w:t>I like to go to the beach during vacation, it’s the best time to enjoy the ground.</w:t>
      </w:r>
    </w:p>
    <w:p>
      <w:r>
        <w:t xml:space="preserve">3. L'homme s'installe sur le sol avec une grande patience. </w:t>
      </w:r>
    </w:p>
    <w:p>
      <w:r>
        <w:t xml:space="preserve">The man settles down on the ground with great patience. </w:t>
      </w:r>
    </w:p>
    <w:p>
      <w:r>
        <w:t xml:space="preserve">4. Tu peux me dire ce que tu veux?  Je vais te répondre en solvant la situation.  </w:t>
      </w:r>
    </w:p>
    <w:p>
      <w:r>
        <w:t>You can tell me what you want? I will answer you in a way that solves the problem.</w:t>
      </w:r>
    </w:p>
    <w:p>
      <w:r>
        <w:t xml:space="preserve">5. J'ai besoin de l’aide pour faire le sol, tu veux m'aider ? </w:t>
      </w:r>
    </w:p>
    <w:p>
      <w:r>
        <w:t xml:space="preserve">I need your help to make the ground, do you want to help me? </w:t>
      </w:r>
    </w:p>
    <w:p>
      <w:r>
        <w:t xml:space="preserve">6. La terre est un élément important dans la vie, elle nourrit les plantes et les arbres. </w:t>
      </w:r>
    </w:p>
    <w:p>
      <w:r>
        <w:t xml:space="preserve">Earth is an important element in life, it feeds plants and trees. </w:t>
      </w:r>
    </w:p>
    <w:p>
      <w:r>
        <w:t xml:space="preserve">7. Le sol est composé de minéraux et de matière organique. </w:t>
      </w:r>
    </w:p>
    <w:p>
      <w:r>
        <w:t xml:space="preserve">The soil is composed of minerals and organic matter.  </w:t>
      </w:r>
    </w:p>
    <w:p>
      <w:r>
        <w:t xml:space="preserve">8. On peut apprendre beaucoup en regardant la nature et en explorant le sol. </w:t>
      </w:r>
    </w:p>
    <w:p>
      <w:r>
        <w:t>We can learn a lot by looking at nature and exploring the soil.</w:t>
      </w:r>
    </w:p>
    <w:p>
      <w:r>
        <w:t xml:space="preserve">9. La terre ferme est une ressource importante pour la vie des gens, elle fournit nourriture et eau. </w:t>
      </w:r>
    </w:p>
    <w:p>
      <w:r>
        <w:t>The fertile land is an important resource for people's lives, it provides food and water.</w:t>
      </w:r>
    </w:p>
    <w:p>
      <w:r>
        <w:t xml:space="preserve">10. J’aime me relaxer en écoutant de la musique sur le sol.   </w:t>
      </w:r>
    </w:p>
    <w:p>
      <w:r>
        <w:t>I like to relax by listening to music on the ground.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J'aime le café blanc, sans sucre.</w:t>
      </w:r>
    </w:p>
    <w:p>
      <w:r>
        <w:t xml:space="preserve">  I like the plain coffee, without sugar.</w:t>
      </w:r>
    </w:p>
    <w:p>
      <w:r>
        <w:t xml:space="preserve">5. La lumière du soleil était blanche et douce. </w:t>
      </w:r>
    </w:p>
    <w:p>
      <w:r>
        <w:t xml:space="preserve">  The sun’s light was white and soft.</w:t>
      </w:r>
    </w:p>
    <w:p>
      <w:r>
        <w:t xml:space="preserve">6. Les yeux bleus sont plus blancs que les yeux verts. </w:t>
      </w:r>
    </w:p>
    <w:p>
      <w:r>
        <w:t xml:space="preserve">  Blue eyes are whiter than green eyes.</w:t>
      </w:r>
    </w:p>
    <w:p>
      <w:r>
        <w:t>7. Elle a un manteau blanc qui la rend élégante.</w:t>
      </w:r>
    </w:p>
    <w:p>
      <w:r>
        <w:t xml:space="preserve">  She has a white coat that makes her look elegant.</w:t>
      </w:r>
    </w:p>
    <w:p>
      <w:r>
        <w:t>8. Le papier était blanc et vierge.</w:t>
      </w:r>
    </w:p>
    <w:p>
      <w:r>
        <w:t xml:space="preserve">  The paper was white and blank.</w:t>
      </w:r>
    </w:p>
    <w:p>
      <w:r>
        <w:t xml:space="preserve">9. Il est difficile de voir le texte blanc sur un fond noir. </w:t>
      </w:r>
    </w:p>
    <w:p>
      <w:r>
        <w:t xml:space="preserve">  It's hard to see the white text on a black background.</w:t>
      </w:r>
    </w:p>
    <w:p>
      <w:r>
        <w:t xml:space="preserve">10. J’ai besoin d’un crayon blanc pour écrire la lettre. </w:t>
      </w:r>
    </w:p>
    <w:p>
      <w:r>
        <w:t xml:space="preserve">   I need a white crayon to write the letter.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