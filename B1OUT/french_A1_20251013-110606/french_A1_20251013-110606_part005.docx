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???</w:t>
      </w:r>
    </w:p>
    <w:p/>
    <w:p>
      <w:r>
        <w:t>⚠️ No sentences generated.</w:t>
      </w:r>
    </w:p>
    <w:p/>
    <w:p>
      <w:r>
        <w:rPr>
          <w:b/>
        </w:rPr>
        <w:t>Word: Lune | Meaning: ???</w:t>
      </w:r>
    </w:p>
    <w:p/>
    <w:p>
      <w:r>
        <w:t>⚠️ No sentences generated.</w:t>
      </w:r>
    </w:p>
    <w:p/>
    <w:p>
      <w:r>
        <w:rPr>
          <w:b/>
        </w:rPr>
        <w:t>Word: Livre | Meaning: ???</w:t>
      </w:r>
    </w:p>
    <w:p/>
    <w:p>
      <w:r>
        <w:t>⚠️ No sentences generated.</w:t>
      </w:r>
    </w:p>
    <w:p/>
    <w:p>
      <w:r>
        <w:rPr>
          <w:b/>
        </w:rPr>
        <w:t>Word: Pierre | Meaning: ???</w:t>
      </w:r>
    </w:p>
    <w:p/>
    <w:p>
      <w:r>
        <w:t>⚠️ No sentences generated.</w:t>
      </w:r>
    </w:p>
    <w:p/>
    <w:p>
      <w:r>
        <w:rPr>
          <w:b/>
        </w:rPr>
        <w:t>Word: bonjour | Meaning: ???</w:t>
      </w:r>
    </w:p>
    <w:p/>
    <w:p>
      <w:r>
        <w:t>⚠️ No sentences generated.</w:t>
      </w:r>
    </w:p>
    <w:p/>
    <w:p>
      <w:r>
        <w:rPr>
          <w:b/>
        </w:rPr>
        <w:t>Word: ville | Meaning: ???</w:t>
      </w:r>
    </w:p>
    <w:p/>
    <w:p>
      <w:r>
        <w:t>⚠️ No sentences generated.</w:t>
      </w:r>
    </w:p>
    <w:p/>
    <w:p>
      <w:r>
        <w:rPr>
          <w:b/>
        </w:rPr>
        <w:t>Word: lune | Meaning: ???</w:t>
      </w:r>
    </w:p>
    <w:p/>
    <w:p>
      <w:r>
        <w:t>⚠️ No sentences generated.</w:t>
      </w:r>
    </w:p>
    <w:p/>
    <w:p>
      <w:r>
        <w:rPr>
          <w:b/>
        </w:rPr>
        <w:t>Word: amour | Meaning: ???</w:t>
      </w:r>
    </w:p>
    <w:p/>
    <w:p>
      <w:r>
        <w:t>⚠️ No sentences generated.</w:t>
      </w:r>
    </w:p>
    <w:p/>
    <w:p>
      <w:r>
        <w:rPr>
          <w:b/>
        </w:rPr>
        <w:t>Word: belle | Meaning: ???</w:t>
      </w:r>
    </w:p>
    <w:p/>
    <w:p>
      <w:r>
        <w:t>⚠️ No sentences generated.</w:t>
      </w:r>
    </w:p>
    <w:p/>
    <w:p>
      <w:r>
        <w:rPr>
          <w:b/>
        </w:rPr>
        <w:t>Word: bon | Meaning: ???</w:t>
      </w:r>
    </w:p>
    <w:p/>
    <w:p>
      <w:r>
        <w:t>⚠️ No sentences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