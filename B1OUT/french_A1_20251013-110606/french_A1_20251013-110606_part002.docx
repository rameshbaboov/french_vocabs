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de voyage à la librairie.</w:t>
      </w:r>
    </w:p>
    <w:p>
      <w:r>
        <w:t xml:space="preserve">    I bought a travel book at the bookshop.</w:t>
      </w:r>
    </w:p>
    <w:p>
      <w:r>
        <w:t xml:space="preserve">2. Le professeur m’a donné un livre pour la lecture. </w:t>
      </w:r>
    </w:p>
    <w:p>
      <w:r>
        <w:t xml:space="preserve">    The teacher gave me a book for reading.</w:t>
      </w:r>
    </w:p>
    <w:p>
      <w:r>
        <w:t>3. Est-ce que tu as lu ce livre ?</w:t>
      </w:r>
    </w:p>
    <w:p>
      <w:r>
        <w:t xml:space="preserve">    Have you read this book? </w:t>
      </w:r>
    </w:p>
    <w:p>
      <w:r>
        <w:t>4. Il y a une nouvelle collection de livres sur l'histoire.</w:t>
      </w:r>
    </w:p>
    <w:p>
      <w:r>
        <w:t xml:space="preserve">    There is a new collection of books on history. </w:t>
      </w:r>
    </w:p>
    <w:p>
      <w:r>
        <w:t xml:space="preserve">5. J’adore lire des romans d’aventure. </w:t>
      </w:r>
    </w:p>
    <w:p>
      <w:r>
        <w:t xml:space="preserve">    I love to read adventure novels. </w:t>
      </w:r>
    </w:p>
    <w:p>
      <w:r>
        <w:t>6. Je ne peux pas trouver mon livre dans la bibliothèque.</w:t>
      </w:r>
    </w:p>
    <w:p>
      <w:r>
        <w:t xml:space="preserve">   I can’t find my book in the library. </w:t>
      </w:r>
    </w:p>
    <w:p>
      <w:r>
        <w:t xml:space="preserve">7. Les livres sont un excellent moyen de se divertir. </w:t>
      </w:r>
    </w:p>
    <w:p>
      <w:r>
        <w:t xml:space="preserve">    Books are an excellent way to have fun. </w:t>
      </w:r>
    </w:p>
    <w:p>
      <w:r>
        <w:t xml:space="preserve">8.  Elle a pris un livre pour aller au cinéma. </w:t>
      </w:r>
    </w:p>
    <w:p>
      <w:r>
        <w:t xml:space="preserve">    She took a book to go to the cinema. </w:t>
      </w:r>
    </w:p>
    <w:p>
      <w:r>
        <w:t>9. J’ai besoin d’un livre sur la nutrition.</w:t>
      </w:r>
    </w:p>
    <w:p>
      <w:r>
        <w:t xml:space="preserve">    I need a book on nutrition. </w:t>
      </w:r>
    </w:p>
    <w:p>
      <w:r>
        <w:t xml:space="preserve">10. Tu veux lire ce livre ? </w:t>
      </w:r>
    </w:p>
    <w:p>
      <w:r>
        <w:t xml:space="preserve">    Do you want to read this book?</w:t>
      </w:r>
    </w:p>
    <w:p/>
    <w:p>
      <w:r>
        <w:rPr>
          <w:b/>
        </w:rPr>
        <w:t>Word: fleur | Meaning: flower</w:t>
      </w:r>
    </w:p>
    <w:p/>
    <w:p>
      <w:r>
        <w:t>1. La fleur est rouge et symbolise la joie.</w:t>
      </w:r>
    </w:p>
    <w:p>
      <w:r>
        <w:t xml:space="preserve">    The flower is red and symbolizes joy.</w:t>
      </w:r>
    </w:p>
    <w:p>
      <w:r>
        <w:t>2. J'adore les fleurs jaunes qui poussent dans mon jardin.</w:t>
      </w:r>
    </w:p>
    <w:p>
      <w:r>
        <w:t xml:space="preserve">    I love the yellow flowers that grow in my garden.</w:t>
      </w:r>
    </w:p>
    <w:p>
      <w:r>
        <w:t>3. La fleur de lys est un symbole important pour la France.</w:t>
      </w:r>
    </w:p>
    <w:p>
      <w:r>
        <w:t xml:space="preserve">    The lily flower is an important symbol for France.</w:t>
      </w:r>
    </w:p>
    <w:p>
      <w:r>
        <w:t>4. Les fleurs sauvages sont très belles, mais elles peuvent être difficiles à trouver.</w:t>
      </w:r>
    </w:p>
    <w:p>
      <w:r>
        <w:t xml:space="preserve">    Wildflowers are very beautiful, but they can be difficult to find. </w:t>
      </w:r>
    </w:p>
    <w:p>
      <w:r>
        <w:t>5.  Il a préparé une belle fleur de lys pour son amie.</w:t>
      </w:r>
    </w:p>
    <w:p>
      <w:r>
        <w:t xml:space="preserve">    He prepared a beautiful lily flower for his friend.</w:t>
      </w:r>
    </w:p>
    <w:p>
      <w:r>
        <w:t>6. Le bouquet de fleurs était magnifique et sophistiqué.</w:t>
      </w:r>
    </w:p>
    <w:p>
      <w:r>
        <w:t xml:space="preserve">   The bouquet of flowers was magnificent and sophisticated.</w:t>
      </w:r>
    </w:p>
    <w:p>
      <w:r>
        <w:t>7. La femme a acheté une fleur d'orchidée pour sa mère.</w:t>
      </w:r>
    </w:p>
    <w:p>
      <w:r>
        <w:t xml:space="preserve">  The woman bought an orchid flower for her mother.</w:t>
      </w:r>
    </w:p>
    <w:p>
      <w:r>
        <w:t>8. Les arbres fleuris étaient magnifiques dans la forêt verte.</w:t>
      </w:r>
    </w:p>
    <w:p>
      <w:r>
        <w:t xml:space="preserve">    The flowering trees were beautiful in the green forest.</w:t>
      </w:r>
    </w:p>
    <w:p>
      <w:r>
        <w:t xml:space="preserve">9. Le jardin à l’automne, avec ses fleurs dorées et rouge-orangé, est époustouflant. </w:t>
      </w:r>
    </w:p>
    <w:p>
      <w:r>
        <w:t xml:space="preserve">   The garden in autumn, with its golden and orange-red flowers is breathtaking. </w:t>
      </w:r>
    </w:p>
    <w:p>
      <w:r>
        <w:t>10. J'ai besoin d'un peu de fleurs pour décorer ma chambre.</w:t>
      </w:r>
    </w:p>
    <w:p>
      <w:r>
        <w:t xml:space="preserve">    I need a bit of flowers to decorate my room.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importante pour la vie.</w:t>
      </w:r>
    </w:p>
    <w:p>
      <w:r>
        <w:t xml:space="preserve">   Water is important for life.</w:t>
      </w:r>
    </w:p>
    <w:p>
      <w:r>
        <w:t>3. Nous avons bu beaucoup d’eau pendant notre randonnée.</w:t>
      </w:r>
    </w:p>
    <w:p>
      <w:r>
        <w:t xml:space="preserve">   We drank a lot of water during our hike.</w:t>
      </w:r>
    </w:p>
    <w:p>
      <w:r>
        <w:t>4. La bouteille d'eau est sur la table.</w:t>
      </w:r>
    </w:p>
    <w:p>
      <w:r>
        <w:t xml:space="preserve">   The bottle of water is on the table.</w:t>
      </w:r>
    </w:p>
    <w:p>
      <w:r>
        <w:t xml:space="preserve">5. J’ai oublié mon sac d’eau à l’école. </w:t>
      </w:r>
    </w:p>
    <w:p>
      <w:r>
        <w:t xml:space="preserve">   I forgot my water bag at school.</w:t>
      </w:r>
    </w:p>
    <w:p>
      <w:r>
        <w:t xml:space="preserve">6.  L’eau du robinet est potable. </w:t>
      </w:r>
    </w:p>
    <w:p>
      <w:r>
        <w:t xml:space="preserve">   Tap water is drinkable.</w:t>
      </w:r>
    </w:p>
    <w:p>
      <w:r>
        <w:t xml:space="preserve">7. L'eau rose est une boisson rafraîchissante. </w:t>
      </w:r>
    </w:p>
    <w:p>
      <w:r>
        <w:t xml:space="preserve">   Rose water is a refreshing beverage.</w:t>
      </w:r>
    </w:p>
    <w:p>
      <w:r>
        <w:t>8. Il faut laver les fruits et légumes avec de l'eau avant de manger.</w:t>
      </w:r>
    </w:p>
    <w:p>
      <w:r>
        <w:t xml:space="preserve">   You should wash fruits and vegetables with water before eating them. </w:t>
      </w:r>
    </w:p>
    <w:p>
      <w:r>
        <w:t>9.  Nous allons faire une excursion en bord de mer et nous aurons besoin d’eau pour éviter de se déshydrater.</w:t>
      </w:r>
    </w:p>
    <w:p>
      <w:r>
        <w:t xml:space="preserve">   We are going on a trip to the seaside and we will need water to avoid dehydration.</w:t>
      </w:r>
    </w:p>
    <w:p>
      <w:r>
        <w:t xml:space="preserve">10. L'eau est un élément essentiel de la vie sur Terre. </w:t>
      </w:r>
    </w:p>
    <w:p>
      <w:r>
        <w:t xml:space="preserve">   Water is an essential element of life on Earth.</w:t>
      </w:r>
    </w:p>
    <w:p/>
    <w:p>
      <w:r>
        <w:rPr>
          <w:b/>
        </w:rPr>
        <w:t>Word: soleil | Meaning: sun</w:t>
      </w:r>
    </w:p>
    <w:p/>
    <w:p>
      <w:r>
        <w:t>1. Le soleil brille aujourd'hui.</w:t>
      </w:r>
    </w:p>
    <w:p>
      <w:r>
        <w:t>The sun is shining today.</w:t>
      </w:r>
    </w:p>
    <w:p>
      <w:r>
        <w:t>2.  Il est important de protéger le soleil.</w:t>
      </w:r>
    </w:p>
    <w:p>
      <w:r>
        <w:t>It is important to protect the sun.</w:t>
      </w:r>
    </w:p>
    <w:p>
      <w:r>
        <w:t xml:space="preserve">3. Nous avons passé une belle journée au bord du soleil. </w:t>
      </w:r>
    </w:p>
    <w:p>
      <w:r>
        <w:t>We had a great day by the beach in the sun.</w:t>
      </w:r>
    </w:p>
    <w:p>
      <w:r>
        <w:t xml:space="preserve">4. La lumière du soleil donne beaucoup d'énergie. </w:t>
      </w:r>
    </w:p>
    <w:p>
      <w:r>
        <w:t>The sunlight gives a lot of energy.</w:t>
      </w:r>
    </w:p>
    <w:p>
      <w:r>
        <w:t xml:space="preserve">5. J'aime beaucoup l'air frais et la chaleur du soleil. </w:t>
      </w:r>
    </w:p>
    <w:p>
      <w:r>
        <w:t>I love the fresh air and the warmth of the sun.</w:t>
      </w:r>
    </w:p>
    <w:p>
      <w:r>
        <w:t xml:space="preserve">6.  La plage est une bonne place pour profiter du soleil. </w:t>
      </w:r>
    </w:p>
    <w:p>
      <w:r>
        <w:t>The beach is a good place to enjoy the sunshine.</w:t>
      </w:r>
    </w:p>
    <w:p>
      <w:r>
        <w:t>7. Le soleil est essentiel pour la vie sur Terre.</w:t>
      </w:r>
    </w:p>
    <w:p>
      <w:r>
        <w:t>The sun is essential for life on Earth.</w:t>
      </w:r>
    </w:p>
    <w:p>
      <w:r>
        <w:t xml:space="preserve">8. Il pleut aujourd'hui, mais le soleil brillera bientôt. </w:t>
      </w:r>
    </w:p>
    <w:p>
      <w:r>
        <w:t>It’s raining today, but the sun will shine soon.</w:t>
      </w:r>
    </w:p>
    <w:p>
      <w:r>
        <w:t xml:space="preserve">9.  Je vais me mettre une robe et prendre place au soleil. </w:t>
      </w:r>
    </w:p>
    <w:p>
      <w:r>
        <w:t xml:space="preserve">I'm going to put on a dress and sit in the sun. </w:t>
      </w:r>
    </w:p>
    <w:p>
      <w:r>
        <w:t xml:space="preserve">10.  Le soleil nous donne de l'énergie pour continuer à travailler. </w:t>
      </w:r>
    </w:p>
    <w:p>
      <w:r>
        <w:t>The sun gives us energy to keep working.</w:t>
      </w:r>
    </w:p>
    <w:p/>
    <w:p>
      <w:r>
        <w:rPr>
          <w:b/>
        </w:rPr>
        <w:t>Word: maison | Meaning: house</w:t>
      </w:r>
    </w:p>
    <w:p/>
    <w:p>
      <w:r>
        <w:t>1.  J'aime beaucoup ma maison, elle est très confortable.</w:t>
      </w:r>
    </w:p>
    <w:p>
      <w:r>
        <w:t xml:space="preserve">    My house is very comfortable, I like it a lot.</w:t>
      </w:r>
    </w:p>
    <w:p>
      <w:r>
        <w:t>2.   Notre maison est située dans une petite rue paisible.</w:t>
      </w:r>
    </w:p>
    <w:p>
      <w:r>
        <w:t xml:space="preserve">    Our house is located in a quiet little street. </w:t>
      </w:r>
    </w:p>
    <w:p>
      <w:r>
        <w:t>3.   La chambre d'amis est plus grande que la nôtre.</w:t>
      </w:r>
    </w:p>
    <w:p>
      <w:r>
        <w:t xml:space="preserve">    The guest room is bigger than ours.</w:t>
      </w:r>
    </w:p>
    <w:p>
      <w:r>
        <w:t>4.  Le jardin de la maison est très agréable en été.</w:t>
      </w:r>
    </w:p>
    <w:p>
      <w:r>
        <w:t xml:space="preserve">     The garden of the house is very nice in summer.</w:t>
      </w:r>
    </w:p>
    <w:p>
      <w:r>
        <w:t xml:space="preserve">5.  J'ai besoin de faire des réparations dans ma maison. </w:t>
      </w:r>
    </w:p>
    <w:p>
      <w:r>
        <w:t xml:space="preserve">    I need to do repairs at my house.</w:t>
      </w:r>
    </w:p>
    <w:p>
      <w:r>
        <w:t xml:space="preserve">6.   La famille se déplace souvent dans sa maison. </w:t>
      </w:r>
    </w:p>
    <w:p>
      <w:r>
        <w:t xml:space="preserve">    The family often moves around their house.</w:t>
      </w:r>
    </w:p>
    <w:p>
      <w:r>
        <w:t xml:space="preserve">7.   La maison est un symbole de sécurité et de confort.  </w:t>
      </w:r>
    </w:p>
    <w:p>
      <w:r>
        <w:t xml:space="preserve">    A home is a symbol of security and comfort. </w:t>
      </w:r>
    </w:p>
    <w:p>
      <w:r>
        <w:t xml:space="preserve">8.  J'ai hâte de visiter la maison de mes grands-parents. </w:t>
      </w:r>
    </w:p>
    <w:p>
      <w:r>
        <w:t xml:space="preserve">     I'm looking forward to visiting my grandparents' house.</w:t>
      </w:r>
    </w:p>
    <w:p>
      <w:r>
        <w:t>9.  Nous sommes allés à la maison pour le match de football.</w:t>
      </w:r>
    </w:p>
    <w:p>
      <w:r>
        <w:t xml:space="preserve">    We went to the house for the football game.</w:t>
      </w:r>
    </w:p>
    <w:p>
      <w:r>
        <w:t>10.  Elle a besoin d'un nouveau toit pour sa maison.</w:t>
      </w:r>
    </w:p>
    <w:p>
      <w:r>
        <w:t xml:space="preserve">    She needs a new roof for her house.</w:t>
      </w:r>
    </w:p>
    <w:p/>
    <w:p>
      <w:r>
        <w:rPr>
          <w:b/>
        </w:rPr>
        <w:t>Word: voyage | Meaning: trip</w:t>
      </w:r>
    </w:p>
    <w:p/>
    <w:p>
      <w:r>
        <w:t>1.  J'ai fait un voyage en Europe cet été.</w:t>
      </w:r>
    </w:p>
    <w:p>
      <w:r>
        <w:t xml:space="preserve">    My trip across Europe this summer was amazing. </w:t>
      </w:r>
    </w:p>
    <w:p>
      <w:r>
        <w:t>2.  Le voyage à la campagne était très reposant.</w:t>
      </w:r>
    </w:p>
    <w:p>
      <w:r>
        <w:t xml:space="preserve">   The country trip was very relaxing.</w:t>
      </w:r>
    </w:p>
    <w:p>
      <w:r>
        <w:t>3.  Nous sommes partis en voyage à l’étranger.</w:t>
      </w:r>
    </w:p>
    <w:p>
      <w:r>
        <w:t xml:space="preserve">   We went on a trip abroad.</w:t>
      </w:r>
    </w:p>
    <w:p>
      <w:r>
        <w:t xml:space="preserve">4.  Je suis partant pour un voyage d'un mois en Afrique du Sud. </w:t>
      </w:r>
    </w:p>
    <w:p>
      <w:r>
        <w:t xml:space="preserve">    I'm going to take a month-long trip to South Africa.</w:t>
      </w:r>
    </w:p>
    <w:p>
      <w:r>
        <w:t xml:space="preserve">5.  Le voyage en train est plus confortable que la voiture. </w:t>
      </w:r>
    </w:p>
    <w:p>
      <w:r>
        <w:t xml:space="preserve">   Train travel is more comfortable than car travel.</w:t>
      </w:r>
    </w:p>
    <w:p>
      <w:r>
        <w:t xml:space="preserve">6.  La famille s’est préparée à un long voyage d’un an. </w:t>
      </w:r>
    </w:p>
    <w:p>
      <w:r>
        <w:t xml:space="preserve">    The family was preparing for a year-long journey.</w:t>
      </w:r>
    </w:p>
    <w:p>
      <w:r>
        <w:t>7.  J'ai l'intention de faire un voyage en Asie du Sud-Est.</w:t>
      </w:r>
    </w:p>
    <w:p>
      <w:r>
        <w:t xml:space="preserve">   I intend to take a trip to Southeast Asia.</w:t>
      </w:r>
    </w:p>
    <w:p>
      <w:r>
        <w:t xml:space="preserve">8.  L’avion est le moyen le plus rapide de voyager à grande distance. </w:t>
      </w:r>
    </w:p>
    <w:p>
      <w:r>
        <w:t xml:space="preserve">    The plane is the fastest way to travel long distances.</w:t>
      </w:r>
    </w:p>
    <w:p>
      <w:r>
        <w:t xml:space="preserve">9.  Avant de partir pour mon voyage, j'ai préparé une liste de choses à faire. </w:t>
      </w:r>
    </w:p>
    <w:p>
      <w:r>
        <w:t xml:space="preserve">    Before I went on my trip, I prepared a list of things to do.</w:t>
      </w:r>
    </w:p>
    <w:p>
      <w:r>
        <w:t>10. J’adore les voyages en solo.</w:t>
      </w:r>
    </w:p>
    <w:p>
      <w:r>
        <w:t xml:space="preserve">    I love solo trips.</w:t>
      </w:r>
    </w:p>
    <w:p/>
    <w:p>
      <w:r>
        <w:rPr>
          <w:b/>
        </w:rPr>
        <w:t>Word: chat | Meaning: cat</w:t>
      </w:r>
    </w:p>
    <w:p/>
    <w:p>
      <w:r>
        <w:t xml:space="preserve">1. J'ai un chat adorable qui dort sur le canapé. </w:t>
      </w:r>
    </w:p>
    <w:p>
      <w:r>
        <w:t xml:space="preserve">  My adorable cat is sleeping on the sofa.</w:t>
      </w:r>
    </w:p>
    <w:p>
      <w:r>
        <w:t>2. Le chat est très curieux et aime explorer les maisons.</w:t>
      </w:r>
    </w:p>
    <w:p>
      <w:r>
        <w:t xml:space="preserve">  The cat is very curious and likes to explore houses.</w:t>
      </w:r>
    </w:p>
    <w:p>
      <w:r>
        <w:t>3. Les chats sont des animaux intelligents et amusants.</w:t>
      </w:r>
    </w:p>
    <w:p>
      <w:r>
        <w:t xml:space="preserve">  Cats are intelligent and fun animals.</w:t>
      </w:r>
    </w:p>
    <w:p>
      <w:r>
        <w:t xml:space="preserve">4. Le chat a mangé ses croquettes pour la première fois. </w:t>
      </w:r>
    </w:p>
    <w:p>
      <w:r>
        <w:t xml:space="preserve">   The cat ate its kibbles for the first time.</w:t>
      </w:r>
    </w:p>
    <w:p>
      <w:r>
        <w:t xml:space="preserve">5. Il est important de s'occuper d’un chat avec affection. </w:t>
      </w:r>
    </w:p>
    <w:p>
      <w:r>
        <w:t xml:space="preserve">   It is important to take care of a cat with affection.</w:t>
      </w:r>
    </w:p>
    <w:p>
      <w:r>
        <w:t xml:space="preserve">6.  La dame a un chat noir et élégant. </w:t>
      </w:r>
    </w:p>
    <w:p>
      <w:r>
        <w:t xml:space="preserve">    The lady has a black and elegant cat. </w:t>
      </w:r>
    </w:p>
    <w:p>
      <w:r>
        <w:t xml:space="preserve">7. J'adore passer du temps avec mon chat en lui lisant des histoires. </w:t>
      </w:r>
    </w:p>
    <w:p>
      <w:r>
        <w:t xml:space="preserve">    I love spending time with my cat by reading him stories. </w:t>
      </w:r>
    </w:p>
    <w:p>
      <w:r>
        <w:t xml:space="preserve">8. Les chats communiquent souvent par le biais de petits miaules et de ronronnements. </w:t>
      </w:r>
    </w:p>
    <w:p>
      <w:r>
        <w:t xml:space="preserve">   Cats often communicate through small meows and purring sounds. </w:t>
      </w:r>
    </w:p>
    <w:p>
      <w:r>
        <w:t>9. La compagnie d'un chat peut être très relaxante et apaisante.</w:t>
      </w:r>
    </w:p>
    <w:p>
      <w:r>
        <w:t xml:space="preserve">    The company of a cat can be very relaxing and soothing.</w:t>
      </w:r>
    </w:p>
    <w:p>
      <w:r>
        <w:t xml:space="preserve">10.  Il est plus facile d’apprendre les mots de 'chat' avec un ami qui parle français. </w:t>
      </w:r>
    </w:p>
    <w:p>
      <w:r>
        <w:t xml:space="preserve">    It is easier to learn the words of 'chat' with a friend who speaks French.</w:t>
      </w:r>
    </w:p>
    <w:p/>
    <w:p>
      <w:r>
        <w:rPr>
          <w:b/>
        </w:rPr>
        <w:t>Word: terre | Meaning: earth</w:t>
      </w:r>
    </w:p>
    <w:p/>
    <w:p>
      <w:r>
        <w:t>1.  La terre est rouge et granulaire.</w:t>
      </w:r>
    </w:p>
    <w:p>
      <w:r>
        <w:t xml:space="preserve">   The earth is red and granular.</w:t>
      </w:r>
    </w:p>
    <w:p>
      <w:r>
        <w:t>2.  J'aime la terre, elle me donne beaucoup de joie.</w:t>
      </w:r>
    </w:p>
    <w:p>
      <w:r>
        <w:t xml:space="preserve">   I love the earth; it gives me a lot of joy.</w:t>
      </w:r>
    </w:p>
    <w:p>
      <w:r>
        <w:t xml:space="preserve">3.  L’agriculture est une activité qui utilise la terre. </w:t>
      </w:r>
    </w:p>
    <w:p>
      <w:r>
        <w:t xml:space="preserve">    Agriculture is an activity that uses the land. </w:t>
      </w:r>
    </w:p>
    <w:p>
      <w:r>
        <w:t>4.  Nous avons planté des arbres sur la terre.</w:t>
      </w:r>
    </w:p>
    <w:p>
      <w:r>
        <w:t xml:space="preserve">    We planted trees on the earth.</w:t>
      </w:r>
    </w:p>
    <w:p>
      <w:r>
        <w:t>5.  Le paysage de la terre est magnifique.</w:t>
      </w:r>
    </w:p>
    <w:p>
      <w:r>
        <w:t xml:space="preserve">   The landscape of the earth is magnificent.</w:t>
      </w:r>
    </w:p>
    <w:p>
      <w:r>
        <w:t xml:space="preserve">6.  Le climat change, et l’agriculture est affectée par la terre. </w:t>
      </w:r>
    </w:p>
    <w:p>
      <w:r>
        <w:t xml:space="preserve">    Climate changes, and agriculture is affected by the land.</w:t>
      </w:r>
    </w:p>
    <w:p>
      <w:r>
        <w:t xml:space="preserve">7.  La nature est fragile, il faut la protéger. </w:t>
      </w:r>
    </w:p>
    <w:p>
      <w:r>
        <w:t xml:space="preserve">    Nature is fragile; we must protect it.</w:t>
      </w:r>
    </w:p>
    <w:p>
      <w:r>
        <w:t>8.  Il y a des animaux qui vivent sur la terre.</w:t>
      </w:r>
    </w:p>
    <w:p>
      <w:r>
        <w:t xml:space="preserve">   There are animals that live on Earth.</w:t>
      </w:r>
    </w:p>
    <w:p>
      <w:r>
        <w:t>9.  Les gens construisent des maisons sur la terre.</w:t>
      </w:r>
    </w:p>
    <w:p>
      <w:r>
        <w:t xml:space="preserve">    People build houses on earth. </w:t>
      </w:r>
    </w:p>
    <w:p>
      <w:r>
        <w:t>10.  La terre nous fournit de l’oxygène pour respirer.</w:t>
      </w:r>
    </w:p>
    <w:p>
      <w:r>
        <w:t xml:space="preserve">    The Earth provides us with oxygen to breathe.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 xml:space="preserve">2.  J'ai besoin de plus d'énergie pour passer l'examen, j'en ai presque assez de lumière. </w:t>
      </w:r>
    </w:p>
    <w:p>
      <w:r>
        <w:t xml:space="preserve">   I need more energy to pass the exam, I have almost enough light.</w:t>
      </w:r>
    </w:p>
    <w:p>
      <w:r>
        <w:t xml:space="preserve">3. La nuit était claire et la lune brillait intensément dans le ciel. </w:t>
      </w:r>
    </w:p>
    <w:p>
      <w:r>
        <w:t xml:space="preserve">    The night was clear and the moon shone intensely in the sky. </w:t>
      </w:r>
    </w:p>
    <w:p>
      <w:r>
        <w:t xml:space="preserve">4.  L'ambiance est sombre, mais il y a une petite lumière qui brille dans l'obscurité. </w:t>
      </w:r>
    </w:p>
    <w:p>
      <w:r>
        <w:t xml:space="preserve">   The atmosphere is dark, but there is a small light shining in the darkness. </w:t>
      </w:r>
    </w:p>
    <w:p>
      <w:r>
        <w:t>5. La lumière du feu crépitante éclaire la pièce et apporte une chaleur agréable.</w:t>
      </w:r>
    </w:p>
    <w:p>
      <w:r>
        <w:t xml:space="preserve">   The crackling firelight illuminates the room and brings a pleasant warmth.</w:t>
      </w:r>
    </w:p>
    <w:p>
      <w:r>
        <w:t>6.  Nous avons besoin de plus de lumière pour lire dans cette faible ambiance.</w:t>
      </w:r>
    </w:p>
    <w:p>
      <w:r>
        <w:t xml:space="preserve">   We need more light to read in this low ambience. </w:t>
      </w:r>
    </w:p>
    <w:p>
      <w:r>
        <w:t xml:space="preserve">7.  La lumière artificielle éclaire les rues et nous aide à trouver notre chemin. </w:t>
      </w:r>
    </w:p>
    <w:p>
      <w:r>
        <w:t xml:space="preserve">    Artificial light illuminates the streets and helps us find our way.</w:t>
      </w:r>
    </w:p>
    <w:p>
      <w:r>
        <w:t xml:space="preserve">8.  Il y a une ampoule qui brille sur la table, mais il ne fait pas beaucoup de lumière. </w:t>
      </w:r>
    </w:p>
    <w:p>
      <w:r>
        <w:t xml:space="preserve">   There is a bulb that shines on the table, but it doesn't give much light.</w:t>
      </w:r>
    </w:p>
    <w:p>
      <w:r>
        <w:t>9.  Le soleil se couchant met en valeur la lumière ambiante dans l’atmosphère.</w:t>
      </w:r>
    </w:p>
    <w:p>
      <w:r>
        <w:t xml:space="preserve">    The setting sun highlights the ambient light in the atmosphere.</w:t>
      </w:r>
    </w:p>
    <w:p>
      <w:r>
        <w:t>10. Le ciel nocturne était couvert de étoiles et la lune a diffusé une lumière douce et brillante.</w:t>
      </w:r>
    </w:p>
    <w:p>
      <w:r>
        <w:t xml:space="preserve">   The night sky was covered with stars and the moon diffused a soft, bright light.</w:t>
      </w:r>
    </w:p>
    <w:p/>
    <w:p>
      <w:r>
        <w:rPr>
          <w:b/>
        </w:rPr>
        <w:t>Word: chaleur | Meaning: heat</w:t>
      </w:r>
    </w:p>
    <w:p/>
    <w:p>
      <w:r>
        <w:t>1. Il y avait une chaleur intense sur la plage ce week-end.</w:t>
      </w:r>
    </w:p>
    <w:p>
      <w:r>
        <w:t xml:space="preserve">  The weather was extremely warm on the beach this weekend.</w:t>
      </w:r>
    </w:p>
    <w:p>
      <w:r>
        <w:t>2. La chaleur du soleil fait fondre les glaces.</w:t>
      </w:r>
    </w:p>
    <w:p>
      <w:r>
        <w:t xml:space="preserve">  The heat of the sun melts the ice. </w:t>
      </w:r>
    </w:p>
    <w:p>
      <w:r>
        <w:t>3. Nous avons besoin d'une ambiance plus chaleureuse dans le bureau.</w:t>
      </w:r>
    </w:p>
    <w:p>
      <w:r>
        <w:t xml:space="preserve">   We need a more warm atmosphere in the office.</w:t>
      </w:r>
    </w:p>
    <w:p>
      <w:r>
        <w:t>4. Le climat chaud offre des avantages pour les agriculteurs.</w:t>
      </w:r>
    </w:p>
    <w:p>
      <w:r>
        <w:t xml:space="preserve">   Warm climates offer advantages for farmers.</w:t>
      </w:r>
    </w:p>
    <w:p>
      <w:r>
        <w:t xml:space="preserve">5. La chaleur de la conversation a mis tous à l’aise. </w:t>
      </w:r>
    </w:p>
    <w:p>
      <w:r>
        <w:t xml:space="preserve">  The warmth of the conversation made everyone comfortable.</w:t>
      </w:r>
    </w:p>
    <w:p>
      <w:r>
        <w:t xml:space="preserve">6. Le thé était très chaud, mais j'aime mieux un peu plus froid. </w:t>
      </w:r>
    </w:p>
    <w:p>
      <w:r>
        <w:t xml:space="preserve">  The tea was very hot, but I prefer it a little cooler. </w:t>
      </w:r>
    </w:p>
    <w:p>
      <w:r>
        <w:t>7. Les enfants ont ressenti une chaleur intense lorsqu'ils ont joué à l'extérieur.</w:t>
      </w:r>
    </w:p>
    <w:p>
      <w:r>
        <w:t xml:space="preserve">   The children felt intense heat while playing outside. </w:t>
      </w:r>
    </w:p>
    <w:p>
      <w:r>
        <w:t xml:space="preserve">8. La chaleur peut être bénéfique pour la santé, mais trop de chaleur peut être néfaste.  </w:t>
      </w:r>
    </w:p>
    <w:p>
      <w:r>
        <w:t xml:space="preserve">  Heat can be beneficial for health, but too much heat can be harmful. </w:t>
      </w:r>
    </w:p>
    <w:p>
      <w:r>
        <w:t xml:space="preserve">9. Les gens se sont rassemblés autour d'un feu pour profiter de la chaleur du soir. </w:t>
      </w:r>
    </w:p>
    <w:p>
      <w:r>
        <w:t xml:space="preserve">   People gathered around a fire to enjoy the warmth of the evening.</w:t>
      </w:r>
    </w:p>
    <w:p>
      <w:r>
        <w:t>10. J'ai besoin de vous aider avec la chaleur qui monte dans ma maison!</w:t>
      </w:r>
    </w:p>
    <w:p>
      <w:r>
        <w:t xml:space="preserve">    I need your help with the heat rising in my house!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