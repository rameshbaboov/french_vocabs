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>2. Il a une robe rouge.</w:t>
      </w:r>
    </w:p>
    <w:p>
      <w:r>
        <w:t xml:space="preserve">    He has a red dress.</w:t>
      </w:r>
    </w:p>
    <w:p>
      <w:r>
        <w:t>3. Le drapeau est rouge, blanc et vert.</w:t>
      </w:r>
    </w:p>
    <w:p>
      <w:r>
        <w:t xml:space="preserve">    The flag is red, white and green.</w:t>
      </w:r>
    </w:p>
    <w:p>
      <w:r>
        <w:t>4. Elle aime boire du jus de fruits rouges.</w:t>
      </w:r>
    </w:p>
    <w:p>
      <w:r>
        <w:t xml:space="preserve">    She likes drinking red fruit juice. </w:t>
      </w:r>
    </w:p>
    <w:p>
      <w:r>
        <w:t xml:space="preserve">5. La tomate est rouge. </w:t>
      </w:r>
    </w:p>
    <w:p>
      <w:r>
        <w:t xml:space="preserve">    The tomato is red.  </w:t>
      </w:r>
    </w:p>
    <w:p>
      <w:r>
        <w:t xml:space="preserve">6. J'ai des chaussures rouges. </w:t>
      </w:r>
    </w:p>
    <w:p>
      <w:r>
        <w:t xml:space="preserve">    I have red shoes.</w:t>
      </w:r>
    </w:p>
    <w:p>
      <w:r>
        <w:t xml:space="preserve">7. Vous devez mettre le rouge sur la feuille. </w:t>
      </w:r>
    </w:p>
    <w:p>
      <w:r>
        <w:t xml:space="preserve">    You must put the red on the sheet. </w:t>
      </w:r>
    </w:p>
    <w:p>
      <w:r>
        <w:t xml:space="preserve">8. Le chat est rouge et adorable. </w:t>
      </w:r>
    </w:p>
    <w:p>
      <w:r>
        <w:t xml:space="preserve">    The cat is red and adorable.  </w:t>
      </w:r>
    </w:p>
    <w:p>
      <w:r>
        <w:t xml:space="preserve">9. Elle a un visage rouge à cause du soleil. </w:t>
      </w:r>
    </w:p>
    <w:p>
      <w:r>
        <w:t xml:space="preserve">    She has a red face because of the sun. </w:t>
      </w:r>
    </w:p>
    <w:p>
      <w:r>
        <w:t xml:space="preserve">10. Les bonbons rouges sont délicieux. </w:t>
      </w:r>
    </w:p>
    <w:p>
      <w:r>
        <w:t xml:space="preserve">    The red candy is delicious.</w:t>
      </w:r>
    </w:p>
    <w:p/>
    <w:p>
      <w:r>
        <w:rPr>
          <w:b/>
        </w:rPr>
        <w:t>Word: froid | Meaning: cold</w:t>
      </w:r>
    </w:p>
    <w:p/>
    <w:p>
      <w:r>
        <w:t>1. Il y avait un froid brutal dans la ville ce matin.</w:t>
      </w:r>
    </w:p>
    <w:p>
      <w:r>
        <w:t xml:space="preserve">   There was a fierce cold in the city this morning.</w:t>
      </w:r>
    </w:p>
    <w:p>
      <w:r>
        <w:t>2. La température était très froide aujourd'hui.</w:t>
      </w:r>
    </w:p>
    <w:p>
      <w:r>
        <w:t xml:space="preserve">    The temperature was very cold today. </w:t>
      </w:r>
    </w:p>
    <w:p>
      <w:r>
        <w:t>3.  Le vent glacial emplissait les rues de la ville.</w:t>
      </w:r>
    </w:p>
    <w:p>
      <w:r>
        <w:t xml:space="preserve">    A glacial wind filled the streets of the city. </w:t>
      </w:r>
    </w:p>
    <w:p>
      <w:r>
        <w:t xml:space="preserve">4. Les arbres étaient couverts d'une fine couche de neige, froid et immaculé. </w:t>
      </w:r>
    </w:p>
    <w:p>
      <w:r>
        <w:t xml:space="preserve">   The trees were covered with a thin layer of snow, cold and pristine. </w:t>
      </w:r>
    </w:p>
    <w:p>
      <w:r>
        <w:t>5. On se mit à nous couvrir les épaules, l'air glacial était très fort.</w:t>
      </w:r>
    </w:p>
    <w:p>
      <w:r>
        <w:t xml:space="preserve">  We started to cover our shoulders, the air was very cold. </w:t>
      </w:r>
    </w:p>
    <w:p>
      <w:r>
        <w:t>6. L’eau de la fontaine était glacée et froide.</w:t>
      </w:r>
    </w:p>
    <w:p>
      <w:r>
        <w:t xml:space="preserve">   The water from the fountain was icy and cold. </w:t>
      </w:r>
    </w:p>
    <w:p>
      <w:r>
        <w:t>7. Le froid du matin s’est emparé de notre corps.</w:t>
      </w:r>
    </w:p>
    <w:p>
      <w:r>
        <w:t xml:space="preserve">    The morning chill took possession of our bodies.</w:t>
      </w:r>
    </w:p>
    <w:p>
      <w:r>
        <w:t xml:space="preserve">8.  Les enfants sont allés jouer dehors, malgré le froid. </w:t>
      </w:r>
    </w:p>
    <w:p>
      <w:r>
        <w:t xml:space="preserve">     Children went to play outside, despite the cold.</w:t>
      </w:r>
    </w:p>
    <w:p>
      <w:r>
        <w:t xml:space="preserve">9.  La robe d'été était trop chaude et l'air était froid. </w:t>
      </w:r>
    </w:p>
    <w:p>
      <w:r>
        <w:t xml:space="preserve">   The summer dress was too warm and the air was cold. </w:t>
      </w:r>
    </w:p>
    <w:p>
      <w:r>
        <w:t>10. Le voyage fut agréable, mais il y avait un froid dans la voiture.</w:t>
      </w:r>
    </w:p>
    <w:p>
      <w:r>
        <w:t xml:space="preserve">    The trip was pleasant, but there was a coldness in the car.</w:t>
      </w:r>
    </w:p>
    <w:p/>
    <w:p>
      <w:r>
        <w:rPr>
          <w:b/>
        </w:rPr>
        <w:t>Word: appel | Meaning: call</w:t>
      </w:r>
    </w:p>
    <w:p/>
    <w:p>
      <w:r>
        <w:t>1. J'ai un appel à faire pour l'organisation du voyage de groupe.</w:t>
      </w:r>
    </w:p>
    <w:p>
      <w:r>
        <w:t xml:space="preserve">   I have an appointment to make for the group trip organization.</w:t>
      </w:r>
    </w:p>
    <w:p>
      <w:r>
        <w:t xml:space="preserve">2. L’appel est important pour la réussite de notre projet. </w:t>
      </w:r>
    </w:p>
    <w:p>
      <w:r>
        <w:t xml:space="preserve">   The call is important for the success of our project.</w:t>
      </w:r>
    </w:p>
    <w:p>
      <w:r>
        <w:t>3. Il s'est rendu compte qu'il avait reçu un appel d'urgence.</w:t>
      </w:r>
    </w:p>
    <w:p>
      <w:r>
        <w:t xml:space="preserve">   He realized that he had received an emergency call.</w:t>
      </w:r>
    </w:p>
    <w:p>
      <w:r>
        <w:t xml:space="preserve">4.  La maman a appelé l’hôpital pour demander des informations sur son père. </w:t>
      </w:r>
    </w:p>
    <w:p>
      <w:r>
        <w:t xml:space="preserve">    Mom called the hospital to ask for information about her father.</w:t>
      </w:r>
    </w:p>
    <w:p>
      <w:r>
        <w:t xml:space="preserve">5. Le chef de service a reçu un appel téléphonique de la direction. </w:t>
      </w:r>
    </w:p>
    <w:p>
      <w:r>
        <w:t xml:space="preserve">   The head of department received a phone call from management.</w:t>
      </w:r>
    </w:p>
    <w:p>
      <w:r>
        <w:t xml:space="preserve">6. Vous devez prendre l'appel de votre ami pour lui dire que vous êtes disponible. </w:t>
      </w:r>
    </w:p>
    <w:p>
      <w:r>
        <w:t xml:space="preserve">  You must take your friend’s call to tell him that you are available.</w:t>
      </w:r>
    </w:p>
    <w:p>
      <w:r>
        <w:t>7. Il est important de répondre à l’appel des patients en situation de précarité.</w:t>
      </w:r>
    </w:p>
    <w:p>
      <w:r>
        <w:t xml:space="preserve">   It is important to respond to the call of the vulnerable population.</w:t>
      </w:r>
    </w:p>
    <w:p>
      <w:r>
        <w:t xml:space="preserve">8. Le service social a reçu un appel d'urgence de la famille du jeune homme. </w:t>
      </w:r>
    </w:p>
    <w:p>
      <w:r>
        <w:t xml:space="preserve">   Social services received an urgent call from the young man’s family.</w:t>
      </w:r>
    </w:p>
    <w:p>
      <w:r>
        <w:t>9.  L’appel est passé à l’heure et il n’y a eu aucun problème.</w:t>
      </w:r>
    </w:p>
    <w:p>
      <w:r>
        <w:t xml:space="preserve">    The call was made at the appointed time and there were no problems.</w:t>
      </w:r>
    </w:p>
    <w:p>
      <w:r>
        <w:t xml:space="preserve">10. Le médecin a appelé son assistant pour lui dire qu’il avait besoin de plus d'informations. </w:t>
      </w:r>
    </w:p>
    <w:p>
      <w:r>
        <w:t xml:space="preserve">   The doctor called his assistant to tell him that he needed more information.</w:t>
      </w:r>
    </w:p>
    <w:p/>
    <w:p>
      <w:r>
        <w:rPr>
          <w:b/>
        </w:rPr>
        <w:t>Word: Fleur | Meaning: Flower</w:t>
      </w:r>
    </w:p>
    <w:p/>
    <w:p>
      <w:r>
        <w:t>1.  La fleur de la rose est rouge et magnifique.</w:t>
      </w:r>
    </w:p>
    <w:p>
      <w:r>
        <w:t xml:space="preserve">   The flower of the rose is red and magnificent.</w:t>
      </w:r>
    </w:p>
    <w:p>
      <w:r>
        <w:t>2. La fleur que tu as offerte à ma mère était vraiment jolie.</w:t>
      </w:r>
    </w:p>
    <w:p>
      <w:r>
        <w:t xml:space="preserve">   The flower you gifted to my mother was really beautiful.</w:t>
      </w:r>
    </w:p>
    <w:p>
      <w:r>
        <w:t xml:space="preserve">3. J'aime beaucoup les fleurs dans le jardin. </w:t>
      </w:r>
    </w:p>
    <w:p>
      <w:r>
        <w:t xml:space="preserve">   I like the flowers in the garden very much.</w:t>
      </w:r>
    </w:p>
    <w:p>
      <w:r>
        <w:t xml:space="preserve">4. L’artiste a peint une belle fleur sur sa toile.  </w:t>
      </w:r>
    </w:p>
    <w:p>
      <w:r>
        <w:t xml:space="preserve">   The artist painted a beautiful flower on his canvas.</w:t>
      </w:r>
    </w:p>
    <w:p>
      <w:r>
        <w:t xml:space="preserve">5.  La fleur de lys est un symbole important pour la France. </w:t>
      </w:r>
    </w:p>
    <w:p>
      <w:r>
        <w:t xml:space="preserve">    The lily flower is an important symbol for France.</w:t>
      </w:r>
    </w:p>
    <w:p>
      <w:r>
        <w:t xml:space="preserve">6. Les fleurs sauvages poussent dans les bois. </w:t>
      </w:r>
    </w:p>
    <w:p>
      <w:r>
        <w:t xml:space="preserve">   Wild flowers grow in the woods.</w:t>
      </w:r>
    </w:p>
    <w:p>
      <w:r>
        <w:t>7. Tu vas me dire où sont les fleurs ?</w:t>
      </w:r>
    </w:p>
    <w:p>
      <w:r>
        <w:t xml:space="preserve">    You will tell me where are the flowers?</w:t>
      </w:r>
    </w:p>
    <w:p>
      <w:r>
        <w:t xml:space="preserve">8.  J’ai acheté une fleur de rose à la boutique. </w:t>
      </w:r>
    </w:p>
    <w:p>
      <w:r>
        <w:t xml:space="preserve">    I bought a rose flower at the shop.</w:t>
      </w:r>
    </w:p>
    <w:p>
      <w:r>
        <w:t xml:space="preserve">9. Les fleurs d'été apportent une note de couleur dans le jardin. </w:t>
      </w:r>
    </w:p>
    <w:p>
      <w:r>
        <w:t xml:space="preserve">   Summer flowers add color to the garden.</w:t>
      </w:r>
    </w:p>
    <w:p>
      <w:r>
        <w:t xml:space="preserve">10. La fleur d'oranger est rare et précieuse. </w:t>
      </w:r>
    </w:p>
    <w:p>
      <w:r>
        <w:t xml:space="preserve">   The orange blossom is rare and precious.</w:t>
      </w:r>
    </w:p>
    <w:p/>
    <w:p>
      <w:r>
        <w:rPr>
          <w:b/>
        </w:rPr>
        <w:t>Word: Terre | Meaning: Earth</w:t>
      </w:r>
    </w:p>
    <w:p/>
    <w:p>
      <w:r>
        <w:t xml:space="preserve">1. La Terre est un élément essentiel pour la vie sur notre planète.  </w:t>
      </w:r>
    </w:p>
    <w:p>
      <w:r>
        <w:t xml:space="preserve">    The Earth is an essential element for life on our planet. </w:t>
      </w:r>
    </w:p>
    <w:p>
      <w:r>
        <w:t>2. Le climat de la Terre est globalement chaud et humide.</w:t>
      </w:r>
    </w:p>
    <w:p>
      <w:r>
        <w:t xml:space="preserve">    Earth's climate is generally warm and humid.</w:t>
      </w:r>
    </w:p>
    <w:p>
      <w:r>
        <w:t xml:space="preserve">3. L'homme a une responsabilité envers la Terre et ses ressources naturelles. </w:t>
      </w:r>
    </w:p>
    <w:p>
      <w:r>
        <w:t xml:space="preserve">   Humans have a responsibility towards the Earth and its natural resources.</w:t>
      </w:r>
    </w:p>
    <w:p>
      <w:r>
        <w:t>4. Les paysans cultivent la terre pour produire des aliments.</w:t>
      </w:r>
    </w:p>
    <w:p>
      <w:r>
        <w:t xml:space="preserve">    Farmers cultivate the land to produce food.</w:t>
      </w:r>
    </w:p>
    <w:p>
      <w:r>
        <w:t>5. La pollution de l'air est un problème majeur sur la Terre.</w:t>
      </w:r>
    </w:p>
    <w:p>
      <w:r>
        <w:t xml:space="preserve">    Air pollution is a major problem on Earth. </w:t>
      </w:r>
    </w:p>
    <w:p>
      <w:r>
        <w:t>6. Le climat change et cela affecte la terre.</w:t>
      </w:r>
    </w:p>
    <w:p>
      <w:r>
        <w:t xml:space="preserve">   The climate changes and it affects Earth. </w:t>
      </w:r>
    </w:p>
    <w:p>
      <w:r>
        <w:t xml:space="preserve">7. Les forêts ont une grande importance pour la terre et la vie sauvage. </w:t>
      </w:r>
    </w:p>
    <w:p>
      <w:r>
        <w:t xml:space="preserve">    Forests have great importance for the Earth and wild life.  </w:t>
      </w:r>
    </w:p>
    <w:p>
      <w:r>
        <w:t xml:space="preserve">8. L'écologie est importante pour protéger la Terre. </w:t>
      </w:r>
    </w:p>
    <w:p>
      <w:r>
        <w:t xml:space="preserve">    Ecology is important for protecting Earth.   </w:t>
      </w:r>
    </w:p>
    <w:p>
      <w:r>
        <w:t xml:space="preserve">9. La population mondiale continue de croître, ce qui augmente la pression sur la terre. </w:t>
      </w:r>
    </w:p>
    <w:p>
      <w:r>
        <w:t xml:space="preserve">   The world population continues to grow, which increases pressure on the earth.</w:t>
      </w:r>
    </w:p>
    <w:p>
      <w:r>
        <w:t xml:space="preserve">10. On a besoin d'un engagement collectif pour protéger la Terre. </w:t>
      </w:r>
    </w:p>
    <w:p>
      <w:r>
        <w:t xml:space="preserve">    We need collective engagement to protect Earth.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>The table is white.</w:t>
      </w:r>
    </w:p>
    <w:p>
      <w:r>
        <w:t>2. La robe de Marie est blanche.</w:t>
      </w:r>
    </w:p>
    <w:p>
      <w:r>
        <w:t>Marie's dress is white.</w:t>
      </w:r>
    </w:p>
    <w:p>
      <w:r>
        <w:t>3. J’ai besoin d’un stylo blanc.</w:t>
      </w:r>
    </w:p>
    <w:p>
      <w:r>
        <w:t xml:space="preserve">I need a white pen. </w:t>
      </w:r>
    </w:p>
    <w:p>
      <w:r>
        <w:t>4. Les nuages sont blancs.</w:t>
      </w:r>
    </w:p>
    <w:p>
      <w:r>
        <w:t>The clouds are white.</w:t>
      </w:r>
    </w:p>
    <w:p>
      <w:r>
        <w:t>5. Il y a des fleurs blanches dans le jardin.</w:t>
      </w:r>
    </w:p>
    <w:p>
      <w:r>
        <w:t>There are white flowers in the garden.</w:t>
      </w:r>
    </w:p>
    <w:p>
      <w:r>
        <w:t>6. La neige est blanche et froide.</w:t>
      </w:r>
    </w:p>
    <w:p>
      <w:r>
        <w:t xml:space="preserve">Snow is white and cold. </w:t>
      </w:r>
    </w:p>
    <w:p>
      <w:r>
        <w:t>7. Le pain est blanc.</w:t>
      </w:r>
    </w:p>
    <w:p>
      <w:r>
        <w:t>Bread is white.</w:t>
      </w:r>
    </w:p>
    <w:p>
      <w:r>
        <w:t xml:space="preserve">8. L'eau de la fontaine est blanche. </w:t>
      </w:r>
    </w:p>
    <w:p>
      <w:r>
        <w:t>The water from the fountain is white.</w:t>
      </w:r>
    </w:p>
    <w:p>
      <w:r>
        <w:t>9. J’aime les choses blanches et simples.</w:t>
      </w:r>
    </w:p>
    <w:p>
      <w:r>
        <w:t>I like white and simple things.</w:t>
      </w:r>
    </w:p>
    <w:p>
      <w:r>
        <w:t xml:space="preserve">10. Il faut un blanc pour faire un dessin. </w:t>
      </w:r>
    </w:p>
    <w:p>
      <w:r>
        <w:t>You need white to draw a picture.</w:t>
      </w:r>
    </w:p>
    <w:p/>
    <w:p>
      <w:r>
        <w:rPr>
          <w:b/>
        </w:rPr>
        <w:t>Word: Chaud | Meaning: Hot</w:t>
      </w:r>
    </w:p>
    <w:p/>
    <w:p>
      <w:r>
        <w:t xml:space="preserve">1. La soupe est chaude, elle vous réchauffera les mains. </w:t>
      </w:r>
    </w:p>
    <w:p>
      <w:r>
        <w:t xml:space="preserve">    The soup is hot; it will warm your hands.</w:t>
      </w:r>
    </w:p>
    <w:p>
      <w:r>
        <w:t>2. Le soleil brille aujourd'hui, il fait chaud ensoleillé.</w:t>
      </w:r>
    </w:p>
    <w:p>
      <w:r>
        <w:t xml:space="preserve">    The sun shines today; it’s hot and sunny. </w:t>
      </w:r>
    </w:p>
    <w:p>
      <w:r>
        <w:t>3. Tu vas me dire la météo, est-ce que ça va être chaud demain?</w:t>
      </w:r>
    </w:p>
    <w:p>
      <w:r>
        <w:t xml:space="preserve">    You are going to tell me the weather; will tomorrow be hot?  </w:t>
      </w:r>
    </w:p>
    <w:p>
      <w:r>
        <w:t>4. J'ai l'habitude de prendre du café chaud le matin.</w:t>
      </w:r>
    </w:p>
    <w:p>
      <w:r>
        <w:t xml:space="preserve">   I am used to drinking hot coffee in the morning. </w:t>
      </w:r>
    </w:p>
    <w:p>
      <w:r>
        <w:t xml:space="preserve">5. Les enfants aiment jouer dehors quand il fait chaud. </w:t>
      </w:r>
    </w:p>
    <w:p>
      <w:r>
        <w:t xml:space="preserve">   Children like to play outside when it’s hot. </w:t>
      </w:r>
    </w:p>
    <w:p>
      <w:r>
        <w:t>6. La température ambiante est élevée, la chaleur est importante.</w:t>
      </w:r>
    </w:p>
    <w:p>
      <w:r>
        <w:t xml:space="preserve">    The ambient temperature is high; heat is important.  </w:t>
      </w:r>
    </w:p>
    <w:p>
      <w:r>
        <w:t>7. J'ai besoin d'un ventilateur pour réchauffez le bureau.</w:t>
      </w:r>
    </w:p>
    <w:p>
      <w:r>
        <w:t xml:space="preserve">    I need a fan to warm up the office.</w:t>
      </w:r>
    </w:p>
    <w:p>
      <w:r>
        <w:t xml:space="preserve">8. Les gens aiment boire de l'eau froide ou du thé chaud en hiver. </w:t>
      </w:r>
    </w:p>
    <w:p>
      <w:r>
        <w:t xml:space="preserve">    People like to drink cold water or hot tea in winter.  </w:t>
      </w:r>
    </w:p>
    <w:p>
      <w:r>
        <w:t xml:space="preserve">9. Il y a une grande différence entre un café chaud et une boisson froid. </w:t>
      </w:r>
    </w:p>
    <w:p>
      <w:r>
        <w:t xml:space="preserve">   There is a big difference between hot coffee and a cold drink.</w:t>
      </w:r>
    </w:p>
    <w:p>
      <w:r>
        <w:t xml:space="preserve">10. Quand il fait très chaud, on se rafraîchit avec des glaçons ou un smoothie. </w:t>
      </w:r>
    </w:p>
    <w:p>
      <w:r>
        <w:t xml:space="preserve">    When it’s very hot, we cool down with ice cubes or a smoothie.</w:t>
      </w:r>
    </w:p>
    <w:p/>
    <w:p>
      <w:r>
        <w:rPr>
          <w:b/>
        </w:rPr>
        <w:t>Word: Clair | Meaning: Clear</w:t>
      </w:r>
    </w:p>
    <w:p/>
    <w:p>
      <w:r>
        <w:t>1.  La lumière du soleil était claire ce matin.</w:t>
      </w:r>
    </w:p>
    <w:p>
      <w:r>
        <w:t xml:space="preserve">    The sunlight was clear this morning.</w:t>
      </w:r>
    </w:p>
    <w:p>
      <w:r>
        <w:t>2.  Il avait un sourire clair et détendu.</w:t>
      </w:r>
    </w:p>
    <w:p>
      <w:r>
        <w:t xml:space="preserve">    He had a clear, relaxed smile.</w:t>
      </w:r>
    </w:p>
    <w:p>
      <w:r>
        <w:t>3.  Le ciel était clair avec quelques nuages.</w:t>
      </w:r>
    </w:p>
    <w:p>
      <w:r>
        <w:t xml:space="preserve">    The sky was clear with a few clouds.</w:t>
      </w:r>
    </w:p>
    <w:p>
      <w:r>
        <w:t>4.  Elle a une claire vision de son avenir.</w:t>
      </w:r>
    </w:p>
    <w:p>
      <w:r>
        <w:t xml:space="preserve">   She has a clear vision of her future. </w:t>
      </w:r>
    </w:p>
    <w:p>
      <w:r>
        <w:t xml:space="preserve">5.  La ville était calme et claire. </w:t>
      </w:r>
    </w:p>
    <w:p>
      <w:r>
        <w:t xml:space="preserve">   The city was calm and clear. </w:t>
      </w:r>
    </w:p>
    <w:p>
      <w:r>
        <w:t>6.  Il a besoin d'un peu de clairvoyance.</w:t>
      </w:r>
    </w:p>
    <w:p>
      <w:r>
        <w:t xml:space="preserve">    He needs a bit of clairvoyance. </w:t>
      </w:r>
    </w:p>
    <w:p>
      <w:r>
        <w:t>7.  Le film avait une ambiance claire et joyeuse.</w:t>
      </w:r>
    </w:p>
    <w:p>
      <w:r>
        <w:t xml:space="preserve">   The film had a clear, joyful atmosphere.</w:t>
      </w:r>
    </w:p>
    <w:p>
      <w:r>
        <w:t>8.  Il faut faire un effort clair pour résoudre le problème.</w:t>
      </w:r>
    </w:p>
    <w:p>
      <w:r>
        <w:t xml:space="preserve">   We need to make a clear effort to solve the problem.</w:t>
      </w:r>
    </w:p>
    <w:p>
      <w:r>
        <w:t xml:space="preserve">9.  J'ai besoin d'un peu de clairvoyance pour prendre ma décision. </w:t>
      </w:r>
    </w:p>
    <w:p>
      <w:r>
        <w:t xml:space="preserve">    I need a bit of clairvoyant to make my decision. </w:t>
      </w:r>
    </w:p>
    <w:p>
      <w:r>
        <w:t xml:space="preserve">10. La situation était claire, mais il avait des questions. </w:t>
      </w:r>
    </w:p>
    <w:p>
      <w:r>
        <w:t xml:space="preserve">   The situation was clear, but he had questions.</w:t>
      </w:r>
    </w:p>
    <w:p/>
    <w:p>
      <w:r>
        <w:rPr>
          <w:b/>
        </w:rPr>
        <w:t>Word: Eau | Meaning: Water</w:t>
      </w:r>
    </w:p>
    <w:p/>
    <w:p>
      <w:r>
        <w:t>1. J'ai besoin de boire de l'eau.</w:t>
      </w:r>
    </w:p>
    <w:p>
      <w:r>
        <w:t xml:space="preserve">   I need to drink some water.</w:t>
      </w:r>
    </w:p>
    <w:p>
      <w:r>
        <w:t>2. Il faut que l'eau soit potable.</w:t>
      </w:r>
    </w:p>
    <w:p>
      <w:r>
        <w:t xml:space="preserve">   The water must be potable.</w:t>
      </w:r>
    </w:p>
    <w:p>
      <w:r>
        <w:t>3. La température de l’eau est très importante.</w:t>
      </w:r>
    </w:p>
    <w:p>
      <w:r>
        <w:t xml:space="preserve">   The temperature of the water is very important.</w:t>
      </w:r>
    </w:p>
    <w:p>
      <w:r>
        <w:t>4. L'eau du robinet est claire et fraîche.</w:t>
      </w:r>
    </w:p>
    <w:p>
      <w:r>
        <w:t xml:space="preserve">   Tap water is clear and fresh.</w:t>
      </w:r>
    </w:p>
    <w:p>
      <w:r>
        <w:t xml:space="preserve">5.  On peut utiliser de l'eau pour faire la cuisine. </w:t>
      </w:r>
    </w:p>
    <w:p>
      <w:r>
        <w:t xml:space="preserve">   We can use water to cook.</w:t>
      </w:r>
    </w:p>
    <w:p>
      <w:r>
        <w:t>6. La pluie a fait beaucoup d'eau.</w:t>
      </w:r>
    </w:p>
    <w:p>
      <w:r>
        <w:t xml:space="preserve">   The rain has produced a lot of water.</w:t>
      </w:r>
    </w:p>
    <w:p>
      <w:r>
        <w:t>7. L'eau est essentielle à notre vie.</w:t>
      </w:r>
    </w:p>
    <w:p>
      <w:r>
        <w:t xml:space="preserve">   Water is essential for our life.</w:t>
      </w:r>
    </w:p>
    <w:p>
      <w:r>
        <w:t xml:space="preserve">8. J'ai eu un problème avec l’eau de la douche. </w:t>
      </w:r>
    </w:p>
    <w:p>
      <w:r>
        <w:t xml:space="preserve">   I had an issue with the shower water.</w:t>
      </w:r>
    </w:p>
    <w:p>
      <w:r>
        <w:t xml:space="preserve">9. Il faut que vous preniez de l'eau avant d'aller courir. </w:t>
      </w:r>
    </w:p>
    <w:p>
      <w:r>
        <w:t xml:space="preserve">   You need to take some water before going to run.</w:t>
      </w:r>
    </w:p>
    <w:p>
      <w:r>
        <w:t xml:space="preserve">10.  L’eau est un élément important pour les écosystèmes. </w:t>
      </w:r>
    </w:p>
    <w:p>
      <w:r>
        <w:t xml:space="preserve">    Water is an important element for ecosystems.</w:t>
      </w:r>
    </w:p>
    <w:p/>
    <w:p>
      <w:r>
        <w:rPr>
          <w:b/>
        </w:rPr>
        <w:t>Word: Voyage | Meaning: Trip</w:t>
      </w:r>
    </w:p>
    <w:p/>
    <w:p>
      <w:r>
        <w:t xml:space="preserve">1. J'ai récemment fait un voyage en Italie. </w:t>
      </w:r>
    </w:p>
    <w:p>
      <w:r>
        <w:t xml:space="preserve">    I recently took a trip to Italy.</w:t>
      </w:r>
    </w:p>
    <w:p>
      <w:r>
        <w:t>2. Il est important de planifier son voyage avant de partir.</w:t>
      </w:r>
    </w:p>
    <w:p>
      <w:r>
        <w:t xml:space="preserve">    Planning your journey beforehand is important.</w:t>
      </w:r>
    </w:p>
    <w:p>
      <w:r>
        <w:t>3. Le voyage d'une vie peut être une aventure extraordinaire.</w:t>
      </w:r>
    </w:p>
    <w:p>
      <w:r>
        <w:t xml:space="preserve">    A life-long travel can be an extraordinary adventure.</w:t>
      </w:r>
    </w:p>
    <w:p>
      <w:r>
        <w:t xml:space="preserve">4. Nous avons voyagé à travers de nombreuses villes et pays. </w:t>
      </w:r>
    </w:p>
    <w:p>
      <w:r>
        <w:t xml:space="preserve">   We have traveled through many cities and countries.</w:t>
      </w:r>
    </w:p>
    <w:p>
      <w:r>
        <w:t xml:space="preserve">5. La beauté des paysages au bord de l'océan était incroyable.  </w:t>
      </w:r>
    </w:p>
    <w:p>
      <w:r>
        <w:t xml:space="preserve">   The beauty of the scenery by the ocean was incredible. </w:t>
      </w:r>
    </w:p>
    <w:p>
      <w:r>
        <w:t>6. Avant de partir, il faut s’organiser pour un voyage réussi.</w:t>
      </w:r>
    </w:p>
    <w:p>
      <w:r>
        <w:t xml:space="preserve">    Before you leave, you must organize yourself for a successful journey.</w:t>
      </w:r>
    </w:p>
    <w:p>
      <w:r>
        <w:t xml:space="preserve">7. J'ai beaucoup appris à travers les voyages que j'ai effectués.  </w:t>
      </w:r>
    </w:p>
    <w:p>
      <w:r>
        <w:t xml:space="preserve">   I have learned a lot through the trips I've taken. </w:t>
      </w:r>
    </w:p>
    <w:p>
      <w:r>
        <w:t xml:space="preserve">8. Un voyage en train est une façon agréable de découvrir un nouveau pays. </w:t>
      </w:r>
    </w:p>
    <w:p>
      <w:r>
        <w:t xml:space="preserve">   Taking a train to travel is a nice way to discover a new country. </w:t>
      </w:r>
    </w:p>
    <w:p>
      <w:r>
        <w:t xml:space="preserve">9. Le voyage est souvent une source d'apprentissage et de découverte.  </w:t>
      </w:r>
    </w:p>
    <w:p>
      <w:r>
        <w:t xml:space="preserve">    Travel is often a source of learning and discovery. </w:t>
      </w:r>
    </w:p>
    <w:p>
      <w:r>
        <w:t xml:space="preserve">10. J’ai hâte de partir sur un autre voyage bientôt. </w:t>
      </w:r>
    </w:p>
    <w:p>
      <w:r>
        <w:t xml:space="preserve">   I can’t wait to take another trip soon.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