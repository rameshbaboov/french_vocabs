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My family holds a special place in my heart.</w:t>
      </w:r>
    </w:p>
    <w:p>
      <w:r>
        <w:t>2.  Elle a un amour profond pour la musique classique.</w:t>
      </w:r>
    </w:p>
    <w:p>
      <w:r>
        <w:t xml:space="preserve">   She has a deep love for classical music.</w:t>
      </w:r>
    </w:p>
    <w:p>
      <w:r>
        <w:t xml:space="preserve">3.  L’amour est une force puissante qui peut nous unir. </w:t>
      </w:r>
    </w:p>
    <w:p>
      <w:r>
        <w:t xml:space="preserve">   Love is a powerful force that can unite us.</w:t>
      </w:r>
    </w:p>
    <w:p>
      <w:r>
        <w:t xml:space="preserve">4.  Le mariage est le symbole de l'amour éternel. </w:t>
      </w:r>
    </w:p>
    <w:p>
      <w:r>
        <w:t xml:space="preserve">   Marriage symbolizes eternal love.</w:t>
      </w:r>
    </w:p>
    <w:p>
      <w:r>
        <w:t>5.  Le voyage était la source d'un amour inoubliable.</w:t>
      </w:r>
    </w:p>
    <w:p>
      <w:r>
        <w:t xml:space="preserve">   The journey was the source of an unforgettable love.</w:t>
      </w:r>
    </w:p>
    <w:p>
      <w:r>
        <w:t xml:space="preserve">6.  L’amour peut faire oublier nos frustrations et nos soucis. </w:t>
      </w:r>
    </w:p>
    <w:p>
      <w:r>
        <w:t xml:space="preserve">   Love can make us forget our frustrations and worries.</w:t>
      </w:r>
    </w:p>
    <w:p>
      <w:r>
        <w:t>7.  Il a l'habitude de se mettre à l'écoute de la musique pour l'amour.</w:t>
      </w:r>
    </w:p>
    <w:p>
      <w:r>
        <w:t xml:space="preserve">   He is used to listening to music for love.</w:t>
      </w:r>
    </w:p>
    <w:p>
      <w:r>
        <w:t xml:space="preserve">8.  L'amour est une force qui ne cesse de faire évoluer les relations humaines. </w:t>
      </w:r>
    </w:p>
    <w:p>
      <w:r>
        <w:t xml:space="preserve">   Love is a force that constantly evolves human relationships.</w:t>
      </w:r>
    </w:p>
    <w:p>
      <w:r>
        <w:t xml:space="preserve">9.  La beauté de l’amour peut nous inspirer à vivre mieux. </w:t>
      </w:r>
    </w:p>
    <w:p>
      <w:r>
        <w:t xml:space="preserve">   The beauty of love can inspire us to live better. </w:t>
      </w:r>
    </w:p>
    <w:p>
      <w:r>
        <w:t>10. L'amour est un don précieux que chaque personne doit partager.</w:t>
      </w:r>
    </w:p>
    <w:p>
      <w:r>
        <w:t xml:space="preserve">   Love is a precious gift that every person should share.</w:t>
      </w:r>
    </w:p>
    <w:p/>
    <w:p>
      <w:r>
        <w:rPr>
          <w:b/>
        </w:rPr>
        <w:t>Word: Jour | Meaning: Day</w:t>
      </w:r>
    </w:p>
    <w:p/>
    <w:p>
      <w:r>
        <w:t>1. J'ai passé un bon jour au parc.</w:t>
      </w:r>
    </w:p>
    <w:p>
      <w:r>
        <w:t xml:space="preserve">    I spent a good day at the park.</w:t>
      </w:r>
    </w:p>
    <w:p>
      <w:r>
        <w:t>2. Le jour est long et il y a beaucoup de lumière.</w:t>
      </w:r>
    </w:p>
    <w:p>
      <w:r>
        <w:t xml:space="preserve">    The day is long and there is a lot of light.</w:t>
      </w:r>
    </w:p>
    <w:p>
      <w:r>
        <w:t>3. Il était fatigué après une longue journée de travail.</w:t>
      </w:r>
    </w:p>
    <w:p>
      <w:r>
        <w:t xml:space="preserve">    He was tired after a long day at work. </w:t>
      </w:r>
    </w:p>
    <w:p>
      <w:r>
        <w:t>4.  Le soleil brille et nous sentons le bon jour.</w:t>
      </w:r>
    </w:p>
    <w:p>
      <w:r>
        <w:t xml:space="preserve">    The sun shines and we feel the good day. </w:t>
      </w:r>
    </w:p>
    <w:p>
      <w:r>
        <w:t>5. Je vais au marché pour faire mes courses du jour.</w:t>
      </w:r>
    </w:p>
    <w:p>
      <w:r>
        <w:t xml:space="preserve">    I am going to the market to do my shopping today.</w:t>
      </w:r>
    </w:p>
    <w:p>
      <w:r>
        <w:t>6. Le soir, il y a beaucoup de gens dans la rue.</w:t>
      </w:r>
    </w:p>
    <w:p>
      <w:r>
        <w:t xml:space="preserve">    In the evening there are many people in the street.  </w:t>
      </w:r>
    </w:p>
    <w:p>
      <w:r>
        <w:t xml:space="preserve">7. Il faut se lever tôt le matin pour avoir un bon jour. </w:t>
      </w:r>
    </w:p>
    <w:p>
      <w:r>
        <w:t xml:space="preserve">    You have to get up early in the morning for a good day. </w:t>
      </w:r>
    </w:p>
    <w:p>
      <w:r>
        <w:t xml:space="preserve">8. J'ai hâte de l'été et de tous les jours de soleil. </w:t>
      </w:r>
    </w:p>
    <w:p>
      <w:r>
        <w:t xml:space="preserve">    I look forward to summer and all the sunny days.  </w:t>
      </w:r>
    </w:p>
    <w:p>
      <w:r>
        <w:t>9. Le monde entier vit la même journée.</w:t>
      </w:r>
    </w:p>
    <w:p>
      <w:r>
        <w:t xml:space="preserve">    The whole world lives the same day. </w:t>
      </w:r>
    </w:p>
    <w:p>
      <w:r>
        <w:t xml:space="preserve">10.  Le jour se termine avec un coucher de soleil magnifique. </w:t>
      </w:r>
    </w:p>
    <w:p>
      <w:r>
        <w:t xml:space="preserve">    The day ends with a magnificent sunset.</w:t>
      </w:r>
    </w:p>
    <w:p/>
    <w:p>
      <w:r>
        <w:rPr>
          <w:b/>
        </w:rPr>
        <w:t>Word: Ville | Meaning: City</w:t>
      </w:r>
    </w:p>
    <w:p/>
    <w:p>
      <w:r>
        <w:t>1. J'habite dans une ville très agréable.</w:t>
      </w:r>
    </w:p>
    <w:p>
      <w:r>
        <w:t xml:space="preserve">   I live in a very nice city.</w:t>
      </w:r>
    </w:p>
    <w:p>
      <w:r>
        <w:t>2. La taille de la ville est impressionnante.</w:t>
      </w:r>
    </w:p>
    <w:p>
      <w:r>
        <w:t xml:space="preserve">   The city is impressive in size.</w:t>
      </w:r>
    </w:p>
    <w:p>
      <w:r>
        <w:t xml:space="preserve">3. Nous avons visité plusieurs villes en France. </w:t>
      </w:r>
    </w:p>
    <w:p>
      <w:r>
        <w:t xml:space="preserve">   We have visited several cities in France.</w:t>
      </w:r>
    </w:p>
    <w:p>
      <w:r>
        <w:t>4. La ville est riche en histoire et culture.</w:t>
      </w:r>
    </w:p>
    <w:p>
      <w:r>
        <w:t xml:space="preserve">   The city is rich in history and culture.</w:t>
      </w:r>
    </w:p>
    <w:p>
      <w:r>
        <w:t>5. J'aime faire des promenades dans la ville.</w:t>
      </w:r>
    </w:p>
    <w:p>
      <w:r>
        <w:t xml:space="preserve">   I love taking walks around the city.</w:t>
      </w:r>
    </w:p>
    <w:p>
      <w:r>
        <w:t xml:space="preserve">6. Le centre de la ville offre beaucoup de restaurants. </w:t>
      </w:r>
    </w:p>
    <w:p>
      <w:r>
        <w:t xml:space="preserve">   The center of the city offers many restaurants.</w:t>
      </w:r>
    </w:p>
    <w:p>
      <w:r>
        <w:t>7. La pollution urbaine est un problème majeur en ville.</w:t>
      </w:r>
    </w:p>
    <w:p>
      <w:r>
        <w:t xml:space="preserve">   Urban pollution is a major problem in the city.</w:t>
      </w:r>
    </w:p>
    <w:p>
      <w:r>
        <w:t>8. La vie nocturne de la ville est animée et festive.</w:t>
      </w:r>
    </w:p>
    <w:p>
      <w:r>
        <w:t xml:space="preserve">   The nightlife of the city is lively and festive.</w:t>
      </w:r>
    </w:p>
    <w:p>
      <w:r>
        <w:t xml:space="preserve">9. Les habitants apprécient la tranquillité de leur ville. </w:t>
      </w:r>
    </w:p>
    <w:p>
      <w:r>
        <w:t xml:space="preserve">   The residents appreciate the tranquility of their city.</w:t>
      </w:r>
    </w:p>
    <w:p>
      <w:r>
        <w:t>10. Je voyage souvent dans des villes différentes.</w:t>
      </w:r>
    </w:p>
    <w:p>
      <w:r>
        <w:t xml:space="preserve">   I often travel to different cities.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J'aime manger à table avec mes amis.</w:t>
      </w:r>
    </w:p>
    <w:p>
      <w:r>
        <w:t xml:space="preserve">  I like to eat at the table with my friends.</w:t>
      </w:r>
    </w:p>
    <w:p>
      <w:r>
        <w:t>3. La table basse est idéale pour les petits repas.</w:t>
      </w:r>
    </w:p>
    <w:p>
      <w:r>
        <w:t xml:space="preserve">  A low table is ideal for small meals. </w:t>
      </w:r>
    </w:p>
    <w:p>
      <w:r>
        <w:t xml:space="preserve">4. Le restaurant a une table magnifique avec une vue sur la mer. </w:t>
      </w:r>
    </w:p>
    <w:p>
      <w:r>
        <w:t xml:space="preserve">  The restaurant has a beautiful table with a view of the sea.</w:t>
      </w:r>
    </w:p>
    <w:p>
      <w:r>
        <w:t>5. Les enfants sont assis autour de la table.</w:t>
      </w:r>
    </w:p>
    <w:p>
      <w:r>
        <w:t xml:space="preserve">  The children are sitting around the table.</w:t>
      </w:r>
    </w:p>
    <w:p>
      <w:r>
        <w:t>6. La table est en bois et elle est très belle.</w:t>
      </w:r>
    </w:p>
    <w:p>
      <w:r>
        <w:t xml:space="preserve">  The table is made of wood and it is very beautiful. </w:t>
      </w:r>
    </w:p>
    <w:p>
      <w:r>
        <w:t>7. Il y avait une table dans la salle à manger.</w:t>
      </w:r>
    </w:p>
    <w:p>
      <w:r>
        <w:t xml:space="preserve">  There was a table in the dining room.</w:t>
      </w:r>
    </w:p>
    <w:p>
      <w:r>
        <w:t xml:space="preserve">8. J'ai besoin de nettoyer la table. </w:t>
      </w:r>
    </w:p>
    <w:p>
      <w:r>
        <w:t xml:space="preserve">  I need to clean the table.</w:t>
      </w:r>
    </w:p>
    <w:p>
      <w:r>
        <w:t xml:space="preserve">9. La table est haute et elle a des chaises. </w:t>
      </w:r>
    </w:p>
    <w:p>
      <w:r>
        <w:t xml:space="preserve">  The table is high and it has chairs.</w:t>
      </w:r>
    </w:p>
    <w:p>
      <w:r>
        <w:t>10. Vous devez utiliser une table pour votre exercice physique.</w:t>
      </w:r>
    </w:p>
    <w:p>
      <w:r>
        <w:t xml:space="preserve"> You must use a table for your physical exercise.</w:t>
      </w:r>
    </w:p>
    <w:p/>
    <w:p>
      <w:r>
        <w:rPr>
          <w:b/>
        </w:rPr>
        <w:t>Word: Homme | Meaning: Man</w:t>
      </w:r>
    </w:p>
    <w:p/>
    <w:p>
      <w:r>
        <w:t>1. L'homme est le seul responsable de ses actes.</w:t>
      </w:r>
    </w:p>
    <w:p>
      <w:r>
        <w:t xml:space="preserve">  The man is the sole responsible for his actions.</w:t>
      </w:r>
    </w:p>
    <w:p>
      <w:r>
        <w:t>2. Je veux acheter un homme de fer pour la maison.</w:t>
      </w:r>
    </w:p>
    <w:p>
      <w:r>
        <w:t xml:space="preserve">  I want to buy a steel man for the house.</w:t>
      </w:r>
    </w:p>
    <w:p>
      <w:r>
        <w:t>3. L’homme était fatigué après une longue journée de travail.</w:t>
      </w:r>
    </w:p>
    <w:p>
      <w:r>
        <w:t xml:space="preserve">  The man was tired after a long day of work.</w:t>
      </w:r>
    </w:p>
    <w:p>
      <w:r>
        <w:t xml:space="preserve">4. L'homme est toujours présent au rendez-vous. </w:t>
      </w:r>
    </w:p>
    <w:p>
      <w:r>
        <w:t xml:space="preserve">  The man is always present at the rendezvous.</w:t>
      </w:r>
    </w:p>
    <w:p>
      <w:r>
        <w:t>5. Les hommes sont des êtres vivants qui ont besoin d’amour et d’attention.</w:t>
      </w:r>
    </w:p>
    <w:p>
      <w:r>
        <w:t xml:space="preserve">   Men are living beings who need love and attention.</w:t>
      </w:r>
    </w:p>
    <w:p>
      <w:r>
        <w:t>6. Nous avons rencontré un homme gentil à l'aéroport.</w:t>
      </w:r>
    </w:p>
    <w:p>
      <w:r>
        <w:t xml:space="preserve">  We met a kind man at the airport. </w:t>
      </w:r>
    </w:p>
    <w:p>
      <w:r>
        <w:t xml:space="preserve">7. L’homme est considéré comme un être humain unique. </w:t>
      </w:r>
    </w:p>
    <w:p>
      <w:r>
        <w:t xml:space="preserve">  The man is considered a unique human being.</w:t>
      </w:r>
    </w:p>
    <w:p>
      <w:r>
        <w:t xml:space="preserve">8. L’homme s’est fait passer pour un autre pour se protéger. </w:t>
      </w:r>
    </w:p>
    <w:p>
      <w:r>
        <w:t xml:space="preserve">  The man pretended to be someone else for protection.</w:t>
      </w:r>
    </w:p>
    <w:p>
      <w:r>
        <w:t>9. Les hommes ont des rêves et des aspirations.</w:t>
      </w:r>
    </w:p>
    <w:p>
      <w:r>
        <w:t xml:space="preserve">  Men have dreams and aspirations.</w:t>
      </w:r>
    </w:p>
    <w:p>
      <w:r>
        <w:t xml:space="preserve">10. Il est important de respecter les hommes dans la société. </w:t>
      </w:r>
    </w:p>
    <w:p>
      <w:r>
        <w:t xml:space="preserve">   It's important to respect men in society.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It is cold today.</w:t>
      </w:r>
    </w:p>
    <w:p>
      <w:r>
        <w:t>2. Le vent frais nous frappe le visage.</w:t>
      </w:r>
    </w:p>
    <w:p>
      <w:r>
        <w:t xml:space="preserve">   The cool wind blows on our faces.</w:t>
      </w:r>
    </w:p>
    <w:p>
      <w:r>
        <w:t>3. La neige s’accumule sur les toits.</w:t>
      </w:r>
    </w:p>
    <w:p>
      <w:r>
        <w:t xml:space="preserve">  Snow accumulates on the roofs. </w:t>
      </w:r>
    </w:p>
    <w:p>
      <w:r>
        <w:t xml:space="preserve">4. Nous avons besoin d'un chauffage pour la maison. </w:t>
      </w:r>
    </w:p>
    <w:p>
      <w:r>
        <w:t xml:space="preserve">   We need heating for the house.</w:t>
      </w:r>
    </w:p>
    <w:p>
      <w:r>
        <w:t xml:space="preserve">5. Les arbres sont couverts de feuilles mortes, mais ils ne sont pas encore sans vie. </w:t>
      </w:r>
    </w:p>
    <w:p>
      <w:r>
        <w:t xml:space="preserve">    The trees are covered with fallen leaves, but they are not yet dead.</w:t>
      </w:r>
    </w:p>
    <w:p>
      <w:r>
        <w:t xml:space="preserve">6. J’ai froid lorsqu’il fait vent. </w:t>
      </w:r>
    </w:p>
    <w:p>
      <w:r>
        <w:t xml:space="preserve">   I feel cold when it is windy. </w:t>
      </w:r>
    </w:p>
    <w:p>
      <w:r>
        <w:t xml:space="preserve">7. Le café est chaud et le chocolat est froid. </w:t>
      </w:r>
    </w:p>
    <w:p>
      <w:r>
        <w:t xml:space="preserve">    The coffee is hot and the chocolate is cold.</w:t>
      </w:r>
    </w:p>
    <w:p>
      <w:r>
        <w:t xml:space="preserve">8. Elle porte une veste chaude pour se protéger du froid. </w:t>
      </w:r>
    </w:p>
    <w:p>
      <w:r>
        <w:t xml:space="preserve">  She wears a warm coat to protect from the cold.</w:t>
      </w:r>
    </w:p>
    <w:p>
      <w:r>
        <w:t xml:space="preserve">9. Nous avons besoin d’un abri contre la tempête. </w:t>
      </w:r>
    </w:p>
    <w:p>
      <w:r>
        <w:t xml:space="preserve">   We need shelter from the storm. </w:t>
      </w:r>
    </w:p>
    <w:p>
      <w:r>
        <w:t xml:space="preserve">10. Le froid est agréable pour certains. </w:t>
      </w:r>
    </w:p>
    <w:p>
      <w:r>
        <w:t xml:space="preserve">    Cold is pleasant for some people.</w:t>
      </w:r>
    </w:p>
    <w:p/>
    <w:p>
      <w:r>
        <w:rPr>
          <w:b/>
        </w:rPr>
        <w:t>Word: Sol | Meaning: Sun</w:t>
      </w:r>
    </w:p>
    <w:p/>
    <w:p>
      <w:r>
        <w:t>1. Le soleil brille aujourd'hui, il fait beau.</w:t>
      </w:r>
    </w:p>
    <w:p>
      <w:r>
        <w:t xml:space="preserve">   The sun is shining today, it is beautiful.</w:t>
      </w:r>
    </w:p>
    <w:p>
      <w:r>
        <w:t>2. La sol est importante pour la croissance des plantes.</w:t>
      </w:r>
    </w:p>
    <w:p>
      <w:r>
        <w:t xml:space="preserve">  The soil is important for the growth of plants.</w:t>
      </w:r>
    </w:p>
    <w:p>
      <w:r>
        <w:t>3. Nous avons planifié une excursion au bord de la mer.</w:t>
      </w:r>
    </w:p>
    <w:p>
      <w:r>
        <w:t xml:space="preserve">  We have planned a trip to the coast.</w:t>
      </w:r>
    </w:p>
    <w:p>
      <w:r>
        <w:t xml:space="preserve">4. Le sol est composé de minéraux et d'autres éléments. </w:t>
      </w:r>
    </w:p>
    <w:p>
      <w:r>
        <w:t xml:space="preserve">   The soil is composed of minerals and other elements.</w:t>
      </w:r>
    </w:p>
    <w:p>
      <w:r>
        <w:t>5. Les sols argileux sont bien adaptés pour les cultures de céréales.</w:t>
      </w:r>
    </w:p>
    <w:p>
      <w:r>
        <w:t xml:space="preserve">  Clay soils are well suited for growing cereals.</w:t>
      </w:r>
    </w:p>
    <w:p>
      <w:r>
        <w:t>6. L'homme a besoin d'un sol stable pour construire une maison.</w:t>
      </w:r>
    </w:p>
    <w:p>
      <w:r>
        <w:t xml:space="preserve">   Man needs a stable ground to build a house.</w:t>
      </w:r>
    </w:p>
    <w:p>
      <w:r>
        <w:t>7. La qualité du sol influence la quantité et la qualité des récoltes.</w:t>
      </w:r>
    </w:p>
    <w:p>
      <w:r>
        <w:t xml:space="preserve">  The quality of the soil influences the quantity and quality of harvests.</w:t>
      </w:r>
    </w:p>
    <w:p>
      <w:r>
        <w:t xml:space="preserve">8. Il y a de nombreux sols différents dans le monde entier. </w:t>
      </w:r>
    </w:p>
    <w:p>
      <w:r>
        <w:t xml:space="preserve">   There are many different soils all over the world. </w:t>
      </w:r>
    </w:p>
    <w:p>
      <w:r>
        <w:t>9. Les sols secs peuvent être difficiles à travailler.</w:t>
      </w:r>
    </w:p>
    <w:p>
      <w:r>
        <w:t xml:space="preserve">   Dry soils can be difficult to work with.</w:t>
      </w:r>
    </w:p>
    <w:p>
      <w:r>
        <w:t xml:space="preserve">10. La protection des sols est une priorité pour la planète. </w:t>
      </w:r>
    </w:p>
    <w:p>
      <w:r>
        <w:t xml:space="preserve">    Protecting soil is a priority for the planet.</w:t>
      </w:r>
    </w:p>
    <w:p/>
    <w:p>
      <w:r>
        <w:rPr>
          <w:b/>
        </w:rPr>
        <w:t>Word: Appel | Meaning: Call</w:t>
      </w:r>
    </w:p>
    <w:p/>
    <w:p>
      <w:r>
        <w:t>1. J'ai reçu un appel de mon père hier soir.</w:t>
      </w:r>
    </w:p>
    <w:p>
      <w:r>
        <w:t xml:space="preserve">  I received a call from my father last night.</w:t>
      </w:r>
    </w:p>
    <w:p>
      <w:r>
        <w:t xml:space="preserve">2. Il est important de faire appel aux services d’assistance si vous avez besoin d’aide. </w:t>
      </w:r>
    </w:p>
    <w:p>
      <w:r>
        <w:t xml:space="preserve">  It is important to call for assistance services if you need help.</w:t>
      </w:r>
    </w:p>
    <w:p>
      <w:r>
        <w:t xml:space="preserve">3. J'ai appelé ma copine pour lui dire que j'étais en retard. </w:t>
      </w:r>
    </w:p>
    <w:p>
      <w:r>
        <w:t xml:space="preserve">  I called my girlfriend to tell her that I was late.</w:t>
      </w:r>
    </w:p>
    <w:p>
      <w:r>
        <w:t xml:space="preserve">4. Vous pouvez appeler votre médecin si vous avez des questions sur votre santé. </w:t>
      </w:r>
    </w:p>
    <w:p>
      <w:r>
        <w:t xml:space="preserve">  You can call your doctor if you have questions about your health.</w:t>
      </w:r>
    </w:p>
    <w:p>
      <w:r>
        <w:t>5. L’appel téléphonique est une pratique courante dans la vie quotidienne.</w:t>
      </w:r>
    </w:p>
    <w:p>
      <w:r>
        <w:t xml:space="preserve">   Telephone calls are a common practice in daily life.</w:t>
      </w:r>
    </w:p>
    <w:p>
      <w:r>
        <w:t xml:space="preserve">6. La porte d'appeler l'aide à l’évacuation s’ouvre automatiquement. </w:t>
      </w:r>
    </w:p>
    <w:p>
      <w:r>
        <w:t xml:space="preserve">  The door to call for evacuation opens automatically. </w:t>
      </w:r>
    </w:p>
    <w:p>
      <w:r>
        <w:t xml:space="preserve">7. J’ai appelé le concierge pour me renseigner sur les nouvelles règles de l’immeuble. </w:t>
      </w:r>
    </w:p>
    <w:p>
      <w:r>
        <w:t xml:space="preserve">  I called the concierge to get information about the new rules of the building.</w:t>
      </w:r>
    </w:p>
    <w:p>
      <w:r>
        <w:t xml:space="preserve">8. La musique appelle à la danse et à la fête. </w:t>
      </w:r>
    </w:p>
    <w:p>
      <w:r>
        <w:t xml:space="preserve">  Music calls for dancing and a party.</w:t>
      </w:r>
    </w:p>
    <w:p>
      <w:r>
        <w:t xml:space="preserve">9. Les enfants ont appelé leurs parents avant de partir en vacances. </w:t>
      </w:r>
    </w:p>
    <w:p>
      <w:r>
        <w:t xml:space="preserve">  The children called their parents before going on vacation.</w:t>
      </w:r>
    </w:p>
    <w:p>
      <w:r>
        <w:t>10. L'appel d’urgence est un signal important pour les pompiers.</w:t>
      </w:r>
    </w:p>
    <w:p>
      <w:r>
        <w:t xml:space="preserve">  An emergency call is an important signal to the firefighters.</w:t>
      </w:r>
    </w:p>
    <w:p/>
    <w:p>
      <w:r>
        <w:rPr>
          <w:b/>
        </w:rPr>
        <w:t>Word: Belle | Meaning: Beautiful</w:t>
      </w:r>
    </w:p>
    <w:p/>
    <w:p>
      <w:r>
        <w:t>1. La ville est belle avec ses rues colorées et ses cafés branchés.</w:t>
      </w:r>
    </w:p>
    <w:p>
      <w:r>
        <w:t xml:space="preserve">   The city is beautiful with its colorful streets and trendy cafes.</w:t>
      </w:r>
    </w:p>
    <w:p>
      <w:r>
        <w:t>2. Votre nouvelle robe est belle, vous êtes magnifique!</w:t>
      </w:r>
    </w:p>
    <w:p>
      <w:r>
        <w:t xml:space="preserve">   Your new dress is beautiful, you look gorgeous!</w:t>
      </w:r>
    </w:p>
    <w:p>
      <w:r>
        <w:t xml:space="preserve">3. Elle a une belle maison avec un jardin verdoyant. </w:t>
      </w:r>
    </w:p>
    <w:p>
      <w:r>
        <w:t xml:space="preserve">   She has a beautiful house with a verdant garden.</w:t>
      </w:r>
    </w:p>
    <w:p>
      <w:r>
        <w:t xml:space="preserve">4. Le soleil était beau ce matin, il brillait sur l’eau.  </w:t>
      </w:r>
    </w:p>
    <w:p>
      <w:r>
        <w:t xml:space="preserve">   The sun was beautiful this morning, it shone on the water.</w:t>
      </w:r>
    </w:p>
    <w:p>
      <w:r>
        <w:t xml:space="preserve">5. Il chante bien et a une belle voix d'artiste. </w:t>
      </w:r>
    </w:p>
    <w:p>
      <w:r>
        <w:t xml:space="preserve">   He sings well and has a beautiful voice as an artist.</w:t>
      </w:r>
    </w:p>
    <w:p>
      <w:r>
        <w:t>6. Je trouve que la cuisine est belle et simple.</w:t>
      </w:r>
    </w:p>
    <w:p>
      <w:r>
        <w:t xml:space="preserve">   I find that the kitchen is beautiful and simple.</w:t>
      </w:r>
    </w:p>
    <w:p>
      <w:r>
        <w:t xml:space="preserve">7. La musique est belle et mélancolique.  </w:t>
      </w:r>
    </w:p>
    <w:p>
      <w:r>
        <w:t xml:space="preserve">   The music is beautiful and melancholic. </w:t>
      </w:r>
    </w:p>
    <w:p>
      <w:r>
        <w:t xml:space="preserve">8. Le portrait de mon grand-mère était belle et nostalgique. </w:t>
      </w:r>
    </w:p>
    <w:p>
      <w:r>
        <w:t xml:space="preserve">   My grandmother's portrait was beautiful and nostalgic.</w:t>
      </w:r>
    </w:p>
    <w:p>
      <w:r>
        <w:t>9. J’aime les films français, beaucoup de ceux-ci sont beaux.</w:t>
      </w:r>
    </w:p>
    <w:p>
      <w:r>
        <w:t xml:space="preserve">   I like French movies, many of them are beautiful.</w:t>
      </w:r>
    </w:p>
    <w:p>
      <w:r>
        <w:t xml:space="preserve">10.  La plage est belle cette fin d’année, il fait beau. </w:t>
      </w:r>
    </w:p>
    <w:p>
      <w:r>
        <w:t xml:space="preserve">   The beach is beautiful this end of the year, it's nice weather.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Comment ça va ? </w:t>
      </w:r>
    </w:p>
    <w:p>
      <w:r>
        <w:t xml:space="preserve">    How's it going?</w:t>
      </w:r>
    </w:p>
    <w:p>
      <w:r>
        <w:t xml:space="preserve">4.  Bonjour, je m'appelle [your name]. </w:t>
      </w:r>
    </w:p>
    <w:p>
      <w:r>
        <w:t xml:space="preserve">    Hello, my name is [your name].</w:t>
      </w:r>
    </w:p>
    <w:p>
      <w:r>
        <w:t xml:space="preserve">5.  Je suis content de vous rencontrer. </w:t>
      </w:r>
    </w:p>
    <w:p>
      <w:r>
        <w:t xml:space="preserve">    I am happy to meet you.</w:t>
      </w:r>
    </w:p>
    <w:p>
      <w:r>
        <w:t>6.  Bonne journée !</w:t>
      </w:r>
    </w:p>
    <w:p>
      <w:r>
        <w:t xml:space="preserve">    Have a nice day!</w:t>
      </w:r>
    </w:p>
    <w:p>
      <w:r>
        <w:t xml:space="preserve">7.  Le soleil brille aujourd'hui. </w:t>
      </w:r>
    </w:p>
    <w:p>
      <w:r>
        <w:t xml:space="preserve">    The sun is shining today.</w:t>
      </w:r>
    </w:p>
    <w:p>
      <w:r>
        <w:t>8.  Bonjour, quelle est la météo aujourd'hui ?</w:t>
      </w:r>
    </w:p>
    <w:p>
      <w:r>
        <w:t xml:space="preserve">    Hello, what is the weather like today?</w:t>
      </w:r>
    </w:p>
    <w:p>
      <w:r>
        <w:t>9.  Je voudrais acheter un café au lait.</w:t>
      </w:r>
    </w:p>
    <w:p>
      <w:r>
        <w:t xml:space="preserve">    I would like to buy a coffee with milk.</w:t>
      </w:r>
    </w:p>
    <w:p>
      <w:r>
        <w:t xml:space="preserve">10. Bonjour, j'ai besoin d'aide pour trouver le métro. </w:t>
      </w:r>
    </w:p>
    <w:p>
      <w:r>
        <w:t xml:space="preserve">    Hello, I need help finding the metro.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