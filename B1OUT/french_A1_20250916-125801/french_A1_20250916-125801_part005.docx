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livre | Meaning: book</w:t>
      </w:r>
    </w:p>
    <w:p/>
    <w:p>
      <w:r>
        <w:t>1. J'ai acheté un livre sur l'histoire de France.</w:t>
      </w:r>
    </w:p>
    <w:p>
      <w:r>
        <w:t xml:space="preserve">    I bought a book about the history of France.</w:t>
      </w:r>
    </w:p>
    <w:p>
      <w:r>
        <w:t>2.  Le livre est très lourd, je dois le porter avec soin.</w:t>
      </w:r>
    </w:p>
    <w:p>
      <w:r>
        <w:t xml:space="preserve">    The book is very heavy, I must carry it carefully. </w:t>
      </w:r>
    </w:p>
    <w:p>
      <w:r>
        <w:t>3.  Avez-vous lu un livre intéressant récemment ?</w:t>
      </w:r>
    </w:p>
    <w:p>
      <w:r>
        <w:t xml:space="preserve">    Have you read an interesting book recently? </w:t>
      </w:r>
    </w:p>
    <w:p>
      <w:r>
        <w:t>4.  Il m'a donné un livre sur la cuisine italienne.</w:t>
      </w:r>
    </w:p>
    <w:p>
      <w:r>
        <w:t xml:space="preserve">   He gave me a book about Italian cooking. </w:t>
      </w:r>
    </w:p>
    <w:p>
      <w:r>
        <w:t>5.  J'adore lire des livres d'aventure.</w:t>
      </w:r>
    </w:p>
    <w:p>
      <w:r>
        <w:t xml:space="preserve">    I love reading adventure books. </w:t>
      </w:r>
    </w:p>
    <w:p>
      <w:r>
        <w:t>6.  Le livre était plein de citations et de notes.</w:t>
      </w:r>
    </w:p>
    <w:p>
      <w:r>
        <w:t xml:space="preserve">    The book was full of quotes and notes.</w:t>
      </w:r>
    </w:p>
    <w:p>
      <w:r>
        <w:t>7.  La bibliothèque est une place agréable pour lire un livre.</w:t>
      </w:r>
    </w:p>
    <w:p>
      <w:r>
        <w:t xml:space="preserve">   The library is a pleasant place to read a book.</w:t>
      </w:r>
    </w:p>
    <w:p>
      <w:r>
        <w:t xml:space="preserve">8.  J'ai besoin d'un livre sur la géographie du monde. </w:t>
      </w:r>
    </w:p>
    <w:p>
      <w:r>
        <w:t xml:space="preserve">   I need a book about the geography of the world.</w:t>
      </w:r>
    </w:p>
    <w:p>
      <w:r>
        <w:t>9.  Le livre est disponible dans la bibliothèque et en ligne.</w:t>
      </w:r>
    </w:p>
    <w:p>
      <w:r>
        <w:t xml:space="preserve">    The book is available at the library and online.</w:t>
      </w:r>
    </w:p>
    <w:p>
      <w:r>
        <w:t xml:space="preserve">10.  La traduction de ce livre n'est pas encore terminée. </w:t>
      </w:r>
    </w:p>
    <w:p>
      <w:r>
        <w:t xml:space="preserve">   The translation of this book hasn’t been finished yet.</w:t>
      </w:r>
    </w:p>
    <w:p/>
    <w:p>
      <w:r>
        <w:rPr>
          <w:b/>
        </w:rPr>
        <w:t>Word: noir | Meaning: black</w:t>
      </w:r>
    </w:p>
    <w:p/>
    <w:p>
      <w:r>
        <w:t>1. La robe est très noire.</w:t>
      </w:r>
    </w:p>
    <w:p>
      <w:r>
        <w:t xml:space="preserve">  The dress is very black.</w:t>
      </w:r>
    </w:p>
    <w:p>
      <w:r>
        <w:t>2. Le chat est noir et blanc.</w:t>
      </w:r>
    </w:p>
    <w:p>
      <w:r>
        <w:t xml:space="preserve">  The cat is black and white.</w:t>
      </w:r>
    </w:p>
    <w:p>
      <w:r>
        <w:t>3. Il a les yeux noirs.</w:t>
      </w:r>
    </w:p>
    <w:p>
      <w:r>
        <w:t xml:space="preserve">  He has black eyes.</w:t>
      </w:r>
    </w:p>
    <w:p>
      <w:r>
        <w:t xml:space="preserve">4. L'homme était un noir. </w:t>
      </w:r>
    </w:p>
    <w:p>
      <w:r>
        <w:t xml:space="preserve">   The man was dark.</w:t>
      </w:r>
    </w:p>
    <w:p>
      <w:r>
        <w:t>5. La nuit est noire.</w:t>
      </w:r>
    </w:p>
    <w:p>
      <w:r>
        <w:t xml:space="preserve">  The night is black.</w:t>
      </w:r>
    </w:p>
    <w:p>
      <w:r>
        <w:t>6. Le ciel était noir et gris avant la pluie.</w:t>
      </w:r>
    </w:p>
    <w:p>
      <w:r>
        <w:t xml:space="preserve">  The sky was black and gray before the rain.</w:t>
      </w:r>
    </w:p>
    <w:p>
      <w:r>
        <w:t xml:space="preserve">7. Les robes noires sont très élégantes. </w:t>
      </w:r>
    </w:p>
    <w:p>
      <w:r>
        <w:t xml:space="preserve">   Black dresses are very elegant.</w:t>
      </w:r>
    </w:p>
    <w:p>
      <w:r>
        <w:t xml:space="preserve">8. Il a mangé un gâteau noir. </w:t>
      </w:r>
    </w:p>
    <w:p>
      <w:r>
        <w:t xml:space="preserve">    He ate a black cake.</w:t>
      </w:r>
    </w:p>
    <w:p>
      <w:r>
        <w:t>9. Le café est noir, mais il est délicieux.</w:t>
      </w:r>
    </w:p>
    <w:p>
      <w:r>
        <w:t xml:space="preserve">  The coffee is black, but it's delicious.</w:t>
      </w:r>
    </w:p>
    <w:p>
      <w:r>
        <w:t>10. Les voitures noires sont difficiles à voir.</w:t>
      </w:r>
    </w:p>
    <w:p>
      <w:r>
        <w:t xml:space="preserve">   Black cars are difficult to see.</w:t>
      </w:r>
    </w:p>
    <w:p/>
    <w:p>
      <w:r>
        <w:rPr>
          <w:b/>
        </w:rPr>
        <w:t>Word: oui | Meaning: yes</w:t>
      </w:r>
    </w:p>
    <w:p/>
    <w:p>
      <w:r>
        <w:t>1. Oui, je voudrais un café.</w:t>
      </w:r>
    </w:p>
    <w:p>
      <w:r>
        <w:t xml:space="preserve">  Yes, I would like a coffee.</w:t>
      </w:r>
    </w:p>
    <w:p>
      <w:r>
        <w:t>2. Je suis d'accord avec toi.</w:t>
      </w:r>
    </w:p>
    <w:p>
      <w:r>
        <w:t xml:space="preserve">  I agree with you.</w:t>
      </w:r>
    </w:p>
    <w:p>
      <w:r>
        <w:t xml:space="preserve">3.  Oui, c’est bien ça! </w:t>
      </w:r>
    </w:p>
    <w:p>
      <w:r>
        <w:t xml:space="preserve">   Yes, that’s right!</w:t>
      </w:r>
    </w:p>
    <w:p>
      <w:r>
        <w:t xml:space="preserve">4.  Oui, j'ai compris la consigne. </w:t>
      </w:r>
    </w:p>
    <w:p>
      <w:r>
        <w:t xml:space="preserve">   Yes, I understood the assignment.</w:t>
      </w:r>
    </w:p>
    <w:p>
      <w:r>
        <w:t xml:space="preserve">5.  La réponse est oui. </w:t>
      </w:r>
    </w:p>
    <w:p>
      <w:r>
        <w:t xml:space="preserve">  The answer is yes.</w:t>
      </w:r>
    </w:p>
    <w:p>
      <w:r>
        <w:t>6.  Oui, mais pas maintenant.</w:t>
      </w:r>
    </w:p>
    <w:p>
      <w:r>
        <w:t xml:space="preserve">  Yes, but not now.</w:t>
      </w:r>
    </w:p>
    <w:p>
      <w:r>
        <w:t>7.  Oui, je suis d’accord avec vous.</w:t>
      </w:r>
    </w:p>
    <w:p>
      <w:r>
        <w:t xml:space="preserve">  Yes, I agree with you.</w:t>
      </w:r>
    </w:p>
    <w:p>
      <w:r>
        <w:t>8.  Je pense que oui.</w:t>
      </w:r>
    </w:p>
    <w:p>
      <w:r>
        <w:t xml:space="preserve">   I think so.</w:t>
      </w:r>
    </w:p>
    <w:p>
      <w:r>
        <w:t>9.  Oui, la solution est simple.</w:t>
      </w:r>
    </w:p>
    <w:p>
      <w:r>
        <w:t xml:space="preserve">   Yes, the solution is simple. </w:t>
      </w:r>
    </w:p>
    <w:p>
      <w:r>
        <w:t>10. Oui, j'aime beaucoup cette musique!</w:t>
      </w:r>
    </w:p>
    <w:p>
      <w:r>
        <w:t xml:space="preserve">  Yes, I really like this music!</w:t>
      </w:r>
    </w:p>
    <w:p/>
    <w:p>
      <w:r>
        <w:rPr>
          <w:b/>
        </w:rPr>
        <w:t>Word: Petit | Meaning: Small</w:t>
      </w:r>
    </w:p>
    <w:p/>
    <w:p>
      <w:r>
        <w:t>1. Ce petit garçon joue avec un ballon.</w:t>
      </w:r>
    </w:p>
    <w:p>
      <w:r>
        <w:t xml:space="preserve">    This little boy plays with a ball.</w:t>
      </w:r>
    </w:p>
    <w:p>
      <w:r>
        <w:t>2. La maison est petite, mais confortable.</w:t>
      </w:r>
    </w:p>
    <w:p>
      <w:r>
        <w:t xml:space="preserve">    The house is small but comfortable.</w:t>
      </w:r>
    </w:p>
    <w:p>
      <w:r>
        <w:t>3. Il a un petit chien qui s'appelle Coco.</w:t>
      </w:r>
    </w:p>
    <w:p>
      <w:r>
        <w:t xml:space="preserve">    He has a small dog that’s named Coco. </w:t>
      </w:r>
    </w:p>
    <w:p>
      <w:r>
        <w:t>4. J'ai une petite soeur qui aime le chocolat.</w:t>
      </w:r>
    </w:p>
    <w:p>
      <w:r>
        <w:t xml:space="preserve">   I have a little sister who loves chocolate.  </w:t>
      </w:r>
    </w:p>
    <w:p>
      <w:r>
        <w:t xml:space="preserve">5. Le café est petit, mais délicieux. </w:t>
      </w:r>
    </w:p>
    <w:p>
      <w:r>
        <w:t xml:space="preserve">   The coffee is small but delicious.</w:t>
      </w:r>
    </w:p>
    <w:p>
      <w:r>
        <w:t>6. La taille de la voiture est petite, mais elle est bien entretenue.</w:t>
      </w:r>
    </w:p>
    <w:p>
      <w:r>
        <w:t xml:space="preserve">    The car's size is small, but it is well maintained.</w:t>
      </w:r>
    </w:p>
    <w:p>
      <w:r>
        <w:t xml:space="preserve">7.  Elle a un petit problème avec son ordinateur. </w:t>
      </w:r>
    </w:p>
    <w:p>
      <w:r>
        <w:t xml:space="preserve">    She has a little problem with her computer. </w:t>
      </w:r>
    </w:p>
    <w:p>
      <w:r>
        <w:t>8. Il est petit, mais il est très courageux.</w:t>
      </w:r>
    </w:p>
    <w:p>
      <w:r>
        <w:t xml:space="preserve">   He is small, but he is very brave.</w:t>
      </w:r>
    </w:p>
    <w:p>
      <w:r>
        <w:t xml:space="preserve">9. J'ai besoin d'un petit conseil pour le projet. </w:t>
      </w:r>
    </w:p>
    <w:p>
      <w:r>
        <w:t xml:space="preserve">    I need a little advice for the project. </w:t>
      </w:r>
    </w:p>
    <w:p>
      <w:r>
        <w:t>10.  Le restaurant est petit, il n’y a que quelques tables.</w:t>
      </w:r>
    </w:p>
    <w:p>
      <w:r>
        <w:t xml:space="preserve">   The restaurant is small, there are only a few tables.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le jardin. </w:t>
      </w:r>
    </w:p>
    <w:p>
      <w:r>
        <w:t xml:space="preserve">  The sunlight shines on the garden.</w:t>
      </w:r>
    </w:p>
    <w:p>
      <w:r>
        <w:t>2. Il faut éteindre la lumière avant de fermer les yeux.</w:t>
      </w:r>
    </w:p>
    <w:p>
      <w:r>
        <w:t xml:space="preserve">  You have to turn off the light before you close your eyes.</w:t>
      </w:r>
    </w:p>
    <w:p>
      <w:r>
        <w:t>3. J'ai besoin d'une lumière plus forte pour lire.</w:t>
      </w:r>
    </w:p>
    <w:p>
      <w:r>
        <w:t xml:space="preserve">  I need a brighter light to read. </w:t>
      </w:r>
    </w:p>
    <w:p>
      <w:r>
        <w:t>4. La lampe à table offre une lumière douce et confortable.</w:t>
      </w:r>
    </w:p>
    <w:p>
      <w:r>
        <w:t xml:space="preserve">  The table lamp provides soft and comfortable light.</w:t>
      </w:r>
    </w:p>
    <w:p>
      <w:r>
        <w:t>5. On ne peut pas voir clairement dans la pénombre.</w:t>
      </w:r>
    </w:p>
    <w:p>
      <w:r>
        <w:t xml:space="preserve">  You can’t see clearly in the shadows.</w:t>
      </w:r>
    </w:p>
    <w:p>
      <w:r>
        <w:t xml:space="preserve">6. Le feu crépitait de manière constante, émettant une lumière rougeoyante. </w:t>
      </w:r>
    </w:p>
    <w:p>
      <w:r>
        <w:t xml:space="preserve">  The fire crackled constantly, emitting a glowing red light. </w:t>
      </w:r>
    </w:p>
    <w:p>
      <w:r>
        <w:t xml:space="preserve">7. Les étoiles brillaient dans le ciel nocturne avec une lumière éclatante. </w:t>
      </w:r>
    </w:p>
    <w:p>
      <w:r>
        <w:t xml:space="preserve">  Stars shone brightly in the night sky with dazzling lights. </w:t>
      </w:r>
    </w:p>
    <w:p>
      <w:r>
        <w:t xml:space="preserve">8. Il y avait une lumière artificielle dans la salle de réunion. </w:t>
      </w:r>
    </w:p>
    <w:p>
      <w:r>
        <w:t xml:space="preserve">  There was artificial light in the meeting room. </w:t>
      </w:r>
    </w:p>
    <w:p>
      <w:r>
        <w:t xml:space="preserve">9. La lumière bleue de l’ordinateur est très fatigante pour les yeux. </w:t>
      </w:r>
    </w:p>
    <w:p>
      <w:r>
        <w:t xml:space="preserve">  The blue light from the computer is very tiring for the eyes. </w:t>
      </w:r>
    </w:p>
    <w:p>
      <w:r>
        <w:t xml:space="preserve">10. Il faut allumer une bougie pour éclairer la chambre. </w:t>
      </w:r>
    </w:p>
    <w:p>
      <w:r>
        <w:t xml:space="preserve">   You need to light a candle to illuminate the room.</w:t>
      </w:r>
    </w:p>
    <w:p/>
    <w:p>
      <w:r>
        <w:rPr>
          <w:b/>
        </w:rPr>
        <w:t>Word: Table | Meaning: Table</w:t>
      </w:r>
    </w:p>
    <w:p/>
    <w:p>
      <w:r>
        <w:t>1. La table est ronde et elle a un bois dur.</w:t>
      </w:r>
    </w:p>
    <w:p>
      <w:r>
        <w:t xml:space="preserve">    The table is round and it has hard wood.</w:t>
      </w:r>
    </w:p>
    <w:p>
      <w:r>
        <w:t>2. J'ai besoin de ranger la table pour la semaine prochaine.</w:t>
      </w:r>
    </w:p>
    <w:p>
      <w:r>
        <w:t xml:space="preserve">    I need to tidy up the table for next week.</w:t>
      </w:r>
    </w:p>
    <w:p>
      <w:r>
        <w:t xml:space="preserve">3. La table était très lourde, il lui faut deux hommes pour la déplacer. </w:t>
      </w:r>
    </w:p>
    <w:p>
      <w:r>
        <w:t xml:space="preserve">    The table was very heavy; two men were needed to move it.</w:t>
      </w:r>
    </w:p>
    <w:p>
      <w:r>
        <w:t xml:space="preserve">4. Le restaurant a une table longue et décorée. </w:t>
      </w:r>
    </w:p>
    <w:p>
      <w:r>
        <w:t xml:space="preserve">    The restaurant has a long and decorated table.</w:t>
      </w:r>
    </w:p>
    <w:p>
      <w:r>
        <w:t>5.  La table de la salle à manger est toujours garnie de nourriture.</w:t>
      </w:r>
    </w:p>
    <w:p>
      <w:r>
        <w:t xml:space="preserve">    The dining room table is always filled with food.</w:t>
      </w:r>
    </w:p>
    <w:p>
      <w:r>
        <w:t>6. La table d'étude est très importante pour moi.</w:t>
      </w:r>
    </w:p>
    <w:p>
      <w:r>
        <w:t xml:space="preserve">    My study table is very important to me.</w:t>
      </w:r>
    </w:p>
    <w:p>
      <w:r>
        <w:t xml:space="preserve">7.  Ils ont mangé sur une table près du feu. </w:t>
      </w:r>
    </w:p>
    <w:p>
      <w:r>
        <w:t xml:space="preserve">    They ate at a table near the fire.</w:t>
      </w:r>
    </w:p>
    <w:p>
      <w:r>
        <w:t>8.  Je veux aller à la table de l'hôtel et demander un verre d'eau.</w:t>
      </w:r>
    </w:p>
    <w:p>
      <w:r>
        <w:t xml:space="preserve">    I want to go to the hotel's table and ask for a glass of water. </w:t>
      </w:r>
    </w:p>
    <w:p>
      <w:r>
        <w:t>9.  La table est un objet important dans une maison.</w:t>
      </w:r>
    </w:p>
    <w:p>
      <w:r>
        <w:t xml:space="preserve">    The table is an important object in a home. </w:t>
      </w:r>
    </w:p>
    <w:p>
      <w:r>
        <w:t>10.  Il y a des traces de nourriture sur la table.</w:t>
      </w:r>
    </w:p>
    <w:p>
      <w:r>
        <w:t xml:space="preserve">     There are traces of food on the table.</w:t>
      </w:r>
    </w:p>
    <w:p/>
    <w:p>
      <w:r>
        <w:rPr>
          <w:b/>
        </w:rPr>
        <w:t>Word: J'aime | Meaning: I like</w:t>
      </w:r>
    </w:p>
    <w:p/>
    <w:p>
      <w:r>
        <w:t>1. J'aime les films d'action.</w:t>
      </w:r>
    </w:p>
    <w:p>
      <w:r>
        <w:t xml:space="preserve">    I like action movies.</w:t>
      </w:r>
    </w:p>
    <w:p>
      <w:r>
        <w:t>2. J'aime cuisiner des plats français.</w:t>
      </w:r>
    </w:p>
    <w:p>
      <w:r>
        <w:t xml:space="preserve">    I love cooking French dishes.</w:t>
      </w:r>
    </w:p>
    <w:p>
      <w:r>
        <w:t>3. J'aime voyager en famille.</w:t>
      </w:r>
    </w:p>
    <w:p>
      <w:r>
        <w:t xml:space="preserve">    I like traveling with my family.</w:t>
      </w:r>
    </w:p>
    <w:p>
      <w:r>
        <w:t>4. J'aime jouer au tennis sur le terrain vert.</w:t>
      </w:r>
    </w:p>
    <w:p>
      <w:r>
        <w:t xml:space="preserve">    I enjoy playing tennis on the green field.</w:t>
      </w:r>
    </w:p>
    <w:p>
      <w:r>
        <w:t>5. J'aime la musique classique et le jazz.</w:t>
      </w:r>
    </w:p>
    <w:p>
      <w:r>
        <w:t xml:space="preserve">    I like classical music and jazz.</w:t>
      </w:r>
    </w:p>
    <w:p>
      <w:r>
        <w:t>6. J'aime lire des romans policiers.</w:t>
      </w:r>
    </w:p>
    <w:p>
      <w:r>
        <w:t xml:space="preserve">    I love to read detective novels.</w:t>
      </w:r>
    </w:p>
    <w:p>
      <w:r>
        <w:t>7. J'aime prendre des photos de paysages naturels.</w:t>
      </w:r>
    </w:p>
    <w:p>
      <w:r>
        <w:t xml:space="preserve">    I enjoy taking pictures of natural landscapes.</w:t>
      </w:r>
    </w:p>
    <w:p>
      <w:r>
        <w:t>8. J'aime faire du sport et rester en forme.</w:t>
      </w:r>
    </w:p>
    <w:p>
      <w:r>
        <w:t xml:space="preserve">    I like playing sports and staying fit.</w:t>
      </w:r>
    </w:p>
    <w:p>
      <w:r>
        <w:t>9. J'aime apprendre de nouvelles choses.</w:t>
      </w:r>
    </w:p>
    <w:p>
      <w:r>
        <w:t xml:space="preserve">    I love learning new things. </w:t>
      </w:r>
    </w:p>
    <w:p>
      <w:r>
        <w:t>10. J'aime partager des moments avec mes amis.</w:t>
      </w:r>
    </w:p>
    <w:p>
      <w:r>
        <w:t xml:space="preserve">    I enjoy sharing moments with my friends.</w:t>
      </w:r>
    </w:p>
    <w:p/>
    <w:p>
      <w:r>
        <w:rPr>
          <w:b/>
        </w:rPr>
        <w:t>Word: jouer | Meaning: to play</w:t>
      </w:r>
    </w:p>
    <w:p/>
    <w:p>
      <w:r>
        <w:t>1.  J'adore jouer au football avec mes amis.</w:t>
      </w:r>
    </w:p>
    <w:p>
      <w:r>
        <w:t xml:space="preserve">   I love playing football with my friends.</w:t>
      </w:r>
    </w:p>
    <w:p>
      <w:r>
        <w:t>2.  Le jeu d'échecs me fascine depuis longtemps.</w:t>
      </w:r>
    </w:p>
    <w:p>
      <w:r>
        <w:t xml:space="preserve">   Chess is fascinating to me for a long time. </w:t>
      </w:r>
    </w:p>
    <w:p>
      <w:r>
        <w:t xml:space="preserve">3.  Ils ont joué à la musique dans leur chambre. </w:t>
      </w:r>
    </w:p>
    <w:p>
      <w:r>
        <w:t xml:space="preserve">    They played music in their room.</w:t>
      </w:r>
    </w:p>
    <w:p>
      <w:r>
        <w:t>4.  J'adore jouer aux jeux vidéo avec mon frère.</w:t>
      </w:r>
    </w:p>
    <w:p>
      <w:r>
        <w:t xml:space="preserve">   I love playing video games with my brother.</w:t>
      </w:r>
    </w:p>
    <w:p>
      <w:r>
        <w:t>5.  La pièce de théâtre est très amusante et divertissante.</w:t>
      </w:r>
    </w:p>
    <w:p>
      <w:r>
        <w:t xml:space="preserve">   The play is very funny and entertaining.</w:t>
      </w:r>
    </w:p>
    <w:p>
      <w:r>
        <w:t xml:space="preserve">6.  On joue au parc tous les dimanches après-midi. </w:t>
      </w:r>
    </w:p>
    <w:p>
      <w:r>
        <w:t xml:space="preserve">    We play in the park every Sunday afternoon.</w:t>
      </w:r>
    </w:p>
    <w:p>
      <w:r>
        <w:t>7.  Le jeu de société a été un excellent moyen de passer le temps.</w:t>
      </w:r>
    </w:p>
    <w:p>
      <w:r>
        <w:t xml:space="preserve">   Playing board games was an excellent way to pass time.</w:t>
      </w:r>
    </w:p>
    <w:p>
      <w:r>
        <w:t xml:space="preserve">8.  Il est important de jouer à des jeux qui nous aident à apprendre. </w:t>
      </w:r>
    </w:p>
    <w:p>
      <w:r>
        <w:t xml:space="preserve">   It is important to play games that help us learn. </w:t>
      </w:r>
    </w:p>
    <w:p>
      <w:r>
        <w:t xml:space="preserve">9.  J'adore jouer avec ma famille et les enfants. </w:t>
      </w:r>
    </w:p>
    <w:p>
      <w:r>
        <w:t xml:space="preserve">    I love playing with my family and children.</w:t>
      </w:r>
    </w:p>
    <w:p>
      <w:r>
        <w:t xml:space="preserve">10. J’ai joué un rôle dans la production de la pièce. </w:t>
      </w:r>
    </w:p>
    <w:p>
      <w:r>
        <w:t xml:space="preserve">   I played a role in the production of the play.</w:t>
      </w:r>
    </w:p>
    <w:p/>
    <w:p>
      <w:r>
        <w:rPr>
          <w:b/>
        </w:rPr>
        <w:t>Word: Blanche | Meaning: White</w:t>
      </w:r>
    </w:p>
    <w:p/>
    <w:p>
      <w:r>
        <w:t>1. La robe de ma grand-mère est blanche.</w:t>
      </w:r>
    </w:p>
    <w:p>
      <w:r>
        <w:t xml:space="preserve">    The grandmother's dress is white.</w:t>
      </w:r>
    </w:p>
    <w:p>
      <w:r>
        <w:t>2. Le ciel était blanc et calme.</w:t>
      </w:r>
    </w:p>
    <w:p>
      <w:r>
        <w:t xml:space="preserve">    The sky was white and calm.</w:t>
      </w:r>
    </w:p>
    <w:p>
      <w:r>
        <w:t xml:space="preserve">3. Il a un chien blanc. </w:t>
      </w:r>
    </w:p>
    <w:p>
      <w:r>
        <w:t xml:space="preserve">    He has a white dog.</w:t>
      </w:r>
    </w:p>
    <w:p>
      <w:r>
        <w:t xml:space="preserve">4. Elle adore les fleurs blanches. </w:t>
      </w:r>
    </w:p>
    <w:p>
      <w:r>
        <w:t xml:space="preserve">    She loves white flowers.</w:t>
      </w:r>
    </w:p>
    <w:p>
      <w:r>
        <w:t>5. Les enfants ont joué dans un jardin blanc.</w:t>
      </w:r>
    </w:p>
    <w:p>
      <w:r>
        <w:t xml:space="preserve">    The children played in a white garden.</w:t>
      </w:r>
    </w:p>
    <w:p>
      <w:r>
        <w:t xml:space="preserve">6.  Le gâteau était blanc avec de la poudre d'amandes. </w:t>
      </w:r>
    </w:p>
    <w:p>
      <w:r>
        <w:t xml:space="preserve">    The cake was white with powdered almonds.</w:t>
      </w:r>
    </w:p>
    <w:p>
      <w:r>
        <w:t xml:space="preserve">7. La neige est blanche et douce. </w:t>
      </w:r>
    </w:p>
    <w:p>
      <w:r>
        <w:t xml:space="preserve">    Snow is white and soft.</w:t>
      </w:r>
    </w:p>
    <w:p>
      <w:r>
        <w:t xml:space="preserve">8. Un bateau blanc s’éloigne. </w:t>
      </w:r>
    </w:p>
    <w:p>
      <w:r>
        <w:t xml:space="preserve">    A white boat is departing.</w:t>
      </w:r>
    </w:p>
    <w:p>
      <w:r>
        <w:t>9. Les nuages étaient blancs et gros.</w:t>
      </w:r>
    </w:p>
    <w:p>
      <w:r>
        <w:t xml:space="preserve">    The clouds were white and big.</w:t>
      </w:r>
    </w:p>
    <w:p>
      <w:r>
        <w:t>10.  J'ai un nouveau sac bleu et blanc.</w:t>
      </w:r>
    </w:p>
    <w:p>
      <w:r>
        <w:t xml:space="preserve">    I have a new blue and white bag.</w:t>
      </w:r>
    </w:p>
    <w:p/>
    <w:p>
      <w:r>
        <w:rPr>
          <w:b/>
        </w:rPr>
        <w:t>Word: Gris | Meaning: Gray</w:t>
      </w:r>
    </w:p>
    <w:p/>
    <w:p>
      <w:r>
        <w:t xml:space="preserve">1. Le tableau est gris.  </w:t>
      </w:r>
    </w:p>
    <w:p>
      <w:r>
        <w:t>The table is gray.</w:t>
      </w:r>
    </w:p>
    <w:p>
      <w:r>
        <w:t xml:space="preserve">2. Il porte un pantalon gris.  </w:t>
      </w:r>
    </w:p>
    <w:p>
      <w:r>
        <w:t>He's wearing a gray pants.</w:t>
      </w:r>
    </w:p>
    <w:p>
      <w:r>
        <w:t xml:space="preserve">3. La ville est grise et monotone. </w:t>
      </w:r>
    </w:p>
    <w:p>
      <w:r>
        <w:t>The city is gray and monotonous.</w:t>
      </w:r>
    </w:p>
    <w:p>
      <w:r>
        <w:t>4. Les feuilles du chêne sont grisâtres.</w:t>
      </w:r>
    </w:p>
    <w:p>
      <w:r>
        <w:t>The leaves of the oak tree are grayish.</w:t>
      </w:r>
    </w:p>
    <w:p>
      <w:r>
        <w:t xml:space="preserve">5. Elle a une robe gris foncé.   </w:t>
      </w:r>
    </w:p>
    <w:p>
      <w:r>
        <w:t xml:space="preserve">She has a dark gray dress.  </w:t>
      </w:r>
    </w:p>
    <w:p>
      <w:r>
        <w:t xml:space="preserve">6. Le ciel était gris au matin.   </w:t>
      </w:r>
    </w:p>
    <w:p>
      <w:r>
        <w:t xml:space="preserve">The sky was gray in the morning. </w:t>
      </w:r>
    </w:p>
    <w:p>
      <w:r>
        <w:t xml:space="preserve">7. La peinture de la salle est gris.   </w:t>
      </w:r>
    </w:p>
    <w:p>
      <w:r>
        <w:t xml:space="preserve">The paint on the room is gray.  </w:t>
      </w:r>
    </w:p>
    <w:p>
      <w:r>
        <w:t xml:space="preserve">8. Il a un regard gris.    </w:t>
      </w:r>
    </w:p>
    <w:p>
      <w:r>
        <w:t xml:space="preserve">He has a gray look.  </w:t>
      </w:r>
    </w:p>
    <w:p>
      <w:r>
        <w:t xml:space="preserve">9. Les nuages étaient gris et épais.    </w:t>
      </w:r>
    </w:p>
    <w:p>
      <w:r>
        <w:t xml:space="preserve">The clouds were gray and thick.  </w:t>
      </w:r>
    </w:p>
    <w:p>
      <w:r>
        <w:t xml:space="preserve">10. Le gâteau était gris avec du sucre.  </w:t>
      </w:r>
    </w:p>
    <w:p>
      <w:r>
        <w:t>The cake was gray with sugar.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