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beaucoup de livres sur l'histoire.</w:t>
      </w:r>
    </w:p>
    <w:p>
      <w:r>
        <w:t xml:space="preserve">   I have read many books about history.</w:t>
      </w:r>
    </w:p>
    <w:p>
      <w:r>
        <w:t>2. Le livre de recettes est très complet.</w:t>
      </w:r>
    </w:p>
    <w:p>
      <w:r>
        <w:t xml:space="preserve">   The cookbook is very complete.</w:t>
      </w:r>
    </w:p>
    <w:p>
      <w:r>
        <w:t>3. La bibliothèque est pleine de livres fascinants.</w:t>
      </w:r>
    </w:p>
    <w:p>
      <w:r>
        <w:t xml:space="preserve">   The library is full of fascinating books. </w:t>
      </w:r>
    </w:p>
    <w:p>
      <w:r>
        <w:t>4. L’auteur a écrit un livre sur la nature.</w:t>
      </w:r>
    </w:p>
    <w:p>
      <w:r>
        <w:t xml:space="preserve">   The author wrote a book about nature.</w:t>
      </w:r>
    </w:p>
    <w:p>
      <w:r>
        <w:t>5. J'ai acheté un livre d'histoire pour mon fils.</w:t>
      </w:r>
    </w:p>
    <w:p>
      <w:r>
        <w:t xml:space="preserve">   I bought a history book for my son.</w:t>
      </w:r>
    </w:p>
    <w:p>
      <w:r>
        <w:t xml:space="preserve">6. Vous devez lire le livre de philosophie avant la réunion. </w:t>
      </w:r>
    </w:p>
    <w:p>
      <w:r>
        <w:t xml:space="preserve">   You must read the philosophy book before the meeting.</w:t>
      </w:r>
    </w:p>
    <w:p>
      <w:r>
        <w:t>7. Le livre était très épais et lourd.</w:t>
      </w:r>
    </w:p>
    <w:p>
      <w:r>
        <w:t xml:space="preserve">   The book was very thick and heavy.</w:t>
      </w:r>
    </w:p>
    <w:p>
      <w:r>
        <w:t>8. Je n'ai pas fini de lire ce livre d’apprentissage de la cuisine.</w:t>
      </w:r>
    </w:p>
    <w:p>
      <w:r>
        <w:t xml:space="preserve">   I haven't finished reading this cookbook. </w:t>
      </w:r>
    </w:p>
    <w:p>
      <w:r>
        <w:t>9. Nous avons lu le livre de voyage pour choisir nos destinations.</w:t>
      </w:r>
    </w:p>
    <w:p>
      <w:r>
        <w:t xml:space="preserve">   We read the travel book to choose our destinations. </w:t>
      </w:r>
    </w:p>
    <w:p>
      <w:r>
        <w:t>10.  Le livre était une source d'inspiration pour moi.</w:t>
      </w:r>
    </w:p>
    <w:p>
      <w:r>
        <w:t xml:space="preserve">    The book was a source of inspiration for me.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The flower is beautiful.</w:t>
      </w:r>
    </w:p>
    <w:p>
      <w:r>
        <w:t xml:space="preserve">2. Cette ville est belle et paisible. </w:t>
      </w:r>
    </w:p>
    <w:p>
      <w:r>
        <w:t xml:space="preserve">  This city is beautiful and peaceful.</w:t>
      </w:r>
    </w:p>
    <w:p>
      <w:r>
        <w:t>3. Il admire la belle femme.</w:t>
      </w:r>
    </w:p>
    <w:p>
      <w:r>
        <w:t xml:space="preserve">  He admires the beautiful woman.</w:t>
      </w:r>
    </w:p>
    <w:p>
      <w:r>
        <w:t xml:space="preserve">4. Le ciel était belle ce soir. </w:t>
      </w:r>
    </w:p>
    <w:p>
      <w:r>
        <w:t xml:space="preserve">  The sky was beautiful this evening.</w:t>
      </w:r>
    </w:p>
    <w:p>
      <w:r>
        <w:t>5. Elle a une belle voix.</w:t>
      </w:r>
    </w:p>
    <w:p>
      <w:r>
        <w:t xml:space="preserve">  She has a beautiful voice.</w:t>
      </w:r>
    </w:p>
    <w:p>
      <w:r>
        <w:t xml:space="preserve">6. La robe est belle et élégante. </w:t>
      </w:r>
    </w:p>
    <w:p>
      <w:r>
        <w:t xml:space="preserve">  The dress is beautiful and elegant.</w:t>
      </w:r>
    </w:p>
    <w:p>
      <w:r>
        <w:t xml:space="preserve">7. Votre sourire est belle aujourd'hui. </w:t>
      </w:r>
    </w:p>
    <w:p>
      <w:r>
        <w:t xml:space="preserve">  Your smile is beautiful today.</w:t>
      </w:r>
    </w:p>
    <w:p>
      <w:r>
        <w:t xml:space="preserve">8. Il faut prendre soin de la belle nature. </w:t>
      </w:r>
    </w:p>
    <w:p>
      <w:r>
        <w:t xml:space="preserve">  We must take care of beautiful nature.</w:t>
      </w:r>
    </w:p>
    <w:p>
      <w:r>
        <w:t>9. Elle a écrit une belle histoire.</w:t>
      </w:r>
    </w:p>
    <w:p>
      <w:r>
        <w:t xml:space="preserve">  She wrote a beautiful story.</w:t>
      </w:r>
    </w:p>
    <w:p>
      <w:r>
        <w:t xml:space="preserve">10. Ce film était belle à regarder. </w:t>
      </w:r>
    </w:p>
    <w:p>
      <w:r>
        <w:t xml:space="preserve">  This movie was beautiful to watch.</w:t>
      </w:r>
    </w:p>
    <w:p/>
    <w:p>
      <w:r>
        <w:rPr>
          <w:b/>
        </w:rPr>
        <w:t>Word: Jeu | Meaning: Game</w:t>
      </w:r>
    </w:p>
    <w:p/>
    <w:p>
      <w:r>
        <w:t>1. J’ai beaucoup d'amis et j'adore jouer avec eux.</w:t>
      </w:r>
    </w:p>
    <w:p>
      <w:r>
        <w:t xml:space="preserve">    I have many friends and I love playing with them.</w:t>
      </w:r>
    </w:p>
    <w:p>
      <w:r>
        <w:t>2.  Le jeu de société est très amusant pour les enfants.</w:t>
      </w:r>
    </w:p>
    <w:p>
      <w:r>
        <w:t xml:space="preserve">    Board games are very fun for children. </w:t>
      </w:r>
    </w:p>
    <w:p>
      <w:r>
        <w:t>3. Le jeu de basket fait partie des activités sportives préférées.</w:t>
      </w:r>
    </w:p>
    <w:p>
      <w:r>
        <w:t xml:space="preserve">    Basketball is part of the favorite sporting activities.</w:t>
      </w:r>
    </w:p>
    <w:p>
      <w:r>
        <w:t>4.  Il y a une belle collection de jeux d'échecs.</w:t>
      </w:r>
    </w:p>
    <w:p>
      <w:r>
        <w:t xml:space="preserve">    There is a beautiful collection of chess games. </w:t>
      </w:r>
    </w:p>
    <w:p>
      <w:r>
        <w:t>5. Je joue souvent aux cartes avec mes amis.</w:t>
      </w:r>
    </w:p>
    <w:p>
      <w:r>
        <w:t xml:space="preserve">    I often play cards with my friends.</w:t>
      </w:r>
    </w:p>
    <w:p>
      <w:r>
        <w:t>6.  Le jeu est important pour les enfants et leur aide à développer leurs compétences.</w:t>
      </w:r>
    </w:p>
    <w:p>
      <w:r>
        <w:t xml:space="preserve">    Playing is important for children and helps them develop their skills.</w:t>
      </w:r>
    </w:p>
    <w:p>
      <w:r>
        <w:t>7.  Il faut être patient pour jouer un bon jeu de société.</w:t>
      </w:r>
    </w:p>
    <w:p>
      <w:r>
        <w:t xml:space="preserve">    You need to be patient to play a good board game. </w:t>
      </w:r>
    </w:p>
    <w:p>
      <w:r>
        <w:t>8.  J’ai hâte de commencer le jeu d’arcade.</w:t>
      </w:r>
    </w:p>
    <w:p>
      <w:r>
        <w:t xml:space="preserve">    I can't wait to start the arcade game.</w:t>
      </w:r>
    </w:p>
    <w:p>
      <w:r>
        <w:t>9.  Le film était très drôle, mais il avait aussi une histoire intéressante.</w:t>
      </w:r>
    </w:p>
    <w:p>
      <w:r>
        <w:t xml:space="preserve">    The movie was very funny, but it also had an interesting story. </w:t>
      </w:r>
    </w:p>
    <w:p>
      <w:r>
        <w:t>10. Le jeu est un excellent moyen de se divertir et d’apprendre des choses.</w:t>
      </w:r>
    </w:p>
    <w:p>
      <w:r>
        <w:t xml:space="preserve">    Playing is a great way to have fun and learn new things.</w:t>
      </w:r>
    </w:p>
    <w:p/>
    <w:p>
      <w:r>
        <w:rPr>
          <w:b/>
        </w:rPr>
        <w:t>Word: Jardin | Meaning: Garden</w:t>
      </w:r>
    </w:p>
    <w:p/>
    <w:p>
      <w:r>
        <w:t>1. J'adore aller au jardin et me promener.</w:t>
      </w:r>
    </w:p>
    <w:p>
      <w:r>
        <w:t xml:space="preserve">  I love to go to the garden and take a walk.</w:t>
      </w:r>
    </w:p>
    <w:p>
      <w:r>
        <w:t>2. Le jardin est magnifique, avec des fleurs colorées.</w:t>
      </w:r>
    </w:p>
    <w:p>
      <w:r>
        <w:t xml:space="preserve">  The garden is beautiful, with colorful flowers.</w:t>
      </w:r>
    </w:p>
    <w:p>
      <w:r>
        <w:t xml:space="preserve">3. La maison possède un grand jardin à l'arrière. </w:t>
      </w:r>
    </w:p>
    <w:p>
      <w:r>
        <w:t xml:space="preserve">  The house has a large backyard garden.</w:t>
      </w:r>
    </w:p>
    <w:p>
      <w:r>
        <w:t>4. Nous avons planifié une excursion au jardin botanique.</w:t>
      </w:r>
    </w:p>
    <w:p>
      <w:r>
        <w:t xml:space="preserve">  We have planned an outing to the botanical garden.</w:t>
      </w:r>
    </w:p>
    <w:p>
      <w:r>
        <w:t>5. Le jardin est calme et paisible, parfait pour se détendre.</w:t>
      </w:r>
    </w:p>
    <w:p>
      <w:r>
        <w:t xml:space="preserve">  The garden is quiet and peaceful, perfect for relaxing. </w:t>
      </w:r>
    </w:p>
    <w:p>
      <w:r>
        <w:t>6. L'herbe dans le jardin est verte et saine.</w:t>
      </w:r>
    </w:p>
    <w:p>
      <w:r>
        <w:t xml:space="preserve">  The grass in the garden is green and healthy.</w:t>
      </w:r>
    </w:p>
    <w:p>
      <w:r>
        <w:t xml:space="preserve">7. La famille a passé une agréable soirée au jardin. </w:t>
      </w:r>
    </w:p>
    <w:p>
      <w:r>
        <w:t xml:space="preserve">  The family enjoyed an enjoyable evening at the garden.</w:t>
      </w:r>
    </w:p>
    <w:p>
      <w:r>
        <w:t>8. Les enfants jouent à la maison, mais ils rêvent de partir au jardin.</w:t>
      </w:r>
    </w:p>
    <w:p>
      <w:r>
        <w:t xml:space="preserve">  The children play at home, but they dream of going to the garden. </w:t>
      </w:r>
    </w:p>
    <w:p>
      <w:r>
        <w:t>9. J'ai besoin d'un peu de soleil pour me sentir mieux dans le jardin.</w:t>
      </w:r>
    </w:p>
    <w:p>
      <w:r>
        <w:t xml:space="preserve">  I need some sun to feel better in the garden.</w:t>
      </w:r>
    </w:p>
    <w:p>
      <w:r>
        <w:t>10. Le jardin était bondé avec des gens qui admirent les fleurs.</w:t>
      </w:r>
    </w:p>
    <w:p>
      <w:r>
        <w:t xml:space="preserve">  The garden was crowded with people who admire the flowers.</w:t>
      </w:r>
    </w:p>
    <w:p/>
    <w:p>
      <w:r>
        <w:rPr>
          <w:b/>
        </w:rPr>
        <w:t>Word: Juste | Meaning: Just</w:t>
      </w:r>
    </w:p>
    <w:p/>
    <w:p>
      <w:r>
        <w:t>1.  Juste après le début de la soirée, nous avons commencé à jouer.</w:t>
      </w:r>
    </w:p>
    <w:p>
      <w:r>
        <w:t xml:space="preserve">   Just after the start of the evening, we began playing.</w:t>
      </w:r>
    </w:p>
    <w:p>
      <w:r>
        <w:t>2.  Il n'y a pas besoin d'être juste dans sa vie; il faut avoir des rêves.</w:t>
      </w:r>
    </w:p>
    <w:p>
      <w:r>
        <w:t xml:space="preserve">   There’s no need to be just in life; you have to have dreams.</w:t>
      </w:r>
    </w:p>
    <w:p>
      <w:r>
        <w:t>3.  Juste un petit coup de pinceau suffit pour colorer l’image.</w:t>
      </w:r>
    </w:p>
    <w:p>
      <w:r>
        <w:t xml:space="preserve">    Just a little brushstroke is enough to colour the picture. </w:t>
      </w:r>
    </w:p>
    <w:p>
      <w:r>
        <w:t>4.  Le prix est juste, il n'en faut pas plus.</w:t>
      </w:r>
    </w:p>
    <w:p>
      <w:r>
        <w:t xml:space="preserve">   The price is just; there's no need for more of it.</w:t>
      </w:r>
    </w:p>
    <w:p>
      <w:r>
        <w:t>5.  L'arbre était juste là, en contrepoint à la tristesse de l’endroit.</w:t>
      </w:r>
    </w:p>
    <w:p>
      <w:r>
        <w:t xml:space="preserve">   The tree was just there, in contrast to the sadness of the place. </w:t>
      </w:r>
    </w:p>
    <w:p>
      <w:r>
        <w:t>6.  La solution est juste, il faut s'en réjouir et prendre de l’avance sur les autres.</w:t>
      </w:r>
    </w:p>
    <w:p>
      <w:r>
        <w:t xml:space="preserve">   The solution is just; we must rejoice and take advantage of others’ failures.</w:t>
      </w:r>
    </w:p>
    <w:p>
      <w:r>
        <w:t>7.  Juste une minute pour se calmer avant d’entamer la discussion.</w:t>
      </w:r>
    </w:p>
    <w:p>
      <w:r>
        <w:t xml:space="preserve">    Just a minute to calm down before starting the discussion. </w:t>
      </w:r>
    </w:p>
    <w:p>
      <w:r>
        <w:t>8.  Le gouvernement a fait juste ce qu’il avait à faire pour aider les plus démunis.</w:t>
      </w:r>
    </w:p>
    <w:p>
      <w:r>
        <w:t xml:space="preserve">   The government did just what they had to do to help the most disadvantaged. </w:t>
      </w:r>
    </w:p>
    <w:p>
      <w:r>
        <w:t>9.  Elle était juste un peu fatiguée, mais elle restait concentrée sur la tâche.</w:t>
      </w:r>
    </w:p>
    <w:p>
      <w:r>
        <w:t xml:space="preserve">    She was just a little tired but she stayed focused on the task. </w:t>
      </w:r>
    </w:p>
    <w:p>
      <w:r>
        <w:t>10. Juste quelques mots ont suffit pour apaiser l'enfant.</w:t>
      </w:r>
    </w:p>
    <w:p>
      <w:r>
        <w:t xml:space="preserve">   Just a few words were enough to calm the child down.</w:t>
      </w:r>
    </w:p>
    <w:p/>
    <w:p>
      <w:r>
        <w:rPr>
          <w:b/>
        </w:rPr>
        <w:t>Word: Jouer | Meaning: Play</w:t>
      </w:r>
    </w:p>
    <w:p/>
    <w:p>
      <w:r>
        <w:t>1.  J'adore jouer au football avec mes amis.</w:t>
      </w:r>
    </w:p>
    <w:p>
      <w:r>
        <w:t xml:space="preserve">   I love playing football with my friends.</w:t>
      </w:r>
    </w:p>
    <w:p>
      <w:r>
        <w:t>2.  Elle joue souvent à la guitare.</w:t>
      </w:r>
    </w:p>
    <w:p>
      <w:r>
        <w:t xml:space="preserve">   She plays guitar often.</w:t>
      </w:r>
    </w:p>
    <w:p>
      <w:r>
        <w:t xml:space="preserve">3.  Les enfants jouent dans le parc pendant les vacances. </w:t>
      </w:r>
    </w:p>
    <w:p>
      <w:r>
        <w:t xml:space="preserve">   The children play in the park during holidays.</w:t>
      </w:r>
    </w:p>
    <w:p>
      <w:r>
        <w:t>4.  Je vais jouer à un match de basketball demain.</w:t>
      </w:r>
    </w:p>
    <w:p>
      <w:r>
        <w:t xml:space="preserve">   I am going to play a basketball game tomorrow.</w:t>
      </w:r>
    </w:p>
    <w:p>
      <w:r>
        <w:t>5.  Il joue souvent aux jeux vidéo.</w:t>
      </w:r>
    </w:p>
    <w:p>
      <w:r>
        <w:t xml:space="preserve">   He plays video games often.</w:t>
      </w:r>
    </w:p>
    <w:p>
      <w:r>
        <w:t xml:space="preserve">6.  Le piano est mon instrument préféré, je l'aime jouer. </w:t>
      </w:r>
    </w:p>
    <w:p>
      <w:r>
        <w:t xml:space="preserve">   The piano is my favourite instrument, I like playing it.</w:t>
      </w:r>
    </w:p>
    <w:p>
      <w:r>
        <w:t>7.  On jouait à des cartes lorsque nous étions enfants.</w:t>
      </w:r>
    </w:p>
    <w:p>
      <w:r>
        <w:t xml:space="preserve">   We used to play cards when we were children.</w:t>
      </w:r>
    </w:p>
    <w:p>
      <w:r>
        <w:t xml:space="preserve">8.  La musique est un moyen important de jouer et de se détendre. </w:t>
      </w:r>
    </w:p>
    <w:p>
      <w:r>
        <w:t xml:space="preserve">   Music is an important way to play and relax.</w:t>
      </w:r>
    </w:p>
    <w:p>
      <w:r>
        <w:t xml:space="preserve">9.  J'aime jouer avec mes animaux de compagnie. </w:t>
      </w:r>
    </w:p>
    <w:p>
      <w:r>
        <w:t xml:space="preserve">    I like playing with my pets.</w:t>
      </w:r>
    </w:p>
    <w:p>
      <w:r>
        <w:t xml:space="preserve">10. Jouer à des jeux peut être une excellente façon d'apprendre. </w:t>
      </w:r>
    </w:p>
    <w:p>
      <w:r>
        <w:t xml:space="preserve">    Playing games can be a great way to learn.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 xml:space="preserve">2.  La rose est un symbole de beauté et d'amour. </w:t>
      </w:r>
    </w:p>
    <w:p>
      <w:r>
        <w:t xml:space="preserve">   Rose is a symbol of beauty and love.</w:t>
      </w:r>
    </w:p>
    <w:p>
      <w:r>
        <w:t xml:space="preserve">3.  Le jardin était plein de roses parfumées. </w:t>
      </w:r>
    </w:p>
    <w:p>
      <w:r>
        <w:t xml:space="preserve">   The garden was full of fragrant roses.</w:t>
      </w:r>
    </w:p>
    <w:p>
      <w:r>
        <w:t xml:space="preserve">4.  Tu as une belle rose dans ta main. </w:t>
      </w:r>
    </w:p>
    <w:p>
      <w:r>
        <w:t xml:space="preserve">    You have a beautiful rose in your hand.</w:t>
      </w:r>
    </w:p>
    <w:p>
      <w:r>
        <w:t xml:space="preserve">5.  Les roses sont souvent utilisées pour décorer des événements importants. </w:t>
      </w:r>
    </w:p>
    <w:p>
      <w:r>
        <w:t xml:space="preserve">    Roses are often used to decorate important events.</w:t>
      </w:r>
    </w:p>
    <w:p>
      <w:r>
        <w:t xml:space="preserve">6.  Rose est un prénom français très populaire. </w:t>
      </w:r>
    </w:p>
    <w:p>
      <w:r>
        <w:t xml:space="preserve">   Rose is a very popular French name.</w:t>
      </w:r>
    </w:p>
    <w:p>
      <w:r>
        <w:t xml:space="preserve">7.  La fille avait une rose dans son chapeau. </w:t>
      </w:r>
    </w:p>
    <w:p>
      <w:r>
        <w:t xml:space="preserve">    The girl had a rose in her hat.</w:t>
      </w:r>
    </w:p>
    <w:p>
      <w:r>
        <w:t>8.  Il faut couper les fleurs de roses en eau propre.</w:t>
      </w:r>
    </w:p>
    <w:p>
      <w:r>
        <w:t xml:space="preserve">    We need to cut the rose flowers in clean water.</w:t>
      </w:r>
    </w:p>
    <w:p>
      <w:r>
        <w:t xml:space="preserve">9.  Elle adore la couleur rouge des roses. </w:t>
      </w:r>
    </w:p>
    <w:p>
      <w:r>
        <w:t xml:space="preserve">    She loves the red color of roses.</w:t>
      </w:r>
    </w:p>
    <w:p>
      <w:r>
        <w:t xml:space="preserve">10. Un bouquet de roses est un cadeau parfait pour quelqu'un qui a besoin d'encouragement. </w:t>
      </w:r>
    </w:p>
    <w:p>
      <w:r>
        <w:t xml:space="preserve">   A bouquet of roses is the perfect gift for someone who needs encouragement.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That's good!</w:t>
      </w:r>
    </w:p>
    <w:p>
      <w:r>
        <w:t>2. Il est bon de faire du sport régulièrement.</w:t>
      </w:r>
    </w:p>
    <w:p>
      <w:r>
        <w:t xml:space="preserve">   It is good to exercise regularly.</w:t>
      </w:r>
    </w:p>
    <w:p>
      <w:r>
        <w:t>3. La salade est bien préparée, bon appétit !</w:t>
      </w:r>
    </w:p>
    <w:p>
      <w:r>
        <w:t xml:space="preserve">   The salad is well prepared, enjoy your meal!</w:t>
      </w:r>
    </w:p>
    <w:p>
      <w:r>
        <w:t xml:space="preserve">4. Vous avez raison, c’est bon ! </w:t>
      </w:r>
    </w:p>
    <w:p>
      <w:r>
        <w:t xml:space="preserve">   You are right, that's good!</w:t>
      </w:r>
    </w:p>
    <w:p>
      <w:r>
        <w:t>5. Le concert était excellent, bon souvenir !</w:t>
      </w:r>
    </w:p>
    <w:p>
      <w:r>
        <w:t xml:space="preserve">   The concert was excellent, a good memory!</w:t>
      </w:r>
    </w:p>
    <w:p>
      <w:r>
        <w:t>6. Nous allons prendre le café, bon après-midi !</w:t>
      </w:r>
    </w:p>
    <w:p>
      <w:r>
        <w:t xml:space="preserve">   We are going to have coffee, good afternoon!</w:t>
      </w:r>
    </w:p>
    <w:p>
      <w:r>
        <w:t xml:space="preserve">7. Il y a bon marché sur la place. </w:t>
      </w:r>
    </w:p>
    <w:p>
      <w:r>
        <w:t xml:space="preserve">   There is a good market on the square.</w:t>
      </w:r>
    </w:p>
    <w:p>
      <w:r>
        <w:t>8. La température est bonne aujourd'hui, bon temps !</w:t>
      </w:r>
    </w:p>
    <w:p>
      <w:r>
        <w:t xml:space="preserve">   The temperature is good today, nice weather!</w:t>
      </w:r>
    </w:p>
    <w:p>
      <w:r>
        <w:t xml:space="preserve">9. Tu es très belle, bon courage ! </w:t>
      </w:r>
    </w:p>
    <w:p>
      <w:r>
        <w:t xml:space="preserve">   You are very beautiful, good luck!</w:t>
      </w:r>
    </w:p>
    <w:p>
      <w:r>
        <w:t xml:space="preserve">10. C’est bon de se détendre et de profiter du moment présent. </w:t>
      </w:r>
    </w:p>
    <w:p>
      <w:r>
        <w:t xml:space="preserve">    It is good to relax and enjoy the present moment.</w:t>
      </w:r>
    </w:p>
    <w:p/>
    <w:p>
      <w:r>
        <w:rPr>
          <w:b/>
        </w:rPr>
        <w:t>Word: Jour | Meaning: Day</w:t>
      </w:r>
    </w:p>
    <w:p/>
    <w:p>
      <w:r>
        <w:t>1. Il y a deux jours que je suis retourné à la maison.</w:t>
      </w:r>
    </w:p>
    <w:p>
      <w:r>
        <w:t xml:space="preserve">    Two days ago, I returned home.</w:t>
      </w:r>
    </w:p>
    <w:p>
      <w:r>
        <w:t>2. J'ai passé un agréable jour en ville.</w:t>
      </w:r>
    </w:p>
    <w:p>
      <w:r>
        <w:t xml:space="preserve">    I had a pleasant day in the city. </w:t>
      </w:r>
    </w:p>
    <w:p>
      <w:r>
        <w:t>3. Aujourd’hui est le Jour de la fête des mères.</w:t>
      </w:r>
    </w:p>
    <w:p>
      <w:r>
        <w:t xml:space="preserve">    Today is Mother’s Day.</w:t>
      </w:r>
    </w:p>
    <w:p>
      <w:r>
        <w:t>4. Le soleil brillait et il y avait beaucoup de nuages.</w:t>
      </w:r>
    </w:p>
    <w:p>
      <w:r>
        <w:t xml:space="preserve">    The sun was shining and there were many clouds. </w:t>
      </w:r>
    </w:p>
    <w:p>
      <w:r>
        <w:t>5. Je suis allé au marché pour acheter du fromage et de la viande.</w:t>
      </w:r>
    </w:p>
    <w:p>
      <w:r>
        <w:t xml:space="preserve">   I went to the market to buy cheese and meat. </w:t>
      </w:r>
    </w:p>
    <w:p>
      <w:r>
        <w:t>6. La semaine prochaine, je vais passer un jour en montagne.</w:t>
      </w:r>
    </w:p>
    <w:p>
      <w:r>
        <w:t xml:space="preserve">    Next week, I’m going to spend a day in the mountains. </w:t>
      </w:r>
    </w:p>
    <w:p>
      <w:r>
        <w:t>7. On n'a pas eu le temps d'aller au cinéma ce jour-là.</w:t>
      </w:r>
    </w:p>
    <w:p>
      <w:r>
        <w:t xml:space="preserve">   We didn’t have time to go to the cinema that day. </w:t>
      </w:r>
    </w:p>
    <w:p>
      <w:r>
        <w:t>8. J'ai passé un bon jour à faire des courses.</w:t>
      </w:r>
    </w:p>
    <w:p>
      <w:r>
        <w:t xml:space="preserve">    I had a good day doing errands. </w:t>
      </w:r>
    </w:p>
    <w:p>
      <w:r>
        <w:t>9.  Mon fils a fait une journée de visites dans les écoles.</w:t>
      </w:r>
    </w:p>
    <w:p>
      <w:r>
        <w:t xml:space="preserve">   My son had a day of visits to schools. </w:t>
      </w:r>
    </w:p>
    <w:p>
      <w:r>
        <w:t>10. Le jour est arrivé où nous devons partir.</w:t>
      </w:r>
    </w:p>
    <w:p>
      <w:r>
        <w:t xml:space="preserve">    The day has come where we have to leave.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doing well, thank you.</w:t>
      </w:r>
    </w:p>
    <w:p>
      <w:r>
        <w:t xml:space="preserve">2.  Il s'est senti bien après avoir mangé. </w:t>
      </w:r>
    </w:p>
    <w:p>
      <w:r>
        <w:t xml:space="preserve">    He felt good after eating.</w:t>
      </w:r>
    </w:p>
    <w:p>
      <w:r>
        <w:t xml:space="preserve">3.  Elle est bien dans son travail. </w:t>
      </w:r>
    </w:p>
    <w:p>
      <w:r>
        <w:t xml:space="preserve">    She is doing well in her job.</w:t>
      </w:r>
    </w:p>
    <w:p>
      <w:r>
        <w:t xml:space="preserve">4.  Le soleil brille bien aujourd'hui. </w:t>
      </w:r>
    </w:p>
    <w:p>
      <w:r>
        <w:t xml:space="preserve">   The sun is shining brightly today.</w:t>
      </w:r>
    </w:p>
    <w:p>
      <w:r>
        <w:t xml:space="preserve">5.  Ce film est assez bien réalisé. </w:t>
      </w:r>
    </w:p>
    <w:p>
      <w:r>
        <w:t xml:space="preserve">    This movie is quite well-made. </w:t>
      </w:r>
    </w:p>
    <w:p>
      <w:r>
        <w:t>6.  J'ai eu une bonne nuit de sommeil hier.</w:t>
      </w:r>
    </w:p>
    <w:p>
      <w:r>
        <w:t xml:space="preserve">    I had a good night's sleep last night.</w:t>
      </w:r>
    </w:p>
    <w:p>
      <w:r>
        <w:t>7.  Il y a beaucoup de gens dans la rue, c'est bien.</w:t>
      </w:r>
    </w:p>
    <w:p>
      <w:r>
        <w:t xml:space="preserve">   There are many people in the street, that's fine.</w:t>
      </w:r>
    </w:p>
    <w:p>
      <w:r>
        <w:t xml:space="preserve">8.  Nous avons bien organisé le voyage en groupe. </w:t>
      </w:r>
    </w:p>
    <w:p>
      <w:r>
        <w:t xml:space="preserve">    We organized the trip well as a group.</w:t>
      </w:r>
    </w:p>
    <w:p>
      <w:r>
        <w:t>9.  Ils ont bien compris l’exercice.</w:t>
      </w:r>
    </w:p>
    <w:p>
      <w:r>
        <w:t xml:space="preserve">    They understood the exercise well. </w:t>
      </w:r>
    </w:p>
    <w:p>
      <w:r>
        <w:t xml:space="preserve">10. Ce gâteau est délicieux! </w:t>
      </w:r>
    </w:p>
    <w:p>
      <w:r>
        <w:t xml:space="preserve">   This cake is delicious!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