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 J’ai besoin de faire des réparations à la maison.</w:t>
      </w:r>
    </w:p>
    <w:p>
      <w:r>
        <w:t xml:space="preserve">   I need to do repairs on my home.</w:t>
      </w:r>
    </w:p>
    <w:p>
      <w:r>
        <w:t xml:space="preserve">3. Vous habitez dans une petite maison? </w:t>
      </w:r>
    </w:p>
    <w:p>
      <w:r>
        <w:t xml:space="preserve">   Do you live in a small house?</w:t>
      </w:r>
    </w:p>
    <w:p>
      <w:r>
        <w:t xml:space="preserve">4. La maison est située sur une colline. </w:t>
      </w:r>
    </w:p>
    <w:p>
      <w:r>
        <w:t xml:space="preserve">    The house is located on a hill. </w:t>
      </w:r>
    </w:p>
    <w:p>
      <w:r>
        <w:t>5.  Elle aime la cuisine de sa maison.</w:t>
      </w:r>
    </w:p>
    <w:p>
      <w:r>
        <w:t xml:space="preserve">   She loves the kitchen of her home. </w:t>
      </w:r>
    </w:p>
    <w:p>
      <w:r>
        <w:t xml:space="preserve">6. Je vais chez ma famille, à la maison. </w:t>
      </w:r>
    </w:p>
    <w:p>
      <w:r>
        <w:t xml:space="preserve">   I’m going to my family, at home.</w:t>
      </w:r>
    </w:p>
    <w:p>
      <w:r>
        <w:t>7. La maison est très confortable.</w:t>
      </w:r>
    </w:p>
    <w:p>
      <w:r>
        <w:t xml:space="preserve">    The house is very comfortable. </w:t>
      </w:r>
    </w:p>
    <w:p>
      <w:r>
        <w:t>8.  Le jardin de la maison est magnifique.</w:t>
      </w:r>
    </w:p>
    <w:p>
      <w:r>
        <w:t xml:space="preserve">   The garden of the house is beautiful.  </w:t>
      </w:r>
    </w:p>
    <w:p>
      <w:r>
        <w:t xml:space="preserve">9.  Nous allons visiter ma maison. </w:t>
      </w:r>
    </w:p>
    <w:p>
      <w:r>
        <w:t xml:space="preserve">   We are going to visit my home.  </w:t>
      </w:r>
    </w:p>
    <w:p>
      <w:r>
        <w:t>10.  J'ai hâte d’aller chez moi.</w:t>
      </w:r>
    </w:p>
    <w:p>
      <w:r>
        <w:t xml:space="preserve">    I am looking forward to going home.</w:t>
      </w:r>
    </w:p>
    <w:p/>
    <w:p>
      <w:r>
        <w:rPr>
          <w:b/>
        </w:rPr>
        <w:t>Word: lumiere | Meaning: light</w:t>
      </w:r>
    </w:p>
    <w:p/>
    <w:p>
      <w:r>
        <w:t>1. La lampe de bureau est éclairant ma chambre.</w:t>
      </w:r>
    </w:p>
    <w:p>
      <w:r>
        <w:t xml:space="preserve">  The desk lamp is lighting up my room.</w:t>
      </w:r>
    </w:p>
    <w:p>
      <w:r>
        <w:t>2. J'ai besoin d'une lumière plus forte pour lire.</w:t>
      </w:r>
    </w:p>
    <w:p>
      <w:r>
        <w:t xml:space="preserve">  I need a brighter light to read.</w:t>
      </w:r>
    </w:p>
    <w:p>
      <w:r>
        <w:t>3. Le soleil apporte une lumière naturelle à l'extérieur.</w:t>
      </w:r>
    </w:p>
    <w:p>
      <w:r>
        <w:t xml:space="preserve">  The sun brings natural light outside. </w:t>
      </w:r>
    </w:p>
    <w:p>
      <w:r>
        <w:t>4. Il y a une lumière rouge sur le panneau de signalisation.</w:t>
      </w:r>
    </w:p>
    <w:p>
      <w:r>
        <w:t xml:space="preserve">   There's a red light on the traffic signal.</w:t>
      </w:r>
    </w:p>
    <w:p>
      <w:r>
        <w:t>5. La lumière du feu d'artifice éclaire la soirée.</w:t>
      </w:r>
    </w:p>
    <w:p>
      <w:r>
        <w:t xml:space="preserve">  The fireworks display lights up the evening.</w:t>
      </w:r>
    </w:p>
    <w:p>
      <w:r>
        <w:t>6. La lumière du ciel est magnifique dans la nuit.</w:t>
      </w:r>
    </w:p>
    <w:p>
      <w:r>
        <w:t xml:space="preserve">  The light of the sky is magnificent in the night. </w:t>
      </w:r>
    </w:p>
    <w:p>
      <w:r>
        <w:t>7. L'ambiance de la salle était sombre et sans lumière.</w:t>
      </w:r>
    </w:p>
    <w:p>
      <w:r>
        <w:t xml:space="preserve">   The atmosphere of the room was dark and without light. </w:t>
      </w:r>
    </w:p>
    <w:p>
      <w:r>
        <w:t>8. Il a éteint la lumière pour dormir.</w:t>
      </w:r>
    </w:p>
    <w:p>
      <w:r>
        <w:t xml:space="preserve">   He turned off the lights to go to sleep.</w:t>
      </w:r>
    </w:p>
    <w:p>
      <w:r>
        <w:t>9. La lumière des bougies crée une ambiance cosy.</w:t>
      </w:r>
    </w:p>
    <w:p>
      <w:r>
        <w:t xml:space="preserve">  The candlelight creates a cozy atmosphere. </w:t>
      </w:r>
    </w:p>
    <w:p>
      <w:r>
        <w:t>10. Il faut aller vers la lumière du jour pour se réveiller.</w:t>
      </w:r>
    </w:p>
    <w:p>
      <w:r>
        <w:t xml:space="preserve">  We need to go towards the light of day to wake up.</w:t>
      </w:r>
    </w:p>
    <w:p/>
    <w:p>
      <w:r>
        <w:rPr>
          <w:b/>
        </w:rPr>
        <w:t>Word: bon | Meaning: good</w:t>
      </w:r>
    </w:p>
    <w:p/>
    <w:p>
      <w:r>
        <w:t>1. Ce film est bon !</w:t>
      </w:r>
    </w:p>
    <w:p>
      <w:r>
        <w:t xml:space="preserve">   This film is good!</w:t>
      </w:r>
    </w:p>
    <w:p>
      <w:r>
        <w:t xml:space="preserve">2. Tu as fait un bon travail ! </w:t>
      </w:r>
    </w:p>
    <w:p>
      <w:r>
        <w:t xml:space="preserve">   You did a good job!</w:t>
      </w:r>
    </w:p>
    <w:p>
      <w:r>
        <w:t xml:space="preserve">3. J'ai trouvé ce restaurant bon. </w:t>
      </w:r>
    </w:p>
    <w:p>
      <w:r>
        <w:t xml:space="preserve">   I found this restaurant nice.</w:t>
      </w:r>
    </w:p>
    <w:p>
      <w:r>
        <w:t xml:space="preserve">4.  Le café est bon, mais le gâteau n'est pas bon. </w:t>
      </w:r>
    </w:p>
    <w:p>
      <w:r>
        <w:t xml:space="preserve">   The coffee is good, but the cake isn’t good.</w:t>
      </w:r>
    </w:p>
    <w:p>
      <w:r>
        <w:t xml:space="preserve">5. Le soleil est bon aujourd'hui! </w:t>
      </w:r>
    </w:p>
    <w:p>
      <w:r>
        <w:t xml:space="preserve">   The sun is good today!</w:t>
      </w:r>
    </w:p>
    <w:p>
      <w:r>
        <w:t xml:space="preserve">6. Vous êtes un bon ami. </w:t>
      </w:r>
    </w:p>
    <w:p>
      <w:r>
        <w:t xml:space="preserve">   You are a good friend.</w:t>
      </w:r>
    </w:p>
    <w:p>
      <w:r>
        <w:t xml:space="preserve">7. C'est une belle journée! </w:t>
      </w:r>
    </w:p>
    <w:p>
      <w:r>
        <w:t xml:space="preserve">   It's a nice day!</w:t>
      </w:r>
    </w:p>
    <w:p>
      <w:r>
        <w:t xml:space="preserve">8. Il a eu un bon examen. </w:t>
      </w:r>
    </w:p>
    <w:p>
      <w:r>
        <w:t xml:space="preserve">   He got a good exam. </w:t>
      </w:r>
    </w:p>
    <w:p>
      <w:r>
        <w:t xml:space="preserve">9.  Je suis content de la bonne nouvelle ! </w:t>
      </w:r>
    </w:p>
    <w:p>
      <w:r>
        <w:t xml:space="preserve">   I am happy about the good news! </w:t>
      </w:r>
    </w:p>
    <w:p>
      <w:r>
        <w:t xml:space="preserve">10. Vous avez une bonne idée ! </w:t>
      </w:r>
    </w:p>
    <w:p>
      <w:r>
        <w:t xml:space="preserve">    You have a good idea!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Il utilise un crayon blanc.</w:t>
      </w:r>
    </w:p>
    <w:p>
      <w:r>
        <w:t xml:space="preserve">    He uses a white pencil. </w:t>
      </w:r>
    </w:p>
    <w:p>
      <w:r>
        <w:t>3. Le tableau affiche une scène blanche.</w:t>
      </w:r>
    </w:p>
    <w:p>
      <w:r>
        <w:t xml:space="preserve">    The picture shows a white scene.</w:t>
      </w:r>
    </w:p>
    <w:p>
      <w:r>
        <w:t>4. Elle a une chemise blanche.</w:t>
      </w:r>
    </w:p>
    <w:p>
      <w:r>
        <w:t xml:space="preserve">    She has a white shirt. </w:t>
      </w:r>
    </w:p>
    <w:p>
      <w:r>
        <w:t>5. La neige est blanche.</w:t>
      </w:r>
    </w:p>
    <w:p>
      <w:r>
        <w:t xml:space="preserve">    Snow is white.</w:t>
      </w:r>
    </w:p>
    <w:p>
      <w:r>
        <w:t xml:space="preserve">6. L’air est blanc dans la montagne. </w:t>
      </w:r>
    </w:p>
    <w:p>
      <w:r>
        <w:t xml:space="preserve">    Air is white in the mountain.</w:t>
      </w:r>
    </w:p>
    <w:p>
      <w:r>
        <w:t xml:space="preserve">7. J'ai besoin d'un papier blanc. </w:t>
      </w:r>
    </w:p>
    <w:p>
      <w:r>
        <w:t xml:space="preserve">   I need some white paper. </w:t>
      </w:r>
    </w:p>
    <w:p>
      <w:r>
        <w:t xml:space="preserve">8.  Il y a une lumière blanche dans la chambre. </w:t>
      </w:r>
    </w:p>
    <w:p>
      <w:r>
        <w:t xml:space="preserve">    There is a white light in the room.</w:t>
      </w:r>
    </w:p>
    <w:p>
      <w:r>
        <w:t>9. Le gâteau est blanc avec des fruits rouges.</w:t>
      </w:r>
    </w:p>
    <w:p>
      <w:r>
        <w:t xml:space="preserve">    The cake is white with red fruits. </w:t>
      </w:r>
    </w:p>
    <w:p>
      <w:r>
        <w:t xml:space="preserve">10. La lune est blanche. </w:t>
      </w:r>
    </w:p>
    <w:p>
      <w:r>
        <w:t xml:space="preserve">    The moon is white.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Il a des yeux rouges. </w:t>
      </w:r>
    </w:p>
    <w:p>
      <w:r>
        <w:t xml:space="preserve">   He has reddish eyes. </w:t>
      </w:r>
    </w:p>
    <w:p>
      <w:r>
        <w:t>5. Un sang-froid rouge est un mélange spécial de couleurs.</w:t>
      </w:r>
    </w:p>
    <w:p>
      <w:r>
        <w:t xml:space="preserve">   A deep crimson red is a special mixture of colors.</w:t>
      </w:r>
    </w:p>
    <w:p>
      <w:r>
        <w:t xml:space="preserve">6. Le bouquet de fleurs était en rouge vif. </w:t>
      </w:r>
    </w:p>
    <w:p>
      <w:r>
        <w:t xml:space="preserve">   The flower arrangement was bright red.</w:t>
      </w:r>
    </w:p>
    <w:p>
      <w:r>
        <w:t xml:space="preserve">7. Les tomates sont rouges et savoureuses. </w:t>
      </w:r>
    </w:p>
    <w:p>
      <w:r>
        <w:t xml:space="preserve">    Tomatoes are red and delicious.</w:t>
      </w:r>
    </w:p>
    <w:p>
      <w:r>
        <w:t xml:space="preserve">8. La robe de Marie était rouge comme le sang. </w:t>
      </w:r>
    </w:p>
    <w:p>
      <w:r>
        <w:t xml:space="preserve">  Marie's dress was as red as blood.</w:t>
      </w:r>
    </w:p>
    <w:p>
      <w:r>
        <w:t xml:space="preserve">9. Le piment est rouge vif et épicé. </w:t>
      </w:r>
    </w:p>
    <w:p>
      <w:r>
        <w:t xml:space="preserve">   The chili pepper is a bright red and spicy. </w:t>
      </w:r>
    </w:p>
    <w:p>
      <w:r>
        <w:t xml:space="preserve">10. L'eau du robinet est rouge à cause des traces de fer. </w:t>
      </w:r>
    </w:p>
    <w:p>
      <w:r>
        <w:t xml:space="preserve">   The tap water is red due to iron deposits.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les fleurs de la rose.</w:t>
      </w:r>
    </w:p>
    <w:p>
      <w:r>
        <w:t xml:space="preserve">   I like the roses flowers. </w:t>
      </w:r>
    </w:p>
    <w:p>
      <w:r>
        <w:t>3. La fleur symbolise l’amour.</w:t>
      </w:r>
    </w:p>
    <w:p>
      <w:r>
        <w:t xml:space="preserve">   The flower symbolizes love. </w:t>
      </w:r>
    </w:p>
    <w:p>
      <w:r>
        <w:t>4.  Les fleurs sont très colorées.</w:t>
      </w:r>
    </w:p>
    <w:p>
      <w:r>
        <w:t xml:space="preserve">    Flowers are very colorful. </w:t>
      </w:r>
    </w:p>
    <w:p>
      <w:r>
        <w:t>5. Il a offert une fleur à sa fiancée.</w:t>
      </w:r>
    </w:p>
    <w:p>
      <w:r>
        <w:t xml:space="preserve">   He gave his fiancee a flower.</w:t>
      </w:r>
    </w:p>
    <w:p>
      <w:r>
        <w:t>6.  Elle aime les fleurs printanière.</w:t>
      </w:r>
    </w:p>
    <w:p>
      <w:r>
        <w:t xml:space="preserve">   She likes spring flowers.</w:t>
      </w:r>
    </w:p>
    <w:p>
      <w:r>
        <w:t xml:space="preserve">7. La fleur de la rose est unique et fragile. </w:t>
      </w:r>
    </w:p>
    <w:p>
      <w:r>
        <w:t xml:space="preserve">   The flower of the rose is unique and delicate.</w:t>
      </w:r>
    </w:p>
    <w:p>
      <w:r>
        <w:t>8. Les fleurs sont un symbole de joie et de bonheur.</w:t>
      </w:r>
    </w:p>
    <w:p>
      <w:r>
        <w:t xml:space="preserve">   Flowers are a symbol of joy and happiness.</w:t>
      </w:r>
    </w:p>
    <w:p>
      <w:r>
        <w:t>9. J'ai besoin d'un bouquet de fleurs pour ma maman.</w:t>
      </w:r>
    </w:p>
    <w:p>
      <w:r>
        <w:t xml:space="preserve">    I need a bouquet of flowers for my mom. </w:t>
      </w:r>
    </w:p>
    <w:p>
      <w:r>
        <w:t>10. La fleur représente la beauté naturelle du monde.</w:t>
      </w:r>
    </w:p>
    <w:p>
      <w:r>
        <w:t xml:space="preserve">   The flower represents the natural beauty of the world.</w:t>
      </w:r>
    </w:p>
    <w:p/>
    <w:p>
      <w:r>
        <w:rPr>
          <w:b/>
        </w:rPr>
        <w:t>Word: jeu | Meaning: game</w:t>
      </w:r>
    </w:p>
    <w:p/>
    <w:p>
      <w:r>
        <w:t>1. J'adore jouer aux jeux de société en famille.</w:t>
      </w:r>
    </w:p>
    <w:p>
      <w:r>
        <w:t xml:space="preserve">   I love playing board games with my family.</w:t>
      </w:r>
    </w:p>
    <w:p>
      <w:r>
        <w:t>2. Il a un jeu vidéo très populaire sur son ordinateur.</w:t>
      </w:r>
    </w:p>
    <w:p>
      <w:r>
        <w:t xml:space="preserve">   He has a very popular video game on his computer.</w:t>
      </w:r>
    </w:p>
    <w:p>
      <w:r>
        <w:t>3. Nous avons joué à une partie de tennis ce matin.</w:t>
      </w:r>
    </w:p>
    <w:p>
      <w:r>
        <w:t xml:space="preserve">   We played a game of tennis this morning.</w:t>
      </w:r>
    </w:p>
    <w:p>
      <w:r>
        <w:t>4. Le jeu d'échecs est fascinant et complexe.</w:t>
      </w:r>
    </w:p>
    <w:p>
      <w:r>
        <w:t xml:space="preserve">  Chess is fascinating and complex.</w:t>
      </w:r>
    </w:p>
    <w:p>
      <w:r>
        <w:t xml:space="preserve">5. Cette soirée sera consacrée au jeu de société. </w:t>
      </w:r>
    </w:p>
    <w:p>
      <w:r>
        <w:t xml:space="preserve">    This evening will be dedicated to board games.</w:t>
      </w:r>
    </w:p>
    <w:p>
      <w:r>
        <w:t>6. J’ai beaucoup d’amis qui jouent aux jeux de cartes.</w:t>
      </w:r>
    </w:p>
    <w:p>
      <w:r>
        <w:t xml:space="preserve">   I have many friends who play card games.</w:t>
      </w:r>
    </w:p>
    <w:p>
      <w:r>
        <w:t xml:space="preserve">7. Un jeu d'enfant est une activité amusante et interactive. </w:t>
      </w:r>
    </w:p>
    <w:p>
      <w:r>
        <w:t xml:space="preserve">   A children's game is a fun and interactive activity. </w:t>
      </w:r>
    </w:p>
    <w:p>
      <w:r>
        <w:t xml:space="preserve">8. Le jeu de société favorise la collaboration et le partage. </w:t>
      </w:r>
    </w:p>
    <w:p>
      <w:r>
        <w:t xml:space="preserve">    Board games promote collaboration and sharing. </w:t>
      </w:r>
    </w:p>
    <w:p>
      <w:r>
        <w:t xml:space="preserve">9. Il doit jouer à un jeu pour se relaxer après la journée de travail. </w:t>
      </w:r>
    </w:p>
    <w:p>
      <w:r>
        <w:t xml:space="preserve">    He needs to play a game to relax after work. </w:t>
      </w:r>
    </w:p>
    <w:p>
      <w:r>
        <w:t xml:space="preserve">10. J'ai hâte de participer à un nouveau jeu d’aventure! </w:t>
      </w:r>
    </w:p>
    <w:p>
      <w:r>
        <w:t xml:space="preserve">   I can't wait to participate in a new adventure game!</w:t>
      </w:r>
    </w:p>
    <w:p/>
    <w:p>
      <w:r>
        <w:rPr>
          <w:b/>
        </w:rPr>
        <w:t>Word: chat | Meaning: cat</w:t>
      </w:r>
    </w:p>
    <w:p/>
    <w:p>
      <w:r>
        <w:t>1. J'ai un chat noir et une chatte blanche.</w:t>
      </w:r>
    </w:p>
    <w:p>
      <w:r>
        <w:t xml:space="preserve">    I have a black cat and a white cat.</w:t>
      </w:r>
    </w:p>
    <w:p>
      <w:r>
        <w:t>2. Le chat du voisin est très gentil.</w:t>
      </w:r>
    </w:p>
    <w:p>
      <w:r>
        <w:t xml:space="preserve">    The neighbor's cat is very kind. </w:t>
      </w:r>
    </w:p>
    <w:p>
      <w:r>
        <w:t>3. Il aime jouer avec les petits chats.</w:t>
      </w:r>
    </w:p>
    <w:p>
      <w:r>
        <w:t xml:space="preserve">    He likes to play with the small cats.</w:t>
      </w:r>
    </w:p>
    <w:p>
      <w:r>
        <w:t>4. La chatte s’est endormie sur la table.</w:t>
      </w:r>
    </w:p>
    <w:p>
      <w:r>
        <w:t xml:space="preserve">    The cat fell asleep on the table.</w:t>
      </w:r>
    </w:p>
    <w:p>
      <w:r>
        <w:t>5. J'ai besoin de trouver un chat pour le jardin.</w:t>
      </w:r>
    </w:p>
    <w:p>
      <w:r>
        <w:t xml:space="preserve">    I need to find a cat for the garden. </w:t>
      </w:r>
    </w:p>
    <w:p>
      <w:r>
        <w:t>6. Le chat est très curieux et il explore tout à l'intérieur.</w:t>
      </w:r>
    </w:p>
    <w:p>
      <w:r>
        <w:t xml:space="preserve">    The cat is very curious and it explores everything inside.</w:t>
      </w:r>
    </w:p>
    <w:p>
      <w:r>
        <w:t>7.  Le chat a mangé beaucoup aujourd’hui.</w:t>
      </w:r>
    </w:p>
    <w:p>
      <w:r>
        <w:t xml:space="preserve">    The cat ate a lot today.</w:t>
      </w:r>
    </w:p>
    <w:p>
      <w:r>
        <w:t>8. Le chat n’est pas contente de ne pas avoir d’herbe.</w:t>
      </w:r>
    </w:p>
    <w:p>
      <w:r>
        <w:t xml:space="preserve">    The cat isn't happy not to have grass.</w:t>
      </w:r>
    </w:p>
    <w:p>
      <w:r>
        <w:t xml:space="preserve">9. L’homme avait un chat noir qui s’appelait Garfield. </w:t>
      </w:r>
    </w:p>
    <w:p>
      <w:r>
        <w:t xml:space="preserve">   The man had a black cat named Garfield.</w:t>
      </w:r>
    </w:p>
    <w:p>
      <w:r>
        <w:t>10. Il est important de prendre soin des chats.</w:t>
      </w:r>
    </w:p>
    <w:p>
      <w:r>
        <w:t xml:space="preserve">     It is important to take care of cats.</w:t>
      </w:r>
    </w:p>
    <w:p/>
    <w:p>
      <w:r>
        <w:rPr>
          <w:b/>
        </w:rPr>
        <w:t>Word: maison | Meaning: house</w:t>
      </w:r>
    </w:p>
    <w:p/>
    <w:p>
      <w:r>
        <w:t>1. Ma maison est située dans une petite ville tranquille.</w:t>
      </w:r>
    </w:p>
    <w:p>
      <w:r>
        <w:t xml:space="preserve">   My house is located in a quiet little town.</w:t>
      </w:r>
    </w:p>
    <w:p>
      <w:r>
        <w:t xml:space="preserve">2. J'adore la décoration de ma maison, elle est très chaleureuse. </w:t>
      </w:r>
    </w:p>
    <w:p>
      <w:r>
        <w:t xml:space="preserve">   I love the decoration of my home, it is very cozy.</w:t>
      </w:r>
    </w:p>
    <w:p>
      <w:r>
        <w:t>3. La maison de mes parents est un peu plus grande que la mienne.</w:t>
      </w:r>
    </w:p>
    <w:p>
      <w:r>
        <w:t xml:space="preserve">   My parents' house is a bit bigger than mine.</w:t>
      </w:r>
    </w:p>
    <w:p>
      <w:r>
        <w:t xml:space="preserve">4. J'ai besoin d’aller chez ma mère pour lui demander une aide. </w:t>
      </w:r>
    </w:p>
    <w:p>
      <w:r>
        <w:t xml:space="preserve">   I need to go to my mom to ask for her help.</w:t>
      </w:r>
    </w:p>
    <w:p>
      <w:r>
        <w:t>5. Les voisins de la maison sont très gentils et sympathiques.</w:t>
      </w:r>
    </w:p>
    <w:p>
      <w:r>
        <w:t xml:space="preserve">   The neighbors of the house are very kind and friendly.</w:t>
      </w:r>
    </w:p>
    <w:p>
      <w:r>
        <w:t xml:space="preserve">6. Je pense à l'endroit où j’ai passé mes vacances chez ma grand-mère. </w:t>
      </w:r>
    </w:p>
    <w:p>
      <w:r>
        <w:t xml:space="preserve">   I think about where I spent my vacation at my grandma's place.</w:t>
      </w:r>
    </w:p>
    <w:p>
      <w:r>
        <w:t>7. La maison a besoin d'être rénovée, nous allons l'améliorer.</w:t>
      </w:r>
    </w:p>
    <w:p>
      <w:r>
        <w:t xml:space="preserve">   The house needs to be renovated, we are going to improve it.</w:t>
      </w:r>
    </w:p>
    <w:p>
      <w:r>
        <w:t xml:space="preserve">8. Le jardin de ma maison est une oasis de verdure et de fleurs. </w:t>
      </w:r>
    </w:p>
    <w:p>
      <w:r>
        <w:t xml:space="preserve">   My garden is an oasis of greenery and flowers.</w:t>
      </w:r>
    </w:p>
    <w:p>
      <w:r>
        <w:t xml:space="preserve">9. Je vous invite à venir dans ma maison pour fêter notre anniversaire. </w:t>
      </w:r>
    </w:p>
    <w:p>
      <w:r>
        <w:t xml:space="preserve">   I invite you to come to my house to celebrate our birthday.</w:t>
      </w:r>
    </w:p>
    <w:p>
      <w:r>
        <w:t xml:space="preserve">10.  Je suis très contente d'avoir une maison propre et confortable. </w:t>
      </w:r>
    </w:p>
    <w:p>
      <w:r>
        <w:t xml:space="preserve">    I am very happy to have a clean and comfortable home.</w:t>
      </w:r>
    </w:p>
    <w:p/>
    <w:p>
      <w:r>
        <w:rPr>
          <w:b/>
        </w:rPr>
        <w:t>Word: jouer | Meaning: to play</w:t>
      </w:r>
    </w:p>
    <w:p/>
    <w:p>
      <w:r>
        <w:t xml:space="preserve">1. Je **joue** souvent à la balle. </w:t>
      </w:r>
    </w:p>
    <w:p>
      <w:r>
        <w:t xml:space="preserve">    Playing ball is something I often do.</w:t>
      </w:r>
    </w:p>
    <w:p>
      <w:r>
        <w:t xml:space="preserve">2. Ils aiment **jouer** aux jeux de société. </w:t>
      </w:r>
    </w:p>
    <w:p>
      <w:r>
        <w:t xml:space="preserve">    They enjoy playing board games.</w:t>
      </w:r>
    </w:p>
    <w:p>
      <w:r>
        <w:t xml:space="preserve">3.  J'apprécie **jouer** à des jeux vidéo. </w:t>
      </w:r>
    </w:p>
    <w:p>
      <w:r>
        <w:t xml:space="preserve">   I like playing video games.</w:t>
      </w:r>
    </w:p>
    <w:p>
      <w:r>
        <w:t>4. Le chien **joue** avec son jouet préféré.</w:t>
      </w:r>
    </w:p>
    <w:p>
      <w:r>
        <w:t xml:space="preserve">   The dog is playing with his favorite toy.</w:t>
      </w:r>
    </w:p>
    <w:p>
      <w:r>
        <w:t xml:space="preserve">5. Elle **joue** le piano depuis l’âge de cinq ans. </w:t>
      </w:r>
    </w:p>
    <w:p>
      <w:r>
        <w:t xml:space="preserve">    She has been playing the piano since she was five years old.</w:t>
      </w:r>
    </w:p>
    <w:p>
      <w:r>
        <w:t xml:space="preserve">6. Nous **jouons** souvent à la musique. </w:t>
      </w:r>
    </w:p>
    <w:p>
      <w:r>
        <w:t xml:space="preserve">    We often play music together.</w:t>
      </w:r>
    </w:p>
    <w:p>
      <w:r>
        <w:t xml:space="preserve">7.  Le film est amusant, mais il n'est pas assez **joué**. </w:t>
      </w:r>
    </w:p>
    <w:p>
      <w:r>
        <w:t xml:space="preserve">   The movie is fun, but it isn't played enough. </w:t>
      </w:r>
    </w:p>
    <w:p>
      <w:r>
        <w:t xml:space="preserve">8. J'ai envie de **jouer** dans le parc aujourd’hui. </w:t>
      </w:r>
    </w:p>
    <w:p>
      <w:r>
        <w:t xml:space="preserve">    I feel like playing in the park today.</w:t>
      </w:r>
    </w:p>
    <w:p>
      <w:r>
        <w:t xml:space="preserve">9.  Il ne peut **jouer** que quelques minutes à la fois. </w:t>
      </w:r>
    </w:p>
    <w:p>
      <w:r>
        <w:t xml:space="preserve">   He can only play a few minutes at a time.</w:t>
      </w:r>
    </w:p>
    <w:p>
      <w:r>
        <w:t xml:space="preserve">10. Tu sais, j'aime **jouer** de manière créative. </w:t>
      </w:r>
    </w:p>
    <w:p>
      <w:r>
        <w:t xml:space="preserve">    You know, I like to play creatively.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