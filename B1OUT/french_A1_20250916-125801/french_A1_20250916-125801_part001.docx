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The sun's light shines through the trees.</w:t>
      </w:r>
    </w:p>
    <w:p>
      <w:r>
        <w:t xml:space="preserve">2. Il faut un éclairage artificiel pour pouvoir travailler la nuit. </w:t>
      </w:r>
    </w:p>
    <w:p>
      <w:r>
        <w:t xml:space="preserve">   Artificial lighting is needed to work at night.</w:t>
      </w:r>
    </w:p>
    <w:p>
      <w:r>
        <w:t xml:space="preserve">3. La lumière de la bougie est douce et chaude. </w:t>
      </w:r>
    </w:p>
    <w:p>
      <w:r>
        <w:t xml:space="preserve">   The candlelight is soft and warm.</w:t>
      </w:r>
    </w:p>
    <w:p>
      <w:r>
        <w:t>4. Le ciel était couvert d'un noir nuageux, mais la lumière du jour était perceptible.</w:t>
      </w:r>
    </w:p>
    <w:p>
      <w:r>
        <w:t xml:space="preserve">   The sky was covered with a black cloud but the daylight was noticeable.</w:t>
      </w:r>
    </w:p>
    <w:p>
      <w:r>
        <w:t xml:space="preserve">5.  La lampe allumée éclaire la pièce de manière optimale. </w:t>
      </w:r>
    </w:p>
    <w:p>
      <w:r>
        <w:t xml:space="preserve">   The lit lamp illuminates the room optimally.</w:t>
      </w:r>
    </w:p>
    <w:p>
      <w:r>
        <w:t xml:space="preserve">6. La lumière du feu crépitante est un spectacle fascinant. </w:t>
      </w:r>
    </w:p>
    <w:p>
      <w:r>
        <w:t xml:space="preserve">   The crackling fire's light is an fascinating show. </w:t>
      </w:r>
    </w:p>
    <w:p>
      <w:r>
        <w:t xml:space="preserve">7. L'éclair a éclairé la route et nous a permis de traverser la ville. </w:t>
      </w:r>
    </w:p>
    <w:p>
      <w:r>
        <w:t xml:space="preserve">   The lightning illuminated the road and allowed us to cross the city. </w:t>
      </w:r>
    </w:p>
    <w:p>
      <w:r>
        <w:t xml:space="preserve">8. J'ai besoin d'une lumière plus forte pour voir ce que je fais. </w:t>
      </w:r>
    </w:p>
    <w:p>
      <w:r>
        <w:t xml:space="preserve">   I need stronger light to see what I am doing. </w:t>
      </w:r>
    </w:p>
    <w:p>
      <w:r>
        <w:t>9. La lumière du téléphone est trop faible pour lire les messages.</w:t>
      </w:r>
    </w:p>
    <w:p>
      <w:r>
        <w:t xml:space="preserve">  The phone screen is too dim to read the messages. </w:t>
      </w:r>
    </w:p>
    <w:p>
      <w:r>
        <w:t>10. L'intensité de la lumière dans cette pièce était très faible.</w:t>
      </w:r>
    </w:p>
    <w:p>
      <w:r>
        <w:t xml:space="preserve">    The intensity of the light in this room was very low.</w:t>
      </w:r>
    </w:p>
    <w:p/>
    <w:p>
      <w:r>
        <w:t>Chat: Cat</w:t>
      </w:r>
    </w:p>
    <w:p/>
    <w:p>
      <w:r>
        <w:t xml:space="preserve">1.  J'ai un chat adorable qui m’amène des cadeaux. </w:t>
      </w:r>
    </w:p>
    <w:p>
      <w:r>
        <w:t xml:space="preserve">    My sweet cat brings me little gifts.</w:t>
      </w:r>
    </w:p>
    <w:p>
      <w:r>
        <w:t xml:space="preserve">2.  Il y a beaucoup de chats dans la ville. </w:t>
      </w:r>
    </w:p>
    <w:p>
      <w:r>
        <w:t xml:space="preserve">    There are many cats in the city.</w:t>
      </w:r>
    </w:p>
    <w:p>
      <w:r>
        <w:t>3.  Le chat est très indépendant et aime jouer à seul.</w:t>
      </w:r>
    </w:p>
    <w:p>
      <w:r>
        <w:t xml:space="preserve">    The cat is very independent and likes to play alone. </w:t>
      </w:r>
    </w:p>
    <w:p>
      <w:r>
        <w:t xml:space="preserve">4.  Chat, les enfants adorent jouer avec les chats! </w:t>
      </w:r>
    </w:p>
    <w:p>
      <w:r>
        <w:t xml:space="preserve">    Cats, children love playing with cats!</w:t>
      </w:r>
    </w:p>
    <w:p>
      <w:r>
        <w:t xml:space="preserve">5.  J'ai un chat noir qui me fait rire. </w:t>
      </w:r>
    </w:p>
    <w:p>
      <w:r>
        <w:t xml:space="preserve">    I have a black cat that makes me laugh. </w:t>
      </w:r>
    </w:p>
    <w:p>
      <w:r>
        <w:t xml:space="preserve">6.   Je suis en train de faire du yoga, mais mon chat est impatient et me demande de jouer. </w:t>
      </w:r>
    </w:p>
    <w:p>
      <w:r>
        <w:t xml:space="preserve">    I am doing yoga, but my cat is impatient and asks me to play. </w:t>
      </w:r>
    </w:p>
    <w:p>
      <w:r>
        <w:t xml:space="preserve">7.  Le chat est la créature la plus intelligente. </w:t>
      </w:r>
    </w:p>
    <w:p>
      <w:r>
        <w:t xml:space="preserve">    The cat is the smartest creature. </w:t>
      </w:r>
    </w:p>
    <w:p>
      <w:r>
        <w:t xml:space="preserve">8.  Chatte-toi dans le jardin! </w:t>
      </w:r>
    </w:p>
    <w:p>
      <w:r>
        <w:t xml:space="preserve">   Go sit in the garden! </w:t>
      </w:r>
    </w:p>
    <w:p>
      <w:r>
        <w:t xml:space="preserve">9.  J'ai l'impression que mon chat a besoin d'un peu de compagnie. </w:t>
      </w:r>
    </w:p>
    <w:p>
      <w:r>
        <w:t xml:space="preserve">    I think my cat needs a little company. </w:t>
      </w:r>
    </w:p>
    <w:p>
      <w:r>
        <w:t xml:space="preserve">10. Il est temps de jouer avec ton chat. </w:t>
      </w:r>
    </w:p>
    <w:p>
      <w:r>
        <w:t xml:space="preserve">     It’s time to play with your cat.</w:t>
      </w:r>
    </w:p>
    <w:p/>
    <w:p>
      <w:r>
        <w:t>Fleur: &lt;Flower&gt;</w:t>
      </w:r>
    </w:p>
    <w:p/>
    <w:p>
      <w:r>
        <w:t>1. La fleur est un symbole de beauté et de joie.</w:t>
      </w:r>
    </w:p>
    <w:p>
      <w:r>
        <w:t xml:space="preserve">   The flower is a symbol of beauty and joy.</w:t>
      </w:r>
    </w:p>
    <w:p>
      <w:r>
        <w:t>2. J'adore la couleur des pétales de cette fleur.</w:t>
      </w:r>
    </w:p>
    <w:p>
      <w:r>
        <w:t xml:space="preserve">   I love the color of the petals of this flower.</w:t>
      </w:r>
    </w:p>
    <w:p>
      <w:r>
        <w:t>3. Les fleurs sont une source de fraîcheur dans la maison.</w:t>
      </w:r>
    </w:p>
    <w:p>
      <w:r>
        <w:t xml:space="preserve">   Flowers are a source of freshness in the house.</w:t>
      </w:r>
    </w:p>
    <w:p>
      <w:r>
        <w:t xml:space="preserve">4.  Elle porte une belle fleur dans son chapeau. </w:t>
      </w:r>
    </w:p>
    <w:p>
      <w:r>
        <w:t xml:space="preserve">   She wears a beautiful flower in her hat.</w:t>
      </w:r>
    </w:p>
    <w:p>
      <w:r>
        <w:t xml:space="preserve">5. Il est important de cultiver les fleurs pour avoir plus d'ambiance. </w:t>
      </w:r>
    </w:p>
    <w:p>
      <w:r>
        <w:t xml:space="preserve">   It is important to cultivate flowers for more atmosphere.</w:t>
      </w:r>
    </w:p>
    <w:p>
      <w:r>
        <w:t>6. La fleur du lys est un symbole national français.</w:t>
      </w:r>
    </w:p>
    <w:p>
      <w:r>
        <w:t xml:space="preserve">   The rose is a national symbol of France.</w:t>
      </w:r>
    </w:p>
    <w:p>
      <w:r>
        <w:t>7.  Il y a une belle fleur dans mon jardin.</w:t>
      </w:r>
    </w:p>
    <w:p>
      <w:r>
        <w:t xml:space="preserve">    There is a beautiful flower in my garden.</w:t>
      </w:r>
    </w:p>
    <w:p>
      <w:r>
        <w:t xml:space="preserve">8.  La fleur de la passion, c'est ce que j'aime. </w:t>
      </w:r>
    </w:p>
    <w:p>
      <w:r>
        <w:t xml:space="preserve">   The flower of passion, that's what I love. </w:t>
      </w:r>
    </w:p>
    <w:p>
      <w:r>
        <w:t xml:space="preserve">9. J'adore les couleurs des fleurs. </w:t>
      </w:r>
    </w:p>
    <w:p>
      <w:r>
        <w:t xml:space="preserve">    I adore the colors of flowers.</w:t>
      </w:r>
    </w:p>
    <w:p>
      <w:r>
        <w:t xml:space="preserve">10. La fleur est un symbole de vie et de beauté. </w:t>
      </w:r>
    </w:p>
    <w:p>
      <w:r>
        <w:t xml:space="preserve">   Flowers are a symbol of life and beauty.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J'aime les vêtements rouges. </w:t>
      </w:r>
    </w:p>
    <w:p>
      <w:r>
        <w:t>I like red clothes.</w:t>
      </w:r>
    </w:p>
    <w:p>
      <w:r>
        <w:t xml:space="preserve">3. Le drapeau français est rouge, blanc et bleu. </w:t>
      </w:r>
    </w:p>
    <w:p>
      <w:r>
        <w:t>The French flag is red, white, and blue.</w:t>
      </w:r>
    </w:p>
    <w:p>
      <w:r>
        <w:t xml:space="preserve">4. Un bouquet de fleurs rouges a été offert à la femme.  </w:t>
      </w:r>
    </w:p>
    <w:p>
      <w:r>
        <w:t>A bouquet of red flowers was offered to the woman.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Il y a un rouge dans le sang de l'enfant. </w:t>
      </w:r>
    </w:p>
    <w:p>
      <w:r>
        <w:t>There is a red in the child's blood.</w:t>
      </w:r>
    </w:p>
    <w:p>
      <w:r>
        <w:t xml:space="preserve">7. Le feu est rouge vif.  </w:t>
      </w:r>
    </w:p>
    <w:p>
      <w:r>
        <w:t>The fire is bright red.</w:t>
      </w:r>
    </w:p>
    <w:p>
      <w:r>
        <w:t xml:space="preserve">8. J'ai un rouge sur mon visage. </w:t>
      </w:r>
    </w:p>
    <w:p>
      <w:r>
        <w:t>I have a blush on my face.</w:t>
      </w:r>
    </w:p>
    <w:p>
      <w:r>
        <w:t xml:space="preserve">9. La robe de la mariée était rouge.  </w:t>
      </w:r>
    </w:p>
    <w:p>
      <w:r>
        <w:t>The bride's dress was red.</w:t>
      </w:r>
    </w:p>
    <w:p>
      <w:r>
        <w:t xml:space="preserve">10. Il y a beaucoup de couleur rouge dans cette peinture. </w:t>
      </w:r>
    </w:p>
    <w:p>
      <w:r>
        <w:t>There is a lot of red colour in this painting.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J'ai une chemise blanche.</w:t>
      </w:r>
    </w:p>
    <w:p>
      <w:r>
        <w:t xml:space="preserve">    I have a white shirt.</w:t>
      </w:r>
    </w:p>
    <w:p>
      <w:r>
        <w:t xml:space="preserve">3. Le ciel était blanc aujourd’hui. </w:t>
      </w:r>
    </w:p>
    <w:p>
      <w:r>
        <w:t xml:space="preserve">    The sky was white today.</w:t>
      </w:r>
    </w:p>
    <w:p>
      <w:r>
        <w:t>4. L'œuf est blanc avant l’éclosion.</w:t>
      </w:r>
    </w:p>
    <w:p>
      <w:r>
        <w:t xml:space="preserve">    The egg is white before hatching.</w:t>
      </w:r>
    </w:p>
    <w:p>
      <w:r>
        <w:t>5. La neige est blanche et froide.</w:t>
      </w:r>
    </w:p>
    <w:p>
      <w:r>
        <w:t xml:space="preserve">    The snow is white and cold.</w:t>
      </w:r>
    </w:p>
    <w:p>
      <w:r>
        <w:t xml:space="preserve">6. Il a un sourire blanc. </w:t>
      </w:r>
    </w:p>
    <w:p>
      <w:r>
        <w:t xml:space="preserve">    He has a white smile.</w:t>
      </w:r>
    </w:p>
    <w:p>
      <w:r>
        <w:t>7. Le livre était blanc et sans illustration.</w:t>
      </w:r>
    </w:p>
    <w:p>
      <w:r>
        <w:t xml:space="preserve">    The book was white and without illustrations.</w:t>
      </w:r>
    </w:p>
    <w:p>
      <w:r>
        <w:t xml:space="preserve">8. J'ai besoin de la farine blanche. </w:t>
      </w:r>
    </w:p>
    <w:p>
      <w:r>
        <w:t xml:space="preserve">    I need the white flour.</w:t>
      </w:r>
    </w:p>
    <w:p>
      <w:r>
        <w:t xml:space="preserve">9. Il y a une grande différence entre le blanc et l’orange. </w:t>
      </w:r>
    </w:p>
    <w:p>
      <w:r>
        <w:t xml:space="preserve">    There is a big difference between white and orange.</w:t>
      </w:r>
    </w:p>
    <w:p>
      <w:r>
        <w:t xml:space="preserve">10. Le fromage est blanc et doux. </w:t>
      </w:r>
    </w:p>
    <w:p>
      <w:r>
        <w:t xml:space="preserve">    The cheese is white and mild.</w:t>
      </w:r>
    </w:p>
    <w:p/>
    <w:p>
      <w:r>
        <w:rPr>
          <w:b/>
        </w:rPr>
        <w:t>Word: Noir | Meaning: Black</w:t>
      </w:r>
    </w:p>
    <w:p/>
    <w:p>
      <w:r>
        <w:t xml:space="preserve">1. La robe est très noir.  </w:t>
      </w:r>
    </w:p>
    <w:p>
      <w:r>
        <w:t xml:space="preserve">Black dress. </w:t>
      </w:r>
    </w:p>
    <w:p>
      <w:r>
        <w:t xml:space="preserve">2. Le chat est noir et blanc.  </w:t>
      </w:r>
    </w:p>
    <w:p>
      <w:r>
        <w:t>The cat is black and white.</w:t>
      </w:r>
    </w:p>
    <w:p>
      <w:r>
        <w:t xml:space="preserve">3. Les vêtements noirs sont tendance en ce moment.   </w:t>
      </w:r>
    </w:p>
    <w:p>
      <w:r>
        <w:t>Black clothes are trendy right now.</w:t>
      </w:r>
    </w:p>
    <w:p>
      <w:r>
        <w:t xml:space="preserve">4. L'encre noire s'évapore lentement.  </w:t>
      </w:r>
    </w:p>
    <w:p>
      <w:r>
        <w:t>The black ink evaporates slowly.</w:t>
      </w:r>
    </w:p>
    <w:p>
      <w:r>
        <w:t xml:space="preserve">5. L'avion a un fuselage noir. </w:t>
      </w:r>
    </w:p>
    <w:p>
      <w:r>
        <w:t>The airplane has a black fuselage.</w:t>
      </w:r>
    </w:p>
    <w:p>
      <w:r>
        <w:t xml:space="preserve">6. Le gâteau était noir et moelleux.  </w:t>
      </w:r>
    </w:p>
    <w:p>
      <w:r>
        <w:t>The cake was black and fluffy.</w:t>
      </w:r>
    </w:p>
    <w:p>
      <w:r>
        <w:t xml:space="preserve">7. Il ne voulait pas de nourriture noire.  </w:t>
      </w:r>
    </w:p>
    <w:p>
      <w:r>
        <w:t>He didn't want black food.</w:t>
      </w:r>
    </w:p>
    <w:p>
      <w:r>
        <w:t xml:space="preserve">8. La nuit est noire.  </w:t>
      </w:r>
    </w:p>
    <w:p>
      <w:r>
        <w:t xml:space="preserve">Night is dark. </w:t>
      </w:r>
    </w:p>
    <w:p>
      <w:r>
        <w:t xml:space="preserve">9. Les yeux noirs sont magnifiques.   </w:t>
      </w:r>
    </w:p>
    <w:p>
      <w:r>
        <w:t xml:space="preserve">Black eyes are beautiful. </w:t>
      </w:r>
    </w:p>
    <w:p>
      <w:r>
        <w:t xml:space="preserve">10. Il a un tatouage noir sur le bras.  </w:t>
      </w:r>
    </w:p>
    <w:p>
      <w:r>
        <w:t>He has a black tattoo on his arm.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>The flower is green.</w:t>
      </w:r>
    </w:p>
    <w:p>
      <w:r>
        <w:t>2. J'aime les vêtements verts.</w:t>
      </w:r>
    </w:p>
    <w:p>
      <w:r>
        <w:t>I like green clothes.</w:t>
      </w:r>
    </w:p>
    <w:p>
      <w:r>
        <w:t>3. Le jardin est vert, il y a beaucoup de plantes.</w:t>
      </w:r>
    </w:p>
    <w:p>
      <w:r>
        <w:t>The garden is green, there are many plants.</w:t>
      </w:r>
    </w:p>
    <w:p>
      <w:r>
        <w:t xml:space="preserve">4. Il a un chapeau vert. </w:t>
      </w:r>
    </w:p>
    <w:p>
      <w:r>
        <w:t>He has a green hat.</w:t>
      </w:r>
    </w:p>
    <w:p>
      <w:r>
        <w:t xml:space="preserve">5. La voiture est verte. </w:t>
      </w:r>
    </w:p>
    <w:p>
      <w:r>
        <w:t>The car is green.</w:t>
      </w:r>
    </w:p>
    <w:p>
      <w:r>
        <w:t xml:space="preserve">6. J'ai besoin d'un crayon vert. </w:t>
      </w:r>
    </w:p>
    <w:p>
      <w:r>
        <w:t>I need a green crayon.</w:t>
      </w:r>
    </w:p>
    <w:p>
      <w:r>
        <w:t xml:space="preserve">7. Le ciel est vert aujourd'hui. </w:t>
      </w:r>
    </w:p>
    <w:p>
      <w:r>
        <w:t>The sky is green today.</w:t>
      </w:r>
    </w:p>
    <w:p>
      <w:r>
        <w:t>8. Nous avons une salade verte pour le repas.</w:t>
      </w:r>
    </w:p>
    <w:p>
      <w:r>
        <w:t>We have a green salad for dinner.</w:t>
      </w:r>
    </w:p>
    <w:p>
      <w:r>
        <w:t>9. Les arbres verts se dressent sur la colline.</w:t>
      </w:r>
    </w:p>
    <w:p>
      <w:r>
        <w:t>Green trees stand on the hill.</w:t>
      </w:r>
    </w:p>
    <w:p>
      <w:r>
        <w:t xml:space="preserve">10. La nature est verte et magnifique.  </w:t>
      </w:r>
    </w:p>
    <w:p>
      <w:r>
        <w:t>Nature is green and beautiful.</w:t>
      </w:r>
    </w:p>
    <w:p/>
    <w:p>
      <w:r>
        <w:rPr>
          <w:b/>
        </w:rPr>
        <w:t>Word: merci | Meaning: thank you</w:t>
      </w:r>
    </w:p>
    <w:p/>
    <w:p>
      <w:r>
        <w:t>1.  Je suis très reconnaissant pour votre aide.</w:t>
      </w:r>
    </w:p>
    <w:p>
      <w:r>
        <w:t xml:space="preserve">    Thank you for your help.</w:t>
      </w:r>
    </w:p>
    <w:p>
      <w:r>
        <w:t>2.  Merci de m'aider à faire les courses.</w:t>
      </w:r>
    </w:p>
    <w:p>
      <w:r>
        <w:t xml:space="preserve">    Thanks for helping me do the groceries.</w:t>
      </w:r>
    </w:p>
    <w:p>
      <w:r>
        <w:t>3.  Je vous remercie sincèrement pour votre cadeau.</w:t>
      </w:r>
    </w:p>
    <w:p>
      <w:r>
        <w:t xml:space="preserve">   I thank you sincerely for your gift. </w:t>
      </w:r>
    </w:p>
    <w:p>
      <w:r>
        <w:t xml:space="preserve">4.  Merci d’avoir pensé à moi. </w:t>
      </w:r>
    </w:p>
    <w:p>
      <w:r>
        <w:t xml:space="preserve">   Thank you for thinking of me.</w:t>
      </w:r>
    </w:p>
    <w:p>
      <w:r>
        <w:t>5.  Merci beaucoup pour votre patience.</w:t>
      </w:r>
    </w:p>
    <w:p>
      <w:r>
        <w:t xml:space="preserve">   Thank you very much for your patience.</w:t>
      </w:r>
    </w:p>
    <w:p>
      <w:r>
        <w:t>6.  Merci de m'avoir donné ce livre!</w:t>
      </w:r>
    </w:p>
    <w:p>
      <w:r>
        <w:t xml:space="preserve">    Thank you for giving me this book!</w:t>
      </w:r>
    </w:p>
    <w:p>
      <w:r>
        <w:t xml:space="preserve">7.  Je suis heureux de voir mes amis. </w:t>
      </w:r>
    </w:p>
    <w:p>
      <w:r>
        <w:t xml:space="preserve">    I am happy to see my friends.</w:t>
      </w:r>
    </w:p>
    <w:p>
      <w:r>
        <w:t>8.  Merci pour la soirée amusante !</w:t>
      </w:r>
    </w:p>
    <w:p>
      <w:r>
        <w:t xml:space="preserve">   Thanks for the fun evening!</w:t>
      </w:r>
    </w:p>
    <w:p>
      <w:r>
        <w:t xml:space="preserve">9.  J’apprécie votre gentillesse. </w:t>
      </w:r>
    </w:p>
    <w:p>
      <w:r>
        <w:t xml:space="preserve">   I appreciate your kindness. </w:t>
      </w:r>
    </w:p>
    <w:p>
      <w:r>
        <w:t>10. Merci d'avoir partagé ce moment.</w:t>
      </w:r>
    </w:p>
    <w:p>
      <w:r>
        <w:t xml:space="preserve">   Thank you for sharing this moment.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 Oui, j’ai compris ce que vous avez dit.</w:t>
      </w:r>
    </w:p>
    <w:p>
      <w:r>
        <w:t xml:space="preserve">  Yes, I understood what you said.</w:t>
      </w:r>
    </w:p>
    <w:p>
      <w:r>
        <w:t xml:space="preserve">3.  Il est vrai que la situation est difficile. </w:t>
      </w:r>
    </w:p>
    <w:p>
      <w:r>
        <w:t xml:space="preserve">   It is true that the situation is difficult.</w:t>
      </w:r>
    </w:p>
    <w:p>
      <w:r>
        <w:t>4.  Oui, je peux l'aider.</w:t>
      </w:r>
    </w:p>
    <w:p>
      <w:r>
        <w:t xml:space="preserve">   Yes, I can help.</w:t>
      </w:r>
    </w:p>
    <w:p>
      <w:r>
        <w:t xml:space="preserve">5.  Je suis d’accord avec vous sur ce point. </w:t>
      </w:r>
    </w:p>
    <w:p>
      <w:r>
        <w:t xml:space="preserve">   I agree with you on this point.</w:t>
      </w:r>
    </w:p>
    <w:p>
      <w:r>
        <w:t>6.  Oui, j'ai pensé à cela.</w:t>
      </w:r>
    </w:p>
    <w:p>
      <w:r>
        <w:t xml:space="preserve">    Yes, I thought about that.</w:t>
      </w:r>
    </w:p>
    <w:p>
      <w:r>
        <w:t xml:space="preserve">7.  La réponse est oui. </w:t>
      </w:r>
    </w:p>
    <w:p>
      <w:r>
        <w:t xml:space="preserve">   The answer is yes.</w:t>
      </w:r>
    </w:p>
    <w:p>
      <w:r>
        <w:t xml:space="preserve">8.  Oui, mais je dois aller travailler. </w:t>
      </w:r>
    </w:p>
    <w:p>
      <w:r>
        <w:t xml:space="preserve">   Yes, but I have to go to work.</w:t>
      </w:r>
    </w:p>
    <w:p>
      <w:r>
        <w:t xml:space="preserve">9.  Oui, merci pour votre aide. </w:t>
      </w:r>
    </w:p>
    <w:p>
      <w:r>
        <w:t xml:space="preserve">   Yes, thank you for your help.</w:t>
      </w:r>
    </w:p>
    <w:p>
      <w:r>
        <w:t xml:space="preserve">10. Oui, la cuisine est joliment décorée. </w:t>
      </w:r>
    </w:p>
    <w:p>
      <w:r>
        <w:t xml:space="preserve">   Yes, the kitchen is nicely decorated.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Bonjour à vous ! </w:t>
      </w:r>
    </w:p>
    <w:p>
      <w:r>
        <w:t xml:space="preserve">    Good morning!</w:t>
      </w:r>
    </w:p>
    <w:p>
      <w:r>
        <w:t>3.  Bonjour, je m'appelle [Your name].</w:t>
      </w:r>
    </w:p>
    <w:p>
      <w:r>
        <w:t xml:space="preserve">    Hello, my name is [Your name].</w:t>
      </w:r>
    </w:p>
    <w:p>
      <w:r>
        <w:t>4.  J'ai besoin de votre aide.</w:t>
      </w:r>
    </w:p>
    <w:p>
      <w:r>
        <w:t xml:space="preserve">   I need your help. </w:t>
      </w:r>
    </w:p>
    <w:p>
      <w:r>
        <w:t xml:space="preserve">5. Bonjour, le temps est magnifique aujourd'hui. </w:t>
      </w:r>
    </w:p>
    <w:p>
      <w:r>
        <w:t xml:space="preserve">   Hello, the weather is beautiful today.</w:t>
      </w:r>
    </w:p>
    <w:p>
      <w:r>
        <w:t xml:space="preserve">6. Bonjour Madame/Monsieur, avez-vous une minute ? </w:t>
      </w:r>
    </w:p>
    <w:p>
      <w:r>
        <w:t xml:space="preserve">    Hello Mrs./Mr., do you have a moment?</w:t>
      </w:r>
    </w:p>
    <w:p>
      <w:r>
        <w:t xml:space="preserve">7.  Bonjour, je suis juste venu acheter un croissant. </w:t>
      </w:r>
    </w:p>
    <w:p>
      <w:r>
        <w:t xml:space="preserve">    Hello, I just came to buy a croissant. </w:t>
      </w:r>
    </w:p>
    <w:p>
      <w:r>
        <w:t>8.  Bonjour à tous!</w:t>
      </w:r>
    </w:p>
    <w:p>
      <w:r>
        <w:t xml:space="preserve">    Hello everyone!</w:t>
      </w:r>
    </w:p>
    <w:p>
      <w:r>
        <w:t>9. Bonjour, est-ce que vous pouvez m'aider ?</w:t>
      </w:r>
    </w:p>
    <w:p>
      <w:r>
        <w:t xml:space="preserve">    Hello, can you help me?</w:t>
      </w:r>
    </w:p>
    <w:p>
      <w:r>
        <w:t xml:space="preserve">10. Bonjour, je voudrais prendre une table pour deux. </w:t>
      </w:r>
    </w:p>
    <w:p>
      <w:r>
        <w:t xml:space="preserve">    Hello, I would like to reserve a table for two.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