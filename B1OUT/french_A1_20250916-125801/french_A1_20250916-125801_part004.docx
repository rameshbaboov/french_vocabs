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Thank you very much for your help.</w:t>
      </w:r>
    </w:p>
    <w:p>
      <w:r>
        <w:t>2. Merci de m'avoir dit bonjour.</w:t>
      </w:r>
    </w:p>
    <w:p>
      <w:r>
        <w:t xml:space="preserve">  Thanks for saying hello to me.</w:t>
      </w:r>
    </w:p>
    <w:p>
      <w:r>
        <w:t>3. Merci d'avoir passé du temps avec moi.</w:t>
      </w:r>
    </w:p>
    <w:p>
      <w:r>
        <w:t xml:space="preserve">  Thank you for spending time with me.</w:t>
      </w:r>
    </w:p>
    <w:p>
      <w:r>
        <w:t>4. Je suis reconnaissant(e) pour votre soutien.</w:t>
      </w:r>
    </w:p>
    <w:p>
      <w:r>
        <w:t xml:space="preserve">  I am grateful for your support. </w:t>
      </w:r>
    </w:p>
    <w:p>
      <w:r>
        <w:t>5. Merci de m’avoir aidé à comprendre.</w:t>
      </w:r>
    </w:p>
    <w:p>
      <w:r>
        <w:t xml:space="preserve">  Thanks for helping me understand.</w:t>
      </w:r>
    </w:p>
    <w:p>
      <w:r>
        <w:t>6. Merci pour le café.</w:t>
      </w:r>
    </w:p>
    <w:p>
      <w:r>
        <w:t xml:space="preserve">  Thanks for the coffee.</w:t>
      </w:r>
    </w:p>
    <w:p>
      <w:r>
        <w:t>7. Merci d'avoir partagé ces informations.</w:t>
      </w:r>
    </w:p>
    <w:p>
      <w:r>
        <w:t xml:space="preserve">  Thank you for sharing these information.</w:t>
      </w:r>
    </w:p>
    <w:p>
      <w:r>
        <w:t xml:space="preserve">8. Merci d'être venu(e) aujourd'hui. </w:t>
      </w:r>
    </w:p>
    <w:p>
      <w:r>
        <w:t xml:space="preserve">   Thank you for coming today.</w:t>
      </w:r>
    </w:p>
    <w:p>
      <w:r>
        <w:t>9. Merci de votre patience.</w:t>
      </w:r>
    </w:p>
    <w:p>
      <w:r>
        <w:t xml:space="preserve">  Thank you for your patience.</w:t>
      </w:r>
    </w:p>
    <w:p>
      <w:r>
        <w:t>10. Merci pour l’opportunité.</w:t>
      </w:r>
    </w:p>
    <w:p>
      <w:r>
        <w:t xml:space="preserve">   Thanks for the opportunity.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>The color of Marie's dress is blue.</w:t>
      </w:r>
    </w:p>
    <w:p>
      <w:r>
        <w:t>2. Il a un bleu qui lui plaît particulièrement.</w:t>
      </w:r>
    </w:p>
    <w:p>
      <w:r>
        <w:t>He has a particular blue that he enjoys.</w:t>
      </w:r>
    </w:p>
    <w:p>
      <w:r>
        <w:t>3. Le ciel était bleu et magnifique ce matin.</w:t>
      </w:r>
    </w:p>
    <w:p>
      <w:r>
        <w:t>The sky was blue and magnificent this morning.</w:t>
      </w:r>
    </w:p>
    <w:p>
      <w:r>
        <w:t>4. Je prends mon café en bleu.</w:t>
      </w:r>
    </w:p>
    <w:p>
      <w:r>
        <w:t>I take my coffee in blue.</w:t>
      </w:r>
    </w:p>
    <w:p>
      <w:r>
        <w:t>5. L'avion est bleu, mais il vole aussi vite.</w:t>
      </w:r>
    </w:p>
    <w:p>
      <w:r>
        <w:t>The airplane is blue, but it also flies fast.</w:t>
      </w:r>
    </w:p>
    <w:p>
      <w:r>
        <w:t>6. Le drapeau français est bleu, blanc et rouge.</w:t>
      </w:r>
    </w:p>
    <w:p>
      <w:r>
        <w:t>The French flag is blue, white and red.</w:t>
      </w:r>
    </w:p>
    <w:p>
      <w:r>
        <w:t xml:space="preserve">7. Les fleurs sont bleues dans la forêt. </w:t>
      </w:r>
    </w:p>
    <w:p>
      <w:r>
        <w:t xml:space="preserve">Flowers are blue in the forest. </w:t>
      </w:r>
    </w:p>
    <w:p>
      <w:r>
        <w:t>8. La couleur bleue est très relaxante.</w:t>
      </w:r>
    </w:p>
    <w:p>
      <w:r>
        <w:t>Blue color is very relaxing.</w:t>
      </w:r>
    </w:p>
    <w:p>
      <w:r>
        <w:t>9. J'adore les vêtements bleus.</w:t>
      </w:r>
    </w:p>
    <w:p>
      <w:r>
        <w:t>I love clothes in blue.</w:t>
      </w:r>
    </w:p>
    <w:p>
      <w:r>
        <w:t>10. Le bleu de l'océan est magnifique.</w:t>
      </w:r>
    </w:p>
    <w:p>
      <w:r>
        <w:t>The blue of the ocean is beautiful.</w:t>
      </w:r>
    </w:p>
    <w:p/>
    <w:p>
      <w:r>
        <w:rPr>
          <w:b/>
        </w:rPr>
        <w:t>Word: vert | Meaning: green</w:t>
      </w:r>
    </w:p>
    <w:p/>
    <w:p>
      <w:r>
        <w:t xml:space="preserve">1. Le feu vert signifie que l'on peut continuer à avancer.  </w:t>
      </w:r>
    </w:p>
    <w:p>
      <w:r>
        <w:t xml:space="preserve">   The green light means that we can continue moving forward.</w:t>
      </w:r>
    </w:p>
    <w:p>
      <w:r>
        <w:t xml:space="preserve">2. La plante est verte et elle pousse dans le jardin.  </w:t>
      </w:r>
    </w:p>
    <w:p>
      <w:r>
        <w:t xml:space="preserve">   The plant is green and it grows in the garden. </w:t>
      </w:r>
    </w:p>
    <w:p>
      <w:r>
        <w:t xml:space="preserve">3. Les vêtements verts sont très populaires cette saison. </w:t>
      </w:r>
    </w:p>
    <w:p>
      <w:r>
        <w:t xml:space="preserve">   Green clothes are very popular this season.</w:t>
      </w:r>
    </w:p>
    <w:p>
      <w:r>
        <w:t xml:space="preserve">4. J'ai un vert en stock, si tu veux l'acheter.  </w:t>
      </w:r>
    </w:p>
    <w:p>
      <w:r>
        <w:t xml:space="preserve">   I have a green one in stock, if you want to buy it.</w:t>
      </w:r>
    </w:p>
    <w:p>
      <w:r>
        <w:t xml:space="preserve">5. La voiture est verte et elle est propre.  </w:t>
      </w:r>
    </w:p>
    <w:p>
      <w:r>
        <w:t xml:space="preserve">   The car is green and it’s clean. </w:t>
      </w:r>
    </w:p>
    <w:p>
      <w:r>
        <w:t xml:space="preserve">6. Le drapeau de la France est vert, blanc et rouge.  </w:t>
      </w:r>
    </w:p>
    <w:p>
      <w:r>
        <w:t xml:space="preserve">   The flag of France is green, white and red. </w:t>
      </w:r>
    </w:p>
    <w:p>
      <w:r>
        <w:t>7. Les arbres verts sont plus majestueux que les arbres jaunes.</w:t>
      </w:r>
    </w:p>
    <w:p>
      <w:r>
        <w:t xml:space="preserve">   Green trees are more majestic than yellow trees. </w:t>
      </w:r>
    </w:p>
    <w:p>
      <w:r>
        <w:t xml:space="preserve">8. La pomme verte est plus savoureuse que la pomme rouge.  </w:t>
      </w:r>
    </w:p>
    <w:p>
      <w:r>
        <w:t xml:space="preserve">    The green apple tastes better than the red one. </w:t>
      </w:r>
    </w:p>
    <w:p>
      <w:r>
        <w:t xml:space="preserve">9. Il faut faire attention au vert des plantes, car elles peuvent être toxiques.  </w:t>
      </w:r>
    </w:p>
    <w:p>
      <w:r>
        <w:t xml:space="preserve">   We have to pay attention to the green color of plants because they can be toxic. </w:t>
      </w:r>
    </w:p>
    <w:p>
      <w:r>
        <w:t xml:space="preserve">10. Les feuilles de chêne sont vertes en automne. </w:t>
      </w:r>
    </w:p>
    <w:p>
      <w:r>
        <w:t xml:space="preserve">   Oak leaves are green in autumn.</w:t>
      </w:r>
    </w:p>
    <w:p/>
    <w:p>
      <w:r>
        <w:rPr>
          <w:b/>
        </w:rPr>
        <w:t>Word: gris | Meaning: gray</w:t>
      </w:r>
    </w:p>
    <w:p/>
    <w:p>
      <w:r>
        <w:t>1. La robe de ma grand-mère est grise.</w:t>
      </w:r>
    </w:p>
    <w:p>
      <w:r>
        <w:t xml:space="preserve">  The grey dress of my grandmother.</w:t>
      </w:r>
    </w:p>
    <w:p>
      <w:r>
        <w:t>2. Le ciel était gris ce matin.</w:t>
      </w:r>
    </w:p>
    <w:p>
      <w:r>
        <w:t xml:space="preserve">  The sky was gray this morning.</w:t>
      </w:r>
    </w:p>
    <w:p>
      <w:r>
        <w:t>3. Il portait un chapeau gris.</w:t>
      </w:r>
    </w:p>
    <w:p>
      <w:r>
        <w:t xml:space="preserve">  He was wearing a grey hat.</w:t>
      </w:r>
    </w:p>
    <w:p>
      <w:r>
        <w:t>4. Les bâtiments sont généralement gris dans la ville.</w:t>
      </w:r>
    </w:p>
    <w:p>
      <w:r>
        <w:t xml:space="preserve">  The buildings are typically gray in the city.</w:t>
      </w:r>
    </w:p>
    <w:p>
      <w:r>
        <w:t>5. La voiture est grise, mais elle ne se décolore pas.</w:t>
      </w:r>
    </w:p>
    <w:p>
      <w:r>
        <w:t xml:space="preserve">  The car is grey, but it doesn't fade. </w:t>
      </w:r>
    </w:p>
    <w:p>
      <w:r>
        <w:t>6. Elle avait des yeux gris et bleus.</w:t>
      </w:r>
    </w:p>
    <w:p>
      <w:r>
        <w:t xml:space="preserve">  She had grey and blue eyes. </w:t>
      </w:r>
    </w:p>
    <w:p>
      <w:r>
        <w:t>7. L'automne a un air gris et triste.</w:t>
      </w:r>
    </w:p>
    <w:p>
      <w:r>
        <w:t xml:space="preserve">  Autumn has a gray and sad air.</w:t>
      </w:r>
    </w:p>
    <w:p>
      <w:r>
        <w:t>8. Le paysage était gris et monotone.</w:t>
      </w:r>
    </w:p>
    <w:p>
      <w:r>
        <w:t xml:space="preserve">  The landscape was gray and monotonous. </w:t>
      </w:r>
    </w:p>
    <w:p>
      <w:r>
        <w:t>9. La pomme est grise, mais elle est juteuse.</w:t>
      </w:r>
    </w:p>
    <w:p>
      <w:r>
        <w:t xml:space="preserve">  The apple is grey, but it is juicy.</w:t>
      </w:r>
    </w:p>
    <w:p>
      <w:r>
        <w:t>10. Le papier gris était parfait pour la tâche.</w:t>
      </w:r>
    </w:p>
    <w:p>
      <w:r>
        <w:t xml:space="preserve">   The grey paper was perfect for the task.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avec une couleur jaune vif.</w:t>
      </w:r>
    </w:p>
    <w:p>
      <w:r>
        <w:t xml:space="preserve">  The sun shines with a bright yellow color.</w:t>
      </w:r>
    </w:p>
    <w:p>
      <w:r>
        <w:t xml:space="preserve">3. J'aime les vêtements jaunes. </w:t>
      </w:r>
    </w:p>
    <w:p>
      <w:r>
        <w:t xml:space="preserve">  I like yellow clothes.</w:t>
      </w:r>
    </w:p>
    <w:p>
      <w:r>
        <w:t>4. La fleur de la rose était un peu jaune.</w:t>
      </w:r>
    </w:p>
    <w:p>
      <w:r>
        <w:t xml:space="preserve">  The flower of the rose was a little yellow. </w:t>
      </w:r>
    </w:p>
    <w:p>
      <w:r>
        <w:t>5. Un oiseau jaune s'est arrêté sur le toit.</w:t>
      </w:r>
    </w:p>
    <w:p>
      <w:r>
        <w:t xml:space="preserve">  A yellow bird stopped on the roof.</w:t>
      </w:r>
    </w:p>
    <w:p>
      <w:r>
        <w:t>6. Le jaune est une couleur très joyeuse.</w:t>
      </w:r>
    </w:p>
    <w:p>
      <w:r>
        <w:t xml:space="preserve">  Yellow is a very cheerful color.</w:t>
      </w:r>
    </w:p>
    <w:p>
      <w:r>
        <w:t>7. La lumière du soleil était de un jaune doux.</w:t>
      </w:r>
    </w:p>
    <w:p>
      <w:r>
        <w:t xml:space="preserve">  The sunlight was of a soft yellow color.</w:t>
      </w:r>
    </w:p>
    <w:p>
      <w:r>
        <w:t xml:space="preserve">8. J'ai une belle robe jaune. </w:t>
      </w:r>
    </w:p>
    <w:p>
      <w:r>
        <w:t xml:space="preserve">  I have a beautiful yellow dress.</w:t>
      </w:r>
    </w:p>
    <w:p>
      <w:r>
        <w:t>9. La pomme est jaune et ronde.</w:t>
      </w:r>
    </w:p>
    <w:p>
      <w:r>
        <w:t xml:space="preserve">  The apple is yellow and round.</w:t>
      </w:r>
    </w:p>
    <w:p>
      <w:r>
        <w:t>10. On utilise le jaune dans l'art pour représenter la joie.</w:t>
      </w:r>
    </w:p>
    <w:p>
      <w:r>
        <w:t xml:space="preserve">  Yellow is used in art to represent joy.</w:t>
      </w:r>
    </w:p>
    <w:p/>
    <w:p>
      <w:r>
        <w:rPr>
          <w:b/>
        </w:rPr>
        <w:t>Word: orange | Meaning: citrus fruit</w:t>
      </w:r>
    </w:p>
    <w:p/>
    <w:p>
      <w:r>
        <w:t>1. J'aime beaucoup les oranges !</w:t>
      </w:r>
    </w:p>
    <w:p>
      <w:r>
        <w:t xml:space="preserve">   I like oranges very much!</w:t>
      </w:r>
    </w:p>
    <w:p>
      <w:r>
        <w:t>2. L'orange est une couleur éclatante.</w:t>
      </w:r>
    </w:p>
    <w:p>
      <w:r>
        <w:t xml:space="preserve">   Orange is a bright colour.</w:t>
      </w:r>
    </w:p>
    <w:p>
      <w:r>
        <w:t>3. Il y a un grand orange dans ma boîte de fruits.</w:t>
      </w:r>
    </w:p>
    <w:p>
      <w:r>
        <w:t xml:space="preserve">   There's a big orange in my fruit box. </w:t>
      </w:r>
    </w:p>
    <w:p>
      <w:r>
        <w:t>4. La plupart des gens mangent les oranges au petit-déjeuner.</w:t>
      </w:r>
    </w:p>
    <w:p>
      <w:r>
        <w:t xml:space="preserve">   Most people eat oranges at breakfast.</w:t>
      </w:r>
    </w:p>
    <w:p>
      <w:r>
        <w:t>5. Les agrumes sont très riches en vitamine C.</w:t>
      </w:r>
    </w:p>
    <w:p>
      <w:r>
        <w:t xml:space="preserve">   Citrus fruits are very rich in vitamin C.</w:t>
      </w:r>
    </w:p>
    <w:p>
      <w:r>
        <w:t xml:space="preserve">6. L'orange est l'fruit le plus consommé à travers le monde. </w:t>
      </w:r>
    </w:p>
    <w:p>
      <w:r>
        <w:t xml:space="preserve">  Orange is the most consumed fruit worldwide.</w:t>
      </w:r>
    </w:p>
    <w:p>
      <w:r>
        <w:t>7. Nous avons mangé une orange pour la pause-déjeuner.</w:t>
      </w:r>
    </w:p>
    <w:p>
      <w:r>
        <w:t xml:space="preserve">    We ate an orange for a midday break.</w:t>
      </w:r>
    </w:p>
    <w:p>
      <w:r>
        <w:t>8. J'apporte souvent de l'orange à mes amis.</w:t>
      </w:r>
    </w:p>
    <w:p>
      <w:r>
        <w:t xml:space="preserve">    I often bring oranges to my friends.</w:t>
      </w:r>
    </w:p>
    <w:p>
      <w:r>
        <w:t xml:space="preserve">9. L’huile d’orange est utilisée dans la cuisine et le parfum. </w:t>
      </w:r>
    </w:p>
    <w:p>
      <w:r>
        <w:t xml:space="preserve">   Orange oil is used in cooking and perfume.</w:t>
      </w:r>
    </w:p>
    <w:p>
      <w:r>
        <w:t xml:space="preserve">10.  Je prépare une salade d’orange pour un pique-nique aujourd’hui. </w:t>
      </w:r>
    </w:p>
    <w:p>
      <w:r>
        <w:t xml:space="preserve">   I'm preparing a salad of oranges for a picnic today.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 symbole de beauté et d'amour.</w:t>
      </w:r>
    </w:p>
    <w:p>
      <w:r>
        <w:t xml:space="preserve">  The rose is a symbol of beauty and love.</w:t>
      </w:r>
    </w:p>
    <w:p>
      <w:r>
        <w:t>3. Elle offre une rose à sa mère pour son anniversaire.</w:t>
      </w:r>
    </w:p>
    <w:p>
      <w:r>
        <w:t xml:space="preserve">  She gave her mother a rose for her birthday. </w:t>
      </w:r>
    </w:p>
    <w:p>
      <w:r>
        <w:t>4. Le jardinier a cultivé des roses dans les pots.</w:t>
      </w:r>
    </w:p>
    <w:p>
      <w:r>
        <w:t xml:space="preserve">  The gardener grew roses in the pots.</w:t>
      </w:r>
    </w:p>
    <w:p>
      <w:r>
        <w:t>5. La couleur de la rose est très élégante.</w:t>
      </w:r>
    </w:p>
    <w:p>
      <w:r>
        <w:t xml:space="preserve">  The color of the rose is very elegant. </w:t>
      </w:r>
    </w:p>
    <w:p>
      <w:r>
        <w:t>6. Les roses blanches sont plus rares que les roses rouges.</w:t>
      </w:r>
    </w:p>
    <w:p>
      <w:r>
        <w:t xml:space="preserve">   White roses are rarer than red roses. </w:t>
      </w:r>
    </w:p>
    <w:p>
      <w:r>
        <w:t>7. J'ai acheté une rose pour mon petit-déjeuner.</w:t>
      </w:r>
    </w:p>
    <w:p>
      <w:r>
        <w:t xml:space="preserve">   I bought a rose for my breakfast. </w:t>
      </w:r>
    </w:p>
    <w:p>
      <w:r>
        <w:t>8. Les enfants adorent jouer avec les fleurs roses.</w:t>
      </w:r>
    </w:p>
    <w:p>
      <w:r>
        <w:t xml:space="preserve">  Children love playing with the pink flowers. </w:t>
      </w:r>
    </w:p>
    <w:p>
      <w:r>
        <w:t xml:space="preserve">9. Le parfum des roses est très envoûtant. </w:t>
      </w:r>
    </w:p>
    <w:p>
      <w:r>
        <w:t xml:space="preserve">  The scent of the roses is very enticing. </w:t>
      </w:r>
    </w:p>
    <w:p>
      <w:r>
        <w:t xml:space="preserve">10. La rose était la décoration principale de l'appartement. </w:t>
      </w:r>
    </w:p>
    <w:p>
      <w:r>
        <w:t xml:space="preserve">   The rose was the main decoration of the apartment.</w:t>
      </w:r>
    </w:p>
    <w:p/>
    <w:p>
      <w:r>
        <w:rPr>
          <w:b/>
        </w:rPr>
        <w:t>Word: jour | Meaning: day</w:t>
      </w:r>
    </w:p>
    <w:p/>
    <w:p>
      <w:r>
        <w:t xml:space="preserve">1. Il y a un jour de fête pour l'anniversaire de ma grand-mère.  </w:t>
      </w:r>
    </w:p>
    <w:p>
      <w:r>
        <w:t xml:space="preserve">    It's a day of celebration for my grandmother's birthday.</w:t>
      </w:r>
    </w:p>
    <w:p>
      <w:r>
        <w:t>2. J'ai besoin d'un jour libre pour aller au marché.</w:t>
      </w:r>
    </w:p>
    <w:p>
      <w:r>
        <w:t xml:space="preserve">    I need a free day to go to the market. </w:t>
      </w:r>
    </w:p>
    <w:p>
      <w:r>
        <w:t>3. L’homme a passé un jour sur la plage.</w:t>
      </w:r>
    </w:p>
    <w:p>
      <w:r>
        <w:t xml:space="preserve">    The man spent a day on the beach.</w:t>
      </w:r>
    </w:p>
    <w:p>
      <w:r>
        <w:t>4. Le temps est beau, j'aimerais passer un jour dehors.</w:t>
      </w:r>
    </w:p>
    <w:p>
      <w:r>
        <w:t xml:space="preserve">    The weather is nice, I would like to spend a day outside.</w:t>
      </w:r>
    </w:p>
    <w:p>
      <w:r>
        <w:t xml:space="preserve">5. Vous avez des plans pour le reste de votre journée? </w:t>
      </w:r>
    </w:p>
    <w:p>
      <w:r>
        <w:t xml:space="preserve">   Do you have any plans for the rest of your day? </w:t>
      </w:r>
    </w:p>
    <w:p>
      <w:r>
        <w:t xml:space="preserve">6. J'ai hâte de partir en voyage et de vivre un jour extraordinaire!  </w:t>
      </w:r>
    </w:p>
    <w:p>
      <w:r>
        <w:t xml:space="preserve">    I look forward to going on vacation and experiencing an extraordinary day! </w:t>
      </w:r>
    </w:p>
    <w:p>
      <w:r>
        <w:t>7. Chaque semaine, nous organisons un jour de cuisine pour nos voisins.</w:t>
      </w:r>
    </w:p>
    <w:p>
      <w:r>
        <w:t xml:space="preserve">    Every week, we organize a cooking day for our neighbors. </w:t>
      </w:r>
    </w:p>
    <w:p>
      <w:r>
        <w:t xml:space="preserve">8. Le soleil brille aujourd'hui, ce sera un beau jour.  </w:t>
      </w:r>
    </w:p>
    <w:p>
      <w:r>
        <w:t xml:space="preserve">    The sun is shining today, it will be a nice day.</w:t>
      </w:r>
    </w:p>
    <w:p>
      <w:r>
        <w:t xml:space="preserve">9. J'ai besoin d'un jour calme pour me reposer et profiter de la nature. </w:t>
      </w:r>
    </w:p>
    <w:p>
      <w:r>
        <w:t xml:space="preserve">    I need a calm day to rest and enjoy nature. </w:t>
      </w:r>
    </w:p>
    <w:p>
      <w:r>
        <w:t xml:space="preserve">10. L'enfant aime passer du temps avec ses amis, ce jour-là il a passé un bon moment.  </w:t>
      </w:r>
    </w:p>
    <w:p>
      <w:r>
        <w:t xml:space="preserve">    The child loves spending time with his friends, he had a good time that day.</w:t>
      </w:r>
    </w:p>
    <w:p/>
    <w:p>
      <w:r>
        <w:rPr>
          <w:b/>
        </w:rPr>
        <w:t>Word: lumière | Meaning: light</w:t>
      </w:r>
    </w:p>
    <w:p/>
    <w:p>
      <w:r>
        <w:t>1. La lumière du soleil brille fort dans le ciel.</w:t>
      </w:r>
    </w:p>
    <w:p>
      <w:r>
        <w:t xml:space="preserve">  The sunlight shines brightly in the sky.</w:t>
      </w:r>
    </w:p>
    <w:p>
      <w:r>
        <w:t>2. J'ai besoin de plus de lumière pour lire ce document.</w:t>
      </w:r>
    </w:p>
    <w:p>
      <w:r>
        <w:t xml:space="preserve">  I need more light to read this document.</w:t>
      </w:r>
    </w:p>
    <w:p>
      <w:r>
        <w:t>3. Les lampes de la salle à manger éclairent la table.</w:t>
      </w:r>
    </w:p>
    <w:p>
      <w:r>
        <w:t xml:space="preserve">  The lamps in the dining room illuminate the table.</w:t>
      </w:r>
    </w:p>
    <w:p>
      <w:r>
        <w:t>4. Il y a une petite lumière dans le coin de la pièce.</w:t>
      </w:r>
    </w:p>
    <w:p>
      <w:r>
        <w:t xml:space="preserve">   There is a small light in the corner of the room.</w:t>
      </w:r>
    </w:p>
    <w:p>
      <w:r>
        <w:t>5. La lumière du feu crépite et donne un aspect mystérieux.</w:t>
      </w:r>
    </w:p>
    <w:p>
      <w:r>
        <w:t xml:space="preserve">   The firelight crackles and gives an enigmatic look.</w:t>
      </w:r>
    </w:p>
    <w:p>
      <w:r>
        <w:t>6. L'équipe de football a besoin d'une meilleure performance pour gagner la victoire.</w:t>
      </w:r>
    </w:p>
    <w:p>
      <w:r>
        <w:t xml:space="preserve">  The football team needs a better performance to win the victory.</w:t>
      </w:r>
    </w:p>
    <w:p>
      <w:r>
        <w:t>7. Les enfants ont beaucoup aimé l’expérience éclairante et la lumière des étoiles.</w:t>
      </w:r>
    </w:p>
    <w:p>
      <w:r>
        <w:t xml:space="preserve">   The children loved the illuminating experience and the light of stars.</w:t>
      </w:r>
    </w:p>
    <w:p>
      <w:r>
        <w:t>8. La lumière de la bougie éclaire le visage de mon ami.</w:t>
      </w:r>
    </w:p>
    <w:p>
      <w:r>
        <w:t xml:space="preserve">  The candlelight illuminates my friend's face.</w:t>
      </w:r>
    </w:p>
    <w:p>
      <w:r>
        <w:t xml:space="preserve">9. J'ai besoin d'une lumière plus intense pour voir clairement. </w:t>
      </w:r>
    </w:p>
    <w:p>
      <w:r>
        <w:t xml:space="preserve">  I need more intense light to see clearly. </w:t>
      </w:r>
    </w:p>
    <w:p>
      <w:r>
        <w:t>10. Il y a une lumière sur la route, mais elle est faible.</w:t>
      </w:r>
    </w:p>
    <w:p>
      <w:r>
        <w:t xml:space="preserve">  There is a light on the road, but it's weak.</w:t>
      </w:r>
    </w:p>
    <w:p/>
    <w:p>
      <w:r>
        <w:rPr>
          <w:b/>
        </w:rPr>
        <w:t>Word: bonjour | Meaning: hello</w:t>
      </w:r>
    </w:p>
    <w:p/>
    <w:p>
      <w:r>
        <w:t>1. Bonjour monsieur, comment allez-vous ?</w:t>
      </w:r>
    </w:p>
    <w:p>
      <w:r>
        <w:t xml:space="preserve">   Hello sir, how are you?</w:t>
      </w:r>
    </w:p>
    <w:p>
      <w:r>
        <w:t>2.  Bonjour à vous !  Qu'est-ce que vous faites?</w:t>
      </w:r>
    </w:p>
    <w:p>
      <w:r>
        <w:t xml:space="preserve">   Good day! What are you doing? </w:t>
      </w:r>
    </w:p>
    <w:p>
      <w:r>
        <w:t xml:space="preserve">3. Bonjour Madame, j’espère que vous allez bien. </w:t>
      </w:r>
    </w:p>
    <w:p>
      <w:r>
        <w:t xml:space="preserve">   Good morning Mrs., I hope you are well. </w:t>
      </w:r>
    </w:p>
    <w:p>
      <w:r>
        <w:t>4.  Bonjour aux enfants !  Comment est la classe aujourd'hui ?</w:t>
      </w:r>
    </w:p>
    <w:p>
      <w:r>
        <w:t xml:space="preserve">   Hello children! How is the class today? </w:t>
      </w:r>
    </w:p>
    <w:p>
      <w:r>
        <w:t xml:space="preserve">5.  Bonjour à tous! Avez-vous des nouvelles ? </w:t>
      </w:r>
    </w:p>
    <w:p>
      <w:r>
        <w:t xml:space="preserve">    Hello everyone! Do you have any news? </w:t>
      </w:r>
    </w:p>
    <w:p>
      <w:r>
        <w:t>6. Bonjour, j’arrive en retard pour le rendez-vous.</w:t>
      </w:r>
    </w:p>
    <w:p>
      <w:r>
        <w:t xml:space="preserve">   Hello, I am late for the appointment.</w:t>
      </w:r>
    </w:p>
    <w:p>
      <w:r>
        <w:t xml:space="preserve">7.  Bonjour ! Qu'est-ce que vous avez fait hier ? </w:t>
      </w:r>
    </w:p>
    <w:p>
      <w:r>
        <w:t xml:space="preserve">   Hello! What did you do yesterday?</w:t>
      </w:r>
    </w:p>
    <w:p>
      <w:r>
        <w:t>8.  Bonjour, je suis ici pour un entretien de travail.</w:t>
      </w:r>
    </w:p>
    <w:p>
      <w:r>
        <w:t xml:space="preserve">    Good day, I’m here for a job interview. </w:t>
      </w:r>
    </w:p>
    <w:p>
      <w:r>
        <w:t xml:space="preserve">9. Bonjour, est-ce que vous pouvez m'aider ? </w:t>
      </w:r>
    </w:p>
    <w:p>
      <w:r>
        <w:t xml:space="preserve">    Hello, can you help me?</w:t>
      </w:r>
    </w:p>
    <w:p>
      <w:r>
        <w:t>10.  Bonjour à tous !  J’ai une question sur ce sujet.</w:t>
      </w:r>
    </w:p>
    <w:p>
      <w:r>
        <w:t xml:space="preserve">   Hello everyone! I have a question about this topic.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