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domestique qui me fait beaucoup rire.</w:t>
      </w:r>
    </w:p>
    <w:p>
      <w:r>
        <w:t xml:space="preserve">    I have a domestic cat that makes me laugh a lot.</w:t>
      </w:r>
    </w:p>
    <w:p>
      <w:r>
        <w:t>2. Le chat est très curieux et il explore chaque recoin de la maison.</w:t>
      </w:r>
    </w:p>
    <w:p>
      <w:r>
        <w:t xml:space="preserve">    The cat is very curious and it explores every corner of the house.</w:t>
      </w:r>
    </w:p>
    <w:p>
      <w:r>
        <w:t>3. Ma grand-mère adore prendre soin de son chat, elle l'appelle Kiki.</w:t>
      </w:r>
    </w:p>
    <w:p>
      <w:r>
        <w:t xml:space="preserve">    My grandmother loves taking care of her cat, she calls her Kiki. </w:t>
      </w:r>
    </w:p>
    <w:p>
      <w:r>
        <w:t xml:space="preserve">4. Nous avons un chat noir et blanc qui a une personnalité unique. </w:t>
      </w:r>
    </w:p>
    <w:p>
      <w:r>
        <w:t xml:space="preserve">    We have a black and white cat that has a unique personality.</w:t>
      </w:r>
    </w:p>
    <w:p>
      <w:r>
        <w:t>5. Il est important de savoir comment nourrir et traiter les chats.</w:t>
      </w:r>
    </w:p>
    <w:p>
      <w:r>
        <w:t xml:space="preserve">   It is important to know how to feed and treat cats. </w:t>
      </w:r>
    </w:p>
    <w:p>
      <w:r>
        <w:t xml:space="preserve">6.  Le chat était très méfiant envers les étrangers, il ne s’approchait pas de personne. </w:t>
      </w:r>
    </w:p>
    <w:p>
      <w:r>
        <w:t xml:space="preserve">    The cat was very wary of strangers, it didn't approach anyone.</w:t>
      </w:r>
    </w:p>
    <w:p>
      <w:r>
        <w:t xml:space="preserve">7. Le chat a soif et il réclame une gorgée d'eau. </w:t>
      </w:r>
    </w:p>
    <w:p>
      <w:r>
        <w:t xml:space="preserve">     The cat is thirsty and he wants a gulp of water.</w:t>
      </w:r>
    </w:p>
    <w:p>
      <w:r>
        <w:t>8.  J'ai l’habitude de m'allonger sur le canapé avec mon chat.</w:t>
      </w:r>
    </w:p>
    <w:p>
      <w:r>
        <w:t xml:space="preserve">    I am used to lying down on the sofa with my cat. </w:t>
      </w:r>
    </w:p>
    <w:p>
      <w:r>
        <w:t>9. Le chat est très doux et il aime être câliné.</w:t>
      </w:r>
    </w:p>
    <w:p>
      <w:r>
        <w:t xml:space="preserve">    The cat is very gentle and he likes being cuddled.</w:t>
      </w:r>
    </w:p>
    <w:p>
      <w:r>
        <w:t xml:space="preserve">10.  J’aime beaucoup les chats, ils sont beaux et attachants. </w:t>
      </w:r>
    </w:p>
    <w:p>
      <w:r>
        <w:t xml:space="preserve">     I like cats a lot, they are beautiful and endearing.</w:t>
      </w:r>
    </w:p>
    <w:p/>
    <w:p>
      <w:r>
        <w:rPr>
          <w:b/>
        </w:rPr>
        <w:t>Word: fleur | Meaning: flower</w:t>
      </w:r>
    </w:p>
    <w:p/>
    <w:p>
      <w:r>
        <w:t>1. La fleur était magnifique, avec ses pétales roses et jaunes.</w:t>
      </w:r>
    </w:p>
    <w:p>
      <w:r>
        <w:t xml:space="preserve">  - The flower was magnificent, with its pink and yellow petals.</w:t>
      </w:r>
    </w:p>
    <w:p>
      <w:r>
        <w:t>2. Le jardin est en fleurs pour l'anniversaire de maman.</w:t>
      </w:r>
    </w:p>
    <w:p>
      <w:r>
        <w:t xml:space="preserve">   - The garden is blooming for mom's birthday.</w:t>
      </w:r>
    </w:p>
    <w:p>
      <w:r>
        <w:t xml:space="preserve">3. Elle a déposé une fleur sur le tombeau de son père. </w:t>
      </w:r>
    </w:p>
    <w:p>
      <w:r>
        <w:t xml:space="preserve">   - She placed a flower on her father's grave.</w:t>
      </w:r>
    </w:p>
    <w:p>
      <w:r>
        <w:t>4. Les fleurs ont poussé dans les champs verdoyants.</w:t>
      </w:r>
    </w:p>
    <w:p>
      <w:r>
        <w:t xml:space="preserve">  - Flowers have grown in the green fields.</w:t>
      </w:r>
    </w:p>
    <w:p>
      <w:r>
        <w:t xml:space="preserve">5. J'ai acheté une fleur verte pour ajouter à la table. </w:t>
      </w:r>
    </w:p>
    <w:p>
      <w:r>
        <w:t xml:space="preserve">   - I bought a green flower to add to the table.</w:t>
      </w:r>
    </w:p>
    <w:p>
      <w:r>
        <w:t xml:space="preserve">6. Le bouquet de fleurs était très élégant et sophistiqué. </w:t>
      </w:r>
    </w:p>
    <w:p>
      <w:r>
        <w:t xml:space="preserve">  - The bouquet of flowers was very elegant and sophisticated. </w:t>
      </w:r>
    </w:p>
    <w:p>
      <w:r>
        <w:t>7. Les fleurs ont besoin d'eau pour se développer.</w:t>
      </w:r>
    </w:p>
    <w:p>
      <w:r>
        <w:t xml:space="preserve">  - Flowers need water to develop. </w:t>
      </w:r>
    </w:p>
    <w:p>
      <w:r>
        <w:t xml:space="preserve">8. Elle a peint une fleur sur son tableau abstrait. </w:t>
      </w:r>
    </w:p>
    <w:p>
      <w:r>
        <w:t xml:space="preserve">   - She painted a flower on her abstract painting.</w:t>
      </w:r>
    </w:p>
    <w:p>
      <w:r>
        <w:t xml:space="preserve">9. Le peintre a utilisé des fleurs dans son œuvre de haute qualité. </w:t>
      </w:r>
    </w:p>
    <w:p>
      <w:r>
        <w:t xml:space="preserve">    - The painter used flowers in his high-quality artwork.</w:t>
      </w:r>
    </w:p>
    <w:p>
      <w:r>
        <w:t>10. Les pétales de la fleur sont fragiles et délicats.</w:t>
      </w:r>
    </w:p>
    <w:p>
      <w:r>
        <w:t xml:space="preserve">   - The petals of the flower are fragile and delicate.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The dress is red.</w:t>
      </w:r>
    </w:p>
    <w:p>
      <w:r>
        <w:t>2. Le vélo est rouge.</w:t>
      </w:r>
    </w:p>
    <w:p>
      <w:r>
        <w:t xml:space="preserve">  The bicycle is red.</w:t>
      </w:r>
    </w:p>
    <w:p>
      <w:r>
        <w:t>3. Elle porte un rouge vif.</w:t>
      </w:r>
    </w:p>
    <w:p>
      <w:r>
        <w:t xml:space="preserve">  She wears a bright red.</w:t>
      </w:r>
    </w:p>
    <w:p>
      <w:r>
        <w:t>4. Les tomates sont rouges.</w:t>
      </w:r>
    </w:p>
    <w:p>
      <w:r>
        <w:t xml:space="preserve">  The tomatoes are red. </w:t>
      </w:r>
    </w:p>
    <w:p>
      <w:r>
        <w:t>5. Ce livre a une couverture rouge.</w:t>
      </w:r>
    </w:p>
    <w:p>
      <w:r>
        <w:t xml:space="preserve">  This book has a red cover.</w:t>
      </w:r>
    </w:p>
    <w:p>
      <w:r>
        <w:t xml:space="preserve">6. Le feu est rouge. </w:t>
      </w:r>
    </w:p>
    <w:p>
      <w:r>
        <w:t xml:space="preserve">  Fire is red.</w:t>
      </w:r>
    </w:p>
    <w:p>
      <w:r>
        <w:t>7. J'aime les couleurs rouges.</w:t>
      </w:r>
    </w:p>
    <w:p>
      <w:r>
        <w:t xml:space="preserve">  I like the red colors.</w:t>
      </w:r>
    </w:p>
    <w:p>
      <w:r>
        <w:t>8. L'année dernière, je suis allé au musée et j'ai vu un tableau rouge.</w:t>
      </w:r>
    </w:p>
    <w:p>
      <w:r>
        <w:t xml:space="preserve">  Last year, I went to the museum and saw a red painting.</w:t>
      </w:r>
    </w:p>
    <w:p>
      <w:r>
        <w:t xml:space="preserve">9. La fleur est rouge comme le sang. </w:t>
      </w:r>
    </w:p>
    <w:p>
      <w:r>
        <w:t xml:space="preserve">  The flower is red like blood.</w:t>
      </w:r>
    </w:p>
    <w:p>
      <w:r>
        <w:t>10. Les voitures de police sont rouges.</w:t>
      </w:r>
    </w:p>
    <w:p>
      <w:r>
        <w:t xml:space="preserve">  Police cars are red.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d'aide pour comprendre cette leçon.</w:t>
      </w:r>
    </w:p>
    <w:p>
      <w:r>
        <w:t xml:space="preserve">   I need help understanding this lesson.</w:t>
      </w:r>
    </w:p>
    <w:p>
      <w:r>
        <w:t>3.  Bonjour, je voudrais réserver un hôtel.</w:t>
      </w:r>
    </w:p>
    <w:p>
      <w:r>
        <w:t xml:space="preserve">    Good morning, I would like to book a hotel. </w:t>
      </w:r>
    </w:p>
    <w:p>
      <w:r>
        <w:t>4. Bonjour à tous ! Quel plaisir de vous retrouver.</w:t>
      </w:r>
    </w:p>
    <w:p>
      <w:r>
        <w:t xml:space="preserve">    Hello everyone! What a pleasure to see you all.</w:t>
      </w:r>
    </w:p>
    <w:p>
      <w:r>
        <w:t xml:space="preserve">5. Bonjour à ma famille. </w:t>
      </w:r>
    </w:p>
    <w:p>
      <w:r>
        <w:t xml:space="preserve">   Hello to my family.</w:t>
      </w:r>
    </w:p>
    <w:p>
      <w:r>
        <w:t>6.  Bonjour madame, quelle est la raison de votre visite ?</w:t>
      </w:r>
    </w:p>
    <w:p>
      <w:r>
        <w:t xml:space="preserve">   Good morning madam, what is the reason for your visit?</w:t>
      </w:r>
    </w:p>
    <w:p>
      <w:r>
        <w:t>7.  C'est un beau jour, Bonjour !</w:t>
      </w:r>
    </w:p>
    <w:p>
      <w:r>
        <w:t xml:space="preserve">    It's a beautiful day, hello!</w:t>
      </w:r>
    </w:p>
    <w:p>
      <w:r>
        <w:t xml:space="preserve">8.  Bonjour à Paris! </w:t>
      </w:r>
    </w:p>
    <w:p>
      <w:r>
        <w:t xml:space="preserve">    Hello to Paris!</w:t>
      </w:r>
    </w:p>
    <w:p>
      <w:r>
        <w:t>9.  Merci beaucoup pour votre aide, bonjour !</w:t>
      </w:r>
    </w:p>
    <w:p>
      <w:r>
        <w:t xml:space="preserve">   Thank you very much for your help, hello! </w:t>
      </w:r>
    </w:p>
    <w:p>
      <w:r>
        <w:t>10.  Bonjour aux enfants ! Qu'est-ce que vous faites ?</w:t>
      </w:r>
    </w:p>
    <w:p>
      <w:r>
        <w:t xml:space="preserve">   Hello to the children! What are you doing?</w:t>
      </w:r>
    </w:p>
    <w:p/>
    <w:p>
      <w:r>
        <w:rPr>
          <w:b/>
        </w:rPr>
        <w:t>Word: jeu | Meaning: game</w:t>
      </w:r>
    </w:p>
    <w:p/>
    <w:p>
      <w:r>
        <w:t>1. J'adore jouer à des jeux de société en famille.</w:t>
      </w:r>
    </w:p>
    <w:p>
      <w:r>
        <w:t xml:space="preserve">   I love playing board games with my family.</w:t>
      </w:r>
    </w:p>
    <w:p>
      <w:r>
        <w:t>2. Le jeu de rôle est un moyen amusant et créatif d’explorer la fantasy.</w:t>
      </w:r>
    </w:p>
    <w:p>
      <w:r>
        <w:t xml:space="preserve">   Role-playing is a fun and creative way to explore fantasy. </w:t>
      </w:r>
    </w:p>
    <w:p>
      <w:r>
        <w:t>3. Il y a beaucoup de jeux vidéo disponibles sur le marché.</w:t>
      </w:r>
    </w:p>
    <w:p>
      <w:r>
        <w:t xml:space="preserve">    There are many video games available on the market.</w:t>
      </w:r>
    </w:p>
    <w:p>
      <w:r>
        <w:t>4. Nous avons eu un jeu de bowling pour fêter les vacances.</w:t>
      </w:r>
    </w:p>
    <w:p>
      <w:r>
        <w:t xml:space="preserve">    We had a game of bowling to celebrate the holidays.</w:t>
      </w:r>
    </w:p>
    <w:p>
      <w:r>
        <w:t>5. J'ai besoin d'un jeu simple pour occuper mon enfant.</w:t>
      </w:r>
    </w:p>
    <w:p>
      <w:r>
        <w:t xml:space="preserve">   I need a simple game to occupy my child. </w:t>
      </w:r>
    </w:p>
    <w:p>
      <w:r>
        <w:t>6. La musique est une forme de jeu qui nous transporte à travers le temps.</w:t>
      </w:r>
    </w:p>
    <w:p>
      <w:r>
        <w:t xml:space="preserve">   Music is a form of play that transports us through time.</w:t>
      </w:r>
    </w:p>
    <w:p>
      <w:r>
        <w:t>7. Le film était un jeu de rôle avec des scènes dramatiques.</w:t>
      </w:r>
    </w:p>
    <w:p>
      <w:r>
        <w:t xml:space="preserve">   The movie was a role-playing film with dramatic scenes.</w:t>
      </w:r>
    </w:p>
    <w:p>
      <w:r>
        <w:t>8.  J'ai appris un nouveau jeu de cartes pour la soirée d’anniversaire.</w:t>
      </w:r>
    </w:p>
    <w:p>
      <w:r>
        <w:t xml:space="preserve">    I learned a new card game for the birthday party. </w:t>
      </w:r>
    </w:p>
    <w:p>
      <w:r>
        <w:t xml:space="preserve">9.  Tu peux jouer à ton jeu préféré pendant que je prépare le dîner. </w:t>
      </w:r>
    </w:p>
    <w:p>
      <w:r>
        <w:t xml:space="preserve">   You can play your favorite game while I prepare dinner.</w:t>
      </w:r>
    </w:p>
    <w:p>
      <w:r>
        <w:t>10.  Les jeux d’échecs sont un passe-temps populaire dans la société.</w:t>
      </w:r>
    </w:p>
    <w:p>
      <w:r>
        <w:t xml:space="preserve">    Chess games are a popular pastime in society.</w:t>
      </w:r>
    </w:p>
    <w:p/>
    <w:p>
      <w:r>
        <w:t>Feux: 🔥 Flames</w:t>
      </w:r>
    </w:p>
    <w:p/>
    <w:p>
      <w:r>
        <w:t xml:space="preserve">1.  Les feux d'artifice illuminent la ville chaque année pour le festival de la fête. </w:t>
      </w:r>
    </w:p>
    <w:p>
      <w:r>
        <w:t xml:space="preserve">    Fireworks illuminate the city every year for the festival of the celebration. </w:t>
      </w:r>
    </w:p>
    <w:p>
      <w:r>
        <w:t>2. Il y a des feux de joie à l'approche de Noël.</w:t>
      </w:r>
    </w:p>
    <w:p>
      <w:r>
        <w:t xml:space="preserve">    There are bonfires on the approach to Christmas.  </w:t>
      </w:r>
    </w:p>
    <w:p>
      <w:r>
        <w:t>3. La forêt est surmontée de feuillage et de feux de camp.</w:t>
      </w:r>
    </w:p>
    <w:p>
      <w:r>
        <w:t xml:space="preserve">   The forest is covered by foliage and campfires. </w:t>
      </w:r>
    </w:p>
    <w:p>
      <w:r>
        <w:t xml:space="preserve">4. Nous avons besoin d’éteindre les feux pour pouvoir dormir. </w:t>
      </w:r>
    </w:p>
    <w:p>
      <w:r>
        <w:t xml:space="preserve">   We need to extinguish the fires so that we can sleep. </w:t>
      </w:r>
    </w:p>
    <w:p>
      <w:r>
        <w:t>5. Le feu dans le poêle crépite, un bruit réconfortant en cette soirée froide.</w:t>
      </w:r>
    </w:p>
    <w:p>
      <w:r>
        <w:t xml:space="preserve">    The fire in the stove crackles, a comforting noise on this cold night.  </w:t>
      </w:r>
    </w:p>
    <w:p>
      <w:r>
        <w:t xml:space="preserve">6. Il y avait des feux de joie et des bals à l'automne pour célébrer la saison des récoltes. </w:t>
      </w:r>
    </w:p>
    <w:p>
      <w:r>
        <w:t xml:space="preserve">   There were bonfires and parties in the fall to celebrate the harvest season. </w:t>
      </w:r>
    </w:p>
    <w:p>
      <w:r>
        <w:t xml:space="preserve">7. Les enfants ont été effrayés par les feux d’artifice. </w:t>
      </w:r>
    </w:p>
    <w:p>
      <w:r>
        <w:t xml:space="preserve">   The children were frightened by the fireworks.  </w:t>
      </w:r>
    </w:p>
    <w:p>
      <w:r>
        <w:t xml:space="preserve">8. Il faut faire attention aux feux de camp et éviter d'y entrer sans l'autorisation des autorités. </w:t>
      </w:r>
    </w:p>
    <w:p>
      <w:r>
        <w:t xml:space="preserve">    We must pay attention to campfires and avoid entering them without authorization from authorities.</w:t>
      </w:r>
    </w:p>
    <w:p>
      <w:r>
        <w:t>9. La ville a été plongée dans le noir, à cause de la pluie qui a éteint les feux.</w:t>
      </w:r>
    </w:p>
    <w:p>
      <w:r>
        <w:t xml:space="preserve">   The city was plunged into darkness because of the rain that extinguished the lights.  </w:t>
      </w:r>
    </w:p>
    <w:p>
      <w:r>
        <w:t xml:space="preserve">10. Les incendies sont extrêmement dangereux et il est crucial d'éteindre les feux en cas de besoin. </w:t>
      </w:r>
    </w:p>
    <w:p>
      <w:r>
        <w:t xml:space="preserve">    Fires are extremely dangerous and it is crucial to extinguish fires if necessary.</w:t>
      </w:r>
    </w:p>
    <w:p/>
    <w:p>
      <w:r>
        <w:rPr>
          <w:b/>
        </w:rPr>
        <w:t>Word: voyage | Meaning: journey</w:t>
      </w:r>
    </w:p>
    <w:p/>
    <w:p>
      <w:r>
        <w:t>1.  J'ai fait un voyage en Afrique.</w:t>
      </w:r>
    </w:p>
    <w:p>
      <w:r>
        <w:t xml:space="preserve">   I took a trip to Africa.</w:t>
      </w:r>
    </w:p>
    <w:p>
      <w:r>
        <w:t xml:space="preserve">2.  Il a eu un voyage en train à travers les montagnes. </w:t>
      </w:r>
    </w:p>
    <w:p>
      <w:r>
        <w:t xml:space="preserve">   He had a train journey through the mountains.</w:t>
      </w:r>
    </w:p>
    <w:p>
      <w:r>
        <w:t>3.  Le voyage était long et fatigant.</w:t>
      </w:r>
    </w:p>
    <w:p>
      <w:r>
        <w:t xml:space="preserve">    The journey was long and tiring.</w:t>
      </w:r>
    </w:p>
    <w:p>
      <w:r>
        <w:t xml:space="preserve">4.  Avez-vous déjà fait un voyage lointain ? </w:t>
      </w:r>
    </w:p>
    <w:p>
      <w:r>
        <w:t xml:space="preserve">    Have you ever taken a faraway trip?</w:t>
      </w:r>
    </w:p>
    <w:p>
      <w:r>
        <w:t>5.  Les enfants ont hâte de faire leur voyage scolaire.</w:t>
      </w:r>
    </w:p>
    <w:p>
      <w:r>
        <w:t xml:space="preserve">   The children are eager to make their school trip.</w:t>
      </w:r>
    </w:p>
    <w:p>
      <w:r>
        <w:t>6.  Le voyage nous a appris beaucoup de choses.</w:t>
      </w:r>
    </w:p>
    <w:p>
      <w:r>
        <w:t xml:space="preserve">   Our journey taught us a lot of things.</w:t>
      </w:r>
    </w:p>
    <w:p>
      <w:r>
        <w:t>7.  La famille se préparera pour son voyage en Espagne.</w:t>
      </w:r>
    </w:p>
    <w:p>
      <w:r>
        <w:t xml:space="preserve">   The family will prepare for their trip to Spain. </w:t>
      </w:r>
    </w:p>
    <w:p>
      <w:r>
        <w:t>8.  Il était impatient d'avoir une nouvelle aventure et de faire un voyage.</w:t>
      </w:r>
    </w:p>
    <w:p>
      <w:r>
        <w:t xml:space="preserve">   He was impatient to have a new adventure and take a journey.</w:t>
      </w:r>
    </w:p>
    <w:p>
      <w:r>
        <w:t>9.  On s'en réjouit beaucoup, car c'est le voyage du siècle!</w:t>
      </w:r>
    </w:p>
    <w:p>
      <w:r>
        <w:t xml:space="preserve">    We are looking forward to it very much, as it is the century-long trip! </w:t>
      </w:r>
    </w:p>
    <w:p>
      <w:r>
        <w:t>10.  Voyager est un excellent moyen de découvrir de nouveaux endroits.</w:t>
      </w:r>
    </w:p>
    <w:p>
      <w:r>
        <w:t xml:space="preserve">   Traveling is an excellent way to discover new places.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 and it's nice out.</w:t>
      </w:r>
    </w:p>
    <w:p>
      <w:r>
        <w:t xml:space="preserve">2. Il y a une grande différence entre le soleil d'hiver et le soleil d'été. </w:t>
      </w:r>
    </w:p>
    <w:p>
      <w:r>
        <w:t xml:space="preserve">    There is a big difference between the winter sun and the summer sun.</w:t>
      </w:r>
    </w:p>
    <w:p>
      <w:r>
        <w:t>3. Le soleil est important pour la vie sur Terre.</w:t>
      </w:r>
    </w:p>
    <w:p>
      <w:r>
        <w:t xml:space="preserve">    The sun is important for life on Earth.</w:t>
      </w:r>
    </w:p>
    <w:p>
      <w:r>
        <w:t>4.  Le soleil va mourir dans l'espace.</w:t>
      </w:r>
    </w:p>
    <w:p>
      <w:r>
        <w:t xml:space="preserve">   The sun will die in space.</w:t>
      </w:r>
    </w:p>
    <w:p>
      <w:r>
        <w:t xml:space="preserve">5. Je suis allé au bord de la mer et j'ai vu le soleil couchant. </w:t>
      </w:r>
    </w:p>
    <w:p>
      <w:r>
        <w:t xml:space="preserve">   I went to the edge of the sea and I saw the sunset.</w:t>
      </w:r>
    </w:p>
    <w:p>
      <w:r>
        <w:t>6. La lumière du soleil est très importante pour la santé humaine.</w:t>
      </w:r>
    </w:p>
    <w:p>
      <w:r>
        <w:t xml:space="preserve">    Sunlight is very important for human health.</w:t>
      </w:r>
    </w:p>
    <w:p>
      <w:r>
        <w:t xml:space="preserve">7. Il faut protéger le soleil contre les rayons nocifs. </w:t>
      </w:r>
    </w:p>
    <w:p>
      <w:r>
        <w:t xml:space="preserve">    We need to protect the sun from harmful rays.</w:t>
      </w:r>
    </w:p>
    <w:p>
      <w:r>
        <w:t xml:space="preserve">8. Le soleil se couche à l'horizon chaque soir.  </w:t>
      </w:r>
    </w:p>
    <w:p>
      <w:r>
        <w:t xml:space="preserve">   The sun sets on the horizon every evening.</w:t>
      </w:r>
    </w:p>
    <w:p>
      <w:r>
        <w:t>9. L'énergie solaire est une source de renouvelable et propre.</w:t>
      </w:r>
    </w:p>
    <w:p>
      <w:r>
        <w:t xml:space="preserve">   Solar energy is a renewable and clean source. </w:t>
      </w:r>
    </w:p>
    <w:p>
      <w:r>
        <w:t>10. J’aime la chaleur du soleil quand je me déplace sur la plage.</w:t>
      </w:r>
    </w:p>
    <w:p>
      <w:r>
        <w:t xml:space="preserve">    I love the warmth of the sun when I move on the beach.</w:t>
      </w:r>
    </w:p>
    <w:p/>
    <w:p>
      <w:r>
        <w:rPr>
          <w:b/>
        </w:rPr>
        <w:t>Word: table | Meaning: table</w:t>
      </w:r>
    </w:p>
    <w:p/>
    <w:p>
      <w:r>
        <w:t>1. La table est très grande et elle peut accueillir de nombreuses personnes.</w:t>
      </w:r>
    </w:p>
    <w:p>
      <w:r>
        <w:t xml:space="preserve">   The table is very big and it can hold many people.</w:t>
      </w:r>
    </w:p>
    <w:p>
      <w:r>
        <w:t>2. J'ai besoin d'une table pour travailler sur mon ordinateur.</w:t>
      </w:r>
    </w:p>
    <w:p>
      <w:r>
        <w:t xml:space="preserve">   I need a table to work on my computer. </w:t>
      </w:r>
    </w:p>
    <w:p>
      <w:r>
        <w:t xml:space="preserve">3. Le café était servi à la table en bois. </w:t>
      </w:r>
    </w:p>
    <w:p>
      <w:r>
        <w:t xml:space="preserve">   The coffee was served at the wooden table.</w:t>
      </w:r>
    </w:p>
    <w:p>
      <w:r>
        <w:t xml:space="preserve">4. Vous pouvez trouver une table dans le coin de la salle. </w:t>
      </w:r>
    </w:p>
    <w:p>
      <w:r>
        <w:t xml:space="preserve">   You can find a table in the corner of the room.</w:t>
      </w:r>
    </w:p>
    <w:p>
      <w:r>
        <w:t>5. La table est un objet important pour les repas familiaux.</w:t>
      </w:r>
    </w:p>
    <w:p>
      <w:r>
        <w:t xml:space="preserve">   The table is an important object for family meals. </w:t>
      </w:r>
    </w:p>
    <w:p>
      <w:r>
        <w:t>6. J'ai mis la lumière sur la table avant de commencer à cuisiner.</w:t>
      </w:r>
    </w:p>
    <w:p>
      <w:r>
        <w:t xml:space="preserve">   I turned on the light at the table before starting to cook. </w:t>
      </w:r>
    </w:p>
    <w:p>
      <w:r>
        <w:t xml:space="preserve">7. Le dîner était servi sur une table en verre. </w:t>
      </w:r>
    </w:p>
    <w:p>
      <w:r>
        <w:t xml:space="preserve">   Dinner was served on a glass table. </w:t>
      </w:r>
    </w:p>
    <w:p>
      <w:r>
        <w:t>8. La table est un élément indispensable dans n'importe quelle maison.</w:t>
      </w:r>
    </w:p>
    <w:p>
      <w:r>
        <w:t xml:space="preserve">   The table is an essential element in any home. </w:t>
      </w:r>
    </w:p>
    <w:p>
      <w:r>
        <w:t xml:space="preserve">9. J'ai besoin de quelques minutes pour finir ma table de travail. </w:t>
      </w:r>
    </w:p>
    <w:p>
      <w:r>
        <w:t xml:space="preserve">   I need a few minutes to finish my work table. </w:t>
      </w:r>
    </w:p>
    <w:p>
      <w:r>
        <w:t xml:space="preserve">10. Il y a une table basse dans la chambre à coucher. </w:t>
      </w:r>
    </w:p>
    <w:p>
      <w:r>
        <w:t xml:space="preserve">    There is a small table in the bedroom.</w:t>
      </w:r>
    </w:p>
    <w:p/>
    <w:p>
      <w:r>
        <w:rPr>
          <w:b/>
        </w:rPr>
        <w:t>Word: sol | Meaning: soil</w:t>
      </w:r>
    </w:p>
    <w:p/>
    <w:p>
      <w:r>
        <w:t xml:space="preserve">1. Le soleil brille aujourd'hui, et il fait un temps magnifique.  </w:t>
      </w:r>
    </w:p>
    <w:p>
      <w:r>
        <w:t xml:space="preserve">2. Il a besoin d’un peu de sol pour ses pieds.  </w:t>
      </w:r>
    </w:p>
    <w:p>
      <w:r>
        <w:t xml:space="preserve">3. La terre est le sol sur lequel les plantes poussent. </w:t>
      </w:r>
    </w:p>
    <w:p>
      <w:r>
        <w:t>4. Il va planter des fleurs dans son jardin, sur le sol du jardin.</w:t>
      </w:r>
    </w:p>
    <w:p>
      <w:r>
        <w:t xml:space="preserve">5. J'aime l'idée de pouvoir construire un sol plus durable. </w:t>
      </w:r>
    </w:p>
    <w:p>
      <w:r>
        <w:t xml:space="preserve">6. L’eau et le sol sont nécessaires pour la vie.  </w:t>
      </w:r>
    </w:p>
    <w:p>
      <w:r>
        <w:t xml:space="preserve">7. Le sol est important pour les agriculteurs.  </w:t>
      </w:r>
    </w:p>
    <w:p>
      <w:r>
        <w:t xml:space="preserve">8. Je pense que vous devriez acheter des pots en terre cuite, ils sont beaux et ils ne nécessitent pas beaucoup d'entretien. </w:t>
      </w:r>
    </w:p>
    <w:p>
      <w:r>
        <w:t xml:space="preserve">9. La plupart des sols sont riches en nutriments. </w:t>
      </w:r>
    </w:p>
    <w:p>
      <w:r>
        <w:t>10. Vous devez faire un sol plus fertile pour vos plantes.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