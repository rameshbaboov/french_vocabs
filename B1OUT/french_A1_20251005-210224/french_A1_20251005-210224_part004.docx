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Fauteuil: &lt;Chair&gt;</w:t>
      </w:r>
    </w:p>
    <w:p/>
    <w:p>
      <w:r>
        <w:t>1. Il s'installe sur un fauteuil confortable pour lire un livre.</w:t>
      </w:r>
    </w:p>
    <w:p>
      <w:r>
        <w:t xml:space="preserve">    He settles on a comfortable armchair to read a book.</w:t>
      </w:r>
    </w:p>
    <w:p>
      <w:r>
        <w:t xml:space="preserve">2. La pièce avait un fauteuil en bois sculpté au milieu de la pièce. </w:t>
      </w:r>
    </w:p>
    <w:p>
      <w:r>
        <w:t xml:space="preserve">    The room had a carved wooden armchair in the middle of the room.</w:t>
      </w:r>
    </w:p>
    <w:p>
      <w:r>
        <w:t xml:space="preserve">3. Je suis fatiguée et j'ai besoin d’un moment pour me reposer sur un fauteuil.  </w:t>
      </w:r>
    </w:p>
    <w:p>
      <w:r>
        <w:t xml:space="preserve">    I am tired and I need a moment to rest on an armchair.</w:t>
      </w:r>
    </w:p>
    <w:p>
      <w:r>
        <w:t xml:space="preserve">4. La femme s’apprête à rentrer dans la salle et elle se penche sur le fauteuil. </w:t>
      </w:r>
    </w:p>
    <w:p>
      <w:r>
        <w:t xml:space="preserve">    The woman is about to enter the room and she bends down on the armchair. </w:t>
      </w:r>
    </w:p>
    <w:p>
      <w:r>
        <w:t xml:space="preserve">5. Le fauteuil était décoré de tapis et d'un coussin moelleux.  </w:t>
      </w:r>
    </w:p>
    <w:p>
      <w:r>
        <w:t xml:space="preserve">    The armchair was adorned with carpets and a fluffy cushion.</w:t>
      </w:r>
    </w:p>
    <w:p>
      <w:r>
        <w:t xml:space="preserve">6. Il place un fauteuil près de la fenêtre pour profiter du paysage.  </w:t>
      </w:r>
    </w:p>
    <w:p>
      <w:r>
        <w:t xml:space="preserve">    He places an armchair near the window to enjoy the view.</w:t>
      </w:r>
    </w:p>
    <w:p>
      <w:r>
        <w:t xml:space="preserve">7. La vieille dame était assise dans son fauteuil à l’heure des théières. </w:t>
      </w:r>
    </w:p>
    <w:p>
      <w:r>
        <w:t xml:space="preserve">    The old lady was sitting in her armchair at tea time.</w:t>
      </w:r>
    </w:p>
    <w:p>
      <w:r>
        <w:t xml:space="preserve">8. Le jeune garçon joue avec un jouet sur le fauteuil, ses yeux brillants de joie.  </w:t>
      </w:r>
    </w:p>
    <w:p>
      <w:r>
        <w:t xml:space="preserve">    The young boy plays with a toy on the armchair, his eyes shining with joy.</w:t>
      </w:r>
    </w:p>
    <w:p>
      <w:r>
        <w:t xml:space="preserve">9. Une femme dépose son sac à main et s’installe dans un fauteuil. </w:t>
      </w:r>
    </w:p>
    <w:p>
      <w:r>
        <w:t xml:space="preserve">    A woman puts down her handbag and settles into an armchair.</w:t>
      </w:r>
    </w:p>
    <w:p>
      <w:r>
        <w:t xml:space="preserve">10. Il faut réparer ce fauteuil pour qu'il soit utilisable.  </w:t>
      </w:r>
    </w:p>
    <w:p>
      <w:r>
        <w:t xml:space="preserve">   It must be repaired to make the chair usable again.</w:t>
      </w:r>
    </w:p>
    <w:p/>
    <w:p>
      <w:r>
        <w:rPr>
          <w:b/>
        </w:rPr>
        <w:t>Word: Femelle | Meaning: Female</w:t>
      </w:r>
    </w:p>
    <w:p/>
    <w:p>
      <w:r>
        <w:t xml:space="preserve">1. La femme est arrivée à la boulangerie. </w:t>
      </w:r>
    </w:p>
    <w:p>
      <w:r>
        <w:t xml:space="preserve">    The woman arrived at the bakery.</w:t>
      </w:r>
    </w:p>
    <w:p>
      <w:r>
        <w:t>2. Il s'est occupé de la maison et de ses tâches quotidiennes.</w:t>
      </w:r>
    </w:p>
    <w:p>
      <w:r>
        <w:t xml:space="preserve">    He took care of the house and his daily tasks. </w:t>
      </w:r>
    </w:p>
    <w:p>
      <w:r>
        <w:t xml:space="preserve">3. Les femmes ont un rôle important dans la société.  </w:t>
      </w:r>
    </w:p>
    <w:p>
      <w:r>
        <w:t xml:space="preserve">    Women have an important role in society.</w:t>
      </w:r>
    </w:p>
    <w:p>
      <w:r>
        <w:t xml:space="preserve">4. La femme est élégante et raffinée.   </w:t>
      </w:r>
    </w:p>
    <w:p>
      <w:r>
        <w:t xml:space="preserve">    The woman is elegant and refined. </w:t>
      </w:r>
    </w:p>
    <w:p>
      <w:r>
        <w:t xml:space="preserve">5. Elle a besoin d'un nouveau soutien-gorge. </w:t>
      </w:r>
    </w:p>
    <w:p>
      <w:r>
        <w:t xml:space="preserve">    She needs a new bra.  </w:t>
      </w:r>
    </w:p>
    <w:p>
      <w:r>
        <w:t xml:space="preserve">6. Le livre de la femme était très intéressant. </w:t>
      </w:r>
    </w:p>
    <w:p>
      <w:r>
        <w:t xml:space="preserve">    The woman’s book was very interesting.  </w:t>
      </w:r>
    </w:p>
    <w:p>
      <w:r>
        <w:t xml:space="preserve">7. Les femmes travaillent dans de nombreux métiers.   </w:t>
      </w:r>
    </w:p>
    <w:p>
      <w:r>
        <w:t xml:space="preserve">    Women work in many professions. </w:t>
      </w:r>
    </w:p>
    <w:p>
      <w:r>
        <w:t xml:space="preserve">8. La femme est venue au rendez-vous avec son partenaire.  </w:t>
      </w:r>
    </w:p>
    <w:p>
      <w:r>
        <w:t xml:space="preserve">    The woman came to the rendezvous with her partner.  </w:t>
      </w:r>
    </w:p>
    <w:p>
      <w:r>
        <w:t xml:space="preserve">9. Les femmes sont passionnées et attachées à leurs proches.  </w:t>
      </w:r>
    </w:p>
    <w:p>
      <w:r>
        <w:t xml:space="preserve">    Women are passionate and attached to their loved ones. </w:t>
      </w:r>
    </w:p>
    <w:p>
      <w:r>
        <w:t xml:space="preserve">10. Elle a une grande famille, et elle est très fière de ses enfants.   </w:t>
      </w:r>
    </w:p>
    <w:p>
      <w:r>
        <w:t xml:space="preserve">    She has a large family, and she is very proud of her children.</w:t>
      </w:r>
    </w:p>
    <w:p/>
    <w:p>
      <w:r>
        <w:rPr>
          <w:b/>
        </w:rPr>
        <w:t>Word: Feuille | Meaning: Leaf</w:t>
      </w:r>
    </w:p>
    <w:p/>
    <w:p>
      <w:r>
        <w:t xml:space="preserve">1. J'ai une feuille de papier pour écrire.  </w:t>
      </w:r>
    </w:p>
    <w:p>
      <w:r>
        <w:t xml:space="preserve">    I have a sheet of paper for writing.</w:t>
      </w:r>
    </w:p>
    <w:p>
      <w:r>
        <w:t xml:space="preserve">2. La feuille de salade était trop sèche.   </w:t>
      </w:r>
    </w:p>
    <w:p>
      <w:r>
        <w:t xml:space="preserve">    The salad leaf was too dry.</w:t>
      </w:r>
    </w:p>
    <w:p>
      <w:r>
        <w:t xml:space="preserve">3. Elle regarde la feuille des plantes.  </w:t>
      </w:r>
    </w:p>
    <w:p>
      <w:r>
        <w:t xml:space="preserve">    She looks at the leaf of the plants. </w:t>
      </w:r>
    </w:p>
    <w:p>
      <w:r>
        <w:t>4. Le professeur donne une feuille de calcul à ses élèves.</w:t>
      </w:r>
    </w:p>
    <w:p>
      <w:r>
        <w:t xml:space="preserve">    The professor gives a worksheet to his students.</w:t>
      </w:r>
    </w:p>
    <w:p>
      <w:r>
        <w:t xml:space="preserve">5. J'ai besoin d’une feuille pour l’ordinateur.  </w:t>
      </w:r>
    </w:p>
    <w:p>
      <w:r>
        <w:t xml:space="preserve">    I need a sheet for the computer.</w:t>
      </w:r>
    </w:p>
    <w:p>
      <w:r>
        <w:t xml:space="preserve">6. La feuille de la lettre est dans ma boîte aux lettres. </w:t>
      </w:r>
    </w:p>
    <w:p>
      <w:r>
        <w:t xml:space="preserve">   The letter leaf is in my mailbox.</w:t>
      </w:r>
    </w:p>
    <w:p>
      <w:r>
        <w:t>7. Il a besoin d’une feuille de calcul pour le travail.</w:t>
      </w:r>
    </w:p>
    <w:p>
      <w:r>
        <w:t xml:space="preserve">    He needs a worksheet for work. </w:t>
      </w:r>
    </w:p>
    <w:p>
      <w:r>
        <w:t xml:space="preserve">8. J'ai fait une feuille de notes sur mon projet.  </w:t>
      </w:r>
    </w:p>
    <w:p>
      <w:r>
        <w:t xml:space="preserve">     I made a notes sheet about my project.</w:t>
      </w:r>
    </w:p>
    <w:p>
      <w:r>
        <w:t xml:space="preserve">9. La feuille d'automne est magnifique.  </w:t>
      </w:r>
    </w:p>
    <w:p>
      <w:r>
        <w:t xml:space="preserve">   The autumn leaf is beautiful.</w:t>
      </w:r>
    </w:p>
    <w:p>
      <w:r>
        <w:t xml:space="preserve">10. Il y a une feuille de papier dans mes poches.   </w:t>
      </w:r>
    </w:p>
    <w:p>
      <w:r>
        <w:t xml:space="preserve">    There is a sheet of paper in my pockets.</w:t>
      </w:r>
    </w:p>
    <w:p/>
    <w:p>
      <w:r>
        <w:rPr>
          <w:b/>
        </w:rPr>
        <w:t>Word: Amour | Meaning: Love</w:t>
      </w:r>
    </w:p>
    <w:p/>
    <w:p>
      <w:r>
        <w:t>1. L'amour peut être difficile à trouver, mais il est important de le rechercher.</w:t>
      </w:r>
    </w:p>
    <w:p>
      <w:r>
        <w:t xml:space="preserve">   The love can be difficult to find, but it is important to search for it.</w:t>
      </w:r>
    </w:p>
    <w:p>
      <w:r>
        <w:t xml:space="preserve">2. Le premier amour est toujours un moment très spécial dans la vie d'une personne. </w:t>
      </w:r>
    </w:p>
    <w:p>
      <w:r>
        <w:t xml:space="preserve">   The first love is always a very special moment in the life of a person.</w:t>
      </w:r>
    </w:p>
    <w:p>
      <w:r>
        <w:t>3. L'amour peut nous rendre plus heureux et plus épanouis.</w:t>
      </w:r>
    </w:p>
    <w:p>
      <w:r>
        <w:t xml:space="preserve">    Love can make us happier and more fulfilled.</w:t>
      </w:r>
    </w:p>
    <w:p>
      <w:r>
        <w:t xml:space="preserve">4. Le secret de l’amour est de respecter les autres et de s’engager pleinement dans la relation. </w:t>
      </w:r>
    </w:p>
    <w:p>
      <w:r>
        <w:t xml:space="preserve">   The secret to love is to respect others and commit fully in the relationship.</w:t>
      </w:r>
    </w:p>
    <w:p>
      <w:r>
        <w:t>5. L'amour se manifeste de plusieurs manières différentes, mais il y a toujours une communication authentique.</w:t>
      </w:r>
    </w:p>
    <w:p>
      <w:r>
        <w:t xml:space="preserve">    Love manifests itself in many different ways, but there is always authentic communication. </w:t>
      </w:r>
    </w:p>
    <w:p>
      <w:r>
        <w:t>6. Il est important de ne pas oublier l’amour pour soi-même et ses passions.</w:t>
      </w:r>
    </w:p>
    <w:p>
      <w:r>
        <w:t xml:space="preserve">    It is important not to forget the love for oneself and their passions. </w:t>
      </w:r>
    </w:p>
    <w:p>
      <w:r>
        <w:t xml:space="preserve">7. L'amour familial nous donne la force de continuer à affronter les défis du monde. </w:t>
      </w:r>
    </w:p>
    <w:p>
      <w:r>
        <w:t xml:space="preserve">   Family love gives us the strength to continue facing challenges in the world.</w:t>
      </w:r>
    </w:p>
    <w:p>
      <w:r>
        <w:t xml:space="preserve">8. La patience est un élément clé pour construire une relation durable et solide dans le domaine de l’amour. </w:t>
      </w:r>
    </w:p>
    <w:p>
      <w:r>
        <w:t xml:space="preserve">    Patience is a key element for building a lasting and solid relationship in the area of love.</w:t>
      </w:r>
    </w:p>
    <w:p>
      <w:r>
        <w:t xml:space="preserve">9. L'amour peut être fragile, mais il faut se concentrer sur ses forces pour avancer dans la vie. </w:t>
      </w:r>
    </w:p>
    <w:p>
      <w:r>
        <w:t xml:space="preserve">   Love can be fragile, but it is important to focus on its strengths to move forward in life.</w:t>
      </w:r>
    </w:p>
    <w:p>
      <w:r>
        <w:t xml:space="preserve">10. L’amour est un sentiment profond et complexe qui nous fascine et nous bouleverse. </w:t>
      </w:r>
    </w:p>
    <w:p>
      <w:r>
        <w:t xml:space="preserve">    Love is a deep and complex feeling that fascinates and overwhelms us.</w:t>
      </w:r>
    </w:p>
    <w:p/>
    <w:p>
      <w:r>
        <w:rPr>
          <w:b/>
        </w:rPr>
        <w:t>Word: Bien | Meaning: Well</w:t>
      </w:r>
    </w:p>
    <w:p/>
    <w:p>
      <w:r>
        <w:t xml:space="preserve">1. Il est bien chanceux de pouvoir voyager en Europe. </w:t>
      </w:r>
    </w:p>
    <w:p>
      <w:r>
        <w:t xml:space="preserve">  He is well-fortunate to be able to travel in Europe. </w:t>
      </w:r>
    </w:p>
    <w:p>
      <w:r>
        <w:t>2. Nous sommes bien fatigués après la longue marche.</w:t>
      </w:r>
    </w:p>
    <w:p>
      <w:r>
        <w:t xml:space="preserve">  We are well-tired after the long walk. </w:t>
      </w:r>
    </w:p>
    <w:p>
      <w:r>
        <w:t xml:space="preserve">3. La nourriture était excellente, j’ai vraiment eu un bon repas. </w:t>
      </w:r>
    </w:p>
    <w:p>
      <w:r>
        <w:t xml:space="preserve">  The food was excellent; I had a really good meal. </w:t>
      </w:r>
    </w:p>
    <w:p>
      <w:r>
        <w:t>4. J'aime bien écouter de la musique classique.</w:t>
      </w:r>
    </w:p>
    <w:p>
      <w:r>
        <w:t xml:space="preserve">   I like to listen to classical music.</w:t>
      </w:r>
    </w:p>
    <w:p>
      <w:r>
        <w:t>5. Il est bien que tu as pu obtenir ce projet !</w:t>
      </w:r>
    </w:p>
    <w:p>
      <w:r>
        <w:t xml:space="preserve">    It is well that you were able to obtain this project!</w:t>
      </w:r>
    </w:p>
    <w:p>
      <w:r>
        <w:t xml:space="preserve">6. Je ne suis pas sûr de savoir comment faire ça, mais c’est bien de l'essayer ! </w:t>
      </w:r>
    </w:p>
    <w:p>
      <w:r>
        <w:t xml:space="preserve">  I am not sure how to do this, but it is good to try! </w:t>
      </w:r>
    </w:p>
    <w:p>
      <w:r>
        <w:t xml:space="preserve">7. La température est bien fraîche aujourd'hui. </w:t>
      </w:r>
    </w:p>
    <w:p>
      <w:r>
        <w:t xml:space="preserve">   The temperature is well-cool today. </w:t>
      </w:r>
    </w:p>
    <w:p>
      <w:r>
        <w:t>8. C'est bien fait, bravo !</w:t>
      </w:r>
    </w:p>
    <w:p>
      <w:r>
        <w:t xml:space="preserve">    That is well done; congratulations!</w:t>
      </w:r>
    </w:p>
    <w:p>
      <w:r>
        <w:t xml:space="preserve">9. Il y a bien de la place pour les bagages dans l'avion. </w:t>
      </w:r>
    </w:p>
    <w:p>
      <w:r>
        <w:t xml:space="preserve">  There is plenty of space for luggage on the plane.</w:t>
      </w:r>
    </w:p>
    <w:p>
      <w:r>
        <w:t xml:space="preserve">10. Je pense que ce sera une bonne idée, c’est bien pensé. </w:t>
      </w:r>
    </w:p>
    <w:p>
      <w:r>
        <w:t xml:space="preserve">   I think this will be a good idea; it is well thought-out.</w:t>
      </w:r>
    </w:p>
    <w:p/>
    <w:p>
      <w:r>
        <w:rPr>
          <w:b/>
        </w:rPr>
        <w:t>Word: Haut | Meaning: High</w:t>
      </w:r>
    </w:p>
    <w:p/>
    <w:p>
      <w:r>
        <w:t>1. Le ballon est haut dans le ciel.</w:t>
      </w:r>
    </w:p>
    <w:p>
      <w:r>
        <w:t xml:space="preserve">   The ball is high in the sky.</w:t>
      </w:r>
    </w:p>
    <w:p>
      <w:r>
        <w:t>2. La maison est haute, avec plusieurs étages.</w:t>
      </w:r>
    </w:p>
    <w:p>
      <w:r>
        <w:t xml:space="preserve">   The house is tall, with many floors.</w:t>
      </w:r>
    </w:p>
    <w:p>
      <w:r>
        <w:t xml:space="preserve">3. Il s'est assis sur une chaise haute. </w:t>
      </w:r>
    </w:p>
    <w:p>
      <w:r>
        <w:t xml:space="preserve">   He sat on a high chair.</w:t>
      </w:r>
    </w:p>
    <w:p>
      <w:r>
        <w:t>4. J'ai un chapeau haut-de-forme.</w:t>
      </w:r>
    </w:p>
    <w:p>
      <w:r>
        <w:t xml:space="preserve">  I have a formal hat. </w:t>
      </w:r>
    </w:p>
    <w:p>
      <w:r>
        <w:t>5. La tour de la ville est haute et visible depuis tout le quartier.</w:t>
      </w:r>
    </w:p>
    <w:p>
      <w:r>
        <w:t xml:space="preserve">    The city tower is tall and visible from all the neighborhoods.</w:t>
      </w:r>
    </w:p>
    <w:p>
      <w:r>
        <w:t xml:space="preserve">6. Les arbres sont plus hauts que les maisons. </w:t>
      </w:r>
    </w:p>
    <w:p>
      <w:r>
        <w:t xml:space="preserve">   The trees are taller than the houses. </w:t>
      </w:r>
    </w:p>
    <w:p>
      <w:r>
        <w:t>7.  Je veux un verre d'eau, il est très chaud!</w:t>
      </w:r>
    </w:p>
    <w:p>
      <w:r>
        <w:t xml:space="preserve">   I want a glass of water, it is very hot!</w:t>
      </w:r>
    </w:p>
    <w:p>
      <w:r>
        <w:t xml:space="preserve">8. Le garçon est haut et fort. </w:t>
      </w:r>
    </w:p>
    <w:p>
      <w:r>
        <w:t xml:space="preserve">   The boy is tall and strong.</w:t>
      </w:r>
    </w:p>
    <w:p>
      <w:r>
        <w:t>9.  Elle a des boucles d'oreilles haut-de-forme.</w:t>
      </w:r>
    </w:p>
    <w:p>
      <w:r>
        <w:t xml:space="preserve">   She has hoop earrings. </w:t>
      </w:r>
    </w:p>
    <w:p>
      <w:r>
        <w:t xml:space="preserve">10.  Le tableau est haut sur la table de chevet. </w:t>
      </w:r>
    </w:p>
    <w:p>
      <w:r>
        <w:t xml:space="preserve">   The painting is high on the bedside table.</w:t>
      </w:r>
    </w:p>
    <w:p/>
    <w:p>
      <w:r>
        <w:rPr>
          <w:b/>
        </w:rPr>
        <w:t>Word: Verd | Meaning: Green</w:t>
      </w:r>
    </w:p>
    <w:p/>
    <w:p>
      <w:r>
        <w:t xml:space="preserve">1. La verdure de la forêt est immense et diversifiée. </w:t>
      </w:r>
    </w:p>
    <w:p>
      <w:r>
        <w:t xml:space="preserve">    The forest's greenery is vast and diverse.</w:t>
      </w:r>
    </w:p>
    <w:p>
      <w:r>
        <w:t>2. Le jardinier aime cultiver des plantes vertes.</w:t>
      </w:r>
    </w:p>
    <w:p>
      <w:r>
        <w:t xml:space="preserve">    The gardener loves to cultivate green plants.</w:t>
      </w:r>
    </w:p>
    <w:p>
      <w:r>
        <w:t xml:space="preserve">3. Les feuilles vert foncé de l'arbre nous ont enveloppés. </w:t>
      </w:r>
    </w:p>
    <w:p>
      <w:r>
        <w:t xml:space="preserve">    The dark green leaves of the tree enveloped us.</w:t>
      </w:r>
    </w:p>
    <w:p>
      <w:r>
        <w:t xml:space="preserve">4. La couleur verte représente la nature et la vie. </w:t>
      </w:r>
    </w:p>
    <w:p>
      <w:r>
        <w:t xml:space="preserve">    Green represents nature and life.</w:t>
      </w:r>
    </w:p>
    <w:p>
      <w:r>
        <w:t xml:space="preserve">5. Elle a mangé une salade verte avec du fromage feta.  </w:t>
      </w:r>
    </w:p>
    <w:p>
      <w:r>
        <w:t xml:space="preserve">   She ate a green salad with feta cheese.</w:t>
      </w:r>
    </w:p>
    <w:p>
      <w:r>
        <w:t xml:space="preserve">6. Le vert de la pierre est magnifique dans les temples anciens. </w:t>
      </w:r>
    </w:p>
    <w:p>
      <w:r>
        <w:t xml:space="preserve">    The green of the stone is beautiful in ancient temples.</w:t>
      </w:r>
    </w:p>
    <w:p>
      <w:r>
        <w:t xml:space="preserve">7. Il admire le verd du champ de blé et des champs d'orge.  </w:t>
      </w:r>
    </w:p>
    <w:p>
      <w:r>
        <w:t xml:space="preserve">    He admires the green of the wheat field and barley fields.</w:t>
      </w:r>
    </w:p>
    <w:p>
      <w:r>
        <w:t xml:space="preserve">8. L'herbe verte fleuri ensoleillée était parfaite pour les pique-niques. </w:t>
      </w:r>
    </w:p>
    <w:p>
      <w:r>
        <w:t xml:space="preserve">   The sunny, green grass was perfect for picnics.</w:t>
      </w:r>
    </w:p>
    <w:p>
      <w:r>
        <w:t xml:space="preserve">9. La couleur vert est souvent associée à la santé et à la nature.  </w:t>
      </w:r>
    </w:p>
    <w:p>
      <w:r>
        <w:t xml:space="preserve">    Green is often associated with health and nature.</w:t>
      </w:r>
    </w:p>
    <w:p>
      <w:r>
        <w:t xml:space="preserve">10. Le ver de terre est un animal qui vit dans la terre. </w:t>
      </w:r>
    </w:p>
    <w:p>
      <w:r>
        <w:t xml:space="preserve">   Earthworm is an animal that lives in the earth.</w:t>
      </w:r>
    </w:p>
    <w:p/>
    <w:p>
      <w:r>
        <w:rPr>
          <w:b/>
        </w:rPr>
        <w:t>Word: Champs | Meaning: Fields</w:t>
      </w:r>
    </w:p>
    <w:p/>
    <w:p>
      <w:r>
        <w:t>1. Les champs de blé sont magnifiques en ce moment.</w:t>
      </w:r>
    </w:p>
    <w:p>
      <w:r>
        <w:t xml:space="preserve">    The wheat fields are beautiful at this time.</w:t>
      </w:r>
    </w:p>
    <w:p>
      <w:r>
        <w:t>2. J'ai passé mon enfance à jouer dans les champs.</w:t>
      </w:r>
    </w:p>
    <w:p>
      <w:r>
        <w:t xml:space="preserve">    I spent my childhood playing in the fields.</w:t>
      </w:r>
    </w:p>
    <w:p>
      <w:r>
        <w:t>3. La campagne est pleine de champs verdoyants et pittoresques.</w:t>
      </w:r>
    </w:p>
    <w:p>
      <w:r>
        <w:t xml:space="preserve">    The countryside is full of verdant and picturesque fields.</w:t>
      </w:r>
    </w:p>
    <w:p>
      <w:r>
        <w:t>4. Les habitants cultivent les champs de légumes.</w:t>
      </w:r>
    </w:p>
    <w:p>
      <w:r>
        <w:t xml:space="preserve">   The inhabitants cultivate vegetable fields.</w:t>
      </w:r>
    </w:p>
    <w:p>
      <w:r>
        <w:t>5. Il y a des champs de fleurs sauvages à l'extérieur de la ville.</w:t>
      </w:r>
    </w:p>
    <w:p>
      <w:r>
        <w:t xml:space="preserve">   There are wildflower fields outside the city.</w:t>
      </w:r>
    </w:p>
    <w:p>
      <w:r>
        <w:t>6. Nous avons visité les champs d'orange en Californie.</w:t>
      </w:r>
    </w:p>
    <w:p>
      <w:r>
        <w:t xml:space="preserve">    We visited orange field in California.</w:t>
      </w:r>
    </w:p>
    <w:p>
      <w:r>
        <w:t>7. Les champs de sports sont très importants pour la communauté.</w:t>
      </w:r>
    </w:p>
    <w:p>
      <w:r>
        <w:t xml:space="preserve">    Sports fields are very important to the community. </w:t>
      </w:r>
    </w:p>
    <w:p>
      <w:r>
        <w:t>8. Le grand champ d’accueil a été transformé en une fête locale.</w:t>
      </w:r>
    </w:p>
    <w:p>
      <w:r>
        <w:t xml:space="preserve">   The large reception field has been transformed into a local celebration.</w:t>
      </w:r>
    </w:p>
    <w:p>
      <w:r>
        <w:t>9. Il y a des champs de pétrole dans le désert du Sahara.</w:t>
      </w:r>
    </w:p>
    <w:p>
      <w:r>
        <w:t xml:space="preserve">    There are oil fields in the Sahara desert.</w:t>
      </w:r>
    </w:p>
    <w:p>
      <w:r>
        <w:t>10. Les enfants jouent sur les champs de sable et s'amusent beaucoup.</w:t>
      </w:r>
    </w:p>
    <w:p>
      <w:r>
        <w:t xml:space="preserve">    Children play on sand fields and have a lot of fun.</w:t>
      </w:r>
    </w:p>
    <w:p/>
    <w:p>
      <w:r>
        <w:rPr>
          <w:b/>
        </w:rPr>
        <w:t>Word: maison | Meaning: house</w:t>
      </w:r>
    </w:p>
    <w:p/>
    <w:p>
      <w:r>
        <w:t>1. La maison de Jean est très confortable.</w:t>
      </w:r>
    </w:p>
    <w:p>
      <w:r>
        <w:t xml:space="preserve">   The house of Jean is very comfortable.</w:t>
      </w:r>
    </w:p>
    <w:p>
      <w:r>
        <w:t>2. Nous avons acheté une nouvelle maison.</w:t>
      </w:r>
    </w:p>
    <w:p>
      <w:r>
        <w:t xml:space="preserve">   We bought a new house.</w:t>
      </w:r>
    </w:p>
    <w:p>
      <w:r>
        <w:t xml:space="preserve">3. Mon père a la maison à Paris. </w:t>
      </w:r>
    </w:p>
    <w:p>
      <w:r>
        <w:t xml:space="preserve">   My father has the house in Paris. </w:t>
      </w:r>
    </w:p>
    <w:p>
      <w:r>
        <w:t>4. Je suis allé visiter ma maison.</w:t>
      </w:r>
    </w:p>
    <w:p>
      <w:r>
        <w:t xml:space="preserve">   I went to visit my house.</w:t>
      </w:r>
    </w:p>
    <w:p>
      <w:r>
        <w:t>5. La maison est située dans un quartier calme.</w:t>
      </w:r>
    </w:p>
    <w:p>
      <w:r>
        <w:t xml:space="preserve">   The house is located in a quiet neighborhood.</w:t>
      </w:r>
    </w:p>
    <w:p>
      <w:r>
        <w:t>6. J'aime la maison de mes grands-parents.</w:t>
      </w:r>
    </w:p>
    <w:p>
      <w:r>
        <w:t xml:space="preserve">   I love the house of my grandparents.</w:t>
      </w:r>
    </w:p>
    <w:p>
      <w:r>
        <w:t xml:space="preserve">7.  La maison est équipée d’un système de chauffage central. </w:t>
      </w:r>
    </w:p>
    <w:p>
      <w:r>
        <w:t xml:space="preserve">    The house has an automatic central heating system.</w:t>
      </w:r>
    </w:p>
    <w:p>
      <w:r>
        <w:t xml:space="preserve">8.  L'électricité et l'eau sont inclus dans le loyer. </w:t>
      </w:r>
    </w:p>
    <w:p>
      <w:r>
        <w:t xml:space="preserve">   Electricity and water are included in the rent.</w:t>
      </w:r>
    </w:p>
    <w:p>
      <w:r>
        <w:t>9. La cuisine de la maison a besoin d'être rénovée.</w:t>
      </w:r>
    </w:p>
    <w:p>
      <w:r>
        <w:t xml:space="preserve">   The kitchen of the house needs to be renovated. </w:t>
      </w:r>
    </w:p>
    <w:p>
      <w:r>
        <w:t xml:space="preserve">10.  La maison est un excellent investissement. </w:t>
      </w:r>
    </w:p>
    <w:p>
      <w:r>
        <w:t xml:space="preserve">    The house is an excellent investment.</w:t>
      </w:r>
    </w:p>
    <w:p/>
    <w:p>
      <w:r>
        <w:rPr>
          <w:b/>
        </w:rPr>
        <w:t>Word: feu | Meaning: fire</w:t>
      </w:r>
    </w:p>
    <w:p/>
    <w:p>
      <w:r>
        <w:t>1. Il y a un feu dans la cuisine.</w:t>
      </w:r>
    </w:p>
    <w:p>
      <w:r>
        <w:t xml:space="preserve">    There is a fire in the kitchen.</w:t>
      </w:r>
    </w:p>
    <w:p>
      <w:r>
        <w:t>2. La forêt était en proie au feu.</w:t>
      </w:r>
    </w:p>
    <w:p>
      <w:r>
        <w:t xml:space="preserve">    The forest was on fire.</w:t>
      </w:r>
    </w:p>
    <w:p>
      <w:r>
        <w:t xml:space="preserve">3. Le feu de joie et l’odeur des aliments délicieux nous ont enchantés. </w:t>
      </w:r>
    </w:p>
    <w:p>
      <w:r>
        <w:t xml:space="preserve">    The joy of the fire and the smell of delicious food enchanted us.</w:t>
      </w:r>
    </w:p>
    <w:p>
      <w:r>
        <w:t>4. Il a essayé d'éteindre le feu, mais il était trop fort.</w:t>
      </w:r>
    </w:p>
    <w:p>
      <w:r>
        <w:t xml:space="preserve">    He tried to put out the fire, but it was too strong.</w:t>
      </w:r>
    </w:p>
    <w:p>
      <w:r>
        <w:t>5. La lumière du feu s’est éteinte progressivement.</w:t>
      </w:r>
    </w:p>
    <w:p>
      <w:r>
        <w:t xml:space="preserve">    The light of the fire faded gradually. </w:t>
      </w:r>
    </w:p>
    <w:p>
      <w:r>
        <w:t xml:space="preserve">6. Les enfants jouaient avec les flammes de feu. </w:t>
      </w:r>
    </w:p>
    <w:p>
      <w:r>
        <w:t xml:space="preserve">    The children were playing with the flames of fire.</w:t>
      </w:r>
    </w:p>
    <w:p>
      <w:r>
        <w:t xml:space="preserve">7. Le feu est un élément essentiel de la vie humaine. </w:t>
      </w:r>
    </w:p>
    <w:p>
      <w:r>
        <w:t xml:space="preserve">    Fire is an essential element of human life.  </w:t>
      </w:r>
    </w:p>
    <w:p>
      <w:r>
        <w:t>8. La sécurité du feu est une obligation pour tous.</w:t>
      </w:r>
    </w:p>
    <w:p>
      <w:r>
        <w:t xml:space="preserve">    Fire safety is a duty for everyone. </w:t>
      </w:r>
    </w:p>
    <w:p>
      <w:r>
        <w:t xml:space="preserve">9. Il y a un feu d’artifice ce soir-là. </w:t>
      </w:r>
    </w:p>
    <w:p>
      <w:r>
        <w:t xml:space="preserve">   There will be fireworks tonight. </w:t>
      </w:r>
    </w:p>
    <w:p>
      <w:r>
        <w:t xml:space="preserve">10. Le chef prépare la viande sur le feu de bois.  </w:t>
      </w:r>
    </w:p>
    <w:p>
      <w:r>
        <w:t xml:space="preserve">   The chef prepares the meat over the wood fire.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