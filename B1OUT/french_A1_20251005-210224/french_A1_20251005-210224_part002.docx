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Foyer: &lt;Hall or entrance hall&gt;</w:t>
      </w:r>
    </w:p>
    <w:p/>
    <w:p>
      <w:r>
        <w:t>1.  Le foyer de la maison est un espace convivial et confortable.</w:t>
      </w:r>
    </w:p>
    <w:p>
      <w:r>
        <w:t xml:space="preserve">   The living room of the house is a cozy and comfortable space.</w:t>
      </w:r>
    </w:p>
    <w:p>
      <w:r>
        <w:t>2.  La famille se retrouve dans le foyer après une longue journée.</w:t>
      </w:r>
    </w:p>
    <w:p>
      <w:r>
        <w:t xml:space="preserve">    The family reunites in the living room after a long day. </w:t>
      </w:r>
    </w:p>
    <w:p>
      <w:r>
        <w:t>3.  Nous avons acheté un nouveau canapé pour notre foyer.</w:t>
      </w:r>
    </w:p>
    <w:p>
      <w:r>
        <w:t xml:space="preserve">    We bought a new couch for our living room. </w:t>
      </w:r>
    </w:p>
    <w:p>
      <w:r>
        <w:t>4.  Le foyer de l'appartement est souvent utilisé comme espace de réception.</w:t>
      </w:r>
    </w:p>
    <w:p>
      <w:r>
        <w:t xml:space="preserve">   The entrance hall of the apartment is often used as a reception area.</w:t>
      </w:r>
    </w:p>
    <w:p>
      <w:r>
        <w:t>5.  Il y a une table basse et des chaises dans le foyer.</w:t>
      </w:r>
    </w:p>
    <w:p>
      <w:r>
        <w:t xml:space="preserve">    There is a coffee table and chairs in the living room. </w:t>
      </w:r>
    </w:p>
    <w:p>
      <w:r>
        <w:t>6.  L’ambiance du foyer est apaisante et chaleureuse.</w:t>
      </w:r>
    </w:p>
    <w:p>
      <w:r>
        <w:t xml:space="preserve">   The atmosphere in the living room is calming and warm. </w:t>
      </w:r>
    </w:p>
    <w:p>
      <w:r>
        <w:t>7.  Le foyer est souvent l'endroit où les visiteurs s'arrêtent avant de passer à d'autres pièces.</w:t>
      </w:r>
    </w:p>
    <w:p>
      <w:r>
        <w:t xml:space="preserve">   The entrance hall is often the place where visitors stop before moving to other rooms.</w:t>
      </w:r>
    </w:p>
    <w:p>
      <w:r>
        <w:t xml:space="preserve">8.  Il faut nettoyer le foyer et les autres pièces de la maison. </w:t>
      </w:r>
    </w:p>
    <w:p>
      <w:r>
        <w:t xml:space="preserve">    You should clean the living room and other parts of the house. </w:t>
      </w:r>
    </w:p>
    <w:p>
      <w:r>
        <w:t>9.  J’ai hâte de passer du temps dans notre foyer ce soir.</w:t>
      </w:r>
    </w:p>
    <w:p>
      <w:r>
        <w:t xml:space="preserve">   I can't wait to spend some time in our living room tonight.</w:t>
      </w:r>
    </w:p>
    <w:p>
      <w:r>
        <w:t>10.  Le foyer est une pièce importante pour la vie quotidienne.</w:t>
      </w:r>
    </w:p>
    <w:p>
      <w:r>
        <w:t xml:space="preserve">    The living room is an important room for daily life.</w:t>
      </w:r>
    </w:p>
    <w:p/>
    <w:p>
      <w:r>
        <w:t>Feutre: &lt;French felt pen/marker&gt;</w:t>
      </w:r>
    </w:p>
    <w:p/>
    <w:p>
      <w:r>
        <w:t>1. Je l'utilise pour écrire sur mon cahier.</w:t>
      </w:r>
    </w:p>
    <w:p>
      <w:r>
        <w:t xml:space="preserve">   I use it to write on my notebook.</w:t>
      </w:r>
    </w:p>
    <w:p>
      <w:r>
        <w:t>2. Le feutre est indispensable à la réalisation de mes travaux d’art.</w:t>
      </w:r>
    </w:p>
    <w:p>
      <w:r>
        <w:t xml:space="preserve">   The felt is essential for the execution of my artistic projects.</w:t>
      </w:r>
    </w:p>
    <w:p>
      <w:r>
        <w:t xml:space="preserve">3.  Le feutre était disponible dans une variété de couleurs et de textures. </w:t>
      </w:r>
    </w:p>
    <w:p>
      <w:r>
        <w:t xml:space="preserve">    The marker was available in a variety of colours and textures. </w:t>
      </w:r>
    </w:p>
    <w:p>
      <w:r>
        <w:t>4. Vous avez besoin d'un feutre noir pour la mise en place du projet ?</w:t>
      </w:r>
    </w:p>
    <w:p>
      <w:r>
        <w:t xml:space="preserve">   Do you need black felt for the project setup?</w:t>
      </w:r>
    </w:p>
    <w:p>
      <w:r>
        <w:t xml:space="preserve">5. La feutre est généralement utilisée dans les activités artistiques ou de graphisme. </w:t>
      </w:r>
    </w:p>
    <w:p>
      <w:r>
        <w:t xml:space="preserve">  Felt is generally used in artistic or graphic activities. </w:t>
      </w:r>
    </w:p>
    <w:p>
      <w:r>
        <w:t>6. J’ai besoin d'un feutre bleu pour compléter ma création.</w:t>
      </w:r>
    </w:p>
    <w:p>
      <w:r>
        <w:t xml:space="preserve">    I need a blue felt to complete my creation. </w:t>
      </w:r>
    </w:p>
    <w:p>
      <w:r>
        <w:t xml:space="preserve">7. Le feutre peut être utilisé pour la création d’objets décoratifs. </w:t>
      </w:r>
    </w:p>
    <w:p>
      <w:r>
        <w:t xml:space="preserve">    Felt can be used for the creation of decorative objects.</w:t>
      </w:r>
    </w:p>
    <w:p>
      <w:r>
        <w:t xml:space="preserve">8. L'utilisation du feutre est simple et efficace.  </w:t>
      </w:r>
    </w:p>
    <w:p>
      <w:r>
        <w:t xml:space="preserve">   Using felt is simple and efficient. </w:t>
      </w:r>
    </w:p>
    <w:p>
      <w:r>
        <w:t xml:space="preserve">9. Il existe de nombreux types de feutres, chacun avec ses propres propriétés.  </w:t>
      </w:r>
    </w:p>
    <w:p>
      <w:r>
        <w:t xml:space="preserve">   There are many types of felts, each with its own properties. </w:t>
      </w:r>
    </w:p>
    <w:p>
      <w:r>
        <w:t>10. Les feutres sont un élément essentiel dans la vie des enfants.</w:t>
      </w:r>
    </w:p>
    <w:p>
      <w:r>
        <w:t xml:space="preserve">   Felt is an essential element in the life of children.</w:t>
      </w:r>
    </w:p>
    <w:p/>
    <w:p>
      <w:r>
        <w:rPr>
          <w:b/>
        </w:rPr>
        <w:t>Word: Soleil | Meaning: Sun</w:t>
      </w:r>
    </w:p>
    <w:p/>
    <w:p>
      <w:r>
        <w:t>1. Le soleil brille avec force aujourd'hui.</w:t>
      </w:r>
    </w:p>
    <w:p>
      <w:r>
        <w:t xml:space="preserve">  The sun shines brightly today.</w:t>
      </w:r>
    </w:p>
    <w:p>
      <w:r>
        <w:t>2. J'aime passer des heures à contempler le soleil.</w:t>
      </w:r>
    </w:p>
    <w:p>
      <w:r>
        <w:t xml:space="preserve">  I love to spend hours gazing at the sun.</w:t>
      </w:r>
    </w:p>
    <w:p>
      <w:r>
        <w:t xml:space="preserve">3. La lumière du soleil est importante pour la vie. </w:t>
      </w:r>
    </w:p>
    <w:p>
      <w:r>
        <w:t xml:space="preserve">   The sunlight is important for life.</w:t>
      </w:r>
    </w:p>
    <w:p>
      <w:r>
        <w:t>4. Nous avons profité de la chaleur du soleil pendant notre voyage.</w:t>
      </w:r>
    </w:p>
    <w:p>
      <w:r>
        <w:t xml:space="preserve">  We enjoyed the warmth of the sun during our trip.</w:t>
      </w:r>
    </w:p>
    <w:p>
      <w:r>
        <w:t>5. La plage était très agréable avec un ciel bleu et un soleil brillant.</w:t>
      </w:r>
    </w:p>
    <w:p>
      <w:r>
        <w:t xml:space="preserve">  The beach was very pleasant with a blue sky and a bright sun.</w:t>
      </w:r>
    </w:p>
    <w:p>
      <w:r>
        <w:t xml:space="preserve">6. Le soleil disparaît à l'aube, laissant place au coucher de soleil. </w:t>
      </w:r>
    </w:p>
    <w:p>
      <w:r>
        <w:t xml:space="preserve">   The sun sets in the early evening, giving way to sunset.</w:t>
      </w:r>
    </w:p>
    <w:p>
      <w:r>
        <w:t>7. La météo est très incertaine et il y aura probablement des nuages.</w:t>
      </w:r>
    </w:p>
    <w:p>
      <w:r>
        <w:t xml:space="preserve">  The weather is very uncertain and there will likely be clouds.</w:t>
      </w:r>
    </w:p>
    <w:p>
      <w:r>
        <w:t>8. Le soleil se couche lentement et les couleurs changent.</w:t>
      </w:r>
    </w:p>
    <w:p>
      <w:r>
        <w:t xml:space="preserve">   The sun slowly sets and the colors change.</w:t>
      </w:r>
    </w:p>
    <w:p>
      <w:r>
        <w:t xml:space="preserve">9.  Il n'y a pas de soleil aujourd'hui, il pleut. </w:t>
      </w:r>
    </w:p>
    <w:p>
      <w:r>
        <w:t xml:space="preserve">   There is no sun today, it's raining.</w:t>
      </w:r>
    </w:p>
    <w:p>
      <w:r>
        <w:t xml:space="preserve">10. Je me suis endormi sous la couverture et j'ai rêvé d'un soleil éclatant. </w:t>
      </w:r>
    </w:p>
    <w:p>
      <w:r>
        <w:t xml:space="preserve">   I fell asleep under the blanket and dreamed of a bright sun.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J'ai besoin d'une aide pour mon projet.</w:t>
      </w:r>
    </w:p>
    <w:p>
      <w:r>
        <w:t xml:space="preserve">  I need some help with my project.</w:t>
      </w:r>
    </w:p>
    <w:p>
      <w:r>
        <w:t>3.  Bonjour à tous, merci de votre attention.</w:t>
      </w:r>
    </w:p>
    <w:p>
      <w:r>
        <w:t xml:space="preserve">   Good morning everyone, thank you for your attention.</w:t>
      </w:r>
    </w:p>
    <w:p>
      <w:r>
        <w:t xml:space="preserve">4. Bonjour monsieur, quel est le prix du livre ? </w:t>
      </w:r>
    </w:p>
    <w:p>
      <w:r>
        <w:t xml:space="preserve">   Hello sir, what is the price of the book?</w:t>
      </w:r>
    </w:p>
    <w:p>
      <w:r>
        <w:t xml:space="preserve">5.  Un grand bonjour à vous! </w:t>
      </w:r>
    </w:p>
    <w:p>
      <w:r>
        <w:t xml:space="preserve">   A big hello to you!</w:t>
      </w:r>
    </w:p>
    <w:p>
      <w:r>
        <w:t xml:space="preserve">6. Bonjour au monde, aujourd'hui nous célébrons la fête nationale. </w:t>
      </w:r>
    </w:p>
    <w:p>
      <w:r>
        <w:t xml:space="preserve">    Good day world, today we celebrate national holiday.</w:t>
      </w:r>
    </w:p>
    <w:p>
      <w:r>
        <w:t>7.  Bonjour, je m’appelle Anne-Marie et je suis étudiante en français.</w:t>
      </w:r>
    </w:p>
    <w:p>
      <w:r>
        <w:t xml:space="preserve">   Hello, my name is Anne-Marie and I am a French student.</w:t>
      </w:r>
    </w:p>
    <w:p>
      <w:r>
        <w:t xml:space="preserve">8. Bonjour ! Que puis-je faire pour vous ? </w:t>
      </w:r>
    </w:p>
    <w:p>
      <w:r>
        <w:t xml:space="preserve">   Hello! What can I do for you?</w:t>
      </w:r>
    </w:p>
    <w:p>
      <w:r>
        <w:t xml:space="preserve">9.  J'ai envie de manger un croissant, bonjour! </w:t>
      </w:r>
    </w:p>
    <w:p>
      <w:r>
        <w:t xml:space="preserve">    I feel like eating a croissant, hello!</w:t>
      </w:r>
    </w:p>
    <w:p>
      <w:r>
        <w:t>10. Bonjour la semaine prochaine !</w:t>
      </w:r>
    </w:p>
    <w:p>
      <w:r>
        <w:t xml:space="preserve">    See you next week!</w:t>
      </w:r>
    </w:p>
    <w:p/>
    <w:p>
      <w:r>
        <w:rPr>
          <w:b/>
        </w:rPr>
        <w:t>Word: Tour | Meaning: Round, Circle</w:t>
      </w:r>
    </w:p>
    <w:p/>
    <w:p>
      <w:r>
        <w:t>1. J'ai fait une visite de la ville hier.</w:t>
      </w:r>
    </w:p>
    <w:p>
      <w:r>
        <w:t xml:space="preserve">   I visited the city yesterday.</w:t>
      </w:r>
    </w:p>
    <w:p>
      <w:r>
        <w:t>2. Le musée organise des visites guidées tous les jours.</w:t>
      </w:r>
    </w:p>
    <w:p>
      <w:r>
        <w:t xml:space="preserve">   The museum organizes guided tours every day.</w:t>
      </w:r>
    </w:p>
    <w:p>
      <w:r>
        <w:t>3. Nous avons planifié un voyage en France au printemps.</w:t>
      </w:r>
    </w:p>
    <w:p>
      <w:r>
        <w:t xml:space="preserve">   We planned a trip to France in spring.</w:t>
      </w:r>
    </w:p>
    <w:p>
      <w:r>
        <w:t xml:space="preserve">4. Qu'est-ce que tu as fait pendant ton tour de la maison ? </w:t>
      </w:r>
    </w:p>
    <w:p>
      <w:r>
        <w:t xml:space="preserve">    What did you do during your tour of the house? </w:t>
      </w:r>
    </w:p>
    <w:p>
      <w:r>
        <w:t xml:space="preserve">5. Il faut prendre le tour du lac pour profiter de la vue. </w:t>
      </w:r>
    </w:p>
    <w:p>
      <w:r>
        <w:t xml:space="preserve">    You have to take a walk around the lake to enjoy the view. </w:t>
      </w:r>
    </w:p>
    <w:p>
      <w:r>
        <w:t xml:space="preserve">6. J'ai pensé à faire une randonnée sur un chemin de montagne pendant mon tour. </w:t>
      </w:r>
    </w:p>
    <w:p>
      <w:r>
        <w:t xml:space="preserve">    I thought about going for a hike on a mountain trail during my trip.</w:t>
      </w:r>
    </w:p>
    <w:p>
      <w:r>
        <w:t>7. La famille du professeur a fait un tour dans la ville.</w:t>
      </w:r>
    </w:p>
    <w:p>
      <w:r>
        <w:t xml:space="preserve">   The professor's family took a tour of the city. </w:t>
      </w:r>
    </w:p>
    <w:p>
      <w:r>
        <w:t xml:space="preserve">8. Je vais faire une visite d'un musée à Paris pendant mon tour de France. </w:t>
      </w:r>
    </w:p>
    <w:p>
      <w:r>
        <w:t xml:space="preserve">    I'm going to visit a museum in Paris during my tour of France.  </w:t>
      </w:r>
    </w:p>
    <w:p>
      <w:r>
        <w:t xml:space="preserve">9. On ne peut pas faire un tour sans avoir besoin d'un guide. </w:t>
      </w:r>
    </w:p>
    <w:p>
      <w:r>
        <w:t xml:space="preserve">   You can't take a tour without needing a guide.</w:t>
      </w:r>
    </w:p>
    <w:p>
      <w:r>
        <w:t>10. J'ai fait une visite à l'hôpital pour mon tour de ville.</w:t>
      </w:r>
    </w:p>
    <w:p>
      <w:r>
        <w:t xml:space="preserve">    I went on a visit to the hospital for my trip around town.</w:t>
      </w:r>
    </w:p>
    <w:p/>
    <w:p>
      <w:r>
        <w:t>Feuilles: Leaves</w:t>
      </w:r>
    </w:p>
    <w:p/>
    <w:p>
      <w:r>
        <w:t>1.  Je fais attention aux feuilles mortes au sol.</w:t>
      </w:r>
    </w:p>
    <w:p>
      <w:r>
        <w:t xml:space="preserve">    The leaves are falling down on the ground.</w:t>
      </w:r>
    </w:p>
    <w:p>
      <w:r>
        <w:t>2.  Il y a de nombreuses feuilles d'automne sur le sol.</w:t>
      </w:r>
    </w:p>
    <w:p>
      <w:r>
        <w:t xml:space="preserve">   There are many autumn leaves on the ground. </w:t>
      </w:r>
    </w:p>
    <w:p>
      <w:r>
        <w:t>3.  Les arbres ont des feuilles vertes qui poussent en été.</w:t>
      </w:r>
    </w:p>
    <w:p>
      <w:r>
        <w:t xml:space="preserve">    Trees have green leaves that grow in summer. </w:t>
      </w:r>
    </w:p>
    <w:p>
      <w:r>
        <w:t>4.  Une feuille est une partie d'un arbre qui lui donne la forme.</w:t>
      </w:r>
    </w:p>
    <w:p>
      <w:r>
        <w:t xml:space="preserve">   A leaf is a part of a tree that gives it its shape.</w:t>
      </w:r>
    </w:p>
    <w:p>
      <w:r>
        <w:t>5.  J'adore les feuilles rouges et jaunes quand elles tombent.</w:t>
      </w:r>
    </w:p>
    <w:p>
      <w:r>
        <w:t xml:space="preserve">   I love red and yellow leaves when they fall down. </w:t>
      </w:r>
    </w:p>
    <w:p>
      <w:r>
        <w:t>6.  La feuille de papier est très utile pour écrire des messages.</w:t>
      </w:r>
    </w:p>
    <w:p>
      <w:r>
        <w:t xml:space="preserve">    The paper leaf is very useful for writing messages.</w:t>
      </w:r>
    </w:p>
    <w:p>
      <w:r>
        <w:t>7.  Les feuilles d'automne sont magnifiques dans la nature.</w:t>
      </w:r>
    </w:p>
    <w:p>
      <w:r>
        <w:t xml:space="preserve">    Autumn leaves are beautiful in nature. </w:t>
      </w:r>
    </w:p>
    <w:p>
      <w:r>
        <w:t>8.  Mes enfants aiment jouer avec les feuilles dans le parc.</w:t>
      </w:r>
    </w:p>
    <w:p>
      <w:r>
        <w:t xml:space="preserve">   My children like to play with the leaves in the park.</w:t>
      </w:r>
    </w:p>
    <w:p>
      <w:r>
        <w:t>9.  Le vent fait tomber les feuilles sur le sol.</w:t>
      </w:r>
    </w:p>
    <w:p>
      <w:r>
        <w:t xml:space="preserve">   The wind makes the leaves fall on the ground.</w:t>
      </w:r>
    </w:p>
    <w:p>
      <w:r>
        <w:t xml:space="preserve">10. Les feuilles des arbres nourrissent la terre. </w:t>
      </w:r>
    </w:p>
    <w:p>
      <w:r>
        <w:t xml:space="preserve">    Leaves from trees nourish the earth.</w:t>
      </w:r>
    </w:p>
    <w:p/>
    <w:p>
      <w:r>
        <w:rPr>
          <w:b/>
        </w:rPr>
        <w:t>Word: Soudain | Meaning: Suddenly</w:t>
      </w:r>
    </w:p>
    <w:p/>
    <w:p>
      <w:r>
        <w:t>1.  Il est arrivé Soudain, comme un éclair.</w:t>
      </w:r>
    </w:p>
    <w:p>
      <w:r>
        <w:t xml:space="preserve">    1. He arrived suddenly, like a flash.</w:t>
      </w:r>
    </w:p>
    <w:p>
      <w:r>
        <w:t>2.  Une odeur de gâteau Soudain a rempli la pièce.</w:t>
      </w:r>
    </w:p>
    <w:p>
      <w:r>
        <w:t xml:space="preserve">    2. A smell of cake suddenly filled the room. </w:t>
      </w:r>
    </w:p>
    <w:p>
      <w:r>
        <w:t>3.  La ville a connu une explosion de croissance Soudain.</w:t>
      </w:r>
    </w:p>
    <w:p>
      <w:r>
        <w:t xml:space="preserve">    3. The city experienced an explosive growth suddenly.</w:t>
      </w:r>
    </w:p>
    <w:p>
      <w:r>
        <w:t>4.  Un bruit Soudain a fait rougir les gens à l'extérieur.</w:t>
      </w:r>
    </w:p>
    <w:p>
      <w:r>
        <w:t xml:space="preserve">    4. A sudden noise made the people outside blush. </w:t>
      </w:r>
    </w:p>
    <w:p>
      <w:r>
        <w:t>5.  Le chat est apparu Soudain dans la chambre.</w:t>
      </w:r>
    </w:p>
    <w:p>
      <w:r>
        <w:t xml:space="preserve">    5. The cat appeared suddenly in the room. </w:t>
      </w:r>
    </w:p>
    <w:p>
      <w:r>
        <w:t>6.  Je ne comprends pas Soudain ce qu’il dit.</w:t>
      </w:r>
    </w:p>
    <w:p>
      <w:r>
        <w:t xml:space="preserve">    6. I don't understand what he is saying suddenly.</w:t>
      </w:r>
    </w:p>
    <w:p>
      <w:r>
        <w:t>7.  La pluie a commencé Soudain et il a fallu s'abriter.</w:t>
      </w:r>
    </w:p>
    <w:p>
      <w:r>
        <w:t xml:space="preserve">    7. The rain began suddenly and we had to take shelter. </w:t>
      </w:r>
    </w:p>
    <w:p>
      <w:r>
        <w:t>8.  Le soleil est apparu Soudain, éclairant la scène.</w:t>
      </w:r>
    </w:p>
    <w:p>
      <w:r>
        <w:t xml:space="preserve">    8. The sun appeared suddenly, illuminating the scene. </w:t>
      </w:r>
    </w:p>
    <w:p>
      <w:r>
        <w:t>9.  Il a fait un mouvement Soudain et tout s'est arrêté.</w:t>
      </w:r>
    </w:p>
    <w:p>
      <w:r>
        <w:t xml:space="preserve">   9. He made a sudden movement and everything stopped. </w:t>
      </w:r>
    </w:p>
    <w:p>
      <w:r>
        <w:t xml:space="preserve">10. Un sourire Soudain a illuminé son visage. </w:t>
      </w:r>
    </w:p>
    <w:p>
      <w:r>
        <w:t xml:space="preserve">   10. A sudden smile illuminated his face.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dans la forêt.  </w:t>
      </w:r>
    </w:p>
    <w:p>
      <w:r>
        <w:t xml:space="preserve">    The sunlight shines through the forest.</w:t>
      </w:r>
    </w:p>
    <w:p>
      <w:r>
        <w:t xml:space="preserve">2. J'ai besoin d'une lampe de poche pour me guider dans la grotte. </w:t>
      </w:r>
    </w:p>
    <w:p>
      <w:r>
        <w:t xml:space="preserve">    I need a flashlight to guide me in the cave.</w:t>
      </w:r>
    </w:p>
    <w:p>
      <w:r>
        <w:t xml:space="preserve">3. Elle l'a remarqué, la lumière était rouge et brillante. </w:t>
      </w:r>
    </w:p>
    <w:p>
      <w:r>
        <w:t xml:space="preserve">    She noticed it; the light was red and brilliant.</w:t>
      </w:r>
    </w:p>
    <w:p>
      <w:r>
        <w:t xml:space="preserve">4. Le cinéma est illuminé par des projecteurs et des lumières. </w:t>
      </w:r>
    </w:p>
    <w:p>
      <w:r>
        <w:t xml:space="preserve">    The cinema is illuminated by projectors and lights.</w:t>
      </w:r>
    </w:p>
    <w:p>
      <w:r>
        <w:t>5. La lune offre une lumière douce sur la nuit.</w:t>
      </w:r>
    </w:p>
    <w:p>
      <w:r>
        <w:t xml:space="preserve">    The moon offers a gentle light on the night.</w:t>
      </w:r>
    </w:p>
    <w:p>
      <w:r>
        <w:t>6. Je fais attention à la lumière rouge avant de traverser l'intersection.</w:t>
      </w:r>
    </w:p>
    <w:p>
      <w:r>
        <w:t xml:space="preserve">    I pay attention to the red light before crossing the intersection.</w:t>
      </w:r>
    </w:p>
    <w:p>
      <w:r>
        <w:t xml:space="preserve">7. Les lampadaires illuminent la rue et créent un ambiance festive. </w:t>
      </w:r>
    </w:p>
    <w:p>
      <w:r>
        <w:t xml:space="preserve">    The street lamps illuminate the street and create a festive atmosphere.</w:t>
      </w:r>
    </w:p>
    <w:p>
      <w:r>
        <w:t>8. Le feu éclaire la pièce et donne une lumière vive et chaleureuse.</w:t>
      </w:r>
    </w:p>
    <w:p>
      <w:r>
        <w:t xml:space="preserve">    Fire illuminates the room and gives a bright and warm light.</w:t>
      </w:r>
    </w:p>
    <w:p>
      <w:r>
        <w:t xml:space="preserve">9. J'ai l'habitude de lire dans la lumière du jour, mais parfois je préfère l'ombre. </w:t>
      </w:r>
    </w:p>
    <w:p>
      <w:r>
        <w:t xml:space="preserve">    I am used to reading in daylight, but sometimes I prefer the shadow.</w:t>
      </w:r>
    </w:p>
    <w:p>
      <w:r>
        <w:t xml:space="preserve">10. L'étincelle d'une flamme était la seule lumière dans la chambre.  </w:t>
      </w:r>
    </w:p>
    <w:p>
      <w:r>
        <w:t xml:space="preserve">    The spark of a flame was the only light in the room.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 xml:space="preserve">    The car is red.</w:t>
      </w:r>
    </w:p>
    <w:p>
      <w:r>
        <w:t xml:space="preserve">2. L'arbre est rouge. </w:t>
      </w:r>
    </w:p>
    <w:p>
      <w:r>
        <w:t xml:space="preserve">    The tree is red.</w:t>
      </w:r>
    </w:p>
    <w:p>
      <w:r>
        <w:t>3. Le drapeau français est rouge, blanc et bleu.</w:t>
      </w:r>
    </w:p>
    <w:p>
      <w:r>
        <w:t xml:space="preserve">    The French flag is red, white, and blue.</w:t>
      </w:r>
    </w:p>
    <w:p>
      <w:r>
        <w:t>4. Vous avez un chapeau rouge ?</w:t>
      </w:r>
    </w:p>
    <w:p>
      <w:r>
        <w:t xml:space="preserve">    Do you have a red hat?</w:t>
      </w:r>
    </w:p>
    <w:p>
      <w:r>
        <w:t xml:space="preserve">5. Il y a une robe rouge dans la chambre. </w:t>
      </w:r>
    </w:p>
    <w:p>
      <w:r>
        <w:t xml:space="preserve">    There's a red dress in the room.</w:t>
      </w:r>
    </w:p>
    <w:p>
      <w:r>
        <w:t xml:space="preserve">6. J'ai mangé une pomme rouge aujourd'hui. </w:t>
      </w:r>
    </w:p>
    <w:p>
      <w:r>
        <w:t xml:space="preserve">    I ate a red apple today.</w:t>
      </w:r>
    </w:p>
    <w:p>
      <w:r>
        <w:t xml:space="preserve">7. La tomate est rouge.  </w:t>
      </w:r>
    </w:p>
    <w:p>
      <w:r>
        <w:t xml:space="preserve">    The tomato is red.</w:t>
      </w:r>
    </w:p>
    <w:p>
      <w:r>
        <w:t>8. Le soleil est rouge ce soir.</w:t>
      </w:r>
    </w:p>
    <w:p>
      <w:r>
        <w:t xml:space="preserve">    The sun is red this evening.</w:t>
      </w:r>
    </w:p>
    <w:p>
      <w:r>
        <w:t xml:space="preserve">9. Il y a un livre rouge sur la table. </w:t>
      </w:r>
    </w:p>
    <w:p>
      <w:r>
        <w:t xml:space="preserve">   There's a red book on the table.</w:t>
      </w:r>
    </w:p>
    <w:p>
      <w:r>
        <w:t xml:space="preserve">10. J'aime les couleurs rouges. </w:t>
      </w:r>
    </w:p>
    <w:p>
      <w:r>
        <w:t xml:space="preserve">    I like red colors.</w:t>
      </w:r>
    </w:p>
    <w:p/>
    <w:p>
      <w:r>
        <w:rPr>
          <w:b/>
        </w:rPr>
        <w:t>Word: Fleur | Meaning: Flower</w:t>
      </w:r>
    </w:p>
    <w:p/>
    <w:p>
      <w:r>
        <w:t>1. La fleur est belle et parfumée.</w:t>
      </w:r>
    </w:p>
    <w:p>
      <w:r>
        <w:t xml:space="preserve">    The flower is beautiful and fragrant.</w:t>
      </w:r>
    </w:p>
    <w:p>
      <w:r>
        <w:t>2.  J'aime beaucoup les fleurs de rose.</w:t>
      </w:r>
    </w:p>
    <w:p>
      <w:r>
        <w:t xml:space="preserve">    I love roses very much.</w:t>
      </w:r>
    </w:p>
    <w:p>
      <w:r>
        <w:t>3. Le jardin est rempli de fleurs.</w:t>
      </w:r>
    </w:p>
    <w:p>
      <w:r>
        <w:t xml:space="preserve">    The garden is full of flowers.</w:t>
      </w:r>
    </w:p>
    <w:p>
      <w:r>
        <w:t>4.  La fleur symbolise la vie.</w:t>
      </w:r>
    </w:p>
    <w:p>
      <w:r>
        <w:t xml:space="preserve">   The flower symbolizes life. </w:t>
      </w:r>
    </w:p>
    <w:p>
      <w:r>
        <w:t>5.  Les fleurs sauvages sont magnifiques.</w:t>
      </w:r>
    </w:p>
    <w:p>
      <w:r>
        <w:t xml:space="preserve">    Wildflowers are magnificent.</w:t>
      </w:r>
    </w:p>
    <w:p>
      <w:r>
        <w:t>6.  Elle a tendu une fleur à mon ami.</w:t>
      </w:r>
    </w:p>
    <w:p>
      <w:r>
        <w:t xml:space="preserve">    She offered a flower to my friend.</w:t>
      </w:r>
    </w:p>
    <w:p>
      <w:r>
        <w:t>7.  Tu dois prendre soin de tes plantes, surtout les fleurs.</w:t>
      </w:r>
    </w:p>
    <w:p>
      <w:r>
        <w:t xml:space="preserve">    You must take care of your plants, especially the flowers. </w:t>
      </w:r>
    </w:p>
    <w:p>
      <w:r>
        <w:t>8. La fleur bleue est rare et précieuse.</w:t>
      </w:r>
    </w:p>
    <w:p>
      <w:r>
        <w:t xml:space="preserve">    The blue flower is rare and precious.</w:t>
      </w:r>
    </w:p>
    <w:p>
      <w:r>
        <w:t>9. Les couleurs des fleurs changeent avec la saison.</w:t>
      </w:r>
    </w:p>
    <w:p>
      <w:r>
        <w:t xml:space="preserve">    The colors of the flowers change with the season. </w:t>
      </w:r>
    </w:p>
    <w:p>
      <w:r>
        <w:t xml:space="preserve">10.  La fleur de lys est une fleur importante pour les Français. </w:t>
      </w:r>
    </w:p>
    <w:p>
      <w:r>
        <w:t xml:space="preserve">    The fleur-de-lys is an important flower for the French.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