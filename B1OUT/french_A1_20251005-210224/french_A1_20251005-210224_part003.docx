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 xml:space="preserve">1. La cuisine est grande. </w:t>
      </w:r>
    </w:p>
    <w:p>
      <w:r>
        <w:t xml:space="preserve">    The kitchen is big.</w:t>
      </w:r>
    </w:p>
    <w:p>
      <w:r>
        <w:t>2. J'ai besoin d'un grand espace pour travailler.</w:t>
      </w:r>
    </w:p>
    <w:p>
      <w:r>
        <w:t xml:space="preserve">    I need a large space to work.</w:t>
      </w:r>
    </w:p>
    <w:p>
      <w:r>
        <w:t>3. Les enfants ont une grande imagination.</w:t>
      </w:r>
    </w:p>
    <w:p>
      <w:r>
        <w:t xml:space="preserve">    Children have a great imagination.</w:t>
      </w:r>
    </w:p>
    <w:p>
      <w:r>
        <w:t>4. La ville est grande et complexe.</w:t>
      </w:r>
    </w:p>
    <w:p>
      <w:r>
        <w:t xml:space="preserve">    The city is large and complex.</w:t>
      </w:r>
    </w:p>
    <w:p>
      <w:r>
        <w:t xml:space="preserve">5. Le livre est grande. </w:t>
      </w:r>
    </w:p>
    <w:p>
      <w:r>
        <w:t xml:space="preserve">    The book is big.</w:t>
      </w:r>
    </w:p>
    <w:p>
      <w:r>
        <w:t xml:space="preserve">6. La voiture est grande, mais le moteur est petit. </w:t>
      </w:r>
    </w:p>
    <w:p>
      <w:r>
        <w:t xml:space="preserve">    The car is big, but the engine is small.</w:t>
      </w:r>
    </w:p>
    <w:p>
      <w:r>
        <w:t xml:space="preserve">7. Il faut prendre une grande décision. </w:t>
      </w:r>
    </w:p>
    <w:p>
      <w:r>
        <w:t xml:space="preserve">    You must make a big decision. </w:t>
      </w:r>
    </w:p>
    <w:p>
      <w:r>
        <w:t>8. Elle a une grande collection d'art.</w:t>
      </w:r>
    </w:p>
    <w:p>
      <w:r>
        <w:t xml:space="preserve">    She has a large collection of art. </w:t>
      </w:r>
    </w:p>
    <w:p>
      <w:r>
        <w:t xml:space="preserve">9.  Le monument est grande et majestueuse. </w:t>
      </w:r>
    </w:p>
    <w:p>
      <w:r>
        <w:t xml:space="preserve">    The monument is big and majestic. </w:t>
      </w:r>
    </w:p>
    <w:p>
      <w:r>
        <w:t xml:space="preserve">10. J'ai besoin de beaucoup de patience pour réaliser une grande tâche. </w:t>
      </w:r>
    </w:p>
    <w:p>
      <w:r>
        <w:t xml:space="preserve">    I need a lot of patience to complete a great task.</w:t>
      </w:r>
    </w:p>
    <w:p/>
    <w:p>
      <w:r>
        <w:rPr>
          <w:b/>
        </w:rPr>
        <w:t>Word: Fécule | Meaning: Starch</w:t>
      </w:r>
    </w:p>
    <w:p/>
    <w:p>
      <w:r>
        <w:t>1. La fécule est un ingrédient important dans la fabrication de certains biscuits.</w:t>
      </w:r>
    </w:p>
    <w:p>
      <w:r>
        <w:t xml:space="preserve">    The flour is an important ingredient in the making of certain cookies.</w:t>
      </w:r>
    </w:p>
    <w:p>
      <w:r>
        <w:t xml:space="preserve">2. Le gluten et la fécule sont les deux principaux composants d'un pain complet. </w:t>
      </w:r>
    </w:p>
    <w:p>
      <w:r>
        <w:t xml:space="preserve">    Gluten and flour are the two main components of a whole-wheat bread.</w:t>
      </w:r>
    </w:p>
    <w:p>
      <w:r>
        <w:t>3.  La fécule est une substance qui peut être utilisée pour épaissir des sauces.</w:t>
      </w:r>
    </w:p>
    <w:p>
      <w:r>
        <w:t xml:space="preserve">    The flour can be used to thicken sauces.</w:t>
      </w:r>
    </w:p>
    <w:p>
      <w:r>
        <w:t xml:space="preserve">4. Les produits alimentaires contenant de la fécule peuvent avoir tendance à durcir après un certain temps. </w:t>
      </w:r>
    </w:p>
    <w:p>
      <w:r>
        <w:t xml:space="preserve">    Food products containing flour may tend to harden after a certain period of time.</w:t>
      </w:r>
    </w:p>
    <w:p>
      <w:r>
        <w:t xml:space="preserve">5.  La fécule est une source d'énergie importante pour les plantes et les animaux. </w:t>
      </w:r>
    </w:p>
    <w:p>
      <w:r>
        <w:t xml:space="preserve">   Flour is an important energy source for plants and animals.</w:t>
      </w:r>
    </w:p>
    <w:p>
      <w:r>
        <w:t xml:space="preserve">6. L'utilisation de la fécule dans le domaine de la pâtisserie est très répandue. </w:t>
      </w:r>
    </w:p>
    <w:p>
      <w:r>
        <w:t xml:space="preserve">    The use of flour in the field of baking is very common.</w:t>
      </w:r>
    </w:p>
    <w:p>
      <w:r>
        <w:t xml:space="preserve">7.  On peut trouver de la fécule dans des produits comme les sauces et les pâtes. </w:t>
      </w:r>
    </w:p>
    <w:p>
      <w:r>
        <w:t xml:space="preserve">    Flour can be found in products such as sauces and pasta.</w:t>
      </w:r>
    </w:p>
    <w:p>
      <w:r>
        <w:t xml:space="preserve">8. La fécule est un ingrédient important pour la confection de certains plats à base de pâte. </w:t>
      </w:r>
    </w:p>
    <w:p>
      <w:r>
        <w:t xml:space="preserve">   Flour is an important ingredient for making some dishes based on a dough.</w:t>
      </w:r>
    </w:p>
    <w:p>
      <w:r>
        <w:t xml:space="preserve">9.  La fécule aide à donner une texture plus moelleuse aux gâteaux et aux pâtisseries. </w:t>
      </w:r>
    </w:p>
    <w:p>
      <w:r>
        <w:t xml:space="preserve">    The flour helps to give cakes and pastries a more tender texture.</w:t>
      </w:r>
    </w:p>
    <w:p>
      <w:r>
        <w:t>10. La fécule peut être utilisée pour produire de la farine de haute qualité.</w:t>
      </w:r>
    </w:p>
    <w:p>
      <w:r>
        <w:t xml:space="preserve">   Flour can be used to produce high-quality flour.</w:t>
      </w:r>
    </w:p>
    <w:p/>
    <w:p>
      <w:r>
        <w:rPr>
          <w:b/>
        </w:rPr>
        <w:t>Word: Petit | Meaning: Small</w:t>
      </w:r>
    </w:p>
    <w:p/>
    <w:p>
      <w:r>
        <w:t xml:space="preserve">1. Ce petit chien est adorable. </w:t>
      </w:r>
    </w:p>
    <w:p>
      <w:r>
        <w:t xml:space="preserve">   This little dog is adorable.</w:t>
      </w:r>
    </w:p>
    <w:p>
      <w:r>
        <w:t>2. La petite fille aime jouer à la balle.</w:t>
      </w:r>
    </w:p>
    <w:p>
      <w:r>
        <w:t xml:space="preserve">   The little girl loves playing with the ball.</w:t>
      </w:r>
    </w:p>
    <w:p>
      <w:r>
        <w:t xml:space="preserve">3. J'ai un petit problème avec mon ordinateur. </w:t>
      </w:r>
    </w:p>
    <w:p>
      <w:r>
        <w:t xml:space="preserve">   I have a small problem with my computer.</w:t>
      </w:r>
    </w:p>
    <w:p>
      <w:r>
        <w:t xml:space="preserve">4.  J'ai besoin d'un petit café avant de commencer le travail. </w:t>
      </w:r>
    </w:p>
    <w:p>
      <w:r>
        <w:t xml:space="preserve">   I need a small coffee before I start work.</w:t>
      </w:r>
    </w:p>
    <w:p>
      <w:r>
        <w:t>5. Elle est petite, mais elle est très forte.</w:t>
      </w:r>
    </w:p>
    <w:p>
      <w:r>
        <w:t xml:space="preserve">   She is small, but she is very strong.</w:t>
      </w:r>
    </w:p>
    <w:p>
      <w:r>
        <w:t>6. Mon petit frère est toujours en train de faire des bêtises.</w:t>
      </w:r>
    </w:p>
    <w:p>
      <w:r>
        <w:t xml:space="preserve">  My little brother is always making mischief. </w:t>
      </w:r>
    </w:p>
    <w:p>
      <w:r>
        <w:t>7. J'ai un petit ami qui m'apporte beaucoup de joie.</w:t>
      </w:r>
    </w:p>
    <w:p>
      <w:r>
        <w:t xml:space="preserve">   I have a small boyfriend who brings me a lot of joy.</w:t>
      </w:r>
    </w:p>
    <w:p>
      <w:r>
        <w:t>8. Vous êtes très gentil, mais vous n'êtes pas assez petit.</w:t>
      </w:r>
    </w:p>
    <w:p>
      <w:r>
        <w:t xml:space="preserve">   You are very kind, but you are not big enough. </w:t>
      </w:r>
    </w:p>
    <w:p>
      <w:r>
        <w:t>9. La petite ville est paisible et accueillante.</w:t>
      </w:r>
    </w:p>
    <w:p>
      <w:r>
        <w:t xml:space="preserve">   The little town is peaceful and welcoming. </w:t>
      </w:r>
    </w:p>
    <w:p>
      <w:r>
        <w:t>10. J'ai un petit gâteau pour la fin de l’après-midi.</w:t>
      </w:r>
    </w:p>
    <w:p>
      <w:r>
        <w:t xml:space="preserve">   I have a small cake for the end of the afternoon.</w:t>
      </w:r>
    </w:p>
    <w:p/>
    <w:p>
      <w:r>
        <w:rPr>
          <w:b/>
        </w:rPr>
        <w:t>Word: Vie | Meaning: Life</w:t>
      </w:r>
    </w:p>
    <w:p/>
    <w:p>
      <w:r>
        <w:t>1. Ma vie est très active, j'ai plein d'activités à faire.</w:t>
      </w:r>
    </w:p>
    <w:p>
      <w:r>
        <w:t xml:space="preserve">   My life is very active, I have a lot of activities to do.</w:t>
      </w:r>
    </w:p>
    <w:p>
      <w:r>
        <w:t xml:space="preserve">2. La vie est belle quand on vit de façon simple et authentique. </w:t>
      </w:r>
    </w:p>
    <w:p>
      <w:r>
        <w:t xml:space="preserve">   Life is beautiful when we live simply and authentically.</w:t>
      </w:r>
    </w:p>
    <w:p>
      <w:r>
        <w:t xml:space="preserve">3. Le secret pour une vie plus longue est de prendre soin de soi et d'être actif. </w:t>
      </w:r>
    </w:p>
    <w:p>
      <w:r>
        <w:t xml:space="preserve">   The secret for a longer life is to take care of oneself and be active. </w:t>
      </w:r>
    </w:p>
    <w:p>
      <w:r>
        <w:t xml:space="preserve">4. L’important dans la vie, c’est de passer du temps avec les gens que nous aimons. </w:t>
      </w:r>
    </w:p>
    <w:p>
      <w:r>
        <w:t xml:space="preserve">   What matters in life is spending time with the people we love. </w:t>
      </w:r>
    </w:p>
    <w:p>
      <w:r>
        <w:t>5.  J'ai une vie paisible, je n'ai pas besoin d'un emploi à plein temps.</w:t>
      </w:r>
    </w:p>
    <w:p>
      <w:r>
        <w:t xml:space="preserve">    I have a peaceful life; I don't need a full-time job. </w:t>
      </w:r>
    </w:p>
    <w:p>
      <w:r>
        <w:t>6. Il est important de trouver un équilibre entre la vie professionnelle et la vie privée.</w:t>
      </w:r>
    </w:p>
    <w:p>
      <w:r>
        <w:t xml:space="preserve">   It is important to find a balance between professional life and private life.</w:t>
      </w:r>
    </w:p>
    <w:p>
      <w:r>
        <w:t xml:space="preserve">7.  L'organisation est essentielle pour vivre sereinement. </w:t>
      </w:r>
    </w:p>
    <w:p>
      <w:r>
        <w:t xml:space="preserve">    Organization is essential for living calmly. </w:t>
      </w:r>
    </w:p>
    <w:p>
      <w:r>
        <w:t xml:space="preserve">8. Nous devons toujours essayer de voir le positif dans la vie, même face aux difficultés. </w:t>
      </w:r>
    </w:p>
    <w:p>
      <w:r>
        <w:t xml:space="preserve">   We must always try to see the positive in life, even when facing difficulties. </w:t>
      </w:r>
    </w:p>
    <w:p>
      <w:r>
        <w:t xml:space="preserve">9.  La vie est un voyage, pas une destination. </w:t>
      </w:r>
    </w:p>
    <w:p>
      <w:r>
        <w:t xml:space="preserve">    Life is a journey, not a destination. </w:t>
      </w:r>
    </w:p>
    <w:p>
      <w:r>
        <w:t xml:space="preserve">10.  La vie est pleine de surprises et d'opportunités, il faut se montrer ouvert à la chance. </w:t>
      </w:r>
    </w:p>
    <w:p>
      <w:r>
        <w:t xml:space="preserve">     Life is full of surprises and opportunities; we must be open to chance.</w:t>
      </w:r>
    </w:p>
    <w:p/>
    <w:p>
      <w:r>
        <w:rPr>
          <w:b/>
        </w:rPr>
        <w:t>Word: Sourire | Meaning: Smile</w:t>
      </w:r>
    </w:p>
    <w:p/>
    <w:p>
      <w:r>
        <w:t xml:space="preserve">1. J'ai un sourire sur mon visage. </w:t>
      </w:r>
    </w:p>
    <w:p>
      <w:r>
        <w:t xml:space="preserve">  I have a smile on my face.</w:t>
      </w:r>
    </w:p>
    <w:p>
      <w:r>
        <w:t xml:space="preserve">2. Il sourit à la petite fille. </w:t>
      </w:r>
    </w:p>
    <w:p>
      <w:r>
        <w:t xml:space="preserve">  He is smiling at the little girl.</w:t>
      </w:r>
    </w:p>
    <w:p>
      <w:r>
        <w:t xml:space="preserve">3. Une grande sourire, un grand plaisir! </w:t>
      </w:r>
    </w:p>
    <w:p>
      <w:r>
        <w:t xml:space="preserve">  A big smile, a great pleasure!</w:t>
      </w:r>
    </w:p>
    <w:p>
      <w:r>
        <w:t>4. Je me suis souvenu d'un sourire de mon enfance.</w:t>
      </w:r>
    </w:p>
    <w:p>
      <w:r>
        <w:t xml:space="preserve">  I remembered a smile from my childhood.</w:t>
      </w:r>
    </w:p>
    <w:p>
      <w:r>
        <w:t xml:space="preserve">5. Les gens sourient souvent quand ils sont heureux. </w:t>
      </w:r>
    </w:p>
    <w:p>
      <w:r>
        <w:t xml:space="preserve">  People often smile when they are happy.</w:t>
      </w:r>
    </w:p>
    <w:p>
      <w:r>
        <w:t xml:space="preserve">6. Il sourit lorsque nous lui parlons de voyages. </w:t>
      </w:r>
    </w:p>
    <w:p>
      <w:r>
        <w:t xml:space="preserve">  He smiles when we talk about travel with him.</w:t>
      </w:r>
    </w:p>
    <w:p>
      <w:r>
        <w:t>7. Son sourire illumine son visage.</w:t>
      </w:r>
    </w:p>
    <w:p>
      <w:r>
        <w:t xml:space="preserve">   His smile illuminates his face.</w:t>
      </w:r>
    </w:p>
    <w:p>
      <w:r>
        <w:t xml:space="preserve">8. Les enfants sourient quand ils jouent. </w:t>
      </w:r>
    </w:p>
    <w:p>
      <w:r>
        <w:t xml:space="preserve">  Children smile when they play.</w:t>
      </w:r>
    </w:p>
    <w:p>
      <w:r>
        <w:t xml:space="preserve">9. Le soleil donne un sourire à la ville. </w:t>
      </w:r>
    </w:p>
    <w:p>
      <w:r>
        <w:t xml:space="preserve">  The sun gives a smile to the city.</w:t>
      </w:r>
    </w:p>
    <w:p>
      <w:r>
        <w:t xml:space="preserve">10. Un sourire est une expression physique qui indique le bonheur. </w:t>
      </w:r>
    </w:p>
    <w:p>
      <w:r>
        <w:t xml:space="preserve">   A smile is a physical expression that indicates happiness.</w:t>
      </w:r>
    </w:p>
    <w:p/>
    <w:p>
      <w:r>
        <w:rPr>
          <w:b/>
        </w:rPr>
        <w:t>Word: Jour | Meaning: Day</w:t>
      </w:r>
    </w:p>
    <w:p/>
    <w:p>
      <w:r>
        <w:t>1. J'ai besoin de vous aider pour comprendre ce que signifie "Jour" en français.</w:t>
      </w:r>
    </w:p>
    <w:p>
      <w:r>
        <w:t>2. Le jour est arrivé ! C'était la fête de l'anniversaire.</w:t>
      </w:r>
    </w:p>
    <w:p>
      <w:r>
        <w:t xml:space="preserve">3.  Le soleil brille sur le Jour et il fait beau. </w:t>
      </w:r>
    </w:p>
    <w:p>
      <w:r>
        <w:t xml:space="preserve">4. Je passe beaucoup de temps à travailler, mais j'ai un Jour libre dans ma semaine. </w:t>
      </w:r>
    </w:p>
    <w:p>
      <w:r>
        <w:t xml:space="preserve">5. Quelle était la durée du Jour de la fête ? </w:t>
      </w:r>
    </w:p>
    <w:p>
      <w:r>
        <w:t xml:space="preserve">6. Il y a plusieurs jours où les gens sont d’humeur à se réjouir.  </w:t>
      </w:r>
    </w:p>
    <w:p>
      <w:r>
        <w:t xml:space="preserve">7. J'aime aller à la plage pendant le Jour. </w:t>
      </w:r>
    </w:p>
    <w:p>
      <w:r>
        <w:t xml:space="preserve">8. Les enfants ont un jour sans devoirs. </w:t>
      </w:r>
    </w:p>
    <w:p>
      <w:r>
        <w:t xml:space="preserve">9. La France a une longue tradition de célébration du Jour national.  </w:t>
      </w:r>
    </w:p>
    <w:p>
      <w:r>
        <w:t>10. Il y a beaucoup de jours dans une année, mais les jours fériés sont plus importants.</w:t>
      </w:r>
    </w:p>
    <w:p/>
    <w:p>
      <w:r>
        <w:t>Fait: &lt;Done/Completed &gt;</w:t>
      </w:r>
    </w:p>
    <w:p/>
    <w:p>
      <w:r>
        <w:t>1. J'ai fait mes devoirs hier soir.</w:t>
      </w:r>
    </w:p>
    <w:p>
      <w:r>
        <w:t xml:space="preserve">   I did my homework last night.</w:t>
      </w:r>
    </w:p>
    <w:p>
      <w:r>
        <w:t>2. Vous avez fait une belle présentation.</w:t>
      </w:r>
    </w:p>
    <w:p>
      <w:r>
        <w:t xml:space="preserve">   You made a nice presentation.</w:t>
      </w:r>
    </w:p>
    <w:p>
      <w:r>
        <w:t>3. Il n'a pas fait de progrès dans sa recherche.</w:t>
      </w:r>
    </w:p>
    <w:p>
      <w:r>
        <w:t xml:space="preserve">   He hasn’t made any progress in his research.</w:t>
      </w:r>
    </w:p>
    <w:p>
      <w:r>
        <w:t xml:space="preserve">4. La voiture est sortie de la garage. </w:t>
      </w:r>
    </w:p>
    <w:p>
      <w:r>
        <w:t xml:space="preserve">   The car has come out of the garage. </w:t>
      </w:r>
    </w:p>
    <w:p>
      <w:r>
        <w:t>5.  Nous avons fait une excursion en forêt.</w:t>
      </w:r>
    </w:p>
    <w:p>
      <w:r>
        <w:t xml:space="preserve">   We took a hike in the forest. </w:t>
      </w:r>
    </w:p>
    <w:p>
      <w:r>
        <w:t>6.  Elle est rentrée à l'école après le déjeuner.</w:t>
      </w:r>
    </w:p>
    <w:p>
      <w:r>
        <w:t xml:space="preserve">   She went back to school after lunch. </w:t>
      </w:r>
    </w:p>
    <w:p>
      <w:r>
        <w:t xml:space="preserve">7.  J’ai fait un appel à mon ami hier. </w:t>
      </w:r>
    </w:p>
    <w:p>
      <w:r>
        <w:t xml:space="preserve">   I made a call to my friend yesterday.</w:t>
      </w:r>
    </w:p>
    <w:p>
      <w:r>
        <w:t>8. Ils ont fait une pause avant de commencer la course.</w:t>
      </w:r>
    </w:p>
    <w:p>
      <w:r>
        <w:t xml:space="preserve">   They had a break before starting the race. </w:t>
      </w:r>
    </w:p>
    <w:p>
      <w:r>
        <w:t>9.  Le gâteau est fait avec du chocolat et des fruits rouges.</w:t>
      </w:r>
    </w:p>
    <w:p>
      <w:r>
        <w:t xml:space="preserve">   The cake is made with chocolate and red fruits.</w:t>
      </w:r>
    </w:p>
    <w:p>
      <w:r>
        <w:t>10. J'ai pensé à toi tout au long de ma journée.</w:t>
      </w:r>
    </w:p>
    <w:p>
      <w:r>
        <w:t xml:space="preserve">    I thought about you throughout my day.</w:t>
      </w:r>
    </w:p>
    <w:p/>
    <w:p>
      <w:r>
        <w:t>Musique: Music</w:t>
      </w:r>
    </w:p>
    <w:p/>
    <w:p>
      <w:r>
        <w:t xml:space="preserve">1. J'adore écouter de la musique classique.  </w:t>
      </w:r>
    </w:p>
    <w:p>
      <w:r>
        <w:t xml:space="preserve">2. La musique est une forme d'expression artistique.  </w:t>
      </w:r>
    </w:p>
    <w:p>
      <w:r>
        <w:t xml:space="preserve">3. Ma playlist préférée contient des chansons françaises et américaines.  </w:t>
      </w:r>
    </w:p>
    <w:p>
      <w:r>
        <w:t xml:space="preserve">4. Nous avons écouté de la musique pendant notre voyage en voiture.  </w:t>
      </w:r>
    </w:p>
    <w:p>
      <w:r>
        <w:t xml:space="preserve">5. La composition musicale est un processus créatif et stimulant. </w:t>
      </w:r>
    </w:p>
    <w:p>
      <w:r>
        <w:t xml:space="preserve">6. Les instruments de musique classiques sont souvent utilisés dans les orchestres.  </w:t>
      </w:r>
    </w:p>
    <w:p>
      <w:r>
        <w:t xml:space="preserve">7. La musique est un excellent moyen de se détendre et de réduire le stress.   </w:t>
      </w:r>
    </w:p>
    <w:p>
      <w:r>
        <w:t xml:space="preserve">8. J'apprends à jouer de la guitare, une passion qui me réjouit.  </w:t>
      </w:r>
    </w:p>
    <w:p>
      <w:r>
        <w:t xml:space="preserve">9. La musique est essentielle pour l'apprentissage des langues.  </w:t>
      </w:r>
    </w:p>
    <w:p>
      <w:r>
        <w:t>10.  Le concert musical était captivant et agréable.</w:t>
      </w:r>
    </w:p>
    <w:p/>
    <w:p>
      <w:r>
        <w:rPr>
          <w:b/>
        </w:rPr>
        <w:t>Word: Grand | Meaning: Big, large</w:t>
      </w:r>
    </w:p>
    <w:p/>
    <w:p>
      <w:r>
        <w:t>1. Ce restaurant est grand, il peut accueillir une grande quantité de clients.</w:t>
      </w:r>
    </w:p>
    <w:p>
      <w:r>
        <w:t xml:space="preserve">  This restaurant is large, it can accommodate a large number of clients.</w:t>
      </w:r>
    </w:p>
    <w:p>
      <w:r>
        <w:t xml:space="preserve">2. La ville est grande et offre beaucoup d'activités culturelles. </w:t>
      </w:r>
    </w:p>
    <w:p>
      <w:r>
        <w:t xml:space="preserve">  The city is big and offers many cultural activities.</w:t>
      </w:r>
    </w:p>
    <w:p>
      <w:r>
        <w:t>3. J’ai besoin d’un grand espace pour installer mon bureau.</w:t>
      </w:r>
    </w:p>
    <w:p>
      <w:r>
        <w:t xml:space="preserve">   I need a large space to install my office.</w:t>
      </w:r>
    </w:p>
    <w:p>
      <w:r>
        <w:t>4. Le jardin est grand, avec des arbres majestueux et des fleurs colorées.</w:t>
      </w:r>
    </w:p>
    <w:p>
      <w:r>
        <w:t xml:space="preserve">  The garden is big, with majestic trees and colorful flowers. </w:t>
      </w:r>
    </w:p>
    <w:p>
      <w:r>
        <w:t>5. Nous avons un grand chien qui aime jouer dehors.</w:t>
      </w:r>
    </w:p>
    <w:p>
      <w:r>
        <w:t xml:space="preserve">   We have a big dog that loves playing outside.</w:t>
      </w:r>
    </w:p>
    <w:p>
      <w:r>
        <w:t>6. Son projet de recherche est grand et ambitieux.</w:t>
      </w:r>
    </w:p>
    <w:p>
      <w:r>
        <w:t xml:space="preserve">   His research project is big and ambitious.</w:t>
      </w:r>
    </w:p>
    <w:p>
      <w:r>
        <w:t>7. Il a besoin d’une grande aide pour terminer sa tâche.</w:t>
      </w:r>
    </w:p>
    <w:p>
      <w:r>
        <w:t xml:space="preserve">  He needs a great deal of help to finish his task. </w:t>
      </w:r>
    </w:p>
    <w:p>
      <w:r>
        <w:t>8. Le film était grand, avec des effets spéciaux impressionnants.</w:t>
      </w:r>
    </w:p>
    <w:p>
      <w:r>
        <w:t xml:space="preserve">  The movie was grand, with impressive special effects.</w:t>
      </w:r>
    </w:p>
    <w:p>
      <w:r>
        <w:t>9. La famille de l'homme est très grande et il a beaucoup d’enfants.</w:t>
      </w:r>
    </w:p>
    <w:p>
      <w:r>
        <w:t xml:space="preserve">   The man's family is very large and he has many children. </w:t>
      </w:r>
    </w:p>
    <w:p>
      <w:r>
        <w:t>10. J'ai l'impression que votre idée est grande et audacieuse.</w:t>
      </w:r>
    </w:p>
    <w:p>
      <w:r>
        <w:t xml:space="preserve">  I think your idea is big and daring.</w:t>
      </w:r>
    </w:p>
    <w:p/>
    <w:p>
      <w:r>
        <w:rPr>
          <w:b/>
        </w:rPr>
        <w:t>Word: Vert | Meaning: Green</w:t>
      </w:r>
    </w:p>
    <w:p/>
    <w:p>
      <w:r>
        <w:t>1. Les feuilles du chêne sont vert.</w:t>
      </w:r>
    </w:p>
    <w:p>
      <w:r>
        <w:t xml:space="preserve">    The leaves of the oak tree are green.</w:t>
      </w:r>
    </w:p>
    <w:p>
      <w:r>
        <w:t>2. J'aime beaucoup les vêtements verts.</w:t>
      </w:r>
    </w:p>
    <w:p>
      <w:r>
        <w:t xml:space="preserve">    I like clothes in green very much.</w:t>
      </w:r>
    </w:p>
    <w:p>
      <w:r>
        <w:t>3.  La terre est verte et fertile.</w:t>
      </w:r>
    </w:p>
    <w:p>
      <w:r>
        <w:t xml:space="preserve">    The earth is green and fertile.</w:t>
      </w:r>
    </w:p>
    <w:p>
      <w:r>
        <w:t>4. Le ciel est vert aujourd’hui.</w:t>
      </w:r>
    </w:p>
    <w:p>
      <w:r>
        <w:t xml:space="preserve">    The sky is green today.</w:t>
      </w:r>
    </w:p>
    <w:p>
      <w:r>
        <w:t xml:space="preserve">5. Il a une veste verte et un chapeau vert. </w:t>
      </w:r>
    </w:p>
    <w:p>
      <w:r>
        <w:t xml:space="preserve">    He has a green jacket and a green hat.</w:t>
      </w:r>
    </w:p>
    <w:p>
      <w:r>
        <w:t>6. Les plantes vertes poussent dans la forêt.</w:t>
      </w:r>
    </w:p>
    <w:p>
      <w:r>
        <w:t xml:space="preserve">    Green plants grow in the forest.</w:t>
      </w:r>
    </w:p>
    <w:p>
      <w:r>
        <w:t>7.  La pomme est verte.</w:t>
      </w:r>
    </w:p>
    <w:p>
      <w:r>
        <w:t xml:space="preserve">    The apple is green.</w:t>
      </w:r>
    </w:p>
    <w:p>
      <w:r>
        <w:t xml:space="preserve">8. Le vélo est vert. </w:t>
      </w:r>
    </w:p>
    <w:p>
      <w:r>
        <w:t xml:space="preserve">    The bike is green.</w:t>
      </w:r>
    </w:p>
    <w:p>
      <w:r>
        <w:t xml:space="preserve">9. La voiture est verte. </w:t>
      </w:r>
    </w:p>
    <w:p>
      <w:r>
        <w:t xml:space="preserve">    The car is green.</w:t>
      </w:r>
    </w:p>
    <w:p>
      <w:r>
        <w:t>10. Les arbres verts donnent de l'ombre à la place.</w:t>
      </w:r>
    </w:p>
    <w:p>
      <w:r>
        <w:t xml:space="preserve">    Green trees give shade to the square.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