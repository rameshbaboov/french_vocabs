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 | Meaning: Fire</w:t>
      </w:r>
    </w:p>
    <w:p/>
    <w:p>
      <w:r>
        <w:t>1.  Il y a un feu dans la cuisine.</w:t>
      </w:r>
    </w:p>
    <w:p>
      <w:r>
        <w:t xml:space="preserve">    There's fire in the kitchen.</w:t>
      </w:r>
    </w:p>
    <w:p>
      <w:r>
        <w:t>2. La cheminée est allumée, mais le feu ne brûle pas.</w:t>
      </w:r>
    </w:p>
    <w:p>
      <w:r>
        <w:t xml:space="preserve">    The fireplace is lit, but the fire doesn't burn. </w:t>
      </w:r>
    </w:p>
    <w:p>
      <w:r>
        <w:t>3. Les flammes du feu crépitent avec une allure spectaculaire.</w:t>
      </w:r>
    </w:p>
    <w:p>
      <w:r>
        <w:t xml:space="preserve">    The flames of the fire crackle with a spectacular look.</w:t>
      </w:r>
    </w:p>
    <w:p>
      <w:r>
        <w:t xml:space="preserve">4. Le feu de joie est un symbole important dans beaucoup de cultures. </w:t>
      </w:r>
    </w:p>
    <w:p>
      <w:r>
        <w:t xml:space="preserve">    A bonfire of joy is a significant symbol in many cultures. </w:t>
      </w:r>
    </w:p>
    <w:p>
      <w:r>
        <w:t xml:space="preserve">5. On s'est dit qu'il y avait un feu de camp, mais on s'est trompés. </w:t>
      </w:r>
    </w:p>
    <w:p>
      <w:r>
        <w:t xml:space="preserve">    We were told there was a campfire, but we were mistaken. </w:t>
      </w:r>
    </w:p>
    <w:p>
      <w:r>
        <w:t>6. Le feu est toujours dangereux et il faut être prudent.</w:t>
      </w:r>
    </w:p>
    <w:p>
      <w:r>
        <w:t xml:space="preserve">   Fire is always dangerous and one must be careful. </w:t>
      </w:r>
    </w:p>
    <w:p>
      <w:r>
        <w:t xml:space="preserve">7.  La température du feu est beaucoup trop élevée. </w:t>
      </w:r>
    </w:p>
    <w:p>
      <w:r>
        <w:t xml:space="preserve">    The temperature of the fire is too high.</w:t>
      </w:r>
    </w:p>
    <w:p>
      <w:r>
        <w:t>8. La famille a organisé un feu d'artifice pour leur fête d'été.</w:t>
      </w:r>
    </w:p>
    <w:p>
      <w:r>
        <w:t xml:space="preserve">    The family organized a fireworks display for their summer party. </w:t>
      </w:r>
    </w:p>
    <w:p>
      <w:r>
        <w:t>9. Il était fasciné par le feu d'une bougie, ses couleurs étaient magnifiques.</w:t>
      </w:r>
    </w:p>
    <w:p>
      <w:r>
        <w:t xml:space="preserve">   He was fascinated by the fire of a candle, its colors were beautiful.  </w:t>
      </w:r>
    </w:p>
    <w:p>
      <w:r>
        <w:t xml:space="preserve">10. Le feu d'un barbecue peut être agréable lorsqu'on l’utilise avec prudence. </w:t>
      </w:r>
    </w:p>
    <w:p>
      <w:r>
        <w:t xml:space="preserve">    A barbecue fire can be pleasant when used with caution.</w:t>
      </w:r>
    </w:p>
    <w:p/>
    <w:p>
      <w:r>
        <w:rPr>
          <w:b/>
        </w:rPr>
        <w:t>Word: Lumière | Meaning: Light</w:t>
      </w:r>
    </w:p>
    <w:p/>
    <w:p>
      <w:r>
        <w:t>1. La lumière du soleil est brillante aujourd'hui.</w:t>
      </w:r>
    </w:p>
    <w:p>
      <w:r>
        <w:t xml:space="preserve">  The sunlight is bright today.</w:t>
      </w:r>
    </w:p>
    <w:p>
      <w:r>
        <w:t>2. Il faut éteindre la lumière pour ne pas se blesser.</w:t>
      </w:r>
    </w:p>
    <w:p>
      <w:r>
        <w:t xml:space="preserve">  You need to turn off the light so you won't get hurt.</w:t>
      </w:r>
    </w:p>
    <w:p>
      <w:r>
        <w:t xml:space="preserve">3. Je trouve la lumière de cette ville très agréable. </w:t>
      </w:r>
    </w:p>
    <w:p>
      <w:r>
        <w:t xml:space="preserve">   I find the light of this city very pleasant.</w:t>
      </w:r>
    </w:p>
    <w:p>
      <w:r>
        <w:t xml:space="preserve">4. La lumière est importante pour l’apprentissage des enfants. </w:t>
      </w:r>
    </w:p>
    <w:p>
      <w:r>
        <w:t xml:space="preserve">   Light is important for children's learning.</w:t>
      </w:r>
    </w:p>
    <w:p>
      <w:r>
        <w:t xml:space="preserve">5. Elle a une lumière qui illumine son visage. </w:t>
      </w:r>
    </w:p>
    <w:p>
      <w:r>
        <w:t xml:space="preserve">  She has a light that illuminates her face.</w:t>
      </w:r>
    </w:p>
    <w:p>
      <w:r>
        <w:t>6. La lumière de cette table est magnifique.</w:t>
      </w:r>
    </w:p>
    <w:p>
      <w:r>
        <w:t xml:space="preserve">    The light from this table is magnificent. </w:t>
      </w:r>
    </w:p>
    <w:p>
      <w:r>
        <w:t>7. Les lampadaires illuminent la rue au crépuscule.</w:t>
      </w:r>
    </w:p>
    <w:p>
      <w:r>
        <w:t xml:space="preserve">   Street lamps illuminate the street at dusk.</w:t>
      </w:r>
    </w:p>
    <w:p>
      <w:r>
        <w:t xml:space="preserve">8. Il y a une lumière qui brille dans ses yeux.  </w:t>
      </w:r>
    </w:p>
    <w:p>
      <w:r>
        <w:t xml:space="preserve">   There's a light that shines in his eyes.</w:t>
      </w:r>
    </w:p>
    <w:p>
      <w:r>
        <w:t xml:space="preserve">9. La lumière du feu éclaire les choses. </w:t>
      </w:r>
    </w:p>
    <w:p>
      <w:r>
        <w:t xml:space="preserve">   Firelight illuminates things.</w:t>
      </w:r>
    </w:p>
    <w:p>
      <w:r>
        <w:t>10. L'intensité de la lumière est très forte.</w:t>
      </w:r>
    </w:p>
    <w:p>
      <w:r>
        <w:t xml:space="preserve">  The intensity of the light is very strong.</w:t>
      </w:r>
    </w:p>
    <w:p/>
    <w:p>
      <w:r>
        <w:t>Table: &lt;English table&gt;</w:t>
      </w:r>
    </w:p>
    <w:p/>
    <w:p>
      <w:r>
        <w:t>1. La table est très grande et elle est en bois dur.</w:t>
      </w:r>
    </w:p>
    <w:p>
      <w:r>
        <w:t xml:space="preserve">   The table is very big and it's made of hard wood.</w:t>
      </w:r>
    </w:p>
    <w:p>
      <w:r>
        <w:t>2.  Je vais mettre la tasse de café sur la table.</w:t>
      </w:r>
    </w:p>
    <w:p>
      <w:r>
        <w:t xml:space="preserve">    I am going to put the coffee cup on the table.</w:t>
      </w:r>
    </w:p>
    <w:p>
      <w:r>
        <w:t xml:space="preserve">3.  La table du salon a besoin d'être nettoyée. </w:t>
      </w:r>
    </w:p>
    <w:p>
      <w:r>
        <w:t xml:space="preserve">    The dining room table needs cleaning.</w:t>
      </w:r>
    </w:p>
    <w:p>
      <w:r>
        <w:t>4.  Elle a une table à manger dans sa chambre.</w:t>
      </w:r>
    </w:p>
    <w:p>
      <w:r>
        <w:t xml:space="preserve">   She has a dining table in her bedroom.</w:t>
      </w:r>
    </w:p>
    <w:p>
      <w:r>
        <w:t>5.  Le repas est servi sur la table ronde.</w:t>
      </w:r>
    </w:p>
    <w:p>
      <w:r>
        <w:t xml:space="preserve">    Dinner is served on the round table.</w:t>
      </w:r>
    </w:p>
    <w:p>
      <w:r>
        <w:t>6.  J'aime jouer aux cartes sur la table basse.</w:t>
      </w:r>
    </w:p>
    <w:p>
      <w:r>
        <w:t xml:space="preserve">   I like to play cards at the small coffee table.</w:t>
      </w:r>
    </w:p>
    <w:p>
      <w:r>
        <w:t xml:space="preserve">7.  Il faut mettre les livres sur la table de chevet. </w:t>
      </w:r>
    </w:p>
    <w:p>
      <w:r>
        <w:t xml:space="preserve">    We must put the books on the bedside table.</w:t>
      </w:r>
    </w:p>
    <w:p>
      <w:r>
        <w:t xml:space="preserve">8.  On dit que la table est un objet utile. </w:t>
      </w:r>
    </w:p>
    <w:p>
      <w:r>
        <w:t xml:space="preserve">   One says that the table is a useful object.</w:t>
      </w:r>
    </w:p>
    <w:p>
      <w:r>
        <w:t xml:space="preserve">9.  Je veux acheter une nouvelle table pour ma cuisine. </w:t>
      </w:r>
    </w:p>
    <w:p>
      <w:r>
        <w:t xml:space="preserve">   I want to buy a new table for my kitchen.</w:t>
      </w:r>
    </w:p>
    <w:p>
      <w:r>
        <w:t xml:space="preserve">10. La table est un élément essentiel dans n'importe quel intérieur. </w:t>
      </w:r>
    </w:p>
    <w:p>
      <w:r>
        <w:t xml:space="preserve">    The table is an essential element in any interior.</w:t>
      </w:r>
    </w:p>
    <w:p/>
    <w:p>
      <w:r>
        <w:rPr>
          <w:b/>
        </w:rPr>
        <w:t>Word: Chasse | Meaning: Hunting</w:t>
      </w:r>
    </w:p>
    <w:p/>
    <w:p>
      <w:r>
        <w:t>1. J'adore aller chasser dans la forêt avec mes amis.</w:t>
      </w:r>
    </w:p>
    <w:p>
      <w:r>
        <w:t xml:space="preserve">  I love going hunting in the forest with my friends.</w:t>
      </w:r>
    </w:p>
    <w:p>
      <w:r>
        <w:t xml:space="preserve">2. Le chasseur s'est arrêté pour boire un café après sa longue journée de chasse. </w:t>
      </w:r>
    </w:p>
    <w:p>
      <w:r>
        <w:t xml:space="preserve">  The hunter stopped to have a coffee after his long day of hunting.</w:t>
      </w:r>
    </w:p>
    <w:p>
      <w:r>
        <w:t xml:space="preserve">3. Les enfants ont participé à une chasse aux trésors en plein air. </w:t>
      </w:r>
    </w:p>
    <w:p>
      <w:r>
        <w:t xml:space="preserve">  The children participated in an outdoor treasure hunt. </w:t>
      </w:r>
    </w:p>
    <w:p>
      <w:r>
        <w:t xml:space="preserve">4. La chasse au trésor a été un succès, les enfants étaient ravis. </w:t>
      </w:r>
    </w:p>
    <w:p>
      <w:r>
        <w:t xml:space="preserve">  The treasure hunt was a success, the children were thrilled.</w:t>
      </w:r>
    </w:p>
    <w:p>
      <w:r>
        <w:t xml:space="preserve">5. Elle est passionnée par la chasse à la truite et elle voyage pour trouver de nouveaux spots. </w:t>
      </w:r>
    </w:p>
    <w:p>
      <w:r>
        <w:t xml:space="preserve">  She is passionate about trout hunting and she travels to find new spots.</w:t>
      </w:r>
    </w:p>
    <w:p>
      <w:r>
        <w:t xml:space="preserve">6. La chasse aux idées est toujours une activité enrichissante. </w:t>
      </w:r>
    </w:p>
    <w:p>
      <w:r>
        <w:t xml:space="preserve">  The hunt for ideas is always a rewarding activity.</w:t>
      </w:r>
    </w:p>
    <w:p>
      <w:r>
        <w:t xml:space="preserve">7. Il s'est intéressé à la chasse aux erreurs dans le logiciel. </w:t>
      </w:r>
    </w:p>
    <w:p>
      <w:r>
        <w:t xml:space="preserve">   He was interested in the software bug-hunting. </w:t>
      </w:r>
    </w:p>
    <w:p>
      <w:r>
        <w:t xml:space="preserve">8. Les oiseaux migratrices sont souvent des sujets de chasse pour les ornithologues. </w:t>
      </w:r>
    </w:p>
    <w:p>
      <w:r>
        <w:t xml:space="preserve">  Migratory birds are often subjects of hunting for ornithologists. </w:t>
      </w:r>
    </w:p>
    <w:p>
      <w:r>
        <w:t>9. L'industrie de la chasse est importante pour le marché local.</w:t>
      </w:r>
    </w:p>
    <w:p>
      <w:r>
        <w:t xml:space="preserve">  The hunting industry is important to the local market. </w:t>
      </w:r>
    </w:p>
    <w:p>
      <w:r>
        <w:t xml:space="preserve">10. Le chien a sauvé une partie du pelage d’un animal pendant la chasse. </w:t>
      </w:r>
    </w:p>
    <w:p>
      <w:r>
        <w:t xml:space="preserve">  The dog saved part of an animal's fur during hunting.</w:t>
      </w:r>
    </w:p>
    <w:p/>
    <w:p>
      <w:r>
        <w:rPr>
          <w:i/>
        </w:rPr>
        <w:t>Chat: Cat | Meaning: feline animal</w:t>
      </w:r>
    </w:p>
    <w:p/>
    <w:p>
      <w:r>
        <w:t>1. J'adore les chats, ils sont si doux et sympathiques.</w:t>
      </w:r>
    </w:p>
    <w:p>
      <w:r>
        <w:t xml:space="preserve">  I adore cats, they are so sweet and friendly.</w:t>
      </w:r>
    </w:p>
    <w:p>
      <w:r>
        <w:t>2. Mon chat est très bavard et il me demande souvent de jouer.</w:t>
      </w:r>
    </w:p>
    <w:p>
      <w:r>
        <w:t xml:space="preserve">  My cat is very talkative and he often asks me to play.</w:t>
      </w:r>
    </w:p>
    <w:p>
      <w:r>
        <w:t>3. Il y a un chat noir dans le jardin qui n'est pas effrayant.</w:t>
      </w:r>
    </w:p>
    <w:p>
      <w:r>
        <w:t xml:space="preserve">  There's a black cat in the garden that isn’t scary.</w:t>
      </w:r>
    </w:p>
    <w:p>
      <w:r>
        <w:t>4. Vous pouvez m'apporter des biscuits pour mon chat.</w:t>
      </w:r>
    </w:p>
    <w:p>
      <w:r>
        <w:t xml:space="preserve">  You can bring me some biscuits for my cat.</w:t>
      </w:r>
    </w:p>
    <w:p>
      <w:r>
        <w:t xml:space="preserve">5. La conversation sur les chats est une discussion très passionnée. </w:t>
      </w:r>
    </w:p>
    <w:p>
      <w:r>
        <w:t xml:space="preserve">  The discussion about cats is a very passionate debate.</w:t>
      </w:r>
    </w:p>
    <w:p>
      <w:r>
        <w:t>6. L'univers de la vie sauvage est fascinant, mais il y a aussi des chats.</w:t>
      </w:r>
    </w:p>
    <w:p>
      <w:r>
        <w:t xml:space="preserve">  The world of wild life is fascinating, but there are also cats.</w:t>
      </w:r>
    </w:p>
    <w:p>
      <w:r>
        <w:t xml:space="preserve">7. Il m'a dit qu'il avait un chat qui était très gentil. </w:t>
      </w:r>
    </w:p>
    <w:p>
      <w:r>
        <w:t xml:space="preserve">   He told me he had a very gentle cat.</w:t>
      </w:r>
    </w:p>
    <w:p>
      <w:r>
        <w:t>8. Le chat est un animal domestique et il peut vivre dans de nombreux endroits.</w:t>
      </w:r>
    </w:p>
    <w:p>
      <w:r>
        <w:t xml:space="preserve">  The cat is a domesticated animal and it can live in many places.</w:t>
      </w:r>
    </w:p>
    <w:p>
      <w:r>
        <w:t xml:space="preserve">9. Les chats sont des créatures indépendantes, mais leur affection pour nous est sincère. </w:t>
      </w:r>
    </w:p>
    <w:p>
      <w:r>
        <w:t xml:space="preserve">  Cats are independent creatures, but their affection for us is sincere.</w:t>
      </w:r>
    </w:p>
    <w:p>
      <w:r>
        <w:t>10. Nous avons eu un chat qui était très joueur, il aimait les jeux de société.</w:t>
      </w:r>
    </w:p>
    <w:p>
      <w:r>
        <w:t xml:space="preserve">   We had a cat that was very playful and loved board games.</w:t>
      </w:r>
    </w:p>
    <w:p/>
    <w:p>
      <w:r>
        <w:rPr>
          <w:b/>
        </w:rPr>
        <w:t>Word: Jeu | Meaning: Game</w:t>
      </w:r>
    </w:p>
    <w:p/>
    <w:p>
      <w:r>
        <w:t>1. J'aime jouer aux jeux de société avec mes amis.</w:t>
      </w:r>
    </w:p>
    <w:p>
      <w:r>
        <w:t xml:space="preserve">    I like playing board games with my friends.</w:t>
      </w:r>
    </w:p>
    <w:p>
      <w:r>
        <w:t>2. Le jeu de rôle est très populaire auprès des adolescents.</w:t>
      </w:r>
    </w:p>
    <w:p>
      <w:r>
        <w:t xml:space="preserve">    Role-playing is very popular among teenagers.</w:t>
      </w:r>
    </w:p>
    <w:p>
      <w:r>
        <w:t>3. Les enfants jouent souvent au ballon dans le parc.</w:t>
      </w:r>
    </w:p>
    <w:p>
      <w:r>
        <w:t xml:space="preserve">    Children often play ball in the park. </w:t>
      </w:r>
    </w:p>
    <w:p>
      <w:r>
        <w:t>4.  Le jeu d'échecs est un sport mental exigeant.</w:t>
      </w:r>
    </w:p>
    <w:p>
      <w:r>
        <w:t xml:space="preserve">    Chess is a demanding mental sport. </w:t>
      </w:r>
    </w:p>
    <w:p>
      <w:r>
        <w:t>5. Ils ont joué à un jeu de cartes pour s'amuser pendant la soirée.</w:t>
      </w:r>
    </w:p>
    <w:p>
      <w:r>
        <w:t xml:space="preserve">    They played a card game to have fun during the evening. </w:t>
      </w:r>
    </w:p>
    <w:p>
      <w:r>
        <w:t>6. Le jeu de balle est une activité amusante et sociale.</w:t>
      </w:r>
    </w:p>
    <w:p>
      <w:r>
        <w:t xml:space="preserve">    Ball games are a fun and social activity. </w:t>
      </w:r>
    </w:p>
    <w:p>
      <w:r>
        <w:t>7. J'ai hâte de jouer à un nouveau jeu vidéo.</w:t>
      </w:r>
    </w:p>
    <w:p>
      <w:r>
        <w:t xml:space="preserve">    I am looking forward to playing a new video game. </w:t>
      </w:r>
    </w:p>
    <w:p>
      <w:r>
        <w:t>8.  Il est important de prendre des pauses dans le jeu pour éviter la fatigue.</w:t>
      </w:r>
    </w:p>
    <w:p>
      <w:r>
        <w:t xml:space="preserve">    It is important to take breaks in the game to avoid fatigue.  </w:t>
      </w:r>
    </w:p>
    <w:p>
      <w:r>
        <w:t>9. Le joueur a gagné le jeu après une longue compétition.</w:t>
      </w:r>
    </w:p>
    <w:p>
      <w:r>
        <w:t xml:space="preserve">   The player won the game after a long competition.</w:t>
      </w:r>
    </w:p>
    <w:p>
      <w:r>
        <w:t xml:space="preserve">10.  La musique joue un rôle important dans le jeu de concert. </w:t>
      </w:r>
    </w:p>
    <w:p>
      <w:r>
        <w:t xml:space="preserve">     Music plays an important role in the concert game.</w:t>
      </w:r>
    </w:p>
    <w:p/>
    <w:p>
      <w:r>
        <w:rPr>
          <w:b/>
        </w:rPr>
        <w:t>Word: Belle | Meaning: Beautiful</w:t>
      </w:r>
    </w:p>
    <w:p/>
    <w:p>
      <w:r>
        <w:t xml:space="preserve">1. La maison est belle et spacieuse.  </w:t>
      </w:r>
    </w:p>
    <w:p>
      <w:r>
        <w:t xml:space="preserve">    The house is beautiful and spacious.</w:t>
      </w:r>
    </w:p>
    <w:p>
      <w:r>
        <w:t>2. Elle a une belle robe pour la soirée.</w:t>
      </w:r>
    </w:p>
    <w:p>
      <w:r>
        <w:t xml:space="preserve">    She has a beautiful dress for the evening.</w:t>
      </w:r>
    </w:p>
    <w:p>
      <w:r>
        <w:t xml:space="preserve">3. Mon ami a un beau sourire, je l'aime bien. </w:t>
      </w:r>
    </w:p>
    <w:p>
      <w:r>
        <w:t xml:space="preserve">    My friend has a handsome smile, I like him well.</w:t>
      </w:r>
    </w:p>
    <w:p>
      <w:r>
        <w:t xml:space="preserve">4. Le chat est belle et mignon.  </w:t>
      </w:r>
    </w:p>
    <w:p>
      <w:r>
        <w:t xml:space="preserve">    The cat is beautiful and cute.</w:t>
      </w:r>
    </w:p>
    <w:p>
      <w:r>
        <w:t>5. Ce film est belle et poignant.</w:t>
      </w:r>
    </w:p>
    <w:p>
      <w:r>
        <w:t xml:space="preserve">    This movie is beautiful and poignant.</w:t>
      </w:r>
    </w:p>
    <w:p>
      <w:r>
        <w:t xml:space="preserve">6. Il m’a dit que la ville était belle. </w:t>
      </w:r>
    </w:p>
    <w:p>
      <w:r>
        <w:t xml:space="preserve">    He told me that the city was beautiful.</w:t>
      </w:r>
    </w:p>
    <w:p>
      <w:r>
        <w:t xml:space="preserve">7. La fleur est belle, mais fragile.  </w:t>
      </w:r>
    </w:p>
    <w:p>
      <w:r>
        <w:t xml:space="preserve">    The flower is beautiful, but fragile.</w:t>
      </w:r>
    </w:p>
    <w:p>
      <w:r>
        <w:t xml:space="preserve">8. J'ai vu une belle voiture rouge aujourd'hui.  </w:t>
      </w:r>
    </w:p>
    <w:p>
      <w:r>
        <w:t xml:space="preserve">    I saw a beautiful red car today.</w:t>
      </w:r>
    </w:p>
    <w:p>
      <w:r>
        <w:t xml:space="preserve">9. Elle a un beau talent pour la musique. </w:t>
      </w:r>
    </w:p>
    <w:p>
      <w:r>
        <w:t xml:space="preserve">    She has a beautiful talent for music.</w:t>
      </w:r>
    </w:p>
    <w:p>
      <w:r>
        <w:t xml:space="preserve">10. Je trouve cette maison belle et authentique. </w:t>
      </w:r>
    </w:p>
    <w:p>
      <w:r>
        <w:t xml:space="preserve">    I find this house beautiful and authentic.</w:t>
      </w:r>
    </w:p>
    <w:p/>
    <w:p>
      <w:r>
        <w:rPr>
          <w:b/>
        </w:rPr>
        <w:t>Word: merci | Meaning: thank you</w:t>
      </w:r>
    </w:p>
    <w:p/>
    <w:p>
      <w:r>
        <w:t>1. Je vous remercie beaucoup pour l'aide que vous avez apportée.</w:t>
      </w:r>
    </w:p>
    <w:p>
      <w:r>
        <w:t xml:space="preserve">   I thank you very much for the help you provided.</w:t>
      </w:r>
    </w:p>
    <w:p>
      <w:r>
        <w:t>2. Merci d’avoir organisé ce concert, c’est magnifique.</w:t>
      </w:r>
    </w:p>
    <w:p>
      <w:r>
        <w:t xml:space="preserve">   Thank you for organizing this concert, it’s magnificent. </w:t>
      </w:r>
    </w:p>
    <w:p>
      <w:r>
        <w:t>3. Merci de m’aider à comprendre la situation.</w:t>
      </w:r>
    </w:p>
    <w:p>
      <w:r>
        <w:t xml:space="preserve">   Thank you for helping me understand the situation.</w:t>
      </w:r>
    </w:p>
    <w:p>
      <w:r>
        <w:t>4. Je suis reconnaissante pour votre compréhension.</w:t>
      </w:r>
    </w:p>
    <w:p>
      <w:r>
        <w:t xml:space="preserve">   I am grateful for your understanding.</w:t>
      </w:r>
    </w:p>
    <w:p>
      <w:r>
        <w:t>5. Merci pour le petit cadeau que vous avez offert.</w:t>
      </w:r>
    </w:p>
    <w:p>
      <w:r>
        <w:t xml:space="preserve">   Thanks for the small gift you offered. </w:t>
      </w:r>
    </w:p>
    <w:p>
      <w:r>
        <w:t>6. Merci de m’avoir aidé avec la préparation du repas.</w:t>
      </w:r>
    </w:p>
    <w:p>
      <w:r>
        <w:t xml:space="preserve">   Thank you for helping me with the preparation of the meal. </w:t>
      </w:r>
    </w:p>
    <w:p>
      <w:r>
        <w:t>7. Merci à tous pour votre présence aujourd'hui.</w:t>
      </w:r>
    </w:p>
    <w:p>
      <w:r>
        <w:t xml:space="preserve">   Thank you all for your presence today.</w:t>
      </w:r>
    </w:p>
    <w:p>
      <w:r>
        <w:t>8. Merci d'être si patient et compréhensif.</w:t>
      </w:r>
    </w:p>
    <w:p>
      <w:r>
        <w:t xml:space="preserve">   Thank you for being so patient and understanding.</w:t>
      </w:r>
    </w:p>
    <w:p>
      <w:r>
        <w:t xml:space="preserve">9. Je suis reconnaissant pour votre soutien. </w:t>
      </w:r>
    </w:p>
    <w:p>
      <w:r>
        <w:t xml:space="preserve">    I am grateful for your support.</w:t>
      </w:r>
    </w:p>
    <w:p>
      <w:r>
        <w:t xml:space="preserve">10. Merci de me l’expliciter avec plus de détails. </w:t>
      </w:r>
    </w:p>
    <w:p>
      <w:r>
        <w:t xml:space="preserve">   Thank you for explaining it with more details.</w:t>
      </w:r>
    </w:p>
    <w:p/>
    <w:p>
      <w:r>
        <w:rPr>
          <w:b/>
        </w:rPr>
        <w:t>Word: Voyage | Meaning: Journey</w:t>
      </w:r>
    </w:p>
    <w:p/>
    <w:p>
      <w:r>
        <w:t>1. J'ai un voyage prévu en juin à l'Italie.</w:t>
      </w:r>
    </w:p>
    <w:p>
      <w:r>
        <w:t xml:space="preserve">   I have a trip planned in June to Italy.</w:t>
      </w:r>
    </w:p>
    <w:p>
      <w:r>
        <w:t>2.  Le voyage de Marie à la Bretagne fut une aventure extraordinaire.</w:t>
      </w:r>
    </w:p>
    <w:p>
      <w:r>
        <w:t xml:space="preserve">   Marie’s journey to Brittany was an extraordinary adventure. </w:t>
      </w:r>
    </w:p>
    <w:p>
      <w:r>
        <w:t xml:space="preserve">3. Nous avons voyaged dans des pays différents pendant notre année d'études. </w:t>
      </w:r>
    </w:p>
    <w:p>
      <w:r>
        <w:t xml:space="preserve">    We traveled to different countries during our year of studies.</w:t>
      </w:r>
    </w:p>
    <w:p>
      <w:r>
        <w:t>4. Elle est prête pour son voyage en Chine avec ses amis.</w:t>
      </w:r>
    </w:p>
    <w:p>
      <w:r>
        <w:t xml:space="preserve">   She is ready for her trip to China with her friends. </w:t>
      </w:r>
    </w:p>
    <w:p>
      <w:r>
        <w:t xml:space="preserve">5. Le voyage de l’enfant était une aventure fascinante. </w:t>
      </w:r>
    </w:p>
    <w:p>
      <w:r>
        <w:t xml:space="preserve">  The child's journey was a fascinating adventure. </w:t>
      </w:r>
    </w:p>
    <w:p>
      <w:r>
        <w:t xml:space="preserve">6. J'aime les voyages et j'imagine la beauté des villes d'Europe. </w:t>
      </w:r>
    </w:p>
    <w:p>
      <w:r>
        <w:t xml:space="preserve">   I love traveling and I imagine the beauty of cities in Europe. </w:t>
      </w:r>
    </w:p>
    <w:p>
      <w:r>
        <w:t xml:space="preserve">7. Je pense à un voyage en Afrique, je rêve de visiter le désert du Sahara.  </w:t>
      </w:r>
    </w:p>
    <w:p>
      <w:r>
        <w:t xml:space="preserve">    I think about a trip to Africa, I dream of visiting the Sahara desert.</w:t>
      </w:r>
    </w:p>
    <w:p>
      <w:r>
        <w:t xml:space="preserve">8. Mon voyage à Paris a été une expérience enrichissante.  </w:t>
      </w:r>
    </w:p>
    <w:p>
      <w:r>
        <w:t xml:space="preserve">   My trip to Paris was an enriching experience. </w:t>
      </w:r>
    </w:p>
    <w:p>
      <w:r>
        <w:t>9. On a voyaged en train pour aller au festival de musique.</w:t>
      </w:r>
    </w:p>
    <w:p>
      <w:r>
        <w:t xml:space="preserve">   We traveled by train to go to the music festival.</w:t>
      </w:r>
    </w:p>
    <w:p>
      <w:r>
        <w:t xml:space="preserve">10. Ce voyage à la montagne nous a offert des moments magnifiques.  </w:t>
      </w:r>
    </w:p>
    <w:p>
      <w:r>
        <w:t xml:space="preserve">   Our mountain trip gave us beautiful moments.</w:t>
      </w:r>
    </w:p>
    <w:p/>
    <w:p>
      <w:r>
        <w:rPr>
          <w:b/>
        </w:rPr>
        <w:t>Word: Joyeux | Meaning: Merry, joyful</w:t>
      </w:r>
    </w:p>
    <w:p/>
    <w:p>
      <w:r>
        <w:t xml:space="preserve">1. C'était un jour joyeux. </w:t>
      </w:r>
    </w:p>
    <w:p>
      <w:r>
        <w:t xml:space="preserve">    It was a joyous day.</w:t>
      </w:r>
    </w:p>
    <w:p>
      <w:r>
        <w:t>2. J'ai eu une journée très joyeuse.</w:t>
      </w:r>
    </w:p>
    <w:p>
      <w:r>
        <w:t xml:space="preserve">    I had a very joyful day.</w:t>
      </w:r>
    </w:p>
    <w:p>
      <w:r>
        <w:t>3. Le festival était joyeux et animé.</w:t>
      </w:r>
    </w:p>
    <w:p>
      <w:r>
        <w:t xml:space="preserve">    The festival was joyous and lively.</w:t>
      </w:r>
    </w:p>
    <w:p>
      <w:r>
        <w:t>4. Votre arrivée est joyeuse pour moi.</w:t>
      </w:r>
    </w:p>
    <w:p>
      <w:r>
        <w:t xml:space="preserve">    Your arrival is joyous for me.</w:t>
      </w:r>
    </w:p>
    <w:p>
      <w:r>
        <w:t xml:space="preserve">5. Il y avait de la joie dans l'air. </w:t>
      </w:r>
    </w:p>
    <w:p>
      <w:r>
        <w:t xml:space="preserve">    There was joy in the air.</w:t>
      </w:r>
    </w:p>
    <w:p>
      <w:r>
        <w:t xml:space="preserve">6. La nouvelle a ravivé le sourire de Marie. </w:t>
      </w:r>
    </w:p>
    <w:p>
      <w:r>
        <w:t xml:space="preserve">    The news brightened Marie’s smile.</w:t>
      </w:r>
    </w:p>
    <w:p>
      <w:r>
        <w:t xml:space="preserve">7. L'événement était joyeux et accueillant. </w:t>
      </w:r>
    </w:p>
    <w:p>
      <w:r>
        <w:t xml:space="preserve">    The event was joyous and welcoming.</w:t>
      </w:r>
    </w:p>
    <w:p>
      <w:r>
        <w:t xml:space="preserve">8. J'espère avoir une journée joyeuse. </w:t>
      </w:r>
    </w:p>
    <w:p>
      <w:r>
        <w:t xml:space="preserve">    I hope to have a joyful day.</w:t>
      </w:r>
    </w:p>
    <w:p>
      <w:r>
        <w:t xml:space="preserve">9.  Le groupe jouait de la musique joyeux. </w:t>
      </w:r>
    </w:p>
    <w:p>
      <w:r>
        <w:t xml:space="preserve">    The group played joyful music.</w:t>
      </w:r>
    </w:p>
    <w:p>
      <w:r>
        <w:t xml:space="preserve">10. La joie est contagieuse. </w:t>
      </w:r>
    </w:p>
    <w:p>
      <w:r>
        <w:t xml:space="preserve">    Joy is contagious.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