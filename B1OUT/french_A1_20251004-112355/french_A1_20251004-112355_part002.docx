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 xml:space="preserve">2.  Il y a une lampe de table qui éclaire le salon. </w:t>
      </w:r>
    </w:p>
    <w:p>
      <w:r>
        <w:t xml:space="preserve">   There's a table lamp that illuminates the living room.</w:t>
      </w:r>
    </w:p>
    <w:p>
      <w:r>
        <w:t>3. J'ai besoin de plus de lumière pour lire ce livre.</w:t>
      </w:r>
    </w:p>
    <w:p>
      <w:r>
        <w:t xml:space="preserve">   I need more light to read this book.</w:t>
      </w:r>
    </w:p>
    <w:p>
      <w:r>
        <w:t xml:space="preserve">4. La lumière du feu crépitante illumine la nuit. </w:t>
      </w:r>
    </w:p>
    <w:p>
      <w:r>
        <w:t xml:space="preserve">   The flickering firelight illuminates the night. </w:t>
      </w:r>
    </w:p>
    <w:p>
      <w:r>
        <w:t>5. Les lumières des voitures sont rouges et jaunes.</w:t>
      </w:r>
    </w:p>
    <w:p>
      <w:r>
        <w:t xml:space="preserve">    Car lights are red and yellow. </w:t>
      </w:r>
    </w:p>
    <w:p>
      <w:r>
        <w:t xml:space="preserve">6. L'éclairage public est important pour la sécurité de la ville. </w:t>
      </w:r>
    </w:p>
    <w:p>
      <w:r>
        <w:t xml:space="preserve">   Public lighting is important for the safety of the city. </w:t>
      </w:r>
    </w:p>
    <w:p>
      <w:r>
        <w:t>7. La lumière naturelle nous aide à rester éveillés.</w:t>
      </w:r>
    </w:p>
    <w:p>
      <w:r>
        <w:t xml:space="preserve">   Natural light helps us stay awake. </w:t>
      </w:r>
    </w:p>
    <w:p>
      <w:r>
        <w:t>8. Elle a démonté la lumière du tableau et l'a examinée.</w:t>
      </w:r>
    </w:p>
    <w:p>
      <w:r>
        <w:t xml:space="preserve">    She took off the light from the painting and examined it.  </w:t>
      </w:r>
    </w:p>
    <w:p>
      <w:r>
        <w:t>9. Nous sommes allés au cinéma pour voir un film de science-fiction avec beaucoup de lumière.</w:t>
      </w:r>
    </w:p>
    <w:p>
      <w:r>
        <w:t xml:space="preserve">   We went to the cinema to watch a science fiction movie with a lot of lights. </w:t>
      </w:r>
    </w:p>
    <w:p>
      <w:r>
        <w:t>10. La lune brille de lumière dans la nuit étoilée.</w:t>
      </w:r>
    </w:p>
    <w:p>
      <w:r>
        <w:t xml:space="preserve">    The moon shines light in the starry night.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>The sky is blue today.</w:t>
      </w:r>
    </w:p>
    <w:p>
      <w:r>
        <w:t>2. La robe de Marie est bleue.</w:t>
      </w:r>
    </w:p>
    <w:p>
      <w:r>
        <w:t>Marie's dress is blue.</w:t>
      </w:r>
    </w:p>
    <w:p>
      <w:r>
        <w:t>3. J'ai une chemise bleue.</w:t>
      </w:r>
    </w:p>
    <w:p>
      <w:r>
        <w:t>I have a blue shirt.</w:t>
      </w:r>
    </w:p>
    <w:p>
      <w:r>
        <w:t>4. Les yeux bleus sont magnifiques.</w:t>
      </w:r>
    </w:p>
    <w:p>
      <w:r>
        <w:t xml:space="preserve">Blue eyes are beautiful. </w:t>
      </w:r>
    </w:p>
    <w:p>
      <w:r>
        <w:t>5. Il y a un ciel bleu dans la photo.</w:t>
      </w:r>
    </w:p>
    <w:p>
      <w:r>
        <w:t>There is a blue sky in the picture.</w:t>
      </w:r>
    </w:p>
    <w:p>
      <w:r>
        <w:t>6. La fleur est verte, mais son pollen est bleu.</w:t>
      </w:r>
    </w:p>
    <w:p>
      <w:r>
        <w:t>The flower is green, but its pollen is blue.</w:t>
      </w:r>
    </w:p>
    <w:p>
      <w:r>
        <w:t>7. Je préfère le café au lait bleu à l'expresso.</w:t>
      </w:r>
    </w:p>
    <w:p>
      <w:r>
        <w:t xml:space="preserve">I prefer coffee with milk and blue to espresso. </w:t>
      </w:r>
    </w:p>
    <w:p>
      <w:r>
        <w:t>8. Le drapeau français est bleu, blanc et rouge.</w:t>
      </w:r>
    </w:p>
    <w:p>
      <w:r>
        <w:t>The French flag is blue, white and red.</w:t>
      </w:r>
    </w:p>
    <w:p>
      <w:r>
        <w:t>9. Il a un regard bleu vif.</w:t>
      </w:r>
    </w:p>
    <w:p>
      <w:r>
        <w:t xml:space="preserve">He has bright blue eyes. </w:t>
      </w:r>
    </w:p>
    <w:p>
      <w:r>
        <w:t>10.  La rivière est bleue depuis le début de l'été.</w:t>
      </w:r>
    </w:p>
    <w:p>
      <w:r>
        <w:t>The river has been blue since the beginning of summer.</w:t>
      </w:r>
    </w:p>
    <w:p/>
    <w:p>
      <w:r>
        <w:rPr>
          <w:b/>
        </w:rPr>
        <w:t>Word: grande | Meaning: large</w:t>
      </w:r>
    </w:p>
    <w:p/>
    <w:p>
      <w:r>
        <w:t xml:space="preserve">1. La maison est grande. </w:t>
      </w:r>
    </w:p>
    <w:p>
      <w:r>
        <w:t xml:space="preserve">  The house is big.</w:t>
      </w:r>
    </w:p>
    <w:p>
      <w:r>
        <w:t>2. Il a une grande famille.</w:t>
      </w:r>
    </w:p>
    <w:p>
      <w:r>
        <w:t xml:space="preserve">  He has a large family.</w:t>
      </w:r>
    </w:p>
    <w:p>
      <w:r>
        <w:t>3. Cette voiture est grande.</w:t>
      </w:r>
    </w:p>
    <w:p>
      <w:r>
        <w:t xml:space="preserve">  This car is big.</w:t>
      </w:r>
    </w:p>
    <w:p>
      <w:r>
        <w:t>4. L'arbre est grande.</w:t>
      </w:r>
    </w:p>
    <w:p>
      <w:r>
        <w:t xml:space="preserve">  The tree is tall.</w:t>
      </w:r>
    </w:p>
    <w:p>
      <w:r>
        <w:t>5. J'ai un grand projet pour l'avenir.</w:t>
      </w:r>
    </w:p>
    <w:p>
      <w:r>
        <w:t xml:space="preserve">  I have a big project for the future. </w:t>
      </w:r>
    </w:p>
    <w:p>
      <w:r>
        <w:t>6. La ville est très grande.</w:t>
      </w:r>
    </w:p>
    <w:p>
      <w:r>
        <w:t xml:space="preserve">  The city is very big. </w:t>
      </w:r>
    </w:p>
    <w:p>
      <w:r>
        <w:t>7. Elle a une grande influence sur les gens.</w:t>
      </w:r>
    </w:p>
    <w:p>
      <w:r>
        <w:t xml:space="preserve">   She has a big influence on people. </w:t>
      </w:r>
    </w:p>
    <w:p>
      <w:r>
        <w:t>8. Le gâteau était très grand.</w:t>
      </w:r>
    </w:p>
    <w:p>
      <w:r>
        <w:t xml:space="preserve">  The cake was huge.</w:t>
      </w:r>
    </w:p>
    <w:p>
      <w:r>
        <w:t>9. J'aime passer du temps en grande nature.</w:t>
      </w:r>
    </w:p>
    <w:p>
      <w:r>
        <w:t xml:space="preserve">  I like to spend time in big nature.</w:t>
      </w:r>
    </w:p>
    <w:p>
      <w:r>
        <w:t>10. Vous avez une grande imagination.</w:t>
      </w:r>
    </w:p>
    <w:p>
      <w:r>
        <w:t xml:space="preserve">  You have a big imagination.</w:t>
      </w:r>
    </w:p>
    <w:p/>
    <w:p>
      <w:r>
        <w:rPr>
          <w:b/>
        </w:rPr>
        <w:t>Word: haut | Meaning: high</w:t>
      </w:r>
    </w:p>
    <w:p/>
    <w:p>
      <w:r>
        <w:t>1. Le mont Everest est le plus haut du monde.</w:t>
      </w:r>
    </w:p>
    <w:p>
      <w:r>
        <w:t xml:space="preserve">    The Mount Everest is the highest in the world.</w:t>
      </w:r>
    </w:p>
    <w:p>
      <w:r>
        <w:t>2. La femme portait une robe de couleur haute.</w:t>
      </w:r>
    </w:p>
    <w:p>
      <w:r>
        <w:t xml:space="preserve">    The woman wore a dress of high color. </w:t>
      </w:r>
    </w:p>
    <w:p>
      <w:r>
        <w:t xml:space="preserve">3. Les montagnes sont plus hautes que les collines. </w:t>
      </w:r>
    </w:p>
    <w:p>
      <w:r>
        <w:t xml:space="preserve">    Mountains are taller than hills.</w:t>
      </w:r>
    </w:p>
    <w:p>
      <w:r>
        <w:t>4. Le ciel est haut et il ne fait rien de particulier.</w:t>
      </w:r>
    </w:p>
    <w:p>
      <w:r>
        <w:t xml:space="preserve">    The sky is high and it does nothing special.</w:t>
      </w:r>
    </w:p>
    <w:p>
      <w:r>
        <w:t>5. Je suis heureux d’avoir un travail qui me permet d'atteindre mes objectifs.</w:t>
      </w:r>
    </w:p>
    <w:p>
      <w:r>
        <w:t xml:space="preserve">    I am happy to have a job that allows me to achieve my goals.</w:t>
      </w:r>
    </w:p>
    <w:p>
      <w:r>
        <w:t>6. L'eau de la source est claire et elle est assez haute.</w:t>
      </w:r>
    </w:p>
    <w:p>
      <w:r>
        <w:t xml:space="preserve">    The water from the spring is clear and it is quite high. </w:t>
      </w:r>
    </w:p>
    <w:p>
      <w:r>
        <w:t xml:space="preserve">7. Le vent est fort et il pousse le bateau haut. </w:t>
      </w:r>
    </w:p>
    <w:p>
      <w:r>
        <w:t xml:space="preserve">   The wind is strong and it pushes the boat up.</w:t>
      </w:r>
    </w:p>
    <w:p>
      <w:r>
        <w:t>8. L’enfant a poussé un jouet haut sur une table.</w:t>
      </w:r>
    </w:p>
    <w:p>
      <w:r>
        <w:t xml:space="preserve">   The child pushed a toy high onto a table.</w:t>
      </w:r>
    </w:p>
    <w:p>
      <w:r>
        <w:t>9. La ville a des bâtiments très hauts, avec des terrasses.</w:t>
      </w:r>
    </w:p>
    <w:p>
      <w:r>
        <w:t xml:space="preserve">    The city has very tall buildings with balconies. </w:t>
      </w:r>
    </w:p>
    <w:p>
      <w:r>
        <w:t>10. J’ai besoin d'un support pour monter les objets plus haut.</w:t>
      </w:r>
    </w:p>
    <w:p>
      <w:r>
        <w:t xml:space="preserve">    I need a support to raise the objects higher.</w:t>
      </w:r>
    </w:p>
    <w:p/>
    <w:p>
      <w:r>
        <w:rPr>
          <w:b/>
        </w:rPr>
        <w:t>Word: ville | Meaning: city</w:t>
      </w:r>
    </w:p>
    <w:p/>
    <w:p>
      <w:r>
        <w:t xml:space="preserve">1. J'ai grandi dans une ville paisible.  </w:t>
      </w:r>
    </w:p>
    <w:p>
      <w:r>
        <w:t xml:space="preserve">    I grew up in a peaceful city.</w:t>
      </w:r>
    </w:p>
    <w:p>
      <w:r>
        <w:t>2. La ville est située à proximité d'une plage.</w:t>
      </w:r>
    </w:p>
    <w:p>
      <w:r>
        <w:t xml:space="preserve">    The city is located near a beach.</w:t>
      </w:r>
    </w:p>
    <w:p>
      <w:r>
        <w:t>3. Le train arrive à la ville avant l'heure prévue.</w:t>
      </w:r>
    </w:p>
    <w:p>
      <w:r>
        <w:t xml:space="preserve">    The train arrives at the city before the scheduled time.</w:t>
      </w:r>
    </w:p>
    <w:p>
      <w:r>
        <w:t>4. Ils ont beaucoup de choses à faire dans la ville.</w:t>
      </w:r>
    </w:p>
    <w:p>
      <w:r>
        <w:t xml:space="preserve">    They have a lot of things to do in the city.</w:t>
      </w:r>
    </w:p>
    <w:p>
      <w:r>
        <w:t xml:space="preserve">5. La population de la ville est en constante augmentation. </w:t>
      </w:r>
    </w:p>
    <w:p>
      <w:r>
        <w:t xml:space="preserve">    The population of the city is constantly increasing.</w:t>
      </w:r>
    </w:p>
    <w:p>
      <w:r>
        <w:t xml:space="preserve">6. Tu dois trouver un logement dans une ville plus grande. </w:t>
      </w:r>
    </w:p>
    <w:p>
      <w:r>
        <w:t xml:space="preserve">   You need to find a place to live in a larger city.</w:t>
      </w:r>
    </w:p>
    <w:p>
      <w:r>
        <w:t>7. La ville offre de nombreux services publics.</w:t>
      </w:r>
    </w:p>
    <w:p>
      <w:r>
        <w:t xml:space="preserve">    The city offers many public services.</w:t>
      </w:r>
    </w:p>
    <w:p>
      <w:r>
        <w:t xml:space="preserve">8. Je préfère la ville à la campagne.  </w:t>
      </w:r>
    </w:p>
    <w:p>
      <w:r>
        <w:t xml:space="preserve">    I prefer the city to the countryside.</w:t>
      </w:r>
    </w:p>
    <w:p>
      <w:r>
        <w:t xml:space="preserve">9. Il y a un marché aux produits locaux dans la ville. </w:t>
      </w:r>
    </w:p>
    <w:p>
      <w:r>
        <w:t xml:space="preserve">    There is a local market with products in the city.</w:t>
      </w:r>
    </w:p>
    <w:p>
      <w:r>
        <w:t xml:space="preserve">10. La ville est connue pour ses monuments historiques. </w:t>
      </w:r>
    </w:p>
    <w:p>
      <w:r>
        <w:t xml:space="preserve">    The city is known for its historical monuments.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 xml:space="preserve">2.  La température de l'eau est importante pour la survie des plantes. </w:t>
      </w:r>
    </w:p>
    <w:p>
      <w:r>
        <w:t xml:space="preserve">    The temperature of the water is important for the survival of plants.</w:t>
      </w:r>
    </w:p>
    <w:p>
      <w:r>
        <w:t xml:space="preserve">3. L'eau du robinet est propre, mais elle peut être filtrée. </w:t>
      </w:r>
    </w:p>
    <w:p>
      <w:r>
        <w:t xml:space="preserve">   Tap water is clean, but it can be filtered.</w:t>
      </w:r>
    </w:p>
    <w:p>
      <w:r>
        <w:t>4.  Le bateau a reçu de l'eau après le naufrage.</w:t>
      </w:r>
    </w:p>
    <w:p>
      <w:r>
        <w:t xml:space="preserve">    The boat received some water after the shipwreck.</w:t>
      </w:r>
    </w:p>
    <w:p>
      <w:r>
        <w:t>5.  Elle a déposé une bouteille d'eau dans la salle de bain.</w:t>
      </w:r>
    </w:p>
    <w:p>
      <w:r>
        <w:t xml:space="preserve">   She deposited a bottle of water in the bathroom.</w:t>
      </w:r>
    </w:p>
    <w:p>
      <w:r>
        <w:t>6.  Il a bu beaucoup d’eau tout au long de la journée.</w:t>
      </w:r>
    </w:p>
    <w:p>
      <w:r>
        <w:t xml:space="preserve">   He drank a lot of water throughout the day.</w:t>
      </w:r>
    </w:p>
    <w:p>
      <w:r>
        <w:t xml:space="preserve">7.  L'eau du jardin est claire et fraîche. </w:t>
      </w:r>
    </w:p>
    <w:p>
      <w:r>
        <w:t xml:space="preserve">    The garden water is clear and fresh.</w:t>
      </w:r>
    </w:p>
    <w:p>
      <w:r>
        <w:t xml:space="preserve">8.  Les enfants jouent dans le parc, autour d'une petite fontaine d'eau. </w:t>
      </w:r>
    </w:p>
    <w:p>
      <w:r>
        <w:t xml:space="preserve">   The children play in the park around a small fountain of water.</w:t>
      </w:r>
    </w:p>
    <w:p>
      <w:r>
        <w:t>9.  La pluie nous a apporté beaucoup d'eau.</w:t>
      </w:r>
    </w:p>
    <w:p>
      <w:r>
        <w:t xml:space="preserve">   The rain brought us a lot of water.</w:t>
      </w:r>
    </w:p>
    <w:p>
      <w:r>
        <w:t xml:space="preserve">10. La mer est pleine d’eau. </w:t>
      </w:r>
    </w:p>
    <w:p>
      <w:r>
        <w:t xml:space="preserve">    The sea is full of water.</w:t>
      </w:r>
    </w:p>
    <w:p/>
    <w:p>
      <w:r>
        <w:rPr>
          <w:b/>
        </w:rPr>
        <w:t>Word: terre | Meaning: earth</w:t>
      </w:r>
    </w:p>
    <w:p/>
    <w:p>
      <w:r>
        <w:t>1. La terre est sèche et arides.</w:t>
      </w:r>
    </w:p>
    <w:p>
      <w:r>
        <w:t xml:space="preserve">    The earth is dry and arid.</w:t>
      </w:r>
    </w:p>
    <w:p>
      <w:r>
        <w:t>2. Il a besoin de l'aide de la terre pour son jardinage.</w:t>
      </w:r>
    </w:p>
    <w:p>
      <w:r>
        <w:t xml:space="preserve">    He needs help from the earth for his gardening.</w:t>
      </w:r>
    </w:p>
    <w:p>
      <w:r>
        <w:t>3. Le sol est composé de différents éléments de terre.</w:t>
      </w:r>
    </w:p>
    <w:p>
      <w:r>
        <w:t xml:space="preserve">    The soil consists of different elements of earth.</w:t>
      </w:r>
    </w:p>
    <w:p>
      <w:r>
        <w:t xml:space="preserve">4. La terre a toujours été importante pour notre survie. </w:t>
      </w:r>
    </w:p>
    <w:p>
      <w:r>
        <w:t xml:space="preserve">    Earth has always been important to our survival.</w:t>
      </w:r>
    </w:p>
    <w:p>
      <w:r>
        <w:t>5. Les agriculteurs utilisent des techniques de conservation de la terre.</w:t>
      </w:r>
    </w:p>
    <w:p>
      <w:r>
        <w:t xml:space="preserve">    Farmers use conservation techniques for the land.</w:t>
      </w:r>
    </w:p>
    <w:p>
      <w:r>
        <w:t>6. Le gouvernement met en place des mesures pour protéger la terre.</w:t>
      </w:r>
    </w:p>
    <w:p>
      <w:r>
        <w:t xml:space="preserve">    The government puts in place measures to protect the earth. </w:t>
      </w:r>
    </w:p>
    <w:p>
      <w:r>
        <w:t>7. La pollution de la terre est un problème grave.</w:t>
      </w:r>
    </w:p>
    <w:p>
      <w:r>
        <w:t xml:space="preserve">    Pollution of the earth is a serious problem.</w:t>
      </w:r>
    </w:p>
    <w:p>
      <w:r>
        <w:t>8. Les écoliers ont appris l'importance de la terre dans notre environnement.</w:t>
      </w:r>
    </w:p>
    <w:p>
      <w:r>
        <w:t xml:space="preserve">   Students learned about the importance of the earth in our environment. </w:t>
      </w:r>
    </w:p>
    <w:p>
      <w:r>
        <w:t>9. On peut cultiver des plantes sur une terre riche en nutriments.</w:t>
      </w:r>
    </w:p>
    <w:p>
      <w:r>
        <w:t xml:space="preserve">    We can cultivate plants on fertile soil. </w:t>
      </w:r>
    </w:p>
    <w:p>
      <w:r>
        <w:t>10. La terre nous offre un habitat favorable pour la vie.</w:t>
      </w:r>
    </w:p>
    <w:p>
      <w:r>
        <w:t xml:space="preserve">     The earth provides a favorable habitat for life.</w:t>
      </w:r>
    </w:p>
    <w:p/>
    <w:p>
      <w:r>
        <w:rPr>
          <w:b/>
        </w:rPr>
        <w:t>Word: café | Meaning: coffee shop</w:t>
      </w:r>
    </w:p>
    <w:p/>
    <w:p>
      <w:r>
        <w:t>1. J'aime prendre mon café au matin.</w:t>
      </w:r>
    </w:p>
    <w:p>
      <w:r>
        <w:t xml:space="preserve">    I like to have my coffee in the morning.</w:t>
      </w:r>
    </w:p>
    <w:p>
      <w:r>
        <w:t>2.  Le café est très bon aujourd'hui.</w:t>
      </w:r>
    </w:p>
    <w:p>
      <w:r>
        <w:t xml:space="preserve">   The cafe is very good today.</w:t>
      </w:r>
    </w:p>
    <w:p>
      <w:r>
        <w:t xml:space="preserve">3.  Il y a un café sur la rue principale. </w:t>
      </w:r>
    </w:p>
    <w:p>
      <w:r>
        <w:t xml:space="preserve">   There is a café on the main street.</w:t>
      </w:r>
    </w:p>
    <w:p>
      <w:r>
        <w:t>4.  Je voudrais boire un café, s'il te plaît.</w:t>
      </w:r>
    </w:p>
    <w:p>
      <w:r>
        <w:t xml:space="preserve">    I would like to have a coffee, please.</w:t>
      </w:r>
    </w:p>
    <w:p>
      <w:r>
        <w:t>5.  Tu peux me dire où se trouve le plus proche café ?</w:t>
      </w:r>
    </w:p>
    <w:p>
      <w:r>
        <w:t xml:space="preserve">    Can you tell me where the nearest café is?</w:t>
      </w:r>
    </w:p>
    <w:p>
      <w:r>
        <w:t xml:space="preserve">6.  L’hôtel dispose d'un café et d'une terrasse. </w:t>
      </w:r>
    </w:p>
    <w:p>
      <w:r>
        <w:t xml:space="preserve">   The hotel has a cafe and a terrace. </w:t>
      </w:r>
    </w:p>
    <w:p>
      <w:r>
        <w:t xml:space="preserve">7.  Le café est très cher ici. </w:t>
      </w:r>
    </w:p>
    <w:p>
      <w:r>
        <w:t xml:space="preserve">    Coffee is very expensive here.</w:t>
      </w:r>
    </w:p>
    <w:p>
      <w:r>
        <w:t>8.  J’ai acheté un café au lait.</w:t>
      </w:r>
    </w:p>
    <w:p>
      <w:r>
        <w:t xml:space="preserve">    I bought a coffee with milk.</w:t>
      </w:r>
    </w:p>
    <w:p>
      <w:r>
        <w:t>9.  Elle va se rendre à la terrasse pour prendre son café et profiter du soleil.</w:t>
      </w:r>
    </w:p>
    <w:p>
      <w:r>
        <w:t xml:space="preserve">   She will go to the terrace to have her coffee and enjoy the sunshine. </w:t>
      </w:r>
    </w:p>
    <w:p>
      <w:r>
        <w:t>10. Le café est important pour la vie quotidienne.</w:t>
      </w:r>
    </w:p>
    <w:p>
      <w:r>
        <w:t xml:space="preserve">   Coffee is important for daily life.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J'adore les vêtements rouges.</w:t>
      </w:r>
    </w:p>
    <w:p>
      <w:r>
        <w:t xml:space="preserve">    I love red clothes.</w:t>
      </w:r>
    </w:p>
    <w:p>
      <w:r>
        <w:t>3. Il y a une fleur rouge sur la table.</w:t>
      </w:r>
    </w:p>
    <w:p>
      <w:r>
        <w:t xml:space="preserve">    There is a red flower on the table.</w:t>
      </w:r>
    </w:p>
    <w:p>
      <w:r>
        <w:t>4. L'arbre était rouge en automne.</w:t>
      </w:r>
    </w:p>
    <w:p>
      <w:r>
        <w:t xml:space="preserve">    The tree was red in autumn.</w:t>
      </w:r>
    </w:p>
    <w:p>
      <w:r>
        <w:t>5. Le sang est rouge.</w:t>
      </w:r>
    </w:p>
    <w:p>
      <w:r>
        <w:t xml:space="preserve">    Blood is red.</w:t>
      </w:r>
    </w:p>
    <w:p>
      <w:r>
        <w:t>6. J'ai un crayon rouge dans ma trousse.</w:t>
      </w:r>
    </w:p>
    <w:p>
      <w:r>
        <w:t xml:space="preserve">    I have a red pencil in my bag.</w:t>
      </w:r>
    </w:p>
    <w:p>
      <w:r>
        <w:t>7. Les tomates sont rouges.</w:t>
      </w:r>
    </w:p>
    <w:p>
      <w:r>
        <w:t xml:space="preserve">    Tomatoes are red.</w:t>
      </w:r>
    </w:p>
    <w:p>
      <w:r>
        <w:t>8. La robe de la mariée est rouge.</w:t>
      </w:r>
    </w:p>
    <w:p>
      <w:r>
        <w:t xml:space="preserve">    The bride's dress is red.</w:t>
      </w:r>
    </w:p>
    <w:p>
      <w:r>
        <w:t>9. Le drapeau français est rouge, blanc et bleu.</w:t>
      </w:r>
    </w:p>
    <w:p>
      <w:r>
        <w:t xml:space="preserve">    The French flag is red, white and blue.</w:t>
      </w:r>
    </w:p>
    <w:p>
      <w:r>
        <w:t>10. Il a mangé une pomme rouge.</w:t>
      </w:r>
    </w:p>
    <w:p>
      <w:r>
        <w:t xml:space="preserve">    He ate a red apple.</w:t>
      </w:r>
    </w:p>
    <w:p/>
    <w:p>
      <w:r>
        <w:rPr>
          <w:b/>
        </w:rPr>
        <w:t>Word: poisson | Meaning: fish</w:t>
      </w:r>
    </w:p>
    <w:p/>
    <w:p>
      <w:r>
        <w:t>1. J'aime beaucoup manger du poisson grillé au four.</w:t>
      </w:r>
    </w:p>
    <w:p>
      <w:r>
        <w:t xml:space="preserve">    I love to eat grilled fish baked in the oven. </w:t>
      </w:r>
    </w:p>
    <w:p>
      <w:r>
        <w:t xml:space="preserve">2. La plage abrite de nombreux poissons tropicaux. </w:t>
      </w:r>
    </w:p>
    <w:p>
      <w:r>
        <w:t xml:space="preserve">    The beach hosts numerous tropical fish.</w:t>
      </w:r>
    </w:p>
    <w:p>
      <w:r>
        <w:t>3. Le poisson rouge est un animal fascinant.</w:t>
      </w:r>
    </w:p>
    <w:p>
      <w:r>
        <w:t xml:space="preserve">   The rainbow fish is a fascinating creature.  </w:t>
      </w:r>
    </w:p>
    <w:p>
      <w:r>
        <w:t>4. Il faut respecter les espèces de poissons et ne pas les chasser.</w:t>
      </w:r>
    </w:p>
    <w:p>
      <w:r>
        <w:t xml:space="preserve">   We must respect the species of fish and not hunt them.</w:t>
      </w:r>
    </w:p>
    <w:p>
      <w:r>
        <w:t xml:space="preserve">5. Les barbecues sont une occasion idéale pour manger du poisson frais. </w:t>
      </w:r>
    </w:p>
    <w:p>
      <w:r>
        <w:t xml:space="preserve">   Barbecues are an ideal opportunity to eat fresh fish.</w:t>
      </w:r>
    </w:p>
    <w:p>
      <w:r>
        <w:t xml:space="preserve">6. Le thon est un poisson sauvage qui vit dans l'océan. </w:t>
      </w:r>
    </w:p>
    <w:p>
      <w:r>
        <w:t xml:space="preserve">   Tuna is a wild fish that lives in the ocean.  </w:t>
      </w:r>
    </w:p>
    <w:p>
      <w:r>
        <w:t xml:space="preserve">7. L'huile d'olive et le citron sont les ingrédients parfaits pour assaisonner du poisson. </w:t>
      </w:r>
    </w:p>
    <w:p>
      <w:r>
        <w:t xml:space="preserve">    Olive oil and lemon are perfect ingredients to season fish.</w:t>
      </w:r>
    </w:p>
    <w:p>
      <w:r>
        <w:t xml:space="preserve">8. J'ai acheté un poisson en magasin spécialisé. </w:t>
      </w:r>
    </w:p>
    <w:p>
      <w:r>
        <w:t xml:space="preserve">   I bought a fish at a specialized store.</w:t>
      </w:r>
    </w:p>
    <w:p>
      <w:r>
        <w:t xml:space="preserve">9. La cuisine est une activité agréable à faire avec des amis, et on peut cuisiner du poisson pour les invités. </w:t>
      </w:r>
    </w:p>
    <w:p>
      <w:r>
        <w:t xml:space="preserve">   Cooking is an enjoyable activity to do with friends, and we can cook fish for guests.</w:t>
      </w:r>
    </w:p>
    <w:p>
      <w:r>
        <w:t xml:space="preserve">10. Le poisson contient beaucoup de protéines qui sont essentielles pour la croissance. </w:t>
      </w:r>
    </w:p>
    <w:p>
      <w:r>
        <w:t xml:space="preserve">   Fish contains a lot of protein that is essential for growth.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