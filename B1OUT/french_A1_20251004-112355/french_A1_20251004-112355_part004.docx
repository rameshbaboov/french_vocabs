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temps | Meaning: time</w:t>
      </w:r>
    </w:p>
    <w:p/>
    <w:p>
      <w:r>
        <w:t>1. Le temps est passé, il ne nous reste plus qu'à passer à l'action.</w:t>
      </w:r>
    </w:p>
    <w:p>
      <w:r>
        <w:t xml:space="preserve">  The time has passed; we are left only with action.</w:t>
      </w:r>
    </w:p>
    <w:p>
      <w:r>
        <w:t xml:space="preserve">2. J'ai besoin de vous aider pour terminer ce projet, j’ai peu de temps. </w:t>
      </w:r>
    </w:p>
    <w:p>
      <w:r>
        <w:t xml:space="preserve">   I need your help to finish this project, I have little time.</w:t>
      </w:r>
    </w:p>
    <w:p>
      <w:r>
        <w:t>3. Il y a beaucoup de choses à faire dans la journée, mais j’ai aussi besoin de temps pour moi.</w:t>
      </w:r>
    </w:p>
    <w:p>
      <w:r>
        <w:t xml:space="preserve">   There are many things to do in the day, but I also need time for myself.</w:t>
      </w:r>
    </w:p>
    <w:p>
      <w:r>
        <w:t xml:space="preserve">4. La nature change constamment et le temps s'écoule de manière inattendue. </w:t>
      </w:r>
    </w:p>
    <w:p>
      <w:r>
        <w:t xml:space="preserve">   Nature changes constantly and time flows unexpectedly.</w:t>
      </w:r>
    </w:p>
    <w:p>
      <w:r>
        <w:t xml:space="preserve">5. Le temps est important, nous devons apprendre à l’utiliser efficacement. </w:t>
      </w:r>
    </w:p>
    <w:p>
      <w:r>
        <w:t xml:space="preserve">    Time is important; we must learn to use it efficiently.</w:t>
      </w:r>
    </w:p>
    <w:p>
      <w:r>
        <w:t xml:space="preserve">6. L’horloge ne cesse de battre, le temps passe toujours.  </w:t>
      </w:r>
    </w:p>
    <w:p>
      <w:r>
        <w:t xml:space="preserve">   The clock never stops ticking, time keeps passing.</w:t>
      </w:r>
    </w:p>
    <w:p>
      <w:r>
        <w:t xml:space="preserve">7. Je suis fatigué, j’ai besoin d'un moment pour me reposer et prendre du temps pour moi. </w:t>
      </w:r>
    </w:p>
    <w:p>
      <w:r>
        <w:t xml:space="preserve">   I am tired; I need a moment to rest and take some time for myself. </w:t>
      </w:r>
    </w:p>
    <w:p>
      <w:r>
        <w:t xml:space="preserve">8. Le concert était magnifique, mais le temps s’écoule vite. </w:t>
      </w:r>
    </w:p>
    <w:p>
      <w:r>
        <w:t xml:space="preserve">    The concert was amazing but time flew by.</w:t>
      </w:r>
    </w:p>
    <w:p>
      <w:r>
        <w:t xml:space="preserve">9. La solution est simple, mais il faut du temps pour l'appliquer.  </w:t>
      </w:r>
    </w:p>
    <w:p>
      <w:r>
        <w:t xml:space="preserve">   The solution is simple, but it takes time to apply. </w:t>
      </w:r>
    </w:p>
    <w:p>
      <w:r>
        <w:t xml:space="preserve">10. Ce film a eu un impact important sur moi et j’ai beaucoup de temps à me réflexion.  </w:t>
      </w:r>
    </w:p>
    <w:p>
      <w:r>
        <w:t xml:space="preserve">   This film had a significant impact on me and I have plenty of time to reflect.</w:t>
      </w:r>
    </w:p>
    <w:p/>
    <w:p>
      <w:r>
        <w:rPr>
          <w:b/>
        </w:rPr>
        <w:t>Word: déjeuner | Meaning: lunch</w:t>
      </w:r>
    </w:p>
    <w:p/>
    <w:p>
      <w:r>
        <w:t xml:space="preserve">1. J'ai un déjeuner rapide avec mes collègues. </w:t>
      </w:r>
    </w:p>
    <w:p>
      <w:r>
        <w:t xml:space="preserve">    I have a quick lunch with my colleagues.</w:t>
      </w:r>
    </w:p>
    <w:p>
      <w:r>
        <w:t>2. Il est temps de manger notre déjeuner avant le début du travail.</w:t>
      </w:r>
    </w:p>
    <w:p>
      <w:r>
        <w:t xml:space="preserve">    It's time to eat our lunch before work begins.</w:t>
      </w:r>
    </w:p>
    <w:p>
      <w:r>
        <w:t>3.  Nous prenons nos repas de midi et d'un déjeuner pour les fêtes.</w:t>
      </w:r>
    </w:p>
    <w:p>
      <w:r>
        <w:t xml:space="preserve">     We take our noon meals and a midday lunch for the holidays. </w:t>
      </w:r>
    </w:p>
    <w:p>
      <w:r>
        <w:t xml:space="preserve">4. Le déjeuner est important pour recharger ses forces. </w:t>
      </w:r>
    </w:p>
    <w:p>
      <w:r>
        <w:t xml:space="preserve">    Lunch is important to recharge your energy. </w:t>
      </w:r>
    </w:p>
    <w:p>
      <w:r>
        <w:t xml:space="preserve">5. La cuisine a préparé un délicieux déjeuner familial. </w:t>
      </w:r>
    </w:p>
    <w:p>
      <w:r>
        <w:t xml:space="preserve">    The kitchen prepared a delicious family lunch.</w:t>
      </w:r>
    </w:p>
    <w:p>
      <w:r>
        <w:t xml:space="preserve">6. J'aime manger dehors pendant mon déjeuner au bord de la mer. </w:t>
      </w:r>
    </w:p>
    <w:p>
      <w:r>
        <w:t xml:space="preserve">    I like eating outside during my lunch by the sea.</w:t>
      </w:r>
    </w:p>
    <w:p>
      <w:r>
        <w:t>7.  Il faut s’organiser pour réussir sa journée avec le déjeuner.</w:t>
      </w:r>
    </w:p>
    <w:p>
      <w:r>
        <w:t xml:space="preserve">    You need to organize yourself to succeed in your day with lunch.</w:t>
      </w:r>
    </w:p>
    <w:p>
      <w:r>
        <w:t xml:space="preserve">8. Les enfants ont un déjeuner dans l'école, puis ils retournent à la maison. </w:t>
      </w:r>
    </w:p>
    <w:p>
      <w:r>
        <w:t xml:space="preserve">    The children have a lunch at school then go back home.</w:t>
      </w:r>
    </w:p>
    <w:p>
      <w:r>
        <w:t xml:space="preserve">9.  Il y avait une grande table de fête pour le repas du déjeuner. </w:t>
      </w:r>
    </w:p>
    <w:p>
      <w:r>
        <w:t xml:space="preserve">    There was a big party table for the lunch meal.</w:t>
      </w:r>
    </w:p>
    <w:p>
      <w:r>
        <w:t xml:space="preserve">10. Le déjeuner est un moment convivial et agréable à partager. </w:t>
      </w:r>
    </w:p>
    <w:p>
      <w:r>
        <w:t xml:space="preserve">    Lunch is a convivial and pleasant moment to share.</w:t>
      </w:r>
    </w:p>
    <w:p/>
    <w:p>
      <w:r>
        <w:rPr>
          <w:b/>
        </w:rPr>
        <w:t>Word: cœur | Meaning: heart</w:t>
      </w:r>
    </w:p>
    <w:p/>
    <w:p>
      <w:r>
        <w:t>1. Mon cœur bat fort.  My heart beats fast.</w:t>
      </w:r>
    </w:p>
    <w:p>
      <w:r>
        <w:t>2. J'ai un cœur tendre pour les enfants en difficulté. I have a kind heart for children in need.</w:t>
      </w:r>
    </w:p>
    <w:p>
      <w:r>
        <w:t xml:space="preserve">3. La musique me fait vibrer, elle réveille mon cœur. Music makes my heart vibrate, it awakens my soul. </w:t>
      </w:r>
    </w:p>
    <w:p>
      <w:r>
        <w:t>4. Le cœur d'une ville est sa place centrale. The heart of a city is its central square.</w:t>
      </w:r>
    </w:p>
    <w:p>
      <w:r>
        <w:t>5. Il n'a pas de cœur pour ses collègues. He has no heart for his colleagues.</w:t>
      </w:r>
    </w:p>
    <w:p>
      <w:r>
        <w:t xml:space="preserve">6. Une femme doit avoir un cœur noble. A woman must have a noble heart. </w:t>
      </w:r>
    </w:p>
    <w:p>
      <w:r>
        <w:t xml:space="preserve">7. La nature a un cœur tendre qui nous rappelle de l’importance de la protection de la terre. Nature has a tender heart that reminds us of the importance of protecting the earth. </w:t>
      </w:r>
    </w:p>
    <w:p>
      <w:r>
        <w:t xml:space="preserve">8. Les gens sont plus gentils quand ils ont un cœur ouvert. People are kinder when they have an open heart. </w:t>
      </w:r>
    </w:p>
    <w:p>
      <w:r>
        <w:t>9.  Le chef d'orchestre avait un cœur passionné pour la musique. The conductor had a passionate heart for music.</w:t>
      </w:r>
    </w:p>
    <w:p>
      <w:r>
        <w:t>10. Le voyage m’a fait comprendre que le cœur est le plus grand des guides. Travel has taught me that the heart is the greatest guide.</w:t>
      </w:r>
    </w:p>
    <w:p/>
    <w:p>
      <w:r>
        <w:t>Sourire: &lt;Smile&gt;</w:t>
      </w:r>
    </w:p>
    <w:p/>
    <w:p>
      <w:r>
        <w:t>1. Il sourit lorsque je lui parle.</w:t>
      </w:r>
    </w:p>
    <w:p>
      <w:r>
        <w:t xml:space="preserve">    He smiles when I talk to him.</w:t>
      </w:r>
    </w:p>
    <w:p>
      <w:r>
        <w:t>2. La petite fille souriait avec joie.</w:t>
      </w:r>
    </w:p>
    <w:p>
      <w:r>
        <w:t xml:space="preserve">    The little girl was smiling with joy.</w:t>
      </w:r>
    </w:p>
    <w:p>
      <w:r>
        <w:t>3. Le sourire de Marie était sincère.</w:t>
      </w:r>
    </w:p>
    <w:p>
      <w:r>
        <w:t xml:space="preserve">    Marie's smile was sincere.</w:t>
      </w:r>
    </w:p>
    <w:p>
      <w:r>
        <w:t>4. Un sourire malicieux s'est dessiné sur son visage.</w:t>
      </w:r>
    </w:p>
    <w:p>
      <w:r>
        <w:t xml:space="preserve">    A mischievous grin appeared on his face.</w:t>
      </w:r>
    </w:p>
    <w:p>
      <w:r>
        <w:t>5. Il a souri à sa fille et lui a donné une caresse.</w:t>
      </w:r>
    </w:p>
    <w:p>
      <w:r>
        <w:t xml:space="preserve">    He smiled at his daughter and gave her a kiss. </w:t>
      </w:r>
    </w:p>
    <w:p>
      <w:r>
        <w:t>6.  Le professeur avait un sourire en coin.</w:t>
      </w:r>
    </w:p>
    <w:p>
      <w:r>
        <w:t xml:space="preserve">    The professor had a smirk.</w:t>
      </w:r>
    </w:p>
    <w:p>
      <w:r>
        <w:t>7. J'ai essayé de sourire, mais je n'arrive pas.</w:t>
      </w:r>
    </w:p>
    <w:p>
      <w:r>
        <w:t xml:space="preserve">   I tried to smile, but I couldn't.</w:t>
      </w:r>
    </w:p>
    <w:p>
      <w:r>
        <w:t>8. Un sourire d’estime lui est venu.</w:t>
      </w:r>
    </w:p>
    <w:p>
      <w:r>
        <w:t xml:space="preserve">    A look of appreciation came to him. </w:t>
      </w:r>
    </w:p>
    <w:p>
      <w:r>
        <w:t>9. La joie et le rire sont des expressions du sourire.</w:t>
      </w:r>
    </w:p>
    <w:p>
      <w:r>
        <w:t xml:space="preserve">    Joy and laughter are expressions of a smile. </w:t>
      </w:r>
    </w:p>
    <w:p>
      <w:r>
        <w:t xml:space="preserve">10.  Un sourire léger illumine la journée. </w:t>
      </w:r>
    </w:p>
    <w:p>
      <w:r>
        <w:t xml:space="preserve">   A light smile illuminates the day.</w:t>
      </w:r>
    </w:p>
    <w:p/>
    <w:p>
      <w:r>
        <w:rPr>
          <w:b/>
        </w:rPr>
        <w:t>Word: rire | Meaning: laugh</w:t>
      </w:r>
    </w:p>
    <w:p/>
    <w:p>
      <w:r>
        <w:t xml:space="preserve">1. Je trouve l'humour très amusant, et je rigole souvent. </w:t>
      </w:r>
    </w:p>
    <w:p>
      <w:r>
        <w:t xml:space="preserve">   I find humor very amusing, and I laugh often.</w:t>
      </w:r>
    </w:p>
    <w:p>
      <w:r>
        <w:t>2. Ils ont ri des blagues de leur enfant.</w:t>
      </w:r>
    </w:p>
    <w:p>
      <w:r>
        <w:t xml:space="preserve">   They laughed at jokes their child made.</w:t>
      </w:r>
    </w:p>
    <w:p>
      <w:r>
        <w:t>3. La situation était tellement drôle que nous avons tous ri.</w:t>
      </w:r>
    </w:p>
    <w:p>
      <w:r>
        <w:t xml:space="preserve">  The situation was so funny that we all laughed.</w:t>
      </w:r>
    </w:p>
    <w:p>
      <w:r>
        <w:t>4. Il rit de son propre mauvais jeu.</w:t>
      </w:r>
    </w:p>
    <w:p>
      <w:r>
        <w:t xml:space="preserve">  He laughs at his own bad play. </w:t>
      </w:r>
    </w:p>
    <w:p>
      <w:r>
        <w:t>5. L'enfant a ri à l'idée de jouer avec des animaux.</w:t>
      </w:r>
    </w:p>
    <w:p>
      <w:r>
        <w:t xml:space="preserve">   The child laughed at the idea of playing with animals.</w:t>
      </w:r>
    </w:p>
    <w:p>
      <w:r>
        <w:t>6. Je ne peux pas me retenir de rire, c’est trop amusant!</w:t>
      </w:r>
    </w:p>
    <w:p>
      <w:r>
        <w:t xml:space="preserve">    I can't help but laugh; it's so funny! </w:t>
      </w:r>
    </w:p>
    <w:p>
      <w:r>
        <w:t>7. Le film était vraiment drôle et nous avons ri beaucoup.</w:t>
      </w:r>
    </w:p>
    <w:p>
      <w:r>
        <w:t xml:space="preserve">   The movie was really funny and we laughed a lot.  </w:t>
      </w:r>
    </w:p>
    <w:p>
      <w:r>
        <w:t xml:space="preserve">8. Les enfants ont ri pendant des heures lors de la fête d’anniversaire. </w:t>
      </w:r>
    </w:p>
    <w:p>
      <w:r>
        <w:t xml:space="preserve">   The children laughed for hours during their birthday party.</w:t>
      </w:r>
    </w:p>
    <w:p>
      <w:r>
        <w:t xml:space="preserve">9. Les deux amis se sont amusés de la blague de l'autre. </w:t>
      </w:r>
    </w:p>
    <w:p>
      <w:r>
        <w:t xml:space="preserve">   The two friends enjoyed the joke of the other. </w:t>
      </w:r>
    </w:p>
    <w:p>
      <w:r>
        <w:t xml:space="preserve">10.  Vous devez rire de la situation!  </w:t>
      </w:r>
    </w:p>
    <w:p>
      <w:r>
        <w:t xml:space="preserve">    You should laugh at the situation!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 xml:space="preserve">4. Il a une robe rouge. </w:t>
      </w:r>
    </w:p>
    <w:p>
      <w:r>
        <w:t xml:space="preserve">  He has a red dress. </w:t>
      </w:r>
    </w:p>
    <w:p>
      <w:r>
        <w:t xml:space="preserve">5. La tomate est rouge. </w:t>
      </w:r>
    </w:p>
    <w:p>
      <w:r>
        <w:t xml:space="preserve">  The tomato is red. </w:t>
      </w:r>
    </w:p>
    <w:p>
      <w:r>
        <w:t xml:space="preserve">6. L'arbre était rouge en automne. </w:t>
      </w:r>
    </w:p>
    <w:p>
      <w:r>
        <w:t xml:space="preserve">  The tree was red in autumn. </w:t>
      </w:r>
    </w:p>
    <w:p>
      <w:r>
        <w:t xml:space="preserve">7. Le feuillet de papier est rouge. </w:t>
      </w:r>
    </w:p>
    <w:p>
      <w:r>
        <w:t xml:space="preserve">  The paper sheet is red. </w:t>
      </w:r>
    </w:p>
    <w:p>
      <w:r>
        <w:t xml:space="preserve">8. Elle a une rouge sang. </w:t>
      </w:r>
    </w:p>
    <w:p>
      <w:r>
        <w:t xml:space="preserve">  She has a red blush.</w:t>
      </w:r>
    </w:p>
    <w:p>
      <w:r>
        <w:t xml:space="preserve">9. Les rubans rouges sont très beaux. </w:t>
      </w:r>
    </w:p>
    <w:p>
      <w:r>
        <w:t xml:space="preserve">  The red ribbons are very beautiful. </w:t>
      </w:r>
    </w:p>
    <w:p>
      <w:r>
        <w:t xml:space="preserve">10. J'ai besoin d'un crayon rouge. </w:t>
      </w:r>
    </w:p>
    <w:p>
      <w:r>
        <w:t xml:space="preserve">  I need a red pencil.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The woman has a beautiful blue dress.</w:t>
      </w:r>
    </w:p>
    <w:p>
      <w:r>
        <w:t>2. Il a un beau jardin avec des fleurs belles.</w:t>
      </w:r>
    </w:p>
    <w:p>
      <w:r>
        <w:t xml:space="preserve">   He has a beautiful garden with beautiful flowers.</w:t>
      </w:r>
    </w:p>
    <w:p>
      <w:r>
        <w:t>3. Le restaurant a une belle terrasse sur le toit.</w:t>
      </w:r>
    </w:p>
    <w:p>
      <w:r>
        <w:t xml:space="preserve">   The restaurant has a beautiful terrace on the roof.</w:t>
      </w:r>
    </w:p>
    <w:p>
      <w:r>
        <w:t>4. Ce tableau est magnifique, il est vraiment belle.</w:t>
      </w:r>
    </w:p>
    <w:p>
      <w:r>
        <w:t xml:space="preserve">   This painting is magnificent, it's truly beautiful.</w:t>
      </w:r>
    </w:p>
    <w:p>
      <w:r>
        <w:t xml:space="preserve">5. La lumière du soleil était belle ce matin. </w:t>
      </w:r>
    </w:p>
    <w:p>
      <w:r>
        <w:t xml:space="preserve">   The sunlight was beautiful this morning.</w:t>
      </w:r>
    </w:p>
    <w:p>
      <w:r>
        <w:t>6. Elle a une belle voix et chante très bien.</w:t>
      </w:r>
    </w:p>
    <w:p>
      <w:r>
        <w:t xml:space="preserve">   She has a beautiful voice and sings very well.</w:t>
      </w:r>
    </w:p>
    <w:p>
      <w:r>
        <w:t>7. J’aime les belles maisons de pierre dans la campagne.</w:t>
      </w:r>
    </w:p>
    <w:p>
      <w:r>
        <w:t xml:space="preserve">   I like the beautiful stone houses in the countryside.</w:t>
      </w:r>
    </w:p>
    <w:p>
      <w:r>
        <w:t>8. Le concert était belle, mais il manquait d'énergie.</w:t>
      </w:r>
    </w:p>
    <w:p>
      <w:r>
        <w:t xml:space="preserve">   The concert was beautiful but it lacked energy. </w:t>
      </w:r>
    </w:p>
    <w:p>
      <w:r>
        <w:t>9. La cuisine est belle, elle a beaucoup de lumière.</w:t>
      </w:r>
    </w:p>
    <w:p>
      <w:r>
        <w:t xml:space="preserve">   The kitchen is beautiful; it has a lot of light. </w:t>
      </w:r>
    </w:p>
    <w:p>
      <w:r>
        <w:t xml:space="preserve">10. Il a une belle histoire à raconter. </w:t>
      </w:r>
    </w:p>
    <w:p>
      <w:r>
        <w:t xml:space="preserve">   He has a beautiful story to tell.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 xml:space="preserve">2.  Merci beaucoup pour le gâteau. </w:t>
      </w:r>
    </w:p>
    <w:p>
      <w:r>
        <w:t xml:space="preserve">    Thank you so much for the cake.</w:t>
      </w:r>
    </w:p>
    <w:p>
      <w:r>
        <w:t>3.  Merci d'avoir partagé vos idées.</w:t>
      </w:r>
    </w:p>
    <w:p>
      <w:r>
        <w:t xml:space="preserve">    Thanks for sharing your ideas. </w:t>
      </w:r>
    </w:p>
    <w:p>
      <w:r>
        <w:t xml:space="preserve">4.  Merci encore pour votre patience. </w:t>
      </w:r>
    </w:p>
    <w:p>
      <w:r>
        <w:t xml:space="preserve">    Thank you again for your patience. </w:t>
      </w:r>
    </w:p>
    <w:p>
      <w:r>
        <w:t>5.  Je suis reconnaissant(e) de votre soutien.</w:t>
      </w:r>
    </w:p>
    <w:p>
      <w:r>
        <w:t xml:space="preserve">   I am grateful for your support. </w:t>
      </w:r>
    </w:p>
    <w:p>
      <w:r>
        <w:t>6.  Merci d'avoir organisé cette soirée!</w:t>
      </w:r>
    </w:p>
    <w:p>
      <w:r>
        <w:t xml:space="preserve">   Thank you for organizing this party!</w:t>
      </w:r>
    </w:p>
    <w:p>
      <w:r>
        <w:t xml:space="preserve">7.  Merci à vous pour la discussion enrichissante. </w:t>
      </w:r>
    </w:p>
    <w:p>
      <w:r>
        <w:t xml:space="preserve">    Thanks to you for the enriching discussion. </w:t>
      </w:r>
    </w:p>
    <w:p>
      <w:r>
        <w:t xml:space="preserve">8.  Merci de m’aider avec ce projet. </w:t>
      </w:r>
    </w:p>
    <w:p>
      <w:r>
        <w:t xml:space="preserve">    Thank you for helping me with this project. </w:t>
      </w:r>
    </w:p>
    <w:p>
      <w:r>
        <w:t>9.  Merci d'avoir pris le temps de répondre à ma question.</w:t>
      </w:r>
    </w:p>
    <w:p>
      <w:r>
        <w:t xml:space="preserve">    Thank you for taking the time to answer my question. </w:t>
      </w:r>
    </w:p>
    <w:p>
      <w:r>
        <w:t xml:space="preserve">10. Merci de votre compréhension. </w:t>
      </w:r>
    </w:p>
    <w:p>
      <w:r>
        <w:t xml:space="preserve">   Thank you for your understanding.</w:t>
      </w:r>
    </w:p>
    <w:p/>
    <w:p>
      <w:r>
        <w:rPr>
          <w:b/>
        </w:rPr>
        <w:t>Word: Jour | Meaning: Day</w:t>
      </w:r>
    </w:p>
    <w:p/>
    <w:p>
      <w:r>
        <w:t>1. Il est intéressant de noter le jour de la semaine.</w:t>
      </w:r>
    </w:p>
    <w:p>
      <w:r>
        <w:t xml:space="preserve">   He is interesting of noting the day of the week.</w:t>
      </w:r>
    </w:p>
    <w:p>
      <w:r>
        <w:t>2. Les enfants sont allés au parc pour jouer pendant le jour.</w:t>
      </w:r>
    </w:p>
    <w:p>
      <w:r>
        <w:t xml:space="preserve">   The children went to the park to play during the day. </w:t>
      </w:r>
    </w:p>
    <w:p>
      <w:r>
        <w:t>3. Le jour d'arrivée est un moment important pour nous.</w:t>
      </w:r>
    </w:p>
    <w:p>
      <w:r>
        <w:t xml:space="preserve">   The day of arrival is an important moment for us.</w:t>
      </w:r>
    </w:p>
    <w:p>
      <w:r>
        <w:t>4. J'adore la nature et les jours de soleil.</w:t>
      </w:r>
    </w:p>
    <w:p>
      <w:r>
        <w:t xml:space="preserve">   I adore nature and sunny days.</w:t>
      </w:r>
    </w:p>
    <w:p>
      <w:r>
        <w:t>5. On travaille plus tard dans le jour.</w:t>
      </w:r>
    </w:p>
    <w:p>
      <w:r>
        <w:t xml:space="preserve">   We work later in the day. </w:t>
      </w:r>
    </w:p>
    <w:p>
      <w:r>
        <w:t>6. Le soleil est magnifique et il fait beau ce jour.</w:t>
      </w:r>
    </w:p>
    <w:p>
      <w:r>
        <w:t xml:space="preserve">   The sun is magnificent and it is beautiful today. </w:t>
      </w:r>
    </w:p>
    <w:p>
      <w:r>
        <w:t>7. La journée de repos est importante pour la santé.</w:t>
      </w:r>
    </w:p>
    <w:p>
      <w:r>
        <w:t xml:space="preserve">   Rest day is important for health.</w:t>
      </w:r>
    </w:p>
    <w:p>
      <w:r>
        <w:t xml:space="preserve">8. J'ai passé une longue journée à travailler. </w:t>
      </w:r>
    </w:p>
    <w:p>
      <w:r>
        <w:t xml:space="preserve">   I spent a long day working. </w:t>
      </w:r>
    </w:p>
    <w:p>
      <w:r>
        <w:t xml:space="preserve">9. Les vacances sont des jours d’activités amusantes et enrichissantes. </w:t>
      </w:r>
    </w:p>
    <w:p>
      <w:r>
        <w:t xml:space="preserve">    Vacations are days of fun and enriching activities.</w:t>
      </w:r>
    </w:p>
    <w:p>
      <w:r>
        <w:t>10. Il y avait beaucoup de monde au marché ce jour.</w:t>
      </w:r>
    </w:p>
    <w:p>
      <w:r>
        <w:t xml:space="preserve">   There were many people at the market today.</w:t>
      </w:r>
    </w:p>
    <w:p/>
    <w:p>
      <w:r>
        <w:rPr>
          <w:b/>
        </w:rPr>
        <w:t>Word: Nuits | Meaning: Nights</w:t>
      </w:r>
    </w:p>
    <w:p/>
    <w:p>
      <w:r>
        <w:t>1. Il y avait beaucoup de nuits froides et pluvieuses cet hiver.</w:t>
      </w:r>
    </w:p>
    <w:p>
      <w:r>
        <w:t xml:space="preserve">    There were many cold and rainy nights this winter.</w:t>
      </w:r>
    </w:p>
    <w:p>
      <w:r>
        <w:t>2. J’aime passer des nuits en ville, mais j'apprécie aussi les nuits en campagne.</w:t>
      </w:r>
    </w:p>
    <w:p>
      <w:r>
        <w:t xml:space="preserve">   I like to spend nights in the city, but I also appreciate nights in the countryside. </w:t>
      </w:r>
    </w:p>
    <w:p>
      <w:r>
        <w:t>3.  Nous avons passé des nuits formidables à la montagne.</w:t>
      </w:r>
    </w:p>
    <w:p>
      <w:r>
        <w:t xml:space="preserve">    We had wonderful nights in the mountains.</w:t>
      </w:r>
    </w:p>
    <w:p>
      <w:r>
        <w:t>4. Il est important de bien s'organiser pour réussir ses nuits d’étude.</w:t>
      </w:r>
    </w:p>
    <w:p>
      <w:r>
        <w:t xml:space="preserve">   It is important to organize oneself well in order to succeed in their study nights.</w:t>
      </w:r>
    </w:p>
    <w:p>
      <w:r>
        <w:t>5. La nuit offre une ambiance calme et paisible.</w:t>
      </w:r>
    </w:p>
    <w:p>
      <w:r>
        <w:t xml:space="preserve">    Night offers a calm and peaceful atmosphere. </w:t>
      </w:r>
    </w:p>
    <w:p>
      <w:r>
        <w:t>6. Les enfants ont passé une nuit pleine de surprises et de joie.</w:t>
      </w:r>
    </w:p>
    <w:p>
      <w:r>
        <w:t xml:space="preserve">    The children spent a night full of surprises and joy. </w:t>
      </w:r>
    </w:p>
    <w:p>
      <w:r>
        <w:t xml:space="preserve">7. Le ciel était sombre et noir, ce qui rendait les nuits plus mystérieuses. </w:t>
      </w:r>
    </w:p>
    <w:p>
      <w:r>
        <w:t xml:space="preserve">   The sky was dark and black, making the nights more mysterious.  </w:t>
      </w:r>
    </w:p>
    <w:p>
      <w:r>
        <w:t>8. Les fêtes de fin d'année se déroulent souvent dans la nuit.</w:t>
      </w:r>
    </w:p>
    <w:p>
      <w:r>
        <w:t xml:space="preserve">    New Year celebrations often take place at night.  </w:t>
      </w:r>
    </w:p>
    <w:p>
      <w:r>
        <w:t xml:space="preserve">9. J'ai une routine pour les nuits et le matin, j’adore commencer ma journée avec du calme. </w:t>
      </w:r>
    </w:p>
    <w:p>
      <w:r>
        <w:t xml:space="preserve">   I have a routine for nights and mornings, I love to start my day with calmness.   </w:t>
      </w:r>
    </w:p>
    <w:p>
      <w:r>
        <w:t>10. La nuit est l’heure de la magie et des rêves.</w:t>
      </w:r>
    </w:p>
    <w:p>
      <w:r>
        <w:t xml:space="preserve">    Night is the time of magic and dreams.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