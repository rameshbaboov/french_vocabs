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Heure | Meaning: Time</w:t>
      </w:r>
    </w:p>
    <w:p/>
    <w:p>
      <w:r>
        <w:t xml:space="preserve">1. Quelle est **l'heure** ?  </w:t>
      </w:r>
    </w:p>
    <w:p>
      <w:r>
        <w:t xml:space="preserve">    What is the time?</w:t>
      </w:r>
    </w:p>
    <w:p>
      <w:r>
        <w:t xml:space="preserve">2. J'ai besoin de savoir l'heure du prochain train.  </w:t>
      </w:r>
    </w:p>
    <w:p>
      <w:r>
        <w:t xml:space="preserve">    I need to know the time of the next train. </w:t>
      </w:r>
    </w:p>
    <w:p>
      <w:r>
        <w:t>3. Nous sommes à l'heure pour la réunion.</w:t>
      </w:r>
    </w:p>
    <w:p>
      <w:r>
        <w:t xml:space="preserve">    We are on time for the meeting.</w:t>
      </w:r>
    </w:p>
    <w:p>
      <w:r>
        <w:t xml:space="preserve">4. La **heure** est au-dessus des attentes.   </w:t>
      </w:r>
    </w:p>
    <w:p>
      <w:r>
        <w:t xml:space="preserve">    The hour is above expectations.</w:t>
      </w:r>
    </w:p>
    <w:p>
      <w:r>
        <w:t xml:space="preserve">5. J'ai besoin d'un peu de temps pour me préparer, j'ai peur que je sois en retard.  </w:t>
      </w:r>
    </w:p>
    <w:p>
      <w:r>
        <w:t xml:space="preserve">    I need some time to prepare, I am afraid I will be late. </w:t>
      </w:r>
    </w:p>
    <w:p>
      <w:r>
        <w:t xml:space="preserve">6. La **heure** est tombée et nous sommes tous fatigués.   </w:t>
      </w:r>
    </w:p>
    <w:p>
      <w:r>
        <w:t xml:space="preserve">    The hour has fallen and we are all tired.</w:t>
      </w:r>
    </w:p>
    <w:p>
      <w:r>
        <w:t xml:space="preserve">7. Il a pris une heure pour réparer le vélo. </w:t>
      </w:r>
    </w:p>
    <w:p>
      <w:r>
        <w:t xml:space="preserve">    It took him an hour to fix the bike.</w:t>
      </w:r>
    </w:p>
    <w:p>
      <w:r>
        <w:t xml:space="preserve">8. J'ai envie d'aller à la plage, mais j'ai besoin d'un peu de temps pour me préparer et de l'heure est mauvaise.  </w:t>
      </w:r>
    </w:p>
    <w:p>
      <w:r>
        <w:t xml:space="preserve">    I feel like going to the beach, but I need some time to prepare and it's not a good hour. </w:t>
      </w:r>
    </w:p>
    <w:p>
      <w:r>
        <w:t xml:space="preserve">9. Le rendez-vous commence à l'heure prévue.  </w:t>
      </w:r>
    </w:p>
    <w:p>
      <w:r>
        <w:t xml:space="preserve">    The appointment starts at the scheduled time. </w:t>
      </w:r>
    </w:p>
    <w:p>
      <w:r>
        <w:t xml:space="preserve">10. La **heure** d'arrivée des passagers est à 20 heures.   </w:t>
      </w:r>
    </w:p>
    <w:p>
      <w:r>
        <w:t xml:space="preserve">     The passenger arrival time is at 8 PM.</w:t>
      </w:r>
    </w:p>
    <w:p/>
    <w:p>
      <w:r>
        <w:t>Temps: &lt;Time&gt;</w:t>
      </w:r>
    </w:p>
    <w:p/>
    <w:p>
      <w:r>
        <w:t>1. J'ai besoin de plus de temps pour terminer ma tâche.</w:t>
      </w:r>
    </w:p>
    <w:p>
      <w:r>
        <w:t xml:space="preserve">   I need more time to finish my task.</w:t>
      </w:r>
    </w:p>
    <w:p>
      <w:r>
        <w:t>2. Le temps est venu de partir en voyage.</w:t>
      </w:r>
    </w:p>
    <w:p>
      <w:r>
        <w:t xml:space="preserve">   The time has come to go on vacation.</w:t>
      </w:r>
    </w:p>
    <w:p>
      <w:r>
        <w:t>3. Il y a beaucoup de choses à faire pendant le temps libre.</w:t>
      </w:r>
    </w:p>
    <w:p>
      <w:r>
        <w:t xml:space="preserve">   There are many things to do during free time. </w:t>
      </w:r>
    </w:p>
    <w:p>
      <w:r>
        <w:t>4. La journée s'écoule lentement, mais j'ai du temps.</w:t>
      </w:r>
    </w:p>
    <w:p>
      <w:r>
        <w:t xml:space="preserve">   The day is slowly passing, but I have time. </w:t>
      </w:r>
    </w:p>
    <w:p>
      <w:r>
        <w:t>5. Tu devrais prendre plus de temps pour réfléchir aux décisions.</w:t>
      </w:r>
    </w:p>
    <w:p>
      <w:r>
        <w:t xml:space="preserve">   You should take more time to think about your decisions.</w:t>
      </w:r>
    </w:p>
    <w:p>
      <w:r>
        <w:t>6. Il y a un certain temps que je n'es pas vu mon ami.</w:t>
      </w:r>
    </w:p>
    <w:p>
      <w:r>
        <w:t xml:space="preserve">   It has been some time since I last saw my friend.  </w:t>
      </w:r>
    </w:p>
    <w:p>
      <w:r>
        <w:t xml:space="preserve">7. Le temps est froid aujourd'hui, alors nous allons rester à la maison. </w:t>
      </w:r>
    </w:p>
    <w:p>
      <w:r>
        <w:t xml:space="preserve">   The weather is cold today, so we are going to stay at home. </w:t>
      </w:r>
    </w:p>
    <w:p>
      <w:r>
        <w:t xml:space="preserve">8. Nous avons beaucoup de choses à accomplir avant le départ. </w:t>
      </w:r>
    </w:p>
    <w:p>
      <w:r>
        <w:t xml:space="preserve">    We have a lot of things to do before our departure.</w:t>
      </w:r>
    </w:p>
    <w:p>
      <w:r>
        <w:t xml:space="preserve">9. Le temps est précieux, il faut l'utiliser au mieux. </w:t>
      </w:r>
    </w:p>
    <w:p>
      <w:r>
        <w:t xml:space="preserve">   Time is precious, you must use it wisely.  </w:t>
      </w:r>
    </w:p>
    <w:p>
      <w:r>
        <w:t xml:space="preserve">10. Je suis impatient de commencer une nouvelle aventure, mais j'ai besoin de temps pour me préparer. </w:t>
      </w:r>
    </w:p>
    <w:p>
      <w:r>
        <w:t xml:space="preserve">    I am excited to start a new adventure, but I need time to prepare for it.</w:t>
      </w:r>
    </w:p>
    <w:p/>
    <w:p>
      <w:r>
        <w:rPr>
          <w:b/>
        </w:rPr>
        <w:t>Word: Déjeuner | Meaning: Lunch</w:t>
      </w:r>
    </w:p>
    <w:p/>
    <w:p>
      <w:r>
        <w:t>1. Je prends le déjeuner en terrasse aujourd'hui.</w:t>
      </w:r>
    </w:p>
    <w:p>
      <w:r>
        <w:t xml:space="preserve">   I have lunch outdoors today.</w:t>
      </w:r>
    </w:p>
    <w:p>
      <w:r>
        <w:t>2. Le déjeuner est important pour recharger ses batteries.</w:t>
      </w:r>
    </w:p>
    <w:p>
      <w:r>
        <w:t xml:space="preserve">   Lunch is important for recharging your batteries.</w:t>
      </w:r>
    </w:p>
    <w:p>
      <w:r>
        <w:t xml:space="preserve">3. Nous avons un déjeuner simple avec des salades et du pain. </w:t>
      </w:r>
    </w:p>
    <w:p>
      <w:r>
        <w:t xml:space="preserve">   We had a simple lunch with salads and bread.</w:t>
      </w:r>
    </w:p>
    <w:p>
      <w:r>
        <w:t xml:space="preserve">4.  Il faut manger sa portion de déjeuner à l'heure. </w:t>
      </w:r>
    </w:p>
    <w:p>
      <w:r>
        <w:t xml:space="preserve">    You need to eat your lunch at the right time. </w:t>
      </w:r>
    </w:p>
    <w:p>
      <w:r>
        <w:t xml:space="preserve">5. La cuisine est encore en train de préparer le déjeuner. </w:t>
      </w:r>
    </w:p>
    <w:p>
      <w:r>
        <w:t xml:space="preserve">    The kitchen is still preparing lunch.</w:t>
      </w:r>
    </w:p>
    <w:p>
      <w:r>
        <w:t>6. Le déjeuner au restaurant est souvent plus cher que celui que l'on prépare chez soi.</w:t>
      </w:r>
    </w:p>
    <w:p>
      <w:r>
        <w:t xml:space="preserve">   Lunch at a restaurant is often more expensive than what we prepare at home. </w:t>
      </w:r>
    </w:p>
    <w:p>
      <w:r>
        <w:t>7. Il faut prendre son temps pour savourer le déjeuner.</w:t>
      </w:r>
    </w:p>
    <w:p>
      <w:r>
        <w:t xml:space="preserve">   You need to take your time to savor lunch. </w:t>
      </w:r>
    </w:p>
    <w:p>
      <w:r>
        <w:t xml:space="preserve">8.  Le déluge de septembre nous a empêché de manger notre déjeuner. </w:t>
      </w:r>
    </w:p>
    <w:p>
      <w:r>
        <w:t xml:space="preserve">    The rain in September prevented us from eating our lunch. </w:t>
      </w:r>
    </w:p>
    <w:p>
      <w:r>
        <w:t xml:space="preserve">9. On va se retrouver après le déjeuner pour discuter. </w:t>
      </w:r>
    </w:p>
    <w:p>
      <w:r>
        <w:t xml:space="preserve">   We'll meet after lunch to chat. </w:t>
      </w:r>
    </w:p>
    <w:p>
      <w:r>
        <w:t>10. L’heure du déjeuner est une tradition importante.</w:t>
      </w:r>
    </w:p>
    <w:p>
      <w:r>
        <w:t xml:space="preserve">  Lunch time is an important tradition.</w:t>
      </w:r>
    </w:p>
    <w:p/>
    <w:p>
      <w:r>
        <w:rPr>
          <w:b/>
        </w:rPr>
        <w:t>Word: Livre | Meaning: Book</w:t>
      </w:r>
    </w:p>
    <w:p/>
    <w:p>
      <w:r>
        <w:t>1. J'ai un livre sur la littérature française.</w:t>
      </w:r>
    </w:p>
    <w:p>
      <w:r>
        <w:t xml:space="preserve">    I have a book about French literature.</w:t>
      </w:r>
    </w:p>
    <w:p>
      <w:r>
        <w:t>2. Il a acheté un livre de recettes pour cuisiner.</w:t>
      </w:r>
    </w:p>
    <w:p>
      <w:r>
        <w:t xml:space="preserve">    He bought a cookbook for cooking.</w:t>
      </w:r>
    </w:p>
    <w:p>
      <w:r>
        <w:t>3. La bibliothèque possède une grande collection de livres.</w:t>
      </w:r>
    </w:p>
    <w:p>
      <w:r>
        <w:t xml:space="preserve">    The library has a large collection of books.</w:t>
      </w:r>
    </w:p>
    <w:p>
      <w:r>
        <w:t>4.  Elle lit un livre d'histoire chaque soir.</w:t>
      </w:r>
    </w:p>
    <w:p>
      <w:r>
        <w:t xml:space="preserve">    She reads a history book every evening. </w:t>
      </w:r>
    </w:p>
    <w:p>
      <w:r>
        <w:t xml:space="preserve">5. J’ai besoin d’un livre pour mon travail. </w:t>
      </w:r>
    </w:p>
    <w:p>
      <w:r>
        <w:t xml:space="preserve">    I need a book for my work. </w:t>
      </w:r>
    </w:p>
    <w:p>
      <w:r>
        <w:t>6. Le livre est très important pour moi.</w:t>
      </w:r>
    </w:p>
    <w:p>
      <w:r>
        <w:t xml:space="preserve">    The book is very important to me.</w:t>
      </w:r>
    </w:p>
    <w:p>
      <w:r>
        <w:t>7.  Les enfants aiment lire des histoires dans leur livre préféré.</w:t>
      </w:r>
    </w:p>
    <w:p>
      <w:r>
        <w:t xml:space="preserve">     Children like reading stories in their favorite books. </w:t>
      </w:r>
    </w:p>
    <w:p>
      <w:r>
        <w:t>8.  Il faut choisir un livre qui nous intéresse.</w:t>
      </w:r>
    </w:p>
    <w:p>
      <w:r>
        <w:t xml:space="preserve">   You have to choose a book that interests you.</w:t>
      </w:r>
    </w:p>
    <w:p>
      <w:r>
        <w:t>9. Je vais aller au marché pour acheter un livre de voyage.</w:t>
      </w:r>
    </w:p>
    <w:p>
      <w:r>
        <w:t xml:space="preserve">    I’m going to the market to buy a travel guide.</w:t>
      </w:r>
    </w:p>
    <w:p>
      <w:r>
        <w:t xml:space="preserve">10.  Le livre est un moyen d'apprendre de nouvelles choses. </w:t>
      </w:r>
    </w:p>
    <w:p>
      <w:r>
        <w:t xml:space="preserve">     A book is a way of learning new things.</w:t>
      </w:r>
    </w:p>
    <w:p/>
    <w:p>
      <w:r>
        <w:rPr>
          <w:b/>
        </w:rPr>
        <w:t>Word: Mur | Meaning: Wall</w:t>
      </w:r>
    </w:p>
    <w:p/>
    <w:p>
      <w:r>
        <w:t xml:space="preserve">1. Il y a un mur de briques à l'extérieur du bâtiment. </w:t>
      </w:r>
    </w:p>
    <w:p>
      <w:r>
        <w:t xml:space="preserve">    There is a brick wall outside the building. </w:t>
      </w:r>
    </w:p>
    <w:p>
      <w:r>
        <w:t xml:space="preserve">2. Les enfants jouent entre deux murs blancs et bleus. </w:t>
      </w:r>
    </w:p>
    <w:p>
      <w:r>
        <w:t xml:space="preserve">   The children play between two white and blue walls. </w:t>
      </w:r>
    </w:p>
    <w:p>
      <w:r>
        <w:t>3. La maison avait une muraille pour la protéger des intempéries.</w:t>
      </w:r>
    </w:p>
    <w:p>
      <w:r>
        <w:t xml:space="preserve">   The house had a wall to protect it from bad weather.</w:t>
      </w:r>
    </w:p>
    <w:p>
      <w:r>
        <w:t xml:space="preserve">4. Le mur de l'aquarium est très sombre et opaque. </w:t>
      </w:r>
    </w:p>
    <w:p>
      <w:r>
        <w:t xml:space="preserve">   The aquarium wall is very dark and opaque. </w:t>
      </w:r>
    </w:p>
    <w:p>
      <w:r>
        <w:t xml:space="preserve">5. Tu peux voir le mur de la bibliothèque depuis le salon. </w:t>
      </w:r>
    </w:p>
    <w:p>
      <w:r>
        <w:t xml:space="preserve">   You can see the library wall from the living room.  </w:t>
      </w:r>
    </w:p>
    <w:p>
      <w:r>
        <w:t>6. L’artiste a peint un tableau sur le mur de sa chambre.</w:t>
      </w:r>
    </w:p>
    <w:p>
      <w:r>
        <w:t xml:space="preserve">   The artist painted a picture on the wall of his bedroom. </w:t>
      </w:r>
    </w:p>
    <w:p>
      <w:r>
        <w:t xml:space="preserve">7. Le vieux mur est couvert de vegetation luxuriante. </w:t>
      </w:r>
    </w:p>
    <w:p>
      <w:r>
        <w:t xml:space="preserve">    The old wall is covered with lush vegetation.</w:t>
      </w:r>
    </w:p>
    <w:p>
      <w:r>
        <w:t xml:space="preserve">8. Les murs de la cathédrale étaient recouverts de sculptures. </w:t>
      </w:r>
    </w:p>
    <w:p>
      <w:r>
        <w:t xml:space="preserve">   The walls of the cathedral were covered with sculptures. </w:t>
      </w:r>
    </w:p>
    <w:p>
      <w:r>
        <w:t xml:space="preserve">9. Nous avons fait un tour dans le jardin, et nous avons remarqué un mur de pierre.  </w:t>
      </w:r>
    </w:p>
    <w:p>
      <w:r>
        <w:t xml:space="preserve">   We went for a walk in the garden and noticed a stone wall. </w:t>
      </w:r>
    </w:p>
    <w:p>
      <w:r>
        <w:t xml:space="preserve">10. Les murs de l'ancienne ville sont en ruine. </w:t>
      </w:r>
    </w:p>
    <w:p>
      <w:r>
        <w:t xml:space="preserve">    The walls of the old city are crumbling.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Il y a une table dans la salle à manger.</w:t>
      </w:r>
    </w:p>
    <w:p>
      <w:r>
        <w:t xml:space="preserve">   There is a table in the dining room.</w:t>
      </w:r>
    </w:p>
    <w:p>
      <w:r>
        <w:t>4. La table est garnie d’un délicieux repas.</w:t>
      </w:r>
    </w:p>
    <w:p>
      <w:r>
        <w:t xml:space="preserve">   The table is set with a delicious meal.</w:t>
      </w:r>
    </w:p>
    <w:p>
      <w:r>
        <w:t>5. Mon père utilise la table pour jouer aux cartes.</w:t>
      </w:r>
    </w:p>
    <w:p>
      <w:r>
        <w:t xml:space="preserve">   My father uses the table to play cards.</w:t>
      </w:r>
    </w:p>
    <w:p>
      <w:r>
        <w:t xml:space="preserve">6. L'enfant a déposé les crayons sur la table. </w:t>
      </w:r>
    </w:p>
    <w:p>
      <w:r>
        <w:t xml:space="preserve">   The child has placed the crayons on the table.</w:t>
      </w:r>
    </w:p>
    <w:p>
      <w:r>
        <w:t xml:space="preserve">7.  J’ai besoin de plus d'espace sur la table. </w:t>
      </w:r>
    </w:p>
    <w:p>
      <w:r>
        <w:t xml:space="preserve">    I need more space on the table.</w:t>
      </w:r>
    </w:p>
    <w:p>
      <w:r>
        <w:t xml:space="preserve">8. La table est trop petite pour tous les invités. </w:t>
      </w:r>
    </w:p>
    <w:p>
      <w:r>
        <w:t xml:space="preserve">   The table is too small for all the guests.</w:t>
      </w:r>
    </w:p>
    <w:p>
      <w:r>
        <w:t xml:space="preserve">9. Je suis à la table avec mes amis et ma famille. </w:t>
      </w:r>
    </w:p>
    <w:p>
      <w:r>
        <w:t xml:space="preserve">   I am at the table with my friends and family.</w:t>
      </w:r>
    </w:p>
    <w:p>
      <w:r>
        <w:t xml:space="preserve">10.  La table était couverte d'une serviette. </w:t>
      </w:r>
    </w:p>
    <w:p>
      <w:r>
        <w:t xml:space="preserve">    The table was covered with a tablecloth.</w:t>
      </w:r>
    </w:p>
    <w:p/>
    <w:p>
      <w:r>
        <w:rPr>
          <w:b/>
        </w:rPr>
        <w:t>Word: Foyer | Meaning: Hall</w:t>
      </w:r>
    </w:p>
    <w:p/>
    <w:p>
      <w:r>
        <w:t>1. Le foyer de notre appartement est très cosy et confortable.</w:t>
      </w:r>
    </w:p>
    <w:p>
      <w:r>
        <w:t xml:space="preserve">   The living room of our apartment is very cozy and comfortable.</w:t>
      </w:r>
    </w:p>
    <w:p>
      <w:r>
        <w:t>2. Nous sommes allés au foyer pour discuter avec les autres habitants.</w:t>
      </w:r>
    </w:p>
    <w:p>
      <w:r>
        <w:t xml:space="preserve">   We went to the foyer to discuss with other residents. </w:t>
      </w:r>
    </w:p>
    <w:p>
      <w:r>
        <w:t>3. La salle de séjour est un foyer important de la maison.</w:t>
      </w:r>
    </w:p>
    <w:p>
      <w:r>
        <w:t xml:space="preserve">   The living room is an important hub of the house.</w:t>
      </w:r>
    </w:p>
    <w:p>
      <w:r>
        <w:t>4. L'ambiance du foyer était apaisante après une longue journée de travail.</w:t>
      </w:r>
    </w:p>
    <w:p>
      <w:r>
        <w:t xml:space="preserve">   The atmosphere in the foyer was calming after a long day at work.</w:t>
      </w:r>
    </w:p>
    <w:p>
      <w:r>
        <w:t>5. Nous avons passé beaucoup de temps à déambuler dans le foyer.</w:t>
      </w:r>
    </w:p>
    <w:p>
      <w:r>
        <w:t xml:space="preserve">   We spent a lot of time wandering around the foyer. </w:t>
      </w:r>
    </w:p>
    <w:p>
      <w:r>
        <w:t>6. Le foyer est un lieu agréable où se détendre et socialiser.</w:t>
      </w:r>
    </w:p>
    <w:p>
      <w:r>
        <w:t xml:space="preserve">   The foyer is an enjoyable place to relax and socialize.</w:t>
      </w:r>
    </w:p>
    <w:p>
      <w:r>
        <w:t xml:space="preserve">7. Les enfants aiment jouer dans le foyer après l'école. </w:t>
      </w:r>
    </w:p>
    <w:p>
      <w:r>
        <w:t xml:space="preserve">   Children enjoy playing in the foyer after school.</w:t>
      </w:r>
    </w:p>
    <w:p>
      <w:r>
        <w:t>8. Il y a une belle exposition de fleurs au foyer.</w:t>
      </w:r>
    </w:p>
    <w:p>
      <w:r>
        <w:t xml:space="preserve">   There's a beautiful flower exhibition in the foyer.</w:t>
      </w:r>
    </w:p>
    <w:p>
      <w:r>
        <w:t>9. Le foyer est un espace commun et accessible à tous les habitants.</w:t>
      </w:r>
    </w:p>
    <w:p>
      <w:r>
        <w:t xml:space="preserve">   The foyer is a common space and accessible to all residents. </w:t>
      </w:r>
    </w:p>
    <w:p>
      <w:r>
        <w:t xml:space="preserve">10. Nous avons invité quelques amis à venir se détendre dans le foyer ce soir. </w:t>
      </w:r>
    </w:p>
    <w:p>
      <w:r>
        <w:t xml:space="preserve">  We've invited some friends over to relax in the foyer this evening.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doux et attachés.  </w:t>
      </w:r>
    </w:p>
    <w:p>
      <w:r>
        <w:t xml:space="preserve">   I love cats, they are so soft and affectionate.</w:t>
      </w:r>
    </w:p>
    <w:p>
      <w:r>
        <w:t xml:space="preserve">2. Le chat est de couleur grise, il est très élégant. </w:t>
      </w:r>
    </w:p>
    <w:p>
      <w:r>
        <w:t xml:space="preserve">   The cat is grey in color, it is very elegant.</w:t>
      </w:r>
    </w:p>
    <w:p>
      <w:r>
        <w:t xml:space="preserve">3. Nous avons un chat à poils longs qui nous fait beaucoup rire.  </w:t>
      </w:r>
    </w:p>
    <w:p>
      <w:r>
        <w:t xml:space="preserve">   We have a long-haired cat that makes us laugh a lot. </w:t>
      </w:r>
    </w:p>
    <w:p>
      <w:r>
        <w:t xml:space="preserve">4. Mon chat se promène en liberté dans le jardin.  </w:t>
      </w:r>
    </w:p>
    <w:p>
      <w:r>
        <w:t xml:space="preserve">   My cat roams free in the garden. </w:t>
      </w:r>
    </w:p>
    <w:p>
      <w:r>
        <w:t xml:space="preserve">5. J'ai hâte de jouer avec mon chat, il est toujours très actif.  </w:t>
      </w:r>
    </w:p>
    <w:p>
      <w:r>
        <w:t xml:space="preserve">   I am looking forward to playing with my cat, he is always very active. </w:t>
      </w:r>
    </w:p>
    <w:p>
      <w:r>
        <w:t xml:space="preserve">6. Le chat miaule à la porte et me demande d'ouvrir.  </w:t>
      </w:r>
    </w:p>
    <w:p>
      <w:r>
        <w:t xml:space="preserve">   The cat meows at the door and asks me to open it.</w:t>
      </w:r>
    </w:p>
    <w:p>
      <w:r>
        <w:t>7. Les chats sont des créatures indépendantes, mais nous les aimons tous.</w:t>
      </w:r>
    </w:p>
    <w:p>
      <w:r>
        <w:t xml:space="preserve">   Cats are independent creatures, but we all love them. </w:t>
      </w:r>
    </w:p>
    <w:p>
      <w:r>
        <w:t xml:space="preserve">8. L'homme est assis sur le canapé et son chat lui fait de la compagnie.  </w:t>
      </w:r>
    </w:p>
    <w:p>
      <w:r>
        <w:t xml:space="preserve">   The man is sitting on the sofa and his cat is keeping him company. </w:t>
      </w:r>
    </w:p>
    <w:p>
      <w:r>
        <w:t xml:space="preserve">9. Le chat est confortable dans la chaise et se repose.  </w:t>
      </w:r>
    </w:p>
    <w:p>
      <w:r>
        <w:t xml:space="preserve">   The cat is comfortable in the chair and resting. </w:t>
      </w:r>
    </w:p>
    <w:p>
      <w:r>
        <w:t xml:space="preserve">10. Il y a un chat dans le couloir, il attend son maître.  </w:t>
      </w:r>
    </w:p>
    <w:p>
      <w:r>
        <w:t xml:space="preserve">   There is a cat in the hallway, he's waiting for his master.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>2. L’amour est un élément essentiel de la vie humaine.</w:t>
      </w:r>
    </w:p>
    <w:p>
      <w:r>
        <w:t xml:space="preserve">   Love is an essential element of human life.</w:t>
      </w:r>
    </w:p>
    <w:p>
      <w:r>
        <w:t xml:space="preserve">3. Mon amour, tu es ma meilleure amie. </w:t>
      </w:r>
    </w:p>
    <w:p>
      <w:r>
        <w:t xml:space="preserve">   My sweetheart, you are my best friend.</w:t>
      </w:r>
    </w:p>
    <w:p>
      <w:r>
        <w:t>4.  L'amour romantique a sa place dans la vie.</w:t>
      </w:r>
    </w:p>
    <w:p>
      <w:r>
        <w:t xml:space="preserve">   Romantic love has its place in life.</w:t>
      </w:r>
    </w:p>
    <w:p>
      <w:r>
        <w:t>5. L’amour familial est un lien unique et fort.</w:t>
      </w:r>
    </w:p>
    <w:p>
      <w:r>
        <w:t xml:space="preserve">   Family love is a unique and strong bond.</w:t>
      </w:r>
    </w:p>
    <w:p>
      <w:r>
        <w:t>6. Le voyage m'a apporté l'amour de la nature.</w:t>
      </w:r>
    </w:p>
    <w:p>
      <w:r>
        <w:t xml:space="preserve">   Travel brought me the love of nature.</w:t>
      </w:r>
    </w:p>
    <w:p>
      <w:r>
        <w:t xml:space="preserve">7. La passion pour les arts est une forme d'amour. </w:t>
      </w:r>
    </w:p>
    <w:p>
      <w:r>
        <w:t xml:space="preserve">   Passion for the arts is a form of love. </w:t>
      </w:r>
    </w:p>
    <w:p>
      <w:r>
        <w:t>8.  L'amour se manifeste de différentes manières.</w:t>
      </w:r>
    </w:p>
    <w:p>
      <w:r>
        <w:t xml:space="preserve">   Love manifests itself in various ways.</w:t>
      </w:r>
    </w:p>
    <w:p>
      <w:r>
        <w:t xml:space="preserve">9. Le pouvoir de l’amour sur l’âme est indéniable. </w:t>
      </w:r>
    </w:p>
    <w:p>
      <w:r>
        <w:t xml:space="preserve">    The power of love on the soul is undeniable.</w:t>
      </w:r>
    </w:p>
    <w:p>
      <w:r>
        <w:t xml:space="preserve">10. L’amour est une force puissante qui nous guide.  </w:t>
      </w:r>
    </w:p>
    <w:p>
      <w:r>
        <w:t xml:space="preserve">    Love is a powerful force that guides us.</w:t>
      </w:r>
    </w:p>
    <w:p/>
    <w:p>
      <w:r>
        <w:rPr>
          <w:b/>
        </w:rPr>
        <w:t>Word: Feuille | Meaning: Leaf</w:t>
      </w:r>
    </w:p>
    <w:p/>
    <w:p>
      <w:r>
        <w:t>1. J'ai besoin d'une feuille pour écrire mon nom.</w:t>
      </w:r>
    </w:p>
    <w:p>
      <w:r>
        <w:t xml:space="preserve">    I need a sheet to write my name.</w:t>
      </w:r>
    </w:p>
    <w:p>
      <w:r>
        <w:t>2. La feuille de papier est claire et blanche.</w:t>
      </w:r>
    </w:p>
    <w:p>
      <w:r>
        <w:t xml:space="preserve">    The paper sheet is clear and white. </w:t>
      </w:r>
    </w:p>
    <w:p>
      <w:r>
        <w:t xml:space="preserve">3.  Je voudrais acheter une feuille de calcul. </w:t>
      </w:r>
    </w:p>
    <w:p>
      <w:r>
        <w:t xml:space="preserve">    I would like to buy a calculator sheet. </w:t>
      </w:r>
    </w:p>
    <w:p>
      <w:r>
        <w:t xml:space="preserve">4. L'arbre avait une feuille d'automne rouge. </w:t>
      </w:r>
    </w:p>
    <w:p>
      <w:r>
        <w:t xml:space="preserve">    The tree had a red autumn leaf.</w:t>
      </w:r>
    </w:p>
    <w:p>
      <w:r>
        <w:t xml:space="preserve">5. Les feuilles tombent en automne. </w:t>
      </w:r>
    </w:p>
    <w:p>
      <w:r>
        <w:t xml:space="preserve">    Leaves fall in the fall.</w:t>
      </w:r>
    </w:p>
    <w:p>
      <w:r>
        <w:t>6.  J’ai besoin de plusieurs feuilles pour mon projet.</w:t>
      </w:r>
    </w:p>
    <w:p>
      <w:r>
        <w:t xml:space="preserve">    I need several sheets for my project.</w:t>
      </w:r>
    </w:p>
    <w:p>
      <w:r>
        <w:t xml:space="preserve">7. La feuille de table est trop petite. </w:t>
      </w:r>
    </w:p>
    <w:p>
      <w:r>
        <w:t xml:space="preserve">    The table sheet is too small. </w:t>
      </w:r>
    </w:p>
    <w:p>
      <w:r>
        <w:t>8.  Le papier est coupé en plusieurs feuilles.</w:t>
      </w:r>
    </w:p>
    <w:p>
      <w:r>
        <w:t xml:space="preserve">    The paper is cut into several sheets. </w:t>
      </w:r>
    </w:p>
    <w:p>
      <w:r>
        <w:t>9. L'arbre s’est écrasé sur une feuille d’or.</w:t>
      </w:r>
    </w:p>
    <w:p>
      <w:r>
        <w:t xml:space="preserve">    The tree crashed on a golden leaf.</w:t>
      </w:r>
    </w:p>
    <w:p>
      <w:r>
        <w:t xml:space="preserve">10. J’ai besoin de la feuille de calcul pour résoudre ce problème. </w:t>
      </w:r>
    </w:p>
    <w:p>
      <w:r>
        <w:t xml:space="preserve">    I need the calculator sheet to solve this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