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strongly today.</w:t>
      </w:r>
    </w:p>
    <w:p>
      <w:r>
        <w:t>2. Je ressens un vent frais dans mes cheveux.</w:t>
      </w:r>
    </w:p>
    <w:p>
      <w:r>
        <w:t xml:space="preserve">  I feel a fresh breeze in my hair.</w:t>
      </w:r>
    </w:p>
    <w:p>
      <w:r>
        <w:t xml:space="preserve">3. Il y a beaucoup de vents sur le plateau. </w:t>
      </w:r>
    </w:p>
    <w:p>
      <w:r>
        <w:t xml:space="preserve">  There are many winds on the plateau.</w:t>
      </w:r>
    </w:p>
    <w:p>
      <w:r>
        <w:t xml:space="preserve">4. La nuit est claire et il y a beaucoup de vents. </w:t>
      </w:r>
    </w:p>
    <w:p>
      <w:r>
        <w:t xml:space="preserve">  The night is clear and there are many winds.</w:t>
      </w:r>
    </w:p>
    <w:p>
      <w:r>
        <w:t xml:space="preserve">5. Le vent nous a fait chuter une feuille. </w:t>
      </w:r>
    </w:p>
    <w:p>
      <w:r>
        <w:t xml:space="preserve">  The wind blew down a leaf from us.</w:t>
      </w:r>
    </w:p>
    <w:p>
      <w:r>
        <w:t>6. On va faire un tour en vélo le vent est faible.</w:t>
      </w:r>
    </w:p>
    <w:p>
      <w:r>
        <w:t xml:space="preserve">  We will go for a bike ride when the wind is mild. </w:t>
      </w:r>
    </w:p>
    <w:p>
      <w:r>
        <w:t>7. La plage était très calme et pas beaucoup de vents.</w:t>
      </w:r>
    </w:p>
    <w:p>
      <w:r>
        <w:t xml:space="preserve">  The beach was very calm and not many winds.</w:t>
      </w:r>
    </w:p>
    <w:p>
      <w:r>
        <w:t>8. Les arbres ont soufflé dans le vent.</w:t>
      </w:r>
    </w:p>
    <w:p>
      <w:r>
        <w:t xml:space="preserve">  The trees blew in the wind.</w:t>
      </w:r>
    </w:p>
    <w:p>
      <w:r>
        <w:t>9. Le vent nous a fait rouler sur la route.</w:t>
      </w:r>
    </w:p>
    <w:p>
      <w:r>
        <w:t xml:space="preserve">  The wind made us roll on the road.</w:t>
      </w:r>
    </w:p>
    <w:p>
      <w:r>
        <w:t xml:space="preserve">10. J'ai senti un vent d’automne frais dans la forêt. </w:t>
      </w:r>
    </w:p>
    <w:p>
      <w:r>
        <w:t xml:space="preserve">   I felt a cool autumn breeze in the forest.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Il trouve la ville magnifique, et elle est très belle.</w:t>
      </w:r>
    </w:p>
    <w:p>
      <w:r>
        <w:t xml:space="preserve">   He finds the city magnificent, and it is very beautiful. </w:t>
      </w:r>
    </w:p>
    <w:p>
      <w:r>
        <w:t xml:space="preserve">3. Le soleil brille, ce qui rend les paysages magnifiques. </w:t>
      </w:r>
    </w:p>
    <w:p>
      <w:r>
        <w:t xml:space="preserve">   The sun shines, which makes the landscapes beautiful.</w:t>
      </w:r>
    </w:p>
    <w:p>
      <w:r>
        <w:t>4. La nature est belle à voir, avec ses arbres majestueux et ses fleurs colorées.</w:t>
      </w:r>
    </w:p>
    <w:p>
      <w:r>
        <w:t xml:space="preserve">   Nature is beautiful to see, with its majestic trees and colorful flowers.</w:t>
      </w:r>
    </w:p>
    <w:p>
      <w:r>
        <w:t xml:space="preserve">5. Les enfants sont très amusés par la belle journée d'été. </w:t>
      </w:r>
    </w:p>
    <w:p>
      <w:r>
        <w:t xml:space="preserve">   The children are very happy on the beautiful summer day.</w:t>
      </w:r>
    </w:p>
    <w:p>
      <w:r>
        <w:t xml:space="preserve">6. Le gâteau est belle avec sa garniture de crème et de fruits rouges. </w:t>
      </w:r>
    </w:p>
    <w:p>
      <w:r>
        <w:t xml:space="preserve">   The cake is beautiful with its cream topping and red fruit.</w:t>
      </w:r>
    </w:p>
    <w:p>
      <w:r>
        <w:t xml:space="preserve">7. Nous avons assisté à une performance très belle, avec des musiciens talentueux. </w:t>
      </w:r>
    </w:p>
    <w:p>
      <w:r>
        <w:t xml:space="preserve">   We attended a very beautiful performance, with talented musicians.</w:t>
      </w:r>
    </w:p>
    <w:p>
      <w:r>
        <w:t xml:space="preserve">8.  Elle est belle comme une princesse et elle attire tous les regards. </w:t>
      </w:r>
    </w:p>
    <w:p>
      <w:r>
        <w:t xml:space="preserve">    She is beautiful like a princess and she attracts all the eyes.</w:t>
      </w:r>
    </w:p>
    <w:p>
      <w:r>
        <w:t>9. Le livre est belle à lire, avec des illustrations et des histoires captivantes.</w:t>
      </w:r>
    </w:p>
    <w:p>
      <w:r>
        <w:t xml:space="preserve">   The book is beautiful to read, with illustrations and captivating stories.</w:t>
      </w:r>
    </w:p>
    <w:p>
      <w:r>
        <w:t xml:space="preserve">10.  La musique est belle, et elle nous transporte dans un monde musical. </w:t>
      </w:r>
    </w:p>
    <w:p>
      <w:r>
        <w:t xml:space="preserve">   The music is beautiful and it transports us into a musical world.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I bought a book on the history of France.</w:t>
      </w:r>
    </w:p>
    <w:p>
      <w:r>
        <w:t>2. Les libraires vendent des livres à tous les goûts.</w:t>
      </w:r>
    </w:p>
    <w:p>
      <w:r>
        <w:t xml:space="preserve">   Booksellers sell books for every taste.</w:t>
      </w:r>
    </w:p>
    <w:p>
      <w:r>
        <w:t xml:space="preserve">3. J’aime lire des livres dans le parc pendant les beaux jours. </w:t>
      </w:r>
    </w:p>
    <w:p>
      <w:r>
        <w:t xml:space="preserve">   I like to read books in the park during nice weather. </w:t>
      </w:r>
    </w:p>
    <w:p>
      <w:r>
        <w:t xml:space="preserve">4. Le livre de recettes est un guide indispensable pour cuisiner.  </w:t>
      </w:r>
    </w:p>
    <w:p>
      <w:r>
        <w:t xml:space="preserve">   The recipe book is an indispensable guide for cooking.</w:t>
      </w:r>
    </w:p>
    <w:p>
      <w:r>
        <w:t>5. L'auteur a écrit un livre sur la pollution environnementale.</w:t>
      </w:r>
    </w:p>
    <w:p>
      <w:r>
        <w:t xml:space="preserve">    The author wrote a book about environmental pollution. </w:t>
      </w:r>
    </w:p>
    <w:p>
      <w:r>
        <w:t>6. Il faut lire le livre avant de commencer l’exercice.</w:t>
      </w:r>
    </w:p>
    <w:p>
      <w:r>
        <w:t xml:space="preserve">    You need to read the book before starting the exercise. </w:t>
      </w:r>
    </w:p>
    <w:p>
      <w:r>
        <w:t xml:space="preserve">7. Est-ce que tu veux aller au cinéma et nous emmener pour voir un nouveau film ?  </w:t>
      </w:r>
    </w:p>
    <w:p>
      <w:r>
        <w:t xml:space="preserve">   Would you like to go to the cinema and take us to see a new movie?</w:t>
      </w:r>
    </w:p>
    <w:p>
      <w:r>
        <w:t>8. La bibliothèque a une collection de livres sur la science.</w:t>
      </w:r>
    </w:p>
    <w:p>
      <w:r>
        <w:t xml:space="preserve">    The library has a collection of books on science. </w:t>
      </w:r>
    </w:p>
    <w:p>
      <w:r>
        <w:t xml:space="preserve">9. Le livre est une forme d’expression personnelle et artistique. </w:t>
      </w:r>
    </w:p>
    <w:p>
      <w:r>
        <w:t xml:space="preserve">    A book is a form of personal expression and artistic creation. </w:t>
      </w:r>
    </w:p>
    <w:p>
      <w:r>
        <w:t xml:space="preserve">10. J'ai lu un livre qui m'a profondément touché. </w:t>
      </w:r>
    </w:p>
    <w:p>
      <w:r>
        <w:t xml:space="preserve">   I read a book that deeply touched me.</w:t>
      </w:r>
    </w:p>
    <w:p/>
    <w:p>
      <w:r>
        <w:rPr>
          <w:b/>
        </w:rPr>
        <w:t>Word: porte | Meaning: door</w:t>
      </w:r>
    </w:p>
    <w:p/>
    <w:p>
      <w:r>
        <w:t>1. La porte de la maison était ouverte.</w:t>
      </w:r>
    </w:p>
    <w:p>
      <w:r>
        <w:t xml:space="preserve">   The door of the house was open.</w:t>
      </w:r>
    </w:p>
    <w:p>
      <w:r>
        <w:t>2. Il est difficile de trouver une porte d'entrée accessible.</w:t>
      </w:r>
    </w:p>
    <w:p>
      <w:r>
        <w:t xml:space="preserve">   It is difficult to find an accessible entrance door. </w:t>
      </w:r>
    </w:p>
    <w:p>
      <w:r>
        <w:t>3. Je vais passer par la porte du bureau pour aller au travail.</w:t>
      </w:r>
    </w:p>
    <w:p>
      <w:r>
        <w:t xml:space="preserve">   I will go through the office door to get to work.  </w:t>
      </w:r>
    </w:p>
    <w:p>
      <w:r>
        <w:t>4. La porte à l'intérieur du magasin était fermée.</w:t>
      </w:r>
    </w:p>
    <w:p>
      <w:r>
        <w:t xml:space="preserve">   The door inside the shop was closed. </w:t>
      </w:r>
    </w:p>
    <w:p>
      <w:r>
        <w:t>5. J'ai laissé une porte ouverte pendant que j'étais dehors.</w:t>
      </w:r>
    </w:p>
    <w:p>
      <w:r>
        <w:t xml:space="preserve">   I left a door open while I was outside. </w:t>
      </w:r>
    </w:p>
    <w:p>
      <w:r>
        <w:t>6. La porte de l'autobus est toujours ouverte.</w:t>
      </w:r>
    </w:p>
    <w:p>
      <w:r>
        <w:t xml:space="preserve">   The bus door is always open. </w:t>
      </w:r>
    </w:p>
    <w:p>
      <w:r>
        <w:t>7. Je ne peux pas trouver ma clé, j’ai oubliée la porte !</w:t>
      </w:r>
    </w:p>
    <w:p>
      <w:r>
        <w:t xml:space="preserve">    I can't find my key; I forgot the door!</w:t>
      </w:r>
    </w:p>
    <w:p>
      <w:r>
        <w:t xml:space="preserve">8. Le gardien a ouvert la porte pour nous. </w:t>
      </w:r>
    </w:p>
    <w:p>
      <w:r>
        <w:t xml:space="preserve">   The guard opened the door for us.</w:t>
      </w:r>
    </w:p>
    <w:p>
      <w:r>
        <w:t>9. J’ai besoin d’une nouvelle porte pour mon appartement.</w:t>
      </w:r>
    </w:p>
    <w:p>
      <w:r>
        <w:t xml:space="preserve">   I need a new door for my apartment.  </w:t>
      </w:r>
    </w:p>
    <w:p>
      <w:r>
        <w:t>10. La porte est en bois, et elle est très belle.</w:t>
      </w:r>
    </w:p>
    <w:p>
      <w:r>
        <w:t xml:space="preserve">   The door is made of wood and it is very beautiful.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derrière la maison.  </w:t>
      </w:r>
    </w:p>
    <w:p>
      <w:r>
        <w:t xml:space="preserve">   There is a brick wall behind the house.</w:t>
      </w:r>
    </w:p>
    <w:p>
      <w:r>
        <w:t xml:space="preserve">2. La fenêtre est située contre le mur. </w:t>
      </w:r>
    </w:p>
    <w:p>
      <w:r>
        <w:t xml:space="preserve">   The window is located against the wall.</w:t>
      </w:r>
    </w:p>
    <w:p>
      <w:r>
        <w:t>3. J'ai besoin d'un mur pour fixer les photos.</w:t>
      </w:r>
    </w:p>
    <w:p>
      <w:r>
        <w:t xml:space="preserve">   I need a wall to hang pictures on.</w:t>
      </w:r>
    </w:p>
    <w:p>
      <w:r>
        <w:t>4. Le mur de la salle à manger est recouvert de bois.</w:t>
      </w:r>
    </w:p>
    <w:p>
      <w:r>
        <w:t xml:space="preserve">   The wall in the dining room is covered with wood. </w:t>
      </w:r>
    </w:p>
    <w:p>
      <w:r>
        <w:t xml:space="preserve">5. La construction d'une nouvelle école sera faite contre un mur de pierre. </w:t>
      </w:r>
    </w:p>
    <w:p>
      <w:r>
        <w:t xml:space="preserve">   The construction of a new school will be made against a stone wall.  </w:t>
      </w:r>
    </w:p>
    <w:p>
      <w:r>
        <w:t>6. Le mur du garage est peint en gris.</w:t>
      </w:r>
    </w:p>
    <w:p>
      <w:r>
        <w:t xml:space="preserve">   The garage wall is painted gray.</w:t>
      </w:r>
    </w:p>
    <w:p>
      <w:r>
        <w:t>7. Un mur de clôture protège notre jardin.</w:t>
      </w:r>
    </w:p>
    <w:p>
      <w:r>
        <w:t xml:space="preserve">   A fence wall protects our garden. </w:t>
      </w:r>
    </w:p>
    <w:p>
      <w:r>
        <w:t xml:space="preserve">8. Les enfants ont construit un mur d'eau pour leur jeu. </w:t>
      </w:r>
    </w:p>
    <w:p>
      <w:r>
        <w:t xml:space="preserve">   The children built a water wall for their game.  </w:t>
      </w:r>
    </w:p>
    <w:p>
      <w:r>
        <w:t>9. Le mur de la bibliothèque est recouvert de livres.</w:t>
      </w:r>
    </w:p>
    <w:p>
      <w:r>
        <w:t xml:space="preserve">   The library wall is covered in books.</w:t>
      </w:r>
    </w:p>
    <w:p>
      <w:r>
        <w:t>10. Il faut réparer le mur du jardin.</w:t>
      </w:r>
    </w:p>
    <w:p>
      <w:r>
        <w:t xml:space="preserve">    We need to repair the garden wall.</w:t>
      </w:r>
    </w:p>
    <w:p/>
    <w:p>
      <w:r>
        <w:rPr>
          <w:b/>
        </w:rPr>
        <w:t>Word: métro | Meaning: subway</w:t>
      </w:r>
    </w:p>
    <w:p/>
    <w:p>
      <w:r>
        <w:t>1. J'aime utiliser le métro pour aller au travail.</w:t>
      </w:r>
    </w:p>
    <w:p>
      <w:r>
        <w:t xml:space="preserve">    I like to use the metro to go to work.</w:t>
      </w:r>
    </w:p>
    <w:p>
      <w:r>
        <w:t>2. Le métro est une solution pratique pour se déplacer dans la ville.</w:t>
      </w:r>
    </w:p>
    <w:p>
      <w:r>
        <w:t xml:space="preserve">    The metro is a practical solution for moving around the city. </w:t>
      </w:r>
    </w:p>
    <w:p>
      <w:r>
        <w:t>3. La ligne A du métro est très fréquentée, surtout en heure de pointe.</w:t>
      </w:r>
    </w:p>
    <w:p>
      <w:r>
        <w:t xml:space="preserve">    Line A of the metro is very frequented, especially in peak hours.</w:t>
      </w:r>
    </w:p>
    <w:p>
      <w:r>
        <w:t xml:space="preserve">4.  Il faut s'assurer de ne pas manquer le train ou la rame du métro avant l'heure de départ. </w:t>
      </w:r>
    </w:p>
    <w:p>
      <w:r>
        <w:t xml:space="preserve">     It's important to make sure you don't miss the train or the metro car before departure time. </w:t>
      </w:r>
    </w:p>
    <w:p>
      <w:r>
        <w:t>5. J'ai acheté un ticket pour aller au cinéma en ligne, je vais prendre le métro.</w:t>
      </w:r>
    </w:p>
    <w:p>
      <w:r>
        <w:t xml:space="preserve">    I bought a ticket for going to the cinema online, I will take the metro. </w:t>
      </w:r>
    </w:p>
    <w:p>
      <w:r>
        <w:t>6. Les stations du métro sont souvent bien signalées et faciles à trouver.</w:t>
      </w:r>
    </w:p>
    <w:p>
      <w:r>
        <w:t xml:space="preserve">   The subway stations are often well-signposted and easy to find.  </w:t>
      </w:r>
    </w:p>
    <w:p>
      <w:r>
        <w:t>7. La pollution de la ville est un problème majeur, le métro est une alternative plus propre.</w:t>
      </w:r>
    </w:p>
    <w:p>
      <w:r>
        <w:t xml:space="preserve">    Pollution of the city is a major problem, the metro is a cleaner alternative. </w:t>
      </w:r>
    </w:p>
    <w:p>
      <w:r>
        <w:t xml:space="preserve">8. Il y a plusieurs lignes de métro dans la ville, elles desservent les quartiers les plus importants.  </w:t>
      </w:r>
    </w:p>
    <w:p>
      <w:r>
        <w:t xml:space="preserve">   There are several lines of subway in the city, they serve the most important neighborhoods.  </w:t>
      </w:r>
    </w:p>
    <w:p>
      <w:r>
        <w:t>9. Le service du métro est assuré tous les jours de la semaine, et même les week-ends.</w:t>
      </w:r>
    </w:p>
    <w:p>
      <w:r>
        <w:t xml:space="preserve">    The metro service is ensured every day of the week, even on weekends. </w:t>
      </w:r>
    </w:p>
    <w:p>
      <w:r>
        <w:t>10. L'application mobile me permet de trouver le meilleur trajet en métro.</w:t>
      </w:r>
    </w:p>
    <w:p>
      <w:r>
        <w:t xml:space="preserve">   The mobile app helps me find the best metro route.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</w:t>
      </w:r>
    </w:p>
    <w:p>
      <w:r>
        <w:t xml:space="preserve">    Thank you very much for your help!</w:t>
      </w:r>
    </w:p>
    <w:p>
      <w:r>
        <w:t xml:space="preserve">2. Je suis très reconnaissant(e) de votre générosité. </w:t>
      </w:r>
    </w:p>
    <w:p>
      <w:r>
        <w:t xml:space="preserve">    I am very grateful for your generosity.</w:t>
      </w:r>
    </w:p>
    <w:p>
      <w:r>
        <w:t xml:space="preserve">3. Merci d'avoir partagé vos connaissances.  </w:t>
      </w:r>
    </w:p>
    <w:p>
      <w:r>
        <w:t xml:space="preserve">    Thank you for sharing your knowledge.</w:t>
      </w:r>
    </w:p>
    <w:p>
      <w:r>
        <w:t xml:space="preserve">4. Merci pour ce délicieux gâteau ! </w:t>
      </w:r>
    </w:p>
    <w:p>
      <w:r>
        <w:t xml:space="preserve">    Thanks for this delicious cake!</w:t>
      </w:r>
    </w:p>
    <w:p>
      <w:r>
        <w:t xml:space="preserve">5. Merci à tous pour votre soutien précieux.  </w:t>
      </w:r>
    </w:p>
    <w:p>
      <w:r>
        <w:t xml:space="preserve">    Thank you all for your precious support.</w:t>
      </w:r>
    </w:p>
    <w:p>
      <w:r>
        <w:t xml:space="preserve">6. Merci de m’avoir fait confiance. </w:t>
      </w:r>
    </w:p>
    <w:p>
      <w:r>
        <w:t xml:space="preserve">    Thank you for trusting me.</w:t>
      </w:r>
    </w:p>
    <w:p>
      <w:r>
        <w:t xml:space="preserve">7. Je vous remercie sincèrement pour votre aide. </w:t>
      </w:r>
    </w:p>
    <w:p>
      <w:r>
        <w:t xml:space="preserve">    I thank you sincerely for your help.</w:t>
      </w:r>
    </w:p>
    <w:p>
      <w:r>
        <w:t xml:space="preserve">8. Merci d'être venu(e) aujourd'hui.  </w:t>
      </w:r>
    </w:p>
    <w:p>
      <w:r>
        <w:t xml:space="preserve">    Thank you for coming today.</w:t>
      </w:r>
    </w:p>
    <w:p>
      <w:r>
        <w:t xml:space="preserve">9. Merci de m’avoir aidé avec la tâche.  </w:t>
      </w:r>
    </w:p>
    <w:p>
      <w:r>
        <w:t xml:space="preserve">    Thank you for helping me with the task.</w:t>
      </w:r>
    </w:p>
    <w:p>
      <w:r>
        <w:t xml:space="preserve">10. Merci pour votre compréhension. </w:t>
      </w:r>
    </w:p>
    <w:p>
      <w:r>
        <w:t xml:space="preserve">     Thank you for your understanding.</w:t>
      </w:r>
    </w:p>
    <w:p/>
    <w:p>
      <w:r>
        <w:rPr>
          <w:b/>
        </w:rPr>
        <w:t>Word: jour | Meaning: day</w:t>
      </w:r>
    </w:p>
    <w:p/>
    <w:p>
      <w:r>
        <w:t xml:space="preserve">1. Il s'est arrêté pour un café sur son voyage et l'a fait passer pour une journée de détente. </w:t>
      </w:r>
    </w:p>
    <w:p>
      <w:r>
        <w:t xml:space="preserve">   He stopped for a coffee on his trip and made it seem like a day of relaxation.</w:t>
      </w:r>
    </w:p>
    <w:p>
      <w:r>
        <w:t>2. La famille a passé une excellente journée à la plage, et ils ont même mangé au bord de l'eau.</w:t>
      </w:r>
    </w:p>
    <w:p>
      <w:r>
        <w:t xml:space="preserve">   The family spent an excellent day at the beach, and they even ate by the water. </w:t>
      </w:r>
    </w:p>
    <w:p>
      <w:r>
        <w:t>3. J'ai hâte d'aller chez mes parents ce week-end pour passer un jour avec eux.</w:t>
      </w:r>
    </w:p>
    <w:p>
      <w:r>
        <w:t xml:space="preserve">  I am looking forward to going to my parents this weekend to spend a day with them. </w:t>
      </w:r>
    </w:p>
    <w:p>
      <w:r>
        <w:t>4. La semaine est terminée et aujourd’hui, j’ai l’intention de profiter d’un jour libre.</w:t>
      </w:r>
    </w:p>
    <w:p>
      <w:r>
        <w:t xml:space="preserve">   The week is over and today, I intend to enjoy a day free. </w:t>
      </w:r>
    </w:p>
    <w:p>
      <w:r>
        <w:t>5. Mon ami a passé une journée entière à la bibliothèque pour étudier ses cours.</w:t>
      </w:r>
    </w:p>
    <w:p>
      <w:r>
        <w:t xml:space="preserve">   My friend spent an entire day at the library studying his classes.</w:t>
      </w:r>
    </w:p>
    <w:p>
      <w:r>
        <w:t>6. Je me suis rendu compte que je n’ai pas le temps d'aller au cinéma ce soir, j’aurais besoin de passer un jour calme à la maison.</w:t>
      </w:r>
    </w:p>
    <w:p>
      <w:r>
        <w:t xml:space="preserve">   I realized I didn’t have time to go see a movie tonight, I would need to spend a calm day at home.</w:t>
      </w:r>
    </w:p>
    <w:p>
      <w:r>
        <w:t xml:space="preserve">7. Le train partira pour ses arrêts dans les villes et il s’arrêtera sur chaque ville pendant une journée entière. </w:t>
      </w:r>
    </w:p>
    <w:p>
      <w:r>
        <w:t xml:space="preserve">   The train will depart for its stops in the cities and it will stop on each city for an entire day.  </w:t>
      </w:r>
    </w:p>
    <w:p>
      <w:r>
        <w:t xml:space="preserve">8. La fête de la Saint-Valentin sera mémorable, j’ai hâte de passer un jour avec ma famille et mes amis. </w:t>
      </w:r>
    </w:p>
    <w:p>
      <w:r>
        <w:t xml:space="preserve">    Valentine's Day party will be memorable, I am looking forward to spending a day with my family and friends.</w:t>
      </w:r>
    </w:p>
    <w:p>
      <w:r>
        <w:t>9. Le médecin m’a conseillé d’aller me faire une journée de repos après la fatigue de l’effort physique.</w:t>
      </w:r>
    </w:p>
    <w:p>
      <w:r>
        <w:t xml:space="preserve">   The doctor advised me to go have a day of rest after the physical exertion.</w:t>
      </w:r>
    </w:p>
    <w:p>
      <w:r>
        <w:t xml:space="preserve">10. La nouvelle est arrivée, et j'ai passé un jour à réfléchir. </w:t>
      </w:r>
    </w:p>
    <w:p>
      <w:r>
        <w:t xml:space="preserve">    The news came, and I spent a day thinking about it.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Il faut se préparer à la nuit.</w:t>
      </w:r>
    </w:p>
    <w:p>
      <w:r>
        <w:t xml:space="preserve">   You have to prepare for the night.</w:t>
      </w:r>
    </w:p>
    <w:p>
      <w:r>
        <w:t>3. La nuit est un moment idéal pour les lectures.</w:t>
      </w:r>
    </w:p>
    <w:p>
      <w:r>
        <w:t xml:space="preserve">    Night is an ideal time for reading.</w:t>
      </w:r>
    </w:p>
    <w:p>
      <w:r>
        <w:t xml:space="preserve">4.  Je ne peux pas dormir pendant la nuit. </w:t>
      </w:r>
    </w:p>
    <w:p>
      <w:r>
        <w:t xml:space="preserve">    I can't sleep during the night.</w:t>
      </w:r>
    </w:p>
    <w:p>
      <w:r>
        <w:t xml:space="preserve">5. J’aime aller au cinéma pendant la nuit. </w:t>
      </w:r>
    </w:p>
    <w:p>
      <w:r>
        <w:t xml:space="preserve">   I like to go to the cinema at night.</w:t>
      </w:r>
    </w:p>
    <w:p>
      <w:r>
        <w:t>6. Les étoiles brillent à pleine force durant la nuit.</w:t>
      </w:r>
    </w:p>
    <w:p>
      <w:r>
        <w:t xml:space="preserve">   Stars shine brightly during the night.</w:t>
      </w:r>
    </w:p>
    <w:p>
      <w:r>
        <w:t>7.  Il fait tellement froid en hiver, il y a souvent de longues nuits.</w:t>
      </w:r>
    </w:p>
    <w:p>
      <w:r>
        <w:t xml:space="preserve">    It's so cold in winter, there are often long nights. </w:t>
      </w:r>
    </w:p>
    <w:p>
      <w:r>
        <w:t>8. La nuit est le moment où l'on peut se détendre et oublier les soucis.</w:t>
      </w:r>
    </w:p>
    <w:p>
      <w:r>
        <w:t xml:space="preserve">   Night is the time to relax and forget about problems.</w:t>
      </w:r>
    </w:p>
    <w:p>
      <w:r>
        <w:t xml:space="preserve">9.  La nuit porte la promesse d’une nouvelle journée. </w:t>
      </w:r>
    </w:p>
    <w:p>
      <w:r>
        <w:t xml:space="preserve">    The night brings the promise of a new day.</w:t>
      </w:r>
    </w:p>
    <w:p>
      <w:r>
        <w:t>10. La fête débute à minuit, mais nous prenons le repas en soirée.</w:t>
      </w:r>
    </w:p>
    <w:p>
      <w:r>
        <w:t xml:space="preserve">   The party begins at midnight, but we have dinner in the evening.</w:t>
      </w:r>
    </w:p>
    <w:p/>
    <w:p>
      <w:r>
        <w:t>Hourse: hour</w:t>
      </w:r>
    </w:p>
    <w:p/>
    <w:p>
      <w:r>
        <w:t>1. Quelle heure est-ce que vous allez commencer votre voyage?</w:t>
      </w:r>
    </w:p>
    <w:p>
      <w:r>
        <w:t xml:space="preserve">   What time will you be starting your journey?</w:t>
      </w:r>
    </w:p>
    <w:p>
      <w:r>
        <w:t>2. Je suis là à 18 heures pour aller dîner au restaurant.</w:t>
      </w:r>
    </w:p>
    <w:p>
      <w:r>
        <w:t xml:space="preserve">    I'm here at 6 pm to go have dinner at the restaurant.</w:t>
      </w:r>
    </w:p>
    <w:p>
      <w:r>
        <w:t>3. La lecture s'est terminée à 19h, il y a un peu de temps avant l'heure du thé.</w:t>
      </w:r>
    </w:p>
    <w:p>
      <w:r>
        <w:t xml:space="preserve">   Reading finished at 7 pm, there is a little time before tea time.</w:t>
      </w:r>
    </w:p>
    <w:p>
      <w:r>
        <w:t xml:space="preserve">4. Nous devons être attentif à l'heure pour les rendez-vous importants. </w:t>
      </w:r>
    </w:p>
    <w:p>
      <w:r>
        <w:t xml:space="preserve">    We must pay attention to the hour for important appointments.</w:t>
      </w:r>
    </w:p>
    <w:p>
      <w:r>
        <w:t>5. Il est 10 heures du matin, j'ai besoin de me lever tôt.</w:t>
      </w:r>
    </w:p>
    <w:p>
      <w:r>
        <w:t xml:space="preserve">    It is 10 am, I need to get up early.</w:t>
      </w:r>
    </w:p>
    <w:p>
      <w:r>
        <w:t xml:space="preserve">6. L'heure du déjeuner a été décalée pour 2 heures. </w:t>
      </w:r>
    </w:p>
    <w:p>
      <w:r>
        <w:t xml:space="preserve">   Lunch time was shifted by two hours.</w:t>
      </w:r>
    </w:p>
    <w:p>
      <w:r>
        <w:t xml:space="preserve">7. La météo est très chaude aujourd'hui à l'heure actuelle, mais le ciel sera gris demain. </w:t>
      </w:r>
    </w:p>
    <w:p>
      <w:r>
        <w:t xml:space="preserve">    The weather is very hot today at the moment, but the sky will be gray tomorrow. </w:t>
      </w:r>
    </w:p>
    <w:p>
      <w:r>
        <w:t xml:space="preserve">8. Tu as besoin de prendre un rendez-vous à l'heure pour éviter de manquer votre train.  </w:t>
      </w:r>
    </w:p>
    <w:p>
      <w:r>
        <w:t xml:space="preserve">   You need to have a meeting at the time to avoid missing your train.</w:t>
      </w:r>
    </w:p>
    <w:p>
      <w:r>
        <w:t xml:space="preserve">9. Avez-vous vérifié que vous êtes sur la bonne heure d’arrivée? </w:t>
      </w:r>
    </w:p>
    <w:p>
      <w:r>
        <w:t xml:space="preserve">    Did you check that you are on the correct arrival time?</w:t>
      </w:r>
    </w:p>
    <w:p>
      <w:r>
        <w:t xml:space="preserve">10. La soirée commence à l'heure du coucher pour tous les enfants! </w:t>
      </w:r>
    </w:p>
    <w:p>
      <w:r>
        <w:t xml:space="preserve">   The evening begins at bedtime for all children!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