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très confortable.</w:t>
      </w:r>
    </w:p>
    <w:p>
      <w:r>
        <w:t xml:space="preserve">  My house is very comfortable.</w:t>
      </w:r>
    </w:p>
    <w:p>
      <w:r>
        <w:t>2. La maison de mon grand-père est en bord de mer.</w:t>
      </w:r>
    </w:p>
    <w:p>
      <w:r>
        <w:t xml:space="preserve">  My grandfather's house is on the coast.</w:t>
      </w:r>
    </w:p>
    <w:p>
      <w:r>
        <w:t>3. J’ai besoin d’aller chercher des fournitures dans la maison.</w:t>
      </w:r>
    </w:p>
    <w:p>
      <w:r>
        <w:t xml:space="preserve">  I need to go get supplies in the house. </w:t>
      </w:r>
    </w:p>
    <w:p>
      <w:r>
        <w:t xml:space="preserve">4. Vous aimez votre maison ? </w:t>
      </w:r>
    </w:p>
    <w:p>
      <w:r>
        <w:t xml:space="preserve">  Do you like your house?</w:t>
      </w:r>
    </w:p>
    <w:p>
      <w:r>
        <w:t xml:space="preserve">5. La maison a deux étages et une belle vue sur la ville. </w:t>
      </w:r>
    </w:p>
    <w:p>
      <w:r>
        <w:t xml:space="preserve">  The house has two floors and a beautiful view of the city.</w:t>
      </w:r>
    </w:p>
    <w:p>
      <w:r>
        <w:t xml:space="preserve">6. Le chien est dans la maison, il dort. </w:t>
      </w:r>
    </w:p>
    <w:p>
      <w:r>
        <w:t xml:space="preserve">  The dog is in the house, it's sleeping.</w:t>
      </w:r>
    </w:p>
    <w:p>
      <w:r>
        <w:t xml:space="preserve">7. Nous sommes allés à la maison d’un ami. </w:t>
      </w:r>
    </w:p>
    <w:p>
      <w:r>
        <w:t xml:space="preserve">  We went to our friend's house.</w:t>
      </w:r>
    </w:p>
    <w:p>
      <w:r>
        <w:t xml:space="preserve">8. La décoration de la maison est élégante. </w:t>
      </w:r>
    </w:p>
    <w:p>
      <w:r>
        <w:t xml:space="preserve">  The decoration of the house is elegant.</w:t>
      </w:r>
    </w:p>
    <w:p>
      <w:r>
        <w:t xml:space="preserve">9. Tu as besoin de parler à ta mère dans la maison ? </w:t>
      </w:r>
    </w:p>
    <w:p>
      <w:r>
        <w:t xml:space="preserve">  Do you need to talk to your mother in the house?</w:t>
      </w:r>
    </w:p>
    <w:p>
      <w:r>
        <w:t>10. Les enfants jouent à l'intérieur de leur maison.</w:t>
      </w:r>
    </w:p>
    <w:p>
      <w:r>
        <w:t xml:space="preserve">  The children are playing inside their house.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 J'aime beaucoup passer des journées ensoleillées.</w:t>
      </w:r>
    </w:p>
    <w:p>
      <w:r>
        <w:t xml:space="preserve">    I love to spend sunny days.</w:t>
      </w:r>
    </w:p>
    <w:p>
      <w:r>
        <w:t xml:space="preserve">3. La météo est très belle, il y a beaucoup de soleil. </w:t>
      </w:r>
    </w:p>
    <w:p>
      <w:r>
        <w:t xml:space="preserve">    The weather is very nice; there's a lot of sunshine. </w:t>
      </w:r>
    </w:p>
    <w:p>
      <w:r>
        <w:t>4. Il s'est endormi sous le soleil couchant.</w:t>
      </w:r>
    </w:p>
    <w:p>
      <w:r>
        <w:t xml:space="preserve">    He fell asleep under the setting sun.</w:t>
      </w:r>
    </w:p>
    <w:p>
      <w:r>
        <w:t>5. Le soleil se couche en fin de journée.</w:t>
      </w:r>
    </w:p>
    <w:p>
      <w:r>
        <w:t xml:space="preserve">   The sun sets in the late afternoon. </w:t>
      </w:r>
    </w:p>
    <w:p>
      <w:r>
        <w:t>6. On ne peut pas aller au parc sans profiter du soleil.</w:t>
      </w:r>
    </w:p>
    <w:p>
      <w:r>
        <w:t xml:space="preserve">   We can’t go to the park without enjoying the sunshine.  </w:t>
      </w:r>
    </w:p>
    <w:p>
      <w:r>
        <w:t xml:space="preserve">7.  Le soleil est très fort aujourd'hui, il va faire chaud. </w:t>
      </w:r>
    </w:p>
    <w:p>
      <w:r>
        <w:t xml:space="preserve">    The sun is very strong today, it will be hot.</w:t>
      </w:r>
    </w:p>
    <w:p>
      <w:r>
        <w:t xml:space="preserve">8. Les enfants aiment jouer sous le soleil. </w:t>
      </w:r>
    </w:p>
    <w:p>
      <w:r>
        <w:t xml:space="preserve">    Children like playing in the sunshine.   </w:t>
      </w:r>
    </w:p>
    <w:p>
      <w:r>
        <w:t xml:space="preserve">9. L’intensité du soleil a doublé dans les dernières semaines.  </w:t>
      </w:r>
    </w:p>
    <w:p>
      <w:r>
        <w:t xml:space="preserve">    The intensity of the sun has doubled over the last few weeks.   </w:t>
      </w:r>
    </w:p>
    <w:p>
      <w:r>
        <w:t xml:space="preserve">10. Il s'est alloué à l'écriture sur une plage ensoleillée. </w:t>
      </w:r>
    </w:p>
    <w:p>
      <w:r>
        <w:t xml:space="preserve">    He dedicated himself to writing on a sunny beach.</w:t>
      </w:r>
    </w:p>
    <w:p/>
    <w:p>
      <w:r>
        <w:rPr>
          <w:b/>
        </w:rPr>
        <w:t>Word: enfant | Meaning: child</w:t>
      </w:r>
    </w:p>
    <w:p/>
    <w:p>
      <w:r>
        <w:t>1. L'enfant joue avec les jouets dans la cour.</w:t>
      </w:r>
    </w:p>
    <w:p>
      <w:r>
        <w:t xml:space="preserve">   The child plays with toys in the yard.</w:t>
      </w:r>
    </w:p>
    <w:p>
      <w:r>
        <w:t>2. Les enfants sont fascinés par l'histoire de la ville.</w:t>
      </w:r>
    </w:p>
    <w:p>
      <w:r>
        <w:t xml:space="preserve">    The children are fascinated by the history of the city.</w:t>
      </w:r>
    </w:p>
    <w:p>
      <w:r>
        <w:t xml:space="preserve">3.  La maman a préparé un gâteau pour l'enfant. </w:t>
      </w:r>
    </w:p>
    <w:p>
      <w:r>
        <w:t xml:space="preserve">   Mom prepared a cake for the child.</w:t>
      </w:r>
    </w:p>
    <w:p>
      <w:r>
        <w:t xml:space="preserve">4. L’enfant est très impatient d'aller au parc. </w:t>
      </w:r>
    </w:p>
    <w:p>
      <w:r>
        <w:t xml:space="preserve">   The child is very impatient to go to the park. </w:t>
      </w:r>
    </w:p>
    <w:p>
      <w:r>
        <w:t>5. Elle adore parler avec les autres enfants.</w:t>
      </w:r>
    </w:p>
    <w:p>
      <w:r>
        <w:t xml:space="preserve">  She loves talking with other children.</w:t>
      </w:r>
    </w:p>
    <w:p>
      <w:r>
        <w:t xml:space="preserve">6. Il demande de l’aide à son père, l’enfant ne comprend pas. </w:t>
      </w:r>
    </w:p>
    <w:p>
      <w:r>
        <w:t xml:space="preserve">    He asks his father for help; the child doesn't understand. </w:t>
      </w:r>
    </w:p>
    <w:p>
      <w:r>
        <w:t xml:space="preserve">7. L'enfant est très intelligent et curieux. </w:t>
      </w:r>
    </w:p>
    <w:p>
      <w:r>
        <w:t xml:space="preserve">   The child is very intelligent and curious. </w:t>
      </w:r>
    </w:p>
    <w:p>
      <w:r>
        <w:t>8.  Elle a hâte d'aller à la plage avec son enfant.</w:t>
      </w:r>
    </w:p>
    <w:p>
      <w:r>
        <w:t xml:space="preserve">   She can’t wait to go to the beach with her child.</w:t>
      </w:r>
    </w:p>
    <w:p>
      <w:r>
        <w:t>9. Les enfants ont besoin de beaucoup de sommeil.</w:t>
      </w:r>
    </w:p>
    <w:p>
      <w:r>
        <w:t xml:space="preserve">   Children need a lot of sleep. </w:t>
      </w:r>
    </w:p>
    <w:p>
      <w:r>
        <w:t xml:space="preserve">10. Il est important de prendre soin de l’enfant et de lui offrir un environnement sûr.  </w:t>
      </w:r>
    </w:p>
    <w:p>
      <w:r>
        <w:t xml:space="preserve">    It is important to take care of the child and offer him a safe environment.</w:t>
      </w:r>
    </w:p>
    <w:p/>
    <w:p>
      <w:r>
        <w:rPr>
          <w:b/>
        </w:rPr>
        <w:t>Word: chat | Meaning: cat</w:t>
      </w:r>
    </w:p>
    <w:p/>
    <w:p>
      <w:r>
        <w:t xml:space="preserve">1. Je suis allé au café et j'ai rencontré un chat adorable.  </w:t>
      </w:r>
    </w:p>
    <w:p>
      <w:r>
        <w:t xml:space="preserve">    I went to the cafe and I met a cute cat.</w:t>
      </w:r>
    </w:p>
    <w:p>
      <w:r>
        <w:t xml:space="preserve">2. La chatte est très active et elle aime jouer avec des jouets. </w:t>
      </w:r>
    </w:p>
    <w:p>
      <w:r>
        <w:t xml:space="preserve">    The cat is very active and she likes playing with toys.</w:t>
      </w:r>
    </w:p>
    <w:p>
      <w:r>
        <w:t xml:space="preserve">3. Le chat s’est assis sur le canapé pour se relaxer. </w:t>
      </w:r>
    </w:p>
    <w:p>
      <w:r>
        <w:t xml:space="preserve">    The cat sat on the sofa to relax.</w:t>
      </w:r>
    </w:p>
    <w:p>
      <w:r>
        <w:t xml:space="preserve">4. Je ne peux pas parler à mon chat sans lui parler à moi aussi.  </w:t>
      </w:r>
    </w:p>
    <w:p>
      <w:r>
        <w:t xml:space="preserve">    I can't talk to my cat without talking to it too. </w:t>
      </w:r>
    </w:p>
    <w:p>
      <w:r>
        <w:t xml:space="preserve">5. Mon chat est gentil et il aime me câliner. </w:t>
      </w:r>
    </w:p>
    <w:p>
      <w:r>
        <w:t xml:space="preserve">    My cat is kind and he likes to cuddle me.</w:t>
      </w:r>
    </w:p>
    <w:p>
      <w:r>
        <w:t xml:space="preserve">6. Le chat a mangé ses croquettes et il est satisfait.   </w:t>
      </w:r>
    </w:p>
    <w:p>
      <w:r>
        <w:t xml:space="preserve">     The cat ate its kibble and he's satisfied.  </w:t>
      </w:r>
    </w:p>
    <w:p>
      <w:r>
        <w:t xml:space="preserve">7. Il y a un chat dans la cour, mais il ne l’attrape pas. </w:t>
      </w:r>
    </w:p>
    <w:p>
      <w:r>
        <w:t xml:space="preserve">    There is a cat in the yard but it doesn’t catch it.</w:t>
      </w:r>
    </w:p>
    <w:p>
      <w:r>
        <w:t xml:space="preserve">8. Le chat a une belle robe et il est magnifique.  </w:t>
      </w:r>
    </w:p>
    <w:p>
      <w:r>
        <w:t xml:space="preserve">     The cat has a beautiful coat and he is magnificent.  </w:t>
      </w:r>
    </w:p>
    <w:p>
      <w:r>
        <w:t xml:space="preserve">9. Je me suis endormi avec mon chat qui était sur ma poitrine.   </w:t>
      </w:r>
    </w:p>
    <w:p>
      <w:r>
        <w:t xml:space="preserve">    I fell asleep with my cat who was on my chest. </w:t>
      </w:r>
    </w:p>
    <w:p>
      <w:r>
        <w:t xml:space="preserve">10. L'homme a acheté un chat et il est très heureux. </w:t>
      </w:r>
    </w:p>
    <w:p>
      <w:r>
        <w:t xml:space="preserve">     The man bought a cat and he is very happy.</w:t>
      </w:r>
    </w:p>
    <w:p/>
    <w:p>
      <w:r>
        <w:rPr>
          <w:b/>
        </w:rPr>
        <w:t>Word: chien | Meaning: dog</w:t>
      </w:r>
    </w:p>
    <w:p/>
    <w:p>
      <w:r>
        <w:t>1. J'adore les chiens.</w:t>
      </w:r>
    </w:p>
    <w:p>
      <w:r>
        <w:t xml:space="preserve">    I love dogs.</w:t>
      </w:r>
    </w:p>
    <w:p>
      <w:r>
        <w:t>2. Le chien est très gentil.</w:t>
      </w:r>
    </w:p>
    <w:p>
      <w:r>
        <w:t xml:space="preserve">    The dog is very kind.</w:t>
      </w:r>
    </w:p>
    <w:p>
      <w:r>
        <w:t>3. Il y a un chien dans le jardin.</w:t>
      </w:r>
    </w:p>
    <w:p>
      <w:r>
        <w:t xml:space="preserve">    There is a dog in the yard.</w:t>
      </w:r>
    </w:p>
    <w:p>
      <w:r>
        <w:t>4. Le chien se déplace avec rapidité.</w:t>
      </w:r>
    </w:p>
    <w:p>
      <w:r>
        <w:t xml:space="preserve">    The dog moves quickly.</w:t>
      </w:r>
    </w:p>
    <w:p>
      <w:r>
        <w:t>5. J'ai besoin d'un nouveau chien.</w:t>
      </w:r>
    </w:p>
    <w:p>
      <w:r>
        <w:t xml:space="preserve">    I need a new dog.</w:t>
      </w:r>
    </w:p>
    <w:p>
      <w:r>
        <w:t xml:space="preserve">6. La couleur du chien est noire. </w:t>
      </w:r>
    </w:p>
    <w:p>
      <w:r>
        <w:t xml:space="preserve">    The color of the dog is black.</w:t>
      </w:r>
    </w:p>
    <w:p>
      <w:r>
        <w:t>7. Je fais attention au comportement de mon chien.</w:t>
      </w:r>
    </w:p>
    <w:p>
      <w:r>
        <w:t xml:space="preserve">    I pay attention to the behavior of my dog.</w:t>
      </w:r>
    </w:p>
    <w:p>
      <w:r>
        <w:t>8. Le chien s'amuse beaucoup en jouant avec la balle.</w:t>
      </w:r>
    </w:p>
    <w:p>
      <w:r>
        <w:t xml:space="preserve">    The dog has a lot of fun playing with the ball.</w:t>
      </w:r>
    </w:p>
    <w:p>
      <w:r>
        <w:t xml:space="preserve">9. Il est important d'apprivoiser un chien. </w:t>
      </w:r>
    </w:p>
    <w:p>
      <w:r>
        <w:t xml:space="preserve">    It is important to tame a dog.</w:t>
      </w:r>
    </w:p>
    <w:p>
      <w:r>
        <w:t>10. La santé du chien est primordiale.</w:t>
      </w:r>
    </w:p>
    <w:p>
      <w:r>
        <w:t xml:space="preserve">    The health of the dog is paramount.</w:t>
      </w:r>
    </w:p>
    <w:p/>
    <w:p>
      <w:r>
        <w:rPr>
          <w:b/>
        </w:rPr>
        <w:t>Word: oiseau | Meaning: bird</w:t>
      </w:r>
    </w:p>
    <w:p/>
    <w:p>
      <w:r>
        <w:t xml:space="preserve">1.  J'adore les oiseaux dans le jardin. </w:t>
      </w:r>
    </w:p>
    <w:p>
      <w:r>
        <w:t xml:space="preserve">    I love the birds in the garden.</w:t>
      </w:r>
    </w:p>
    <w:p>
      <w:r>
        <w:t>2. La chouette est un oiseau nocturne.</w:t>
      </w:r>
    </w:p>
    <w:p>
      <w:r>
        <w:t xml:space="preserve">   The owl is a nocturnal bird.</w:t>
      </w:r>
    </w:p>
    <w:p>
      <w:r>
        <w:t>3. Les oiseaux migrateurs s’envolent en automne.</w:t>
      </w:r>
    </w:p>
    <w:p>
      <w:r>
        <w:t xml:space="preserve">   Migratory birds fly away in autumn.</w:t>
      </w:r>
    </w:p>
    <w:p>
      <w:r>
        <w:t xml:space="preserve">4. Il a capturé une petite mésange dans son piège. </w:t>
      </w:r>
    </w:p>
    <w:p>
      <w:r>
        <w:t xml:space="preserve">    He captured a small blackbird in his trap.</w:t>
      </w:r>
    </w:p>
    <w:p>
      <w:r>
        <w:t xml:space="preserve">5. L'oiseau chante une chanson douce et mélodieuse.  </w:t>
      </w:r>
    </w:p>
    <w:p>
      <w:r>
        <w:t xml:space="preserve">   The bird sings a sweet and melodious song. </w:t>
      </w:r>
    </w:p>
    <w:p>
      <w:r>
        <w:t xml:space="preserve">6. Les oiseaux sont des animaux fascinants. </w:t>
      </w:r>
    </w:p>
    <w:p>
      <w:r>
        <w:t xml:space="preserve">   Birds are fascinating animals.</w:t>
      </w:r>
    </w:p>
    <w:p>
      <w:r>
        <w:t xml:space="preserve">7.  Je vais observer les oiseaux dans la forêt. </w:t>
      </w:r>
    </w:p>
    <w:p>
      <w:r>
        <w:t xml:space="preserve">    I’m going to observe the birds in the forest.</w:t>
      </w:r>
    </w:p>
    <w:p>
      <w:r>
        <w:t xml:space="preserve">8. La chouette est un animal sauvage et majestueux. </w:t>
      </w:r>
    </w:p>
    <w:p>
      <w:r>
        <w:t xml:space="preserve">    The owl is a wild and majestic animal.</w:t>
      </w:r>
    </w:p>
    <w:p>
      <w:r>
        <w:t xml:space="preserve">9. Le hibou est un oiseau nocturne, il aime se cacher dans l’obscurité.  </w:t>
      </w:r>
    </w:p>
    <w:p>
      <w:r>
        <w:t xml:space="preserve">    The hoopoe is a nocturnal bird, it likes to hide in darkness.</w:t>
      </w:r>
    </w:p>
    <w:p>
      <w:r>
        <w:t xml:space="preserve">10. Les oiseaux sont des créatures merveilleuses qui apportent de la vie et de la beauté à notre monde. </w:t>
      </w:r>
    </w:p>
    <w:p>
      <w:r>
        <w:t xml:space="preserve">     Birds are wonderful creatures that bring life and beauty to our world.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magnifique, avec ses pétales roses et jaunes. </w:t>
      </w:r>
    </w:p>
    <w:p>
      <w:r>
        <w:t xml:space="preserve">    The flower is beautiful, with its pink and yellow petals.</w:t>
      </w:r>
    </w:p>
    <w:p>
      <w:r>
        <w:t>2. Il admire la fleur de lys dans le jardin botanique.</w:t>
      </w:r>
    </w:p>
    <w:p>
      <w:r>
        <w:t xml:space="preserve">    He admires the lily flower in the botanical garden.</w:t>
      </w:r>
    </w:p>
    <w:p>
      <w:r>
        <w:t>3. Les fleurs parfumées attirent les papillons.</w:t>
      </w:r>
    </w:p>
    <w:p>
      <w:r>
        <w:t xml:space="preserve">    Fragrant flowers attract butterflies.</w:t>
      </w:r>
    </w:p>
    <w:p>
      <w:r>
        <w:t xml:space="preserve">4. La fleur symbolise l'amour et la beauté. </w:t>
      </w:r>
    </w:p>
    <w:p>
      <w:r>
        <w:t xml:space="preserve">    The flower symbolizes love and beauty.</w:t>
      </w:r>
    </w:p>
    <w:p>
      <w:r>
        <w:t>5. J'aime beaucoup les fleurs de cerisier pendant la saison des fêtes.</w:t>
      </w:r>
    </w:p>
    <w:p>
      <w:r>
        <w:t xml:space="preserve">   I like the cherry blossoms a lot during the holiday season.</w:t>
      </w:r>
    </w:p>
    <w:p>
      <w:r>
        <w:t>6. Le jardin est bordé d'un magnifique tapis de fleurs.</w:t>
      </w:r>
    </w:p>
    <w:p>
      <w:r>
        <w:t xml:space="preserve">    The garden is bordered by a magnificent carpet of flowers.</w:t>
      </w:r>
    </w:p>
    <w:p>
      <w:r>
        <w:t>7. Les couleurs vives et éclatantes des fleurs, elles attirent l’œil.</w:t>
      </w:r>
    </w:p>
    <w:p>
      <w:r>
        <w:t xml:space="preserve">    Vibrant and bright colors of flowers attract attention. </w:t>
      </w:r>
    </w:p>
    <w:p>
      <w:r>
        <w:t>8. La fleur était une belle surprise dans un bouquet cadeau.</w:t>
      </w:r>
    </w:p>
    <w:p>
      <w:r>
        <w:t xml:space="preserve">    The flower was a beautiful surprise in a gift bouquet.</w:t>
      </w:r>
    </w:p>
    <w:p>
      <w:r>
        <w:t>9. Il s'est promené dans les champs et a vu de nombreuses fleurs sauvages.</w:t>
      </w:r>
    </w:p>
    <w:p>
      <w:r>
        <w:t xml:space="preserve">   He went for a walk in the fields and saw many wild flowers.</w:t>
      </w:r>
    </w:p>
    <w:p>
      <w:r>
        <w:t xml:space="preserve">10.  Les fleurs sont une source de joie et d’inspiration. </w:t>
      </w:r>
    </w:p>
    <w:p>
      <w:r>
        <w:t xml:space="preserve">    Flowers are a source of joy and inspiration.</w:t>
      </w:r>
    </w:p>
    <w:p/>
    <w:p>
      <w:r>
        <w:t>Herbe: &lt;Grass&gt;</w:t>
      </w:r>
    </w:p>
    <w:p/>
    <w:p>
      <w:r>
        <w:t>1. J'ai besoin de parler avec mes amis et d'être au jardin pour profiter de l'herbe verte.</w:t>
      </w:r>
    </w:p>
    <w:p>
      <w:r>
        <w:t xml:space="preserve">   I need to talk with my friends and be in the garden to enjoy the green grass.</w:t>
      </w:r>
    </w:p>
    <w:p>
      <w:r>
        <w:t xml:space="preserve">2. La terre est sèche, il faut arroser les herbes pour qu'elles poussent bien. </w:t>
      </w:r>
    </w:p>
    <w:p>
      <w:r>
        <w:t xml:space="preserve">   The earth is dry, we need to water the herbs so they grow well.</w:t>
      </w:r>
    </w:p>
    <w:p>
      <w:r>
        <w:t>3. Le jardinier a coupé une grande herbe pour faire un bouquet de fleurs.</w:t>
      </w:r>
    </w:p>
    <w:p>
      <w:r>
        <w:t xml:space="preserve">   The gardener cut a big herb to make a flower bouquet.</w:t>
      </w:r>
    </w:p>
    <w:p>
      <w:r>
        <w:t>4. Les enfants jouaient dans le jardin en caressant les herbes moustaches.</w:t>
      </w:r>
    </w:p>
    <w:p>
      <w:r>
        <w:t xml:space="preserve">   The children were playing in the garden caressing their little grass whiskers.</w:t>
      </w:r>
    </w:p>
    <w:p>
      <w:r>
        <w:t xml:space="preserve">5. La femme aime beaucoup d'herbe fraîche pour l'utiliser dans sa cuisine. </w:t>
      </w:r>
    </w:p>
    <w:p>
      <w:r>
        <w:t xml:space="preserve">   The woman loves fresh herbs to use in her kitchen.</w:t>
      </w:r>
    </w:p>
    <w:p>
      <w:r>
        <w:t xml:space="preserve">6. L’herbe a une couleur verdâtre, et elle s’étend sur le sol. </w:t>
      </w:r>
    </w:p>
    <w:p>
      <w:r>
        <w:t xml:space="preserve">    The grass is a greenish color and it spreads on the ground.</w:t>
      </w:r>
    </w:p>
    <w:p>
      <w:r>
        <w:t xml:space="preserve">7. Les herbes aromatiques sont utilisées pour parfumer les plats de cuisine.  </w:t>
      </w:r>
    </w:p>
    <w:p>
      <w:r>
        <w:t xml:space="preserve">   Aromatic herbs are used to flavor dishes in cooking.</w:t>
      </w:r>
    </w:p>
    <w:p>
      <w:r>
        <w:t xml:space="preserve">8. On peut trouver des herbes dans toutes les cultures et les régions du monde. </w:t>
      </w:r>
    </w:p>
    <w:p>
      <w:r>
        <w:t xml:space="preserve">    You can find herbs in all cultures and regions of the world.</w:t>
      </w:r>
    </w:p>
    <w:p>
      <w:r>
        <w:t xml:space="preserve">9. La nature est pleine d'herbe et de fleurs, il y a beaucoup de verdure. </w:t>
      </w:r>
    </w:p>
    <w:p>
      <w:r>
        <w:t xml:space="preserve">   Nature is full of grass and flowers, there's a lot of greenery. </w:t>
      </w:r>
    </w:p>
    <w:p>
      <w:r>
        <w:t xml:space="preserve">10. Le jardinier a planté un nouveau patch d’herbe au bord du terrain. </w:t>
      </w:r>
    </w:p>
    <w:p>
      <w:r>
        <w:t xml:space="preserve">    The gardener planted a new patch of grass by the edge of the yard.</w:t>
      </w:r>
    </w:p>
    <w:p/>
    <w:p>
      <w:r>
        <w:rPr>
          <w:b/>
        </w:rPr>
        <w:t>Word: arbre | Meaning: tree</w:t>
      </w:r>
    </w:p>
    <w:p/>
    <w:p>
      <w:r>
        <w:t xml:space="preserve">1. J'ai un arbre magnifique devant ma maison. </w:t>
      </w:r>
    </w:p>
    <w:p>
      <w:r>
        <w:t xml:space="preserve">   I have a magnificent tree in front of my house.</w:t>
      </w:r>
    </w:p>
    <w:p>
      <w:r>
        <w:t xml:space="preserve">2. L'arbre est très vieux et il porte des feuilles d'automne. </w:t>
      </w:r>
    </w:p>
    <w:p>
      <w:r>
        <w:t xml:space="preserve">   The tree is very old and it has autumn leaves.</w:t>
      </w:r>
    </w:p>
    <w:p>
      <w:r>
        <w:t xml:space="preserve">3.  La fleur de l’arbre est rouge et elle produit de la pollen. </w:t>
      </w:r>
    </w:p>
    <w:p>
      <w:r>
        <w:t xml:space="preserve">   The flower of the tree is red and it produces pollen.</w:t>
      </w:r>
    </w:p>
    <w:p>
      <w:r>
        <w:t xml:space="preserve">4. L'arbre symbolise la vie, la croissance et le courage. </w:t>
      </w:r>
    </w:p>
    <w:p>
      <w:r>
        <w:t xml:space="preserve">    The tree symbolizes life, growth and courage.</w:t>
      </w:r>
    </w:p>
    <w:p>
      <w:r>
        <w:t xml:space="preserve">5.  Nous avons planté un arbre dans notre jardin pour l'anniversaire de ma fille. </w:t>
      </w:r>
    </w:p>
    <w:p>
      <w:r>
        <w:t xml:space="preserve">    We planted a tree in our garden for my daughter’s birthday.</w:t>
      </w:r>
    </w:p>
    <w:p>
      <w:r>
        <w:t xml:space="preserve">6. L'arbre est une source d'oxygène et de nourriture pour les animaux. </w:t>
      </w:r>
    </w:p>
    <w:p>
      <w:r>
        <w:t xml:space="preserve">   The tree is a source of oxygen and food for animals.</w:t>
      </w:r>
    </w:p>
    <w:p>
      <w:r>
        <w:t xml:space="preserve">7.  Le grand arbre s'élève au milieu de la forêt dense. </w:t>
      </w:r>
    </w:p>
    <w:p>
      <w:r>
        <w:t xml:space="preserve">    The big tree rises in the middle of the dense forest.</w:t>
      </w:r>
    </w:p>
    <w:p>
      <w:r>
        <w:t xml:space="preserve">8. J’aime l’arbre parce qu’il est beau et il me donne de la tranquillité. </w:t>
      </w:r>
    </w:p>
    <w:p>
      <w:r>
        <w:t xml:space="preserve">   I like the tree because it is beautiful and gives me tranquility.</w:t>
      </w:r>
    </w:p>
    <w:p>
      <w:r>
        <w:t xml:space="preserve">9.  Les enfants ont dessiné un arbre sur leur feuille de papier. </w:t>
      </w:r>
    </w:p>
    <w:p>
      <w:r>
        <w:t xml:space="preserve">    The children drew a tree on their paper sheet. </w:t>
      </w:r>
    </w:p>
    <w:p>
      <w:r>
        <w:t xml:space="preserve">10. L'arbre représente l’évolution et la transmission des connaissances. </w:t>
      </w:r>
    </w:p>
    <w:p>
      <w:r>
        <w:t xml:space="preserve">   The tree represents evolution and the transmission of knowledge.</w:t>
      </w:r>
    </w:p>
    <w:p/>
    <w:p>
      <w:r>
        <w:rPr>
          <w:i/>
        </w:rPr>
        <w:t>Route: &lt;Path&gt; | Meaning: &lt;Road, path, course&gt;</w:t>
      </w:r>
    </w:p>
    <w:p/>
    <w:p>
      <w:r>
        <w:t xml:space="preserve">1. J'ai besoin de savoir la meilleure route pour aller à l'aéroport. </w:t>
      </w:r>
    </w:p>
    <w:p>
      <w:r>
        <w:t xml:space="preserve">    I need to know the best route to get to the airport.</w:t>
      </w:r>
    </w:p>
    <w:p>
      <w:r>
        <w:t xml:space="preserve">2. La voiture a emprunté une courte route dans les montagnes. </w:t>
      </w:r>
    </w:p>
    <w:p>
      <w:r>
        <w:t xml:space="preserve">    The car took a short road through the mountains.</w:t>
      </w:r>
    </w:p>
    <w:p>
      <w:r>
        <w:t xml:space="preserve">3.  Il est important de connaître les routes principales pour se déplacer facilement. </w:t>
      </w:r>
    </w:p>
    <w:p>
      <w:r>
        <w:t xml:space="preserve">    It's important to know main roads to move around easily.</w:t>
      </w:r>
    </w:p>
    <w:p>
      <w:r>
        <w:t xml:space="preserve">4. Les touristes visitent souvent la ville en prenant une grande route. </w:t>
      </w:r>
    </w:p>
    <w:p>
      <w:r>
        <w:t xml:space="preserve">   Tourists often take a long route to visit the city.</w:t>
      </w:r>
    </w:p>
    <w:p>
      <w:r>
        <w:t xml:space="preserve">5. La carte des routes est très utile pour les voyages à l’étranger. </w:t>
      </w:r>
    </w:p>
    <w:p>
      <w:r>
        <w:t xml:space="preserve">    The map of the roads is very useful for traveling abroad.</w:t>
      </w:r>
    </w:p>
    <w:p>
      <w:r>
        <w:t xml:space="preserve">6. Le chemin de fer offre de nombreuses possibilités de trajet vers tous les points de France. </w:t>
      </w:r>
    </w:p>
    <w:p>
      <w:r>
        <w:t xml:space="preserve">  The railway offers many possibilities to travel to all points in France. </w:t>
      </w:r>
    </w:p>
    <w:p>
      <w:r>
        <w:t xml:space="preserve">7. L'agence voyage propose des routes précises pour les voyages en solo et en groupe. </w:t>
      </w:r>
    </w:p>
    <w:p>
      <w:r>
        <w:t xml:space="preserve">    The travel agency provides precise routes for solo and group trips. </w:t>
      </w:r>
    </w:p>
    <w:p>
      <w:r>
        <w:t xml:space="preserve">8. Les enfants ont appris la route d’une ville à l'autre sur un jeu de société. </w:t>
      </w:r>
    </w:p>
    <w:p>
      <w:r>
        <w:t xml:space="preserve">  Children learned the route from one city to another on a game of board games.</w:t>
      </w:r>
    </w:p>
    <w:p>
      <w:r>
        <w:t xml:space="preserve">9. Le voyage en bateau est une alternative plus douce que la route et il offre une vue imprenable. </w:t>
      </w:r>
    </w:p>
    <w:p>
      <w:r>
        <w:t xml:space="preserve">    Taking a boat trip is a more gentler alternative to the road and offers an unforgettable view. </w:t>
      </w:r>
    </w:p>
    <w:p>
      <w:r>
        <w:t xml:space="preserve">10. La route de l’autoroute se déroule sur des kilomètres de routes pavées.  </w:t>
      </w:r>
    </w:p>
    <w:p>
      <w:r>
        <w:t xml:space="preserve">    The highway's route runs over kilometers of paved roads.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