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Cœur | Meaning: Heart</w:t>
      </w:r>
    </w:p>
    <w:p/>
    <w:p>
      <w:r>
        <w:t>1. J'ai un cœur d'or pour mes amis.</w:t>
      </w:r>
    </w:p>
    <w:p>
      <w:r>
        <w:t xml:space="preserve">   I have a pure heart for my friends.</w:t>
      </w:r>
    </w:p>
    <w:p>
      <w:r>
        <w:t>2. Le cœur est la source de nos émotions.</w:t>
      </w:r>
    </w:p>
    <w:p>
      <w:r>
        <w:t xml:space="preserve">   The heart is the source of our emotions.</w:t>
      </w:r>
    </w:p>
    <w:p>
      <w:r>
        <w:t xml:space="preserve">3. Il était triste, mais son cœur s'ouvrit quand il voyait ses enfants. </w:t>
      </w:r>
    </w:p>
    <w:p>
      <w:r>
        <w:t xml:space="preserve">   He was sad, but his heart opened when he saw his children. </w:t>
      </w:r>
    </w:p>
    <w:p>
      <w:r>
        <w:t>4. Nous sommes des êtres humains avec un cœur fragile et vulnérable.</w:t>
      </w:r>
    </w:p>
    <w:p>
      <w:r>
        <w:t xml:space="preserve">   We are human beings with a fragile and vulnerable heart.</w:t>
      </w:r>
    </w:p>
    <w:p>
      <w:r>
        <w:t>5. Il a du mal à exprimer son amour, mais son cœur le dit tout de même.</w:t>
      </w:r>
    </w:p>
    <w:p>
      <w:r>
        <w:t xml:space="preserve">   He has trouble expressing his love, but his heart tells it anyway. </w:t>
      </w:r>
    </w:p>
    <w:p>
      <w:r>
        <w:t>6. Le cœur est la base de notre existence humaine.</w:t>
      </w:r>
    </w:p>
    <w:p>
      <w:r>
        <w:t xml:space="preserve">    The heart is the basis of our human existence.  </w:t>
      </w:r>
    </w:p>
    <w:p>
      <w:r>
        <w:t xml:space="preserve">7. Il se sentait coupable et pensait que son cœur était plein de regrets. </w:t>
      </w:r>
    </w:p>
    <w:p>
      <w:r>
        <w:t xml:space="preserve">   He felt guilty and thought that his heart was full of regrets.</w:t>
      </w:r>
    </w:p>
    <w:p>
      <w:r>
        <w:t xml:space="preserve">8. L'amour est un concept complexe qui ne peut être compris uniquement par le cœur. </w:t>
      </w:r>
    </w:p>
    <w:p>
      <w:r>
        <w:t xml:space="preserve">    Love is a complex concept that can only be understood by the heart.</w:t>
      </w:r>
    </w:p>
    <w:p>
      <w:r>
        <w:t xml:space="preserve">9.  Les médecins sont d'accord, la seule solution pour faire mieux est de se concentrer sur son cœur. </w:t>
      </w:r>
    </w:p>
    <w:p>
      <w:r>
        <w:t xml:space="preserve">   Doctors agree, the only solution to do better is to focus on your heart. </w:t>
      </w:r>
    </w:p>
    <w:p>
      <w:r>
        <w:t xml:space="preserve">10. La musique nous donne l’occasion de toucher notre cœur et de ressentir des émotions profondes. </w:t>
      </w:r>
    </w:p>
    <w:p>
      <w:r>
        <w:t xml:space="preserve">    Music gives us the opportunity to touch our hearts and feel deep emotions.</w:t>
      </w:r>
    </w:p>
    <w:p/>
    <w:p>
      <w:r>
        <w:rPr>
          <w:b/>
        </w:rPr>
        <w:t>Word: Clair | Meaning: Clear</w:t>
      </w:r>
    </w:p>
    <w:p/>
    <w:p>
      <w:r>
        <w:t>1. La lumière du soleil était claire ce matin.</w:t>
      </w:r>
    </w:p>
    <w:p>
      <w:r>
        <w:t xml:space="preserve">   The sun's light was clear this morning.</w:t>
      </w:r>
    </w:p>
    <w:p>
      <w:r>
        <w:t>2.  Le ciel était clair après la pluie.</w:t>
      </w:r>
    </w:p>
    <w:p>
      <w:r>
        <w:t xml:space="preserve">   The sky was clear after the rain.</w:t>
      </w:r>
    </w:p>
    <w:p>
      <w:r>
        <w:t>3. J’ai un nouveau chapeau, il est clair.</w:t>
      </w:r>
    </w:p>
    <w:p>
      <w:r>
        <w:t xml:space="preserve">    I have a new hat, it's clear. </w:t>
      </w:r>
    </w:p>
    <w:p>
      <w:r>
        <w:t>4. Il faut une robe claire pour l'événement.</w:t>
      </w:r>
    </w:p>
    <w:p>
      <w:r>
        <w:t xml:space="preserve">    You need a clear dress for the event.</w:t>
      </w:r>
    </w:p>
    <w:p>
      <w:r>
        <w:t>5. Le café était clair et sans saveur.</w:t>
      </w:r>
    </w:p>
    <w:p>
      <w:r>
        <w:t xml:space="preserve">   The coffee was clear and tasteless.</w:t>
      </w:r>
    </w:p>
    <w:p>
      <w:r>
        <w:t>6. La couleur du ciel est claire.</w:t>
      </w:r>
    </w:p>
    <w:p>
      <w:r>
        <w:t xml:space="preserve">   The color of the sky is clear. </w:t>
      </w:r>
    </w:p>
    <w:p>
      <w:r>
        <w:t>7.  Elle avait une chemise claire et courte.</w:t>
      </w:r>
    </w:p>
    <w:p>
      <w:r>
        <w:t xml:space="preserve">   She had a short, clear blouse.</w:t>
      </w:r>
    </w:p>
    <w:p>
      <w:r>
        <w:t xml:space="preserve">8. La lumière du feu était claire. </w:t>
      </w:r>
    </w:p>
    <w:p>
      <w:r>
        <w:t xml:space="preserve">   The fire's light was clear.</w:t>
      </w:r>
    </w:p>
    <w:p>
      <w:r>
        <w:t xml:space="preserve">9. Le message était clair : il faut aller à la plage. </w:t>
      </w:r>
    </w:p>
    <w:p>
      <w:r>
        <w:t xml:space="preserve">   The message was clear: we must go to the beach.</w:t>
      </w:r>
    </w:p>
    <w:p>
      <w:r>
        <w:t>10.  La communication est claire et concise.</w:t>
      </w:r>
    </w:p>
    <w:p>
      <w:r>
        <w:t xml:space="preserve">    Communication is clear and concise.</w:t>
      </w:r>
    </w:p>
    <w:p/>
    <w:p>
      <w:r>
        <w:t>Déjeuner: Lunch</w:t>
      </w:r>
    </w:p>
    <w:p/>
    <w:p>
      <w:r>
        <w:t>1. J'ai déjeuné à la terrasse aujourd'hui.</w:t>
      </w:r>
    </w:p>
    <w:p>
      <w:r>
        <w:t xml:space="preserve">   I had lunch on the terrace today.</w:t>
      </w:r>
    </w:p>
    <w:p>
      <w:r>
        <w:t>2. Nous allons déjeuner au restaurant ce soir.</w:t>
      </w:r>
    </w:p>
    <w:p>
      <w:r>
        <w:t xml:space="preserve">   We are going to have dinner at the restaurant tonight. </w:t>
      </w:r>
    </w:p>
    <w:p>
      <w:r>
        <w:t xml:space="preserve">3. Le déjeuner est important pour commencer la journée de bonne manière. </w:t>
      </w:r>
    </w:p>
    <w:p>
      <w:r>
        <w:t xml:space="preserve">   Lunch is important for starting the day off well.</w:t>
      </w:r>
    </w:p>
    <w:p>
      <w:r>
        <w:t>4. Les enfants ont déjeuné avec leurs parents à l'école.</w:t>
      </w:r>
    </w:p>
    <w:p>
      <w:r>
        <w:t xml:space="preserve">  The children had lunch with their parents at school.</w:t>
      </w:r>
    </w:p>
    <w:p>
      <w:r>
        <w:t>5. Mon fiancé m’a offert un déjeuner délicieux pour ma rentrée.</w:t>
      </w:r>
    </w:p>
    <w:p>
      <w:r>
        <w:t xml:space="preserve">   My boyfriend gave me a delicious lunch to celebrate my return. </w:t>
      </w:r>
    </w:p>
    <w:p>
      <w:r>
        <w:t xml:space="preserve">6. Le déjeuner est généralement servi entre midi et deux heures. </w:t>
      </w:r>
    </w:p>
    <w:p>
      <w:r>
        <w:t xml:space="preserve">   Lunch is usually served between noon and two o'clock. </w:t>
      </w:r>
    </w:p>
    <w:p>
      <w:r>
        <w:t xml:space="preserve">7. J'ai du manger un déjeuner léger avant de commencer mon travail. </w:t>
      </w:r>
    </w:p>
    <w:p>
      <w:r>
        <w:t xml:space="preserve">   I had to eat a light lunch before I began work.  </w:t>
      </w:r>
    </w:p>
    <w:p>
      <w:r>
        <w:t xml:space="preserve">8. Il est important d’avoir un déjeuner sain et équilibré. </w:t>
      </w:r>
    </w:p>
    <w:p>
      <w:r>
        <w:t xml:space="preserve">   It is important to have a healthy and balanced lunch. </w:t>
      </w:r>
    </w:p>
    <w:p>
      <w:r>
        <w:t>9. Avant de partir pour la course, j'ai déjeuné avec ma famille.</w:t>
      </w:r>
    </w:p>
    <w:p>
      <w:r>
        <w:t xml:space="preserve">   Before going for a run, I had lunch with my family. </w:t>
      </w:r>
    </w:p>
    <w:p>
      <w:r>
        <w:t xml:space="preserve">10. Le déjeuner est un moment convivial et agréable à partager. </w:t>
      </w:r>
    </w:p>
    <w:p>
      <w:r>
        <w:t xml:space="preserve">   Lunch is a time to share something enjoyable and pleasant together.</w:t>
      </w:r>
    </w:p>
    <w:p/>
    <w:p>
      <w:r>
        <w:rPr>
          <w:b/>
        </w:rPr>
        <w:t>Word: Flora | Meaning: flowers</w:t>
      </w:r>
    </w:p>
    <w:p/>
    <w:p>
      <w:r>
        <w:t xml:space="preserve">1. La flora de la forêt est incroyablement variée. </w:t>
      </w:r>
    </w:p>
    <w:p>
      <w:r>
        <w:t xml:space="preserve">    The flora of the forest is incredibly diverse.</w:t>
      </w:r>
    </w:p>
    <w:p>
      <w:r>
        <w:t>2.  Je suis fasciné par la flora et la faune des îles tropicales.</w:t>
      </w:r>
    </w:p>
    <w:p>
      <w:r>
        <w:t xml:space="preserve">    I'm fascinated by the flora and fauna of the tropical islands.</w:t>
      </w:r>
    </w:p>
    <w:p>
      <w:r>
        <w:t xml:space="preserve">3. Les botanistes étudient les plantes de la forêt pour découvrir de nouvelles espèces. </w:t>
      </w:r>
    </w:p>
    <w:p>
      <w:r>
        <w:t xml:space="preserve">   Botanists study plants in the forest to discover new species. </w:t>
      </w:r>
    </w:p>
    <w:p>
      <w:r>
        <w:t>4. Flora, l’arbre national de Madagascar, est une espèce endémique.</w:t>
      </w:r>
    </w:p>
    <w:p>
      <w:r>
        <w:t xml:space="preserve">    Flora, the national tree of Madagascar, is an endemic species.</w:t>
      </w:r>
    </w:p>
    <w:p>
      <w:r>
        <w:t xml:space="preserve">5.  La flore du désert d’Aral a été très impactée par la sécheresse. </w:t>
      </w:r>
    </w:p>
    <w:p>
      <w:r>
        <w:t xml:space="preserve">    The flora of the Aral Sea desert has been greatly impacted by drought.</w:t>
      </w:r>
    </w:p>
    <w:p>
      <w:r>
        <w:t>6.  L'étude de la flora permet d'améliorer notre compréhension de l'environnement.</w:t>
      </w:r>
    </w:p>
    <w:p>
      <w:r>
        <w:t xml:space="preserve">   Studying flora helps us improve our understanding of the environment. </w:t>
      </w:r>
    </w:p>
    <w:p>
      <w:r>
        <w:t>7.  La pollution nuit à la flora et à la faune, ce qui est un problème majeur.</w:t>
      </w:r>
    </w:p>
    <w:p>
      <w:r>
        <w:t xml:space="preserve">    Pollution harms flora and fauna, which is a major problem. </w:t>
      </w:r>
    </w:p>
    <w:p>
      <w:r>
        <w:t xml:space="preserve">8. Les fleurs sauvages ont une beauté unique et fascinante. </w:t>
      </w:r>
    </w:p>
    <w:p>
      <w:r>
        <w:t xml:space="preserve">   Wild flowers have a unique and fascinating beauty.</w:t>
      </w:r>
    </w:p>
    <w:p>
      <w:r>
        <w:t xml:space="preserve">9. La biodiversité de la flore est essentielle pour le maintien d'une ecosystem sain. </w:t>
      </w:r>
    </w:p>
    <w:p>
      <w:r>
        <w:t xml:space="preserve">    The biodiversity of flora is essential for maintaining a healthy ecosystem.  </w:t>
      </w:r>
    </w:p>
    <w:p>
      <w:r>
        <w:t xml:space="preserve">10. Flora, l’auteur des "Ventes", a écrit une œuvre très originale. </w:t>
      </w:r>
    </w:p>
    <w:p>
      <w:r>
        <w:t xml:space="preserve">   Flora, the author of "Sales", wrote a very original work.</w:t>
      </w:r>
    </w:p>
    <w:p/>
    <w:p>
      <w:r>
        <w:rPr>
          <w:b/>
        </w:rPr>
        <w:t>Word: Mur | Meaning: Wall</w:t>
      </w:r>
    </w:p>
    <w:p/>
    <w:p>
      <w:r>
        <w:t>1.  Il y a un mur de brique devant la maison.</w:t>
      </w:r>
    </w:p>
    <w:p>
      <w:r>
        <w:t xml:space="preserve">   There is a brick wall in front of the house.</w:t>
      </w:r>
    </w:p>
    <w:p>
      <w:r>
        <w:t>2. La salle à manger a une grande fenêtre et un mur en bois.</w:t>
      </w:r>
    </w:p>
    <w:p>
      <w:r>
        <w:t xml:space="preserve">   The dining room has a large window and a wooden wall. </w:t>
      </w:r>
    </w:p>
    <w:p>
      <w:r>
        <w:t xml:space="preserve">3. Le mur de l'appartement est recouvert d'une peinture verte. </w:t>
      </w:r>
    </w:p>
    <w:p>
      <w:r>
        <w:t xml:space="preserve">  The apartment’s wall is covered in green paint.</w:t>
      </w:r>
    </w:p>
    <w:p>
      <w:r>
        <w:t xml:space="preserve">4. Nous avons besoin de plus de béton pour couvrir le mur. </w:t>
      </w:r>
    </w:p>
    <w:p>
      <w:r>
        <w:t xml:space="preserve">   We need more concrete to cover the wall. </w:t>
      </w:r>
    </w:p>
    <w:p>
      <w:r>
        <w:t xml:space="preserve">5. La construction du mur a été retardée par la pluie. </w:t>
      </w:r>
    </w:p>
    <w:p>
      <w:r>
        <w:t xml:space="preserve">   Construction of the wall was delayed by the rain.  </w:t>
      </w:r>
    </w:p>
    <w:p>
      <w:r>
        <w:t xml:space="preserve">6. Les enfants ont joué près d’un mur en pierre. </w:t>
      </w:r>
    </w:p>
    <w:p>
      <w:r>
        <w:t xml:space="preserve">    The children played near a stone wall. </w:t>
      </w:r>
    </w:p>
    <w:p>
      <w:r>
        <w:t xml:space="preserve">7. Le mur de clôture nous protège de l'étranger. </w:t>
      </w:r>
    </w:p>
    <w:p>
      <w:r>
        <w:t xml:space="preserve">   The fence wall protects us from strangers. </w:t>
      </w:r>
    </w:p>
    <w:p>
      <w:r>
        <w:t>8. Le musée possède une collection d'art sur un mur entier.</w:t>
      </w:r>
    </w:p>
    <w:p>
      <w:r>
        <w:t xml:space="preserve">  The museum has a mural collection on an entire wall. </w:t>
      </w:r>
    </w:p>
    <w:p>
      <w:r>
        <w:t xml:space="preserve">9. Tu vas voir l'intérieur du château avec son mur en pierre. </w:t>
      </w:r>
    </w:p>
    <w:p>
      <w:r>
        <w:t xml:space="preserve">   You will see the interior of the castle with its stone wall.</w:t>
      </w:r>
    </w:p>
    <w:p>
      <w:r>
        <w:t xml:space="preserve">10. Les enfants ont peint leur propre mur de couleur. </w:t>
      </w:r>
    </w:p>
    <w:p>
      <w:r>
        <w:t xml:space="preserve">   The children painted their own colored walls.</w:t>
      </w:r>
    </w:p>
    <w:p/>
    <w:p>
      <w:r>
        <w:rPr>
          <w:b/>
        </w:rPr>
        <w:t>Word: Eau | Meaning: Water</w:t>
      </w:r>
    </w:p>
    <w:p/>
    <w:p>
      <w:r>
        <w:t xml:space="preserve">1. J'aime boire de l'eau fraiche tous les jours.  </w:t>
      </w:r>
    </w:p>
    <w:p>
      <w:r>
        <w:t xml:space="preserve">    I like to drink fresh water every day.</w:t>
      </w:r>
    </w:p>
    <w:p>
      <w:r>
        <w:t xml:space="preserve">2. L’eau est essentielle pour la vie. </w:t>
      </w:r>
    </w:p>
    <w:p>
      <w:r>
        <w:t xml:space="preserve">    Water is essential for life.</w:t>
      </w:r>
    </w:p>
    <w:p>
      <w:r>
        <w:t>3. La pluie est une source d’eau potable.</w:t>
      </w:r>
    </w:p>
    <w:p>
      <w:r>
        <w:t xml:space="preserve">   Rain is a source of potable water.</w:t>
      </w:r>
    </w:p>
    <w:p>
      <w:r>
        <w:t>4. Nous avons besoin de beaucoup d'eau pour survivre.</w:t>
      </w:r>
    </w:p>
    <w:p>
      <w:r>
        <w:t xml:space="preserve">   We need a lot of water to survive.</w:t>
      </w:r>
    </w:p>
    <w:p>
      <w:r>
        <w:t xml:space="preserve">5. L'eau sert à arroser les plantes. </w:t>
      </w:r>
    </w:p>
    <w:p>
      <w:r>
        <w:t xml:space="preserve">    Water helps to irrigate plants.</w:t>
      </w:r>
    </w:p>
    <w:p>
      <w:r>
        <w:t xml:space="preserve">6. J’ai bu une grande quantité d’eau après l’exercice physique. </w:t>
      </w:r>
    </w:p>
    <w:p>
      <w:r>
        <w:t xml:space="preserve">    I drank a large amount of water after physical activity.</w:t>
      </w:r>
    </w:p>
    <w:p>
      <w:r>
        <w:t>7. La ville s’est construite sur les bords de l’eau.</w:t>
      </w:r>
    </w:p>
    <w:p>
      <w:r>
        <w:t xml:space="preserve">   The town was built on the banks of the river.</w:t>
      </w:r>
    </w:p>
    <w:p>
      <w:r>
        <w:t>8. Les enfants ont passé une heure à jouer près de l’eau.</w:t>
      </w:r>
    </w:p>
    <w:p>
      <w:r>
        <w:t xml:space="preserve">    Children spent an hour playing near the water.</w:t>
      </w:r>
    </w:p>
    <w:p>
      <w:r>
        <w:t xml:space="preserve">9. L'eau est souvent utilisée pour la cuisine. </w:t>
      </w:r>
    </w:p>
    <w:p>
      <w:r>
        <w:t xml:space="preserve">    Water is often used in cooking.</w:t>
      </w:r>
    </w:p>
    <w:p>
      <w:r>
        <w:t xml:space="preserve">10.  La pollution de l’eau nuit aux animaux et à la nature. </w:t>
      </w:r>
    </w:p>
    <w:p>
      <w:r>
        <w:t xml:space="preserve">   Pollution of water harms animals and nature.</w:t>
      </w:r>
    </w:p>
    <w:p/>
    <w:p>
      <w:r>
        <w:rPr>
          <w:b/>
        </w:rPr>
        <w:t>Word: Belle | Meaning: Beautiful</w:t>
      </w:r>
    </w:p>
    <w:p/>
    <w:p>
      <w:r>
        <w:t>1. La voiture est belle, avec son toit rouge et ses roues noires.</w:t>
      </w:r>
    </w:p>
    <w:p>
      <w:r>
        <w:t xml:space="preserve">   The car is beautiful, with its red roof and black wheels.</w:t>
      </w:r>
    </w:p>
    <w:p>
      <w:r>
        <w:t>2. Tu as une belle voix, tu sais chanter très bien.</w:t>
      </w:r>
    </w:p>
    <w:p>
      <w:r>
        <w:t xml:space="preserve">   You have a beautiful voice, you know how to sing very well.</w:t>
      </w:r>
    </w:p>
    <w:p>
      <w:r>
        <w:t>3. Le paysage est belle, il y a des montagnes et des lacs.</w:t>
      </w:r>
    </w:p>
    <w:p>
      <w:r>
        <w:t xml:space="preserve">   The landscape is beautiful, there are mountains and lakes. </w:t>
      </w:r>
    </w:p>
    <w:p>
      <w:r>
        <w:t xml:space="preserve">4. Il a une belle journée aujourd'hui, le soleil brille. </w:t>
      </w:r>
    </w:p>
    <w:p>
      <w:r>
        <w:t xml:space="preserve">    He has a beautiful day today, the sun is shining. </w:t>
      </w:r>
    </w:p>
    <w:p>
      <w:r>
        <w:t xml:space="preserve">5. L'art est belle, les couleurs sont vives. </w:t>
      </w:r>
    </w:p>
    <w:p>
      <w:r>
        <w:t xml:space="preserve">   Art is beautiful, the colors are vivid. </w:t>
      </w:r>
    </w:p>
    <w:p>
      <w:r>
        <w:t>6. Ma nouvelle robe est belle, elle est rose et élégante.</w:t>
      </w:r>
    </w:p>
    <w:p>
      <w:r>
        <w:t xml:space="preserve">   My new dress is beautiful, it’s pink and elegant. </w:t>
      </w:r>
    </w:p>
    <w:p>
      <w:r>
        <w:t xml:space="preserve">7. Le gâteau est belle, il a des décorations de fruits rouges. </w:t>
      </w:r>
    </w:p>
    <w:p>
      <w:r>
        <w:t xml:space="preserve">    The cake is beautiful, it has red fruit decorations.  </w:t>
      </w:r>
    </w:p>
    <w:p>
      <w:r>
        <w:t>8. Elle est belle et gentille, je l'apprécie beaucoup.</w:t>
      </w:r>
    </w:p>
    <w:p>
      <w:r>
        <w:t xml:space="preserve">   She is beautiful and kind, I really appreciate her. </w:t>
      </w:r>
    </w:p>
    <w:p>
      <w:r>
        <w:t xml:space="preserve">9. La ville a un belle architecture, avec ses bâtiments historiques. </w:t>
      </w:r>
    </w:p>
    <w:p>
      <w:r>
        <w:t xml:space="preserve">    The city has a beautiful architecture with its historical buildings. </w:t>
      </w:r>
    </w:p>
    <w:p>
      <w:r>
        <w:t xml:space="preserve">10.  La nourriture est belle à la table aujourd'hui, il y a beaucoup de plats savoureux. </w:t>
      </w:r>
    </w:p>
    <w:p>
      <w:r>
        <w:t xml:space="preserve">   The food is beautiful at the table today, there are many delicious dishes.</w:t>
      </w:r>
    </w:p>
    <w:p/>
    <w:p>
      <w:r>
        <w:rPr>
          <w:b/>
        </w:rPr>
        <w:t>Word: Tu | Meaning: You</w:t>
      </w:r>
    </w:p>
    <w:p/>
    <w:p>
      <w:r>
        <w:t>1. Tu es très intelligent.</w:t>
      </w:r>
    </w:p>
    <w:p>
      <w:r>
        <w:t xml:space="preserve">  You are very intelligent.</w:t>
      </w:r>
    </w:p>
    <w:p>
      <w:r>
        <w:t>2. J'aime bien discuter avec toi.</w:t>
      </w:r>
    </w:p>
    <w:p>
      <w:r>
        <w:t xml:space="preserve">  I like to chat with you.</w:t>
      </w:r>
    </w:p>
    <w:p>
      <w:r>
        <w:t>3.  Tu veux venir à la fête ?</w:t>
      </w:r>
    </w:p>
    <w:p>
      <w:r>
        <w:t xml:space="preserve">  Do you want to come to the party?</w:t>
      </w:r>
    </w:p>
    <w:p>
      <w:r>
        <w:t>4. Tu as beaucoup d’amis.</w:t>
      </w:r>
    </w:p>
    <w:p>
      <w:r>
        <w:t xml:space="preserve">  You have many friends. </w:t>
      </w:r>
    </w:p>
    <w:p>
      <w:r>
        <w:t>5. Tu peux m'aider ?</w:t>
      </w:r>
    </w:p>
    <w:p>
      <w:r>
        <w:t xml:space="preserve">  Can you help me?</w:t>
      </w:r>
    </w:p>
    <w:p>
      <w:r>
        <w:t>6. Tu es sûr de ne pas oublier ton sac ?</w:t>
      </w:r>
    </w:p>
    <w:p>
      <w:r>
        <w:t xml:space="preserve">  Are you sure you won't forget your bag? </w:t>
      </w:r>
    </w:p>
    <w:p>
      <w:r>
        <w:t>7.  Je sais que tu as besoin d'aide.</w:t>
      </w:r>
    </w:p>
    <w:p>
      <w:r>
        <w:t xml:space="preserve">  I know that you need help.</w:t>
      </w:r>
    </w:p>
    <w:p>
      <w:r>
        <w:t>8.  Tu aimes la musique classique ?</w:t>
      </w:r>
    </w:p>
    <w:p>
      <w:r>
        <w:t xml:space="preserve">   Do you like classical music?</w:t>
      </w:r>
    </w:p>
    <w:p>
      <w:r>
        <w:t>9. Tu es très patient.</w:t>
      </w:r>
    </w:p>
    <w:p>
      <w:r>
        <w:t xml:space="preserve">  You are very patient.</w:t>
      </w:r>
    </w:p>
    <w:p>
      <w:r>
        <w:t xml:space="preserve">10. Il faut parler à toi de cette question. </w:t>
      </w:r>
    </w:p>
    <w:p>
      <w:r>
        <w:t xml:space="preserve">  We need to talk about this issue with you.</w:t>
      </w:r>
    </w:p>
    <w:p/>
    <w:p>
      <w:r>
        <w:rPr>
          <w:b/>
        </w:rPr>
        <w:t>Word: Chaîne | Meaning: Chain</w:t>
      </w:r>
    </w:p>
    <w:p/>
    <w:p>
      <w:r>
        <w:t xml:space="preserve">1. La chaîne d'un collier est faite de perles brillantes. </w:t>
      </w:r>
    </w:p>
    <w:p>
      <w:r>
        <w:t xml:space="preserve">    The chain of a necklace is made of sparkling beads.</w:t>
      </w:r>
    </w:p>
    <w:p>
      <w:r>
        <w:t xml:space="preserve">2. Le chien attachée à la chaîne était très joyeux.  </w:t>
      </w:r>
    </w:p>
    <w:p>
      <w:r>
        <w:t xml:space="preserve">    The dog attached to the chain was very happy.</w:t>
      </w:r>
    </w:p>
    <w:p>
      <w:r>
        <w:t xml:space="preserve">3. Les chaînes de montagnes sont des formations géologiques complexes.  </w:t>
      </w:r>
    </w:p>
    <w:p>
      <w:r>
        <w:t xml:space="preserve">   Mountain chains are complex geological formations.</w:t>
      </w:r>
    </w:p>
    <w:p>
      <w:r>
        <w:t xml:space="preserve">4. La chaîne d'approvisionnement est un sujet complexe et important. </w:t>
      </w:r>
    </w:p>
    <w:p>
      <w:r>
        <w:t xml:space="preserve">    The supply chain is a complex and important subject.</w:t>
      </w:r>
    </w:p>
    <w:p>
      <w:r>
        <w:t xml:space="preserve">5. Il y a une chaîne de magasins dans la ville.  </w:t>
      </w:r>
    </w:p>
    <w:p>
      <w:r>
        <w:t xml:space="preserve">    There's a chain of stores in the city.</w:t>
      </w:r>
    </w:p>
    <w:p>
      <w:r>
        <w:t xml:space="preserve">6.  Un télégraphe utilise une chaîne électrique pour transmettre des signaux. </w:t>
      </w:r>
    </w:p>
    <w:p>
      <w:r>
        <w:t xml:space="preserve">    A telegraph uses an electrical chain to transmit signals.</w:t>
      </w:r>
    </w:p>
    <w:p>
      <w:r>
        <w:t xml:space="preserve">7. La chaîne d'émergence de l’identité est un concept important dans la sociologie. </w:t>
      </w:r>
    </w:p>
    <w:p>
      <w:r>
        <w:t xml:space="preserve">   The chain of emergence of identity is an important concept in sociology.</w:t>
      </w:r>
    </w:p>
    <w:p>
      <w:r>
        <w:t xml:space="preserve">8. Le film met en scène une chaîne de rebondissements.  </w:t>
      </w:r>
    </w:p>
    <w:p>
      <w:r>
        <w:t xml:space="preserve">    The film features a series of twists and turns.</w:t>
      </w:r>
    </w:p>
    <w:p>
      <w:r>
        <w:t xml:space="preserve">9. La chaîne d'approvisionnement en énergie est fragile et vulnérable.  </w:t>
      </w:r>
    </w:p>
    <w:p>
      <w:r>
        <w:t xml:space="preserve">   The energy supply chain is fragile and vulnerable.</w:t>
      </w:r>
    </w:p>
    <w:p>
      <w:r>
        <w:t xml:space="preserve">10. La chaîne de production est un processus important pour la création de nouveaux produits. </w:t>
      </w:r>
    </w:p>
    <w:p>
      <w:r>
        <w:t xml:space="preserve">    The production chain is an important process for the creation of new products.</w:t>
      </w:r>
    </w:p>
    <w:p/>
    <w:p>
      <w:r>
        <w:rPr>
          <w:b/>
        </w:rPr>
        <w:t>Word: Moi | Meaning: I</w:t>
      </w:r>
    </w:p>
    <w:p/>
    <w:p>
      <w:r>
        <w:t>1. Moi habite à Paris.</w:t>
      </w:r>
    </w:p>
    <w:p>
      <w:r>
        <w:t xml:space="preserve">   I live in Paris.</w:t>
      </w:r>
    </w:p>
    <w:p>
      <w:r>
        <w:t>2. Moi suis étudiant en informatique.</w:t>
      </w:r>
    </w:p>
    <w:p>
      <w:r>
        <w:t xml:space="preserve">   I am a computer science student.</w:t>
      </w:r>
    </w:p>
    <w:p>
      <w:r>
        <w:t>3.  Moi voudrais un café, s'il vous plaît.</w:t>
      </w:r>
    </w:p>
    <w:p>
      <w:r>
        <w:t xml:space="preserve">    I would like a coffee, please. </w:t>
      </w:r>
    </w:p>
    <w:p>
      <w:r>
        <w:t>4.  Moi j’aime la musique classique.</w:t>
      </w:r>
    </w:p>
    <w:p>
      <w:r>
        <w:t xml:space="preserve">   I like classical music.</w:t>
      </w:r>
    </w:p>
    <w:p>
      <w:r>
        <w:t>5.  Moi n'ai pas de frère.</w:t>
      </w:r>
    </w:p>
    <w:p>
      <w:r>
        <w:t xml:space="preserve">   I don't have a brother.</w:t>
      </w:r>
    </w:p>
    <w:p>
      <w:r>
        <w:t>6.  Moi suis très fatigué.</w:t>
      </w:r>
    </w:p>
    <w:p>
      <w:r>
        <w:t xml:space="preserve">   I am very tired.</w:t>
      </w:r>
    </w:p>
    <w:p>
      <w:r>
        <w:t>7.  Moi parles français assez bien.</w:t>
      </w:r>
    </w:p>
    <w:p>
      <w:r>
        <w:t xml:space="preserve">   I speak French pretty well. </w:t>
      </w:r>
    </w:p>
    <w:p>
      <w:r>
        <w:t>8. Moi vais au cinéma ce soir.</w:t>
      </w:r>
    </w:p>
    <w:p>
      <w:r>
        <w:t xml:space="preserve">    I am going to the cinema tonight.</w:t>
      </w:r>
    </w:p>
    <w:p>
      <w:r>
        <w:t xml:space="preserve">9.  Moi pense que le soleil brille aujourd'hui. </w:t>
      </w:r>
    </w:p>
    <w:p>
      <w:r>
        <w:t xml:space="preserve">    I think the sun is shining today.</w:t>
      </w:r>
    </w:p>
    <w:p>
      <w:r>
        <w:t xml:space="preserve">10. Moi ai besoin d'aide pour mon projet de recherche. </w:t>
      </w:r>
    </w:p>
    <w:p>
      <w:r>
        <w:t xml:space="preserve">   I need help with my research project.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