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 qui me donne beaucoup de joie.</w:t>
      </w:r>
    </w:p>
    <w:p>
      <w:r>
        <w:t xml:space="preserve">    I have an adorable cat who gives me a lot of joy.</w:t>
      </w:r>
    </w:p>
    <w:p>
      <w:r>
        <w:t xml:space="preserve">2. Le chat est très joueur et aime jouer avec des petits jouets. </w:t>
      </w:r>
    </w:p>
    <w:p>
      <w:r>
        <w:t xml:space="preserve">    The cat is very playful and likes to play with small toys.</w:t>
      </w:r>
    </w:p>
    <w:p>
      <w:r>
        <w:t>3. Il est temps de nourrir notre chat à l'heure du repas.</w:t>
      </w:r>
    </w:p>
    <w:p>
      <w:r>
        <w:t xml:space="preserve">   It's time to feed our cat at mealtime.</w:t>
      </w:r>
    </w:p>
    <w:p>
      <w:r>
        <w:t>4. Le chat dort souvent pendant la journée.</w:t>
      </w:r>
    </w:p>
    <w:p>
      <w:r>
        <w:t xml:space="preserve">    The cat often sleeps during the day.</w:t>
      </w:r>
    </w:p>
    <w:p>
      <w:r>
        <w:t xml:space="preserve">5. La conversation entre les deux amis tourne autour d'un chat. </w:t>
      </w:r>
    </w:p>
    <w:p>
      <w:r>
        <w:t xml:space="preserve">     The conversation between the two friends revolves around a cat.</w:t>
      </w:r>
    </w:p>
    <w:p>
      <w:r>
        <w:t>6. J'ai rencontré un chat sauvage dans le parc.</w:t>
      </w:r>
    </w:p>
    <w:p>
      <w:r>
        <w:t xml:space="preserve">   I met a wild cat in the park.</w:t>
      </w:r>
    </w:p>
    <w:p>
      <w:r>
        <w:t xml:space="preserve">7. Les chats sont des animaux domestiques très populaires. </w:t>
      </w:r>
    </w:p>
    <w:p>
      <w:r>
        <w:t xml:space="preserve">    Cats are very popular domestic animals.</w:t>
      </w:r>
    </w:p>
    <w:p>
      <w:r>
        <w:t xml:space="preserve">8. Mon chat est gentil et adore les câlins. </w:t>
      </w:r>
    </w:p>
    <w:p>
      <w:r>
        <w:t xml:space="preserve">   My cat is gentle and loves cuddles.</w:t>
      </w:r>
    </w:p>
    <w:p>
      <w:r>
        <w:t xml:space="preserve">9. Le chat se promène souvent dans le jardin. </w:t>
      </w:r>
    </w:p>
    <w:p>
      <w:r>
        <w:t xml:space="preserve">    The cat often walks in the garden. </w:t>
      </w:r>
    </w:p>
    <w:p>
      <w:r>
        <w:t>10. Il est important de prendre soin d'un chat.</w:t>
      </w:r>
    </w:p>
    <w:p>
      <w:r>
        <w:t xml:space="preserve">   Taking care of a cat is important.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>The sunlight shines on the beach.</w:t>
      </w:r>
    </w:p>
    <w:p>
      <w:r>
        <w:t>2. Il y avait une lumière dans la chambre.</w:t>
      </w:r>
    </w:p>
    <w:p>
      <w:r>
        <w:t>There was a light in the room.</w:t>
      </w:r>
    </w:p>
    <w:p>
      <w:r>
        <w:t xml:space="preserve">3. Le ciel était couvert de nuages, peu lumineux. </w:t>
      </w:r>
    </w:p>
    <w:p>
      <w:r>
        <w:t>The sky was covered with clouds, not very bright.</w:t>
      </w:r>
    </w:p>
    <w:p>
      <w:r>
        <w:t>4. La lumière de la table a illuminé le pièce.</w:t>
      </w:r>
    </w:p>
    <w:p>
      <w:r>
        <w:t>The light from the table illuminated the room.</w:t>
      </w:r>
    </w:p>
    <w:p>
      <w:r>
        <w:t>5. Nous avons besoin d'une lumière plus forte pour voir la scène.</w:t>
      </w:r>
    </w:p>
    <w:p>
      <w:r>
        <w:t>We need a stronger light to see the scene.</w:t>
      </w:r>
    </w:p>
    <w:p>
      <w:r>
        <w:t xml:space="preserve">6. Elle aime regarder les films avec une lumière douce. </w:t>
      </w:r>
    </w:p>
    <w:p>
      <w:r>
        <w:t>She likes watching movies with soft light.</w:t>
      </w:r>
    </w:p>
    <w:p>
      <w:r>
        <w:t xml:space="preserve">7. L'effet de la lumière était impressionnant. </w:t>
      </w:r>
    </w:p>
    <w:p>
      <w:r>
        <w:t>The effect of the light was impressive.</w:t>
      </w:r>
    </w:p>
    <w:p>
      <w:r>
        <w:t>8. Les rayons de soleil sont importants pour la lumière du jour.</w:t>
      </w:r>
    </w:p>
    <w:p>
      <w:r>
        <w:t>Sun rays are important for daylight.</w:t>
      </w:r>
    </w:p>
    <w:p>
      <w:r>
        <w:t xml:space="preserve">9. Il a besoin d'un éclairage plus précis pour la tâche.  </w:t>
      </w:r>
    </w:p>
    <w:p>
      <w:r>
        <w:t xml:space="preserve">He needs more precise lighting for the task. </w:t>
      </w:r>
    </w:p>
    <w:p>
      <w:r>
        <w:t xml:space="preserve">10. La nature est souvent fascinante avec sa lumière.   </w:t>
      </w:r>
    </w:p>
    <w:p>
      <w:r>
        <w:t>Nature is often fascinating with its light.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située dans une rue paisible. </w:t>
      </w:r>
    </w:p>
    <w:p>
      <w:r>
        <w:t xml:space="preserve">   The house of Pierre is located in a peaceful street.</w:t>
      </w:r>
    </w:p>
    <w:p>
      <w:r>
        <w:t>2. Nous sommes allés à la maison de nos parents pour le week-end.</w:t>
      </w:r>
    </w:p>
    <w:p>
      <w:r>
        <w:t xml:space="preserve">    We went to our parents' house for the weekend. </w:t>
      </w:r>
    </w:p>
    <w:p>
      <w:r>
        <w:t>3. Ma maison comprend deux chambres et un salon.</w:t>
      </w:r>
    </w:p>
    <w:p>
      <w:r>
        <w:t xml:space="preserve">   My house has two bedrooms and a living room. </w:t>
      </w:r>
    </w:p>
    <w:p>
      <w:r>
        <w:t>4. J'ai besoin d'acheter une nouvelle machine à laver pour ma maison.</w:t>
      </w:r>
    </w:p>
    <w:p>
      <w:r>
        <w:t xml:space="preserve">   I need to buy a new washing machine for my home.</w:t>
      </w:r>
    </w:p>
    <w:p>
      <w:r>
        <w:t>5. La maison est grande et confortable avec beaucoup de lumière naturelle.</w:t>
      </w:r>
    </w:p>
    <w:p>
      <w:r>
        <w:t xml:space="preserve">   The house is large and comfortable with lots of natural light.</w:t>
      </w:r>
    </w:p>
    <w:p>
      <w:r>
        <w:t xml:space="preserve">6. L'agence immobilière propose plusieurs maisons à vendre. </w:t>
      </w:r>
    </w:p>
    <w:p>
      <w:r>
        <w:t xml:space="preserve">   The real estate agency offers several houses for sale.</w:t>
      </w:r>
    </w:p>
    <w:p>
      <w:r>
        <w:t>7. Il a passé la soirée au salon, assis dans sa maison.</w:t>
      </w:r>
    </w:p>
    <w:p>
      <w:r>
        <w:t xml:space="preserve">    He spent the evening in the living room, sitting in his house.</w:t>
      </w:r>
    </w:p>
    <w:p>
      <w:r>
        <w:t>8. La famille vit dans une petite maison de campagne.</w:t>
      </w:r>
    </w:p>
    <w:p>
      <w:r>
        <w:t xml:space="preserve">   The family lives in a small country house. </w:t>
      </w:r>
    </w:p>
    <w:p>
      <w:r>
        <w:t xml:space="preserve">9.  Nous avons visité un château et une maison de ville. </w:t>
      </w:r>
    </w:p>
    <w:p>
      <w:r>
        <w:t xml:space="preserve">    We visited a castle and a city house.</w:t>
      </w:r>
    </w:p>
    <w:p>
      <w:r>
        <w:t>10. Elle souhaite acheter une maison plus grande pour son foyer.</w:t>
      </w:r>
    </w:p>
    <w:p>
      <w:r>
        <w:t xml:space="preserve">    She wants to buy a larger house for her home.</w:t>
      </w:r>
    </w:p>
    <w:p/>
    <w:p>
      <w:r>
        <w:rPr>
          <w:b/>
        </w:rPr>
        <w:t>Word: Chaîne | Meaning: Chain</w:t>
      </w:r>
    </w:p>
    <w:p/>
    <w:p>
      <w:r>
        <w:t>1. La chaîne TV diffuse un programme d'animation.</w:t>
      </w:r>
    </w:p>
    <w:p>
      <w:r>
        <w:t xml:space="preserve">    The television channel broadcasts an animation program.</w:t>
      </w:r>
    </w:p>
    <w:p>
      <w:r>
        <w:t>2. J'ai acheté une chaîne d'alimentation pour ma nouvelle maison.</w:t>
      </w:r>
    </w:p>
    <w:p>
      <w:r>
        <w:t xml:space="preserve">    I bought a chain of power outlets for my new house. </w:t>
      </w:r>
    </w:p>
    <w:p>
      <w:r>
        <w:t>3. Son film raconte l'histoire de la chaîne de production.</w:t>
      </w:r>
    </w:p>
    <w:p>
      <w:r>
        <w:t xml:space="preserve">    His movie tells the story of the production chain.</w:t>
      </w:r>
    </w:p>
    <w:p>
      <w:r>
        <w:t>4. Le chaînon manquant est le premier obstacle à surmonter.</w:t>
      </w:r>
    </w:p>
    <w:p>
      <w:r>
        <w:t xml:space="preserve">    The missing link is the first obstacle to overcome.</w:t>
      </w:r>
    </w:p>
    <w:p>
      <w:r>
        <w:t xml:space="preserve">5. Les chaînes d'eau sont une source importante de vie quotidienne. </w:t>
      </w:r>
    </w:p>
    <w:p>
      <w:r>
        <w:t xml:space="preserve">    Water channels are an important source of daily life. </w:t>
      </w:r>
    </w:p>
    <w:p>
      <w:r>
        <w:t>6. Les chaînes de montagnes offrent des paysages exceptionnels.</w:t>
      </w:r>
    </w:p>
    <w:p>
      <w:r>
        <w:t xml:space="preserve">    Mountain ranges offer exceptional landscapes. </w:t>
      </w:r>
    </w:p>
    <w:p>
      <w:r>
        <w:t xml:space="preserve">7. L'homme s'est retrouvé coincé entre les deux chaînes de fer. </w:t>
      </w:r>
    </w:p>
    <w:p>
      <w:r>
        <w:t xml:space="preserve">    The man found himself caught between the two iron chains. </w:t>
      </w:r>
    </w:p>
    <w:p>
      <w:r>
        <w:t xml:space="preserve">8. La chaîne d'un collier est un symbole de tendresse. </w:t>
      </w:r>
    </w:p>
    <w:p>
      <w:r>
        <w:t xml:space="preserve">    The chain of a necklace is a symbol of tenderness.  </w:t>
      </w:r>
    </w:p>
    <w:p>
      <w:r>
        <w:t xml:space="preserve">9. Le livre contient une longue chaîne de liens intertextuels. </w:t>
      </w:r>
    </w:p>
    <w:p>
      <w:r>
        <w:t xml:space="preserve">   The book contains a long chain of intertextual links.  </w:t>
      </w:r>
    </w:p>
    <w:p>
      <w:r>
        <w:t>10. Les chaînes d’émerveillement et les chaînes de lumière, nous amènent à la découverte.</w:t>
      </w:r>
    </w:p>
    <w:p>
      <w:r>
        <w:t xml:space="preserve">    Chains of wonder and chains of light lead us to discovery.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guide dans la vie. </w:t>
      </w:r>
    </w:p>
    <w:p>
      <w:r>
        <w:t xml:space="preserve">    Love is a powerful force that guides us in life.</w:t>
      </w:r>
    </w:p>
    <w:p>
      <w:r>
        <w:t xml:space="preserve">2. J'ai beaucoup d'amour pour mon famille et mes amis. </w:t>
      </w:r>
    </w:p>
    <w:p>
      <w:r>
        <w:t xml:space="preserve">    I have a lot of love for my family and friends.</w:t>
      </w:r>
    </w:p>
    <w:p>
      <w:r>
        <w:t xml:space="preserve">3. Un amour sincère peut traverser les distances et le temps.  </w:t>
      </w:r>
    </w:p>
    <w:p>
      <w:r>
        <w:t xml:space="preserve">    Genuine love can transcend distances and time.</w:t>
      </w:r>
    </w:p>
    <w:p>
      <w:r>
        <w:t xml:space="preserve">4. Le poète décrit l’amour avec des images magnifiques et poétiques.  </w:t>
      </w:r>
    </w:p>
    <w:p>
      <w:r>
        <w:t xml:space="preserve">    The poet describes love with magnificent and poetic images. </w:t>
      </w:r>
    </w:p>
    <w:p>
      <w:r>
        <w:t xml:space="preserve">5. L'amour est la clé de la satisfaction personnelle et du bonheur. </w:t>
      </w:r>
    </w:p>
    <w:p>
      <w:r>
        <w:t xml:space="preserve">    Love is the key to personal satisfaction and happiness.</w:t>
      </w:r>
    </w:p>
    <w:p>
      <w:r>
        <w:t xml:space="preserve">6. La culture française met l’accent sur l’importance de l’amour et du respect.  </w:t>
      </w:r>
    </w:p>
    <w:p>
      <w:r>
        <w:t xml:space="preserve">    French culture emphasizes the importance of love and respect. </w:t>
      </w:r>
    </w:p>
    <w:p>
      <w:r>
        <w:t xml:space="preserve">7. L'amoureux se souvient des moments importants dans sa vie. </w:t>
      </w:r>
    </w:p>
    <w:p>
      <w:r>
        <w:t xml:space="preserve">   The lover remembers important moments in their life.</w:t>
      </w:r>
    </w:p>
    <w:p>
      <w:r>
        <w:t xml:space="preserve">8. La nature est une source d'inspiration pour les artistes qui expriment l’amour.  </w:t>
      </w:r>
    </w:p>
    <w:p>
      <w:r>
        <w:t xml:space="preserve">    Nature is a source of inspiration for artists who express love.</w:t>
      </w:r>
    </w:p>
    <w:p>
      <w:r>
        <w:t xml:space="preserve">9. Un amour partagé peut créer de la magie et des liens forts entre deux personnes. </w:t>
      </w:r>
    </w:p>
    <w:p>
      <w:r>
        <w:t xml:space="preserve">   A shared love can create magic and strong bonds between two people.</w:t>
      </w:r>
    </w:p>
    <w:p>
      <w:r>
        <w:t xml:space="preserve">10. L'amour, même dans sa forme plus simple, est une force positive.  </w:t>
      </w:r>
    </w:p>
    <w:p>
      <w:r>
        <w:t xml:space="preserve">    Love, even in its simplest form, is a positive force.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 et offre une variété d'espèces végétales et animales. </w:t>
      </w:r>
    </w:p>
    <w:p>
      <w:r>
        <w:t xml:space="preserve">    The nature is magnificent and offers a variety of plant and animal species.</w:t>
      </w:r>
    </w:p>
    <w:p>
      <w:r>
        <w:t xml:space="preserve">2.  J'aime explorer la nature en faisant de longues randonnées dans les bois. </w:t>
      </w:r>
    </w:p>
    <w:p>
      <w:r>
        <w:t xml:space="preserve">   I like to explore the nature by taking long hikes in the woods.</w:t>
      </w:r>
    </w:p>
    <w:p>
      <w:r>
        <w:t>3. La pollution de l'air et des eaux est un problème important pour la nature.</w:t>
      </w:r>
    </w:p>
    <w:p>
      <w:r>
        <w:t xml:space="preserve">   Air and water pollution is an important problem for nature.</w:t>
      </w:r>
    </w:p>
    <w:p>
      <w:r>
        <w:t xml:space="preserve">4.  La faune et la flore sont essentielles pour le bon fonctionnement de la planète. </w:t>
      </w:r>
    </w:p>
    <w:p>
      <w:r>
        <w:t xml:space="preserve">    Fauna and flora are essential for the good functioning of the planet.</w:t>
      </w:r>
    </w:p>
    <w:p>
      <w:r>
        <w:t xml:space="preserve">5. Le climat change et la nature est affectée. </w:t>
      </w:r>
    </w:p>
    <w:p>
      <w:r>
        <w:t xml:space="preserve">   The climate changes and nature is affected.</w:t>
      </w:r>
    </w:p>
    <w:p>
      <w:r>
        <w:t xml:space="preserve">6. Les écosystèmes marins sont très fragiles et méritent notre protection. </w:t>
      </w:r>
    </w:p>
    <w:p>
      <w:r>
        <w:t xml:space="preserve">   Marine ecosystems are very fragile and deserve our protection.</w:t>
      </w:r>
    </w:p>
    <w:p>
      <w:r>
        <w:t xml:space="preserve">7.  Les plantes ont besoin de l'eau pour se développer dans la nature. </w:t>
      </w:r>
    </w:p>
    <w:p>
      <w:r>
        <w:t xml:space="preserve">    Plants need water to develop in nature.</w:t>
      </w:r>
    </w:p>
    <w:p>
      <w:r>
        <w:t xml:space="preserve">8. L'homme a une influence importante sur la nature. </w:t>
      </w:r>
    </w:p>
    <w:p>
      <w:r>
        <w:t xml:space="preserve">   Man has an important influence on the nature.</w:t>
      </w:r>
    </w:p>
    <w:p>
      <w:r>
        <w:t xml:space="preserve">9. La biodiversité est la richesse des espèces différentes qui composent la nature.  </w:t>
      </w:r>
    </w:p>
    <w:p>
      <w:r>
        <w:t xml:space="preserve">   Biodiversity is the wealth of different species that make up nature. </w:t>
      </w:r>
    </w:p>
    <w:p>
      <w:r>
        <w:t xml:space="preserve">10. Les scientifiques étudient la nature pour mieux comprendre le monde qui nous entoure. </w:t>
      </w:r>
    </w:p>
    <w:p>
      <w:r>
        <w:t xml:space="preserve">    Scientists study nature to better understand the world around us.</w:t>
      </w:r>
    </w:p>
    <w:p/>
    <w:p>
      <w:r>
        <w:rPr>
          <w:b/>
        </w:rPr>
        <w:t>Word: Bois | Meaning: Wood</w:t>
      </w:r>
    </w:p>
    <w:p/>
    <w:p>
      <w:r>
        <w:t xml:space="preserve">1. J'adore aller au bois pour faire de la randonnée. </w:t>
      </w:r>
    </w:p>
    <w:p>
      <w:r>
        <w:t xml:space="preserve">    I love going to the forest for hiking.</w:t>
      </w:r>
    </w:p>
    <w:p>
      <w:r>
        <w:t xml:space="preserve">2. La forêt est un endroit magnifique, avec beaucoup d’arbre de bois.  </w:t>
      </w:r>
    </w:p>
    <w:p>
      <w:r>
        <w:t xml:space="preserve">    The forest is a beautiful place with many trees of wood. </w:t>
      </w:r>
    </w:p>
    <w:p>
      <w:r>
        <w:t xml:space="preserve">3. Le bois du feu est important pour la survie des animaux. </w:t>
      </w:r>
    </w:p>
    <w:p>
      <w:r>
        <w:t xml:space="preserve">    Wood from the fire is important for the survival of animals.</w:t>
      </w:r>
    </w:p>
    <w:p>
      <w:r>
        <w:t xml:space="preserve">4. Il a besoin de bois pour construire sa maison. </w:t>
      </w:r>
    </w:p>
    <w:p>
      <w:r>
        <w:t xml:space="preserve">    He needs wood to build his house.  </w:t>
      </w:r>
    </w:p>
    <w:p>
      <w:r>
        <w:t xml:space="preserve">5. Le bois d'un arbre est très dur. </w:t>
      </w:r>
    </w:p>
    <w:p>
      <w:r>
        <w:t xml:space="preserve">    The wood of a tree is very hard.</w:t>
      </w:r>
    </w:p>
    <w:p>
      <w:r>
        <w:t xml:space="preserve">6. La femme s’apprête à couper le bois pour faire un feu de camp. </w:t>
      </w:r>
    </w:p>
    <w:p>
      <w:r>
        <w:t xml:space="preserve">    The woman is getting ready to cut the wood to make a campfire.</w:t>
      </w:r>
    </w:p>
    <w:p>
      <w:r>
        <w:t xml:space="preserve">7. Les enfants jouent dans la forêt, mais ils ne doivent pas toucher le bois.  </w:t>
      </w:r>
    </w:p>
    <w:p>
      <w:r>
        <w:t xml:space="preserve">    The children play in the forest, but they must not touch the wood.</w:t>
      </w:r>
    </w:p>
    <w:p>
      <w:r>
        <w:t xml:space="preserve">8. On utilise du bois pour fabriquer des meubles et des outils. </w:t>
      </w:r>
    </w:p>
    <w:p>
      <w:r>
        <w:t xml:space="preserve">    We use wood to make furniture and tools.</w:t>
      </w:r>
    </w:p>
    <w:p>
      <w:r>
        <w:t xml:space="preserve">9. La consommation de bois est importante dans la société moderne. </w:t>
      </w:r>
    </w:p>
    <w:p>
      <w:r>
        <w:t xml:space="preserve">    Wood consumption is important in modern society.  </w:t>
      </w:r>
    </w:p>
    <w:p>
      <w:r>
        <w:t xml:space="preserve">10. Les arbres sont des sources de bois, qui nous aident à vivre.  </w:t>
      </w:r>
    </w:p>
    <w:p>
      <w:r>
        <w:t xml:space="preserve">    Trees are sources of wood that help us live.</w:t>
      </w:r>
    </w:p>
    <w:p/>
    <w:p>
      <w:r>
        <w:rPr>
          <w:b/>
        </w:rPr>
        <w:t>Word: silence | Meaning: quiet</w:t>
      </w:r>
    </w:p>
    <w:p/>
    <w:p>
      <w:r>
        <w:t xml:space="preserve">1. Il est important de rester silencieux pendant la présentation du chef. </w:t>
      </w:r>
    </w:p>
    <w:p>
      <w:r>
        <w:t xml:space="preserve">   He needs to stay silent during the presentation by the boss.</w:t>
      </w:r>
    </w:p>
    <w:p>
      <w:r>
        <w:t>2.  La maison était paisible et silencieuse, un contraste avec les bruits extérieurs.</w:t>
      </w:r>
    </w:p>
    <w:p>
      <w:r>
        <w:t xml:space="preserve">   The house was peaceful and silent, a contrast with the external noises.</w:t>
      </w:r>
    </w:p>
    <w:p>
      <w:r>
        <w:t xml:space="preserve">3. Le bruit des voitures en ville était presque inaudible dans la zone calme. </w:t>
      </w:r>
    </w:p>
    <w:p>
      <w:r>
        <w:t xml:space="preserve">   The noise from cars in the city was almost inaudible in the quiet area.</w:t>
      </w:r>
    </w:p>
    <w:p>
      <w:r>
        <w:t>4.  Avant de parler, il faut s’assurer que le monde est prêt à l'écoute.</w:t>
      </w:r>
    </w:p>
    <w:p>
      <w:r>
        <w:t xml:space="preserve">   Before speaking, you need to make sure that the world is ready to listen.</w:t>
      </w:r>
    </w:p>
    <w:p>
      <w:r>
        <w:t xml:space="preserve">5. La nuit tomba sur la ville et le silence se fit sentir partout. </w:t>
      </w:r>
    </w:p>
    <w:p>
      <w:r>
        <w:t xml:space="preserve">   Night fell on the city and silence felt everywhere.</w:t>
      </w:r>
    </w:p>
    <w:p>
      <w:r>
        <w:t xml:space="preserve">6.  L’ambiance était calme, mais il y avait un léger sentiment de tension au silence des gens. </w:t>
      </w:r>
    </w:p>
    <w:p>
      <w:r>
        <w:t xml:space="preserve">   The atmosphere was calm, but there was a slight feeling of tension to the silence of people.</w:t>
      </w:r>
    </w:p>
    <w:p>
      <w:r>
        <w:t xml:space="preserve">7. Des vagues silencieuses caressent les falaises et créent une beauté naturelle. </w:t>
      </w:r>
    </w:p>
    <w:p>
      <w:r>
        <w:t xml:space="preserve">   Silent waves are caressing the cliffs and creating a natural beauty.</w:t>
      </w:r>
    </w:p>
    <w:p>
      <w:r>
        <w:t xml:space="preserve">8. L'absence de réponse m’a fait comprendre que je ne lui avais pas parlé assez souvent. </w:t>
      </w:r>
    </w:p>
    <w:p>
      <w:r>
        <w:t xml:space="preserve">   The absence of a response made me understand that I had not spoken to him enough often.</w:t>
      </w:r>
    </w:p>
    <w:p>
      <w:r>
        <w:t>9. Le silence était lourd, et il semblait impossible de se libérer des pensées troublantes.</w:t>
      </w:r>
    </w:p>
    <w:p>
      <w:r>
        <w:t xml:space="preserve">   Silence was heavy, and it seemed impossible to get rid of disturbing thoughts.</w:t>
      </w:r>
    </w:p>
    <w:p>
      <w:r>
        <w:t xml:space="preserve">10.  En fin d'après-midi, le silence de la forêt s'est transformé en une pluie légère. </w:t>
      </w:r>
    </w:p>
    <w:p>
      <w:r>
        <w:t xml:space="preserve">    In the late afternoon, the forest's silence transformed into a light drizzle.</w:t>
      </w:r>
    </w:p>
    <w:p/>
    <w:p>
      <w:r>
        <w:rPr>
          <w:b/>
        </w:rPr>
        <w:t>Word: Merci | Meaning: Thank you</w:t>
      </w:r>
    </w:p>
    <w:p/>
    <w:p>
      <w:r>
        <w:t>1.  Je vous remercie sincèrement de votre aide.</w:t>
      </w:r>
    </w:p>
    <w:p>
      <w:r>
        <w:t xml:space="preserve">    - I thank you sincerely for your help.</w:t>
      </w:r>
    </w:p>
    <w:p>
      <w:r>
        <w:t>2.  Merci beaucoup pour ce délicieux repas !</w:t>
      </w:r>
    </w:p>
    <w:p>
      <w:r>
        <w:t xml:space="preserve">    - Thank you so much for this delicious meal!</w:t>
      </w:r>
    </w:p>
    <w:p>
      <w:r>
        <w:t xml:space="preserve">3.  Merci d'avoir été si patient avec moi. </w:t>
      </w:r>
    </w:p>
    <w:p>
      <w:r>
        <w:t xml:space="preserve">    - Thank you for being so patient with me. </w:t>
      </w:r>
    </w:p>
    <w:p>
      <w:r>
        <w:t xml:space="preserve">4.  Merci de m'avoir aidé à résoudre le problème. </w:t>
      </w:r>
    </w:p>
    <w:p>
      <w:r>
        <w:t xml:space="preserve">    - Thank you for helping me solve the problem.</w:t>
      </w:r>
    </w:p>
    <w:p>
      <w:r>
        <w:t xml:space="preserve">5.  Merci pour votre gentillesse et votre aide. </w:t>
      </w:r>
    </w:p>
    <w:p>
      <w:r>
        <w:t xml:space="preserve">    - Thank you for your kindness and help.</w:t>
      </w:r>
    </w:p>
    <w:p>
      <w:r>
        <w:t xml:space="preserve">6.  Merci de votre attention et de votre compréhension. </w:t>
      </w:r>
    </w:p>
    <w:p>
      <w:r>
        <w:t xml:space="preserve">    - Thank you for your attention and understanding.</w:t>
      </w:r>
    </w:p>
    <w:p>
      <w:r>
        <w:t xml:space="preserve">7.  Je vous remercie d'avance pour votre soutien. </w:t>
      </w:r>
    </w:p>
    <w:p>
      <w:r>
        <w:t xml:space="preserve">    - I thank you in advance for your support. </w:t>
      </w:r>
    </w:p>
    <w:p>
      <w:r>
        <w:t>8.  Merci de m’avoir donné l'opportunité de participer à ce projet.</w:t>
      </w:r>
    </w:p>
    <w:p>
      <w:r>
        <w:t xml:space="preserve">    - Thank you for giving me the opportunity to participate in this project. </w:t>
      </w:r>
    </w:p>
    <w:p>
      <w:r>
        <w:t xml:space="preserve">9.  Merci de nous avoir pris en compte. </w:t>
      </w:r>
    </w:p>
    <w:p>
      <w:r>
        <w:t xml:space="preserve">    - Thank you for taking into account.  </w:t>
      </w:r>
    </w:p>
    <w:p>
      <w:r>
        <w:t xml:space="preserve">10. Merci pour votre confiance et vos suggestions. </w:t>
      </w:r>
    </w:p>
    <w:p>
      <w:r>
        <w:t xml:space="preserve">     - Thank you for your confidence and suggestions.</w:t>
      </w:r>
    </w:p>
    <w:p/>
    <w:p>
      <w:r>
        <w:rPr>
          <w:b/>
        </w:rPr>
        <w:t>Word: Appels | Meaning: Calls</w:t>
      </w:r>
    </w:p>
    <w:p/>
    <w:p>
      <w:r>
        <w:t>1.  Je fais des appels téléphoniques tous les jours.</w:t>
      </w:r>
    </w:p>
    <w:p>
      <w:r>
        <w:t xml:space="preserve">    I make phone calls every day.</w:t>
      </w:r>
    </w:p>
    <w:p>
      <w:r>
        <w:t>2.  Les appels de l’entreprise ont augmenté récemment.</w:t>
      </w:r>
    </w:p>
    <w:p>
      <w:r>
        <w:t xml:space="preserve">   The company's calls have increased recently.</w:t>
      </w:r>
    </w:p>
    <w:p>
      <w:r>
        <w:t xml:space="preserve">3.  J'ai reçu un appel d'un ami à propos d'une fête. </w:t>
      </w:r>
    </w:p>
    <w:p>
      <w:r>
        <w:t xml:space="preserve">  An old friend called me to talk about a party.</w:t>
      </w:r>
    </w:p>
    <w:p>
      <w:r>
        <w:t>4.  Il est important d’appeler les secours en cas de danger.</w:t>
      </w:r>
    </w:p>
    <w:p>
      <w:r>
        <w:t xml:space="preserve">    It is important to call for help in case of danger.</w:t>
      </w:r>
    </w:p>
    <w:p>
      <w:r>
        <w:t>5.  Les appels de la nature sont importants pour nous.</w:t>
      </w:r>
    </w:p>
    <w:p>
      <w:r>
        <w:t xml:space="preserve">   Nature calls are important to us. </w:t>
      </w:r>
    </w:p>
    <w:p>
      <w:r>
        <w:t>6.  L'appel à l'action a suscité une grande mobilisation.</w:t>
      </w:r>
    </w:p>
    <w:p>
      <w:r>
        <w:t xml:space="preserve">   The call to action sparked great mobilization. </w:t>
      </w:r>
    </w:p>
    <w:p>
      <w:r>
        <w:t xml:space="preserve">7.  J’ai appelé mon frère pour lui dire que je suis en route. </w:t>
      </w:r>
    </w:p>
    <w:p>
      <w:r>
        <w:t xml:space="preserve">   I called my brother to tell him I was on the road.</w:t>
      </w:r>
    </w:p>
    <w:p>
      <w:r>
        <w:t>8.  La nouvelle est venue d'un appel de son ami à distance.</w:t>
      </w:r>
    </w:p>
    <w:p>
      <w:r>
        <w:t xml:space="preserve">    The news came from a call from a friend far away.</w:t>
      </w:r>
    </w:p>
    <w:p>
      <w:r>
        <w:t xml:space="preserve">9.  Les appels sont essentiels pour la communication humaine. </w:t>
      </w:r>
    </w:p>
    <w:p>
      <w:r>
        <w:t xml:space="preserve">    Calls are essential for human communication.</w:t>
      </w:r>
    </w:p>
    <w:p>
      <w:r>
        <w:t>10.  Les appels vidéo permettent de se connecter avec les proches.</w:t>
      </w:r>
    </w:p>
    <w:p>
      <w:r>
        <w:t xml:space="preserve">   Video calls allow us to connect with loved ones.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