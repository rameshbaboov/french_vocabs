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m'appelle Sophie.</w:t>
      </w:r>
    </w:p>
    <w:p>
      <w:r>
        <w:t xml:space="preserve">    Good day, my name is Sophie.</w:t>
      </w:r>
    </w:p>
    <w:p>
      <w:r>
        <w:t xml:space="preserve">3.  Bonjour, la fête commence bientôt. </w:t>
      </w:r>
    </w:p>
    <w:p>
      <w:r>
        <w:t xml:space="preserve">   Good day, the party will start soon.</w:t>
      </w:r>
    </w:p>
    <w:p>
      <w:r>
        <w:t>4.  Bonjour à vous, merci de votre patience.</w:t>
      </w:r>
    </w:p>
    <w:p>
      <w:r>
        <w:t xml:space="preserve">   Hello to you all, thank you for your patience.</w:t>
      </w:r>
    </w:p>
    <w:p>
      <w:r>
        <w:t>5.  Bonjour, la météo est magnifique aujourd’hui.</w:t>
      </w:r>
    </w:p>
    <w:p>
      <w:r>
        <w:t xml:space="preserve">    Good day, the weather is beautiful today. </w:t>
      </w:r>
    </w:p>
    <w:p>
      <w:r>
        <w:t>6.  Bonjour à tous, que faites-vous ?</w:t>
      </w:r>
    </w:p>
    <w:p>
      <w:r>
        <w:t xml:space="preserve">    Hello everyone, what are you doing?</w:t>
      </w:r>
    </w:p>
    <w:p>
      <w:r>
        <w:t xml:space="preserve">7.  Bonjour Madame/Monsieur, avez-vous besoin d'aide ? </w:t>
      </w:r>
    </w:p>
    <w:p>
      <w:r>
        <w:t xml:space="preserve">   Good morning/afternoon Madam/Sir, do you need help?</w:t>
      </w:r>
    </w:p>
    <w:p>
      <w:r>
        <w:t xml:space="preserve">8.  Bonjour, j’ai un problème avec mon ordinateur. </w:t>
      </w:r>
    </w:p>
    <w:p>
      <w:r>
        <w:t xml:space="preserve">   Good day, I have a problem with my computer.</w:t>
      </w:r>
    </w:p>
    <w:p>
      <w:r>
        <w:t>9.  Bonjour! Je suis en retard pour notre rendez-vous.</w:t>
      </w:r>
    </w:p>
    <w:p>
      <w:r>
        <w:t xml:space="preserve">   Hello! I am late for our appointment.</w:t>
      </w:r>
    </w:p>
    <w:p>
      <w:r>
        <w:t>10. Bonjour à tout le monde !</w:t>
      </w:r>
    </w:p>
    <w:p>
      <w:r>
        <w:t xml:space="preserve">    Hello everyone!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unie et nous avons beaucoup de fun.  </w:t>
      </w:r>
    </w:p>
    <w:p>
      <w:r>
        <w:t xml:space="preserve">    My family is very close and we have lots of fun.</w:t>
      </w:r>
    </w:p>
    <w:p>
      <w:r>
        <w:t xml:space="preserve">2. Je pense que la famille est l'un des éléments les plus importants de la vie. </w:t>
      </w:r>
    </w:p>
    <w:p>
      <w:r>
        <w:t xml:space="preserve">    I think that family is one of the most important elements in life.</w:t>
      </w:r>
    </w:p>
    <w:p>
      <w:r>
        <w:t xml:space="preserve">3. L'importance de la famille a été soulevée lors du débat politique. </w:t>
      </w:r>
    </w:p>
    <w:p>
      <w:r>
        <w:t xml:space="preserve">    The importance of family has been raised during the political debate.</w:t>
      </w:r>
    </w:p>
    <w:p>
      <w:r>
        <w:t xml:space="preserve">4. Les parents sont un soutien essentiel dans la vie d'un enfant. </w:t>
      </w:r>
    </w:p>
    <w:p>
      <w:r>
        <w:t xml:space="preserve">    Parents are an essential support system for a child's life. </w:t>
      </w:r>
    </w:p>
    <w:p>
      <w:r>
        <w:t xml:space="preserve">5. La généalogie est une source importante pour comprendre notre famille historique. </w:t>
      </w:r>
    </w:p>
    <w:p>
      <w:r>
        <w:t xml:space="preserve">    Family genealogy is an important source to understand our historical family.</w:t>
      </w:r>
    </w:p>
    <w:p>
      <w:r>
        <w:t xml:space="preserve">6. Les enfants doivent apprendre à respecter leurs parents et à se montrer bienveillant. </w:t>
      </w:r>
    </w:p>
    <w:p>
      <w:r>
        <w:t xml:space="preserve">   Children should learn to respect their parents and be kind to them.</w:t>
      </w:r>
    </w:p>
    <w:p>
      <w:r>
        <w:t>7. La tradition de la famille a une influence importante sur la culture locale.</w:t>
      </w:r>
    </w:p>
    <w:p>
      <w:r>
        <w:t xml:space="preserve">    Family traditions have a significant influence on local culture.</w:t>
      </w:r>
    </w:p>
    <w:p>
      <w:r>
        <w:t xml:space="preserve">8. L'amour familial est un élément central dans le développement d'une personne. </w:t>
      </w:r>
    </w:p>
    <w:p>
      <w:r>
        <w:t xml:space="preserve">    Family love is a central element in the development of a person.</w:t>
      </w:r>
    </w:p>
    <w:p>
      <w:r>
        <w:t xml:space="preserve">9. Les membres de la famille ont des rôles et responsabilités différents.  </w:t>
      </w:r>
    </w:p>
    <w:p>
      <w:r>
        <w:t xml:space="preserve">    The family members have different roles and responsibilities. </w:t>
      </w:r>
    </w:p>
    <w:p>
      <w:r>
        <w:t>10. La famille est un groupe social qui se soutient et s'entraide.</w:t>
      </w:r>
    </w:p>
    <w:p>
      <w:r>
        <w:t xml:space="preserve">    Family is a social group that supports and helps each other.</w:t>
      </w:r>
    </w:p>
    <w:p/>
    <w:p>
      <w:r>
        <w:rPr>
          <w:b/>
        </w:rPr>
        <w:t>Word: amitié | Meaning: friendship</w:t>
      </w:r>
    </w:p>
    <w:p/>
    <w:p>
      <w:r>
        <w:t>1. J'ai une amitié profonde avec mes amis.</w:t>
      </w:r>
    </w:p>
    <w:p>
      <w:r>
        <w:t xml:space="preserve">   I have a deep friendship with my friends.</w:t>
      </w:r>
    </w:p>
    <w:p>
      <w:r>
        <w:t>2. L'amitié est un lien important entre les personnes.</w:t>
      </w:r>
    </w:p>
    <w:p>
      <w:r>
        <w:t xml:space="preserve">   Friendship is an important link between people.</w:t>
      </w:r>
    </w:p>
    <w:p>
      <w:r>
        <w:t>3. Le respect de l'autre est essentiel pour une amitié durable.</w:t>
      </w:r>
    </w:p>
    <w:p>
      <w:r>
        <w:t xml:space="preserve">   Respecting the other person is essential for a lasting friendship.</w:t>
      </w:r>
    </w:p>
    <w:p>
      <w:r>
        <w:t>4. La confiance est un élément clé dans toute amitié saine.</w:t>
      </w:r>
    </w:p>
    <w:p>
      <w:r>
        <w:t xml:space="preserve">   Trust is a key element in any healthy friendship.</w:t>
      </w:r>
    </w:p>
    <w:p>
      <w:r>
        <w:t>5. Il est important de s'ouvrir à ses amis et d'écouter leurs opinions.</w:t>
      </w:r>
    </w:p>
    <w:p>
      <w:r>
        <w:t xml:space="preserve">   It is important to open up to your friends and listen to their opinions.</w:t>
      </w:r>
    </w:p>
    <w:p>
      <w:r>
        <w:t>6. On peut se faire des amitiés dans tous les domaines de la vie.</w:t>
      </w:r>
    </w:p>
    <w:p>
      <w:r>
        <w:t xml:space="preserve">   We can form friendships in all aspects of life.</w:t>
      </w:r>
    </w:p>
    <w:p>
      <w:r>
        <w:t>7. L'amitié est une source de bonheur et de soutien dans la vie.</w:t>
      </w:r>
    </w:p>
    <w:p>
      <w:r>
        <w:t xml:space="preserve">   Friendship is a source of happiness and support in life.</w:t>
      </w:r>
    </w:p>
    <w:p>
      <w:r>
        <w:t>8. Une amitié sincère peut traverser les épreuves de la vie.</w:t>
      </w:r>
    </w:p>
    <w:p>
      <w:r>
        <w:t xml:space="preserve">   A sincere friendship can withstand the hardships of life.</w:t>
      </w:r>
    </w:p>
    <w:p>
      <w:r>
        <w:t>9. La communication est un élément essentiel pour construire une amitié solide.</w:t>
      </w:r>
    </w:p>
    <w:p>
      <w:r>
        <w:t xml:space="preserve">    Communication is an essential element for building a solid friendship.</w:t>
      </w:r>
    </w:p>
    <w:p>
      <w:r>
        <w:t xml:space="preserve">10. L'amitié est un cadeau précieux que l'on doit apprécier. </w:t>
      </w:r>
    </w:p>
    <w:p>
      <w:r>
        <w:t xml:space="preserve">    Friendship is a precious gift that we should appreciate.</w:t>
      </w:r>
    </w:p>
    <w:p/>
    <w:p>
      <w:r>
        <w:rPr>
          <w:b/>
        </w:rPr>
        <w:t>Word: Terre | Meaning: Earth</w:t>
      </w:r>
    </w:p>
    <w:p/>
    <w:p>
      <w:r>
        <w:t>1. La Terre tourne autour de la lune.</w:t>
      </w:r>
    </w:p>
    <w:p>
      <w:r>
        <w:t xml:space="preserve">   The Earth revolves around the moon.</w:t>
      </w:r>
    </w:p>
    <w:p>
      <w:r>
        <w:t>2. Le soleil est une étoile et il brille sur la terre.</w:t>
      </w:r>
    </w:p>
    <w:p>
      <w:r>
        <w:t xml:space="preserve">    The sun is a star, and it shines on earth.</w:t>
      </w:r>
    </w:p>
    <w:p>
      <w:r>
        <w:t>3. J'aime le climat de la Terre.</w:t>
      </w:r>
    </w:p>
    <w:p>
      <w:r>
        <w:t xml:space="preserve">  I like the climate of Earth.</w:t>
      </w:r>
    </w:p>
    <w:p>
      <w:r>
        <w:t xml:space="preserve">4. La Terre est l’objet la plus important dans notre système solaire. </w:t>
      </w:r>
    </w:p>
    <w:p>
      <w:r>
        <w:t xml:space="preserve">   Earth is the most important object in our solar system.</w:t>
      </w:r>
    </w:p>
    <w:p>
      <w:r>
        <w:t>5. Le paysage de la Terre est magnifique.</w:t>
      </w:r>
    </w:p>
    <w:p>
      <w:r>
        <w:t xml:space="preserve">    The landscape of Earth is beautiful.</w:t>
      </w:r>
    </w:p>
    <w:p>
      <w:r>
        <w:t>6. Les humains ont une obligation de protéger la Terre.</w:t>
      </w:r>
    </w:p>
    <w:p>
      <w:r>
        <w:t xml:space="preserve">    Humans have an obligation to protect Earth.</w:t>
      </w:r>
    </w:p>
    <w:p>
      <w:r>
        <w:t xml:space="preserve">7. La pollution de l’air et de l’eau menace la Terre. </w:t>
      </w:r>
    </w:p>
    <w:p>
      <w:r>
        <w:t xml:space="preserve">   Air and water pollution threatens Earth.</w:t>
      </w:r>
    </w:p>
    <w:p>
      <w:r>
        <w:t xml:space="preserve">8. La Terre a été habitée pendant des milliers d'années. </w:t>
      </w:r>
    </w:p>
    <w:p>
      <w:r>
        <w:t xml:space="preserve">   Earth has been inhabited for thousands of years.</w:t>
      </w:r>
    </w:p>
    <w:p>
      <w:r>
        <w:t xml:space="preserve">9. L'homme a beaucoup changé la Terre. </w:t>
      </w:r>
    </w:p>
    <w:p>
      <w:r>
        <w:t xml:space="preserve">    Humans have changed the Earth greatly.</w:t>
      </w:r>
    </w:p>
    <w:p>
      <w:r>
        <w:t>10. Le concept de terre natale est important pour les gens.</w:t>
      </w:r>
    </w:p>
    <w:p>
      <w:r>
        <w:t xml:space="preserve">  The concept of homeland is important to people.</w:t>
      </w:r>
    </w:p>
    <w:p/>
    <w:p>
      <w:r>
        <w:rPr>
          <w:b/>
        </w:rPr>
        <w:t>Word: Appel | Meaning: Call</w:t>
      </w:r>
    </w:p>
    <w:p/>
    <w:p>
      <w:r>
        <w:t>1. J'ai appelé mon ami pour lui demander s'il pouvait venir à la fête.</w:t>
      </w:r>
    </w:p>
    <w:p>
      <w:r>
        <w:t xml:space="preserve">   I called my friend to ask if he could come to the party.</w:t>
      </w:r>
    </w:p>
    <w:p>
      <w:r>
        <w:t>2. Il a fait un appel téléphonique au centre d'aide à domicile pour signaler une panne d'électricité.</w:t>
      </w:r>
    </w:p>
    <w:p>
      <w:r>
        <w:t xml:space="preserve">    He made a phone call to the home assistance center to report an electrical problem.</w:t>
      </w:r>
    </w:p>
    <w:p>
      <w:r>
        <w:t>3. Après l'appel du médecin, elle a pris rendez-vous pour son rendez-vous.</w:t>
      </w:r>
    </w:p>
    <w:p>
      <w:r>
        <w:t xml:space="preserve">   After the doctor's call, she made an appointment for her check-up.</w:t>
      </w:r>
    </w:p>
    <w:p>
      <w:r>
        <w:t>4. La mère a appelé le service d'urgence pour signaler un danger potentiel.</w:t>
      </w:r>
    </w:p>
    <w:p>
      <w:r>
        <w:t xml:space="preserve">    The mother called the emergency service to report a potential danger.</w:t>
      </w:r>
    </w:p>
    <w:p>
      <w:r>
        <w:t>5. Le directeur de l'école a reçu une demande d'appel pour une nouvelle classe de musique.</w:t>
      </w:r>
    </w:p>
    <w:p>
      <w:r>
        <w:t xml:space="preserve">    The school principal received an application for a new music class.</w:t>
      </w:r>
    </w:p>
    <w:p>
      <w:r>
        <w:t>6. J'ai appelé ma sœur et lui ai dit que je me rends chez elle ce soir.</w:t>
      </w:r>
    </w:p>
    <w:p>
      <w:r>
        <w:t xml:space="preserve">   I called my sister and told her that I was going to her house tonight. </w:t>
      </w:r>
    </w:p>
    <w:p>
      <w:r>
        <w:t>7. L'appel de la police pour l'infraction à la loi s'est terminé dans la soirée.</w:t>
      </w:r>
    </w:p>
    <w:p>
      <w:r>
        <w:t xml:space="preserve">    The police call for the violation of law ended in the evening. </w:t>
      </w:r>
    </w:p>
    <w:p>
      <w:r>
        <w:t>8. La ligne téléphonique a enregistré un appel et son message était très important.</w:t>
      </w:r>
    </w:p>
    <w:p>
      <w:r>
        <w:t xml:space="preserve">    The telephone line recorded an incoming call and the message was very important.</w:t>
      </w:r>
    </w:p>
    <w:p>
      <w:r>
        <w:t>9. Vous devez appeler le service d'urgence si vous êtes en danger imminent.</w:t>
      </w:r>
    </w:p>
    <w:p>
      <w:r>
        <w:t xml:space="preserve">   You should call emergency services if you are in imminent danger. </w:t>
      </w:r>
    </w:p>
    <w:p>
      <w:r>
        <w:t>10. L'appel à l'action a entraîné une augmentation de la participation des citoyens.</w:t>
      </w:r>
    </w:p>
    <w:p>
      <w:r>
        <w:t xml:space="preserve">   The call to action resulted in an increase in citizen participation.</w:t>
      </w:r>
    </w:p>
    <w:p/>
    <w:p>
      <w:r>
        <w:rPr>
          <w:b/>
        </w:rPr>
        <w:t>Word: Voyage | Meaning: Journey</w:t>
      </w:r>
    </w:p>
    <w:p/>
    <w:p>
      <w:r>
        <w:t>1. Je rêvais d'un voyage en Italie.</w:t>
      </w:r>
    </w:p>
    <w:p>
      <w:r>
        <w:t xml:space="preserve">   I dreamt of a trip to Italy.</w:t>
      </w:r>
    </w:p>
    <w:p>
      <w:r>
        <w:t>2.  L'année dernière, j'ai fait un voyage à Londres.</w:t>
      </w:r>
    </w:p>
    <w:p>
      <w:r>
        <w:t xml:space="preserve">   Last year I took a trip to London. </w:t>
      </w:r>
    </w:p>
    <w:p>
      <w:r>
        <w:t>3.  Nous avons planifié un voyage en France ce mois-ci.</w:t>
      </w:r>
    </w:p>
    <w:p>
      <w:r>
        <w:t xml:space="preserve">   We are planning a trip to France this month.</w:t>
      </w:r>
    </w:p>
    <w:p>
      <w:r>
        <w:t>4.  Le voyage a été long et fatiguant, mais agréable.</w:t>
      </w:r>
    </w:p>
    <w:p>
      <w:r>
        <w:t xml:space="preserve">   The journey was long and tiring, but pleasant.</w:t>
      </w:r>
    </w:p>
    <w:p>
      <w:r>
        <w:t xml:space="preserve">5.  Il est important de se préparer pour un voyage. </w:t>
      </w:r>
    </w:p>
    <w:p>
      <w:r>
        <w:t xml:space="preserve">    It's important to prepare for a trip.</w:t>
      </w:r>
    </w:p>
    <w:p>
      <w:r>
        <w:t>6.  Laquelle des deux villes, Paris ou Marseille, vous tente le plus ?</w:t>
      </w:r>
    </w:p>
    <w:p>
      <w:r>
        <w:t xml:space="preserve">   Which of the two cities, Paris or Marseille, do you prefer more?</w:t>
      </w:r>
    </w:p>
    <w:p>
      <w:r>
        <w:t xml:space="preserve">7.  Voyager en train est une belle façon de découvrir un pays. </w:t>
      </w:r>
    </w:p>
    <w:p>
      <w:r>
        <w:t xml:space="preserve">    Traveling by train is a beautiful way to discover a country.</w:t>
      </w:r>
    </w:p>
    <w:p>
      <w:r>
        <w:t>8.  Je veux voyager dans les cinq continents.</w:t>
      </w:r>
    </w:p>
    <w:p>
      <w:r>
        <w:t xml:space="preserve">   I want to travel through all five continents.</w:t>
      </w:r>
    </w:p>
    <w:p>
      <w:r>
        <w:t>9.  La famille a planifié un voyage à l'Écosse.</w:t>
      </w:r>
    </w:p>
    <w:p>
      <w:r>
        <w:t xml:space="preserve">    The family planned a trip to Scotland. </w:t>
      </w:r>
    </w:p>
    <w:p>
      <w:r>
        <w:t>10. Un voyage d’exploration est une aventure fascinante.</w:t>
      </w:r>
    </w:p>
    <w:p>
      <w:r>
        <w:t xml:space="preserve">   An exploration trip is a fascinating adventure.</w:t>
      </w:r>
    </w:p>
    <w:p/>
    <w:p>
      <w:r>
        <w:rPr>
          <w:b/>
        </w:rPr>
        <w:t>Word: Table | Meaning: Table</w:t>
      </w:r>
    </w:p>
    <w:p/>
    <w:p>
      <w:r>
        <w:t>1. La table est sur la table basse.</w:t>
      </w:r>
    </w:p>
    <w:p>
      <w:r>
        <w:t xml:space="preserve">   The table is on the coffee table.</w:t>
      </w:r>
    </w:p>
    <w:p>
      <w:r>
        <w:t>2. J'ai besoin d'une table pour ranger mes documents.</w:t>
      </w:r>
    </w:p>
    <w:p>
      <w:r>
        <w:t xml:space="preserve">   I need a table to organize my papers.</w:t>
      </w:r>
    </w:p>
    <w:p>
      <w:r>
        <w:t>3. La table était très belle et ornementée.</w:t>
      </w:r>
    </w:p>
    <w:p>
      <w:r>
        <w:t xml:space="preserve">   The table was very beautiful and adorned. </w:t>
      </w:r>
    </w:p>
    <w:p>
      <w:r>
        <w:t>4. Les enfants jouent à cartes à la table.</w:t>
      </w:r>
    </w:p>
    <w:p>
      <w:r>
        <w:t xml:space="preserve">    Children play cards at the table.</w:t>
      </w:r>
    </w:p>
    <w:p>
      <w:r>
        <w:t>5. Tu devrais mettre votre livre sur la table.</w:t>
      </w:r>
    </w:p>
    <w:p>
      <w:r>
        <w:t xml:space="preserve">   You should put your book on the table. </w:t>
      </w:r>
    </w:p>
    <w:p>
      <w:r>
        <w:t>6. La table a une surface en bois.</w:t>
      </w:r>
    </w:p>
    <w:p>
      <w:r>
        <w:t xml:space="preserve">    The table has a wood top.</w:t>
      </w:r>
    </w:p>
    <w:p>
      <w:r>
        <w:t>7. J'ai besoin d'un nouveau tapis pour ma table.</w:t>
      </w:r>
    </w:p>
    <w:p>
      <w:r>
        <w:t xml:space="preserve">    I need a new rug for my table.</w:t>
      </w:r>
    </w:p>
    <w:p>
      <w:r>
        <w:t>8.  Le restaurant a une table de groupe.</w:t>
      </w:r>
    </w:p>
    <w:p>
      <w:r>
        <w:t xml:space="preserve">   The restaurant has a group table. </w:t>
      </w:r>
    </w:p>
    <w:p>
      <w:r>
        <w:t>9. L'arbre est à la table.</w:t>
      </w:r>
    </w:p>
    <w:p>
      <w:r>
        <w:t xml:space="preserve">   The tree is at the table.</w:t>
      </w:r>
    </w:p>
    <w:p>
      <w:r>
        <w:t>10. La table verte représente l'environnement.</w:t>
      </w:r>
    </w:p>
    <w:p>
      <w:r>
        <w:t xml:space="preserve">    The green table represents the environment.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 xml:space="preserve">2. La bibliothèque propose beaucoup de livres pour tous les goûts. </w:t>
      </w:r>
    </w:p>
    <w:p>
      <w:r>
        <w:t xml:space="preserve">   The library offers many books for all tastes.</w:t>
      </w:r>
    </w:p>
    <w:p>
      <w:r>
        <w:t>3.  Il est important d’avoir des livres pour apprendre.</w:t>
      </w:r>
    </w:p>
    <w:p>
      <w:r>
        <w:t xml:space="preserve">    It is important to have books to learn.</w:t>
      </w:r>
    </w:p>
    <w:p>
      <w:r>
        <w:t xml:space="preserve">4. J'ai acheté un livre d’histoire à la librairie. </w:t>
      </w:r>
    </w:p>
    <w:p>
      <w:r>
        <w:t xml:space="preserve">    I bought a history book at the bookstore. </w:t>
      </w:r>
    </w:p>
    <w:p>
      <w:r>
        <w:t xml:space="preserve">5. Les enfants aiment lire les contes de fées dans leurs livres. </w:t>
      </w:r>
    </w:p>
    <w:p>
      <w:r>
        <w:t xml:space="preserve">   Children like to read fairy tales in their books.</w:t>
      </w:r>
    </w:p>
    <w:p>
      <w:r>
        <w:t>6.  Le livre contient des informations sur la faune et la flore.</w:t>
      </w:r>
    </w:p>
    <w:p>
      <w:r>
        <w:t xml:space="preserve">   The book contains information on wildlife and flora.</w:t>
      </w:r>
    </w:p>
    <w:p>
      <w:r>
        <w:t>7. J'ai lu un livre intéressant sur l’astronomie.</w:t>
      </w:r>
    </w:p>
    <w:p>
      <w:r>
        <w:t xml:space="preserve">    I read an interesting book about astronomy.</w:t>
      </w:r>
    </w:p>
    <w:p>
      <w:r>
        <w:t>8.  La femme a acheté un livre de recettes à Paris.</w:t>
      </w:r>
    </w:p>
    <w:p>
      <w:r>
        <w:t xml:space="preserve">   The woman bought a cookbook in Paris. </w:t>
      </w:r>
    </w:p>
    <w:p>
      <w:r>
        <w:t>9. Il est important de lire des livres pour développer notre esprit.</w:t>
      </w:r>
    </w:p>
    <w:p>
      <w:r>
        <w:t xml:space="preserve">    It is important to read books to develop our minds.</w:t>
      </w:r>
    </w:p>
    <w:p>
      <w:r>
        <w:t xml:space="preserve">10. J’ai mis mes vieux livres dans la boîte aux lettres. </w:t>
      </w:r>
    </w:p>
    <w:p>
      <w:r>
        <w:t xml:space="preserve">  I put my old books in the mailbox.</w:t>
      </w:r>
    </w:p>
    <w:p/>
    <w:p>
      <w:r>
        <w:rPr>
          <w:b/>
        </w:rPr>
        <w:t>Word: Enfant | Meaning: Child</w:t>
      </w:r>
    </w:p>
    <w:p/>
    <w:p>
      <w:r>
        <w:t>1. L'enfant joue dans la cour.</w:t>
      </w:r>
    </w:p>
    <w:p>
      <w:r>
        <w:t xml:space="preserve">    The child plays in the yard.</w:t>
      </w:r>
    </w:p>
    <w:p>
      <w:r>
        <w:t>2. J’ai un enfant qui est très curieux.</w:t>
      </w:r>
    </w:p>
    <w:p>
      <w:r>
        <w:t xml:space="preserve">    I have a child who is very curious.</w:t>
      </w:r>
    </w:p>
    <w:p>
      <w:r>
        <w:t>3. Il s'attendait à l'arrivée de l'enfant.</w:t>
      </w:r>
    </w:p>
    <w:p>
      <w:r>
        <w:t xml:space="preserve">    He expected the child's arrival. </w:t>
      </w:r>
    </w:p>
    <w:p>
      <w:r>
        <w:t>4. L'enfant a besoin d'être nourri.</w:t>
      </w:r>
    </w:p>
    <w:p>
      <w:r>
        <w:t xml:space="preserve">    The child needs to be fed. </w:t>
      </w:r>
    </w:p>
    <w:p>
      <w:r>
        <w:t>5. Je suis très triste que l’enfant ne soit pas bien.</w:t>
      </w:r>
    </w:p>
    <w:p>
      <w:r>
        <w:t xml:space="preserve">    I am very sad that the child is not well.</w:t>
      </w:r>
    </w:p>
    <w:p>
      <w:r>
        <w:t>6. Il est important de s’occuper de l’enfant.</w:t>
      </w:r>
    </w:p>
    <w:p>
      <w:r>
        <w:t xml:space="preserve">    It is important to take care of the child.</w:t>
      </w:r>
    </w:p>
    <w:p>
      <w:r>
        <w:t>7. L'enfant a beaucoup d'énergie.</w:t>
      </w:r>
    </w:p>
    <w:p>
      <w:r>
        <w:t xml:space="preserve">    The child has a lot of energy. </w:t>
      </w:r>
    </w:p>
    <w:p>
      <w:r>
        <w:t>8.  Les enfants ont besoin de jouer tous les jours.</w:t>
      </w:r>
    </w:p>
    <w:p>
      <w:r>
        <w:t xml:space="preserve">    Children need to play every day. </w:t>
      </w:r>
    </w:p>
    <w:p>
      <w:r>
        <w:t>9. Le petit enfant est en train de dormir.</w:t>
      </w:r>
    </w:p>
    <w:p>
      <w:r>
        <w:t xml:space="preserve">    The little child is going to sleep. </w:t>
      </w:r>
    </w:p>
    <w:p>
      <w:r>
        <w:t>10. L’enfant est adorable.</w:t>
      </w:r>
    </w:p>
    <w:p>
      <w:r>
        <w:t xml:space="preserve">     The child is adorable.</w:t>
      </w:r>
    </w:p>
    <w:p/>
    <w:p>
      <w:r>
        <w:rPr>
          <w:b/>
        </w:rPr>
        <w:t>Word: Beauté | Meaning: Beauty</w:t>
      </w:r>
    </w:p>
    <w:p/>
    <w:p>
      <w:r>
        <w:t>1. La beauté de la nature est incomparable.</w:t>
      </w:r>
    </w:p>
    <w:p>
      <w:r>
        <w:t xml:space="preserve">    The beauty of nature is incomparable.</w:t>
      </w:r>
    </w:p>
    <w:p>
      <w:r>
        <w:t>2. J'apprécie beaucoup la beauté des fleurs.</w:t>
      </w:r>
    </w:p>
    <w:p>
      <w:r>
        <w:t xml:space="preserve">    I appreciate the beauty of flowers very much.</w:t>
      </w:r>
    </w:p>
    <w:p>
      <w:r>
        <w:t>3. Il y a une beauté dans les choses simples.</w:t>
      </w:r>
    </w:p>
    <w:p>
      <w:r>
        <w:t xml:space="preserve">    There is beauty in simple things. </w:t>
      </w:r>
    </w:p>
    <w:p>
      <w:r>
        <w:t>4. La femme était charmante et avait une beauté naturelle.</w:t>
      </w:r>
    </w:p>
    <w:p>
      <w:r>
        <w:t xml:space="preserve">    The woman was charming and had natural beauty.</w:t>
      </w:r>
    </w:p>
    <w:p>
      <w:r>
        <w:t>5. La vie est belle, et elle offre de la beauté partout.</w:t>
      </w:r>
    </w:p>
    <w:p>
      <w:r>
        <w:t xml:space="preserve">    Life is beautiful, and it offers beauty everywhere.</w:t>
      </w:r>
    </w:p>
    <w:p>
      <w:r>
        <w:t xml:space="preserve">6. Il faut apprendre à voir la beauté dans les choses difficiles. </w:t>
      </w:r>
    </w:p>
    <w:p>
      <w:r>
        <w:t xml:space="preserve">    We must learn to see the beauty in difficult things.</w:t>
      </w:r>
    </w:p>
    <w:p>
      <w:r>
        <w:t>7. La beauté d'une œuvre d’art dépend des goûts personnels.</w:t>
      </w:r>
    </w:p>
    <w:p>
      <w:r>
        <w:t xml:space="preserve">   The beauty of artwork depends on personal tastes. </w:t>
      </w:r>
    </w:p>
    <w:p>
      <w:r>
        <w:t xml:space="preserve">8. Les enfants ont une beauté unique, ils ne sont pas tous les mêmes. </w:t>
      </w:r>
    </w:p>
    <w:p>
      <w:r>
        <w:t xml:space="preserve">    Children have a unique beauty; they are not all the same. </w:t>
      </w:r>
    </w:p>
    <w:p>
      <w:r>
        <w:t xml:space="preserve">9. L'intelligence et la beauté sont deux qualités différentes mais complémentaires.  </w:t>
      </w:r>
    </w:p>
    <w:p>
      <w:r>
        <w:t xml:space="preserve">    Intelligence and beauty are two different qualities but complementary. </w:t>
      </w:r>
    </w:p>
    <w:p>
      <w:r>
        <w:t xml:space="preserve">10. La beauté est une qualité subjective, il n'y a pas de réponse définitive.  </w:t>
      </w:r>
    </w:p>
    <w:p>
      <w:r>
        <w:t xml:space="preserve">   Beauty is a subjective quality; there is no definitive answer.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