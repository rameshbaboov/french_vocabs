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a une couleur éclatante. </w:t>
      </w:r>
    </w:p>
    <w:p>
      <w:r>
        <w:t xml:space="preserve">    The flower has a bright color.</w:t>
      </w:r>
    </w:p>
    <w:p>
      <w:r>
        <w:t>2.  J'adore les fleurs de printemps.</w:t>
      </w:r>
    </w:p>
    <w:p>
      <w:r>
        <w:t xml:space="preserve">    I love spring flowers.</w:t>
      </w:r>
    </w:p>
    <w:p>
      <w:r>
        <w:t>3.  Un bouquet de roses est magnifique.</w:t>
      </w:r>
    </w:p>
    <w:p>
      <w:r>
        <w:t xml:space="preserve">    A bouquet of roses is beautiful.</w:t>
      </w:r>
    </w:p>
    <w:p>
      <w:r>
        <w:t>4.  Elle aime beaucoup jardiner et planter des fleurs.</w:t>
      </w:r>
    </w:p>
    <w:p>
      <w:r>
        <w:t xml:space="preserve">    She likes to garden and plant flowers very much. </w:t>
      </w:r>
    </w:p>
    <w:p>
      <w:r>
        <w:t xml:space="preserve">5.  Les couleurs des fleurs sont très variées. </w:t>
      </w:r>
    </w:p>
    <w:p>
      <w:r>
        <w:t xml:space="preserve">    The colors of the flowers are very diverse.</w:t>
      </w:r>
    </w:p>
    <w:p>
      <w:r>
        <w:t>6.  Il a apporté une fleur pour son amie.</w:t>
      </w:r>
    </w:p>
    <w:p>
      <w:r>
        <w:t xml:space="preserve">    He brought a flower for his friend.</w:t>
      </w:r>
    </w:p>
    <w:p>
      <w:r>
        <w:t xml:space="preserve">7.  La fleur symbolise l'espoir et la beauté. </w:t>
      </w:r>
    </w:p>
    <w:p>
      <w:r>
        <w:t xml:space="preserve">    The flower symbolizes hope and beauty.</w:t>
      </w:r>
    </w:p>
    <w:p>
      <w:r>
        <w:t>8.  Nous allons observer les fleurs dans le jardin.</w:t>
      </w:r>
    </w:p>
    <w:p>
      <w:r>
        <w:t xml:space="preserve">    We are going to observe the flowers in the garden.</w:t>
      </w:r>
    </w:p>
    <w:p>
      <w:r>
        <w:t xml:space="preserve">9.  Le parfum de la fleur est délicieux. </w:t>
      </w:r>
    </w:p>
    <w:p>
      <w:r>
        <w:t xml:space="preserve">   The smell of the flower is delicious. </w:t>
      </w:r>
    </w:p>
    <w:p>
      <w:r>
        <w:t>10.  La fleur d'oranger est une plante très rare.</w:t>
      </w:r>
    </w:p>
    <w:p>
      <w:r>
        <w:t xml:space="preserve">    The orange blossom plant is a very rare one.</w:t>
      </w:r>
    </w:p>
    <w:p/>
    <w:p>
      <w:r>
        <w:rPr>
          <w:b/>
        </w:rPr>
        <w:t>Word: Bien | Meaning: Good</w:t>
      </w:r>
    </w:p>
    <w:p/>
    <w:p>
      <w:r>
        <w:t>1.  J'ai bien dormi hier soir.</w:t>
      </w:r>
    </w:p>
    <w:p>
      <w:r>
        <w:t xml:space="preserve">    I slept well last night.</w:t>
      </w:r>
    </w:p>
    <w:p>
      <w:r>
        <w:t>2.  La situation est bien maîtrisée.</w:t>
      </w:r>
    </w:p>
    <w:p>
      <w:r>
        <w:t xml:space="preserve">    The situation is well managed.</w:t>
      </w:r>
    </w:p>
    <w:p>
      <w:r>
        <w:t>3.  Elle a bien réussi son examen.</w:t>
      </w:r>
    </w:p>
    <w:p>
      <w:r>
        <w:t xml:space="preserve">    She passed her exam well.</w:t>
      </w:r>
    </w:p>
    <w:p>
      <w:r>
        <w:t>4.  Ce livre est bien écrit.</w:t>
      </w:r>
    </w:p>
    <w:p>
      <w:r>
        <w:t xml:space="preserve">   This book is well written.</w:t>
      </w:r>
    </w:p>
    <w:p>
      <w:r>
        <w:t xml:space="preserve">5.  Le gâteau était bien savoureux. </w:t>
      </w:r>
    </w:p>
    <w:p>
      <w:r>
        <w:t xml:space="preserve">    The cake was well-tasting.</w:t>
      </w:r>
    </w:p>
    <w:p>
      <w:r>
        <w:t>6.  Est-ce que vous avez bien mangé ?</w:t>
      </w:r>
    </w:p>
    <w:p>
      <w:r>
        <w:t xml:space="preserve">    Did you eat well?</w:t>
      </w:r>
    </w:p>
    <w:p>
      <w:r>
        <w:t>7.  Il n'a pas eu de mal à se déplacer.</w:t>
      </w:r>
    </w:p>
    <w:p>
      <w:r>
        <w:t xml:space="preserve">   He didn't have any trouble moving around.</w:t>
      </w:r>
    </w:p>
    <w:p>
      <w:r>
        <w:t>8.  Le film était assez bien fait, mais un peu long.</w:t>
      </w:r>
    </w:p>
    <w:p>
      <w:r>
        <w:t xml:space="preserve">   The movie was quite well-made, but a little long. </w:t>
      </w:r>
    </w:p>
    <w:p>
      <w:r>
        <w:t>9.  Je vais bien, merci.</w:t>
      </w:r>
    </w:p>
    <w:p>
      <w:r>
        <w:t xml:space="preserve">    I'm doing well, thank you.</w:t>
      </w:r>
    </w:p>
    <w:p>
      <w:r>
        <w:t>10. La météo est bien ce weekend!</w:t>
      </w:r>
    </w:p>
    <w:p>
      <w:r>
        <w:t xml:space="preserve">    The weather will be good this weekend!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She is very intelligent.</w:t>
      </w:r>
    </w:p>
    <w:p>
      <w:r>
        <w:t>2. Je préfère qu'elle me parle en français.</w:t>
      </w:r>
    </w:p>
    <w:p>
      <w:r>
        <w:t xml:space="preserve">  I prefer that she speaks to me in French.</w:t>
      </w:r>
    </w:p>
    <w:p>
      <w:r>
        <w:t xml:space="preserve">3. Elle étudie l'anglais chaque soir. </w:t>
      </w:r>
    </w:p>
    <w:p>
      <w:r>
        <w:t xml:space="preserve">  She studies English every evening.</w:t>
      </w:r>
    </w:p>
    <w:p>
      <w:r>
        <w:t>4. Elle a un beau sourire.</w:t>
      </w:r>
    </w:p>
    <w:p>
      <w:r>
        <w:t xml:space="preserve">  She has a beautiful smile.</w:t>
      </w:r>
    </w:p>
    <w:p>
      <w:r>
        <w:t>5. Nous avons rencontré une femme très gentille qui était à la gare.</w:t>
      </w:r>
    </w:p>
    <w:p>
      <w:r>
        <w:t xml:space="preserve">  We met a very kind woman at the station.</w:t>
      </w:r>
    </w:p>
    <w:p>
      <w:r>
        <w:t xml:space="preserve">6. Elle ne sait pas comment faire ce qu'elle veut. </w:t>
      </w:r>
    </w:p>
    <w:p>
      <w:r>
        <w:t xml:space="preserve">  She doesn't know how to do what she wants.</w:t>
      </w:r>
    </w:p>
    <w:p>
      <w:r>
        <w:t>7. Les enfants jouent avec elle.</w:t>
      </w:r>
    </w:p>
    <w:p>
      <w:r>
        <w:t xml:space="preserve">  The children play with her.</w:t>
      </w:r>
    </w:p>
    <w:p>
      <w:r>
        <w:t>8. Elle chante une chanson française.</w:t>
      </w:r>
    </w:p>
    <w:p>
      <w:r>
        <w:t xml:space="preserve">  She sings a French song.</w:t>
      </w:r>
    </w:p>
    <w:p>
      <w:r>
        <w:t>9. Il est important que la famille l’aide.</w:t>
      </w:r>
    </w:p>
    <w:p>
      <w:r>
        <w:t xml:space="preserve">  It is important that the family helps her.</w:t>
      </w:r>
    </w:p>
    <w:p>
      <w:r>
        <w:t xml:space="preserve">10. Elle a un ami qui vit à Paris. </w:t>
      </w:r>
    </w:p>
    <w:p>
      <w:r>
        <w:t xml:space="preserve">   She has a friend who lives in Paris.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 xml:space="preserve">   The house is big.</w:t>
      </w:r>
    </w:p>
    <w:p>
      <w:r>
        <w:t xml:space="preserve">2. J'ai besoin de la musique pour faire du jogging. </w:t>
      </w:r>
    </w:p>
    <w:p>
      <w:r>
        <w:t xml:space="preserve">   I need music to jog.</w:t>
      </w:r>
    </w:p>
    <w:p>
      <w:r>
        <w:t xml:space="preserve">3. La lumière du soleil brille sur les arbres. </w:t>
      </w:r>
    </w:p>
    <w:p>
      <w:r>
        <w:t xml:space="preserve">   The sun's light shines on the trees.</w:t>
      </w:r>
    </w:p>
    <w:p>
      <w:r>
        <w:t>4. La ville est paisible et agréable à vivre.</w:t>
      </w:r>
    </w:p>
    <w:p>
      <w:r>
        <w:t xml:space="preserve">   The city is peaceful and pleasant to live in.</w:t>
      </w:r>
    </w:p>
    <w:p>
      <w:r>
        <w:t xml:space="preserve">5. J'adore manger la pizza au fromage.  </w:t>
      </w:r>
    </w:p>
    <w:p>
      <w:r>
        <w:t xml:space="preserve">   I love eating pizza with cheese.</w:t>
      </w:r>
    </w:p>
    <w:p>
      <w:r>
        <w:t xml:space="preserve">6. La température était très basse ce soir. </w:t>
      </w:r>
    </w:p>
    <w:p>
      <w:r>
        <w:t xml:space="preserve">    It was very cold tonight.</w:t>
      </w:r>
    </w:p>
    <w:p>
      <w:r>
        <w:t xml:space="preserve">7. Je suis fatigué, j’ai besoin de du repos. </w:t>
      </w:r>
    </w:p>
    <w:p>
      <w:r>
        <w:t xml:space="preserve">   I am tired, I need to rest.</w:t>
      </w:r>
    </w:p>
    <w:p>
      <w:r>
        <w:t xml:space="preserve">8. La couleur bleue est magnifique.  </w:t>
      </w:r>
    </w:p>
    <w:p>
      <w:r>
        <w:t xml:space="preserve">   The color blue is beautiful.</w:t>
      </w:r>
    </w:p>
    <w:p>
      <w:r>
        <w:t xml:space="preserve">9. J'aime beaucoup la nature et les arbres. </w:t>
      </w:r>
    </w:p>
    <w:p>
      <w:r>
        <w:t xml:space="preserve">   I love the nature and trees a lot.</w:t>
      </w:r>
    </w:p>
    <w:p>
      <w:r>
        <w:t>10. Le restaurant propose des plats variés.</w:t>
      </w:r>
    </w:p>
    <w:p>
      <w:r>
        <w:t xml:space="preserve">    The restaurant offers various dishes.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The house of my parents is located in a small town.</w:t>
      </w:r>
    </w:p>
    <w:p>
      <w:r>
        <w:t>2. J'adore passer du temps à regarder les oiseaux dans ma maison.</w:t>
      </w:r>
    </w:p>
    <w:p>
      <w:r>
        <w:t xml:space="preserve">  I love spending time watching birds in my house.</w:t>
      </w:r>
    </w:p>
    <w:p>
      <w:r>
        <w:t xml:space="preserve">3. La maison de mon ami est très cosy avec des murs en pierre. </w:t>
      </w:r>
    </w:p>
    <w:p>
      <w:r>
        <w:t xml:space="preserve">  My friend's house is very cozy with stone walls.</w:t>
      </w:r>
    </w:p>
    <w:p>
      <w:r>
        <w:t>4. Elle a eu la chance d'apporter du mobilier à la maison.</w:t>
      </w:r>
    </w:p>
    <w:p>
      <w:r>
        <w:t xml:space="preserve">  She had the opportunity to bring furniture to the house.</w:t>
      </w:r>
    </w:p>
    <w:p>
      <w:r>
        <w:t>5. Le toit de ma maison est recouvert de shingles.</w:t>
      </w:r>
    </w:p>
    <w:p>
      <w:r>
        <w:t xml:space="preserve">  The roof of my house is covered in shingles. </w:t>
      </w:r>
    </w:p>
    <w:p>
      <w:r>
        <w:t xml:space="preserve">6. La cuisine est l'une des pièces les plus importantes de la maison. </w:t>
      </w:r>
    </w:p>
    <w:p>
      <w:r>
        <w:t xml:space="preserve">  The kitchen is one of the most important rooms in the house.</w:t>
      </w:r>
    </w:p>
    <w:p>
      <w:r>
        <w:t>7. J'ai hâte de visiter la maison de mon cousin en Espagne.</w:t>
      </w:r>
    </w:p>
    <w:p>
      <w:r>
        <w:t xml:space="preserve">  I can’t wait to visit my cousin’s house in Spain. </w:t>
      </w:r>
    </w:p>
    <w:p>
      <w:r>
        <w:t xml:space="preserve">8. Ils ont emménagé dans une nouvelle maison à l'année dernière. </w:t>
      </w:r>
    </w:p>
    <w:p>
      <w:r>
        <w:t xml:space="preserve">  They moved into a new house last year.</w:t>
      </w:r>
    </w:p>
    <w:p>
      <w:r>
        <w:t xml:space="preserve">9. La maison est un endroit sûr et confortable pour nous. </w:t>
      </w:r>
    </w:p>
    <w:p>
      <w:r>
        <w:t xml:space="preserve">  The house is a safe and comfortable place for us.</w:t>
      </w:r>
    </w:p>
    <w:p>
      <w:r>
        <w:t>10.  Je suis content de vivre dans ma propre maison.</w:t>
      </w:r>
    </w:p>
    <w:p>
      <w:r>
        <w:t xml:space="preserve">  I’m happy to live in my own house.</w:t>
      </w:r>
    </w:p>
    <w:p/>
    <w:p>
      <w:r>
        <w:rPr>
          <w:b/>
        </w:rPr>
        <w:t>Word: bois | Meaning: wood</w:t>
      </w:r>
    </w:p>
    <w:p/>
    <w:p>
      <w:r>
        <w:t>1. J'adore aller au bois pour faire de la randonnée.</w:t>
      </w:r>
    </w:p>
    <w:p>
      <w:r>
        <w:t xml:space="preserve">   I love going into the woods for hiking.</w:t>
      </w:r>
    </w:p>
    <w:p>
      <w:r>
        <w:t>2. Le bois des forêts est très dense et verdoyant.</w:t>
      </w:r>
    </w:p>
    <w:p>
      <w:r>
        <w:t xml:space="preserve">   The forest woods are very dense and green. </w:t>
      </w:r>
    </w:p>
    <w:p>
      <w:r>
        <w:t>3. J'ai besoin d'un morceau de bois pour construire ma maison.</w:t>
      </w:r>
    </w:p>
    <w:p>
      <w:r>
        <w:t xml:space="preserve">   I need a piece of wood to build my house. </w:t>
      </w:r>
    </w:p>
    <w:p>
      <w:r>
        <w:t>4. Il y a un grand arbre de chêne dans le bois.</w:t>
      </w:r>
    </w:p>
    <w:p>
      <w:r>
        <w:t xml:space="preserve">   There is a big oak tree in the woods. </w:t>
      </w:r>
    </w:p>
    <w:p>
      <w:r>
        <w:t>5.  La forêt offre une variété de bois précieux.</w:t>
      </w:r>
    </w:p>
    <w:p>
      <w:r>
        <w:t xml:space="preserve">   The forest offers a variety of valuable woods.</w:t>
      </w:r>
    </w:p>
    <w:p>
      <w:r>
        <w:t>6. Le chef de la cuisine utilise du bois pour griller les légumes.</w:t>
      </w:r>
    </w:p>
    <w:p>
      <w:r>
        <w:t xml:space="preserve">   The chef in the kitchen uses wood to grill vegetables.</w:t>
      </w:r>
    </w:p>
    <w:p>
      <w:r>
        <w:t xml:space="preserve">7. Nous avons acheté un morceau de bois à l'artisanat local. </w:t>
      </w:r>
    </w:p>
    <w:p>
      <w:r>
        <w:t xml:space="preserve">    We bought a piece of wood from the local craft shop.</w:t>
      </w:r>
    </w:p>
    <w:p>
      <w:r>
        <w:t xml:space="preserve">8. J'ai besoin d'un bois dur pour construire une table solide. </w:t>
      </w:r>
    </w:p>
    <w:p>
      <w:r>
        <w:t xml:space="preserve">    I need strong wood to build a sturdy table.</w:t>
      </w:r>
    </w:p>
    <w:p>
      <w:r>
        <w:t xml:space="preserve">9. La construction du pont nécessitait du bois précieux. </w:t>
      </w:r>
    </w:p>
    <w:p>
      <w:r>
        <w:t xml:space="preserve">   The construction of the bridge required precious wood.</w:t>
      </w:r>
    </w:p>
    <w:p>
      <w:r>
        <w:t xml:space="preserve">10. Il y a beaucoup de bois dans les forêts. </w:t>
      </w:r>
    </w:p>
    <w:p>
      <w:r>
        <w:t xml:space="preserve">   There are many woods in the forests.</w:t>
      </w:r>
    </w:p>
    <w:p/>
    <w:p>
      <w:r>
        <w:rPr>
          <w:b/>
        </w:rPr>
        <w:t>Word: chat | Meaning: cat</w:t>
      </w:r>
    </w:p>
    <w:p/>
    <w:p>
      <w:r>
        <w:t>1. Il aime beaucoup jouer avec son chat.</w:t>
      </w:r>
    </w:p>
    <w:p>
      <w:r>
        <w:t xml:space="preserve">  He loves playing with his cat.</w:t>
      </w:r>
    </w:p>
    <w:p>
      <w:r>
        <w:t>2. La chatte est très intelligente.</w:t>
      </w:r>
    </w:p>
    <w:p>
      <w:r>
        <w:t xml:space="preserve">   The cat is very intelligent. </w:t>
      </w:r>
    </w:p>
    <w:p>
      <w:r>
        <w:t>3. J'ai un chat gris et doux.</w:t>
      </w:r>
    </w:p>
    <w:p>
      <w:r>
        <w:t xml:space="preserve">   I have a grey and soft cat.</w:t>
      </w:r>
    </w:p>
    <w:p>
      <w:r>
        <w:t>4. Le chat miaule parfois.</w:t>
      </w:r>
    </w:p>
    <w:p>
      <w:r>
        <w:t xml:space="preserve">   The cat meows sometimes.</w:t>
      </w:r>
    </w:p>
    <w:p>
      <w:r>
        <w:t>5. Les chats sont des animaux indépendants.</w:t>
      </w:r>
    </w:p>
    <w:p>
      <w:r>
        <w:t xml:space="preserve">  Cats are independent animals. </w:t>
      </w:r>
    </w:p>
    <w:p>
      <w:r>
        <w:t>6. Vous devez prendre soin de votre chat.</w:t>
      </w:r>
    </w:p>
    <w:p>
      <w:r>
        <w:t xml:space="preserve">  You must take care of your cat.</w:t>
      </w:r>
    </w:p>
    <w:p>
      <w:r>
        <w:t>7. Je ne peux pas aller dehors sans mon chat.</w:t>
      </w:r>
    </w:p>
    <w:p>
      <w:r>
        <w:t xml:space="preserve">  I can't go outside without my cat.</w:t>
      </w:r>
    </w:p>
    <w:p>
      <w:r>
        <w:t>8. Il y a beaucoup de chats dans la rue.</w:t>
      </w:r>
    </w:p>
    <w:p>
      <w:r>
        <w:t xml:space="preserve">   There are many cats in the street. </w:t>
      </w:r>
    </w:p>
    <w:p>
      <w:r>
        <w:t>9. La femme a un chat noir et élégant.</w:t>
      </w:r>
    </w:p>
    <w:p>
      <w:r>
        <w:t xml:space="preserve">   The woman has a black and elegant cat. </w:t>
      </w:r>
    </w:p>
    <w:p>
      <w:r>
        <w:t>10. Le chat est calme et adorable.</w:t>
      </w:r>
    </w:p>
    <w:p>
      <w:r>
        <w:t xml:space="preserve">  The cat is calm and adorable.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l'appartement.  </w:t>
      </w:r>
    </w:p>
    <w:p>
      <w:r>
        <w:t xml:space="preserve">    There is a brick wall in front of the apartment.</w:t>
      </w:r>
    </w:p>
    <w:p>
      <w:r>
        <w:t xml:space="preserve">2. La salle de sport possède un mur avec des photos.  </w:t>
      </w:r>
    </w:p>
    <w:p>
      <w:r>
        <w:t xml:space="preserve">    The gym has a wall with pictures.</w:t>
      </w:r>
    </w:p>
    <w:p>
      <w:r>
        <w:t xml:space="preserve">3. La cuisine était petite, avec un mur à l'arrière.  </w:t>
      </w:r>
    </w:p>
    <w:p>
      <w:r>
        <w:t xml:space="preserve">    The kitchen was small, with a wall at the back.</w:t>
      </w:r>
    </w:p>
    <w:p>
      <w:r>
        <w:t xml:space="preserve">4. Les enfants ont joué au mur du jardin.  </w:t>
      </w:r>
    </w:p>
    <w:p>
      <w:r>
        <w:t xml:space="preserve">    The children played on the garden wall.</w:t>
      </w:r>
    </w:p>
    <w:p>
      <w:r>
        <w:t xml:space="preserve">5. La maison a un mur extérieur pour la sécurité.   </w:t>
      </w:r>
    </w:p>
    <w:p>
      <w:r>
        <w:t xml:space="preserve">    The house has an exterior wall for security.</w:t>
      </w:r>
    </w:p>
    <w:p>
      <w:r>
        <w:t xml:space="preserve">6. Je dois faire une demande auprès de l'administration pour le mur de clôture.  </w:t>
      </w:r>
    </w:p>
    <w:p>
      <w:r>
        <w:t xml:space="preserve">    I need to make a request to the administration for the fence wall. </w:t>
      </w:r>
    </w:p>
    <w:p>
      <w:r>
        <w:t xml:space="preserve">7. Le mur est couvert d'un motif floral, très beau.   </w:t>
      </w:r>
    </w:p>
    <w:p>
      <w:r>
        <w:t xml:space="preserve">    The wall is covered with a floral pattern, very beautiful.</w:t>
      </w:r>
    </w:p>
    <w:p>
      <w:r>
        <w:t xml:space="preserve">8. Nous avons besoin de plus d'informations pour comprendre le mur de la ville.  </w:t>
      </w:r>
    </w:p>
    <w:p>
      <w:r>
        <w:t xml:space="preserve">    We need more information to understand the city wall.</w:t>
      </w:r>
    </w:p>
    <w:p>
      <w:r>
        <w:t xml:space="preserve">9. La construction du mur est prévue pour le mois prochain.  </w:t>
      </w:r>
    </w:p>
    <w:p>
      <w:r>
        <w:t xml:space="preserve">    The construction of the wall is planned for next month. </w:t>
      </w:r>
    </w:p>
    <w:p>
      <w:r>
        <w:t xml:space="preserve">10. Il y a un mur de pierre qui délimitait les terres.  </w:t>
      </w:r>
    </w:p>
    <w:p>
      <w:r>
        <w:t xml:space="preserve">    There was a stone wall that delimited the land.</w:t>
      </w:r>
    </w:p>
    <w:p/>
    <w:p>
      <w:r>
        <w:rPr>
          <w:b/>
        </w:rPr>
        <w:t>Word: fleur | Meaning: flower</w:t>
      </w:r>
    </w:p>
    <w:p/>
    <w:p>
      <w:r>
        <w:t>1. La fleur que vous avez apportée est magnifique.</w:t>
      </w:r>
    </w:p>
    <w:p>
      <w:r>
        <w:t xml:space="preserve">  The flower you brought is magnificent.</w:t>
      </w:r>
    </w:p>
    <w:p>
      <w:r>
        <w:t>2. Les fleurs de la rose sont très fragantes.</w:t>
      </w:r>
    </w:p>
    <w:p>
      <w:r>
        <w:t xml:space="preserve">  The flowers of the rose are very fragrant.</w:t>
      </w:r>
    </w:p>
    <w:p>
      <w:r>
        <w:t>3. Le jardin était rempli de fleurs colorées.</w:t>
      </w:r>
    </w:p>
    <w:p>
      <w:r>
        <w:t xml:space="preserve">  The garden was filled with colorful flowers. </w:t>
      </w:r>
    </w:p>
    <w:p>
      <w:r>
        <w:t>4. Un bouquet de fleurs est une excellente idée pour un cadeau.</w:t>
      </w:r>
    </w:p>
    <w:p>
      <w:r>
        <w:t xml:space="preserve">   A bouquet of flowers is a great idea for a gift. </w:t>
      </w:r>
    </w:p>
    <w:p>
      <w:r>
        <w:t xml:space="preserve">5. J'adore les fleurs, elles symbolisent la beauté et l'amour. </w:t>
      </w:r>
    </w:p>
    <w:p>
      <w:r>
        <w:t xml:space="preserve">  I love flowers; they symbolize beauty and love. </w:t>
      </w:r>
    </w:p>
    <w:p>
      <w:r>
        <w:t xml:space="preserve">6. La fleur qui pousse dans le jardin est une violette. </w:t>
      </w:r>
    </w:p>
    <w:p>
      <w:r>
        <w:t xml:space="preserve">  The flower that grows in the garden is a violet. </w:t>
      </w:r>
    </w:p>
    <w:p>
      <w:r>
        <w:t xml:space="preserve">7. Elle a peint un portrait d'une belle fleur de lys. </w:t>
      </w:r>
    </w:p>
    <w:p>
      <w:r>
        <w:t xml:space="preserve">   She painted a portrait of a beautiful lily flower. </w:t>
      </w:r>
    </w:p>
    <w:p>
      <w:r>
        <w:t>8. Les fleurs du printemps sont très belles et symboliques.</w:t>
      </w:r>
    </w:p>
    <w:p>
      <w:r>
        <w:t xml:space="preserve">    Flowers from spring are very beautiful and symbolic.  </w:t>
      </w:r>
    </w:p>
    <w:p>
      <w:r>
        <w:t>9. La fleur de la rose est symbole de passion.</w:t>
      </w:r>
    </w:p>
    <w:p>
      <w:r>
        <w:t xml:space="preserve">  The rose flower is a symbol of passion. </w:t>
      </w:r>
    </w:p>
    <w:p>
      <w:r>
        <w:t xml:space="preserve">10. J'ai acheté des fleurs pour mon amie, elle l’adore ! </w:t>
      </w:r>
    </w:p>
    <w:p>
      <w:r>
        <w:t xml:space="preserve">   I bought flowers for my friend; she loves them!</w:t>
      </w:r>
    </w:p>
    <w:p/>
    <w:p>
      <w:r>
        <w:rPr>
          <w:b/>
        </w:rPr>
        <w:t>Word: amour | Meaning: love</w:t>
      </w:r>
    </w:p>
    <w:p/>
    <w:p>
      <w:r>
        <w:t xml:space="preserve">1. J'adore la cuisine française.  </w:t>
      </w:r>
    </w:p>
    <w:p>
      <w:r>
        <w:t xml:space="preserve">    I love French cooking.</w:t>
      </w:r>
    </w:p>
    <w:p>
      <w:r>
        <w:t xml:space="preserve">2. L’amour est une force puissante.  </w:t>
      </w:r>
    </w:p>
    <w:p>
      <w:r>
        <w:t xml:space="preserve">    Love is a powerful force.</w:t>
      </w:r>
    </w:p>
    <w:p>
      <w:r>
        <w:t xml:space="preserve">3. Ils ont eu un amour profond et durable.   </w:t>
      </w:r>
    </w:p>
    <w:p>
      <w:r>
        <w:t xml:space="preserve">    They had a deep and lasting love. </w:t>
      </w:r>
    </w:p>
    <w:p>
      <w:r>
        <w:t xml:space="preserve">4. La passion de l'amour fait naître la joie. </w:t>
      </w:r>
    </w:p>
    <w:p>
      <w:r>
        <w:t xml:space="preserve">    The passion of love brings joy.</w:t>
      </w:r>
    </w:p>
    <w:p>
      <w:r>
        <w:t xml:space="preserve">5. L'amour est une aventure unique.  </w:t>
      </w:r>
    </w:p>
    <w:p>
      <w:r>
        <w:t xml:space="preserve">    Love is a unique adventure. </w:t>
      </w:r>
    </w:p>
    <w:p>
      <w:r>
        <w:t xml:space="preserve">6. Il a un amour pour les animaux.   </w:t>
      </w:r>
    </w:p>
    <w:p>
      <w:r>
        <w:t xml:space="preserve">    He has a love for animals.</w:t>
      </w:r>
    </w:p>
    <w:p>
      <w:r>
        <w:t xml:space="preserve">7. L'amour est l'une des forces les plus puissantes de l'être humain.  </w:t>
      </w:r>
    </w:p>
    <w:p>
      <w:r>
        <w:t xml:space="preserve">    Love is one of the most powerful forces in humanity. </w:t>
      </w:r>
    </w:p>
    <w:p>
      <w:r>
        <w:t xml:space="preserve">8. Les sentiments amoureux sont souvent difficiles à comprendre.  </w:t>
      </w:r>
    </w:p>
    <w:p>
      <w:r>
        <w:t xml:space="preserve">    Romantic feelings are often difficult to understand. </w:t>
      </w:r>
    </w:p>
    <w:p>
      <w:r>
        <w:t xml:space="preserve">9. L'amour peut nous mener vers la réussite.  </w:t>
      </w:r>
    </w:p>
    <w:p>
      <w:r>
        <w:t xml:space="preserve">    Love can lead us towards success. </w:t>
      </w:r>
    </w:p>
    <w:p>
      <w:r>
        <w:t xml:space="preserve">10. J’ai toujours eu une admiration pour l'amour.   </w:t>
      </w:r>
    </w:p>
    <w:p>
      <w:r>
        <w:t xml:space="preserve">    I have always had admiration for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