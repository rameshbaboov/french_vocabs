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Mouton | Meaning: Sheep</w:t>
      </w:r>
    </w:p>
    <w:p/>
    <w:p>
      <w:r>
        <w:t>1. Le mouton est un animal domesticé élevé pour sa laine.</w:t>
      </w:r>
    </w:p>
    <w:p>
      <w:r>
        <w:t xml:space="preserve">   The sheep is a domesticated animal raised for its wool.</w:t>
      </w:r>
    </w:p>
    <w:p>
      <w:r>
        <w:t>2. Les moutons vivent en troupeaux dans la montagne.</w:t>
      </w:r>
    </w:p>
    <w:p>
      <w:r>
        <w:t xml:space="preserve">   Sheep live in flocks in the mountains.</w:t>
      </w:r>
    </w:p>
    <w:p>
      <w:r>
        <w:t xml:space="preserve">3. La robe de la femme était en couleur gris, elle portait une chemise de mouton. </w:t>
      </w:r>
    </w:p>
    <w:p>
      <w:r>
        <w:t xml:space="preserve">  The woman's dress was gray, she wore a lambskin coat.</w:t>
      </w:r>
    </w:p>
    <w:p>
      <w:r>
        <w:t>4. J’ai vu un mouton qui s’enfuit d’un terrain accidenté.</w:t>
      </w:r>
    </w:p>
    <w:p>
      <w:r>
        <w:t xml:space="preserve">   I saw a sheep running away from a rough terrain.</w:t>
      </w:r>
    </w:p>
    <w:p>
      <w:r>
        <w:t xml:space="preserve">5. Le berger nourrit les moutons avec du foin dans la pâture. </w:t>
      </w:r>
    </w:p>
    <w:p>
      <w:r>
        <w:t xml:space="preserve">  The shepherd feeds the sheep with hay in the pasture. </w:t>
      </w:r>
    </w:p>
    <w:p>
      <w:r>
        <w:t>6. Les moutons sont souvent utilisés pour faire de la laine et de la viande.</w:t>
      </w:r>
    </w:p>
    <w:p>
      <w:r>
        <w:t xml:space="preserve">   Sheep are often used for wool and meat production.</w:t>
      </w:r>
    </w:p>
    <w:p>
      <w:r>
        <w:t xml:space="preserve">7. Il faut prendre soin des moutons, car ils peuvent être stressés par les changements brusques.  </w:t>
      </w:r>
    </w:p>
    <w:p>
      <w:r>
        <w:t xml:space="preserve">   You need to take care of sheep because they can be stressed by abrupt changes. </w:t>
      </w:r>
    </w:p>
    <w:p>
      <w:r>
        <w:t xml:space="preserve">8. Les moutons sont des animaux doux et gentils qui se promènent dans la nature. </w:t>
      </w:r>
    </w:p>
    <w:p>
      <w:r>
        <w:t xml:space="preserve">    Sheep are gentle and kind animals that roam in nature. </w:t>
      </w:r>
    </w:p>
    <w:p>
      <w:r>
        <w:t xml:space="preserve">9. La laine des moutons est utilisée pour fabriquer des vêtements et des produits artisanaux. </w:t>
      </w:r>
    </w:p>
    <w:p>
      <w:r>
        <w:t xml:space="preserve">   The wool of sheep is used to make clothing and artisanal products. </w:t>
      </w:r>
    </w:p>
    <w:p>
      <w:r>
        <w:t xml:space="preserve">10. On trouve les moutons dans beaucoup de pays, comme le Canada et l’Australie. </w:t>
      </w:r>
    </w:p>
    <w:p>
      <w:r>
        <w:t xml:space="preserve">    Sheep are found in many countries like Canada and Australia.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importante pour moi.</w:t>
      </w:r>
    </w:p>
    <w:p>
      <w:r>
        <w:t xml:space="preserve">    Music is important to me.</w:t>
      </w:r>
    </w:p>
    <w:p>
      <w:r>
        <w:t>3. Nous allons au concert de rock cette semaine.</w:t>
      </w:r>
    </w:p>
    <w:p>
      <w:r>
        <w:t xml:space="preserve">    We're going to a rock concert this week.</w:t>
      </w:r>
    </w:p>
    <w:p>
      <w:r>
        <w:t>4. Quelle est votre musique préférée?</w:t>
      </w:r>
    </w:p>
    <w:p>
      <w:r>
        <w:t xml:space="preserve">    What is your favorite music?</w:t>
      </w:r>
    </w:p>
    <w:p>
      <w:r>
        <w:t xml:space="preserve">5.  La musique peut être stressante parfois. </w:t>
      </w:r>
    </w:p>
    <w:p>
      <w:r>
        <w:t xml:space="preserve">    Sometimes, music can be stressful.</w:t>
      </w:r>
    </w:p>
    <w:p>
      <w:r>
        <w:t xml:space="preserve">6. J'ai écouté une nouvelle chanson de mon artiste préféré. </w:t>
      </w:r>
    </w:p>
    <w:p>
      <w:r>
        <w:t xml:space="preserve">    I listened to a new song from my favourite artist.</w:t>
      </w:r>
    </w:p>
    <w:p>
      <w:r>
        <w:t xml:space="preserve">7. La musique est une source d’énergie et de joie. </w:t>
      </w:r>
    </w:p>
    <w:p>
      <w:r>
        <w:t xml:space="preserve">    Music is a source of energy and joy.</w:t>
      </w:r>
    </w:p>
    <w:p>
      <w:r>
        <w:t xml:space="preserve">8.  Les instruments de musique sont beaux à regarder. </w:t>
      </w:r>
    </w:p>
    <w:p>
      <w:r>
        <w:t xml:space="preserve">    Musical instruments are beautiful to look at.</w:t>
      </w:r>
    </w:p>
    <w:p>
      <w:r>
        <w:t xml:space="preserve">9. L'artiste interprète la musique avec passion. </w:t>
      </w:r>
    </w:p>
    <w:p>
      <w:r>
        <w:t xml:space="preserve">    The artist performs the music with passion.</w:t>
      </w:r>
    </w:p>
    <w:p>
      <w:r>
        <w:t xml:space="preserve">10. J'aime apprendre de nouvelles chansons en français. </w:t>
      </w:r>
    </w:p>
    <w:p>
      <w:r>
        <w:t xml:space="preserve">    I like learning new songs in French.</w:t>
      </w:r>
    </w:p>
    <w:p/>
    <w:p>
      <w:r>
        <w:rPr>
          <w:b/>
        </w:rPr>
        <w:t>Word: Soleil | Meaning: Sun</w:t>
      </w:r>
    </w:p>
    <w:p/>
    <w:p>
      <w:r>
        <w:t xml:space="preserve">1. Le soleil brille avec force ce matin. </w:t>
      </w:r>
    </w:p>
    <w:p>
      <w:r>
        <w:t xml:space="preserve">    The sun is shining brightly this morning.</w:t>
      </w:r>
    </w:p>
    <w:p>
      <w:r>
        <w:t>2.  Je me sens trop fatigué après la journée à l'extérieur.</w:t>
      </w:r>
    </w:p>
    <w:p>
      <w:r>
        <w:t xml:space="preserve">   I feel too tired after spending the day outside.</w:t>
      </w:r>
    </w:p>
    <w:p>
      <w:r>
        <w:t xml:space="preserve">3.  Il y a un ciel bleu et il fait beau aujourd'hui. </w:t>
      </w:r>
    </w:p>
    <w:p>
      <w:r>
        <w:t xml:space="preserve">   There’s a blue sky and it's beautiful today.</w:t>
      </w:r>
    </w:p>
    <w:p>
      <w:r>
        <w:t>4.  Le soleil se couche tôt en hiver.</w:t>
      </w:r>
    </w:p>
    <w:p>
      <w:r>
        <w:t xml:space="preserve">   The sun sets early in winter.</w:t>
      </w:r>
    </w:p>
    <w:p>
      <w:r>
        <w:t>5.  La chaleur du soleil est agréable dans les parcs.</w:t>
      </w:r>
    </w:p>
    <w:p>
      <w:r>
        <w:t xml:space="preserve">   The warmth of the sun is pleasant in the parks. </w:t>
      </w:r>
    </w:p>
    <w:p>
      <w:r>
        <w:t xml:space="preserve">6.  Il y a des rayons de soleil sur la plage. </w:t>
      </w:r>
    </w:p>
    <w:p>
      <w:r>
        <w:t xml:space="preserve">    There are rays of sunshine on the beach.</w:t>
      </w:r>
    </w:p>
    <w:p>
      <w:r>
        <w:t xml:space="preserve">7.  Je vais prendre un bain de soleil pour me réchauffer. </w:t>
      </w:r>
    </w:p>
    <w:p>
      <w:r>
        <w:t xml:space="preserve">    I'm going to take a sun bath to warm up.</w:t>
      </w:r>
    </w:p>
    <w:p>
      <w:r>
        <w:t xml:space="preserve">8.  Le soleil est essentiel à la vie sur Terre. </w:t>
      </w:r>
    </w:p>
    <w:p>
      <w:r>
        <w:t xml:space="preserve">   The sun is essential for life on Earth. </w:t>
      </w:r>
    </w:p>
    <w:p>
      <w:r>
        <w:t xml:space="preserve">9.  Elle aime se promener dehors quand il y a du soleil. </w:t>
      </w:r>
    </w:p>
    <w:p>
      <w:r>
        <w:t xml:space="preserve">   She loves to go out walking when it's sunny.</w:t>
      </w:r>
    </w:p>
    <w:p>
      <w:r>
        <w:t xml:space="preserve">10. Le soleil apporte de la lumière et de la chaleur. </w:t>
      </w:r>
    </w:p>
    <w:p>
      <w:r>
        <w:t xml:space="preserve">   The sun brings light and warmth.</w:t>
      </w:r>
    </w:p>
    <w:p/>
    <w:p>
      <w:r>
        <w:t>Lune: Moon</w:t>
      </w:r>
    </w:p>
    <w:p/>
    <w:p>
      <w:r>
        <w:t>1. La lune est belle cette nuit.</w:t>
      </w:r>
    </w:p>
    <w:p>
      <w:r>
        <w:t xml:space="preserve">    The moon is beautiful tonight.</w:t>
      </w:r>
    </w:p>
    <w:p>
      <w:r>
        <w:t>2. Nous irons voir la lune demain.</w:t>
      </w:r>
    </w:p>
    <w:p>
      <w:r>
        <w:t xml:space="preserve">    We are going to see the moon tomorrow. </w:t>
      </w:r>
    </w:p>
    <w:p>
      <w:r>
        <w:t>3. L’image de la lune était éblouissante sur le tableau.</w:t>
      </w:r>
    </w:p>
    <w:p>
      <w:r>
        <w:t xml:space="preserve">    The image of the moon was dazzling on the painting.</w:t>
      </w:r>
    </w:p>
    <w:p>
      <w:r>
        <w:t>4. Il a regardé la lune depuis sa fenêtre.</w:t>
      </w:r>
    </w:p>
    <w:p>
      <w:r>
        <w:t xml:space="preserve">    He looked at the moon from his window.</w:t>
      </w:r>
    </w:p>
    <w:p>
      <w:r>
        <w:t>5. La lunaire est une fête nocturne importante.</w:t>
      </w:r>
    </w:p>
    <w:p>
      <w:r>
        <w:t xml:space="preserve">    The lunar celebration is an important nighttime event. </w:t>
      </w:r>
    </w:p>
    <w:p>
      <w:r>
        <w:t>6. La lune nous éclaire dans la nuit noire.</w:t>
      </w:r>
    </w:p>
    <w:p>
      <w:r>
        <w:t xml:space="preserve">    The moon illuminates us in the dark night.</w:t>
      </w:r>
    </w:p>
    <w:p>
      <w:r>
        <w:t>7. La science explore l'univers et la lune.</w:t>
      </w:r>
    </w:p>
    <w:p>
      <w:r>
        <w:t xml:space="preserve">    Science explores the universe and the moon. </w:t>
      </w:r>
    </w:p>
    <w:p>
      <w:r>
        <w:t>8. Les astronautes ont été fascinés par la lune.</w:t>
      </w:r>
    </w:p>
    <w:p>
      <w:r>
        <w:t xml:space="preserve">    Astronauts were fascinated by the moon.</w:t>
      </w:r>
    </w:p>
    <w:p>
      <w:r>
        <w:t>9. Le cinéma propose un film sur la lune.</w:t>
      </w:r>
    </w:p>
    <w:p>
      <w:r>
        <w:t xml:space="preserve">    The cinema offers a film about the moon.</w:t>
      </w:r>
    </w:p>
    <w:p>
      <w:r>
        <w:t xml:space="preserve">10.  Elle admire les étoiles et la lune. </w:t>
      </w:r>
    </w:p>
    <w:p>
      <w:r>
        <w:t xml:space="preserve">    She admires the stars and the moon.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magnificent.</w:t>
      </w:r>
    </w:p>
    <w:p>
      <w:r>
        <w:t>2. J'adore la façon dont les feuilles change de couleur au printemps.</w:t>
      </w:r>
    </w:p>
    <w:p>
      <w:r>
        <w:t xml:space="preserve">   I love how the leaves change color in spring. </w:t>
      </w:r>
    </w:p>
    <w:p>
      <w:r>
        <w:t>3. Il y a beaucoup de feuilles mortes sur le sol.</w:t>
      </w:r>
    </w:p>
    <w:p>
      <w:r>
        <w:t xml:space="preserve">    There are many dead leaves on the ground.</w:t>
      </w:r>
    </w:p>
    <w:p>
      <w:r>
        <w:t>4. Les arbres ont perdu toutes leurs feuilles.</w:t>
      </w:r>
    </w:p>
    <w:p>
      <w:r>
        <w:t xml:space="preserve">   The trees have lost all their leaves.</w:t>
      </w:r>
    </w:p>
    <w:p>
      <w:r>
        <w:t>5. Je mets mes feuilles dans un sac plastique pour les ranger.</w:t>
      </w:r>
    </w:p>
    <w:p>
      <w:r>
        <w:t xml:space="preserve">  I put my leaves in a plastic bag to store them. </w:t>
      </w:r>
    </w:p>
    <w:p>
      <w:r>
        <w:t>6. La feuille de la lettre a été déchirée.</w:t>
      </w:r>
    </w:p>
    <w:p>
      <w:r>
        <w:t xml:space="preserve">    The sheet of the letter was torn.</w:t>
      </w:r>
    </w:p>
    <w:p>
      <w:r>
        <w:t>7. Le papier est composé de feuilles.</w:t>
      </w:r>
    </w:p>
    <w:p>
      <w:r>
        <w:t xml:space="preserve">   Paper is made up of leaves. </w:t>
      </w:r>
    </w:p>
    <w:p>
      <w:r>
        <w:t>8. J'ai besoin d'une feuille de calcul pour mes exercices.</w:t>
      </w:r>
    </w:p>
    <w:p>
      <w:r>
        <w:t xml:space="preserve">   I need a sheet of paper for my exercises.</w:t>
      </w:r>
    </w:p>
    <w:p>
      <w:r>
        <w:t xml:space="preserve">9. Un arbre est en feuillards car il est couvert de feuilles. </w:t>
      </w:r>
    </w:p>
    <w:p>
      <w:r>
        <w:t xml:space="preserve">   A tree is covered with leaves because it is leafy. </w:t>
      </w:r>
    </w:p>
    <w:p>
      <w:r>
        <w:t>10. Les feuilles sont une source de nourriture pour les animaux.</w:t>
      </w:r>
    </w:p>
    <w:p>
      <w:r>
        <w:t xml:space="preserve">  Leaves are a source of food for animals.</w:t>
      </w:r>
    </w:p>
    <w:p/>
    <w:p>
      <w:r>
        <w:t>Chatte: Cat | Feline</w:t>
      </w:r>
    </w:p>
    <w:p/>
    <w:p>
      <w:r>
        <w:t>1.  La chatte est très douce et elle aime beaucoup jouer avec les jouets.</w:t>
      </w:r>
    </w:p>
    <w:p>
      <w:r>
        <w:t xml:space="preserve">   The kitten is very soft and she likes to play with toys a lot.</w:t>
      </w:r>
    </w:p>
    <w:p>
      <w:r>
        <w:t xml:space="preserve">2.  J'aime l'écouter parler, sa voix est si charmante. </w:t>
      </w:r>
    </w:p>
    <w:p>
      <w:r>
        <w:t xml:space="preserve">    I like listening to her speak, her voice is so charming.</w:t>
      </w:r>
    </w:p>
    <w:p>
      <w:r>
        <w:t xml:space="preserve">3.  Le chatte est très indépendant et il préfère se promener seul. </w:t>
      </w:r>
    </w:p>
    <w:p>
      <w:r>
        <w:t xml:space="preserve">   The kitten is very independent and prefers to walk alone.</w:t>
      </w:r>
    </w:p>
    <w:p>
      <w:r>
        <w:t xml:space="preserve">4.  Je l'ai adoptée il y a six mois et elle est toujours aussi adorable. </w:t>
      </w:r>
    </w:p>
    <w:p>
      <w:r>
        <w:t xml:space="preserve">    I adopted her six months ago, and she is still so adorable.</w:t>
      </w:r>
    </w:p>
    <w:p>
      <w:r>
        <w:t xml:space="preserve">5.  Il est souvent difficile de trouver un chatte qui soit calme et patient. </w:t>
      </w:r>
    </w:p>
    <w:p>
      <w:r>
        <w:t xml:space="preserve">   It's often difficult to find a kitten that is calm and patient.</w:t>
      </w:r>
    </w:p>
    <w:p>
      <w:r>
        <w:t xml:space="preserve">6.  La chatte a l’air détendue et elle ne fait aucun bruit. </w:t>
      </w:r>
    </w:p>
    <w:p>
      <w:r>
        <w:t xml:space="preserve">    The kitten seems relaxed, and she makes no noise. </w:t>
      </w:r>
    </w:p>
    <w:p>
      <w:r>
        <w:t xml:space="preserve">7.  Elle est toujours à la recherche de nouvelles aventures et de nouveaux défis. </w:t>
      </w:r>
    </w:p>
    <w:p>
      <w:r>
        <w:t xml:space="preserve">   She's always looking for new adventures and new challenges.</w:t>
      </w:r>
    </w:p>
    <w:p>
      <w:r>
        <w:t xml:space="preserve">8.  Les chats sont connus pour leur intelligence et leur capacité d'apprentissage. </w:t>
      </w:r>
    </w:p>
    <w:p>
      <w:r>
        <w:t xml:space="preserve">   Cats are known for their intelligence and learning capacity. </w:t>
      </w:r>
    </w:p>
    <w:p>
      <w:r>
        <w:t>9.  Je pense que les chattes ont besoin de beaucoup d’attention et de compagnie.</w:t>
      </w:r>
    </w:p>
    <w:p>
      <w:r>
        <w:t xml:space="preserve">   I think that kittens need a lot of attention and company.  </w:t>
      </w:r>
    </w:p>
    <w:p>
      <w:r>
        <w:t xml:space="preserve">10. Elle attend avec impatience pour jouer dans le jardin. </w:t>
      </w:r>
    </w:p>
    <w:p>
      <w:r>
        <w:t xml:space="preserve">    She is waiting impatiently to play in the garden.</w:t>
      </w:r>
    </w:p>
    <w:p/>
    <w:p>
      <w:r>
        <w:t>Fleurs: Flowers |  Flowers</w:t>
      </w:r>
    </w:p>
    <w:p/>
    <w:p>
      <w:r>
        <w:t xml:space="preserve">1. Les fleurs sont belles en ce moment. </w:t>
      </w:r>
    </w:p>
    <w:p>
      <w:r>
        <w:t xml:space="preserve">    The flowers are beautiful right now.</w:t>
      </w:r>
    </w:p>
    <w:p>
      <w:r>
        <w:t>2. J'adore les fleurs de rose.</w:t>
      </w:r>
    </w:p>
    <w:p>
      <w:r>
        <w:t xml:space="preserve">    I love roses.</w:t>
      </w:r>
    </w:p>
    <w:p>
      <w:r>
        <w:t>3.  Le jardin est plein de fleurs.</w:t>
      </w:r>
    </w:p>
    <w:p>
      <w:r>
        <w:t xml:space="preserve">    The garden is full of flowers.</w:t>
      </w:r>
    </w:p>
    <w:p>
      <w:r>
        <w:t>4. Je voudrais acheter des fleurs pour mon anniversaire.</w:t>
      </w:r>
    </w:p>
    <w:p>
      <w:r>
        <w:t xml:space="preserve">    I would like to buy flowers for my birthday. </w:t>
      </w:r>
    </w:p>
    <w:p>
      <w:r>
        <w:t>5. Les fleurs d'été apportent une couleur vive à la nature.</w:t>
      </w:r>
    </w:p>
    <w:p>
      <w:r>
        <w:t xml:space="preserve">    Summer flowers bring vibrant color to nature.</w:t>
      </w:r>
    </w:p>
    <w:p>
      <w:r>
        <w:t>6. J'ai besoin de faire un bouquet de fleurs pour ma maman.</w:t>
      </w:r>
    </w:p>
    <w:p>
      <w:r>
        <w:t xml:space="preserve">    I need to make a flower bouquet for my mom. </w:t>
      </w:r>
    </w:p>
    <w:p>
      <w:r>
        <w:t>7. Tu dois utiliser de l’eau pour arroser les fleurs.</w:t>
      </w:r>
    </w:p>
    <w:p>
      <w:r>
        <w:t xml:space="preserve">   You must use water to water the flowers.</w:t>
      </w:r>
    </w:p>
    <w:p>
      <w:r>
        <w:t>8. Les fleurs sont des symboles de beauté et de vie.</w:t>
      </w:r>
    </w:p>
    <w:p>
      <w:r>
        <w:t xml:space="preserve">    Flowers are symbols of beauty and life.</w:t>
      </w:r>
    </w:p>
    <w:p>
      <w:r>
        <w:t xml:space="preserve">9. J'ai besoin d'un peu de lumière pour admirer les fleurs. </w:t>
      </w:r>
    </w:p>
    <w:p>
      <w:r>
        <w:t xml:space="preserve">    I need a bit of light to admire the flowers.</w:t>
      </w:r>
    </w:p>
    <w:p>
      <w:r>
        <w:t>10. Le fleuriste propose une variété de fleurs différentes.</w:t>
      </w:r>
    </w:p>
    <w:p>
      <w:r>
        <w:t xml:space="preserve">    The florist offers a variety of different flowers.</w:t>
      </w:r>
    </w:p>
    <w:p/>
    <w:p>
      <w:r>
        <w:t>Chasse: &lt;Hunting&gt;</w:t>
      </w:r>
    </w:p>
    <w:p/>
    <w:p>
      <w:r>
        <w:t>1. Je fais de la chasse aux échecs dans mon temps libre.</w:t>
      </w:r>
    </w:p>
    <w:p>
      <w:r>
        <w:t xml:space="preserve">   I play chess hunting in my free time.</w:t>
      </w:r>
    </w:p>
    <w:p>
      <w:r>
        <w:t>2. Les châteaux sont des lieux de chasse au trésor.</w:t>
      </w:r>
    </w:p>
    <w:p>
      <w:r>
        <w:t xml:space="preserve">   Castles are places for treasure hunts.</w:t>
      </w:r>
    </w:p>
    <w:p>
      <w:r>
        <w:t xml:space="preserve">3. La chasse aux trésors est une activité amusante et stimulante. </w:t>
      </w:r>
    </w:p>
    <w:p>
      <w:r>
        <w:t xml:space="preserve">   Treasure hunts are a fun and stimulating activity.</w:t>
      </w:r>
    </w:p>
    <w:p>
      <w:r>
        <w:t xml:space="preserve">4. Le chien se trouve dans la forêt, il est en train de chasser les petits rongeurs. </w:t>
      </w:r>
    </w:p>
    <w:p>
      <w:r>
        <w:t xml:space="preserve">   The dog is in the forest, it's hunting small rodents.</w:t>
      </w:r>
    </w:p>
    <w:p>
      <w:r>
        <w:t xml:space="preserve">5. La chasse aux papillons de nuit est une activité qui nous donne beaucoup de plaisir. </w:t>
      </w:r>
    </w:p>
    <w:p>
      <w:r>
        <w:t xml:space="preserve">   Night butterfly hunting is an activity that gives us a lot of pleasure.</w:t>
      </w:r>
    </w:p>
    <w:p>
      <w:r>
        <w:t>6. Les chasseurs sont prêts pour la sortie dans la nature.</w:t>
      </w:r>
    </w:p>
    <w:p>
      <w:r>
        <w:t xml:space="preserve">    Hunters are ready for the outing in nature. </w:t>
      </w:r>
    </w:p>
    <w:p>
      <w:r>
        <w:t xml:space="preserve">7. La chasse au lapin est un sport dangereux. </w:t>
      </w:r>
    </w:p>
    <w:p>
      <w:r>
        <w:t xml:space="preserve">   Rabbit hunting is a dangerous sport. </w:t>
      </w:r>
    </w:p>
    <w:p>
      <w:r>
        <w:t>8. L'aventure d'un voyage de découverte peut se faire en chasser des animaux sauvages.</w:t>
      </w:r>
    </w:p>
    <w:p>
      <w:r>
        <w:t xml:space="preserve">   The adventure of a discovery journey can be made by hunting wild animals. </w:t>
      </w:r>
    </w:p>
    <w:p>
      <w:r>
        <w:t>9. Les chasseurs doivent être attentifs aux dangers potentiels.</w:t>
      </w:r>
    </w:p>
    <w:p>
      <w:r>
        <w:t xml:space="preserve">    Hunters must pay attention to potential dangers.</w:t>
      </w:r>
    </w:p>
    <w:p>
      <w:r>
        <w:t>10. J'ai appris à chasser de la viande dans mon enfance.</w:t>
      </w:r>
    </w:p>
    <w:p>
      <w:r>
        <w:t xml:space="preserve">    I learned to hunt meat in my childhood.</w:t>
      </w:r>
    </w:p>
    <w:p/>
    <w:p>
      <w:r>
        <w:t>Lumiere: &lt;Light&gt;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Il faut allumer la lumière pour voir dans la pièce.</w:t>
      </w:r>
    </w:p>
    <w:p>
      <w:r>
        <w:t xml:space="preserve">    You need to turn on the light to see in the room. </w:t>
      </w:r>
    </w:p>
    <w:p>
      <w:r>
        <w:t xml:space="preserve">3. La lampe est trop faible, la lumière est très faible. </w:t>
      </w:r>
    </w:p>
    <w:p>
      <w:r>
        <w:t xml:space="preserve">    The lamp is too weak, the light is very dim.</w:t>
      </w:r>
    </w:p>
    <w:p>
      <w:r>
        <w:t>4. J'ai besoin d'une lumière plus puissante pour travailler.</w:t>
      </w:r>
    </w:p>
    <w:p>
      <w:r>
        <w:t xml:space="preserve">    I need a more powerful light to work. </w:t>
      </w:r>
    </w:p>
    <w:p>
      <w:r>
        <w:t>5.  La nuit, il y a une seule source de lumière: la lune.</w:t>
      </w:r>
    </w:p>
    <w:p>
      <w:r>
        <w:t xml:space="preserve">    At night, there is only one source of light: the moon.</w:t>
      </w:r>
    </w:p>
    <w:p>
      <w:r>
        <w:t>6. La lumière du feu créa une ambiance chaleureuse et festive.</w:t>
      </w:r>
    </w:p>
    <w:p>
      <w:r>
        <w:t xml:space="preserve">   The firelight created a warm and festive atmosphere. </w:t>
      </w:r>
    </w:p>
    <w:p>
      <w:r>
        <w:t>7. L'image était claire, mais la lumière n’était pas optimale.</w:t>
      </w:r>
    </w:p>
    <w:p>
      <w:r>
        <w:t xml:space="preserve">    The picture was clear, but the lighting wasn’t optimal. </w:t>
      </w:r>
    </w:p>
    <w:p>
      <w:r>
        <w:t>8.  Elle aime regarder les films en soirée avec une lumière tamisée.</w:t>
      </w:r>
    </w:p>
    <w:p>
      <w:r>
        <w:t xml:space="preserve">   She likes to watch movies in the evening with dim light. </w:t>
      </w:r>
    </w:p>
    <w:p>
      <w:r>
        <w:t>9. La lumière est essentielle pour notre survie et notre développement.</w:t>
      </w:r>
    </w:p>
    <w:p>
      <w:r>
        <w:t xml:space="preserve">    Light is essential for our survival and development. </w:t>
      </w:r>
    </w:p>
    <w:p>
      <w:r>
        <w:t xml:space="preserve">10. L'éclairage public est indispensable pour la sécurité de la ville. </w:t>
      </w:r>
    </w:p>
    <w:p>
      <w:r>
        <w:t xml:space="preserve">     Public lighting is crucial for the safety of the city.</w:t>
      </w:r>
    </w:p>
    <w:p/>
    <w:p>
      <w:r>
        <w:rPr>
          <w:b/>
        </w:rPr>
        <w:t>Word: Tonnerre | Meaning: Thunder</w:t>
      </w:r>
    </w:p>
    <w:p/>
    <w:p>
      <w:r>
        <w:t xml:space="preserve">1. Il y avait une tempête et un tonnerre a éclaté dans la nuit.  </w:t>
      </w:r>
    </w:p>
    <w:p>
      <w:r>
        <w:t xml:space="preserve">2. J'ai entendu un tonnerre qui m'a fait peur à l'époque de ma petite enfance. </w:t>
      </w:r>
    </w:p>
    <w:p>
      <w:r>
        <w:t xml:space="preserve">3. Le tonnerre était tellement fort que nous avons eu des problèmes d'électricité. </w:t>
      </w:r>
    </w:p>
    <w:p>
      <w:r>
        <w:t xml:space="preserve">4. La tonnerre continue de gronder pendant une longue période.  </w:t>
      </w:r>
    </w:p>
    <w:p>
      <w:r>
        <w:t xml:space="preserve">5. Nous sommes tous entrés dans la maison et nous avons été surpris par un tonnerre violent.   </w:t>
      </w:r>
    </w:p>
    <w:p>
      <w:r>
        <w:t xml:space="preserve">6. Il y a souvent des tonnerres en France, surtout à l'automne.  </w:t>
      </w:r>
    </w:p>
    <w:p>
      <w:r>
        <w:t xml:space="preserve">7. J'ai toujours aimé les tonnerres qui me rappellent l'époque où je suis enfant. </w:t>
      </w:r>
    </w:p>
    <w:p>
      <w:r>
        <w:t xml:space="preserve">8. La tonnerre était si forte que la maison a tremblé.  </w:t>
      </w:r>
    </w:p>
    <w:p>
      <w:r>
        <w:t xml:space="preserve">9. On peut entendre le tonnerre dans la distance.   </w:t>
      </w:r>
    </w:p>
    <w:p>
      <w:r>
        <w:t>10. Il est possible d’observer un tonnerre depuis les montagnes.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