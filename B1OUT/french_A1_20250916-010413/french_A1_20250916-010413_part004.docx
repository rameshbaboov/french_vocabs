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du chêne sont vert.</w:t>
      </w:r>
    </w:p>
    <w:p>
      <w:r>
        <w:t xml:space="preserve">    The leaves of the oak tree are green.</w:t>
      </w:r>
    </w:p>
    <w:p>
      <w:r>
        <w:t>3. Le ciel est vert aujourd'hui.</w:t>
      </w:r>
    </w:p>
    <w:p>
      <w:r>
        <w:t xml:space="preserve">    The sky is green today.</w:t>
      </w:r>
    </w:p>
    <w:p>
      <w:r>
        <w:t xml:space="preserve">4. J'ai une blouse verte. </w:t>
      </w:r>
    </w:p>
    <w:p>
      <w:r>
        <w:t xml:space="preserve">    I have a green shirt.</w:t>
      </w:r>
    </w:p>
    <w:p>
      <w:r>
        <w:t xml:space="preserve">5. La pomme est verte. </w:t>
      </w:r>
    </w:p>
    <w:p>
      <w:r>
        <w:t xml:space="preserve">    The apple is green.</w:t>
      </w:r>
    </w:p>
    <w:p>
      <w:r>
        <w:t xml:space="preserve">6. Il y a des plantes vertes dans la salle de bains. </w:t>
      </w:r>
    </w:p>
    <w:p>
      <w:r>
        <w:t xml:space="preserve">    There are green plants in the bathroom.</w:t>
      </w:r>
    </w:p>
    <w:p>
      <w:r>
        <w:t>7. Le vert de l’herbe est magnifique.</w:t>
      </w:r>
    </w:p>
    <w:p>
      <w:r>
        <w:t xml:space="preserve">    The green of the grass is beautiful.</w:t>
      </w:r>
    </w:p>
    <w:p>
      <w:r>
        <w:t>8. Elle aime beaucoup les vêtements verts.</w:t>
      </w:r>
    </w:p>
    <w:p>
      <w:r>
        <w:t xml:space="preserve">    She loves to wear green clothes.</w:t>
      </w:r>
    </w:p>
    <w:p>
      <w:r>
        <w:t>9. Je trouve des couleurs vertes dans la nature.</w:t>
      </w:r>
    </w:p>
    <w:p>
      <w:r>
        <w:t xml:space="preserve">    I find green colors in nature. </w:t>
      </w:r>
    </w:p>
    <w:p>
      <w:r>
        <w:t xml:space="preserve">10. Les fleurs sont de couleur verte et blanche. </w:t>
      </w:r>
    </w:p>
    <w:p>
      <w:r>
        <w:t xml:space="preserve">    The flowers are green and white color.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la mariée était noire.</w:t>
      </w:r>
    </w:p>
    <w:p>
      <w:r>
        <w:t>The bride's dress was black.</w:t>
      </w:r>
    </w:p>
    <w:p>
      <w:r>
        <w:t>3. Il a une veste noire.</w:t>
      </w:r>
    </w:p>
    <w:p>
      <w:r>
        <w:t xml:space="preserve">He has a black jacket. </w:t>
      </w:r>
    </w:p>
    <w:p>
      <w:r>
        <w:t>4.  Le ciel était noir ce soir.</w:t>
      </w:r>
    </w:p>
    <w:p>
      <w:r>
        <w:t>The sky was black that night.</w:t>
      </w:r>
    </w:p>
    <w:p>
      <w:r>
        <w:t>5. Les arbres sont noirs en hiver.</w:t>
      </w:r>
    </w:p>
    <w:p>
      <w:r>
        <w:t xml:space="preserve">Trees are black in winter. </w:t>
      </w:r>
    </w:p>
    <w:p>
      <w:r>
        <w:t>6. La porte du café est noire.</w:t>
      </w:r>
    </w:p>
    <w:p>
      <w:r>
        <w:t>The door of the cafe is black.</w:t>
      </w:r>
    </w:p>
    <w:p>
      <w:r>
        <w:t>7. Le film était noir et blanc.</w:t>
      </w:r>
    </w:p>
    <w:p>
      <w:r>
        <w:t>The movie was in black and white.</w:t>
      </w:r>
    </w:p>
    <w:p>
      <w:r>
        <w:t>8.  Elle a des cheveux noirs.</w:t>
      </w:r>
    </w:p>
    <w:p>
      <w:r>
        <w:t xml:space="preserve">She has black hair. </w:t>
      </w:r>
    </w:p>
    <w:p>
      <w:r>
        <w:t>9. Le gâteau était noir comme le chocolat.</w:t>
      </w:r>
    </w:p>
    <w:p>
      <w:r>
        <w:t xml:space="preserve">The cake was as dark as chocolate. </w:t>
      </w:r>
    </w:p>
    <w:p>
      <w:r>
        <w:t xml:space="preserve">10. Le café est noir. </w:t>
      </w:r>
    </w:p>
    <w:p>
      <w:r>
        <w:t>The coffee is black.</w:t>
      </w:r>
    </w:p>
    <w:p/>
    <w:p>
      <w:r>
        <w:rPr>
          <w:b/>
        </w:rPr>
        <w:t>Word: petit | Meaning: small</w:t>
      </w:r>
    </w:p>
    <w:p/>
    <w:p>
      <w:r>
        <w:t>1. La petite fille aime jouer avec ses jouets.</w:t>
      </w:r>
    </w:p>
    <w:p>
      <w:r>
        <w:t xml:space="preserve">   The little girl likes to play with her toys.</w:t>
      </w:r>
    </w:p>
    <w:p>
      <w:r>
        <w:t>2. Il est petit, mais il est fort.</w:t>
      </w:r>
    </w:p>
    <w:p>
      <w:r>
        <w:t xml:space="preserve">   He is small, but he is strong.</w:t>
      </w:r>
    </w:p>
    <w:p>
      <w:r>
        <w:t xml:space="preserve">3. Le café est petit, je vais boire plus tard. </w:t>
      </w:r>
    </w:p>
    <w:p>
      <w:r>
        <w:t xml:space="preserve">   The coffee is small, I will drink more later. </w:t>
      </w:r>
    </w:p>
    <w:p>
      <w:r>
        <w:t xml:space="preserve">4. Nous sommes des enfants, nous n’avons pas besoin de beaucoup de choses. </w:t>
      </w:r>
    </w:p>
    <w:p>
      <w:r>
        <w:t xml:space="preserve">   We are children, we don't need a lot of things. </w:t>
      </w:r>
    </w:p>
    <w:p>
      <w:r>
        <w:t xml:space="preserve">5. La maison est petite, mais confortable.  </w:t>
      </w:r>
    </w:p>
    <w:p>
      <w:r>
        <w:t xml:space="preserve">   The house is small, but comfortable. </w:t>
      </w:r>
    </w:p>
    <w:p>
      <w:r>
        <w:t>6. J’ai un petit chat gris qui me fait sourire.</w:t>
      </w:r>
    </w:p>
    <w:p>
      <w:r>
        <w:t xml:space="preserve">   I have a small gray cat that makes me smile.</w:t>
      </w:r>
    </w:p>
    <w:p>
      <w:r>
        <w:t xml:space="preserve">7. Les fleurs sont petites, mais elles sont magnifiques. </w:t>
      </w:r>
    </w:p>
    <w:p>
      <w:r>
        <w:t xml:space="preserve">    The flowers are small, but they are beautiful. </w:t>
      </w:r>
    </w:p>
    <w:p>
      <w:r>
        <w:t xml:space="preserve">8. Il ne faut pas être trop fier de sa petite taille. </w:t>
      </w:r>
    </w:p>
    <w:p>
      <w:r>
        <w:t xml:space="preserve">   You shouldn't be too proud of your small size. </w:t>
      </w:r>
    </w:p>
    <w:p>
      <w:r>
        <w:t xml:space="preserve">9. La petite voiture est très jolie.  </w:t>
      </w:r>
    </w:p>
    <w:p>
      <w:r>
        <w:t xml:space="preserve">   The little car is very pretty.</w:t>
      </w:r>
    </w:p>
    <w:p>
      <w:r>
        <w:t xml:space="preserve">10. J’ai un petit ami qui m'aide dans mes tâches.  </w:t>
      </w:r>
    </w:p>
    <w:p>
      <w:r>
        <w:t xml:space="preserve">   I have a little boyfriend who helps me with my tasks.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Il est bon de vous dire bonjour.</w:t>
      </w:r>
    </w:p>
    <w:p>
      <w:r>
        <w:t xml:space="preserve">   It's nice to say hello to you.</w:t>
      </w:r>
    </w:p>
    <w:p>
      <w:r>
        <w:t xml:space="preserve">3. Bonjour, je m’appelle Marie. </w:t>
      </w:r>
    </w:p>
    <w:p>
      <w:r>
        <w:t xml:space="preserve">    Good morning, my name is Marie.</w:t>
      </w:r>
    </w:p>
    <w:p>
      <w:r>
        <w:t>4. Bonne journée à tous !</w:t>
      </w:r>
    </w:p>
    <w:p>
      <w:r>
        <w:t xml:space="preserve">    Have a good day everyone!</w:t>
      </w:r>
    </w:p>
    <w:p>
      <w:r>
        <w:t>5. Bonjour madame, comment allez-vous ?</w:t>
      </w:r>
    </w:p>
    <w:p>
      <w:r>
        <w:t xml:space="preserve">    Good morning madam, how are you?</w:t>
      </w:r>
    </w:p>
    <w:p>
      <w:r>
        <w:t>6.  Le soleil brille aujourd'hui, bonjour!</w:t>
      </w:r>
    </w:p>
    <w:p>
      <w:r>
        <w:t xml:space="preserve">   The sun is shining today, hello! </w:t>
      </w:r>
    </w:p>
    <w:p>
      <w:r>
        <w:t xml:space="preserve">7.  Bonjour, j’ai besoin d’aide. </w:t>
      </w:r>
    </w:p>
    <w:p>
      <w:r>
        <w:t xml:space="preserve">   Hello, I need help. </w:t>
      </w:r>
    </w:p>
    <w:p>
      <w:r>
        <w:t xml:space="preserve">8.  Je vous remercie de votre bonjour. </w:t>
      </w:r>
    </w:p>
    <w:p>
      <w:r>
        <w:t xml:space="preserve">    Thank you for your greeting. </w:t>
      </w:r>
    </w:p>
    <w:p>
      <w:r>
        <w:t xml:space="preserve">9.  Bonjour à tous les étudiants. </w:t>
      </w:r>
    </w:p>
    <w:p>
      <w:r>
        <w:t xml:space="preserve">   Good morning to all the students. </w:t>
      </w:r>
    </w:p>
    <w:p>
      <w:r>
        <w:t>10. Bonjour, je suis ravi(e) de te voir !</w:t>
      </w:r>
    </w:p>
    <w:p>
      <w:r>
        <w:t xml:space="preserve">    Hello, I'm happy to see you!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Elle utilise une lampe de poche pour éclairer l’intérieur de son sac.</w:t>
      </w:r>
    </w:p>
    <w:p>
      <w:r>
        <w:t xml:space="preserve">    She uses a flashlight to illuminate the inside of her bag.</w:t>
      </w:r>
    </w:p>
    <w:p>
      <w:r>
        <w:t xml:space="preserve">3. Le ciel est sombre et il n'y a pas beaucoup de lumière. </w:t>
      </w:r>
    </w:p>
    <w:p>
      <w:r>
        <w:t xml:space="preserve">   The sky is dark and there isn't much light.</w:t>
      </w:r>
    </w:p>
    <w:p>
      <w:r>
        <w:t>4. Il y avait une ambiance lumineuse dans la salle de fête.</w:t>
      </w:r>
    </w:p>
    <w:p>
      <w:r>
        <w:t xml:space="preserve">    There was a luminous atmosphere in the party hall. </w:t>
      </w:r>
    </w:p>
    <w:p>
      <w:r>
        <w:t>5. La musique était tellement douce, elle éclairait l’espace.</w:t>
      </w:r>
    </w:p>
    <w:p>
      <w:r>
        <w:t xml:space="preserve">    The music was so sweet, it illuminated the space. </w:t>
      </w:r>
    </w:p>
    <w:p>
      <w:r>
        <w:t xml:space="preserve">6. La lumière du feu crépitait sur les arbres. </w:t>
      </w:r>
    </w:p>
    <w:p>
      <w:r>
        <w:t xml:space="preserve">     Firelight crackled on the trees.</w:t>
      </w:r>
    </w:p>
    <w:p>
      <w:r>
        <w:t>7. J'ai besoin d'une lumière plus forte pour lire ce livre.</w:t>
      </w:r>
    </w:p>
    <w:p>
      <w:r>
        <w:t xml:space="preserve">   I need a brighter light to read this book.</w:t>
      </w:r>
    </w:p>
    <w:p>
      <w:r>
        <w:t>8. L’éclair éclairant le ciel, nous avons vu une lumière rouge.</w:t>
      </w:r>
    </w:p>
    <w:p>
      <w:r>
        <w:t xml:space="preserve">    A lightning illuminating the sky, we saw a red light. </w:t>
      </w:r>
    </w:p>
    <w:p>
      <w:r>
        <w:t>9. La lumière de la lune est tellement douce et mystérieuse.</w:t>
      </w:r>
    </w:p>
    <w:p>
      <w:r>
        <w:t xml:space="preserve">    The moon's light is so soft and mysterious.</w:t>
      </w:r>
    </w:p>
    <w:p>
      <w:r>
        <w:t>10. Le jardin était illuminé par la lumière du soir.</w:t>
      </w:r>
    </w:p>
    <w:p>
      <w:r>
        <w:t xml:space="preserve">   The garden was illuminated by the evening light.</w:t>
      </w:r>
    </w:p>
    <w:p/>
    <w:p>
      <w:r>
        <w:rPr>
          <w:b/>
        </w:rPr>
        <w:t>Word: oui | Meaning: yes</w:t>
      </w:r>
    </w:p>
    <w:p/>
    <w:p>
      <w:r>
        <w:t>1. Oui, je vais au cinéma ce soir.</w:t>
      </w:r>
    </w:p>
    <w:p>
      <w:r>
        <w:t xml:space="preserve">  Yes, I am going to the cinema this evening.</w:t>
      </w:r>
    </w:p>
    <w:p>
      <w:r>
        <w:t>2. Vous voulez que je vous aide ?</w:t>
      </w:r>
    </w:p>
    <w:p>
      <w:r>
        <w:t xml:space="preserve">  Do you want me to help you?</w:t>
      </w:r>
    </w:p>
    <w:p>
      <w:r>
        <w:t>3. Il m'a dit oui à ma demande.</w:t>
      </w:r>
    </w:p>
    <w:p>
      <w:r>
        <w:t xml:space="preserve">  He said yes to my request. </w:t>
      </w:r>
    </w:p>
    <w:p>
      <w:r>
        <w:t>4. Oui, c’est une bonne idée !</w:t>
      </w:r>
    </w:p>
    <w:p>
      <w:r>
        <w:t xml:space="preserve">  Yes, that is a good idea!</w:t>
      </w:r>
    </w:p>
    <w:p>
      <w:r>
        <w:t>5. Je suis d'accord avec toi.</w:t>
      </w:r>
    </w:p>
    <w:p>
      <w:r>
        <w:t xml:space="preserve">  I agree with you.</w:t>
      </w:r>
    </w:p>
    <w:p>
      <w:r>
        <w:t xml:space="preserve">6. Est-ce que tu veux parler en français ? </w:t>
      </w:r>
    </w:p>
    <w:p>
      <w:r>
        <w:t xml:space="preserve">   Do you want to speak French?</w:t>
      </w:r>
    </w:p>
    <w:p>
      <w:r>
        <w:t>7. Oui, je comprends ce que vous dites.</w:t>
      </w:r>
    </w:p>
    <w:p>
      <w:r>
        <w:t xml:space="preserve">  Yes, I understand what you are saying.</w:t>
      </w:r>
    </w:p>
    <w:p>
      <w:r>
        <w:t xml:space="preserve">8. J’aime beaucoup les films d'animation ! </w:t>
      </w:r>
    </w:p>
    <w:p>
      <w:r>
        <w:t xml:space="preserve">  I really like animated movies! </w:t>
      </w:r>
    </w:p>
    <w:p>
      <w:r>
        <w:t>9. Je voudrais un café et une baguette.</w:t>
      </w:r>
    </w:p>
    <w:p>
      <w:r>
        <w:t xml:space="preserve">  I would like a coffee and a baguette.</w:t>
      </w:r>
    </w:p>
    <w:p>
      <w:r>
        <w:t>10. Oui, j’ai bien compris vos explications.</w:t>
      </w:r>
    </w:p>
    <w:p>
      <w:r>
        <w:t xml:space="preserve">   Yes, I understand your explanations well.</w:t>
      </w:r>
    </w:p>
    <w:p/>
    <w:p>
      <w:r>
        <w:rPr>
          <w:b/>
        </w:rPr>
        <w:t>Word: Chère | Meaning: Dear</w:t>
      </w:r>
    </w:p>
    <w:p/>
    <w:p>
      <w:r>
        <w:t xml:space="preserve">1. Chère amie, je vous envoie une petite carte.  </w:t>
      </w:r>
    </w:p>
    <w:p>
      <w:r>
        <w:t>Dear friend, I'm sending you a little postcard.</w:t>
      </w:r>
    </w:p>
    <w:p>
      <w:r>
        <w:t xml:space="preserve">2. Chère maman, j'ai besoin de votre aide pour mon projet d'histoire. </w:t>
      </w:r>
    </w:p>
    <w:p>
      <w:r>
        <w:t xml:space="preserve">Dear Mom, I need your help with my history project. </w:t>
      </w:r>
    </w:p>
    <w:p>
      <w:r>
        <w:t xml:space="preserve">3. Chère Sophie, vos cadeaux sont arrivés. </w:t>
      </w:r>
    </w:p>
    <w:p>
      <w:r>
        <w:t xml:space="preserve">Dear Sophie, your gifts arrived. </w:t>
      </w:r>
    </w:p>
    <w:p>
      <w:r>
        <w:t xml:space="preserve">4. Chère Catherine, merci beaucoup pour ton soutien. </w:t>
      </w:r>
    </w:p>
    <w:p>
      <w:r>
        <w:t xml:space="preserve">Dear Catherine, thank you very much for your support.  </w:t>
      </w:r>
    </w:p>
    <w:p>
      <w:r>
        <w:t xml:space="preserve">5. Chère Julie, tu es la plus belle des filles! </w:t>
      </w:r>
    </w:p>
    <w:p>
      <w:r>
        <w:t xml:space="preserve">Dear Julie, you're the most beautiful girl! </w:t>
      </w:r>
    </w:p>
    <w:p>
      <w:r>
        <w:t xml:space="preserve">6. Chère Nicole, j'ai hâte de te voir à Paris! </w:t>
      </w:r>
    </w:p>
    <w:p>
      <w:r>
        <w:t xml:space="preserve">Dear Nicole, I can't wait to see you in Paris! </w:t>
      </w:r>
    </w:p>
    <w:p>
      <w:r>
        <w:t xml:space="preserve">7. Chère professeur, merci pour vos explications claires.  </w:t>
      </w:r>
    </w:p>
    <w:p>
      <w:r>
        <w:t xml:space="preserve">Dear teacher, thank you for your clear explanations. </w:t>
      </w:r>
    </w:p>
    <w:p>
      <w:r>
        <w:t xml:space="preserve">8. Chère Anne, je t'attends avec impatience! </w:t>
      </w:r>
    </w:p>
    <w:p>
      <w:r>
        <w:t xml:space="preserve">Dear Anne, I'm waiting for you with impatience! </w:t>
      </w:r>
    </w:p>
    <w:p>
      <w:r>
        <w:t xml:space="preserve">9. Chère Marie, j'ai hâte de te voir à la fête! </w:t>
      </w:r>
    </w:p>
    <w:p>
      <w:r>
        <w:t xml:space="preserve">Dear Marie, I can't wait to see you at the party! </w:t>
      </w:r>
    </w:p>
    <w:p>
      <w:r>
        <w:t xml:space="preserve">10. Chère Pierre, merci pour ton cadeau spécial.   </w:t>
      </w:r>
    </w:p>
    <w:p>
      <w:r>
        <w:t>Dear Pierre, thank you for your special gift.</w:t>
      </w:r>
    </w:p>
    <w:p/>
    <w:p>
      <w:r>
        <w:rPr>
          <w:b/>
        </w:rPr>
        <w:t>Word: maison | Meaning: house</w:t>
      </w:r>
    </w:p>
    <w:p/>
    <w:p>
      <w:r>
        <w:t>1. J'ai besoin d'une maison plus spacieuse pour mon famille.</w:t>
      </w:r>
    </w:p>
    <w:p>
      <w:r>
        <w:t xml:space="preserve">   I need a larger house for my family.</w:t>
      </w:r>
    </w:p>
    <w:p>
      <w:r>
        <w:t xml:space="preserve">2. Le nouveau propriétaire de la maison s'est présenté à la réunion des voisins. </w:t>
      </w:r>
    </w:p>
    <w:p>
      <w:r>
        <w:t xml:space="preserve">   The new owner of the house attended the meeting with neighbors. </w:t>
      </w:r>
    </w:p>
    <w:p>
      <w:r>
        <w:t>3. La maison de Pierre est située dans une petite rue tranquille.</w:t>
      </w:r>
    </w:p>
    <w:p>
      <w:r>
        <w:t xml:space="preserve">   Pierre's house is located in a quiet little street.</w:t>
      </w:r>
    </w:p>
    <w:p>
      <w:r>
        <w:t>4. Je préfère vivre dans une maison moderne avec des technologies innovantes.</w:t>
      </w:r>
    </w:p>
    <w:p>
      <w:r>
        <w:t xml:space="preserve">   I prefer to live in a modern house with innovative technology. </w:t>
      </w:r>
    </w:p>
    <w:p>
      <w:r>
        <w:t>5. Le jardin de la maison était un véritable oasis de verdure.</w:t>
      </w:r>
    </w:p>
    <w:p>
      <w:r>
        <w:t xml:space="preserve">    The garden of the house was a real oasis of greenery. </w:t>
      </w:r>
    </w:p>
    <w:p>
      <w:r>
        <w:t xml:space="preserve">6.  Le prix de la maison s'est avéré être très élevé. </w:t>
      </w:r>
    </w:p>
    <w:p>
      <w:r>
        <w:t xml:space="preserve">   The price of the house turned out to be very high.</w:t>
      </w:r>
    </w:p>
    <w:p>
      <w:r>
        <w:t xml:space="preserve">7. L’agent immobilier a examiné la maison avec attention. </w:t>
      </w:r>
    </w:p>
    <w:p>
      <w:r>
        <w:t xml:space="preserve">   The real estate agent examined the house carefully. </w:t>
      </w:r>
    </w:p>
    <w:p>
      <w:r>
        <w:t>8. La maison était vide et silencieuse à l'époque de la visite.</w:t>
      </w:r>
    </w:p>
    <w:p>
      <w:r>
        <w:t xml:space="preserve">   The house was empty and silent at the time of the visit.  </w:t>
      </w:r>
    </w:p>
    <w:p>
      <w:r>
        <w:t xml:space="preserve">9. Les travaux de rénovation ont commencé dans la maison. </w:t>
      </w:r>
    </w:p>
    <w:p>
      <w:r>
        <w:t xml:space="preserve">    Renovation work started in the house. </w:t>
      </w:r>
    </w:p>
    <w:p>
      <w:r>
        <w:t xml:space="preserve">10. J’ai hâte de vivre dans ma propre maison un jour! </w:t>
      </w:r>
    </w:p>
    <w:p>
      <w:r>
        <w:t xml:space="preserve">   I'm looking forward to living in my own house one day!</w:t>
      </w:r>
    </w:p>
    <w:p/>
    <w:p>
      <w:r>
        <w:t>Chatte:  &lt;vagina&gt;</w:t>
      </w:r>
    </w:p>
    <w:p/>
    <w:p>
      <w:r>
        <w:t xml:space="preserve">1. La chatte était très contente de recevoir un cadeau. </w:t>
      </w:r>
    </w:p>
    <w:p>
      <w:r>
        <w:t xml:space="preserve">    The cat was very happy to receive a gift.</w:t>
      </w:r>
    </w:p>
    <w:p>
      <w:r>
        <w:t xml:space="preserve">2. J'aime beaucoup passer du temps avec ma chatte.  </w:t>
      </w:r>
    </w:p>
    <w:p>
      <w:r>
        <w:t xml:space="preserve">    I like spending time with my cat.</w:t>
      </w:r>
    </w:p>
    <w:p>
      <w:r>
        <w:t xml:space="preserve">3. Le chatte est très joueur et aime jouer à la chasse. </w:t>
      </w:r>
    </w:p>
    <w:p>
      <w:r>
        <w:t xml:space="preserve">   The cat is very playful and likes to play hide-and-seek.</w:t>
      </w:r>
    </w:p>
    <w:p>
      <w:r>
        <w:t xml:space="preserve">4. Nous avons acheté une chatte adorable pour notre maison. </w:t>
      </w:r>
    </w:p>
    <w:p>
      <w:r>
        <w:t xml:space="preserve">    We bought an adorable kitten for our house.</w:t>
      </w:r>
    </w:p>
    <w:p>
      <w:r>
        <w:t xml:space="preserve">5. La chatte miaule lorsque elle est triste. </w:t>
      </w:r>
    </w:p>
    <w:p>
      <w:r>
        <w:t xml:space="preserve">   The cat meows when she is sad.</w:t>
      </w:r>
    </w:p>
    <w:p>
      <w:r>
        <w:t>6. Mon chatte est très indépendant et aime être seul.</w:t>
      </w:r>
    </w:p>
    <w:p>
      <w:r>
        <w:t xml:space="preserve">    My cat is very independent and likes to be alone.</w:t>
      </w:r>
    </w:p>
    <w:p>
      <w:r>
        <w:t xml:space="preserve">7. Les chats sont des animaux domestiques qui ont besoin d'attention. </w:t>
      </w:r>
    </w:p>
    <w:p>
      <w:r>
        <w:t xml:space="preserve">    Cats are domestic animals that need attention.</w:t>
      </w:r>
    </w:p>
    <w:p>
      <w:r>
        <w:t xml:space="preserve">8. Il y a beaucoup de chats dans la rue, mais ils sont tous différents.  </w:t>
      </w:r>
    </w:p>
    <w:p>
      <w:r>
        <w:t xml:space="preserve">   There are many cats in the street, but they are all different.</w:t>
      </w:r>
    </w:p>
    <w:p>
      <w:r>
        <w:t xml:space="preserve">9. La chatte est toujours en quête de nourriture. </w:t>
      </w:r>
    </w:p>
    <w:p>
      <w:r>
        <w:t xml:space="preserve">   The cat is always looking for food.</w:t>
      </w:r>
    </w:p>
    <w:p>
      <w:r>
        <w:t xml:space="preserve">10. Vous devriez vous faire une idée de votre chatte avant d'acheter un jouet pour elle.  </w:t>
      </w:r>
    </w:p>
    <w:p>
      <w:r>
        <w:t xml:space="preserve">    You should get an idea of your cat before buying a toy for her.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Le jeu est un moyen important d'apprendre des choses.</w:t>
      </w:r>
    </w:p>
    <w:p>
      <w:r>
        <w:t xml:space="preserve">   Playing is an important way to learn things. </w:t>
      </w:r>
    </w:p>
    <w:p>
      <w:r>
        <w:t xml:space="preserve">3. J'ai joué à un match de football hier soir. </w:t>
      </w:r>
    </w:p>
    <w:p>
      <w:r>
        <w:t xml:space="preserve">    I played a football match last night. </w:t>
      </w:r>
    </w:p>
    <w:p>
      <w:r>
        <w:t>4. La musique est mon jeu préféré.</w:t>
      </w:r>
    </w:p>
    <w:p>
      <w:r>
        <w:t xml:space="preserve">   Music is my favorite game.</w:t>
      </w:r>
    </w:p>
    <w:p>
      <w:r>
        <w:t>5.  Le jeu peut être une activité relaxante ou stimulante.</w:t>
      </w:r>
    </w:p>
    <w:p>
      <w:r>
        <w:t xml:space="preserve">   Playing can be a relaxing or stimulating activity. </w:t>
      </w:r>
    </w:p>
    <w:p>
      <w:r>
        <w:t xml:space="preserve">6. Je joue au tennis tous les week-ends. </w:t>
      </w:r>
    </w:p>
    <w:p>
      <w:r>
        <w:t xml:space="preserve">    I play tennis every weekend. </w:t>
      </w:r>
    </w:p>
    <w:p>
      <w:r>
        <w:t xml:space="preserve">7. Le jeu d'échecs est un des jeux les plus complexes. </w:t>
      </w:r>
    </w:p>
    <w:p>
      <w:r>
        <w:t xml:space="preserve">   Chess is one of the most complex games.  </w:t>
      </w:r>
    </w:p>
    <w:p>
      <w:r>
        <w:t>8. Il y a de nombreux jeux vidéo disponibles en ligne.</w:t>
      </w:r>
    </w:p>
    <w:p>
      <w:r>
        <w:t xml:space="preserve">   There are many video games available online.</w:t>
      </w:r>
    </w:p>
    <w:p>
      <w:r>
        <w:t>9. Mon fils adore jouer aux jeux vidéo de stratégie.</w:t>
      </w:r>
    </w:p>
    <w:p>
      <w:r>
        <w:t xml:space="preserve">    My son loves playing strategy video games. </w:t>
      </w:r>
    </w:p>
    <w:p>
      <w:r>
        <w:t>10. Je ne peux pas attendre d'aller au parc et jouer à la balle avec mes enfants.</w:t>
      </w:r>
    </w:p>
    <w:p>
      <w:r>
        <w:t xml:space="preserve">    I can't wait to go to the park and play ball with my kids.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