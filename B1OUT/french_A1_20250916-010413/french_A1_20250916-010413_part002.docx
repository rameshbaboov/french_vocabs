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Jardin | Meaning: Garden</w:t>
      </w:r>
    </w:p>
    <w:p/>
    <w:p>
      <w:r>
        <w:t xml:space="preserve">1. J'adore visiter mes amis au jardin. </w:t>
      </w:r>
    </w:p>
    <w:p>
      <w:r>
        <w:t xml:space="preserve">   I love visiting my friends at the garden.</w:t>
      </w:r>
    </w:p>
    <w:p>
      <w:r>
        <w:t>2. Le jardin est magnifique avec ses fleurs colorées.</w:t>
      </w:r>
    </w:p>
    <w:p>
      <w:r>
        <w:t xml:space="preserve">   The garden is magnificent with its colorful flowers.</w:t>
      </w:r>
    </w:p>
    <w:p>
      <w:r>
        <w:t>3. Elle a préparé un pique-nique dans son jardin familial.</w:t>
      </w:r>
    </w:p>
    <w:p>
      <w:r>
        <w:t xml:space="preserve">   She prepared a picnic in her family's garden.</w:t>
      </w:r>
    </w:p>
    <w:p>
      <w:r>
        <w:t>4. Les enfants jouent dans le jardin après la pluie.</w:t>
      </w:r>
    </w:p>
    <w:p>
      <w:r>
        <w:t xml:space="preserve">    The children play in the garden after the rain. </w:t>
      </w:r>
    </w:p>
    <w:p>
      <w:r>
        <w:t>5.  Le jardin est un endroit calme et paisible pour se détendre.</w:t>
      </w:r>
    </w:p>
    <w:p>
      <w:r>
        <w:t xml:space="preserve">   The garden is a quiet and peaceful place to relax.</w:t>
      </w:r>
    </w:p>
    <w:p>
      <w:r>
        <w:t xml:space="preserve">6. J'ai besoin de faire une promenade dans mon jardin. </w:t>
      </w:r>
    </w:p>
    <w:p>
      <w:r>
        <w:t xml:space="preserve">   I need to take a walk in my garden. </w:t>
      </w:r>
    </w:p>
    <w:p>
      <w:r>
        <w:t xml:space="preserve">7. Le jardin est bordé de rosiers rouges et roses. </w:t>
      </w:r>
    </w:p>
    <w:p>
      <w:r>
        <w:t xml:space="preserve">    The garden is bordered by red and pink rose bushes. </w:t>
      </w:r>
    </w:p>
    <w:p>
      <w:r>
        <w:t>8.  Il est préférable d'avoir un jardin propre et organisé.</w:t>
      </w:r>
    </w:p>
    <w:p>
      <w:r>
        <w:t xml:space="preserve">    It is preferable to have a clean and organized garden. </w:t>
      </w:r>
    </w:p>
    <w:p>
      <w:r>
        <w:t>9.  J’ai appris à faire pousser des légumes dans mon jardin familial.</w:t>
      </w:r>
    </w:p>
    <w:p>
      <w:r>
        <w:t xml:space="preserve">   I learned how to grow vegetables in my family's garden.  </w:t>
      </w:r>
    </w:p>
    <w:p>
      <w:r>
        <w:t xml:space="preserve">10. L’herbe de notre jardin est verte et saine. </w:t>
      </w:r>
    </w:p>
    <w:p>
      <w:r>
        <w:t xml:space="preserve">   The grass of our garden is green and healthy.</w:t>
      </w:r>
    </w:p>
    <w:p/>
    <w:p>
      <w:r>
        <w:rPr>
          <w:b/>
        </w:rPr>
        <w:t>Word: Belle | Meaning: beautiful</w:t>
      </w:r>
    </w:p>
    <w:p/>
    <w:p>
      <w:r>
        <w:t xml:space="preserve">1. Ce film est belle ! </w:t>
      </w:r>
    </w:p>
    <w:p>
      <w:r>
        <w:t xml:space="preserve">  This movie is beautiful!</w:t>
      </w:r>
    </w:p>
    <w:p>
      <w:r>
        <w:t>2. La ville est belle et animée.</w:t>
      </w:r>
    </w:p>
    <w:p>
      <w:r>
        <w:t xml:space="preserve">  The city is beautiful and lively.</w:t>
      </w:r>
    </w:p>
    <w:p>
      <w:r>
        <w:t>3. J'adore la belle lumière du soleil.</w:t>
      </w:r>
    </w:p>
    <w:p>
      <w:r>
        <w:t xml:space="preserve">  I love the beautiful light of the sun.</w:t>
      </w:r>
    </w:p>
    <w:p>
      <w:r>
        <w:t xml:space="preserve">4. Elle a une belle robe verte. </w:t>
      </w:r>
    </w:p>
    <w:p>
      <w:r>
        <w:t xml:space="preserve">  She has a beautiful green dress.</w:t>
      </w:r>
    </w:p>
    <w:p>
      <w:r>
        <w:t>5. L'artiste a créé une belle peinture abstraite.</w:t>
      </w:r>
    </w:p>
    <w:p>
      <w:r>
        <w:t xml:space="preserve">  The artist created a beautiful abstract painting.</w:t>
      </w:r>
    </w:p>
    <w:p>
      <w:r>
        <w:t xml:space="preserve">6. Le gâteau est délicieux, belle ! </w:t>
      </w:r>
    </w:p>
    <w:p>
      <w:r>
        <w:t xml:space="preserve">  The cake is delicious! It's beautiful!</w:t>
      </w:r>
    </w:p>
    <w:p>
      <w:r>
        <w:t>7. La musique était belle et mélodieuse.</w:t>
      </w:r>
    </w:p>
    <w:p>
      <w:r>
        <w:t xml:space="preserve">  The music was beautiful and melodious.</w:t>
      </w:r>
    </w:p>
    <w:p>
      <w:r>
        <w:t xml:space="preserve">8. Il s’est senti heureux avec une belle femme. </w:t>
      </w:r>
    </w:p>
    <w:p>
      <w:r>
        <w:t xml:space="preserve">  He felt happy with a beautiful woman.</w:t>
      </w:r>
    </w:p>
    <w:p>
      <w:r>
        <w:t xml:space="preserve">9. Vous avez une belle voix ! </w:t>
      </w:r>
    </w:p>
    <w:p>
      <w:r>
        <w:t xml:space="preserve">  You have a beautiful voice!</w:t>
      </w:r>
    </w:p>
    <w:p>
      <w:r>
        <w:t xml:space="preserve">10. J'ai besoin de faire un beau voyage en France. </w:t>
      </w:r>
    </w:p>
    <w:p>
      <w:r>
        <w:t xml:space="preserve">  I need to do a beautiful trip in France.</w:t>
      </w:r>
    </w:p>
    <w:p/>
    <w:p>
      <w:r>
        <w:rPr>
          <w:b/>
        </w:rPr>
        <w:t>Word: Bonjou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 à vous !</w:t>
      </w:r>
    </w:p>
    <w:p>
      <w:r>
        <w:t xml:space="preserve">    Good day to you!</w:t>
      </w:r>
    </w:p>
    <w:p>
      <w:r>
        <w:t>3.  Bonjou pour la journée !</w:t>
      </w:r>
    </w:p>
    <w:p>
      <w:r>
        <w:t xml:space="preserve">    Have a great day! </w:t>
      </w:r>
    </w:p>
    <w:p>
      <w:r>
        <w:t>4. Bonjou à l'équipe !</w:t>
      </w:r>
    </w:p>
    <w:p>
      <w:r>
        <w:t xml:space="preserve">    Good morning/good day to the team!</w:t>
      </w:r>
    </w:p>
    <w:p>
      <w:r>
        <w:t>5. Bonjou, je suis content(e) de te rencontrer !</w:t>
      </w:r>
    </w:p>
    <w:p>
      <w:r>
        <w:t xml:space="preserve">    Hello, I am happy to meet you!</w:t>
      </w:r>
    </w:p>
    <w:p>
      <w:r>
        <w:t>6.  Bonjou, comment ça va ?</w:t>
      </w:r>
    </w:p>
    <w:p>
      <w:r>
        <w:t xml:space="preserve">   Hi how are you? </w:t>
      </w:r>
    </w:p>
    <w:p>
      <w:r>
        <w:t xml:space="preserve">7.  Bonjou, j'ai besoin de votre aide pour... </w:t>
      </w:r>
    </w:p>
    <w:p>
      <w:r>
        <w:t xml:space="preserve">   Hello, I need your help with... </w:t>
      </w:r>
    </w:p>
    <w:p>
      <w:r>
        <w:t xml:space="preserve">8. Bonjournée et bonne soirée ! </w:t>
      </w:r>
    </w:p>
    <w:p>
      <w:r>
        <w:t xml:space="preserve">    Good evening! </w:t>
      </w:r>
    </w:p>
    <w:p>
      <w:r>
        <w:t>9. Bonjou, je suis fatigué(e) !</w:t>
      </w:r>
    </w:p>
    <w:p>
      <w:r>
        <w:t xml:space="preserve">    Hello, I am tired! </w:t>
      </w:r>
    </w:p>
    <w:p>
      <w:r>
        <w:t xml:space="preserve">10. Bonjou à toi ! </w:t>
      </w:r>
    </w:p>
    <w:p>
      <w:r>
        <w:t xml:space="preserve">    Hi there!</w:t>
      </w:r>
    </w:p>
    <w:p/>
    <w:p>
      <w:r>
        <w:rPr>
          <w:i/>
        </w:rPr>
        <w:t>Chatte: Cat | Meaning: Cat</w:t>
      </w:r>
    </w:p>
    <w:p/>
    <w:p>
      <w:r>
        <w:t xml:space="preserve">1. La chatte est très méchante.  </w:t>
      </w:r>
    </w:p>
    <w:p>
      <w:r>
        <w:t xml:space="preserve">   The cat is very mean.</w:t>
      </w:r>
    </w:p>
    <w:p>
      <w:r>
        <w:t xml:space="preserve">2. J'ai beaucoup d'amis, mais la chatte est ma meilleure amie.  </w:t>
      </w:r>
    </w:p>
    <w:p>
      <w:r>
        <w:t xml:space="preserve">   I have many friends, but the cat is my best friend. </w:t>
      </w:r>
    </w:p>
    <w:p>
      <w:r>
        <w:t xml:space="preserve">3. Les chats sont des animaux domestiques agréables.  </w:t>
      </w:r>
    </w:p>
    <w:p>
      <w:r>
        <w:t xml:space="preserve">   Cats are pleasant domestic animals.</w:t>
      </w:r>
    </w:p>
    <w:p>
      <w:r>
        <w:t xml:space="preserve">4. Il y a une chatte qui vole dans le jardin.  </w:t>
      </w:r>
    </w:p>
    <w:p>
      <w:r>
        <w:t xml:space="preserve">   There's a cat that roams in the garden. </w:t>
      </w:r>
    </w:p>
    <w:p>
      <w:r>
        <w:t xml:space="preserve">5. La chatte dort sur la table. </w:t>
      </w:r>
    </w:p>
    <w:p>
      <w:r>
        <w:t xml:space="preserve">    The cat is sleeping on the table.</w:t>
      </w:r>
    </w:p>
    <w:p>
      <w:r>
        <w:t xml:space="preserve">6. Elle a un chatte noir et blanc.  </w:t>
      </w:r>
    </w:p>
    <w:p>
      <w:r>
        <w:t xml:space="preserve">   She has a black and white cat. </w:t>
      </w:r>
    </w:p>
    <w:p>
      <w:r>
        <w:t xml:space="preserve">7. Le chatte est très curieux.  </w:t>
      </w:r>
    </w:p>
    <w:p>
      <w:r>
        <w:t xml:space="preserve">   The cat is very curious. </w:t>
      </w:r>
    </w:p>
    <w:p>
      <w:r>
        <w:t xml:space="preserve">8. J'aime jouer avec mon chatte.  </w:t>
      </w:r>
    </w:p>
    <w:p>
      <w:r>
        <w:t xml:space="preserve">   I love playing with my cat.  </w:t>
      </w:r>
    </w:p>
    <w:p>
      <w:r>
        <w:t xml:space="preserve">9. La chatte est allergique aux pollens.  </w:t>
      </w:r>
    </w:p>
    <w:p>
      <w:r>
        <w:t xml:space="preserve">   The cat is allergic to pollen.</w:t>
      </w:r>
    </w:p>
    <w:p>
      <w:r>
        <w:t xml:space="preserve">10. Je suis triste que la chatte a besoin d'un nouveau foyer.  </w:t>
      </w:r>
    </w:p>
    <w:p>
      <w:r>
        <w:t xml:space="preserve">    I am sad that the cat needs a new home.</w:t>
      </w:r>
    </w:p>
    <w:p/>
    <w:p>
      <w:r>
        <w:rPr>
          <w:b/>
        </w:rPr>
        <w:t>Word: table | Meaning: table</w:t>
      </w:r>
    </w:p>
    <w:p/>
    <w:p>
      <w:r>
        <w:t xml:space="preserve">1. La table est en bois foncé et elle a des fourches métalliques. </w:t>
      </w:r>
    </w:p>
    <w:p>
      <w:r>
        <w:t xml:space="preserve">    The table is dark wood and it has metal legs.</w:t>
      </w:r>
    </w:p>
    <w:p>
      <w:r>
        <w:t>2. J'ai besoin de la table pour ranger mes livres.</w:t>
      </w:r>
    </w:p>
    <w:p>
      <w:r>
        <w:t xml:space="preserve">   I need the table to store my books.</w:t>
      </w:r>
    </w:p>
    <w:p>
      <w:r>
        <w:t>3.  Il y a une table basse dans la salle à manger.</w:t>
      </w:r>
    </w:p>
    <w:p>
      <w:r>
        <w:t xml:space="preserve">    There is a small table in the dining room. </w:t>
      </w:r>
    </w:p>
    <w:p>
      <w:r>
        <w:t>4.  La table est très grande et elle peut accueillir tous les membres de la famille.</w:t>
      </w:r>
    </w:p>
    <w:p>
      <w:r>
        <w:t xml:space="preserve">    The table is very large and it can accommodate all members of the family.</w:t>
      </w:r>
    </w:p>
    <w:p>
      <w:r>
        <w:t>5. La table était en papier et il y avait des dessins sur elle.</w:t>
      </w:r>
    </w:p>
    <w:p>
      <w:r>
        <w:t xml:space="preserve">   The table was made of paper and there were drawings on it. </w:t>
      </w:r>
    </w:p>
    <w:p>
      <w:r>
        <w:t xml:space="preserve">6.  Les enfants se réunissent autour de la table pour manger. </w:t>
      </w:r>
    </w:p>
    <w:p>
      <w:r>
        <w:t xml:space="preserve">    The children gather around the table to eat.</w:t>
      </w:r>
    </w:p>
    <w:p>
      <w:r>
        <w:t>7. Il a besoin d'un nouveau tableau pour la maison.</w:t>
      </w:r>
    </w:p>
    <w:p>
      <w:r>
        <w:t xml:space="preserve">   He needs a new painting for his house.</w:t>
      </w:r>
    </w:p>
    <w:p>
      <w:r>
        <w:t>8. La table est un élément important de la cuisine.</w:t>
      </w:r>
    </w:p>
    <w:p>
      <w:r>
        <w:t xml:space="preserve">   The table is an important element in the kitchen.</w:t>
      </w:r>
    </w:p>
    <w:p>
      <w:r>
        <w:t xml:space="preserve">9.  La table était en fer et elle avait une belle décoration. </w:t>
      </w:r>
    </w:p>
    <w:p>
      <w:r>
        <w:t xml:space="preserve">    The table was made of iron and it had beautiful decoration. </w:t>
      </w:r>
    </w:p>
    <w:p>
      <w:r>
        <w:t>10.  Je suis assis à la table pour travailler.</w:t>
      </w:r>
    </w:p>
    <w:p>
      <w:r>
        <w:t xml:space="preserve">    I am sitting at the table to work.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petite colline. </w:t>
      </w:r>
    </w:p>
    <w:p>
      <w:r>
        <w:t xml:space="preserve">   The house is located on a small hill.</w:t>
      </w:r>
    </w:p>
    <w:p>
      <w:r>
        <w:t>2. Nous sommes allés à la maison de nos grands-parents pour l'anniversaire de mon père.</w:t>
      </w:r>
    </w:p>
    <w:p>
      <w:r>
        <w:t xml:space="preserve">   We went to our grandparents' house for my father's birthday.</w:t>
      </w:r>
    </w:p>
    <w:p>
      <w:r>
        <w:t>3.  J’aime beaucoup ma maison car elle est confortable et chaleureuse.</w:t>
      </w:r>
    </w:p>
    <w:p>
      <w:r>
        <w:t xml:space="preserve">    I love my house a lot because it is comfortable and warm. </w:t>
      </w:r>
    </w:p>
    <w:p>
      <w:r>
        <w:t>4. Mon chien aime jouer dans la cour de ma maison.</w:t>
      </w:r>
    </w:p>
    <w:p>
      <w:r>
        <w:t xml:space="preserve">   My dog likes to play in the yard of my house.</w:t>
      </w:r>
    </w:p>
    <w:p>
      <w:r>
        <w:t>5. La cuisine est l'endroit où je prépare les repas de la maison.</w:t>
      </w:r>
    </w:p>
    <w:p>
      <w:r>
        <w:t xml:space="preserve">   The kitchen is where I prepare the meals of the house.</w:t>
      </w:r>
    </w:p>
    <w:p>
      <w:r>
        <w:t>6. Vous avez besoin d’aide pour acheter des produits de maison?</w:t>
      </w:r>
    </w:p>
    <w:p>
      <w:r>
        <w:t xml:space="preserve">  Do you need help buying household products?</w:t>
      </w:r>
    </w:p>
    <w:p>
      <w:r>
        <w:t>7. L'appartement a deux chambres, une salle de bain et une cuisine.</w:t>
      </w:r>
    </w:p>
    <w:p>
      <w:r>
        <w:t xml:space="preserve">   The apartment has two bedrooms, one bathroom and a kitchen. </w:t>
      </w:r>
    </w:p>
    <w:p>
      <w:r>
        <w:t xml:space="preserve">8. Nous avons déménagé dans une nouvelle maison plus grande. </w:t>
      </w:r>
    </w:p>
    <w:p>
      <w:r>
        <w:t xml:space="preserve">   We moved to a bigger house. </w:t>
      </w:r>
    </w:p>
    <w:p>
      <w:r>
        <w:t xml:space="preserve">9.  Elle est très contente d’avoir la maison de ses rêves. </w:t>
      </w:r>
    </w:p>
    <w:p>
      <w:r>
        <w:t xml:space="preserve">   She is very happy to have her dream house. </w:t>
      </w:r>
    </w:p>
    <w:p>
      <w:r>
        <w:t xml:space="preserve">10.  Le propriétaire de la maison est un homme gentil et poli. </w:t>
      </w:r>
    </w:p>
    <w:p>
      <w:r>
        <w:t xml:space="preserve">    The owner of the house is a kind and polite man.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  Yes, I understand the phrase.</w:t>
      </w:r>
    </w:p>
    <w:p>
      <w:r>
        <w:t xml:space="preserve">2. Tu veux me dire oui? </w:t>
      </w:r>
    </w:p>
    <w:p>
      <w:r>
        <w:t xml:space="preserve">    Do you want to say yes?</w:t>
      </w:r>
    </w:p>
    <w:p>
      <w:r>
        <w:t>3.  Oui, j'ai besoin de l'aide.</w:t>
      </w:r>
    </w:p>
    <w:p>
      <w:r>
        <w:t xml:space="preserve">   Yes, I need help.</w:t>
      </w:r>
    </w:p>
    <w:p>
      <w:r>
        <w:t>4.  C'est vrai, je suis d'accord.</w:t>
      </w:r>
    </w:p>
    <w:p>
      <w:r>
        <w:t xml:space="preserve">    That's true, I agree.</w:t>
      </w:r>
    </w:p>
    <w:p>
      <w:r>
        <w:t xml:space="preserve">5. Oui, j'aime beaucoup la musique classique. </w:t>
      </w:r>
    </w:p>
    <w:p>
      <w:r>
        <w:t xml:space="preserve">    Yes, I like classical music a lot. </w:t>
      </w:r>
    </w:p>
    <w:p>
      <w:r>
        <w:t>6.  Oui, c’est une bonne idée.</w:t>
      </w:r>
    </w:p>
    <w:p>
      <w:r>
        <w:t xml:space="preserve">   Yes, that is a good idea.</w:t>
      </w:r>
    </w:p>
    <w:p>
      <w:r>
        <w:t>7.  Il n'y a pas d'autres solutions, oui?</w:t>
      </w:r>
    </w:p>
    <w:p>
      <w:r>
        <w:t xml:space="preserve">   There are no other solutions, yes?</w:t>
      </w:r>
    </w:p>
    <w:p>
      <w:r>
        <w:t>8.  Oui, je vais essayer de le faire.</w:t>
      </w:r>
    </w:p>
    <w:p>
      <w:r>
        <w:t xml:space="preserve">    Yes, I will try to do it. </w:t>
      </w:r>
    </w:p>
    <w:p>
      <w:r>
        <w:t xml:space="preserve">9.  Oui, nous sommes prêts à partir. </w:t>
      </w:r>
    </w:p>
    <w:p>
      <w:r>
        <w:t xml:space="preserve">    Yes, we are ready to go.</w:t>
      </w:r>
    </w:p>
    <w:p>
      <w:r>
        <w:t xml:space="preserve">10. Oui, merci beaucoup! </w:t>
      </w:r>
    </w:p>
    <w:p>
      <w:r>
        <w:t xml:space="preserve">   Yes, thank you very much!</w:t>
      </w:r>
    </w:p>
    <w:p/>
    <w:p>
      <w:r>
        <w:t>Rire: &lt;Laugh&gt;</w:t>
      </w:r>
    </w:p>
    <w:p/>
    <w:p>
      <w:r>
        <w:t>1.  Je rigole souvent avec mes amis à l'école.</w:t>
      </w:r>
    </w:p>
    <w:p>
      <w:r>
        <w:t xml:space="preserve">   I often laugh with my friends at school.</w:t>
      </w:r>
    </w:p>
    <w:p>
      <w:r>
        <w:t>2.  Le rire est une expression naturelle de bonheur.</w:t>
      </w:r>
    </w:p>
    <w:p>
      <w:r>
        <w:t xml:space="preserve">   Laughter is a natural expression of happiness. </w:t>
      </w:r>
    </w:p>
    <w:p>
      <w:r>
        <w:t>3.  Il rit lorsqu’il pense à des choses amusantes.</w:t>
      </w:r>
    </w:p>
    <w:p>
      <w:r>
        <w:t xml:space="preserve">   He laughs when he thinks of funny things.</w:t>
      </w:r>
    </w:p>
    <w:p>
      <w:r>
        <w:t>4.  La petite fille riait en se balançant sur la balançoire.</w:t>
      </w:r>
    </w:p>
    <w:p>
      <w:r>
        <w:t xml:space="preserve">   The little girl laughed as she swung on the swingset.</w:t>
      </w:r>
    </w:p>
    <w:p>
      <w:r>
        <w:t xml:space="preserve">5.  Ils ont ri d'un joke qui a été mal compris. </w:t>
      </w:r>
    </w:p>
    <w:p>
      <w:r>
        <w:t xml:space="preserve">   They laughed at a joke that was poorly understood. </w:t>
      </w:r>
    </w:p>
    <w:p>
      <w:r>
        <w:t>6.  Le rire est une bonne manière de gérer le stress.</w:t>
      </w:r>
    </w:p>
    <w:p>
      <w:r>
        <w:t xml:space="preserve">   Laughing is a good way to manage stress.</w:t>
      </w:r>
    </w:p>
    <w:p>
      <w:r>
        <w:t xml:space="preserve">7.  Il rit toujours quand il parle à sa fille. </w:t>
      </w:r>
    </w:p>
    <w:p>
      <w:r>
        <w:t xml:space="preserve">   He always laughs when he talks to his daughter. </w:t>
      </w:r>
    </w:p>
    <w:p>
      <w:r>
        <w:t>8.  La situation m'a fait rire, c’était tellement absurde!</w:t>
      </w:r>
    </w:p>
    <w:p>
      <w:r>
        <w:t xml:space="preserve">   The situation made me laugh; it was so absurd!</w:t>
      </w:r>
    </w:p>
    <w:p>
      <w:r>
        <w:t xml:space="preserve">9.  Le cinéma nous a beaucoup fait rire avec ses sketches comiques. </w:t>
      </w:r>
    </w:p>
    <w:p>
      <w:r>
        <w:t xml:space="preserve">    The cinema made us laugh with its comical sketches. </w:t>
      </w:r>
    </w:p>
    <w:p>
      <w:r>
        <w:t>10. La musique était trop drôle et je rigole toujours.</w:t>
      </w:r>
    </w:p>
    <w:p>
      <w:r>
        <w:t xml:space="preserve">    The music was too funny, and I'm always laughing.</w:t>
      </w:r>
    </w:p>
    <w:p/>
    <w:p>
      <w:r>
        <w:rPr>
          <w:b/>
        </w:rPr>
        <w:t>Word: petit | Meaning: small</w:t>
      </w:r>
    </w:p>
    <w:p/>
    <w:p>
      <w:r>
        <w:t xml:space="preserve">1. Il est petit, il ne peut pas tenir la tasse de café.  </w:t>
      </w:r>
    </w:p>
    <w:p>
      <w:r>
        <w:t xml:space="preserve">    He is small; he cannot hold the coffee cup.</w:t>
      </w:r>
    </w:p>
    <w:p>
      <w:r>
        <w:t xml:space="preserve">2. La maison est petite et elle se trouve dans le jardin.  </w:t>
      </w:r>
    </w:p>
    <w:p>
      <w:r>
        <w:t xml:space="preserve">    The house is small and it's located in the garden. </w:t>
      </w:r>
    </w:p>
    <w:p>
      <w:r>
        <w:t xml:space="preserve">3. L’enfant est petit, mais il a une grande imagination.   </w:t>
      </w:r>
    </w:p>
    <w:p>
      <w:r>
        <w:t xml:space="preserve">    The child is small, but he has a big imagination.</w:t>
      </w:r>
    </w:p>
    <w:p>
      <w:r>
        <w:t xml:space="preserve">4. Vous êtes très petit pour monter sur la montagne. </w:t>
      </w:r>
    </w:p>
    <w:p>
      <w:r>
        <w:t xml:space="preserve">    You are very small to climb the mountain.</w:t>
      </w:r>
    </w:p>
    <w:p>
      <w:r>
        <w:t xml:space="preserve">5. La chatte est petite et elle aime dormir toute la journée.  </w:t>
      </w:r>
    </w:p>
    <w:p>
      <w:r>
        <w:t xml:space="preserve">    The kitten is small and she likes to sleep all day.</w:t>
      </w:r>
    </w:p>
    <w:p>
      <w:r>
        <w:t xml:space="preserve">6. Le restaurant est petit, il n’a qu’une dizaine de tables.   </w:t>
      </w:r>
    </w:p>
    <w:p>
      <w:r>
        <w:t xml:space="preserve">    The restaurant is small; it only has a dozen tables. </w:t>
      </w:r>
    </w:p>
    <w:p>
      <w:r>
        <w:t xml:space="preserve">7. J'ai un petit chien, il est adorable.   </w:t>
      </w:r>
    </w:p>
    <w:p>
      <w:r>
        <w:t xml:space="preserve">    I have a little dog, he is adorable.</w:t>
      </w:r>
    </w:p>
    <w:p>
      <w:r>
        <w:t xml:space="preserve">8. Nous sommes petits et nous avons besoin d'aide pour monter sur la voiture.  </w:t>
      </w:r>
    </w:p>
    <w:p>
      <w:r>
        <w:t xml:space="preserve">    We are small and we need help to get on the car.</w:t>
      </w:r>
    </w:p>
    <w:p>
      <w:r>
        <w:t xml:space="preserve">9. La petite fille a l’air triste. </w:t>
      </w:r>
    </w:p>
    <w:p>
      <w:r>
        <w:t xml:space="preserve">    The little girl looks sad.</w:t>
      </w:r>
    </w:p>
    <w:p>
      <w:r>
        <w:t xml:space="preserve">10. Mon petit frère est très intelligent.   </w:t>
      </w:r>
    </w:p>
    <w:p>
      <w:r>
        <w:t xml:space="preserve">    My little brother is very smart.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 xml:space="preserve">2. Il a un costume vert. </w:t>
      </w:r>
    </w:p>
    <w:p>
      <w:r>
        <w:t xml:space="preserve">  He has a green suit. </w:t>
      </w:r>
    </w:p>
    <w:p>
      <w:r>
        <w:t>3. Les feuilles du chêne sont vertes.</w:t>
      </w:r>
    </w:p>
    <w:p>
      <w:r>
        <w:t xml:space="preserve">  The leaves of the oak tree are green. </w:t>
      </w:r>
    </w:p>
    <w:p>
      <w:r>
        <w:t>4. J'adore les vêtements verts.</w:t>
      </w:r>
    </w:p>
    <w:p>
      <w:r>
        <w:t xml:space="preserve">  I love wearing green clothes.</w:t>
      </w:r>
    </w:p>
    <w:p>
      <w:r>
        <w:t>5. Le ciel est vert aujourd'hui.</w:t>
      </w:r>
    </w:p>
    <w:p>
      <w:r>
        <w:t xml:space="preserve">  The sky is green today. </w:t>
      </w:r>
    </w:p>
    <w:p>
      <w:r>
        <w:t xml:space="preserve">6. La banane est verte. </w:t>
      </w:r>
    </w:p>
    <w:p>
      <w:r>
        <w:t xml:space="preserve">  The banana is green. </w:t>
      </w:r>
    </w:p>
    <w:p>
      <w:r>
        <w:t>7. Les arbres verts symbolisent la vie.</w:t>
      </w:r>
    </w:p>
    <w:p>
      <w:r>
        <w:t xml:space="preserve">  Green trees symbolize life. </w:t>
      </w:r>
    </w:p>
    <w:p>
      <w:r>
        <w:t xml:space="preserve">8. Je pense que le vert est une couleur relaxante. </w:t>
      </w:r>
    </w:p>
    <w:p>
      <w:r>
        <w:t xml:space="preserve">  I think that green is a relaxing color. </w:t>
      </w:r>
    </w:p>
    <w:p>
      <w:r>
        <w:t xml:space="preserve">9. Le chat est vert et il aime les nids de l’animalier. </w:t>
      </w:r>
    </w:p>
    <w:p>
      <w:r>
        <w:t xml:space="preserve">  The cat is green and loves the nests of the animal farm. </w:t>
      </w:r>
    </w:p>
    <w:p>
      <w:r>
        <w:t xml:space="preserve">10. La nature est souvent verte. </w:t>
      </w:r>
    </w:p>
    <w:p>
      <w:r>
        <w:t xml:space="preserve">   Nature is often green.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