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Il fait très bien aujourd'hui.</w:t>
      </w:r>
    </w:p>
    <w:p>
      <w:r>
        <w:t xml:space="preserve">   The weather is very nice today.</w:t>
      </w:r>
    </w:p>
    <w:p>
      <w:r>
        <w:t xml:space="preserve">3.  La cuisine est bien décorée. </w:t>
      </w:r>
    </w:p>
    <w:p>
      <w:r>
        <w:t xml:space="preserve">   The kitchen is nicely decorated. </w:t>
      </w:r>
    </w:p>
    <w:p>
      <w:r>
        <w:t>4.  Est-ce que tu as bien mangé?</w:t>
      </w:r>
    </w:p>
    <w:p>
      <w:r>
        <w:t xml:space="preserve">   Did you eat well?</w:t>
      </w:r>
    </w:p>
    <w:p>
      <w:r>
        <w:t xml:space="preserve">5.  Je suis content de la réponse. </w:t>
      </w:r>
    </w:p>
    <w:p>
      <w:r>
        <w:t xml:space="preserve">   I am pleased with the answer. </w:t>
      </w:r>
    </w:p>
    <w:p>
      <w:r>
        <w:t>6.  Ce film était vraiment bon!</w:t>
      </w:r>
    </w:p>
    <w:p>
      <w:r>
        <w:t xml:space="preserve">    That movie was really good!</w:t>
      </w:r>
    </w:p>
    <w:p>
      <w:r>
        <w:t>7.  Tu vas faire une bonne chose.</w:t>
      </w:r>
    </w:p>
    <w:p>
      <w:r>
        <w:t xml:space="preserve">   You are going to do a good thing. </w:t>
      </w:r>
    </w:p>
    <w:p>
      <w:r>
        <w:t>8.  C’est bien que vous soyez là.</w:t>
      </w:r>
    </w:p>
    <w:p>
      <w:r>
        <w:t xml:space="preserve">   It's good that you are here. </w:t>
      </w:r>
    </w:p>
    <w:p>
      <w:r>
        <w:t>9.  L'histoire est bien écrite.</w:t>
      </w:r>
    </w:p>
    <w:p>
      <w:r>
        <w:t xml:space="preserve">    The story is well-written.</w:t>
      </w:r>
    </w:p>
    <w:p>
      <w:r>
        <w:t>10. Il y a beaucoup de choses à faire bien.</w:t>
      </w:r>
    </w:p>
    <w:p>
      <w:r>
        <w:t xml:space="preserve">  There are lots of things to do well.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faire grandir et évoluer.</w:t>
      </w:r>
    </w:p>
    <w:p>
      <w:r>
        <w:t xml:space="preserve">   Love is a powerful force that can make us grow and evolve.</w:t>
      </w:r>
    </w:p>
    <w:p>
      <w:r>
        <w:t xml:space="preserve">2. J’ai toujours eu un amour profond pour la musique classique. </w:t>
      </w:r>
    </w:p>
    <w:p>
      <w:r>
        <w:t xml:space="preserve">   I have always had deep love for classical music.</w:t>
      </w:r>
    </w:p>
    <w:p>
      <w:r>
        <w:t>3. Il n’y a aucun moyen de nier l’amour que l’on éprouve pour les êtres chers.</w:t>
      </w:r>
    </w:p>
    <w:p>
      <w:r>
        <w:t xml:space="preserve">   There is no way to deny the love that we feel for those we cherish.</w:t>
      </w:r>
    </w:p>
    <w:p>
      <w:r>
        <w:t xml:space="preserve">4. La passion, c'est un amour qui est très intense et qui demande beaucoup d'attention. </w:t>
      </w:r>
    </w:p>
    <w:p>
      <w:r>
        <w:t xml:space="preserve">   Passion, it's a love that is very intense and that requires much attention.</w:t>
      </w:r>
    </w:p>
    <w:p>
      <w:r>
        <w:t>5. L’amour familial est la base d'une vie heureuse et stable.</w:t>
      </w:r>
    </w:p>
    <w:p>
      <w:r>
        <w:t xml:space="preserve">   Family love is the basis of a happy and stable life.</w:t>
      </w:r>
    </w:p>
    <w:p>
      <w:r>
        <w:t xml:space="preserve">6. Le sentiment amoureux peut être une source de joie immense. </w:t>
      </w:r>
    </w:p>
    <w:p>
      <w:r>
        <w:t xml:space="preserve">   Love can be an immense source of joy.</w:t>
      </w:r>
    </w:p>
    <w:p>
      <w:r>
        <w:t>7. Il faut faire preuve de patience et de compréhension dans tout amour, car il est un voyage à travers l'eau.</w:t>
      </w:r>
    </w:p>
    <w:p>
      <w:r>
        <w:t xml:space="preserve">   We must show patience and understanding in all love, because it is a journey through the water.</w:t>
      </w:r>
    </w:p>
    <w:p>
      <w:r>
        <w:t xml:space="preserve">8. L’amour est une force qui peut nous unir et nous permettre d'aller plus loin. </w:t>
      </w:r>
    </w:p>
    <w:p>
      <w:r>
        <w:t xml:space="preserve">   Love is a force that can unite us and allow us to go further.</w:t>
      </w:r>
    </w:p>
    <w:p>
      <w:r>
        <w:t>9. Les émotions sont la clé pour comprendre l'amour et ses nuances.</w:t>
      </w:r>
    </w:p>
    <w:p>
      <w:r>
        <w:t xml:space="preserve">   Emotions are the key for understanding love and its nuances.</w:t>
      </w:r>
    </w:p>
    <w:p>
      <w:r>
        <w:t>10. L’amour peut être une inspiration puissante pour créer de belles choses.</w:t>
      </w:r>
    </w:p>
    <w:p>
      <w:r>
        <w:t xml:space="preserve">    Love can be a powerful inspiration for creating beautiful things.</w:t>
      </w:r>
    </w:p>
    <w:p/>
    <w:p>
      <w:r>
        <w:rPr>
          <w:b/>
        </w:rPr>
        <w:t>Word: Jeu | Meaning: Game</w:t>
      </w:r>
    </w:p>
    <w:p/>
    <w:p>
      <w:r>
        <w:t>1. J'aime jouer aux jeux de société avec mes amis.</w:t>
      </w:r>
    </w:p>
    <w:p>
      <w:r>
        <w:t xml:space="preserve">    I like to play board games with my friends.</w:t>
      </w:r>
    </w:p>
    <w:p>
      <w:r>
        <w:t>2. Le jeu est important pour l'apprentissage des enfants.</w:t>
      </w:r>
    </w:p>
    <w:p>
      <w:r>
        <w:t xml:space="preserve">    Playing is important for learning children. </w:t>
      </w:r>
    </w:p>
    <w:p>
      <w:r>
        <w:t>3. Il y a un jeu d'enfants dans la cour de l'école.</w:t>
      </w:r>
    </w:p>
    <w:p>
      <w:r>
        <w:t xml:space="preserve">    There is a playground game in the school yard.</w:t>
      </w:r>
    </w:p>
    <w:p>
      <w:r>
        <w:t>4. La fille aime jouer au jeu de rôle.</w:t>
      </w:r>
    </w:p>
    <w:p>
      <w:r>
        <w:t xml:space="preserve">    The girl likes to play role-playing games.</w:t>
      </w:r>
    </w:p>
    <w:p>
      <w:r>
        <w:t>5. Le joueur gagne le jeu à la fin.</w:t>
      </w:r>
    </w:p>
    <w:p>
      <w:r>
        <w:t xml:space="preserve">   The player wins the game at the end.</w:t>
      </w:r>
    </w:p>
    <w:p>
      <w:r>
        <w:t xml:space="preserve">6. Il était impatient pour commencer le jeu. </w:t>
      </w:r>
    </w:p>
    <w:p>
      <w:r>
        <w:t xml:space="preserve">   He was impatient to start playing the game.</w:t>
      </w:r>
    </w:p>
    <w:p>
      <w:r>
        <w:t xml:space="preserve">7. On joue au Jeu de l'Aventure et on a beaucoup de fun. </w:t>
      </w:r>
    </w:p>
    <w:p>
      <w:r>
        <w:t xml:space="preserve">    We are playing Adventure Game and having a lot of fun.</w:t>
      </w:r>
    </w:p>
    <w:p>
      <w:r>
        <w:t xml:space="preserve">8. Le jeu est très populaire dans les pays francophones. </w:t>
      </w:r>
    </w:p>
    <w:p>
      <w:r>
        <w:t xml:space="preserve">    The game is very popular in Francophone countries.  </w:t>
      </w:r>
    </w:p>
    <w:p>
      <w:r>
        <w:t xml:space="preserve">9. Je ne peux pas jouer à ce jeu, je suis trop fatiguée. </w:t>
      </w:r>
    </w:p>
    <w:p>
      <w:r>
        <w:t xml:space="preserve">   I can't play this game, I am too tired. </w:t>
      </w:r>
    </w:p>
    <w:p>
      <w:r>
        <w:t xml:space="preserve">10. J'ai besoin d'un peu de temps pour me calmer et jouer. </w:t>
      </w:r>
    </w:p>
    <w:p>
      <w:r>
        <w:t xml:space="preserve">    I need a little time to calm down and play.</w:t>
      </w:r>
    </w:p>
    <w:p/>
    <w:p>
      <w:r>
        <w:rPr>
          <w:b/>
        </w:rPr>
        <w:t>Word: Vivre | Meaning: To live</w:t>
      </w:r>
    </w:p>
    <w:p/>
    <w:p>
      <w:r>
        <w:t>1.  Je veux vivre plus longtemps et sans aucun stress.</w:t>
      </w:r>
    </w:p>
    <w:p>
      <w:r>
        <w:t xml:space="preserve">   I want to live longer and without any stress.</w:t>
      </w:r>
    </w:p>
    <w:p>
      <w:r>
        <w:t>2.  Voulez-vous vivre une vie d'aventures ?</w:t>
      </w:r>
    </w:p>
    <w:p>
      <w:r>
        <w:t xml:space="preserve">   Would you like to live an adventurous life? </w:t>
      </w:r>
    </w:p>
    <w:p>
      <w:r>
        <w:t>3.  Il vit dans un petit village pittoresque.</w:t>
      </w:r>
    </w:p>
    <w:p>
      <w:r>
        <w:t xml:space="preserve">   He lives in a small picturesque village.</w:t>
      </w:r>
    </w:p>
    <w:p>
      <w:r>
        <w:t>4.  La famille est la chose la plus importante à vivre.</w:t>
      </w:r>
    </w:p>
    <w:p>
      <w:r>
        <w:t xml:space="preserve">   Family is the most important thing to live for.</w:t>
      </w:r>
    </w:p>
    <w:p>
      <w:r>
        <w:t xml:space="preserve">5.  J'aime vivre dans une ville avec beaucoup de possibilités. </w:t>
      </w:r>
    </w:p>
    <w:p>
      <w:r>
        <w:t xml:space="preserve">    I like to live in a city with many possibilities.</w:t>
      </w:r>
    </w:p>
    <w:p>
      <w:r>
        <w:t xml:space="preserve">6.  Elle se prépare à vivre une nouvelle aventure. </w:t>
      </w:r>
    </w:p>
    <w:p>
      <w:r>
        <w:t xml:space="preserve">    She is preparing herself for a new adventure. </w:t>
      </w:r>
    </w:p>
    <w:p>
      <w:r>
        <w:t>7.  Vivre l'expérience des grandes villes est important pour moi.</w:t>
      </w:r>
    </w:p>
    <w:p>
      <w:r>
        <w:t xml:space="preserve">   Experiencing the big cities is important for me. </w:t>
      </w:r>
    </w:p>
    <w:p>
      <w:r>
        <w:t xml:space="preserve">8.  On va partir en voyage et vivre dans un hôtel de luxe. </w:t>
      </w:r>
    </w:p>
    <w:p>
      <w:r>
        <w:t xml:space="preserve">    We are going on a trip and we will live in a luxury hotel. </w:t>
      </w:r>
    </w:p>
    <w:p>
      <w:r>
        <w:t>9.  L'amour est une émotion qui nous permet de vivre pleinement.</w:t>
      </w:r>
    </w:p>
    <w:p>
      <w:r>
        <w:t xml:space="preserve">   Love is an emotion that allows us to live fully.</w:t>
      </w:r>
    </w:p>
    <w:p>
      <w:r>
        <w:t>10. L'histoire de l'homme et de la société est un sujet fascinant à explorer.</w:t>
      </w:r>
    </w:p>
    <w:p>
      <w:r>
        <w:t xml:space="preserve">   The story of man and society is a fascinating subject to explore.</w:t>
      </w:r>
    </w:p>
    <w:p/>
    <w:p>
      <w:r>
        <w:t>Livre: Book</w:t>
      </w:r>
    </w:p>
    <w:p/>
    <w:p>
      <w:r>
        <w:t>1. J'ai lu un livre fascinant sur l'histoire de France.</w:t>
      </w:r>
    </w:p>
    <w:p>
      <w:r>
        <w:t xml:space="preserve">    I read an interesting book about the history of France.</w:t>
      </w:r>
    </w:p>
    <w:p>
      <w:r>
        <w:t xml:space="preserve">2. La fille a emprunté son livre à la bibliothèque pour son projet scolaire. </w:t>
      </w:r>
    </w:p>
    <w:p>
      <w:r>
        <w:t xml:space="preserve">    The girl borrowed her book from the library for her school project.</w:t>
      </w:r>
    </w:p>
    <w:p>
      <w:r>
        <w:t>3. Le professeur nous a montré un nouveau livre sur les animaux sauvages.</w:t>
      </w:r>
    </w:p>
    <w:p>
      <w:r>
        <w:t xml:space="preserve">   The professor showed us a new book about wild animals.</w:t>
      </w:r>
    </w:p>
    <w:p>
      <w:r>
        <w:t>4. Les enfants ont choisi des livres de voyages pour leur voyage à l'étranger.</w:t>
      </w:r>
    </w:p>
    <w:p>
      <w:r>
        <w:t xml:space="preserve">   The children chose travel books for their trip abroad. </w:t>
      </w:r>
    </w:p>
    <w:p>
      <w:r>
        <w:t xml:space="preserve">5.  Il a acheté un livre de recettes pour la cuisine de Noël. </w:t>
      </w:r>
    </w:p>
    <w:p>
      <w:r>
        <w:t xml:space="preserve">    He bought a cookbook for Christmas cooking.</w:t>
      </w:r>
    </w:p>
    <w:p>
      <w:r>
        <w:t xml:space="preserve">6.  Le livre est bien écrit et facile à comprendre. </w:t>
      </w:r>
    </w:p>
    <w:p>
      <w:r>
        <w:t xml:space="preserve">    The book is well-written and easy to understand. </w:t>
      </w:r>
    </w:p>
    <w:p>
      <w:r>
        <w:t xml:space="preserve">7. Elle aime lire des livres de science fiction. </w:t>
      </w:r>
    </w:p>
    <w:p>
      <w:r>
        <w:t xml:space="preserve">   She likes to read science fiction books. </w:t>
      </w:r>
    </w:p>
    <w:p>
      <w:r>
        <w:t>8. Le livre est très important pour notre projet d'histoire.</w:t>
      </w:r>
    </w:p>
    <w:p>
      <w:r>
        <w:t xml:space="preserve">   The book is very important for our history project.</w:t>
      </w:r>
    </w:p>
    <w:p>
      <w:r>
        <w:t xml:space="preserve">9.  J’ai terminé de lire le livre et j’adore la conclusion. </w:t>
      </w:r>
    </w:p>
    <w:p>
      <w:r>
        <w:t xml:space="preserve">    I finished reading the book and I love the ending.</w:t>
      </w:r>
    </w:p>
    <w:p>
      <w:r>
        <w:t>10.  Il faut bien choisir les livres à l'épicerie pour éviter de gaspiller.</w:t>
      </w:r>
    </w:p>
    <w:p>
      <w:r>
        <w:t xml:space="preserve">   It is important to choose good books at the grocery store to avoid waste.</w:t>
      </w:r>
    </w:p>
    <w:p/>
    <w:p>
      <w:r>
        <w:rPr>
          <w:b/>
        </w:rPr>
        <w:t>Word: Bon | Meaning: Good</w:t>
      </w:r>
    </w:p>
    <w:p/>
    <w:p>
      <w:r>
        <w:t>1.  C'est bon, je suis prêt pour la marche.</w:t>
      </w:r>
    </w:p>
    <w:p>
      <w:r>
        <w:t xml:space="preserve">    It's good, I am ready for the walk.</w:t>
      </w:r>
    </w:p>
    <w:p>
      <w:r>
        <w:t>2.  Il est bon de se rappeler des choses importantes.</w:t>
      </w:r>
    </w:p>
    <w:p>
      <w:r>
        <w:t xml:space="preserve">    It is good to remember important things.</w:t>
      </w:r>
    </w:p>
    <w:p>
      <w:r>
        <w:t xml:space="preserve">3.  La musique est bonne pour le moral. </w:t>
      </w:r>
    </w:p>
    <w:p>
      <w:r>
        <w:t xml:space="preserve">    Music is good for morale.</w:t>
      </w:r>
    </w:p>
    <w:p>
      <w:r>
        <w:t>4.  Bon appétit!</w:t>
      </w:r>
    </w:p>
    <w:p>
      <w:r>
        <w:t xml:space="preserve">    Enjoy your meal!</w:t>
      </w:r>
    </w:p>
    <w:p>
      <w:r>
        <w:t xml:space="preserve">5.  Je ne suis pas sûr si c'est bon de faire ça. </w:t>
      </w:r>
    </w:p>
    <w:p>
      <w:r>
        <w:t xml:space="preserve">    I am not sure if it is good to do this. </w:t>
      </w:r>
    </w:p>
    <w:p>
      <w:r>
        <w:t xml:space="preserve">6.  Tu as fait un bon travail ! </w:t>
      </w:r>
    </w:p>
    <w:p>
      <w:r>
        <w:t xml:space="preserve">    You did a good job!</w:t>
      </w:r>
    </w:p>
    <w:p>
      <w:r>
        <w:t xml:space="preserve">7.  C’est bon, nous pouvons partir maintenant. </w:t>
      </w:r>
    </w:p>
    <w:p>
      <w:r>
        <w:t xml:space="preserve">   It's good, we can leave now.</w:t>
      </w:r>
    </w:p>
    <w:p>
      <w:r>
        <w:t>8.  Bon nuit !</w:t>
      </w:r>
    </w:p>
    <w:p>
      <w:r>
        <w:t xml:space="preserve">    Good night!</w:t>
      </w:r>
    </w:p>
    <w:p>
      <w:r>
        <w:t xml:space="preserve">9.  Il n'a pas de problème; il est bon. </w:t>
      </w:r>
    </w:p>
    <w:p>
      <w:r>
        <w:t xml:space="preserve">    He has no problem; he is fine.</w:t>
      </w:r>
    </w:p>
    <w:p>
      <w:r>
        <w:t xml:space="preserve">10. C'est bon pour la santé! </w:t>
      </w:r>
    </w:p>
    <w:p>
      <w:r>
        <w:t xml:space="preserve">    It’s good for your health!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There's a cat in the house.</w:t>
      </w:r>
    </w:p>
    <w:p>
      <w:r>
        <w:t xml:space="preserve">2. Le chat est très mignon. </w:t>
      </w:r>
    </w:p>
    <w:p>
      <w:r>
        <w:t xml:space="preserve">  The cat is very cute. </w:t>
      </w:r>
    </w:p>
    <w:p>
      <w:r>
        <w:t xml:space="preserve">3. La femme a le chat en porte-manteaux. </w:t>
      </w:r>
    </w:p>
    <w:p>
      <w:r>
        <w:t xml:space="preserve">  The woman has the cat in her purse.</w:t>
      </w:r>
    </w:p>
    <w:p>
      <w:r>
        <w:t>4. Je ne suis pas sûr si le chat est heureux.</w:t>
      </w:r>
    </w:p>
    <w:p>
      <w:r>
        <w:t xml:space="preserve">  I'm not sure if the cat is happy. </w:t>
      </w:r>
    </w:p>
    <w:p>
      <w:r>
        <w:t>5. Le chat dort sur la table.</w:t>
      </w:r>
    </w:p>
    <w:p>
      <w:r>
        <w:t xml:space="preserve">  The cat is sleeping on the table.</w:t>
      </w:r>
    </w:p>
    <w:p>
      <w:r>
        <w:t>6. Les chats aiment jouer avec des balles.</w:t>
      </w:r>
    </w:p>
    <w:p>
      <w:r>
        <w:t xml:space="preserve">  Cats like to play with balls.</w:t>
      </w:r>
    </w:p>
    <w:p>
      <w:r>
        <w:t>7. J’ai un chat qui est très calme.</w:t>
      </w:r>
    </w:p>
    <w:p>
      <w:r>
        <w:t xml:space="preserve">  I have a cat that is very calm. </w:t>
      </w:r>
    </w:p>
    <w:p>
      <w:r>
        <w:t>8. Le chat miaule pour demander de l'eau.</w:t>
      </w:r>
    </w:p>
    <w:p>
      <w:r>
        <w:t xml:space="preserve">  The cat meows to ask for water.</w:t>
      </w:r>
    </w:p>
    <w:p>
      <w:r>
        <w:t>9. Je regarde mon chat jouer dans le jardin.</w:t>
      </w:r>
    </w:p>
    <w:p>
      <w:r>
        <w:t xml:space="preserve">  I watch my cat play in the garden. </w:t>
      </w:r>
    </w:p>
    <w:p>
      <w:r>
        <w:t xml:space="preserve">10. Il y a beaucoup de chats dans la rue. </w:t>
      </w:r>
    </w:p>
    <w:p>
      <w:r>
        <w:t xml:space="preserve">  There are many cats on the street.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elle fait des couleurs incroyables.  </w:t>
      </w:r>
    </w:p>
    <w:p>
      <w:r>
        <w:t xml:space="preserve">    The flower is magnificent, it makes incredible colors.</w:t>
      </w:r>
    </w:p>
    <w:p>
      <w:r>
        <w:t xml:space="preserve">2. J'aime beaucoup la fleur de lys, c'est une fleur symbolique. </w:t>
      </w:r>
    </w:p>
    <w:p>
      <w:r>
        <w:t xml:space="preserve">    I like the lily flower a lot, it's a symbolic flower.</w:t>
      </w:r>
    </w:p>
    <w:p>
      <w:r>
        <w:t>3. La fleur était un symbole d'espoir dans son jardin.</w:t>
      </w:r>
    </w:p>
    <w:p>
      <w:r>
        <w:t xml:space="preserve">   The flower was a symbol of hope in its garden.</w:t>
      </w:r>
    </w:p>
    <w:p>
      <w:r>
        <w:t xml:space="preserve">4. Il ne connait pas la différence entre une fleur et une plante.  </w:t>
      </w:r>
    </w:p>
    <w:p>
      <w:r>
        <w:t xml:space="preserve">    He doesn’t know the difference between a flower and a plant. </w:t>
      </w:r>
    </w:p>
    <w:p>
      <w:r>
        <w:t xml:space="preserve">5. La belle fleur de cactus est un cadeau très original. </w:t>
      </w:r>
    </w:p>
    <w:p>
      <w:r>
        <w:t xml:space="preserve">     The beautiful cactus flower is a very original gift.</w:t>
      </w:r>
    </w:p>
    <w:p>
      <w:r>
        <w:t>6. J'ai besoin d'un peu de lumière pour observer la fleur.</w:t>
      </w:r>
    </w:p>
    <w:p>
      <w:r>
        <w:t xml:space="preserve">    I need a bit of light to observe the flower. </w:t>
      </w:r>
    </w:p>
    <w:p>
      <w:r>
        <w:t xml:space="preserve">7. Les fleurs de printemps attirent les abeilles et les papillons.  </w:t>
      </w:r>
    </w:p>
    <w:p>
      <w:r>
        <w:t xml:space="preserve">   Flowers in spring attract bees and butterflies.</w:t>
      </w:r>
    </w:p>
    <w:p>
      <w:r>
        <w:t xml:space="preserve">8. Les couleurs des fleurs varient en fonction de leur espèce. </w:t>
      </w:r>
    </w:p>
    <w:p>
      <w:r>
        <w:t xml:space="preserve">   The colors of flowers vary according to their species.</w:t>
      </w:r>
    </w:p>
    <w:p>
      <w:r>
        <w:t xml:space="preserve">9. Fleur, je vous attends pour une discussion après le travail. </w:t>
      </w:r>
    </w:p>
    <w:p>
      <w:r>
        <w:t xml:space="preserve">    Flower, I'm waiting for you to discuss after work.</w:t>
      </w:r>
    </w:p>
    <w:p>
      <w:r>
        <w:t xml:space="preserve">10. Il faut faire attention à la fleur rouge et son danger pour les enfants. </w:t>
      </w:r>
    </w:p>
    <w:p>
      <w:r>
        <w:t xml:space="preserve">   We need to pay attention to the red flower and its danger for children.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Les fleurs sont blanches et délicieuses.</w:t>
      </w:r>
    </w:p>
    <w:p>
      <w:r>
        <w:t xml:space="preserve">   The flowers are white and delicate.</w:t>
      </w:r>
    </w:p>
    <w:p>
      <w:r>
        <w:t>5. Je préfère manger du poulet blanc.</w:t>
      </w:r>
    </w:p>
    <w:p>
      <w:r>
        <w:t xml:space="preserve">   I prefer to eat white chicken.</w:t>
      </w:r>
    </w:p>
    <w:p>
      <w:r>
        <w:t>6. La neige est blanche et immaculée.</w:t>
      </w:r>
    </w:p>
    <w:p>
      <w:r>
        <w:t xml:space="preserve">   Snow is white and immaculate.</w:t>
      </w:r>
    </w:p>
    <w:p>
      <w:r>
        <w:t>7.  Il n'y a pas de solution blanche à ce problème.</w:t>
      </w:r>
    </w:p>
    <w:p>
      <w:r>
        <w:t xml:space="preserve">    There is no easy solution to this problem. </w:t>
      </w:r>
    </w:p>
    <w:p>
      <w:r>
        <w:t>8. Vous voulez une tasse de café blanc ?</w:t>
      </w:r>
    </w:p>
    <w:p>
      <w:r>
        <w:t xml:space="preserve">   Do you want a cup of white coffee?</w:t>
      </w:r>
    </w:p>
    <w:p>
      <w:r>
        <w:t>9. La maison est blanche et moderne.</w:t>
      </w:r>
    </w:p>
    <w:p>
      <w:r>
        <w:t xml:space="preserve">   The house is white and modern. </w:t>
      </w:r>
    </w:p>
    <w:p>
      <w:r>
        <w:t>10.  Le tableau était blanc, mais il était peint par un artiste.</w:t>
      </w:r>
    </w:p>
    <w:p>
      <w:r>
        <w:t xml:space="preserve">   The canvas was white but it was painted by an artist.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>2.  Le ballon de football est rouge.</w:t>
      </w:r>
    </w:p>
    <w:p>
      <w:r>
        <w:t xml:space="preserve">    The football ball is red.</w:t>
      </w:r>
    </w:p>
    <w:p>
      <w:r>
        <w:t>3.  Elle a des cheveux rouges.</w:t>
      </w:r>
    </w:p>
    <w:p>
      <w:r>
        <w:t xml:space="preserve">    She has red hair. </w:t>
      </w:r>
    </w:p>
    <w:p>
      <w:r>
        <w:t>4.  Il aime manger du rouge.</w:t>
      </w:r>
    </w:p>
    <w:p>
      <w:r>
        <w:t xml:space="preserve">   He likes to eat red food.</w:t>
      </w:r>
    </w:p>
    <w:p>
      <w:r>
        <w:t>5.  La robe de Marie était rouge.</w:t>
      </w:r>
    </w:p>
    <w:p>
      <w:r>
        <w:t xml:space="preserve">   Marie's dress was red.</w:t>
      </w:r>
    </w:p>
    <w:p>
      <w:r>
        <w:t xml:space="preserve">6.  Le drapeau est rouge, blanc et bleu. </w:t>
      </w:r>
    </w:p>
    <w:p>
      <w:r>
        <w:t xml:space="preserve">   The flag is red, white and blue. </w:t>
      </w:r>
    </w:p>
    <w:p>
      <w:r>
        <w:t>7.  Je suis fatigué après le voyage, j'ai besoin d'un repos rouge.</w:t>
      </w:r>
    </w:p>
    <w:p>
      <w:r>
        <w:t xml:space="preserve">    I am tired after the trip, I need a rest of red. </w:t>
      </w:r>
    </w:p>
    <w:p>
      <w:r>
        <w:t>8.  Un gâteau rouge est très délicieux.</w:t>
      </w:r>
    </w:p>
    <w:p>
      <w:r>
        <w:t xml:space="preserve">    A red cake is very delicious.</w:t>
      </w:r>
    </w:p>
    <w:p>
      <w:r>
        <w:t xml:space="preserve">9.  Il veut une robe rouge pour la fête. </w:t>
      </w:r>
    </w:p>
    <w:p>
      <w:r>
        <w:t xml:space="preserve">   He wants a red dress for the party. </w:t>
      </w:r>
    </w:p>
    <w:p>
      <w:r>
        <w:t xml:space="preserve">10. Le soleil était rouge ce soir. </w:t>
      </w:r>
    </w:p>
    <w:p>
      <w:r>
        <w:t xml:space="preserve">     The sun was red that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