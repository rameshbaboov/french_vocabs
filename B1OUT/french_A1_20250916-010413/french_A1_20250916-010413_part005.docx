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 I play tennis every Sunday.</w:t>
      </w:r>
    </w:p>
    <w:p>
      <w:r>
        <w:t>2.  Elle aime jouer avec ses amis.</w:t>
      </w:r>
    </w:p>
    <w:p>
      <w:r>
        <w:t xml:space="preserve">   She likes playing with her friends.</w:t>
      </w:r>
    </w:p>
    <w:p>
      <w:r>
        <w:t xml:space="preserve">3. Les enfants jouent dans le parc. </w:t>
      </w:r>
    </w:p>
    <w:p>
      <w:r>
        <w:t xml:space="preserve">   The children are playing in the park.</w:t>
      </w:r>
    </w:p>
    <w:p>
      <w:r>
        <w:t xml:space="preserve">4. J'ai beaucoup de mal à jouer au piano. </w:t>
      </w:r>
    </w:p>
    <w:p>
      <w:r>
        <w:t xml:space="preserve">   I have a lot of trouble playing the piano. </w:t>
      </w:r>
    </w:p>
    <w:p>
      <w:r>
        <w:t xml:space="preserve">5.  Voulez-vous jouer au jeu d’échecs ? </w:t>
      </w:r>
    </w:p>
    <w:p>
      <w:r>
        <w:t xml:space="preserve">   Do you want to play chess?</w:t>
      </w:r>
    </w:p>
    <w:p>
      <w:r>
        <w:t xml:space="preserve">6.  Je joue un rôle dans le théâtre. </w:t>
      </w:r>
    </w:p>
    <w:p>
      <w:r>
        <w:t xml:space="preserve">    I play a role in the theatre.</w:t>
      </w:r>
    </w:p>
    <w:p>
      <w:r>
        <w:t xml:space="preserve">7. Il joue de la musique pour son concert. </w:t>
      </w:r>
    </w:p>
    <w:p>
      <w:r>
        <w:t xml:space="preserve">    He is playing music for his concert.</w:t>
      </w:r>
    </w:p>
    <w:p>
      <w:r>
        <w:t xml:space="preserve">8. Les animaux jouent à la balle. </w:t>
      </w:r>
    </w:p>
    <w:p>
      <w:r>
        <w:t xml:space="preserve">   The animals are playing with the ball.</w:t>
      </w:r>
    </w:p>
    <w:p>
      <w:r>
        <w:t>9.  Voulez-vous jouer une partie de football?</w:t>
      </w:r>
    </w:p>
    <w:p>
      <w:r>
        <w:t xml:space="preserve">    Do you want to play a game of football? </w:t>
      </w:r>
    </w:p>
    <w:p>
      <w:r>
        <w:t xml:space="preserve">10.  Je joue un match de rugby samedi. </w:t>
      </w:r>
    </w:p>
    <w:p>
      <w:r>
        <w:t xml:space="preserve">    I have a rugby match on Saturday.</w:t>
      </w:r>
    </w:p>
    <w:p/>
    <w:p>
      <w:r>
        <w:rPr>
          <w:b/>
        </w:rPr>
        <w:t>Word: belle | Meaning: beautiful</w:t>
      </w:r>
    </w:p>
    <w:p/>
    <w:p>
      <w:r>
        <w:t>1.  Cette robe est belle.</w:t>
      </w:r>
    </w:p>
    <w:p>
      <w:r>
        <w:t xml:space="preserve">    This dress is beautiful.</w:t>
      </w:r>
    </w:p>
    <w:p>
      <w:r>
        <w:t>2.  Le soleil est belle aujourd'hui.</w:t>
      </w:r>
    </w:p>
    <w:p>
      <w:r>
        <w:t xml:space="preserve">    The sun is beautiful today.</w:t>
      </w:r>
    </w:p>
    <w:p>
      <w:r>
        <w:t>3.  Elle a une belle voix.</w:t>
      </w:r>
    </w:p>
    <w:p>
      <w:r>
        <w:t xml:space="preserve">    She has a beautiful voice. </w:t>
      </w:r>
    </w:p>
    <w:p>
      <w:r>
        <w:t>4.  Votre maison est belle.</w:t>
      </w:r>
    </w:p>
    <w:p>
      <w:r>
        <w:t xml:space="preserve">    Your house is beautiful.</w:t>
      </w:r>
    </w:p>
    <w:p>
      <w:r>
        <w:t xml:space="preserve">5.  Il a une belle collection de voitures anciennes. </w:t>
      </w:r>
    </w:p>
    <w:p>
      <w:r>
        <w:t xml:space="preserve">    He has a beautiful collection of vintage cars.</w:t>
      </w:r>
    </w:p>
    <w:p>
      <w:r>
        <w:t>6.  Le jardin est belle avec ses fleurs.</w:t>
      </w:r>
    </w:p>
    <w:p>
      <w:r>
        <w:t xml:space="preserve">    The garden is beautiful with its flowers.</w:t>
      </w:r>
    </w:p>
    <w:p>
      <w:r>
        <w:t>7.  Cette ville est belle et paisible.</w:t>
      </w:r>
    </w:p>
    <w:p>
      <w:r>
        <w:t xml:space="preserve">    This city is beautiful and peaceful.</w:t>
      </w:r>
    </w:p>
    <w:p>
      <w:r>
        <w:t>8.  J'aime votre sourire, il est très belle.</w:t>
      </w:r>
    </w:p>
    <w:p>
      <w:r>
        <w:t xml:space="preserve">    I love your smile, it is very beautiful. </w:t>
      </w:r>
    </w:p>
    <w:p>
      <w:r>
        <w:t>9.   Tu es belle quand tu souri!</w:t>
      </w:r>
    </w:p>
    <w:p>
      <w:r>
        <w:t xml:space="preserve">    You are beautiful when you smile!</w:t>
      </w:r>
    </w:p>
    <w:p>
      <w:r>
        <w:t>10. Le ciel était magnifique ce soir, belle nuit !</w:t>
      </w:r>
    </w:p>
    <w:p>
      <w:r>
        <w:t xml:space="preserve">    The sky was magnificent tonight, beautiful night!</w:t>
      </w:r>
    </w:p>
    <w:p/>
    <w:p>
      <w:r>
        <w:rPr>
          <w:b/>
        </w:rPr>
        <w:t>Word: bien | Meaning: good</w:t>
      </w:r>
    </w:p>
    <w:p/>
    <w:p>
      <w:r>
        <w:t>1.  J'ai passé une journée bien agréable.</w:t>
      </w:r>
    </w:p>
    <w:p>
      <w:r>
        <w:t xml:space="preserve">   &lt;I had a pleasant day.&gt;</w:t>
      </w:r>
    </w:p>
    <w:p>
      <w:r>
        <w:t>2.  Est-ce que vous avez un bon plan de voyage ?</w:t>
      </w:r>
    </w:p>
    <w:p>
      <w:r>
        <w:t xml:space="preserve">   &lt;Do you have any good travel plans?&gt;</w:t>
      </w:r>
    </w:p>
    <w:p>
      <w:r>
        <w:t xml:space="preserve">3.  C'est un livre bien écrit. </w:t>
      </w:r>
    </w:p>
    <w:p>
      <w:r>
        <w:t xml:space="preserve">   &lt;This is a well-written book.&gt;</w:t>
      </w:r>
    </w:p>
    <w:p>
      <w:r>
        <w:t>4.  La température est assez bien aujourd'hui.</w:t>
      </w:r>
    </w:p>
    <w:p>
      <w:r>
        <w:t xml:space="preserve">   &lt;The temperature is quite nice today.&gt;</w:t>
      </w:r>
    </w:p>
    <w:p>
      <w:r>
        <w:t>5.  Il a mangé une bonne soupe de légumes.</w:t>
      </w:r>
    </w:p>
    <w:p>
      <w:r>
        <w:t xml:space="preserve">    &lt;He ate a good vegetable soup.&gt;</w:t>
      </w:r>
    </w:p>
    <w:p>
      <w:r>
        <w:t>6.  J'aime bien les voyages à la découverte de nouvelles cultures.</w:t>
      </w:r>
    </w:p>
    <w:p>
      <w:r>
        <w:t xml:space="preserve">   &lt;I like to travel to discover new cultures.&gt; </w:t>
      </w:r>
    </w:p>
    <w:p>
      <w:r>
        <w:t>7.  Le film était bien réalisé, mais un peu long.</w:t>
      </w:r>
    </w:p>
    <w:p>
      <w:r>
        <w:t xml:space="preserve">   &lt;The movie was well-made but a bit long.&gt; </w:t>
      </w:r>
    </w:p>
    <w:p>
      <w:r>
        <w:t>8.  La maison est bien située, près du parc et des commerces.</w:t>
      </w:r>
    </w:p>
    <w:p>
      <w:r>
        <w:t xml:space="preserve">   &lt;The house is well located near the park and shops.&gt; </w:t>
      </w:r>
    </w:p>
    <w:p>
      <w:r>
        <w:t xml:space="preserve">9.  Elle a fait une bonne impression lors de son entretien d'embauche. </w:t>
      </w:r>
    </w:p>
    <w:p>
      <w:r>
        <w:t xml:space="preserve">   &lt;She made a good impression during her interview for employment.&gt;</w:t>
      </w:r>
    </w:p>
    <w:p>
      <w:r>
        <w:t xml:space="preserve">10. Le dessert est bien meilleur que le plat principal. </w:t>
      </w:r>
    </w:p>
    <w:p>
      <w:r>
        <w:t xml:space="preserve">    &lt;The dessert is much better than the main course.&gt;</w:t>
      </w:r>
    </w:p>
    <w:p/>
    <w:p>
      <w:r>
        <w:rPr>
          <w:b/>
        </w:rPr>
        <w:t>Word: vivre | Meaning: to live</w:t>
      </w:r>
    </w:p>
    <w:p/>
    <w:p>
      <w:r>
        <w:t>1. Je vis dans une petite ville pittoresque.</w:t>
      </w:r>
    </w:p>
    <w:p>
      <w:r>
        <w:t xml:space="preserve">   I live in a quaint little town.</w:t>
      </w:r>
    </w:p>
    <w:p>
      <w:r>
        <w:t>2.  Ils ont décidé de vivre ensemble à l'étranger.</w:t>
      </w:r>
    </w:p>
    <w:p>
      <w:r>
        <w:t xml:space="preserve">   They decided to live together abroad.</w:t>
      </w:r>
    </w:p>
    <w:p>
      <w:r>
        <w:t>3.  Le coût de la vie est assez élevé à Paris.</w:t>
      </w:r>
    </w:p>
    <w:p>
      <w:r>
        <w:t xml:space="preserve">   The cost of living is quite high in Paris. </w:t>
      </w:r>
    </w:p>
    <w:p>
      <w:r>
        <w:t>4.  J’adore vivre ensoleillé et sans soucis.</w:t>
      </w:r>
    </w:p>
    <w:p>
      <w:r>
        <w:t xml:space="preserve">    I love living sunny and carefree. </w:t>
      </w:r>
    </w:p>
    <w:p>
      <w:r>
        <w:t>5.  L'enfant a besoin de vivre ses rêves.</w:t>
      </w:r>
    </w:p>
    <w:p>
      <w:r>
        <w:t xml:space="preserve">   The child needs to live out their dreams. </w:t>
      </w:r>
    </w:p>
    <w:p>
      <w:r>
        <w:t>6.  Elle vit une vie active et engagée dans la communauté.</w:t>
      </w:r>
    </w:p>
    <w:p>
      <w:r>
        <w:t xml:space="preserve">   She lives an active and engaged life in the community. </w:t>
      </w:r>
    </w:p>
    <w:p>
      <w:r>
        <w:t>7.  Le gouvernement a pris des mesures pour améliorer le niveau de vie des citoyens.</w:t>
      </w:r>
    </w:p>
    <w:p>
      <w:r>
        <w:t xml:space="preserve">   The government has taken measures to improve the standard of living for citizens. </w:t>
      </w:r>
    </w:p>
    <w:p>
      <w:r>
        <w:t>8.  Mon ami vit une existence simple et sans soucis.</w:t>
      </w:r>
    </w:p>
    <w:p>
      <w:r>
        <w:t xml:space="preserve">    My friend lives a simple and carefree life. </w:t>
      </w:r>
    </w:p>
    <w:p>
      <w:r>
        <w:t>9.  L'histoire nous enseigne à vivre la vie au maximum.</w:t>
      </w:r>
    </w:p>
    <w:p>
      <w:r>
        <w:t xml:space="preserve">   History teaches us to live life to the fullest. </w:t>
      </w:r>
    </w:p>
    <w:p>
      <w:r>
        <w:t>10.  Le voyage est un moyen important de vivre de nouvelles expériences.</w:t>
      </w:r>
    </w:p>
    <w:p>
      <w:r>
        <w:t xml:space="preserve">   Traveling is an important way to live new experiences.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 </w:t>
      </w:r>
    </w:p>
    <w:p>
      <w:r>
        <w:t>Thank you for your help.</w:t>
      </w:r>
    </w:p>
    <w:p>
      <w:r>
        <w:t xml:space="preserve">2. Merci beaucoup pour ce cadeau.  </w:t>
      </w:r>
    </w:p>
    <w:p>
      <w:r>
        <w:t>Thank you so much for the gift.</w:t>
      </w:r>
    </w:p>
    <w:p>
      <w:r>
        <w:t xml:space="preserve">3. Merci de me répondre.  </w:t>
      </w:r>
    </w:p>
    <w:p>
      <w:r>
        <w:t xml:space="preserve">Thank you for answering me. </w:t>
      </w:r>
    </w:p>
    <w:p>
      <w:r>
        <w:t xml:space="preserve">4. Je suis reconnaissant(e) pour votre confiance.   </w:t>
      </w:r>
    </w:p>
    <w:p>
      <w:r>
        <w:t xml:space="preserve">I am grateful for your trust. </w:t>
      </w:r>
    </w:p>
    <w:p>
      <w:r>
        <w:t xml:space="preserve">5. Merci d'avoir partagé ces informations.   </w:t>
      </w:r>
    </w:p>
    <w:p>
      <w:r>
        <w:t>Thank you for sharing this information.</w:t>
      </w:r>
    </w:p>
    <w:p>
      <w:r>
        <w:t xml:space="preserve">6. Merci à vous pour l’opportunité.  </w:t>
      </w:r>
    </w:p>
    <w:p>
      <w:r>
        <w:t xml:space="preserve">Thank you for the opportunity. </w:t>
      </w:r>
    </w:p>
    <w:p>
      <w:r>
        <w:t xml:space="preserve">7. Merci de me faire cette demande.  </w:t>
      </w:r>
    </w:p>
    <w:p>
      <w:r>
        <w:t>Thank you for asking me.</w:t>
      </w:r>
    </w:p>
    <w:p>
      <w:r>
        <w:t xml:space="preserve">8. Merci beaucoup pour votre aide précieuse.  </w:t>
      </w:r>
    </w:p>
    <w:p>
      <w:r>
        <w:t>I thank you very much for your valuable help.</w:t>
      </w:r>
    </w:p>
    <w:p>
      <w:r>
        <w:t xml:space="preserve">9. Merci de m'avoir aidé avec ça.   </w:t>
      </w:r>
    </w:p>
    <w:p>
      <w:r>
        <w:t xml:space="preserve">Thank you for helping me with that. </w:t>
      </w:r>
    </w:p>
    <w:p>
      <w:r>
        <w:t xml:space="preserve">10. Merci pour votre patience, je vous en prie.  </w:t>
      </w:r>
    </w:p>
    <w:p>
      <w:r>
        <w:t>Thank you for your patience, please.</w:t>
      </w:r>
    </w:p>
    <w:p/>
    <w:p>
      <w:r>
        <w:rPr>
          <w:b/>
        </w:rPr>
        <w:t>Word: lièvre | Meaning: hare</w:t>
      </w:r>
    </w:p>
    <w:p/>
    <w:p>
      <w:r>
        <w:t xml:space="preserve">1. Le lièvre est un animal très agile et court sur les terrains ouverts. </w:t>
      </w:r>
    </w:p>
    <w:p>
      <w:r>
        <w:t xml:space="preserve">    The hare is a very agile animal and runs on open terrain.</w:t>
      </w:r>
    </w:p>
    <w:p>
      <w:r>
        <w:t xml:space="preserve">2. La chasse aux lièvres était une tradition importante dans certaines cultures. </w:t>
      </w:r>
    </w:p>
    <w:p>
      <w:r>
        <w:t xml:space="preserve">    Hunting hares was an important tradition in some cultures.</w:t>
      </w:r>
    </w:p>
    <w:p>
      <w:r>
        <w:t xml:space="preserve">3. Le lièvre est souvent victime de prédateurs comme le loup et le renard. </w:t>
      </w:r>
    </w:p>
    <w:p>
      <w:r>
        <w:t xml:space="preserve">    The hare is often the victim of predators like wolves and foxes.</w:t>
      </w:r>
    </w:p>
    <w:p>
      <w:r>
        <w:t>4. La population de lièvres a diminué ces dernières années en raison des changements climatiques.</w:t>
      </w:r>
    </w:p>
    <w:p>
      <w:r>
        <w:t xml:space="preserve">   The hare population has decreased in recent years due to climate change.</w:t>
      </w:r>
    </w:p>
    <w:p>
      <w:r>
        <w:t xml:space="preserve">5. Un jeune lièvre s’est enfui dans la forêt et a trouvé refuge dans une caverne. </w:t>
      </w:r>
    </w:p>
    <w:p>
      <w:r>
        <w:t xml:space="preserve">    A young hare ran into the forest and found shelter in a cave. </w:t>
      </w:r>
    </w:p>
    <w:p>
      <w:r>
        <w:t>6. Les scientifiques étudient les habitudes de vie des lièvres pour mieux comprendre leur comportement.</w:t>
      </w:r>
    </w:p>
    <w:p>
      <w:r>
        <w:t xml:space="preserve">    Scientists study the life habits of hares to better understand their behavior.</w:t>
      </w:r>
    </w:p>
    <w:p>
      <w:r>
        <w:t>7. Les lièvres ont une fourrure épaisse et grise qui les protège des éléments.</w:t>
      </w:r>
    </w:p>
    <w:p>
      <w:r>
        <w:t xml:space="preserve">   Hares have thick, grey fur that protects them from the elements. </w:t>
      </w:r>
    </w:p>
    <w:p>
      <w:r>
        <w:t xml:space="preserve">8. Le lièvre est un animal symbolisé de la liberté et de l’indépendance.  </w:t>
      </w:r>
    </w:p>
    <w:p>
      <w:r>
        <w:t xml:space="preserve">   The hare is a symbol of freedom and independence.</w:t>
      </w:r>
    </w:p>
    <w:p>
      <w:r>
        <w:t xml:space="preserve">9. La protection des habitats naturels pour les lièvres est une priorité pour l’environnement. </w:t>
      </w:r>
    </w:p>
    <w:p>
      <w:r>
        <w:t xml:space="preserve">    Protecting natural habitats for hares is a priority for the environment. </w:t>
      </w:r>
    </w:p>
    <w:p>
      <w:r>
        <w:t xml:space="preserve">10. Il y avait un lièvre qui se nourrissait de fleurs dans le jardin à l'arrière du bâtiment.  </w:t>
      </w:r>
    </w:p>
    <w:p>
      <w:r>
        <w:t xml:space="preserve">   There was a hare feeding on flowers in the garden behind the building.</w:t>
      </w:r>
    </w:p>
    <w:p/>
    <w:p>
      <w:r>
        <w:rPr>
          <w:b/>
        </w:rPr>
        <w:t>Word: jardin | Meaning: garden</w:t>
      </w:r>
    </w:p>
    <w:p/>
    <w:p>
      <w:r>
        <w:t>1. J'adore aller à la plage et me détendre dans mon jardin.</w:t>
      </w:r>
    </w:p>
    <w:p>
      <w:r>
        <w:t xml:space="preserve">    I love going to the beach and relaxing in my garden.</w:t>
      </w:r>
    </w:p>
    <w:p>
      <w:r>
        <w:t xml:space="preserve">2. La femme est assise sur un fauteuil en bois dans son jardin. </w:t>
      </w:r>
    </w:p>
    <w:p>
      <w:r>
        <w:t xml:space="preserve">    The woman is sitting on a wooden chair in her garden. </w:t>
      </w:r>
    </w:p>
    <w:p>
      <w:r>
        <w:t xml:space="preserve">3. Le soir, il passe du temps à lire un livre dans le jardin.  </w:t>
      </w:r>
    </w:p>
    <w:p>
      <w:r>
        <w:t xml:space="preserve">    In the evening, he spends time reading a book in the garden. </w:t>
      </w:r>
    </w:p>
    <w:p>
      <w:r>
        <w:t>4. Nous avons planifié de faire une barbecue dans notre jardin ce week-end.</w:t>
      </w:r>
    </w:p>
    <w:p>
      <w:r>
        <w:t xml:space="preserve">   We planned to have a BBQ in our garden this weekend. </w:t>
      </w:r>
    </w:p>
    <w:p>
      <w:r>
        <w:t>5. Il y a une belle variété de plantes dans mon jardin.</w:t>
      </w:r>
    </w:p>
    <w:p>
      <w:r>
        <w:t xml:space="preserve">    There's a beautiful variety of plants in my garden.</w:t>
      </w:r>
    </w:p>
    <w:p>
      <w:r>
        <w:t xml:space="preserve">6. Le petit garçon est assis sur le sol et regarde les oiseaux jouer dans le jardin. </w:t>
      </w:r>
    </w:p>
    <w:p>
      <w:r>
        <w:t xml:space="preserve">    The little boy is sitting on the ground and watches birds play in the garden.</w:t>
      </w:r>
    </w:p>
    <w:p>
      <w:r>
        <w:t xml:space="preserve">7. Mon jardin a une grande piscine, un arbre magnifique et des roses.  </w:t>
      </w:r>
    </w:p>
    <w:p>
      <w:r>
        <w:t xml:space="preserve">    My garden has a big pool, a magnificent tree, and roses.</w:t>
      </w:r>
    </w:p>
    <w:p>
      <w:r>
        <w:t>8. La cuisine est à l'arrière du jardin et la terrasse est très agréable.</w:t>
      </w:r>
    </w:p>
    <w:p>
      <w:r>
        <w:t xml:space="preserve">    The kitchen is at the back of the garden, and the terrace is very pleasant. </w:t>
      </w:r>
    </w:p>
    <w:p>
      <w:r>
        <w:t xml:space="preserve">9. J'ai besoin de faire des courses et j'irai au marché pour acheter des légumes dans le jardin.  </w:t>
      </w:r>
    </w:p>
    <w:p>
      <w:r>
        <w:t xml:space="preserve">    I need to go shopping and I will go to the market to buy vegetables in the garden.</w:t>
      </w:r>
    </w:p>
    <w:p>
      <w:r>
        <w:t xml:space="preserve">10. Le jardin est une source de tranquillité et de joie. </w:t>
      </w:r>
    </w:p>
    <w:p>
      <w:r>
        <w:t xml:space="preserve">    The garden is a source of tranquility and joy.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symbole de l'amour.</w:t>
      </w:r>
    </w:p>
    <w:p>
      <w:r>
        <w:t xml:space="preserve">  The rose is a symbol of love.</w:t>
      </w:r>
    </w:p>
    <w:p>
      <w:r>
        <w:t>3. Elle porte une robe rose dans la soirée.</w:t>
      </w:r>
    </w:p>
    <w:p>
      <w:r>
        <w:t xml:space="preserve">  She wears a pink dress for the evening.</w:t>
      </w:r>
    </w:p>
    <w:p>
      <w:r>
        <w:t>4. Le jardin est rempli de roses multicolores.</w:t>
      </w:r>
    </w:p>
    <w:p>
      <w:r>
        <w:t xml:space="preserve">  The garden is full of multicolored roses.</w:t>
      </w:r>
    </w:p>
    <w:p>
      <w:r>
        <w:t>5. J'ai reçu un bouquet de roses pour mon anniversaire.</w:t>
      </w:r>
    </w:p>
    <w:p>
      <w:r>
        <w:t xml:space="preserve">  I received a bouquet of roses for my birthday.</w:t>
      </w:r>
    </w:p>
    <w:p>
      <w:r>
        <w:t>6. La rose sauvage est une plante très rare.</w:t>
      </w:r>
    </w:p>
    <w:p>
      <w:r>
        <w:t xml:space="preserve">  The wild rose is a very rare plant.</w:t>
      </w:r>
    </w:p>
    <w:p>
      <w:r>
        <w:t>7. L'artiste peint des roses sur son tableau.</w:t>
      </w:r>
    </w:p>
    <w:p>
      <w:r>
        <w:t xml:space="preserve">  The artist paints roses on his painting.</w:t>
      </w:r>
    </w:p>
    <w:p>
      <w:r>
        <w:t>8. Les fleurs de rose ont un parfum délicat.</w:t>
      </w:r>
    </w:p>
    <w:p>
      <w:r>
        <w:t xml:space="preserve">  Roses flowers have a delicate fragrance.</w:t>
      </w:r>
    </w:p>
    <w:p>
      <w:r>
        <w:t>9. Le chef a préparé une sauce rose pour l'entrée.</w:t>
      </w:r>
    </w:p>
    <w:p>
      <w:r>
        <w:t xml:space="preserve">  The chef prepared a rose-colored sauce for the appetizer.</w:t>
      </w:r>
    </w:p>
    <w:p>
      <w:r>
        <w:t>10. Il est important d'apprendre à connaître les roses.</w:t>
      </w:r>
    </w:p>
    <w:p>
      <w:r>
        <w:t xml:space="preserve">   It is important to learn about roses.</w:t>
      </w:r>
    </w:p>
    <w:p/>
    <w:p>
      <w:r>
        <w:rPr>
          <w:b/>
        </w:rPr>
        <w:t>Word: table | Meaning: table</w:t>
      </w:r>
    </w:p>
    <w:p/>
    <w:p>
      <w:r>
        <w:t>1. La table est de bois et elle est très grande.</w:t>
      </w:r>
    </w:p>
    <w:p>
      <w:r>
        <w:t xml:space="preserve">  The table is wooden and it's very big.</w:t>
      </w:r>
    </w:p>
    <w:p>
      <w:r>
        <w:t>2. Il y a une table dans la salle à manger.</w:t>
      </w:r>
    </w:p>
    <w:p>
      <w:r>
        <w:t xml:space="preserve">  There is a table in the dining room.</w:t>
      </w:r>
    </w:p>
    <w:p>
      <w:r>
        <w:t>3. Les enfants ont joué à cartes sur la table.</w:t>
      </w:r>
    </w:p>
    <w:p>
      <w:r>
        <w:t xml:space="preserve">  The children played card games at the table. </w:t>
      </w:r>
    </w:p>
    <w:p>
      <w:r>
        <w:t>4. La table est la plus grande de toutes.</w:t>
      </w:r>
    </w:p>
    <w:p>
      <w:r>
        <w:t xml:space="preserve">  The table is the biggest of all. </w:t>
      </w:r>
    </w:p>
    <w:p>
      <w:r>
        <w:t>5. Il faut mettre les plats sur la table avant le dîner.</w:t>
      </w:r>
    </w:p>
    <w:p>
      <w:r>
        <w:t xml:space="preserve">  We must put the dishes on the table before dinner. </w:t>
      </w:r>
    </w:p>
    <w:p>
      <w:r>
        <w:t>6. J'ai besoin d'une table pour écrire ma lettre.</w:t>
      </w:r>
    </w:p>
    <w:p>
      <w:r>
        <w:t xml:space="preserve">   I need a table to write my letter.</w:t>
      </w:r>
    </w:p>
    <w:p>
      <w:r>
        <w:t>7. La table est souvent utilisée pour travailler.</w:t>
      </w:r>
    </w:p>
    <w:p>
      <w:r>
        <w:t xml:space="preserve">   The table is often used for working.</w:t>
      </w:r>
    </w:p>
    <w:p>
      <w:r>
        <w:t>8. Il y a une table dans le salon à côté de la chaise longue.</w:t>
      </w:r>
    </w:p>
    <w:p>
      <w:r>
        <w:t xml:space="preserve">  There is a table in the living room next to the sofa. </w:t>
      </w:r>
    </w:p>
    <w:p>
      <w:r>
        <w:t>9. Nous avons préparé un repas sur la table.</w:t>
      </w:r>
    </w:p>
    <w:p>
      <w:r>
        <w:t xml:space="preserve">  We prepared a meal at the table.</w:t>
      </w:r>
    </w:p>
    <w:p>
      <w:r>
        <w:t>10. La table est l'élément central de notre maison.</w:t>
      </w:r>
    </w:p>
    <w:p>
      <w:r>
        <w:t xml:space="preserve">  The table is the central element of our home.</w:t>
      </w:r>
    </w:p>
    <w:p/>
    <w:p>
      <w:r>
        <w:rPr>
          <w:b/>
        </w:rPr>
        <w:t>Word: bon | Meaning: good</w:t>
      </w:r>
    </w:p>
    <w:p/>
    <w:p>
      <w:r>
        <w:t>1. C'est bon, je comprends ce que tu veux dire !</w:t>
      </w:r>
    </w:p>
    <w:p>
      <w:r>
        <w:t xml:space="preserve">  It's good, I understand what you mean!</w:t>
      </w:r>
    </w:p>
    <w:p>
      <w:r>
        <w:t xml:space="preserve">2. La nourriture est bonne aujourd'hui. </w:t>
      </w:r>
    </w:p>
    <w:p>
      <w:r>
        <w:t xml:space="preserve">   The food is good today.</w:t>
      </w:r>
    </w:p>
    <w:p>
      <w:r>
        <w:t xml:space="preserve">3. Il a été bon de faire une pause avant de commencer l'activité. </w:t>
      </w:r>
    </w:p>
    <w:p>
      <w:r>
        <w:t xml:space="preserve">   It was good to take a break before starting the activity.</w:t>
      </w:r>
    </w:p>
    <w:p>
      <w:r>
        <w:t>4. Le soleil brille, c'est bon !</w:t>
      </w:r>
    </w:p>
    <w:p>
      <w:r>
        <w:t xml:space="preserve">   The sun shines, it's good! </w:t>
      </w:r>
    </w:p>
    <w:p>
      <w:r>
        <w:t xml:space="preserve">5. Est-ce que tu es d'accord avec cette proposition ? </w:t>
      </w:r>
    </w:p>
    <w:p>
      <w:r>
        <w:t xml:space="preserve">   Are you okay with this proposal? </w:t>
      </w:r>
    </w:p>
    <w:p>
      <w:r>
        <w:t xml:space="preserve">6. La journée a été bon finalement. </w:t>
      </w:r>
    </w:p>
    <w:p>
      <w:r>
        <w:t xml:space="preserve">   The day was good in the end.</w:t>
      </w:r>
    </w:p>
    <w:p>
      <w:r>
        <w:t xml:space="preserve">7. J’ai besoin de quelques conseils, est-ce que vous avez des bons conseils? </w:t>
      </w:r>
    </w:p>
    <w:p>
      <w:r>
        <w:t xml:space="preserve">  I need some advice, do you have any good advice?</w:t>
      </w:r>
    </w:p>
    <w:p>
      <w:r>
        <w:t>8. On va se déplacer à pied pour aller au marché, c'est bon pour la santé!</w:t>
      </w:r>
    </w:p>
    <w:p>
      <w:r>
        <w:t xml:space="preserve">   We are going to walk to the market, it's good for our health! </w:t>
      </w:r>
    </w:p>
    <w:p>
      <w:r>
        <w:t xml:space="preserve">9. La solution est bonne, elle va nous aider. </w:t>
      </w:r>
    </w:p>
    <w:p>
      <w:r>
        <w:t xml:space="preserve">   The solution is good, it will help us. </w:t>
      </w:r>
    </w:p>
    <w:p>
      <w:r>
        <w:t xml:space="preserve">10. C'était un bon film! </w:t>
      </w:r>
    </w:p>
    <w:p>
      <w:r>
        <w:t xml:space="preserve">  It was a good movie!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