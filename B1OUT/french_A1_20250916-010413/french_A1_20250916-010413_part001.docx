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qui m'apporte beaucoup de joie.</w:t>
      </w:r>
    </w:p>
    <w:p>
      <w:r>
        <w:t xml:space="preserve">   I have an adorable cat that brings me a lot of joy.</w:t>
      </w:r>
    </w:p>
    <w:p>
      <w:r>
        <w:t>2. Le chat est un animal très intelligent et curieux.</w:t>
      </w:r>
    </w:p>
    <w:p>
      <w:r>
        <w:t xml:space="preserve">   The cat is a very intelligent and curious animal.</w:t>
      </w:r>
    </w:p>
    <w:p>
      <w:r>
        <w:t xml:space="preserve">3.  Il était impatient d’aller jouer avec son chat. </w:t>
      </w:r>
    </w:p>
    <w:p>
      <w:r>
        <w:t xml:space="preserve">   He was impatient to go play with his cat.</w:t>
      </w:r>
    </w:p>
    <w:p>
      <w:r>
        <w:t>4.  Le chat se promène dans la maison en toute liberté.</w:t>
      </w:r>
    </w:p>
    <w:p>
      <w:r>
        <w:t xml:space="preserve">   The cat roams the house freely.</w:t>
      </w:r>
    </w:p>
    <w:p>
      <w:r>
        <w:t>5.  Avez-vous déjà vu un chat qui erre?</w:t>
      </w:r>
    </w:p>
    <w:p>
      <w:r>
        <w:t xml:space="preserve">   Have you ever seen a cat wander around?</w:t>
      </w:r>
    </w:p>
    <w:p>
      <w:r>
        <w:t xml:space="preserve">6.  La mère du chat est une femme très calme et douce. </w:t>
      </w:r>
    </w:p>
    <w:p>
      <w:r>
        <w:t xml:space="preserve">    The mother of the cat is a very calm and gentle woman.</w:t>
      </w:r>
    </w:p>
    <w:p>
      <w:r>
        <w:t>7.   Il ne peut s’occuper de son chat sans l'aide d’un vétérinaire.</w:t>
      </w:r>
    </w:p>
    <w:p>
      <w:r>
        <w:t xml:space="preserve">   He cannot take care of his cat without the help of a veterinarian. </w:t>
      </w:r>
    </w:p>
    <w:p>
      <w:r>
        <w:t xml:space="preserve">8.  Le chat est un animal qui se plaît à dormir et à manger. </w:t>
      </w:r>
    </w:p>
    <w:p>
      <w:r>
        <w:t xml:space="preserve">    The cat is an animal that likes to sleep and eat. </w:t>
      </w:r>
    </w:p>
    <w:p>
      <w:r>
        <w:t xml:space="preserve">9.  Il m’a dit que le chat était très excité d'aller chez la voisine. </w:t>
      </w:r>
    </w:p>
    <w:p>
      <w:r>
        <w:t xml:space="preserve">   He told me the cat was very excited to go to his neighbor. </w:t>
      </w:r>
    </w:p>
    <w:p>
      <w:r>
        <w:t xml:space="preserve">10.  Laisse-moi parler de mon chat et de ses aventures. </w:t>
      </w:r>
    </w:p>
    <w:p>
      <w:r>
        <w:t xml:space="preserve">    Let me talk about my cat and his adventures.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brillante aujourd'hui. </w:t>
      </w:r>
    </w:p>
    <w:p>
      <w:r>
        <w:t xml:space="preserve">   The sun's light was bright today.</w:t>
      </w:r>
    </w:p>
    <w:p>
      <w:r>
        <w:t>2. J'aime la lumière naturelle dans ma maison.</w:t>
      </w:r>
    </w:p>
    <w:p>
      <w:r>
        <w:t xml:space="preserve">   I like natural light in my house.</w:t>
      </w:r>
    </w:p>
    <w:p>
      <w:r>
        <w:t>3. L'intensité de la lumière est importante pour la vision.</w:t>
      </w:r>
    </w:p>
    <w:p>
      <w:r>
        <w:t xml:space="preserve">  The intensity of the light is important for vision.</w:t>
      </w:r>
    </w:p>
    <w:p>
      <w:r>
        <w:t xml:space="preserve">4. La lumière du feu éclairait la pièce sombre. </w:t>
      </w:r>
    </w:p>
    <w:p>
      <w:r>
        <w:t xml:space="preserve">   Firelight illuminated the dark room.</w:t>
      </w:r>
    </w:p>
    <w:p>
      <w:r>
        <w:t xml:space="preserve">5. Il y a une lumière dans ma chambre. </w:t>
      </w:r>
    </w:p>
    <w:p>
      <w:r>
        <w:t xml:space="preserve">   There is a light in my room.</w:t>
      </w:r>
    </w:p>
    <w:p>
      <w:r>
        <w:t>6. Elle est à l'extérieur, où il y a beaucoup de lumière.</w:t>
      </w:r>
    </w:p>
    <w:p>
      <w:r>
        <w:t xml:space="preserve">    She's outside where there is a lot of light.</w:t>
      </w:r>
    </w:p>
    <w:p>
      <w:r>
        <w:t xml:space="preserve">7. La lune nous éclaire chaque nuit. </w:t>
      </w:r>
    </w:p>
    <w:p>
      <w:r>
        <w:t xml:space="preserve">   The moon illuminates us every night.</w:t>
      </w:r>
    </w:p>
    <w:p>
      <w:r>
        <w:t>8. Le rayon de soleil était faible et la lumière était douce.</w:t>
      </w:r>
    </w:p>
    <w:p>
      <w:r>
        <w:t xml:space="preserve">   The sunbeam was weak and the light was gentle.</w:t>
      </w:r>
    </w:p>
    <w:p>
      <w:r>
        <w:t xml:space="preserve">9.  La lumière du jour est plus brillante que la lumière de l'intérieur. </w:t>
      </w:r>
    </w:p>
    <w:p>
      <w:r>
        <w:t xml:space="preserve">   Daylight is brighter than indoor light. </w:t>
      </w:r>
    </w:p>
    <w:p>
      <w:r>
        <w:t xml:space="preserve">10. La musique a éclairé notre soirée avec une atmosphère magique. </w:t>
      </w:r>
    </w:p>
    <w:p>
      <w:r>
        <w:t xml:space="preserve">  Music illuminated our evening with a magical atmosphere.</w:t>
      </w:r>
    </w:p>
    <w:p/>
    <w:p>
      <w:r>
        <w:rPr>
          <w:i/>
        </w:rPr>
        <w:t>Rose: &lt;Flower&gt; | Meaning: Flower</w:t>
      </w:r>
    </w:p>
    <w:p/>
    <w:p>
      <w:r>
        <w:t>1. J'aime beaucoup les roses rouges.</w:t>
      </w:r>
    </w:p>
    <w:p>
      <w:r>
        <w:t xml:space="preserve">  I like very much red roses.</w:t>
      </w:r>
    </w:p>
    <w:p>
      <w:r>
        <w:t xml:space="preserve">2. La rose est un symbole de beauté et d'amour. </w:t>
      </w:r>
    </w:p>
    <w:p>
      <w:r>
        <w:t xml:space="preserve">  The rose is a symbol of beauty and love.</w:t>
      </w:r>
    </w:p>
    <w:p>
      <w:r>
        <w:t>3. Il m'a offert une belle rose pour mon anniversaire.</w:t>
      </w:r>
    </w:p>
    <w:p>
      <w:r>
        <w:t xml:space="preserve">   He gave me a beautiful rose for my birthday.</w:t>
      </w:r>
    </w:p>
    <w:p>
      <w:r>
        <w:t>4. La couleur rose évoque souvent la féminité et le sentiment de douceur.</w:t>
      </w:r>
    </w:p>
    <w:p>
      <w:r>
        <w:t xml:space="preserve">  The color pink often evokes femininity and the feeling of sweetness.</w:t>
      </w:r>
    </w:p>
    <w:p>
      <w:r>
        <w:t xml:space="preserve">5.  Je voudrais acheter une rose pour ma maman. </w:t>
      </w:r>
    </w:p>
    <w:p>
      <w:r>
        <w:t xml:space="preserve">  I would like to buy a rose for my mom.</w:t>
      </w:r>
    </w:p>
    <w:p>
      <w:r>
        <w:t xml:space="preserve">6.  J'aime les roses qui ont une forme particulière. </w:t>
      </w:r>
    </w:p>
    <w:p>
      <w:r>
        <w:t xml:space="preserve">   I love roses with a particular form.</w:t>
      </w:r>
    </w:p>
    <w:p>
      <w:r>
        <w:t>7.  Les roses sont très fragiles, il faut les prendre soin de manière minutieuse.</w:t>
      </w:r>
    </w:p>
    <w:p>
      <w:r>
        <w:t xml:space="preserve">  Roses are very fragile, we have to take care of them carefully.</w:t>
      </w:r>
    </w:p>
    <w:p>
      <w:r>
        <w:t xml:space="preserve">8.  On ne peut pas oublier la rose de notre enfance qui nous fait rêver. </w:t>
      </w:r>
    </w:p>
    <w:p>
      <w:r>
        <w:t xml:space="preserve">  We can't forget the rose from our childhood that makes us dream.</w:t>
      </w:r>
    </w:p>
    <w:p>
      <w:r>
        <w:t xml:space="preserve">9.  Je pense aux roses de mon jardin quand je suis triste. </w:t>
      </w:r>
    </w:p>
    <w:p>
      <w:r>
        <w:t xml:space="preserve">   I think about the roses in my garden when I am sad. </w:t>
      </w:r>
    </w:p>
    <w:p>
      <w:r>
        <w:t xml:space="preserve">10. La fleur de rose est une source d’inspiration pour les artistes et les poètes. </w:t>
      </w:r>
    </w:p>
    <w:p>
      <w:r>
        <w:t xml:space="preserve">    The rose flower is a source of inspiration for artists and poets.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J'aime beaucoup les vêtements rouges.</w:t>
      </w:r>
    </w:p>
    <w:p>
      <w:r>
        <w:t xml:space="preserve">   I like red clothes very much.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Il y a une tomate rouge sur la table. </w:t>
      </w:r>
    </w:p>
    <w:p>
      <w:r>
        <w:t xml:space="preserve">   There is a red tomato on the table.</w:t>
      </w:r>
    </w:p>
    <w:p>
      <w:r>
        <w:t>5. L'automne est souvent caractérisé par des couleurs rouges.</w:t>
      </w:r>
    </w:p>
    <w:p>
      <w:r>
        <w:t xml:space="preserve">   Autumn is often characterized by red colors.</w:t>
      </w:r>
    </w:p>
    <w:p>
      <w:r>
        <w:t>6. Le chat est rouge de tête à patte.</w:t>
      </w:r>
    </w:p>
    <w:p>
      <w:r>
        <w:t xml:space="preserve">   The cat is red from head to toe.</w:t>
      </w:r>
    </w:p>
    <w:p>
      <w:r>
        <w:t xml:space="preserve">7. La robe était rouge vif et élégante. </w:t>
      </w:r>
    </w:p>
    <w:p>
      <w:r>
        <w:t xml:space="preserve">   The dress was a vibrant, elegant red.</w:t>
      </w:r>
    </w:p>
    <w:p>
      <w:r>
        <w:t xml:space="preserve">8. Je pense que les fruits rouges sont très sains. </w:t>
      </w:r>
    </w:p>
    <w:p>
      <w:r>
        <w:t xml:space="preserve">   I think that red fruits are very healthy.</w:t>
      </w:r>
    </w:p>
    <w:p>
      <w:r>
        <w:t xml:space="preserve">9.  La peinture de mon appartement est rouge. </w:t>
      </w:r>
    </w:p>
    <w:p>
      <w:r>
        <w:t xml:space="preserve">   The paint of my apartment is red. </w:t>
      </w:r>
    </w:p>
    <w:p>
      <w:r>
        <w:t xml:space="preserve">10. Il y a une robe rouge dans la valise. </w:t>
      </w:r>
    </w:p>
    <w:p>
      <w:r>
        <w:t xml:space="preserve">    There's a red dress in the suitcase.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>The shirt is white.</w:t>
      </w:r>
    </w:p>
    <w:p>
      <w:r>
        <w:t>2. J'ai un chien blanc.</w:t>
      </w:r>
    </w:p>
    <w:p>
      <w:r>
        <w:t>I have a white dog.</w:t>
      </w:r>
    </w:p>
    <w:p>
      <w:r>
        <w:t xml:space="preserve">3. La voiture est blanche. </w:t>
      </w:r>
    </w:p>
    <w:p>
      <w:r>
        <w:t>The car is white.</w:t>
      </w:r>
    </w:p>
    <w:p>
      <w:r>
        <w:t xml:space="preserve">4. Il y a une fleur blanche sur le table. </w:t>
      </w:r>
    </w:p>
    <w:p>
      <w:r>
        <w:t>There is a white flower on the table.</w:t>
      </w:r>
    </w:p>
    <w:p>
      <w:r>
        <w:t xml:space="preserve">5. Le ciel était blanc et nuageux. </w:t>
      </w:r>
    </w:p>
    <w:p>
      <w:r>
        <w:t>The sky was white and cloudy.</w:t>
      </w:r>
    </w:p>
    <w:p>
      <w:r>
        <w:t>6. Elle a un sourire blanc et lumineux.</w:t>
      </w:r>
    </w:p>
    <w:p>
      <w:r>
        <w:t>She has a white and bright smile.</w:t>
      </w:r>
    </w:p>
    <w:p>
      <w:r>
        <w:t xml:space="preserve">7. Le livre est blanc de l'intérieur et extérieur. </w:t>
      </w:r>
    </w:p>
    <w:p>
      <w:r>
        <w:t>The book is white inside and out.</w:t>
      </w:r>
    </w:p>
    <w:p>
      <w:r>
        <w:t xml:space="preserve">8. Les tableaux sont blancs sur la table.  </w:t>
      </w:r>
    </w:p>
    <w:p>
      <w:r>
        <w:t xml:space="preserve">The pictures are white on the table. </w:t>
      </w:r>
    </w:p>
    <w:p>
      <w:r>
        <w:t xml:space="preserve">9. J’adore les vêtements blancs! </w:t>
      </w:r>
    </w:p>
    <w:p>
      <w:r>
        <w:t>I love wearing white clothes!</w:t>
      </w:r>
    </w:p>
    <w:p>
      <w:r>
        <w:t xml:space="preserve">10. La neige est blanche ce matin. </w:t>
      </w:r>
    </w:p>
    <w:p>
      <w:r>
        <w:t>The snow is white this morning.</w:t>
      </w:r>
    </w:p>
    <w:p/>
    <w:p>
      <w:r>
        <w:rPr>
          <w:b/>
        </w:rPr>
        <w:t>Word: Noir | Meaning: Black</w:t>
      </w:r>
    </w:p>
    <w:p/>
    <w:p>
      <w:r>
        <w:t xml:space="preserve">1. La robe de l'homme était noire.  </w:t>
      </w:r>
    </w:p>
    <w:p>
      <w:r>
        <w:t>The man's coat was black.</w:t>
      </w:r>
    </w:p>
    <w:p>
      <w:r>
        <w:t xml:space="preserve">2. Le chat est noir.   </w:t>
      </w:r>
    </w:p>
    <w:p>
      <w:r>
        <w:t>The cat is black.</w:t>
      </w:r>
    </w:p>
    <w:p>
      <w:r>
        <w:t xml:space="preserve">3. Nous avons une voiture noire.   </w:t>
      </w:r>
    </w:p>
    <w:p>
      <w:r>
        <w:t>We have a black car.</w:t>
      </w:r>
    </w:p>
    <w:p>
      <w:r>
        <w:t xml:space="preserve">4. Il y a un café noir sur la table. </w:t>
      </w:r>
    </w:p>
    <w:p>
      <w:r>
        <w:t>There is a black coffee on the table.</w:t>
      </w:r>
    </w:p>
    <w:p>
      <w:r>
        <w:t xml:space="preserve">5. Les vêtements noirs sont très chic.  </w:t>
      </w:r>
    </w:p>
    <w:p>
      <w:r>
        <w:t>Black clothes are very stylish.</w:t>
      </w:r>
    </w:p>
    <w:p>
      <w:r>
        <w:t xml:space="preserve">6. La nuit est sombre et noire.   </w:t>
      </w:r>
    </w:p>
    <w:p>
      <w:r>
        <w:t>The night is dark and black.</w:t>
      </w:r>
    </w:p>
    <w:p>
      <w:r>
        <w:t xml:space="preserve">7. Le ciel était noir ce soir.   </w:t>
      </w:r>
    </w:p>
    <w:p>
      <w:r>
        <w:t xml:space="preserve">The sky was black that evening. </w:t>
      </w:r>
    </w:p>
    <w:p>
      <w:r>
        <w:t xml:space="preserve">8. Le gâteau était noir, avec du chocolat dessus.  </w:t>
      </w:r>
    </w:p>
    <w:p>
      <w:r>
        <w:t>The cake was black, with chocolate on top.</w:t>
      </w:r>
    </w:p>
    <w:p>
      <w:r>
        <w:t xml:space="preserve">9. Il a besoin d'une veste noire pour aller au travail.   </w:t>
      </w:r>
    </w:p>
    <w:p>
      <w:r>
        <w:t>He needs a black jacket to go to work.</w:t>
      </w:r>
    </w:p>
    <w:p>
      <w:r>
        <w:t xml:space="preserve">10. La statue est faite de noir et blanc.    </w:t>
      </w:r>
    </w:p>
    <w:p>
      <w:r>
        <w:t>The statue is made of black and white.</w:t>
      </w:r>
    </w:p>
    <w:p/>
    <w:p>
      <w:r>
        <w:rPr>
          <w:b/>
        </w:rPr>
        <w:t>Word: Fleur | Meaning: Flower</w:t>
      </w:r>
    </w:p>
    <w:p/>
    <w:p>
      <w:r>
        <w:t xml:space="preserve">1.  La fleur était magnifique et colorée.  </w:t>
      </w:r>
    </w:p>
    <w:p>
      <w:r>
        <w:t xml:space="preserve">    The flower was magnificent and colorful.</w:t>
      </w:r>
    </w:p>
    <w:p>
      <w:r>
        <w:t xml:space="preserve">2. J'adore les fleurs de printemps.  </w:t>
      </w:r>
    </w:p>
    <w:p>
      <w:r>
        <w:t xml:space="preserve">   I love spring flowers.</w:t>
      </w:r>
    </w:p>
    <w:p>
      <w:r>
        <w:t xml:space="preserve">3. La fleur symbolise la vie et l'amour. </w:t>
      </w:r>
    </w:p>
    <w:p>
      <w:r>
        <w:t xml:space="preserve">   The flower symbolizes life and love.</w:t>
      </w:r>
    </w:p>
    <w:p>
      <w:r>
        <w:t xml:space="preserve">4. Le jardin est rempli de belles fleurs.  </w:t>
      </w:r>
    </w:p>
    <w:p>
      <w:r>
        <w:t xml:space="preserve">   The garden is filled with beautiful flowers.</w:t>
      </w:r>
    </w:p>
    <w:p>
      <w:r>
        <w:t xml:space="preserve">5. Elle a une fleur dans son chapeau.  </w:t>
      </w:r>
    </w:p>
    <w:p>
      <w:r>
        <w:t xml:space="preserve">    She has a flower in her hat. </w:t>
      </w:r>
    </w:p>
    <w:p>
      <w:r>
        <w:t xml:space="preserve">6. La fleur qui pousse à l'extérieur est très belle. </w:t>
      </w:r>
    </w:p>
    <w:p>
      <w:r>
        <w:t xml:space="preserve">    The flower that grows outside is very beautiful. </w:t>
      </w:r>
    </w:p>
    <w:p>
      <w:r>
        <w:t xml:space="preserve">7. Fleur et Jean sont les meilleurs amis de la classe.  </w:t>
      </w:r>
    </w:p>
    <w:p>
      <w:r>
        <w:t xml:space="preserve">   Fleur and Jean are the best friends in the class. </w:t>
      </w:r>
    </w:p>
    <w:p>
      <w:r>
        <w:t xml:space="preserve">8. Il a offert une fleur à son amour.  </w:t>
      </w:r>
    </w:p>
    <w:p>
      <w:r>
        <w:t xml:space="preserve">   He offered a flower to his love. </w:t>
      </w:r>
    </w:p>
    <w:p>
      <w:r>
        <w:t xml:space="preserve">9.  La fleur était trop grande pour être mise dans un vase.   </w:t>
      </w:r>
    </w:p>
    <w:p>
      <w:r>
        <w:t xml:space="preserve">    The flower was too big to be put into a vase. </w:t>
      </w:r>
    </w:p>
    <w:p>
      <w:r>
        <w:t xml:space="preserve">10. Elle admire les fleurs qui poussent sur le toit de la maison.  </w:t>
      </w:r>
    </w:p>
    <w:p>
      <w:r>
        <w:t xml:space="preserve">    She admires the flowers that grow on the roof of the house.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Je suis contente de vous voir.</w:t>
      </w:r>
    </w:p>
    <w:p>
      <w:r>
        <w:t xml:space="preserve">    I am happy to see you.</w:t>
      </w:r>
    </w:p>
    <w:p>
      <w:r>
        <w:t xml:space="preserve">3.  Bon jour, monsieur. </w:t>
      </w:r>
    </w:p>
    <w:p>
      <w:r>
        <w:t xml:space="preserve">    Good day, sir.</w:t>
      </w:r>
    </w:p>
    <w:p>
      <w:r>
        <w:t>4.  Avez-vous des nouvelles ?</w:t>
      </w:r>
    </w:p>
    <w:p>
      <w:r>
        <w:t xml:space="preserve">    Have you any news?</w:t>
      </w:r>
    </w:p>
    <w:p>
      <w:r>
        <w:t>5.  Bonjour à tous.</w:t>
      </w:r>
    </w:p>
    <w:p>
      <w:r>
        <w:t xml:space="preserve">    Hello everyone.</w:t>
      </w:r>
    </w:p>
    <w:p>
      <w:r>
        <w:t>6.  Il fait beau aujourd'hui.</w:t>
      </w:r>
    </w:p>
    <w:p>
      <w:r>
        <w:t xml:space="preserve">   It is beautiful outside today.</w:t>
      </w:r>
    </w:p>
    <w:p>
      <w:r>
        <w:t xml:space="preserve">7.  Le restaurant est fermé ce soir. </w:t>
      </w:r>
    </w:p>
    <w:p>
      <w:r>
        <w:t xml:space="preserve">   The restaurant is closed this evening.</w:t>
      </w:r>
    </w:p>
    <w:p>
      <w:r>
        <w:t xml:space="preserve">8.  J'ai besoin d'aide avec ma voiture. </w:t>
      </w:r>
    </w:p>
    <w:p>
      <w:r>
        <w:t xml:space="preserve">   I need help with my car.</w:t>
      </w:r>
    </w:p>
    <w:p>
      <w:r>
        <w:t>9.  Bonjour, quel temps il fait aujourd'hui ?</w:t>
      </w:r>
    </w:p>
    <w:p>
      <w:r>
        <w:t xml:space="preserve">    Good day, what's the weather like today? </w:t>
      </w:r>
    </w:p>
    <w:p>
      <w:r>
        <w:t xml:space="preserve">10. Bonjour à Paris! </w:t>
      </w:r>
    </w:p>
    <w:p>
      <w:r>
        <w:t xml:space="preserve">    Hello to Paris!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 xml:space="preserve">2. Merci beaucoup!  J'en suis très reconnaissant. </w:t>
      </w:r>
    </w:p>
    <w:p>
      <w:r>
        <w:t xml:space="preserve">    Thank you very much! I am very grateful.</w:t>
      </w:r>
    </w:p>
    <w:p>
      <w:r>
        <w:t xml:space="preserve">3. Merci d'avoir partagé vos connaissances.  </w:t>
      </w:r>
    </w:p>
    <w:p>
      <w:r>
        <w:t xml:space="preserve">    Thanks for sharing your knowledge.</w:t>
      </w:r>
    </w:p>
    <w:p>
      <w:r>
        <w:t>4. Merci de m'avoir aidé avec la tâche.</w:t>
      </w:r>
    </w:p>
    <w:p>
      <w:r>
        <w:t xml:space="preserve">    Thank you for helping me with the task.</w:t>
      </w:r>
    </w:p>
    <w:p>
      <w:r>
        <w:t xml:space="preserve">5. Merci à vous deux pour votre soutien. </w:t>
      </w:r>
    </w:p>
    <w:p>
      <w:r>
        <w:t xml:space="preserve">    Thank you both for your support.</w:t>
      </w:r>
    </w:p>
    <w:p>
      <w:r>
        <w:t>6. Merci d’être venu!  Je suis ravi que tu sois ici.</w:t>
      </w:r>
    </w:p>
    <w:p>
      <w:r>
        <w:t xml:space="preserve">    Thanks for coming! I am delighted that you are here.</w:t>
      </w:r>
    </w:p>
    <w:p>
      <w:r>
        <w:t xml:space="preserve">7. Merci de m'avoir donné ce conseil.  </w:t>
      </w:r>
    </w:p>
    <w:p>
      <w:r>
        <w:t xml:space="preserve">    Thank you for giving me this advice.</w:t>
      </w:r>
    </w:p>
    <w:p>
      <w:r>
        <w:t xml:space="preserve">8. Merci de votre patience et de votre compréhension. </w:t>
      </w:r>
    </w:p>
    <w:p>
      <w:r>
        <w:t xml:space="preserve">    Thank you for your patience and understanding.</w:t>
      </w:r>
    </w:p>
    <w:p>
      <w:r>
        <w:t xml:space="preserve">9. Merci pour ce moment agréable.  </w:t>
      </w:r>
    </w:p>
    <w:p>
      <w:r>
        <w:t xml:space="preserve">    Thank you for this nice time.</w:t>
      </w:r>
    </w:p>
    <w:p>
      <w:r>
        <w:t xml:space="preserve">10. Je suis reconnaissant pour les nouvelles que tu m'as données.  </w:t>
      </w:r>
    </w:p>
    <w:p>
      <w:r>
        <w:t xml:space="preserve">    I am grateful for the new information that you have given me.</w:t>
      </w:r>
    </w:p>
    <w:p/>
    <w:p>
      <w:r>
        <w:rPr>
          <w:b/>
        </w:rPr>
        <w:t>Word: Jouer | Meaning: To play</w:t>
      </w:r>
    </w:p>
    <w:p/>
    <w:p>
      <w:r>
        <w:t>1. Je joue du violon depuis l'âge de six ans.</w:t>
      </w:r>
    </w:p>
    <w:p>
      <w:r>
        <w:t xml:space="preserve">   I have been playing the violin since I was six years old.</w:t>
      </w:r>
    </w:p>
    <w:p>
      <w:r>
        <w:t>2. Les enfants jouent dans le jardin.</w:t>
      </w:r>
    </w:p>
    <w:p>
      <w:r>
        <w:t xml:space="preserve">   The children are playing in the garden.</w:t>
      </w:r>
    </w:p>
    <w:p>
      <w:r>
        <w:t>3. Le jeu est important pour développer les compétences sociales.</w:t>
      </w:r>
    </w:p>
    <w:p>
      <w:r>
        <w:t xml:space="preserve">   Playing is important for developing social skills. </w:t>
      </w:r>
    </w:p>
    <w:p>
      <w:r>
        <w:t>4. Elle joue souvent à la table de ping-pong.</w:t>
      </w:r>
    </w:p>
    <w:p>
      <w:r>
        <w:t xml:space="preserve">   She plays ping-pong quite often.</w:t>
      </w:r>
    </w:p>
    <w:p>
      <w:r>
        <w:t>5. Les amis jouent au bowling ensemble le samedi soir.</w:t>
      </w:r>
    </w:p>
    <w:p>
      <w:r>
        <w:t xml:space="preserve">   Friends play bowling together every Saturday evening.</w:t>
      </w:r>
    </w:p>
    <w:p>
      <w:r>
        <w:t xml:space="preserve">6.  J'aime jouer à des jeux de société avec mes enfants. </w:t>
      </w:r>
    </w:p>
    <w:p>
      <w:r>
        <w:t xml:space="preserve">    I like playing board games with my children. </w:t>
      </w:r>
    </w:p>
    <w:p>
      <w:r>
        <w:t>7. Jouer à une partie de tennis est relaxant.</w:t>
      </w:r>
    </w:p>
    <w:p>
      <w:r>
        <w:t xml:space="preserve">    Playing a game of tennis is relaxing. </w:t>
      </w:r>
    </w:p>
    <w:p>
      <w:r>
        <w:t xml:space="preserve">8. Vous jouez à un instrument musical? </w:t>
      </w:r>
    </w:p>
    <w:p>
      <w:r>
        <w:t xml:space="preserve">   Do you play an instrument? </w:t>
      </w:r>
    </w:p>
    <w:p>
      <w:r>
        <w:t xml:space="preserve">9. La musique me donne envie de jouer. </w:t>
      </w:r>
    </w:p>
    <w:p>
      <w:r>
        <w:t xml:space="preserve">   Music makes me want to play. </w:t>
      </w:r>
    </w:p>
    <w:p>
      <w:r>
        <w:t xml:space="preserve">10.  Il jouait un film en français avant de s’endormir. </w:t>
      </w:r>
    </w:p>
    <w:p>
      <w:r>
        <w:t xml:space="preserve">    He was watching a French movie before going to 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