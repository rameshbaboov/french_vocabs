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Il s'habille d'un gris foncé.</w:t>
      </w:r>
    </w:p>
    <w:p>
      <w:r>
        <w:t xml:space="preserve">    He dresses in dark grey.</w:t>
      </w:r>
    </w:p>
    <w:p>
      <w:r>
        <w:t>3. La voiture était gris avec des rayures.</w:t>
      </w:r>
    </w:p>
    <w:p>
      <w:r>
        <w:t xml:space="preserve">    The car was gray with scratches.</w:t>
      </w:r>
    </w:p>
    <w:p>
      <w:r>
        <w:t>4. Les murs sont gris.</w:t>
      </w:r>
    </w:p>
    <w:p>
      <w:r>
        <w:t xml:space="preserve">    The walls are gray.</w:t>
      </w:r>
    </w:p>
    <w:p>
      <w:r>
        <w:t>5. Le ciel est gris aujourd'hui.</w:t>
      </w:r>
    </w:p>
    <w:p>
      <w:r>
        <w:t xml:space="preserve">    The sky is gray today.</w:t>
      </w:r>
    </w:p>
    <w:p>
      <w:r>
        <w:t>6. J'aime les vêtements gris, ils sont confortables.</w:t>
      </w:r>
    </w:p>
    <w:p>
      <w:r>
        <w:t xml:space="preserve">    I like gray clothes, they're comfortable.</w:t>
      </w:r>
    </w:p>
    <w:p>
      <w:r>
        <w:t>7. La pomme était gris-rouge.</w:t>
      </w:r>
    </w:p>
    <w:p>
      <w:r>
        <w:t xml:space="preserve">    The apple was gray-red.</w:t>
      </w:r>
    </w:p>
    <w:p>
      <w:r>
        <w:t>8. Il a une robe grise et élégante.</w:t>
      </w:r>
    </w:p>
    <w:p>
      <w:r>
        <w:t xml:space="preserve">    He has an elegant gray suit. </w:t>
      </w:r>
    </w:p>
    <w:p>
      <w:r>
        <w:t>9. Le papier est gris, mais il contient des informations importantes.</w:t>
      </w:r>
    </w:p>
    <w:p>
      <w:r>
        <w:t xml:space="preserve">    The paper is gray, but it contains important information.</w:t>
      </w:r>
    </w:p>
    <w:p>
      <w:r>
        <w:t>10. L'herbe est gris pendant l'hiver.</w:t>
      </w:r>
    </w:p>
    <w:p>
      <w:r>
        <w:t xml:space="preserve">    Grass is gray during the winter.</w:t>
      </w:r>
    </w:p>
    <w:p/>
    <w:p>
      <w:r>
        <w:rPr>
          <w:b/>
        </w:rPr>
        <w:t>Word: Fleur | Meaning: Flower</w:t>
      </w:r>
    </w:p>
    <w:p/>
    <w:p>
      <w:r>
        <w:t>1. La fleur était colorée et resplendissante.</w:t>
      </w:r>
    </w:p>
    <w:p>
      <w:r>
        <w:t xml:space="preserve">   The flower was colorful and radiant.</w:t>
      </w:r>
    </w:p>
    <w:p>
      <w:r>
        <w:t>2. J'aime les fleurs de saison, elles apportent une belle ambiance à la maison.</w:t>
      </w:r>
    </w:p>
    <w:p>
      <w:r>
        <w:t xml:space="preserve">   I like seasonal flowers, they bring a beautiful atmosphere to the house.</w:t>
      </w:r>
    </w:p>
    <w:p>
      <w:r>
        <w:t xml:space="preserve">3. Les tulipes sont des fleurs très populaires. </w:t>
      </w:r>
    </w:p>
    <w:p>
      <w:r>
        <w:t xml:space="preserve">   Tulips are very popular flowers.</w:t>
      </w:r>
    </w:p>
    <w:p>
      <w:r>
        <w:t xml:space="preserve">4. La fleur est un symbole de beauté et de passion. </w:t>
      </w:r>
    </w:p>
    <w:p>
      <w:r>
        <w:t xml:space="preserve">   The flower is a symbol of beauty and passion.</w:t>
      </w:r>
    </w:p>
    <w:p>
      <w:r>
        <w:t xml:space="preserve">5.  Elle a placé une fleur dans son collier pour l'occasion spéciale. </w:t>
      </w:r>
    </w:p>
    <w:p>
      <w:r>
        <w:t xml:space="preserve">   She placed a flower in her necklace for the special occasion.</w:t>
      </w:r>
    </w:p>
    <w:p>
      <w:r>
        <w:t xml:space="preserve">6. J'ai besoin d'une fleur pour décorer ma table de fête. </w:t>
      </w:r>
    </w:p>
    <w:p>
      <w:r>
        <w:t xml:space="preserve">   I need a flower to decorate my party table.</w:t>
      </w:r>
    </w:p>
    <w:p>
      <w:r>
        <w:t xml:space="preserve">7. Le jardin était plein de fleurs diverses et colorées. </w:t>
      </w:r>
    </w:p>
    <w:p>
      <w:r>
        <w:t xml:space="preserve">   The garden was full of diverse and colorful flowers.</w:t>
      </w:r>
    </w:p>
    <w:p>
      <w:r>
        <w:t xml:space="preserve">8. La fleur symbolise l'amour et la paix. </w:t>
      </w:r>
    </w:p>
    <w:p>
      <w:r>
        <w:t xml:space="preserve">   The flower symbolizes love and peace.</w:t>
      </w:r>
    </w:p>
    <w:p>
      <w:r>
        <w:t xml:space="preserve">9.  La fleur a fleuri pendant la soirée. </w:t>
      </w:r>
    </w:p>
    <w:p>
      <w:r>
        <w:t xml:space="preserve">   The flower bloomed during the evening.</w:t>
      </w:r>
    </w:p>
    <w:p>
      <w:r>
        <w:t xml:space="preserve">10. Le bouquet de fleurs était magnifique. </w:t>
      </w:r>
    </w:p>
    <w:p>
      <w:r>
        <w:t xml:space="preserve">    The bouquet of flowers was beautiful.</w:t>
      </w:r>
    </w:p>
    <w:p/>
    <w:p>
      <w:r>
        <w:rPr>
          <w:b/>
        </w:rPr>
        <w:t>Word: Chasse | Meaning: Hunting</w:t>
      </w:r>
    </w:p>
    <w:p/>
    <w:p>
      <w:r>
        <w:t>1. J'aime aller en chasse au bois pour observer la faune sauvage.</w:t>
      </w:r>
    </w:p>
    <w:p>
      <w:r>
        <w:t xml:space="preserve">    I like to go hunting in the woods to observe wild animals.</w:t>
      </w:r>
    </w:p>
    <w:p>
      <w:r>
        <w:t xml:space="preserve">2. La chasse est une activité sportive et relaxante qui peut être pratiquée toute l'année. </w:t>
      </w:r>
    </w:p>
    <w:p>
      <w:r>
        <w:t xml:space="preserve">    Hunting is a sporting and relaxing activity that can be practiced all year round. </w:t>
      </w:r>
    </w:p>
    <w:p>
      <w:r>
        <w:t xml:space="preserve">3. Les chasseurs doivent respecter les règles de la chasse pour éviter d'affecter la faune. </w:t>
      </w:r>
    </w:p>
    <w:p>
      <w:r>
        <w:t xml:space="preserve">    Hunters must respect the rules of hunting to avoid affecting wildlife. </w:t>
      </w:r>
    </w:p>
    <w:p>
      <w:r>
        <w:t xml:space="preserve">4. L'un des objectifs de la chasse est de contrôler la population des animaux sauvages. </w:t>
      </w:r>
    </w:p>
    <w:p>
      <w:r>
        <w:t xml:space="preserve">    One of the objectives of hunting is to control the population of wild animals. </w:t>
      </w:r>
    </w:p>
    <w:p>
      <w:r>
        <w:t xml:space="preserve">5. Les chasseurs doivent porter des vêtements adaptés pour la nature en chasse, avec une protection contre le froid et les insectes. </w:t>
      </w:r>
    </w:p>
    <w:p>
      <w:r>
        <w:t xml:space="preserve">    Hunters must wear suitable clothing for nature hunting with protection against cold and insects.  </w:t>
      </w:r>
    </w:p>
    <w:p>
      <w:r>
        <w:t xml:space="preserve">6. La chasse à la course est un type de chasse qui se pratique dans les champs et les prairies. </w:t>
      </w:r>
    </w:p>
    <w:p>
      <w:r>
        <w:t xml:space="preserve">    Hunting at the chase is a type of hunting that takes place in fields and meadows. </w:t>
      </w:r>
    </w:p>
    <w:p>
      <w:r>
        <w:t xml:space="preserve">7. Les chasseurs sont autorisés à abattre des animaux sauvages dans certaines zones pour un certain nombre de jours ou de semaines. </w:t>
      </w:r>
    </w:p>
    <w:p>
      <w:r>
        <w:t xml:space="preserve">    Hunters are authorized to kill wild animals in certain areas for a certain number of days or weeks.  </w:t>
      </w:r>
    </w:p>
    <w:p>
      <w:r>
        <w:t xml:space="preserve">8. La chasse est une tradition qui remonte aux premiers hommes et elle a joué un rôle important dans l'histoire de la vie sauvage. </w:t>
      </w:r>
    </w:p>
    <w:p>
      <w:r>
        <w:t xml:space="preserve">    Hunting is a tradition that dates back to the first humans and it played an important role in the history of wild life. </w:t>
      </w:r>
    </w:p>
    <w:p>
      <w:r>
        <w:t>9. Les chasseurs ont besoin d'un bon matériel pour réussir leur activité, comme des armes et des vêtements.</w:t>
      </w:r>
    </w:p>
    <w:p>
      <w:r>
        <w:t xml:space="preserve">    Hunters need good equipment for success in their activity, such as weapons and clothing. </w:t>
      </w:r>
    </w:p>
    <w:p>
      <w:r>
        <w:t xml:space="preserve">10. Le sport de la chasse est très important dans la culture française, et il est souvent associé à la nature et au respect de l'environnement.  </w:t>
      </w:r>
    </w:p>
    <w:p>
      <w:r>
        <w:t xml:space="preserve">    The hunting sport is very important in French culture, and it is often associated with nature and respect for the environment.</w:t>
      </w:r>
    </w:p>
    <w:p/>
    <w:p>
      <w:r>
        <w:rPr>
          <w:b/>
        </w:rPr>
        <w:t>Word: Jour | Meaning: Day</w:t>
      </w:r>
    </w:p>
    <w:p/>
    <w:p>
      <w:r>
        <w:t>1. Il s'est levé très tôt pour aller au travail, c’était un jour férié.</w:t>
      </w:r>
    </w:p>
    <w:p>
      <w:r>
        <w:t xml:space="preserve">   He got up very early to go to work, it was a holiday.</w:t>
      </w:r>
    </w:p>
    <w:p>
      <w:r>
        <w:t xml:space="preserve">2. La semaine commence le lundi et se termine le dimanche, c'est le jour de la semaine. </w:t>
      </w:r>
    </w:p>
    <w:p>
      <w:r>
        <w:t xml:space="preserve">    The week starts on Monday and ends on Sunday, that's the day of the week. </w:t>
      </w:r>
    </w:p>
    <w:p>
      <w:r>
        <w:t xml:space="preserve">3. J’ai passé une belle journée au cinéma avec mes amis. </w:t>
      </w:r>
    </w:p>
    <w:p>
      <w:r>
        <w:t xml:space="preserve">   I had a nice day at the cinema with my friends.</w:t>
      </w:r>
    </w:p>
    <w:p>
      <w:r>
        <w:t xml:space="preserve">4. La fête sera organisée le samedi prochain, c'est le jour de la fête. </w:t>
      </w:r>
    </w:p>
    <w:p>
      <w:r>
        <w:t xml:space="preserve">    The party will be organized next Saturday, it's the day of the party.</w:t>
      </w:r>
    </w:p>
    <w:p>
      <w:r>
        <w:t xml:space="preserve">5. Le train est parti à l’heure, on va partir pour une longue journée de voyage. </w:t>
      </w:r>
    </w:p>
    <w:p>
      <w:r>
        <w:t xml:space="preserve">   The train left on time, we are going to start a long journey.  </w:t>
      </w:r>
    </w:p>
    <w:p>
      <w:r>
        <w:t xml:space="preserve">6. Il a passé la soirée avec ses amis et il était content de passer un jour si agréable. </w:t>
      </w:r>
    </w:p>
    <w:p>
      <w:r>
        <w:t xml:space="preserve">    He spent the evening with his friends and he was happy to spend such an enjoyable day. </w:t>
      </w:r>
    </w:p>
    <w:p>
      <w:r>
        <w:t xml:space="preserve">7. J’ai beaucoup d’énergie et je suis prêt à aller faire du sport, c'est le jour idéal! </w:t>
      </w:r>
    </w:p>
    <w:p>
      <w:r>
        <w:t xml:space="preserve">   I have a lot of energy and I am ready to go do sports, it's the ideal day!  </w:t>
      </w:r>
    </w:p>
    <w:p>
      <w:r>
        <w:t xml:space="preserve">8. Il est important de prendre soin de soi chaque jour pour être en pleine forme. </w:t>
      </w:r>
    </w:p>
    <w:p>
      <w:r>
        <w:t xml:space="preserve">    It’s important to take care of ourselves every day in order to be in top shape.</w:t>
      </w:r>
    </w:p>
    <w:p>
      <w:r>
        <w:t>9. Les enfants ont passé une journée amusante à l'école, il y avait beaucoup d'activités.</w:t>
      </w:r>
    </w:p>
    <w:p>
      <w:r>
        <w:t xml:space="preserve">   The children had a fun day at school, there were a lot of activities.  </w:t>
      </w:r>
    </w:p>
    <w:p>
      <w:r>
        <w:t xml:space="preserve">10. Le soleil brille aujourd’hui et j’ai hâte de profiter de ce jour magnifique! </w:t>
      </w:r>
    </w:p>
    <w:p>
      <w:r>
        <w:t xml:space="preserve">    The sun is shining today and I can't wait to enjoy this beautiful day!</w:t>
      </w:r>
    </w:p>
    <w:p/>
    <w:p>
      <w:r>
        <w:t>Château: &lt;Large, historic building used as a residence or a fortress&gt;</w:t>
      </w:r>
    </w:p>
    <w:p/>
    <w:p>
      <w:r>
        <w:t xml:space="preserve">1. Le château est magnifique, avec ses murs d'époque et son jardin luxuriant. </w:t>
      </w:r>
    </w:p>
    <w:p>
      <w:r>
        <w:t xml:space="preserve">    The castle is magnificent, with its medieval walls and lush garden. </w:t>
      </w:r>
    </w:p>
    <w:p>
      <w:r>
        <w:t xml:space="preserve">2. J'adore visiter les châteaux historiques pour découvrir l'histoire de France.  </w:t>
      </w:r>
    </w:p>
    <w:p>
      <w:r>
        <w:t xml:space="preserve">    I love visiting historic castles to discover the history of France. </w:t>
      </w:r>
    </w:p>
    <w:p>
      <w:r>
        <w:t xml:space="preserve">3. Le château de Fontainebleau a été le lieu d'un grand nombre d'événements importants.  </w:t>
      </w:r>
    </w:p>
    <w:p>
      <w:r>
        <w:t xml:space="preserve">    The Chateau of Fontainebleau has been the location of many important events.  </w:t>
      </w:r>
    </w:p>
    <w:p>
      <w:r>
        <w:t xml:space="preserve">4. Les châteaux ont une histoire riche et fascinante, et témoignent de la vie des rois et des nobles. </w:t>
      </w:r>
    </w:p>
    <w:p>
      <w:r>
        <w:t xml:space="preserve">    Castles have a rich and fascinating history and reflect the life of kings and nobles. </w:t>
      </w:r>
    </w:p>
    <w:p>
      <w:r>
        <w:t xml:space="preserve">5. La femme avait l'habitude de faire du shopping dans les boutiques de luxe situées à proximité d'un château.  </w:t>
      </w:r>
    </w:p>
    <w:p>
      <w:r>
        <w:t xml:space="preserve">   The woman used to shop at the luxury boutiques located near a castle. </w:t>
      </w:r>
    </w:p>
    <w:p>
      <w:r>
        <w:t>6. Il est important de protéger les châteaux pour préserver leur patrimoine culturel et historique.</w:t>
      </w:r>
    </w:p>
    <w:p>
      <w:r>
        <w:t xml:space="preserve">    It is important to protect castles to preserve their cultural and historical heritage. </w:t>
      </w:r>
    </w:p>
    <w:p>
      <w:r>
        <w:t xml:space="preserve">7. La famille royale s'est réfugiée dans un château pendant la guerre civile.  </w:t>
      </w:r>
    </w:p>
    <w:p>
      <w:r>
        <w:t xml:space="preserve">    The royal family took refuge in a castle during the civil war.   </w:t>
      </w:r>
    </w:p>
    <w:p>
      <w:r>
        <w:t xml:space="preserve">8. Le plus grand château de France est le Château de Versailles, avec ses magnifiques jardins et sa grandeur imposante. </w:t>
      </w:r>
    </w:p>
    <w:p>
      <w:r>
        <w:t xml:space="preserve">    The largest castle in France is the Chateau of Versailles, with its magnificent gardens and imposing grandeur.  </w:t>
      </w:r>
    </w:p>
    <w:p>
      <w:r>
        <w:t xml:space="preserve">9. Les châteaux sont souvent des lieux romantiques où l'on peut se sentir libre et déconnecté du monde moderne.   </w:t>
      </w:r>
    </w:p>
    <w:p>
      <w:r>
        <w:t xml:space="preserve">   Castles are often romantic places where one can feel free and disconnected from modern life. </w:t>
      </w:r>
    </w:p>
    <w:p>
      <w:r>
        <w:t xml:space="preserve">10. Le château est un symbole de prestige et d'élégance,  </w:t>
      </w:r>
    </w:p>
    <w:p>
      <w:r>
        <w:t xml:space="preserve">    The castle is a symbol of prestige and elegance.</w:t>
      </w:r>
    </w:p>
    <w:p/>
    <w:p>
      <w:r>
        <w:rPr>
          <w:b/>
        </w:rPr>
        <w:t>Word: Fleurs | Meaning: Flowers</w:t>
      </w:r>
    </w:p>
    <w:p/>
    <w:p>
      <w:r>
        <w:t>1. Les fleurs sont magnifiques dans ce jardin.</w:t>
      </w:r>
    </w:p>
    <w:p>
      <w:r>
        <w:t xml:space="preserve">  The flowers are beautiful in this garden.</w:t>
      </w:r>
    </w:p>
    <w:p>
      <w:r>
        <w:t>2. J'adore les roses, elles ont une couleur rouge vif.</w:t>
      </w:r>
    </w:p>
    <w:p>
      <w:r>
        <w:t xml:space="preserve">  I love roses, they have a bright red colour.</w:t>
      </w:r>
    </w:p>
    <w:p>
      <w:r>
        <w:t xml:space="preserve">3. Tu peux prendre des photos de toutes les fleurs que tu trouves intéressantes. </w:t>
      </w:r>
    </w:p>
    <w:p>
      <w:r>
        <w:t xml:space="preserve">  You can take pictures of all the flowers you find interesting.</w:t>
      </w:r>
    </w:p>
    <w:p>
      <w:r>
        <w:t>4. Les tulipes sont un symbole de l'amour et de la joie.</w:t>
      </w:r>
    </w:p>
    <w:p>
      <w:r>
        <w:t xml:space="preserve">   Tulips are a symbol of love and joy.</w:t>
      </w:r>
    </w:p>
    <w:p>
      <w:r>
        <w:t xml:space="preserve">5. La fleur de lys est très symbolique pour les français. </w:t>
      </w:r>
    </w:p>
    <w:p>
      <w:r>
        <w:t xml:space="preserve">  The lily flower is very symbolic for the French.</w:t>
      </w:r>
    </w:p>
    <w:p>
      <w:r>
        <w:t xml:space="preserve">6. Il y a beaucoup de fleurs dans le parc à cet endroit. </w:t>
      </w:r>
    </w:p>
    <w:p>
      <w:r>
        <w:t xml:space="preserve">  There are many flowers in the park at this place.</w:t>
      </w:r>
    </w:p>
    <w:p>
      <w:r>
        <w:t>7. Les couleurs de fleur varient d'un pays à l'autre.</w:t>
      </w:r>
    </w:p>
    <w:p>
      <w:r>
        <w:t xml:space="preserve">  Flower colors vary from country to country. </w:t>
      </w:r>
    </w:p>
    <w:p>
      <w:r>
        <w:t>8. J'ai besoin de faire une visite à la pharmacie pour acheter des médicaments et fleurs.</w:t>
      </w:r>
    </w:p>
    <w:p>
      <w:r>
        <w:t xml:space="preserve">   I need to make a visit to the pharmacy to buy medication and flowers.</w:t>
      </w:r>
    </w:p>
    <w:p>
      <w:r>
        <w:t xml:space="preserve">9. Les fleurs sont un élément important dans la décoration d'intérieur. </w:t>
      </w:r>
    </w:p>
    <w:p>
      <w:r>
        <w:t xml:space="preserve">  Flowers are an important element in interior decoration. </w:t>
      </w:r>
    </w:p>
    <w:p>
      <w:r>
        <w:t xml:space="preserve">10.  Je pense que les fleurs ont une grande beauté naturelle. </w:t>
      </w:r>
    </w:p>
    <w:p>
      <w:r>
        <w:t xml:space="preserve">   I think that flowers have a great natural beauty.</w:t>
      </w:r>
    </w:p>
    <w:p/>
    <w:p>
      <w:r>
        <w:rPr>
          <w:b/>
        </w:rPr>
        <w:t>Word: Feu | Meaning: Fire</w:t>
      </w:r>
    </w:p>
    <w:p/>
    <w:p>
      <w:r>
        <w:t>1. Il y avait un incendie dans la maison.</w:t>
      </w:r>
    </w:p>
    <w:p>
      <w:r>
        <w:t xml:space="preserve">  There was a fire in the house.</w:t>
      </w:r>
    </w:p>
    <w:p>
      <w:r>
        <w:t>2. La nuit était claire et le feu de camp brillait.</w:t>
      </w:r>
    </w:p>
    <w:p>
      <w:r>
        <w:t xml:space="preserve">  The night was clear, and the campfire glowed.</w:t>
      </w:r>
    </w:p>
    <w:p>
      <w:r>
        <w:t>3. Les flammes du feu ont atteint les arbres.</w:t>
      </w:r>
    </w:p>
    <w:p>
      <w:r>
        <w:t xml:space="preserve">  The flames of the fire reached the trees.</w:t>
      </w:r>
    </w:p>
    <w:p>
      <w:r>
        <w:t>4. Le feu d'artifice a été magnifique.</w:t>
      </w:r>
    </w:p>
    <w:p>
      <w:r>
        <w:t xml:space="preserve">  The fireworks display was magnificent. </w:t>
      </w:r>
    </w:p>
    <w:p>
      <w:r>
        <w:t>5. La chaleur du feu est agréable en hiver.</w:t>
      </w:r>
    </w:p>
    <w:p>
      <w:r>
        <w:t xml:space="preserve">  The warmth of the fire is pleasant in winter.</w:t>
      </w:r>
    </w:p>
    <w:p>
      <w:r>
        <w:t>6. Elle éteint le feu avec la couverture.</w:t>
      </w:r>
    </w:p>
    <w:p>
      <w:r>
        <w:t xml:space="preserve">  She extinguished the fire with the blanket.</w:t>
      </w:r>
    </w:p>
    <w:p>
      <w:r>
        <w:t>7. Le feu dans la cuisine a commencé à s'éteindre.</w:t>
      </w:r>
    </w:p>
    <w:p>
      <w:r>
        <w:t xml:space="preserve">  The fire in the kitchen started to go out. </w:t>
      </w:r>
    </w:p>
    <w:p>
      <w:r>
        <w:t>8. Les enfants jouaient près du feu de joie.</w:t>
      </w:r>
    </w:p>
    <w:p>
      <w:r>
        <w:t xml:space="preserve">  Children were playing near the bonfire. </w:t>
      </w:r>
    </w:p>
    <w:p>
      <w:r>
        <w:t>9. La pluie ne peut pas éteindre le feu!</w:t>
      </w:r>
    </w:p>
    <w:p>
      <w:r>
        <w:t xml:space="preserve">   The rain can’t extinguish the fire!</w:t>
      </w:r>
    </w:p>
    <w:p>
      <w:r>
        <w:t>10. Le feu a été éteint par les pompiers.</w:t>
      </w:r>
    </w:p>
    <w:p>
      <w:r>
        <w:t xml:space="preserve">   The fire was extinguished by firefighters.</w:t>
      </w:r>
    </w:p>
    <w:p/>
    <w:p>
      <w:r>
        <w:rPr>
          <w:b/>
        </w:rPr>
        <w:t>Word: Nuit | Meaning: Night</w:t>
      </w:r>
    </w:p>
    <w:p/>
    <w:p>
      <w:r>
        <w:t>1. La nuit est longue, et elle offre une grande solitude.</w:t>
      </w:r>
    </w:p>
    <w:p>
      <w:r>
        <w:t xml:space="preserve">    The night is long, and it offers great solitude.</w:t>
      </w:r>
    </w:p>
    <w:p>
      <w:r>
        <w:t>2. J'adore dormir pendant la nuit.</w:t>
      </w:r>
    </w:p>
    <w:p>
      <w:r>
        <w:t xml:space="preserve">    I love sleeping during the night. </w:t>
      </w:r>
    </w:p>
    <w:p>
      <w:r>
        <w:t>3. Les enfants adorent dormir dans leur chambre à l'aube de la nuit.</w:t>
      </w:r>
    </w:p>
    <w:p>
      <w:r>
        <w:t xml:space="preserve">    Children love to sleep in their room at the dawn of the night.</w:t>
      </w:r>
    </w:p>
    <w:p>
      <w:r>
        <w:t>4. La nuit tombe et les lumières s'éteignent.</w:t>
      </w:r>
    </w:p>
    <w:p>
      <w:r>
        <w:t xml:space="preserve">   Night comes and lights go out.</w:t>
      </w:r>
    </w:p>
    <w:p>
      <w:r>
        <w:t>5. Il est important d’être prudent pendant la nuit.</w:t>
      </w:r>
    </w:p>
    <w:p>
      <w:r>
        <w:t xml:space="preserve">    It is important to be careful during the night.</w:t>
      </w:r>
    </w:p>
    <w:p>
      <w:r>
        <w:t>6. Nous avons passé une nuit agréable à l'hôtel.</w:t>
      </w:r>
    </w:p>
    <w:p>
      <w:r>
        <w:t xml:space="preserve">    We spent a pleasant night at the hotel.</w:t>
      </w:r>
    </w:p>
    <w:p>
      <w:r>
        <w:t>7. La nuit est une période de repos et de détente.</w:t>
      </w:r>
    </w:p>
    <w:p>
      <w:r>
        <w:t xml:space="preserve">    Night is a period of rest and relaxation. </w:t>
      </w:r>
    </w:p>
    <w:p>
      <w:r>
        <w:t>8. J’ai besoin d’un peu d'air frais, alors j'irai dehors la nuit.</w:t>
      </w:r>
    </w:p>
    <w:p>
      <w:r>
        <w:t xml:space="preserve">   I need some fresh air, so I will go outside at night.</w:t>
      </w:r>
    </w:p>
    <w:p>
      <w:r>
        <w:t>9. La nuit est un moment magnifique pour observer les étoiles.</w:t>
      </w:r>
    </w:p>
    <w:p>
      <w:r>
        <w:t xml:space="preserve">    Night is a beautiful time to observe the stars.</w:t>
      </w:r>
    </w:p>
    <w:p>
      <w:r>
        <w:t xml:space="preserve">10. Il y a beaucoup de mystère dans la nuit. </w:t>
      </w:r>
    </w:p>
    <w:p>
      <w:r>
        <w:t xml:space="preserve">     There is much mystery in the night.</w:t>
      </w:r>
    </w:p>
    <w:p/>
    <w:p>
      <w:r>
        <w:rPr>
          <w:b/>
        </w:rPr>
        <w:t>Word: feu | Meaning: fire</w:t>
      </w:r>
    </w:p>
    <w:p/>
    <w:p>
      <w:r>
        <w:t xml:space="preserve">1. Le feu de la cheminée créa une ambiance chaleureuse dans la pièce.  </w:t>
      </w:r>
    </w:p>
    <w:p>
      <w:r>
        <w:t xml:space="preserve">2. Les pompiers éteignirent le feu d'artifice pour éviter une catastrophe. </w:t>
      </w:r>
    </w:p>
    <w:p>
      <w:r>
        <w:t>3. La fumée du feu s’accrochait à l'air et laissait une trace sur les murs.</w:t>
      </w:r>
    </w:p>
    <w:p>
      <w:r>
        <w:t>4. Il attendait un feu vert avant de traverser la rue.</w:t>
      </w:r>
    </w:p>
    <w:p>
      <w:r>
        <w:t>5. Le feu de joie brillait dans les yeux des enfants lors de leur première fête d'anniversaire.</w:t>
      </w:r>
    </w:p>
    <w:p>
      <w:r>
        <w:t xml:space="preserve">6. Les flammes du feu étaient si belles qu'elle n'avait pas pu se détourner. </w:t>
      </w:r>
    </w:p>
    <w:p>
      <w:r>
        <w:t xml:space="preserve">7. J’ai toujours eu peur du feu et je ne vais jamais me rapprocher d'un brasier. </w:t>
      </w:r>
    </w:p>
    <w:p>
      <w:r>
        <w:t xml:space="preserve">8. Le feu vert était la seule indication de sécurité pour les piétons. </w:t>
      </w:r>
    </w:p>
    <w:p>
      <w:r>
        <w:t xml:space="preserve">9. La lumière rouge du feu d'artifice s’est éteinte progressivement. </w:t>
      </w:r>
    </w:p>
    <w:p>
      <w:r>
        <w:t>10. L’feu crépitait dans la cheminée, et il ne pouvait pas se concentrer sur le travail.</w:t>
      </w:r>
    </w:p>
    <w:p/>
    <w:p>
      <w:r>
        <w:rPr>
          <w:b/>
        </w:rPr>
        <w:t>Word: Femme | Meaning: Woman</w:t>
      </w:r>
    </w:p>
    <w:p/>
    <w:p>
      <w:r>
        <w:t>1.  Elle est une femme indépendante et elle travaille dans le domaine de la technologie.</w:t>
      </w:r>
    </w:p>
    <w:p>
      <w:r>
        <w:t xml:space="preserve">   She is an independent woman and she works in the field of technology.</w:t>
      </w:r>
    </w:p>
    <w:p>
      <w:r>
        <w:t xml:space="preserve">2.  Les femmes sont souvent les premières à soutenir leurs familles. </w:t>
      </w:r>
    </w:p>
    <w:p>
      <w:r>
        <w:t xml:space="preserve">   Women are often the first to support their families.</w:t>
      </w:r>
    </w:p>
    <w:p>
      <w:r>
        <w:t xml:space="preserve">3.  Un homme et une femme se rencontrent au café, mais ils ne se reconnaissent pas. </w:t>
      </w:r>
    </w:p>
    <w:p>
      <w:r>
        <w:t xml:space="preserve">   A man and a woman meet at the cafe, but they don't recognize each other. </w:t>
      </w:r>
    </w:p>
    <w:p>
      <w:r>
        <w:t>4.  Il aime la cuisine française et il veut apprendre à faire des plats traditionnels pour sa femme.</w:t>
      </w:r>
    </w:p>
    <w:p>
      <w:r>
        <w:t xml:space="preserve">   He loves French cooking and he wants to learn how to make traditional dishes for his wife. </w:t>
      </w:r>
    </w:p>
    <w:p>
      <w:r>
        <w:t xml:space="preserve">5.  Le musée a une exposition sur l'histoire de la femme, de l'invention à l'évolution sociale. </w:t>
      </w:r>
    </w:p>
    <w:p>
      <w:r>
        <w:t xml:space="preserve">    The museum has an exhibit about the history of women, from invention to social evolution. </w:t>
      </w:r>
    </w:p>
    <w:p>
      <w:r>
        <w:t xml:space="preserve">6.  La femme est souvent associée aux tâches ménagères et aux responsabilités familiales.  </w:t>
      </w:r>
    </w:p>
    <w:p>
      <w:r>
        <w:t xml:space="preserve">   Women are often associated with housework and family responsibilities. </w:t>
      </w:r>
    </w:p>
    <w:p>
      <w:r>
        <w:t xml:space="preserve">7.  Les femmes ont des aspirations et des ambitions que les hommes n'ont pas toujours identifiées. </w:t>
      </w:r>
    </w:p>
    <w:p>
      <w:r>
        <w:t xml:space="preserve">    Women have aspirations and ambitions that men don't always recognize. </w:t>
      </w:r>
    </w:p>
    <w:p>
      <w:r>
        <w:t xml:space="preserve">8.  Une femme voyage à travers le monde pour découvrir différentes cultures.  </w:t>
      </w:r>
    </w:p>
    <w:p>
      <w:r>
        <w:t xml:space="preserve">   A woman travels the world to discover different cultures. </w:t>
      </w:r>
    </w:p>
    <w:p>
      <w:r>
        <w:t xml:space="preserve">9.  Il a rencontré une femme lors de sa dernière voyage et ils ont eu une conversation fascinante.  </w:t>
      </w:r>
    </w:p>
    <w:p>
      <w:r>
        <w:t xml:space="preserve">   He met a woman during his last trip and they had a fascinating conversation. </w:t>
      </w:r>
    </w:p>
    <w:p>
      <w:r>
        <w:t xml:space="preserve">10. Les femmes sont des personnes fortes et courageuses qui contribuent à la société.  </w:t>
      </w:r>
    </w:p>
    <w:p>
      <w:r>
        <w:t xml:space="preserve">    Women are strong and courageous individuals who contribute to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