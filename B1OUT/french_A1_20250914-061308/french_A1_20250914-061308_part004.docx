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dans la chambre.</w:t>
      </w:r>
    </w:p>
    <w:p>
      <w:r>
        <w:t xml:space="preserve">    There is a brick wall in the bedroom.</w:t>
      </w:r>
    </w:p>
    <w:p>
      <w:r>
        <w:t>2. La construction d'un mur est très complexe.</w:t>
      </w:r>
    </w:p>
    <w:p>
      <w:r>
        <w:t xml:space="preserve">   Building a wall is very complex.</w:t>
      </w:r>
    </w:p>
    <w:p>
      <w:r>
        <w:t>3. Le mur du jardin donne sur le chemin.</w:t>
      </w:r>
    </w:p>
    <w:p>
      <w:r>
        <w:t xml:space="preserve">   The garden wall overlooks the path. </w:t>
      </w:r>
    </w:p>
    <w:p>
      <w:r>
        <w:t xml:space="preserve">4. Les enfants ont construit un mur de sable pour jouer. </w:t>
      </w:r>
    </w:p>
    <w:p>
      <w:r>
        <w:t xml:space="preserve">   The children built a sand wall to play in.</w:t>
      </w:r>
    </w:p>
    <w:p>
      <w:r>
        <w:t>5. L'architecte a dessiné un mur en verre et métal.</w:t>
      </w:r>
    </w:p>
    <w:p>
      <w:r>
        <w:t xml:space="preserve">   The architect drew a glass and metal wall. </w:t>
      </w:r>
    </w:p>
    <w:p>
      <w:r>
        <w:t xml:space="preserve">6. La ville possède un mur extérieur pour la sécurité. </w:t>
      </w:r>
    </w:p>
    <w:p>
      <w:r>
        <w:t xml:space="preserve">   The city has an exterior wall for security.</w:t>
      </w:r>
    </w:p>
    <w:p>
      <w:r>
        <w:t>7. Le mur de l’ancienne maison a été démoli.</w:t>
      </w:r>
    </w:p>
    <w:p>
      <w:r>
        <w:t xml:space="preserve">    The old house's wall was demolished. </w:t>
      </w:r>
    </w:p>
    <w:p>
      <w:r>
        <w:t>8. La hauteur du mur est impressionnante.</w:t>
      </w:r>
    </w:p>
    <w:p>
      <w:r>
        <w:t xml:space="preserve">   The height of the wall is impressive. </w:t>
      </w:r>
    </w:p>
    <w:p>
      <w:r>
        <w:t xml:space="preserve">9. Nous avons besoin de faire un mur de protection contre les intempéries. </w:t>
      </w:r>
    </w:p>
    <w:p>
      <w:r>
        <w:t xml:space="preserve">   We need to build a protective wall against the bad weather. </w:t>
      </w:r>
    </w:p>
    <w:p>
      <w:r>
        <w:t xml:space="preserve">10. Le mur de la bibliothèque est très beau et élégant.  </w:t>
      </w:r>
    </w:p>
    <w:p>
      <w:r>
        <w:t xml:space="preserve">    The wall of the library is very beautiful and elegant.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 et elle a beaucoup d'espace pour les plats. </w:t>
      </w:r>
    </w:p>
    <w:p>
      <w:r>
        <w:t xml:space="preserve">   The table is very big and it has a lot of space for dishes.</w:t>
      </w:r>
    </w:p>
    <w:p>
      <w:r>
        <w:t>2. J’ai besoin de la table pour faire mon travail de mathématiques.</w:t>
      </w:r>
    </w:p>
    <w:p>
      <w:r>
        <w:t xml:space="preserve">    I need the table to do my math homework.</w:t>
      </w:r>
    </w:p>
    <w:p>
      <w:r>
        <w:t xml:space="preserve">3. Tu dois t’asseoir à la table et manger le dîner avec ta famille. </w:t>
      </w:r>
    </w:p>
    <w:p>
      <w:r>
        <w:t xml:space="preserve">   You must sit at the table and eat dinner with your family.</w:t>
      </w:r>
    </w:p>
    <w:p>
      <w:r>
        <w:t>4. La table est en bois foncé et elle a des chaises confortables.</w:t>
      </w:r>
    </w:p>
    <w:p>
      <w:r>
        <w:t xml:space="preserve">   The table is dark wood and has comfortable chairs.</w:t>
      </w:r>
    </w:p>
    <w:p>
      <w:r>
        <w:t xml:space="preserve">5. Il y a une table basse dans la salle à manger pour les jeux de société. </w:t>
      </w:r>
    </w:p>
    <w:p>
      <w:r>
        <w:t xml:space="preserve">    There is a small table in the living room for board games.</w:t>
      </w:r>
    </w:p>
    <w:p>
      <w:r>
        <w:t xml:space="preserve">6. J’ai besoin d’un nouveau tableau noir pour mes cours d'anglais. </w:t>
      </w:r>
    </w:p>
    <w:p>
      <w:r>
        <w:t xml:space="preserve">   I need a new blackboard for my English lessons.</w:t>
      </w:r>
    </w:p>
    <w:p>
      <w:r>
        <w:t xml:space="preserve">7. La table est un élément important dans la cuisine et elle nous permet de manger. </w:t>
      </w:r>
    </w:p>
    <w:p>
      <w:r>
        <w:t xml:space="preserve">   The table is an important element in the kitchen and it allows us to eat.</w:t>
      </w:r>
    </w:p>
    <w:p>
      <w:r>
        <w:t xml:space="preserve">8. Le restaurant a une grande table pour les groupes importants. </w:t>
      </w:r>
    </w:p>
    <w:p>
      <w:r>
        <w:t xml:space="preserve">    The restaurant has a big table for large groups.</w:t>
      </w:r>
    </w:p>
    <w:p>
      <w:r>
        <w:t>9. Nous avons fait une petite table à café avec des biscuits et du thé.</w:t>
      </w:r>
    </w:p>
    <w:p>
      <w:r>
        <w:t xml:space="preserve">   We made a small coffee table with cookies and tea.</w:t>
      </w:r>
    </w:p>
    <w:p>
      <w:r>
        <w:t>10.  Le chef sert la salade sur la table avant de manger les plats principaux.</w:t>
      </w:r>
    </w:p>
    <w:p>
      <w:r>
        <w:t xml:space="preserve">    The chef serves the salad on the table before we eat the main dishes.</w:t>
      </w:r>
    </w:p>
    <w:p/>
    <w:p>
      <w:r>
        <w:rPr>
          <w:b/>
        </w:rPr>
        <w:t>Word: haut | Meaning: high</w:t>
      </w:r>
    </w:p>
    <w:p/>
    <w:p>
      <w:r>
        <w:t xml:space="preserve">1. Le ballon est très haut dans le ciel.  </w:t>
      </w:r>
    </w:p>
    <w:p>
      <w:r>
        <w:t>The ball is very high in the sky.</w:t>
      </w:r>
    </w:p>
    <w:p>
      <w:r>
        <w:t xml:space="preserve">2. La Tour Eiffel est un monument haut et majestueux.  </w:t>
      </w:r>
    </w:p>
    <w:p>
      <w:r>
        <w:t xml:space="preserve">The Eiffel Tower is a tall and majestic monument. </w:t>
      </w:r>
    </w:p>
    <w:p>
      <w:r>
        <w:t xml:space="preserve">3. Nous devons monter les marches jusqu’au haut de la montagne.  </w:t>
      </w:r>
    </w:p>
    <w:p>
      <w:r>
        <w:t>We must climb the steps to the top of the mountain.</w:t>
      </w:r>
    </w:p>
    <w:p>
      <w:r>
        <w:t xml:space="preserve">4. Il a fait beaucoup d'efforts pour atteindre le haut du bâtiment.   </w:t>
      </w:r>
    </w:p>
    <w:p>
      <w:r>
        <w:t>He made a lot of effort to reach the top of the building.</w:t>
      </w:r>
    </w:p>
    <w:p>
      <w:r>
        <w:t xml:space="preserve">5. Les nuages sont très haut dans l’air aujourd’hui. </w:t>
      </w:r>
    </w:p>
    <w:p>
      <w:r>
        <w:t>The clouds are very high in the air today.</w:t>
      </w:r>
    </w:p>
    <w:p>
      <w:r>
        <w:t xml:space="preserve">6. La girafe a un long cou qui la pousse haut et haut.  </w:t>
      </w:r>
    </w:p>
    <w:p>
      <w:r>
        <w:t>The giraffe has a long neck that pushes it up high and high.</w:t>
      </w:r>
    </w:p>
    <w:p>
      <w:r>
        <w:t xml:space="preserve">7. Vous pouvez voir la ville depuis le haut de la colline.  </w:t>
      </w:r>
    </w:p>
    <w:p>
      <w:r>
        <w:t xml:space="preserve">You can see the city from the top of the hill. </w:t>
      </w:r>
    </w:p>
    <w:p>
      <w:r>
        <w:t xml:space="preserve">8. Le chef de l'entreprise est un homme très haut en couleur.  </w:t>
      </w:r>
    </w:p>
    <w:p>
      <w:r>
        <w:t xml:space="preserve">The head of the company is a very high-ranking man. </w:t>
      </w:r>
    </w:p>
    <w:p>
      <w:r>
        <w:t xml:space="preserve">9. Il aime jouer au foot et il joue souvent à haut niveau. </w:t>
      </w:r>
    </w:p>
    <w:p>
      <w:r>
        <w:t xml:space="preserve">He likes playing soccer and he often plays at high level. </w:t>
      </w:r>
    </w:p>
    <w:p>
      <w:r>
        <w:t xml:space="preserve">10. L’histoire de France a des siècles de hauts événements.   </w:t>
      </w:r>
    </w:p>
    <w:p>
      <w:r>
        <w:t>France's history has centuries of high events.</w:t>
      </w:r>
    </w:p>
    <w:p/>
    <w:p>
      <w:r>
        <w:rPr>
          <w:b/>
        </w:rPr>
        <w:t>Word: chat | Meaning: cat</w:t>
      </w:r>
    </w:p>
    <w:p/>
    <w:p>
      <w:r>
        <w:t>1. Il adore jouer avec son chat.</w:t>
      </w:r>
    </w:p>
    <w:p>
      <w:r>
        <w:t xml:space="preserve">   He loves playing with his cat.</w:t>
      </w:r>
    </w:p>
    <w:p>
      <w:r>
        <w:t>2. La chat est adorable et douce.</w:t>
      </w:r>
    </w:p>
    <w:p>
      <w:r>
        <w:t xml:space="preserve">   The cat is adorable and gentle.</w:t>
      </w:r>
    </w:p>
    <w:p>
      <w:r>
        <w:t>3. J'ai besoin de parler avec mon chat.</w:t>
      </w:r>
    </w:p>
    <w:p>
      <w:r>
        <w:t xml:space="preserve">   I need to talk to my cat. </w:t>
      </w:r>
    </w:p>
    <w:p>
      <w:r>
        <w:t>4. Le chat dort sur le toit.</w:t>
      </w:r>
    </w:p>
    <w:p>
      <w:r>
        <w:t xml:space="preserve">  The cat sleeps on the roof.</w:t>
      </w:r>
    </w:p>
    <w:p>
      <w:r>
        <w:t>5. Les chats sont des animaux indépendants.</w:t>
      </w:r>
    </w:p>
    <w:p>
      <w:r>
        <w:t xml:space="preserve">   Cats are independent animals.</w:t>
      </w:r>
    </w:p>
    <w:p>
      <w:r>
        <w:t xml:space="preserve">6. Je suis triste car mon chat est malade. </w:t>
      </w:r>
    </w:p>
    <w:p>
      <w:r>
        <w:t xml:space="preserve">   I am sad because my cat is sick.</w:t>
      </w:r>
    </w:p>
    <w:p>
      <w:r>
        <w:t>7. Ils ont un chat noir et élégant.</w:t>
      </w:r>
    </w:p>
    <w:p>
      <w:r>
        <w:t xml:space="preserve">   They have a black and elegant cat.</w:t>
      </w:r>
    </w:p>
    <w:p>
      <w:r>
        <w:t>8. La chat est la muse de l'artiste.</w:t>
      </w:r>
    </w:p>
    <w:p>
      <w:r>
        <w:t xml:space="preserve">    The cat is the muse of the artist.</w:t>
      </w:r>
    </w:p>
    <w:p>
      <w:r>
        <w:t xml:space="preserve">9. Le chat mange sa nourriture avec appétit. </w:t>
      </w:r>
    </w:p>
    <w:p>
      <w:r>
        <w:t xml:space="preserve">   The cat eats its food with appetite.</w:t>
      </w:r>
    </w:p>
    <w:p>
      <w:r>
        <w:t>10. Je suis allergique au chat.</w:t>
      </w:r>
    </w:p>
    <w:p>
      <w:r>
        <w:t xml:space="preserve">   I am allergic to cats.</w:t>
      </w:r>
    </w:p>
    <w:p/>
    <w:p>
      <w:r>
        <w:rPr>
          <w:b/>
        </w:rPr>
        <w:t>Word: vue | Meaning: view</w:t>
      </w:r>
    </w:p>
    <w:p/>
    <w:p>
      <w:r>
        <w:t>1. J'ai eu une vue magnifique sur la ville depuis mon balcon.</w:t>
      </w:r>
    </w:p>
    <w:p>
      <w:r>
        <w:t xml:space="preserve">    I had a beautiful view of the city from my balcony.</w:t>
      </w:r>
    </w:p>
    <w:p>
      <w:r>
        <w:t>2. La nature offre une vue imprenable sur les montagnes.</w:t>
      </w:r>
    </w:p>
    <w:p>
      <w:r>
        <w:t xml:space="preserve">    Nature provides an incredible view of the mountains. </w:t>
      </w:r>
    </w:p>
    <w:p>
      <w:r>
        <w:t>3.  Elle avait une vue très nette de l'endroit où se trouvait le bus.</w:t>
      </w:r>
    </w:p>
    <w:p>
      <w:r>
        <w:t xml:space="preserve">    She had a very clear view of where the bus was located.</w:t>
      </w:r>
    </w:p>
    <w:p>
      <w:r>
        <w:t>4. Vous avez une vue déconcertante sur les monuments historiques.</w:t>
      </w:r>
    </w:p>
    <w:p>
      <w:r>
        <w:t xml:space="preserve">   You have a stunning view of the historical monuments. </w:t>
      </w:r>
    </w:p>
    <w:p>
      <w:r>
        <w:t xml:space="preserve">5. La vue du lac est magnifique, surtout ensoleillée. </w:t>
      </w:r>
    </w:p>
    <w:p>
      <w:r>
        <w:t xml:space="preserve">    The view of the lake is magnificent, especially on a sunny day. </w:t>
      </w:r>
    </w:p>
    <w:p>
      <w:r>
        <w:t>6.  Il faut que tu gardes une vue claire de la situation.</w:t>
      </w:r>
    </w:p>
    <w:p>
      <w:r>
        <w:t xml:space="preserve">   You need to keep a clear view of the situation. </w:t>
      </w:r>
    </w:p>
    <w:p>
      <w:r>
        <w:t>7. J'ai eu une vue très précise sur l'accident.</w:t>
      </w:r>
    </w:p>
    <w:p>
      <w:r>
        <w:t xml:space="preserve">   I had a very precise view of the accident. </w:t>
      </w:r>
    </w:p>
    <w:p>
      <w:r>
        <w:t>8. La vue du coucher de soleil depuis la terrasse était magnifique.</w:t>
      </w:r>
    </w:p>
    <w:p>
      <w:r>
        <w:t xml:space="preserve">    The sunset view from the terrace was magnificent. </w:t>
      </w:r>
    </w:p>
    <w:p>
      <w:r>
        <w:t>9.  La rue offre une vue panoramique sur les jardins publics.</w:t>
      </w:r>
    </w:p>
    <w:p>
      <w:r>
        <w:t xml:space="preserve">    The street offers a panoramic view of the public gardens. </w:t>
      </w:r>
    </w:p>
    <w:p>
      <w:r>
        <w:t>10.  Elle a une vue d'ensemble des problèmes.</w:t>
      </w:r>
    </w:p>
    <w:p>
      <w:r>
        <w:t xml:space="preserve">   She has a broad overview of the problems.</w:t>
      </w:r>
    </w:p>
    <w:p/>
    <w:p>
      <w:r>
        <w:rPr>
          <w:b/>
        </w:rPr>
        <w:t>Word: jour | Meaning: day</w:t>
      </w:r>
    </w:p>
    <w:p/>
    <w:p>
      <w:r>
        <w:t>1. Je préfère passer mes jours à la montagne.</w:t>
      </w:r>
    </w:p>
    <w:p>
      <w:r>
        <w:t xml:space="preserve">    I prefer to spend my days in the mountains.</w:t>
      </w:r>
    </w:p>
    <w:p>
      <w:r>
        <w:t>2. Il y avait un grand jour de fête dans la ville.</w:t>
      </w:r>
    </w:p>
    <w:p>
      <w:r>
        <w:t xml:space="preserve">    There was a big day of celebration in the town.</w:t>
      </w:r>
    </w:p>
    <w:p>
      <w:r>
        <w:t xml:space="preserve">3. Les enfants ont eu beaucoup de joie et d'énergie pendant leur journée en forêt. </w:t>
      </w:r>
    </w:p>
    <w:p>
      <w:r>
        <w:t xml:space="preserve">   The children had much joy and energy during their day in the forest.</w:t>
      </w:r>
    </w:p>
    <w:p>
      <w:r>
        <w:t>4.  La météo était excellente pour un jour de promenade sur la plage.</w:t>
      </w:r>
    </w:p>
    <w:p>
      <w:r>
        <w:t xml:space="preserve">    The weather was excellent for a walk on the beach.</w:t>
      </w:r>
    </w:p>
    <w:p>
      <w:r>
        <w:t>5. La saison des récoltes commence le premier jour du mois d’août.</w:t>
      </w:r>
    </w:p>
    <w:p>
      <w:r>
        <w:t xml:space="preserve">    The harvest season begins on the first day of August.</w:t>
      </w:r>
    </w:p>
    <w:p>
      <w:r>
        <w:t xml:space="preserve">6. J'ai passé mon jour à lire et à travailler sur mes projets. </w:t>
      </w:r>
    </w:p>
    <w:p>
      <w:r>
        <w:t xml:space="preserve">   I spent my day reading and working on my projects.</w:t>
      </w:r>
    </w:p>
    <w:p>
      <w:r>
        <w:t>7.  Le jour de la fête nationale est une journée spéciale pour tous les Français.</w:t>
      </w:r>
    </w:p>
    <w:p>
      <w:r>
        <w:t xml:space="preserve">    National Holiday Day is a special day for all French people.</w:t>
      </w:r>
    </w:p>
    <w:p>
      <w:r>
        <w:t xml:space="preserve">8. Il y avait beaucoup de monde dans la ville le jour de la fête. </w:t>
      </w:r>
    </w:p>
    <w:p>
      <w:r>
        <w:t xml:space="preserve">   There were many people in the city on the holiday.</w:t>
      </w:r>
    </w:p>
    <w:p>
      <w:r>
        <w:t>9. Le soleil était fort et nous avons eu une journée agréable.</w:t>
      </w:r>
    </w:p>
    <w:p>
      <w:r>
        <w:t xml:space="preserve">   The sun was strong, and we had a pleasant day. </w:t>
      </w:r>
    </w:p>
    <w:p>
      <w:r>
        <w:t>10.  J'ai passé un bon jour en famille.</w:t>
      </w:r>
    </w:p>
    <w:p>
      <w:r>
        <w:t xml:space="preserve">    I spent a good day with my family.</w:t>
      </w:r>
    </w:p>
    <w:p/>
    <w:p>
      <w:r>
        <w:rPr>
          <w:b/>
        </w:rPr>
        <w:t>Word: femme | Meaning: woman</w:t>
      </w:r>
    </w:p>
    <w:p/>
    <w:p>
      <w:r>
        <w:t>1. Elle est une femme très engagée dans la communauté locale.</w:t>
      </w:r>
    </w:p>
    <w:p>
      <w:r>
        <w:t xml:space="preserve">    She is a very engaged woman in the local community.</w:t>
      </w:r>
    </w:p>
    <w:p>
      <w:r>
        <w:t>2. La femme de Pierre est élégante et souriante.</w:t>
      </w:r>
    </w:p>
    <w:p>
      <w:r>
        <w:t xml:space="preserve">    Pierre's wife is elegant and smiling. </w:t>
      </w:r>
    </w:p>
    <w:p>
      <w:r>
        <w:t>3.  Je dois me rendre à l'hôpital pour rencontrer la femme médecin.</w:t>
      </w:r>
    </w:p>
    <w:p>
      <w:r>
        <w:t xml:space="preserve">    I have to go to the hospital to see the female doctor.</w:t>
      </w:r>
    </w:p>
    <w:p>
      <w:r>
        <w:t>4. Le chef cuisinier a eu un accident et sa femme est aux soins.</w:t>
      </w:r>
    </w:p>
    <w:p>
      <w:r>
        <w:t xml:space="preserve">    The head chef had an accident, and his wife is in recovery. </w:t>
      </w:r>
    </w:p>
    <w:p>
      <w:r>
        <w:t xml:space="preserve">5.  La femme de l'autre côté de la rue était en train de parler à son ami. </w:t>
      </w:r>
    </w:p>
    <w:p>
      <w:r>
        <w:t xml:space="preserve">    The woman across the street was talking to her friend.</w:t>
      </w:r>
    </w:p>
    <w:p>
      <w:r>
        <w:t xml:space="preserve">6.  Elle a des talents artistiques et est une femme talentueuse. </w:t>
      </w:r>
    </w:p>
    <w:p>
      <w:r>
        <w:t xml:space="preserve">   She has artistic skills and is a talented woman.</w:t>
      </w:r>
    </w:p>
    <w:p>
      <w:r>
        <w:t>7.  Le docteur a recommandé que je consulte une femme médecin pour mon problème de santé.</w:t>
      </w:r>
    </w:p>
    <w:p>
      <w:r>
        <w:t xml:space="preserve">    The doctor recommended that I see a female doctor for my health issue.</w:t>
      </w:r>
    </w:p>
    <w:p>
      <w:r>
        <w:t xml:space="preserve">8.  La femme a fait un geste altruiste en aidant une personne en difficulté. </w:t>
      </w:r>
    </w:p>
    <w:p>
      <w:r>
        <w:t xml:space="preserve">   The woman did a selfless act by helping someone in need.</w:t>
      </w:r>
    </w:p>
    <w:p>
      <w:r>
        <w:t>9. La femme est venue d'Espagne pour la fête de Noël.</w:t>
      </w:r>
    </w:p>
    <w:p>
      <w:r>
        <w:t xml:space="preserve">    The woman came from Spain to celebrate Christmas. </w:t>
      </w:r>
    </w:p>
    <w:p>
      <w:r>
        <w:t>10. Les femmes ont des rôles importants dans la société, et il faut les soutenir.</w:t>
      </w:r>
    </w:p>
    <w:p>
      <w:r>
        <w:t xml:space="preserve">    Women have important roles in society, and we must support them.</w:t>
      </w:r>
    </w:p>
    <w:p/>
    <w:p>
      <w:r>
        <w:rPr>
          <w:b/>
        </w:rPr>
        <w:t>Word: ville | Meaning: city</w:t>
      </w:r>
    </w:p>
    <w:p/>
    <w:p>
      <w:r>
        <w:t>1. Je vis dans une ville pittoresque.</w:t>
      </w:r>
    </w:p>
    <w:p>
      <w:r>
        <w:t xml:space="preserve">   I live in a picturesque town.</w:t>
      </w:r>
    </w:p>
    <w:p>
      <w:r>
        <w:t>2. La ville est très animée en soirée.</w:t>
      </w:r>
    </w:p>
    <w:p>
      <w:r>
        <w:t xml:space="preserve">   The city is very lively in the evening.</w:t>
      </w:r>
    </w:p>
    <w:p>
      <w:r>
        <w:t xml:space="preserve">3. Notre ville possède un centre commercial important. </w:t>
      </w:r>
    </w:p>
    <w:p>
      <w:r>
        <w:t xml:space="preserve">   Our city has an important shopping center.</w:t>
      </w:r>
    </w:p>
    <w:p>
      <w:r>
        <w:t>4. J'ai besoin de prendre le bus pour aller à la ville voisine.</w:t>
      </w:r>
    </w:p>
    <w:p>
      <w:r>
        <w:t xml:space="preserve">    I need to take the bus to go to the neighboring town.</w:t>
      </w:r>
    </w:p>
    <w:p>
      <w:r>
        <w:t xml:space="preserve">5. Il y a beaucoup d'habitants dans cette ville. </w:t>
      </w:r>
    </w:p>
    <w:p>
      <w:r>
        <w:t xml:space="preserve">    There are many inhabitants in this city.</w:t>
      </w:r>
    </w:p>
    <w:p>
      <w:r>
        <w:t>6. La ville est réputée pour ses monuments historiques.</w:t>
      </w:r>
    </w:p>
    <w:p>
      <w:r>
        <w:t xml:space="preserve">   The city is renowned for its historical monuments.</w:t>
      </w:r>
    </w:p>
    <w:p>
      <w:r>
        <w:t xml:space="preserve">7. Je veux visiter la ville de Paris, elle est magnifique. </w:t>
      </w:r>
    </w:p>
    <w:p>
      <w:r>
        <w:t xml:space="preserve">    I want to visit the city of Paris, it is magnificent. </w:t>
      </w:r>
    </w:p>
    <w:p>
      <w:r>
        <w:t>8. Le train nous emmènera à notre ville d'origine.</w:t>
      </w:r>
    </w:p>
    <w:p>
      <w:r>
        <w:t xml:space="preserve">    The train will take us to our hometown.</w:t>
      </w:r>
    </w:p>
    <w:p>
      <w:r>
        <w:t>9. La ville a une grande population et une vie dynamique.</w:t>
      </w:r>
    </w:p>
    <w:p>
      <w:r>
        <w:t xml:space="preserve">   The city has a large population and a dynamic life.</w:t>
      </w:r>
    </w:p>
    <w:p>
      <w:r>
        <w:t xml:space="preserve">10.  Le marché local est très animé chaque dimanche dans la ville. </w:t>
      </w:r>
    </w:p>
    <w:p>
      <w:r>
        <w:t xml:space="preserve">    The local market is very lively every Sunday in the town.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I need water to drink.</w:t>
      </w:r>
    </w:p>
    <w:p>
      <w:r>
        <w:t xml:space="preserve">2. L'eau est la source de vie. </w:t>
      </w:r>
    </w:p>
    <w:p>
      <w:r>
        <w:t xml:space="preserve">   Water is the source of life.</w:t>
      </w:r>
    </w:p>
    <w:p>
      <w:r>
        <w:t xml:space="preserve">3. Il y a beaucoup d'eau dans le bassin. </w:t>
      </w:r>
    </w:p>
    <w:p>
      <w:r>
        <w:t xml:space="preserve">   There is a lot of water in the basin.</w:t>
      </w:r>
    </w:p>
    <w:p>
      <w:r>
        <w:t xml:space="preserve">4. La pluie est une source d'eau importante. </w:t>
      </w:r>
    </w:p>
    <w:p>
      <w:r>
        <w:t xml:space="preserve">   Rain is an important source of water.</w:t>
      </w:r>
    </w:p>
    <w:p>
      <w:r>
        <w:t>5.  J'aime boire de l'eau fraîche.</w:t>
      </w:r>
    </w:p>
    <w:p>
      <w:r>
        <w:t xml:space="preserve">   I like to drink fresh water.</w:t>
      </w:r>
    </w:p>
    <w:p>
      <w:r>
        <w:t xml:space="preserve">6. L'eau du robinet est très salée. </w:t>
      </w:r>
    </w:p>
    <w:p>
      <w:r>
        <w:t xml:space="preserve">    The tap water is very salty.</w:t>
      </w:r>
    </w:p>
    <w:p>
      <w:r>
        <w:t xml:space="preserve">7.  La machine à laver utilise de l’eau pour fonctionner. </w:t>
      </w:r>
    </w:p>
    <w:p>
      <w:r>
        <w:t xml:space="preserve">    The washing machine uses water to function.</w:t>
      </w:r>
    </w:p>
    <w:p>
      <w:r>
        <w:t xml:space="preserve">8. Il faut éviter d'utiliser trop d'eau. </w:t>
      </w:r>
    </w:p>
    <w:p>
      <w:r>
        <w:t xml:space="preserve">   We should avoid using too much water.</w:t>
      </w:r>
    </w:p>
    <w:p>
      <w:r>
        <w:t xml:space="preserve">9. Les enfants aiment jouer dans l'eau. </w:t>
      </w:r>
    </w:p>
    <w:p>
      <w:r>
        <w:t xml:space="preserve">   Children like playing in the water.</w:t>
      </w:r>
    </w:p>
    <w:p>
      <w:r>
        <w:t xml:space="preserve">10. La piscine est une excellente source de plaisir et de détente. </w:t>
      </w:r>
    </w:p>
    <w:p>
      <w:r>
        <w:t xml:space="preserve">   The swimming pool is an excellent source of pleasure and relaxation.</w:t>
      </w:r>
    </w:p>
    <w:p/>
    <w:p>
      <w:r>
        <w:rPr>
          <w:b/>
        </w:rPr>
        <w:t>Word: nature | Meaning: natural world, environment</w:t>
      </w:r>
    </w:p>
    <w:p/>
    <w:p>
      <w:r>
        <w:t>1. La nature est magnifique et pleine de diversité.</w:t>
      </w:r>
    </w:p>
    <w:p>
      <w:r>
        <w:t xml:space="preserve">   The nature is magnificent and full of diversity.</w:t>
      </w:r>
    </w:p>
    <w:p>
      <w:r>
        <w:t>2. J'aime passer du temps à observer la nature.</w:t>
      </w:r>
    </w:p>
    <w:p>
      <w:r>
        <w:t xml:space="preserve">   I like to spend time observing nature.</w:t>
      </w:r>
    </w:p>
    <w:p>
      <w:r>
        <w:t xml:space="preserve">3. Le paysage naturel offre des opportunités uniques pour l’observation. </w:t>
      </w:r>
    </w:p>
    <w:p>
      <w:r>
        <w:t xml:space="preserve">   The natural landscape offers unique opportunities for observation.</w:t>
      </w:r>
    </w:p>
    <w:p>
      <w:r>
        <w:t xml:space="preserve">4. Les arbres et les fleurs de la nature sont une source d'inspiration. </w:t>
      </w:r>
    </w:p>
    <w:p>
      <w:r>
        <w:t xml:space="preserve">   Trees and flowers of the nature are a source of inspiration. </w:t>
      </w:r>
    </w:p>
    <w:p>
      <w:r>
        <w:t xml:space="preserve">5. La pollution de la nature est un problème majeur qui doit être abordé. </w:t>
      </w:r>
    </w:p>
    <w:p>
      <w:r>
        <w:t xml:space="preserve">   Pollution of nature is a major issue that needs to be addressed.</w:t>
      </w:r>
    </w:p>
    <w:p>
      <w:r>
        <w:t>6. L’écologie est un domaine important pour comprendre la nature.</w:t>
      </w:r>
    </w:p>
    <w:p>
      <w:r>
        <w:t xml:space="preserve">   Ecology is an important field to understand the nature. </w:t>
      </w:r>
    </w:p>
    <w:p>
      <w:r>
        <w:t xml:space="preserve">7. Les animaux sauvages de la nature sont fascinants.  </w:t>
      </w:r>
    </w:p>
    <w:p>
      <w:r>
        <w:t xml:space="preserve">    Wild animals of nature are fascinating. </w:t>
      </w:r>
    </w:p>
    <w:p>
      <w:r>
        <w:t xml:space="preserve">8. La nature nous donne des leçons sur la vie et l'environnement. </w:t>
      </w:r>
    </w:p>
    <w:p>
      <w:r>
        <w:t xml:space="preserve">   Nature gives us lessons on life and environment.  </w:t>
      </w:r>
    </w:p>
    <w:p>
      <w:r>
        <w:t xml:space="preserve">9. L’importance de la conservation de la nature est cruciale. </w:t>
      </w:r>
    </w:p>
    <w:p>
      <w:r>
        <w:t xml:space="preserve">   The importance of conservation of nature is crucial. </w:t>
      </w:r>
    </w:p>
    <w:p>
      <w:r>
        <w:t xml:space="preserve">10. Nous devons protéger la nature pour les générations futures. </w:t>
      </w:r>
    </w:p>
    <w:p>
      <w:r>
        <w:t xml:space="preserve">   We must protect nature for future generations.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