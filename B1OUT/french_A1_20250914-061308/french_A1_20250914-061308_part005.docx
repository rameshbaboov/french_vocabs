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feuille est blanche.</w:t>
      </w:r>
    </w:p>
    <w:p>
      <w:r>
        <w:t xml:space="preserve">    The leaf is white.</w:t>
      </w:r>
    </w:p>
    <w:p>
      <w:r>
        <w:t>2. J'ai un pantalon blanc.</w:t>
      </w:r>
    </w:p>
    <w:p>
      <w:r>
        <w:t xml:space="preserve">    I have a white pants.</w:t>
      </w:r>
    </w:p>
    <w:p>
      <w:r>
        <w:t>3. Le ciel était blanc aujourd'hui.</w:t>
      </w:r>
    </w:p>
    <w:p>
      <w:r>
        <w:t xml:space="preserve">    The sky was white today.</w:t>
      </w:r>
    </w:p>
    <w:p>
      <w:r>
        <w:t>4. Les oiseaux migrent vers des zones avec une végétation plus dense, et les couleurs de leurs plumes sont souvent du blanc ou gris.</w:t>
      </w:r>
    </w:p>
    <w:p>
      <w:r>
        <w:t xml:space="preserve">    Birds migrate to areas with more dense vegetation, and their feather colors are often white or gray.</w:t>
      </w:r>
    </w:p>
    <w:p>
      <w:r>
        <w:t>5.  J'ai besoin d'un papier blanc pour ma lettre.</w:t>
      </w:r>
    </w:p>
    <w:p>
      <w:r>
        <w:t xml:space="preserve">    I need a white paper for my letter.</w:t>
      </w:r>
    </w:p>
    <w:p>
      <w:r>
        <w:t xml:space="preserve">6.  Un petit enfant a un sourire blanc et éclatant. </w:t>
      </w:r>
    </w:p>
    <w:p>
      <w:r>
        <w:t xml:space="preserve">    A small child has a white and bright smile.</w:t>
      </w:r>
    </w:p>
    <w:p>
      <w:r>
        <w:t>7. Le fromage est blanc et doux.</w:t>
      </w:r>
    </w:p>
    <w:p>
      <w:r>
        <w:t xml:space="preserve">    The cheese is white and mild.</w:t>
      </w:r>
    </w:p>
    <w:p>
      <w:r>
        <w:t xml:space="preserve">8. Le bouquet de fleurs était blanc et élégant. </w:t>
      </w:r>
    </w:p>
    <w:p>
      <w:r>
        <w:t xml:space="preserve">    The flower arrangement was white and elegant.</w:t>
      </w:r>
    </w:p>
    <w:p>
      <w:r>
        <w:t>9. La robe blanche de la mariée était magnifique.</w:t>
      </w:r>
    </w:p>
    <w:p>
      <w:r>
        <w:t xml:space="preserve">    The bride's white dress was beautiful.</w:t>
      </w:r>
    </w:p>
    <w:p>
      <w:r>
        <w:t>10. Un verre de jus de fruit blanc est délicieux.</w:t>
      </w:r>
    </w:p>
    <w:p>
      <w:r>
        <w:t xml:space="preserve">    A glass of white fruit juice is delicious.</w:t>
      </w:r>
    </w:p>
    <w:p/>
    <w:p>
      <w:r>
        <w:rPr>
          <w:b/>
        </w:rPr>
        <w:t>Word: rouge | Meaning: red</w:t>
      </w:r>
    </w:p>
    <w:p/>
    <w:p>
      <w:r>
        <w:t>1. La robe de Marie est rouge.</w:t>
      </w:r>
    </w:p>
    <w:p>
      <w:r>
        <w:t xml:space="preserve">    The dress of Marie is red.</w:t>
      </w:r>
    </w:p>
    <w:p>
      <w:r>
        <w:t>2. Il y a une voiture rouge dans la rue.</w:t>
      </w:r>
    </w:p>
    <w:p>
      <w:r>
        <w:t xml:space="preserve">    There's a red car in the street.</w:t>
      </w:r>
    </w:p>
    <w:p>
      <w:r>
        <w:t>3. Le drapeau français est rouge, blanc et bleu.</w:t>
      </w:r>
    </w:p>
    <w:p>
      <w:r>
        <w:t xml:space="preserve">    The French flag is red, white and blue. </w:t>
      </w:r>
    </w:p>
    <w:p>
      <w:r>
        <w:t>4. Les tomates sont rouges.</w:t>
      </w:r>
    </w:p>
    <w:p>
      <w:r>
        <w:t xml:space="preserve">    Tomatoes are red.</w:t>
      </w:r>
    </w:p>
    <w:p>
      <w:r>
        <w:t>5. J’adore regarder des films en couleurs rouge.</w:t>
      </w:r>
    </w:p>
    <w:p>
      <w:r>
        <w:t xml:space="preserve">    I love watching movies in red colors.</w:t>
      </w:r>
    </w:p>
    <w:p>
      <w:r>
        <w:t>6. Les cheveux de Jean sont rouges.</w:t>
      </w:r>
    </w:p>
    <w:p>
      <w:r>
        <w:t xml:space="preserve">   Jean's hair is red. </w:t>
      </w:r>
    </w:p>
    <w:p>
      <w:r>
        <w:t>7. Le jus de fruits est rouge.</w:t>
      </w:r>
    </w:p>
    <w:p>
      <w:r>
        <w:t xml:space="preserve">    Fruit juice is red.  </w:t>
      </w:r>
    </w:p>
    <w:p>
      <w:r>
        <w:t xml:space="preserve">8. Elle aime beaucoup la couleur rouge. </w:t>
      </w:r>
    </w:p>
    <w:p>
      <w:r>
        <w:t xml:space="preserve">   She loves the color red a lot.</w:t>
      </w:r>
    </w:p>
    <w:p>
      <w:r>
        <w:t>9. On peut acheter des produits rouges à la boulangerie.</w:t>
      </w:r>
    </w:p>
    <w:p>
      <w:r>
        <w:t xml:space="preserve">    You can buy red products at the bakery.</w:t>
      </w:r>
    </w:p>
    <w:p>
      <w:r>
        <w:t xml:space="preserve">10. La peinture sur la muraille est rouge. </w:t>
      </w:r>
    </w:p>
    <w:p>
      <w:r>
        <w:t xml:space="preserve">    The painting on the wall is red.</w:t>
      </w:r>
    </w:p>
    <w:p/>
    <w:p>
      <w:r>
        <w:rPr>
          <w:b/>
        </w:rPr>
        <w:t>Word: vert | Meaning: green</w:t>
      </w:r>
    </w:p>
    <w:p/>
    <w:p>
      <w:r>
        <w:t xml:space="preserve">1.  Les arbres sont verts en été. </w:t>
      </w:r>
    </w:p>
    <w:p>
      <w:r>
        <w:t xml:space="preserve">    The trees are green in summer. </w:t>
      </w:r>
    </w:p>
    <w:p>
      <w:r>
        <w:t>2. La voiture est verte.</w:t>
      </w:r>
    </w:p>
    <w:p>
      <w:r>
        <w:t xml:space="preserve">    The car is green. </w:t>
      </w:r>
    </w:p>
    <w:p>
      <w:r>
        <w:t>3. Le ciel était vert pendant la journée.</w:t>
      </w:r>
    </w:p>
    <w:p>
      <w:r>
        <w:t xml:space="preserve">    The sky was green during the day. </w:t>
      </w:r>
    </w:p>
    <w:p>
      <w:r>
        <w:t>4. J'ai une veste verte.</w:t>
      </w:r>
    </w:p>
    <w:p>
      <w:r>
        <w:t xml:space="preserve">    I have a green coat. </w:t>
      </w:r>
    </w:p>
    <w:p>
      <w:r>
        <w:t xml:space="preserve">5. Les herbes sont vertes dans le jardin. </w:t>
      </w:r>
    </w:p>
    <w:p>
      <w:r>
        <w:t xml:space="preserve">    The grass is green in the garden. </w:t>
      </w:r>
    </w:p>
    <w:p>
      <w:r>
        <w:t>6. La fleur est de couleur vert émeraude.</w:t>
      </w:r>
    </w:p>
    <w:p>
      <w:r>
        <w:t xml:space="preserve">    The flower is a shade of emerald green. </w:t>
      </w:r>
    </w:p>
    <w:p>
      <w:r>
        <w:t>7. L'eau du robinet est verte.</w:t>
      </w:r>
    </w:p>
    <w:p>
      <w:r>
        <w:t xml:space="preserve">    The tap water is green. </w:t>
      </w:r>
    </w:p>
    <w:p>
      <w:r>
        <w:t xml:space="preserve">8. Les yeux de la femme sont verts. </w:t>
      </w:r>
    </w:p>
    <w:p>
      <w:r>
        <w:t xml:space="preserve">    The woman's eyes are green.  </w:t>
      </w:r>
    </w:p>
    <w:p>
      <w:r>
        <w:t xml:space="preserve">9. Le feu vert signifie que c'est sécuritaire. </w:t>
      </w:r>
    </w:p>
    <w:p>
      <w:r>
        <w:t xml:space="preserve">   Green light means it is safe. </w:t>
      </w:r>
    </w:p>
    <w:p>
      <w:r>
        <w:t xml:space="preserve">10. La tomate est verte. </w:t>
      </w:r>
    </w:p>
    <w:p>
      <w:r>
        <w:t xml:space="preserve">    The tomato is green.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 The cat is black.</w:t>
      </w:r>
    </w:p>
    <w:p>
      <w:r>
        <w:t>2. La robe de l'actrice était noire.</w:t>
      </w:r>
    </w:p>
    <w:p>
      <w:r>
        <w:t xml:space="preserve">    The actress's dress was black.</w:t>
      </w:r>
    </w:p>
    <w:p>
      <w:r>
        <w:t>3. L'encre est noire.</w:t>
      </w:r>
    </w:p>
    <w:p>
      <w:r>
        <w:t xml:space="preserve">    The ink is black.</w:t>
      </w:r>
    </w:p>
    <w:p>
      <w:r>
        <w:t>4. Le ciel était noir ce soir.</w:t>
      </w:r>
    </w:p>
    <w:p>
      <w:r>
        <w:t xml:space="preserve">    The sky was black that night.</w:t>
      </w:r>
    </w:p>
    <w:p>
      <w:r>
        <w:t>5. Il a des yeux noirs.</w:t>
      </w:r>
    </w:p>
    <w:p>
      <w:r>
        <w:t xml:space="preserve">    He has black eyes.</w:t>
      </w:r>
    </w:p>
    <w:p>
      <w:r>
        <w:t>6. Les vêtements noirs sont populaires.</w:t>
      </w:r>
    </w:p>
    <w:p>
      <w:r>
        <w:t xml:space="preserve">    Black clothes are popular.</w:t>
      </w:r>
    </w:p>
    <w:p>
      <w:r>
        <w:t>7. La nuit est noire.</w:t>
      </w:r>
    </w:p>
    <w:p>
      <w:r>
        <w:t xml:space="preserve">    Night is dark.</w:t>
      </w:r>
    </w:p>
    <w:p>
      <w:r>
        <w:t>8. J'ai besoin d'un noir de crayon.</w:t>
      </w:r>
    </w:p>
    <w:p>
      <w:r>
        <w:t xml:space="preserve">    I need a black pencil.</w:t>
      </w:r>
    </w:p>
    <w:p>
      <w:r>
        <w:t>9. L'artiste peint des images noires et grises.</w:t>
      </w:r>
    </w:p>
    <w:p>
      <w:r>
        <w:t xml:space="preserve">    The artist paints black and gray images.</w:t>
      </w:r>
    </w:p>
    <w:p>
      <w:r>
        <w:t xml:space="preserve">10. Les champs sont noirs en hiver. </w:t>
      </w:r>
    </w:p>
    <w:p>
      <w:r>
        <w:t xml:space="preserve">    Fields are black in winter.</w:t>
      </w:r>
    </w:p>
    <w:p/>
    <w:p>
      <w:r>
        <w:rPr>
          <w:b/>
        </w:rPr>
        <w:t>Word: nuit | Meaning: night</w:t>
      </w:r>
    </w:p>
    <w:p/>
    <w:p>
      <w:r>
        <w:t xml:space="preserve">1. La nuit est tombée et les étoiles brillaient dans le ciel. </w:t>
      </w:r>
    </w:p>
    <w:p>
      <w:r>
        <w:t xml:space="preserve">    The night had fallen and the stars shone in the sky.</w:t>
      </w:r>
    </w:p>
    <w:p>
      <w:r>
        <w:t xml:space="preserve">2. J'aime beaucoup lire un livre en soirée, la nuit. </w:t>
      </w:r>
    </w:p>
    <w:p>
      <w:r>
        <w:t xml:space="preserve">    I like reading a book in the evening, at night.</w:t>
      </w:r>
    </w:p>
    <w:p>
      <w:r>
        <w:t>3. Il faut se préparer pour la nuit à l'école.</w:t>
      </w:r>
    </w:p>
    <w:p>
      <w:r>
        <w:t xml:space="preserve">   We have to prepare for the night at school.</w:t>
      </w:r>
    </w:p>
    <w:p>
      <w:r>
        <w:t xml:space="preserve">4. La nuit dernière, j'ai rêvé d'un voyage à Paris. </w:t>
      </w:r>
    </w:p>
    <w:p>
      <w:r>
        <w:t xml:space="preserve">    Last night, I dreamt of a trip to Paris.</w:t>
      </w:r>
    </w:p>
    <w:p>
      <w:r>
        <w:t xml:space="preserve">5. Le ciel était noir et il y avait une lune brillante cette nuit. </w:t>
      </w:r>
    </w:p>
    <w:p>
      <w:r>
        <w:t xml:space="preserve">    The sky was black and there was a bright moon this night.</w:t>
      </w:r>
    </w:p>
    <w:p>
      <w:r>
        <w:t xml:space="preserve">6. Les enfants ont passé la nuit en jouant dans le jardin. </w:t>
      </w:r>
    </w:p>
    <w:p>
      <w:r>
        <w:t xml:space="preserve">    The children spent the night playing in the garden.</w:t>
      </w:r>
    </w:p>
    <w:p>
      <w:r>
        <w:t xml:space="preserve">7. La nuit est un moment pour se reposer et réfléchir. </w:t>
      </w:r>
    </w:p>
    <w:p>
      <w:r>
        <w:t xml:space="preserve">    Night is a time to rest and reflect.</w:t>
      </w:r>
    </w:p>
    <w:p>
      <w:r>
        <w:t>8. Tu vas à la bibliothèque pour lire pendant la nuit?</w:t>
      </w:r>
    </w:p>
    <w:p>
      <w:r>
        <w:t xml:space="preserve">    Are you going to the library to read at night?</w:t>
      </w:r>
    </w:p>
    <w:p>
      <w:r>
        <w:t xml:space="preserve">9. Il n'y avait plus de lumière, la nuit était profonde. </w:t>
      </w:r>
    </w:p>
    <w:p>
      <w:r>
        <w:t xml:space="preserve">    There was no more light, the night was deep.</w:t>
      </w:r>
    </w:p>
    <w:p>
      <w:r>
        <w:t>10. Ils ont préparé une petite fête pour célébrer la fin de la nuit.</w:t>
      </w:r>
    </w:p>
    <w:p>
      <w:r>
        <w:t xml:space="preserve">     They had prepared a small party to celebrate the end of the night.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J'aime les films qui ont une ambiance sombre et mystérieuse.</w:t>
      </w:r>
    </w:p>
    <w:p>
      <w:r>
        <w:t xml:space="preserve">   I like movies that have a dark and mysterious atmosphere. </w:t>
      </w:r>
    </w:p>
    <w:p>
      <w:r>
        <w:t>3.  La lumière de nos lampes est très faible.</w:t>
      </w:r>
    </w:p>
    <w:p>
      <w:r>
        <w:t xml:space="preserve">   The light from our lamps is very weak. </w:t>
      </w:r>
    </w:p>
    <w:p>
      <w:r>
        <w:t>4. La lumière du feu d'artifice illumine la nuit.</w:t>
      </w:r>
    </w:p>
    <w:p>
      <w:r>
        <w:t xml:space="preserve">    Fireworks illuminate the night sky.</w:t>
      </w:r>
    </w:p>
    <w:p>
      <w:r>
        <w:t>5. Il y avait une grande différence entre la lumière naturelle et artificielle.</w:t>
      </w:r>
    </w:p>
    <w:p>
      <w:r>
        <w:t xml:space="preserve">    There was a great difference between natural and artificial light.</w:t>
      </w:r>
    </w:p>
    <w:p>
      <w:r>
        <w:t>6.  La lumière du téléphone me permet de voir l'heure.</w:t>
      </w:r>
    </w:p>
    <w:p>
      <w:r>
        <w:t xml:space="preserve">   The phone's light allows me to see the time. </w:t>
      </w:r>
    </w:p>
    <w:p>
      <w:r>
        <w:t>7. Il faut utiliser un éclairage approprié pour l'espace de travail.</w:t>
      </w:r>
    </w:p>
    <w:p>
      <w:r>
        <w:t xml:space="preserve">   Appropriate lighting is needed for the work area. </w:t>
      </w:r>
    </w:p>
    <w:p>
      <w:r>
        <w:t>8. La lumière des bougies éclaire la chambre.</w:t>
      </w:r>
    </w:p>
    <w:p>
      <w:r>
        <w:t xml:space="preserve">    Candles provide light in the room. </w:t>
      </w:r>
    </w:p>
    <w:p>
      <w:r>
        <w:t>9.  Elle a besoin d'un peu de lumière pour travailler.</w:t>
      </w:r>
    </w:p>
    <w:p>
      <w:r>
        <w:t xml:space="preserve">   She needs a little bit of light to work. </w:t>
      </w:r>
    </w:p>
    <w:p>
      <w:r>
        <w:t>10. J'aime beaucoup la lumière naturelle qui me fait sentir en santé.</w:t>
      </w:r>
    </w:p>
    <w:p>
      <w:r>
        <w:t xml:space="preserve">   I like natural light, which makes me feel healthy.</w:t>
      </w:r>
    </w:p>
    <w:p/>
    <w:p>
      <w:r>
        <w:rPr>
          <w:b/>
        </w:rPr>
        <w:t>Word: maison | Meaning: house</w:t>
      </w:r>
    </w:p>
    <w:p/>
    <w:p>
      <w:r>
        <w:t>1. J'ai grandi dans une maison avec mes parents.</w:t>
      </w:r>
    </w:p>
    <w:p>
      <w:r>
        <w:t xml:space="preserve">   I grew up in a house with my parents.</w:t>
      </w:r>
    </w:p>
    <w:p>
      <w:r>
        <w:t>2. Notre maison est située à la campagne.</w:t>
      </w:r>
    </w:p>
    <w:p>
      <w:r>
        <w:t xml:space="preserve">   Our house is located in the countryside.</w:t>
      </w:r>
    </w:p>
    <w:p>
      <w:r>
        <w:t xml:space="preserve">3. Le restaurant nous propose un menu de cuisine française. </w:t>
      </w:r>
    </w:p>
    <w:p>
      <w:r>
        <w:t xml:space="preserve">   The restaurant offers us a French cuisine menu.</w:t>
      </w:r>
    </w:p>
    <w:p>
      <w:r>
        <w:t xml:space="preserve">4. La famille d'Anne vit dans une petite maison. </w:t>
      </w:r>
    </w:p>
    <w:p>
      <w:r>
        <w:t xml:space="preserve">   Anne's family lives in a small house.</w:t>
      </w:r>
    </w:p>
    <w:p>
      <w:r>
        <w:t>5. Les voisins ont emménagé dans une nouvelle maison.</w:t>
      </w:r>
    </w:p>
    <w:p>
      <w:r>
        <w:t xml:space="preserve">   The neighbors moved into a new house.</w:t>
      </w:r>
    </w:p>
    <w:p>
      <w:r>
        <w:t xml:space="preserve">6. L’école de musique est située juste à côté de la maison. </w:t>
      </w:r>
    </w:p>
    <w:p>
      <w:r>
        <w:t xml:space="preserve">   The music school is located just next to the house.</w:t>
      </w:r>
    </w:p>
    <w:p>
      <w:r>
        <w:t>7. La visite de l'appartement fut agréable.</w:t>
      </w:r>
    </w:p>
    <w:p>
      <w:r>
        <w:t xml:space="preserve">   Visiting the apartment was pleasant. </w:t>
      </w:r>
    </w:p>
    <w:p>
      <w:r>
        <w:t>8. J'aime bien me promener dans ma maison.</w:t>
      </w:r>
    </w:p>
    <w:p>
      <w:r>
        <w:t xml:space="preserve">    I like walking around my house.</w:t>
      </w:r>
    </w:p>
    <w:p>
      <w:r>
        <w:t xml:space="preserve">9.  Je suis allé à la maison de mon grand-père en voyage. </w:t>
      </w:r>
    </w:p>
    <w:p>
      <w:r>
        <w:t xml:space="preserve">    I went to my grandfather's house on a trip.</w:t>
      </w:r>
    </w:p>
    <w:p>
      <w:r>
        <w:t xml:space="preserve">10. Les enfants ont joué dans leur maison pendant la soirée. </w:t>
      </w:r>
    </w:p>
    <w:p>
      <w:r>
        <w:t xml:space="preserve">   The children played in their house during the evening.</w:t>
      </w:r>
    </w:p>
    <w:p/>
    <w:p>
      <w:r>
        <w:rPr>
          <w:b/>
        </w:rPr>
        <w:t>Word: homme | Meaning: man</w:t>
      </w:r>
    </w:p>
    <w:p/>
    <w:p>
      <w:r>
        <w:t>1.  Il est un homme très gentil.</w:t>
      </w:r>
    </w:p>
    <w:p>
      <w:r>
        <w:t xml:space="preserve">   He is a very kind man.</w:t>
      </w:r>
    </w:p>
    <w:p>
      <w:r>
        <w:t>2.  Cette femme est l'une des plus belles femmes que j'ai vues.</w:t>
      </w:r>
    </w:p>
    <w:p>
      <w:r>
        <w:t xml:space="preserve">    This woman is one of the most beautiful women I have seen.</w:t>
      </w:r>
    </w:p>
    <w:p>
      <w:r>
        <w:t xml:space="preserve">3.  L'homme était fatigué après une longue journée de travail. </w:t>
      </w:r>
    </w:p>
    <w:p>
      <w:r>
        <w:t xml:space="preserve">    The man was tired after a long day at work.</w:t>
      </w:r>
    </w:p>
    <w:p>
      <w:r>
        <w:t xml:space="preserve">4.   L'homme s'est assis sur la chaise. </w:t>
      </w:r>
    </w:p>
    <w:p>
      <w:r>
        <w:t xml:space="preserve">    The man sat down on the chair.</w:t>
      </w:r>
    </w:p>
    <w:p>
      <w:r>
        <w:t>5. L'homme est très attaché à sa famille.</w:t>
      </w:r>
    </w:p>
    <w:p>
      <w:r>
        <w:t xml:space="preserve">    The man is very attached to his family.</w:t>
      </w:r>
    </w:p>
    <w:p>
      <w:r>
        <w:t xml:space="preserve">6.  Le grand homme était un héros de son époque. </w:t>
      </w:r>
    </w:p>
    <w:p>
      <w:r>
        <w:t xml:space="preserve">    The great man was a hero of his time. </w:t>
      </w:r>
    </w:p>
    <w:p>
      <w:r>
        <w:t>7.  L’homme est un être qui doit se sentir aimé et respecté.</w:t>
      </w:r>
    </w:p>
    <w:p>
      <w:r>
        <w:t xml:space="preserve">    Man is an being that should feel loved and respected.</w:t>
      </w:r>
    </w:p>
    <w:p>
      <w:r>
        <w:t>8.   Il a rencontré l'homme qui lui a donné une nouvelle perspective sur la vie.</w:t>
      </w:r>
    </w:p>
    <w:p>
      <w:r>
        <w:t xml:space="preserve">    He met the man who gave him a new perspective on life. </w:t>
      </w:r>
    </w:p>
    <w:p>
      <w:r>
        <w:t xml:space="preserve">9.  L’Homme est un être complexe, avec des émotions et des motivations diverses. </w:t>
      </w:r>
    </w:p>
    <w:p>
      <w:r>
        <w:t xml:space="preserve">    The Man is a complex being, with diverse emotions and motivations. </w:t>
      </w:r>
    </w:p>
    <w:p>
      <w:r>
        <w:t xml:space="preserve">10.  Ce monsieur, l'homme de la boulangerie, était très accueillant. </w:t>
      </w:r>
    </w:p>
    <w:p>
      <w:r>
        <w:t xml:space="preserve">   That man, the baker, was very welcoming.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aujourd'hui, il fait beau. </w:t>
      </w:r>
    </w:p>
    <w:p>
      <w:r>
        <w:t xml:space="preserve">    The sun is shining today, it's beautiful.</w:t>
      </w:r>
    </w:p>
    <w:p>
      <w:r>
        <w:t xml:space="preserve">2. J'aime beaucoup la saison des beaux jours et le soleil. </w:t>
      </w:r>
    </w:p>
    <w:p>
      <w:r>
        <w:t xml:space="preserve">    I love the summer season and the sun.</w:t>
      </w:r>
    </w:p>
    <w:p>
      <w:r>
        <w:t xml:space="preserve">3. Il y a une grande différence entre le soleil de l'été et celui d'hiver. </w:t>
      </w:r>
    </w:p>
    <w:p>
      <w:r>
        <w:t xml:space="preserve">    There is a big difference between the summer sun and the winter sun.</w:t>
      </w:r>
    </w:p>
    <w:p>
      <w:r>
        <w:t>4. La lumière du soleil permet aux plantes de grandir.</w:t>
      </w:r>
    </w:p>
    <w:p>
      <w:r>
        <w:t xml:space="preserve">    The sunlight helps plants grow.</w:t>
      </w:r>
    </w:p>
    <w:p>
      <w:r>
        <w:t xml:space="preserve">5. Nous sommes allés au bord de la mer pour profiter du soleil.  </w:t>
      </w:r>
    </w:p>
    <w:p>
      <w:r>
        <w:t xml:space="preserve">    We went to the coast for the sun. </w:t>
      </w:r>
    </w:p>
    <w:p>
      <w:r>
        <w:t xml:space="preserve">6. Le soleil se couche tard en été, il faut être patient. </w:t>
      </w:r>
    </w:p>
    <w:p>
      <w:r>
        <w:t xml:space="preserve">   The sun sets late in summer, you have to be patient. </w:t>
      </w:r>
    </w:p>
    <w:p>
      <w:r>
        <w:t xml:space="preserve">7. Un rayon de soleil peut nous faire plaisir sur la plage. </w:t>
      </w:r>
    </w:p>
    <w:p>
      <w:r>
        <w:t xml:space="preserve">    A ray of sunshine can bring us pleasure on the beach. </w:t>
      </w:r>
    </w:p>
    <w:p>
      <w:r>
        <w:t xml:space="preserve">8. Il est important de protéger les enfants du soleil. </w:t>
      </w:r>
    </w:p>
    <w:p>
      <w:r>
        <w:t xml:space="preserve">    It's important to protect children from the sun. </w:t>
      </w:r>
    </w:p>
    <w:p>
      <w:r>
        <w:t xml:space="preserve">9. Le soleil a une grande influence sur notre humeur. </w:t>
      </w:r>
    </w:p>
    <w:p>
      <w:r>
        <w:t xml:space="preserve">   The sun has a big influence on our mood. </w:t>
      </w:r>
    </w:p>
    <w:p>
      <w:r>
        <w:t xml:space="preserve">10. Le soleil est un élément essentiel pour la vie sur Terre.  </w:t>
      </w:r>
    </w:p>
    <w:p>
      <w:r>
        <w:t xml:space="preserve">    The sun is an essential element for life on Earth.</w:t>
      </w:r>
    </w:p>
    <w:p/>
    <w:p>
      <w:r>
        <w:rPr>
          <w:b/>
        </w:rPr>
        <w:t>Word: Feux | Meaning: Fires</w:t>
      </w:r>
    </w:p>
    <w:p/>
    <w:p>
      <w:r>
        <w:t>1. Il y a eu des feux de joie dans la ville ce soir.</w:t>
      </w:r>
    </w:p>
    <w:p>
      <w:r>
        <w:t xml:space="preserve">   There were bonfires in the city this evening.</w:t>
      </w:r>
    </w:p>
    <w:p>
      <w:r>
        <w:t xml:space="preserve">2. Les enfants regardent les feux d'artifice avec fascination. </w:t>
      </w:r>
    </w:p>
    <w:p>
      <w:r>
        <w:t xml:space="preserve">   Children watch the fireworks with fascination.</w:t>
      </w:r>
    </w:p>
    <w:p>
      <w:r>
        <w:t>3. J'ai envie de voir un feu de camp cette semaine.</w:t>
      </w:r>
    </w:p>
    <w:p>
      <w:r>
        <w:t xml:space="preserve">    I feel like I want to see a campfire this week.</w:t>
      </w:r>
    </w:p>
    <w:p>
      <w:r>
        <w:t>4. La forêt a été touchée par un incendie, mais les secours ont réussi à éteindre les feux.</w:t>
      </w:r>
    </w:p>
    <w:p>
      <w:r>
        <w:t xml:space="preserve">   The forest was affected by a fire, but the firefighters were successful in extinguishing the blaze.</w:t>
      </w:r>
    </w:p>
    <w:p>
      <w:r>
        <w:t xml:space="preserve">5. Le feu de la cheminée crépite et résonne dans la maison. </w:t>
      </w:r>
    </w:p>
    <w:p>
      <w:r>
        <w:t xml:space="preserve">    The fireplace crackles and echoes in the house.</w:t>
      </w:r>
    </w:p>
    <w:p>
      <w:r>
        <w:t>6. La ville est en sécurité malgré l’activité des feux sauvages.</w:t>
      </w:r>
    </w:p>
    <w:p>
      <w:r>
        <w:t xml:space="preserve">   The city is safe despite the wild fires' activity.</w:t>
      </w:r>
    </w:p>
    <w:p>
      <w:r>
        <w:t xml:space="preserve">7. L’incendie a commencé au début du mois mais les pompiers ont réussi à éteindre les feux. </w:t>
      </w:r>
    </w:p>
    <w:p>
      <w:r>
        <w:t xml:space="preserve">   The fire started at the beginning of the month, but firefighters were successful in extinguishing it.</w:t>
      </w:r>
    </w:p>
    <w:p>
      <w:r>
        <w:t xml:space="preserve">8. Les incendies peuvent causer de graves dommages et il est important de savoir comment se protéger des feux. </w:t>
      </w:r>
    </w:p>
    <w:p>
      <w:r>
        <w:t xml:space="preserve">   Fires can cause severe damage and it is important to know how to protect oneself from them.</w:t>
      </w:r>
    </w:p>
    <w:p>
      <w:r>
        <w:t xml:space="preserve">9. Le feu d'un barbecue peut être dangereux, attention aux enfants et aux animaux domestiques. </w:t>
      </w:r>
    </w:p>
    <w:p>
      <w:r>
        <w:t xml:space="preserve">    A barbecue fire can be dangerous, so pay attention to children and pets. </w:t>
      </w:r>
    </w:p>
    <w:p>
      <w:r>
        <w:t>10. Les feux de joie sont une tradition importante dans plusieurs cultures et célébrations.</w:t>
      </w:r>
    </w:p>
    <w:p>
      <w:r>
        <w:t xml:space="preserve">   Fireworks are an important tradition in many cultures and celebrations.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