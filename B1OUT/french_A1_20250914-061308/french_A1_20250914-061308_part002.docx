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Chat: Cat</w:t>
      </w:r>
    </w:p>
    <w:p/>
    <w:p>
      <w:r>
        <w:t>1. Il est très content de voir son chat revenir à la maison.</w:t>
      </w:r>
    </w:p>
    <w:p>
      <w:r>
        <w:t xml:space="preserve">   He is very happy to see his cat return home. </w:t>
      </w:r>
    </w:p>
    <w:p>
      <w:r>
        <w:t xml:space="preserve">2. La chatte se promène dans le jardin et se fait plaisir. </w:t>
      </w:r>
    </w:p>
    <w:p>
      <w:r>
        <w:t xml:space="preserve">   The cat wanders around the garden and has a good time. </w:t>
      </w:r>
    </w:p>
    <w:p>
      <w:r>
        <w:t xml:space="preserve">3. Je suis fatiguée, j'ai besoin de me reposer avec mon chat. </w:t>
      </w:r>
    </w:p>
    <w:p>
      <w:r>
        <w:t xml:space="preserve">   I am tired; I need to rest with my cat.</w:t>
      </w:r>
    </w:p>
    <w:p>
      <w:r>
        <w:t xml:space="preserve">4. Il s'est amusé à jouer avec son chat pendant toute la journée. </w:t>
      </w:r>
    </w:p>
    <w:p>
      <w:r>
        <w:t xml:space="preserve">   He had fun playing with his cat all day long.</w:t>
      </w:r>
    </w:p>
    <w:p>
      <w:r>
        <w:t xml:space="preserve">5. Nous avons une conversation amicale sur les chats. </w:t>
      </w:r>
    </w:p>
    <w:p>
      <w:r>
        <w:t xml:space="preserve">    We have an amicable discussion on cats.</w:t>
      </w:r>
    </w:p>
    <w:p>
      <w:r>
        <w:t xml:space="preserve">6. La chatte est endormie dans le canapé. </w:t>
      </w:r>
    </w:p>
    <w:p>
      <w:r>
        <w:t xml:space="preserve">   The cat is asleep on the sofa.</w:t>
      </w:r>
    </w:p>
    <w:p>
      <w:r>
        <w:t xml:space="preserve">7. Il a un chat noir qui aime jouer avec des petits jouets. </w:t>
      </w:r>
    </w:p>
    <w:p>
      <w:r>
        <w:t xml:space="preserve">   He has a black cat that loves to play with small toys. </w:t>
      </w:r>
    </w:p>
    <w:p>
      <w:r>
        <w:t xml:space="preserve">8. Je m'en vais chez ma sœur et je prends mon chat avec moi. </w:t>
      </w:r>
    </w:p>
    <w:p>
      <w:r>
        <w:t xml:space="preserve">    I am going to my sister, and I am taking my cat with me.</w:t>
      </w:r>
    </w:p>
    <w:p>
      <w:r>
        <w:t xml:space="preserve">9. Le chat est un animal doux et gentil qui aime la compagnie. </w:t>
      </w:r>
    </w:p>
    <w:p>
      <w:r>
        <w:t xml:space="preserve">   The cat is a gentle and kind animal that loves company.</w:t>
      </w:r>
    </w:p>
    <w:p>
      <w:r>
        <w:t xml:space="preserve">10.  Le chat a mangé une souris dans le jardin. </w:t>
      </w:r>
    </w:p>
    <w:p>
      <w:r>
        <w:t xml:space="preserve">    The cat ate a mouse in the garden.</w:t>
      </w:r>
    </w:p>
    <w:p/>
    <w:p>
      <w:r>
        <w:rPr>
          <w:b/>
        </w:rPr>
        <w:t>Word: Vue | Meaning: View</w:t>
      </w:r>
    </w:p>
    <w:p/>
    <w:p>
      <w:r>
        <w:t>1.  J’ai une vue magnifique de la montagne.</w:t>
      </w:r>
    </w:p>
    <w:p>
      <w:r>
        <w:t xml:space="preserve">    I have a beautiful view of the mountain.</w:t>
      </w:r>
    </w:p>
    <w:p>
      <w:r>
        <w:t>2. La vue du pont est très agréable.</w:t>
      </w:r>
    </w:p>
    <w:p>
      <w:r>
        <w:t xml:space="preserve">    The view from the bridge is very nice.</w:t>
      </w:r>
    </w:p>
    <w:p>
      <w:r>
        <w:t xml:space="preserve">3. On avait une vue imprenable sur le lac. </w:t>
      </w:r>
    </w:p>
    <w:p>
      <w:r>
        <w:t xml:space="preserve">   We had an unobstructed view of the lake. </w:t>
      </w:r>
    </w:p>
    <w:p>
      <w:r>
        <w:t>4.  Son point de vue était différent de la nôtre.</w:t>
      </w:r>
    </w:p>
    <w:p>
      <w:r>
        <w:t xml:space="preserve">  His perspective was different from ours. </w:t>
      </w:r>
    </w:p>
    <w:p>
      <w:r>
        <w:t xml:space="preserve">5. La vue de l’île était magnifique, avec des plages et des falaises. </w:t>
      </w:r>
    </w:p>
    <w:p>
      <w:r>
        <w:t xml:space="preserve">    The view of the island was magnificent with beaches and cliffs. </w:t>
      </w:r>
    </w:p>
    <w:p>
      <w:r>
        <w:t>6. Elle a une vue sur les jardins et le parc.</w:t>
      </w:r>
    </w:p>
    <w:p>
      <w:r>
        <w:t xml:space="preserve">   She has a view of the gardens and the park.  </w:t>
      </w:r>
    </w:p>
    <w:p>
      <w:r>
        <w:t>7. Le tableau mettait en lumière une belle vue panoramique.</w:t>
      </w:r>
    </w:p>
    <w:p>
      <w:r>
        <w:t xml:space="preserve">   The painting showed a beautiful panoramic view.  </w:t>
      </w:r>
    </w:p>
    <w:p>
      <w:r>
        <w:t xml:space="preserve">8. La ville offre une vue imprenable sur la mer. </w:t>
      </w:r>
    </w:p>
    <w:p>
      <w:r>
        <w:t xml:space="preserve">    The city offers an unobstructed view of the sea.   </w:t>
      </w:r>
    </w:p>
    <w:p>
      <w:r>
        <w:t xml:space="preserve">9. L'artiste avait une vue très unique et poétique de la nature. </w:t>
      </w:r>
    </w:p>
    <w:p>
      <w:r>
        <w:t xml:space="preserve">   The artist had a very unique and poetic view of nature. </w:t>
      </w:r>
    </w:p>
    <w:p>
      <w:r>
        <w:t xml:space="preserve">10.  Elle ne voyait que l’objectif de la caméra, pas la vue. </w:t>
      </w:r>
    </w:p>
    <w:p>
      <w:r>
        <w:t xml:space="preserve">    She was only seeing the camera lens, not the view.</w:t>
      </w:r>
    </w:p>
    <w:p/>
    <w:p>
      <w:r>
        <w:rPr>
          <w:b/>
        </w:rPr>
        <w:t>Word: Terre | Meaning: Earth</w:t>
      </w:r>
    </w:p>
    <w:p/>
    <w:p>
      <w:r>
        <w:t>1. La Terre est un globe unique et fascinant.</w:t>
      </w:r>
    </w:p>
    <w:p>
      <w:r>
        <w:t xml:space="preserve">  The Earth is a unique and fascinating planet.</w:t>
      </w:r>
    </w:p>
    <w:p>
      <w:r>
        <w:t>2. Le climat sur la Terre est très varié.</w:t>
      </w:r>
    </w:p>
    <w:p>
      <w:r>
        <w:t xml:space="preserve">  The climate on Earth is very varied.</w:t>
      </w:r>
    </w:p>
    <w:p>
      <w:r>
        <w:t>3. La population mondiale croît chaque année sur Terre.</w:t>
      </w:r>
    </w:p>
    <w:p>
      <w:r>
        <w:t xml:space="preserve">  World population grows every year on Earth.</w:t>
      </w:r>
    </w:p>
    <w:p>
      <w:r>
        <w:t>4. Les hommes sont les seuls êtres vivants à vivre sur Terre.</w:t>
      </w:r>
    </w:p>
    <w:p>
      <w:r>
        <w:t xml:space="preserve">  Humans are the only living beings to live on Earth.</w:t>
      </w:r>
    </w:p>
    <w:p>
      <w:r>
        <w:t xml:space="preserve">5. L’industrie de l’énergie est un élément important de la Terre. </w:t>
      </w:r>
    </w:p>
    <w:p>
      <w:r>
        <w:t xml:space="preserve">  The energy industry is an important element of Earth. </w:t>
      </w:r>
    </w:p>
    <w:p>
      <w:r>
        <w:t>6. La pollution de l'air et de l'eau a un impact sur la Terre.</w:t>
      </w:r>
    </w:p>
    <w:p>
      <w:r>
        <w:t xml:space="preserve">  Air and water pollution has an impact on the Earth.</w:t>
      </w:r>
    </w:p>
    <w:p>
      <w:r>
        <w:t>7. Nous devons protéger la Terre pour les générations futures.</w:t>
      </w:r>
    </w:p>
    <w:p>
      <w:r>
        <w:t xml:space="preserve">  We must protect the Earth for future generations.</w:t>
      </w:r>
    </w:p>
    <w:p>
      <w:r>
        <w:t xml:space="preserve">8. Les forêts jouent un rôle essentiel dans le équilibre de la Terre. </w:t>
      </w:r>
    </w:p>
    <w:p>
      <w:r>
        <w:t xml:space="preserve">  Forests play an essential role in the balance of Earth. </w:t>
      </w:r>
    </w:p>
    <w:p>
      <w:r>
        <w:t>9. La Terre est une planète merveilleuse et précieuse.</w:t>
      </w:r>
    </w:p>
    <w:p>
      <w:r>
        <w:t xml:space="preserve">  Earth is a wonderful and precious planet.</w:t>
      </w:r>
    </w:p>
    <w:p>
      <w:r>
        <w:t xml:space="preserve">10. L'exploration spatiale continue d'explorer la terre et ses mystères. </w:t>
      </w:r>
    </w:p>
    <w:p>
      <w:r>
        <w:t xml:space="preserve">  Space exploration continues to explore Earth and its mysteries.</w:t>
      </w:r>
    </w:p>
    <w:p/>
    <w:p>
      <w:r>
        <w:rPr>
          <w:b/>
        </w:rPr>
        <w:t>Word: Nature | Meaning: Natural world or environment</w:t>
      </w:r>
    </w:p>
    <w:p/>
    <w:p>
      <w:r>
        <w:t>1. La nature est magnifique, il y a tellement de beauté à découvrir.</w:t>
      </w:r>
    </w:p>
    <w:p>
      <w:r>
        <w:t xml:space="preserve">   The nature is magnificent, there are so many beauties to discover.</w:t>
      </w:r>
    </w:p>
    <w:p>
      <w:r>
        <w:t xml:space="preserve">2. J'aime passer du temps en nature, c'est relaxant et agréable. </w:t>
      </w:r>
    </w:p>
    <w:p>
      <w:r>
        <w:t xml:space="preserve">   I like spending time in nature, it is relaxing and enjoyable. </w:t>
      </w:r>
    </w:p>
    <w:p>
      <w:r>
        <w:t>3. L'air frais et propre de la nature est très important pour notre santé.</w:t>
      </w:r>
    </w:p>
    <w:p>
      <w:r>
        <w:t xml:space="preserve">   Fresh air and clean nature are very important for our health.  </w:t>
      </w:r>
    </w:p>
    <w:p>
      <w:r>
        <w:t xml:space="preserve">4. Les arbres dans la forêt sont majestueux et symbolisent la force de la nature. </w:t>
      </w:r>
    </w:p>
    <w:p>
      <w:r>
        <w:t xml:space="preserve">   The trees in the forest are majestic and symbolize the strength of nature. </w:t>
      </w:r>
    </w:p>
    <w:p>
      <w:r>
        <w:t xml:space="preserve">5. Nous avons besoin de préserver les ressources naturelles pour les générations futures. </w:t>
      </w:r>
    </w:p>
    <w:p>
      <w:r>
        <w:t xml:space="preserve">    We need to preserve natural resources for future generations.  </w:t>
      </w:r>
    </w:p>
    <w:p>
      <w:r>
        <w:t>6. La biodiversité des écosystèmes naturels est un élément crucial pour la survie de l'humanité.</w:t>
      </w:r>
    </w:p>
    <w:p>
      <w:r>
        <w:t xml:space="preserve">   The biodiversity of natural ecosystems is a critical element for human survival.  </w:t>
      </w:r>
    </w:p>
    <w:p>
      <w:r>
        <w:t xml:space="preserve">7. Les animaux sauvages sont fascinants, il y a tellement d'endroits où nous pouvons les observer. </w:t>
      </w:r>
    </w:p>
    <w:p>
      <w:r>
        <w:t xml:space="preserve">   Wild animals are fascinating, there are so many places where we can observe them.  </w:t>
      </w:r>
    </w:p>
    <w:p>
      <w:r>
        <w:t>8. L'impact de l'activité humaine sur la nature est parfois important et peut avoir des conséquences négatives.</w:t>
      </w:r>
    </w:p>
    <w:p>
      <w:r>
        <w:t xml:space="preserve">    The impact of human activity on nature is sometimes important and can have negative consequences.  </w:t>
      </w:r>
    </w:p>
    <w:p>
      <w:r>
        <w:t xml:space="preserve">9. La pollution est une menace pour la nature et il est important de lutter contre elle. </w:t>
      </w:r>
    </w:p>
    <w:p>
      <w:r>
        <w:t xml:space="preserve">   Pollution is a threat to nature and it is important to fight against it.  </w:t>
      </w:r>
    </w:p>
    <w:p>
      <w:r>
        <w:t xml:space="preserve">10. L'agriculture biologique et la reforestation contribuent à protéger la nature et à améliorer son équilibre.  </w:t>
      </w:r>
    </w:p>
    <w:p>
      <w:r>
        <w:t xml:space="preserve">   Organic agriculture and reforestation contribute to protecting nature and improving its balance.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The ball is red.</w:t>
      </w:r>
    </w:p>
    <w:p>
      <w:r>
        <w:t>2. La voiture est rouge.</w:t>
      </w:r>
    </w:p>
    <w:p>
      <w:r>
        <w:t xml:space="preserve">  The car is red.</w:t>
      </w:r>
    </w:p>
    <w:p>
      <w:r>
        <w:t>3. Elle porte un rouge vif.</w:t>
      </w:r>
    </w:p>
    <w:p>
      <w:r>
        <w:t xml:space="preserve">  She wears a bright red.</w:t>
      </w:r>
    </w:p>
    <w:p>
      <w:r>
        <w:t>4. J'ai besoin d'un rouge pour ma peinture.</w:t>
      </w:r>
    </w:p>
    <w:p>
      <w:r>
        <w:t xml:space="preserve">  I need some red for my painting.</w:t>
      </w:r>
    </w:p>
    <w:p>
      <w:r>
        <w:t>5. Le tomate est rouge.</w:t>
      </w:r>
    </w:p>
    <w:p>
      <w:r>
        <w:t xml:space="preserve">  The tomato is red.</w:t>
      </w:r>
    </w:p>
    <w:p>
      <w:r>
        <w:t>6. Il y a des fruits rouges dans la salade.</w:t>
      </w:r>
    </w:p>
    <w:p>
      <w:r>
        <w:t xml:space="preserve">  There are red fruits in the salad.</w:t>
      </w:r>
    </w:p>
    <w:p>
      <w:r>
        <w:t>7. La robe de Marie est rouge et élégante.</w:t>
      </w:r>
    </w:p>
    <w:p>
      <w:r>
        <w:t xml:space="preserve">  Marie's dress is red and elegant. </w:t>
      </w:r>
    </w:p>
    <w:p>
      <w:r>
        <w:t>8. Le drapeau français est rouge, blanc et bleu.</w:t>
      </w:r>
    </w:p>
    <w:p>
      <w:r>
        <w:t xml:space="preserve">  The French flag is red, white, and blue.</w:t>
      </w:r>
    </w:p>
    <w:p>
      <w:r>
        <w:t>9. La tomate rouge est juteuse.</w:t>
      </w:r>
    </w:p>
    <w:p>
      <w:r>
        <w:t xml:space="preserve">  The juicy red tomato is delicious.</w:t>
      </w:r>
    </w:p>
    <w:p>
      <w:r>
        <w:t>10. L'artiste peint un paysage rouge à l’horizon.</w:t>
      </w:r>
    </w:p>
    <w:p>
      <w:r>
        <w:t xml:space="preserve">  The artist paints a red landscape at the horizon.</w:t>
      </w:r>
    </w:p>
    <w:p/>
    <w:p>
      <w:r>
        <w:rPr>
          <w:b/>
        </w:rPr>
        <w:t>Word: Blanc | Meaning: White</w:t>
      </w:r>
    </w:p>
    <w:p/>
    <w:p>
      <w:r>
        <w:t>1. La robe de Marie est blanche.</w:t>
      </w:r>
    </w:p>
    <w:p>
      <w:r>
        <w:t xml:space="preserve">    Marie's dress is white.</w:t>
      </w:r>
    </w:p>
    <w:p>
      <w:r>
        <w:t>2. Il a besoin d'un blanc pour le tableau.</w:t>
      </w:r>
    </w:p>
    <w:p>
      <w:r>
        <w:t xml:space="preserve">    He needs a white for the painting.</w:t>
      </w:r>
    </w:p>
    <w:p>
      <w:r>
        <w:t xml:space="preserve">3.  J'adore les fleurs blanches. </w:t>
      </w:r>
    </w:p>
    <w:p>
      <w:r>
        <w:t xml:space="preserve">    I love white flowers.</w:t>
      </w:r>
    </w:p>
    <w:p>
      <w:r>
        <w:t>4. Le gâteau était blanc et moelleux.</w:t>
      </w:r>
    </w:p>
    <w:p>
      <w:r>
        <w:t xml:space="preserve">    The cake was white and soft.</w:t>
      </w:r>
    </w:p>
    <w:p>
      <w:r>
        <w:t>5. La neige est blanche ce matin.</w:t>
      </w:r>
    </w:p>
    <w:p>
      <w:r>
        <w:t xml:space="preserve">   Snow is white this morning.</w:t>
      </w:r>
    </w:p>
    <w:p>
      <w:r>
        <w:t>6. Tu es une personne très blanche.</w:t>
      </w:r>
    </w:p>
    <w:p>
      <w:r>
        <w:t xml:space="preserve">    You are a very white person. </w:t>
      </w:r>
    </w:p>
    <w:p>
      <w:r>
        <w:t>7. L'animal est blanc comme la neige.</w:t>
      </w:r>
    </w:p>
    <w:p>
      <w:r>
        <w:t xml:space="preserve">   The animal is white like snow.  </w:t>
      </w:r>
    </w:p>
    <w:p>
      <w:r>
        <w:t xml:space="preserve">8. La voiture est blanche et élégante. </w:t>
      </w:r>
    </w:p>
    <w:p>
      <w:r>
        <w:t xml:space="preserve">    The car is white and elegant.</w:t>
      </w:r>
    </w:p>
    <w:p>
      <w:r>
        <w:t>9. Il voulait un café blanc.</w:t>
      </w:r>
    </w:p>
    <w:p>
      <w:r>
        <w:t xml:space="preserve">    He wanted a white coffee.</w:t>
      </w:r>
    </w:p>
    <w:p>
      <w:r>
        <w:t>10. Le ciel était blanc aujourd'hui.</w:t>
      </w:r>
    </w:p>
    <w:p>
      <w:r>
        <w:t xml:space="preserve">    The sky was white today.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>The car is green.</w:t>
      </w:r>
    </w:p>
    <w:p>
      <w:r>
        <w:t>2. Les feuilles sont vertes en été.</w:t>
      </w:r>
    </w:p>
    <w:p>
      <w:r>
        <w:t>Leaves are green in summer.</w:t>
      </w:r>
    </w:p>
    <w:p>
      <w:r>
        <w:t>3. Le ciel est vert aujourd'hui.</w:t>
      </w:r>
    </w:p>
    <w:p>
      <w:r>
        <w:t>The sky is green today.</w:t>
      </w:r>
    </w:p>
    <w:p>
      <w:r>
        <w:t>4. Il a des vêtements verts.</w:t>
      </w:r>
    </w:p>
    <w:p>
      <w:r>
        <w:t>He has green clothes.</w:t>
      </w:r>
    </w:p>
    <w:p>
      <w:r>
        <w:t>5. La pomme est verte.</w:t>
      </w:r>
    </w:p>
    <w:p>
      <w:r>
        <w:t>The apple is green.</w:t>
      </w:r>
    </w:p>
    <w:p>
      <w:r>
        <w:t>6. J’adore les plantes vertes!</w:t>
      </w:r>
    </w:p>
    <w:p>
      <w:r>
        <w:t>I love the green plants!</w:t>
      </w:r>
    </w:p>
    <w:p>
      <w:r>
        <w:t xml:space="preserve">7. Mon ordinateur est vert. </w:t>
      </w:r>
    </w:p>
    <w:p>
      <w:r>
        <w:t>My computer is green.</w:t>
      </w:r>
    </w:p>
    <w:p>
      <w:r>
        <w:t xml:space="preserve">8. La tomate est verte. </w:t>
      </w:r>
    </w:p>
    <w:p>
      <w:r>
        <w:t>The tomato is green.</w:t>
      </w:r>
    </w:p>
    <w:p>
      <w:r>
        <w:t xml:space="preserve">9.  Il y a un arbre vert dans le jardin. </w:t>
      </w:r>
    </w:p>
    <w:p>
      <w:r>
        <w:t>There's a green tree in the garden.</w:t>
      </w:r>
    </w:p>
    <w:p>
      <w:r>
        <w:t>10. Le poisson est vert dans l’océan.</w:t>
      </w:r>
    </w:p>
    <w:p>
      <w:r>
        <w:t>The fish is green in the ocean.</w:t>
      </w:r>
    </w:p>
    <w:p/>
    <w:p>
      <w:r>
        <w:rPr>
          <w:b/>
        </w:rPr>
        <w:t>Word: Noir | Meaning: Black</w:t>
      </w:r>
    </w:p>
    <w:p/>
    <w:p>
      <w:r>
        <w:t>1.  Le chat est noir.</w:t>
      </w:r>
    </w:p>
    <w:p>
      <w:r>
        <w:t xml:space="preserve">    The cat is black.</w:t>
      </w:r>
    </w:p>
    <w:p>
      <w:r>
        <w:t>2.  La robe de Marie était noire.</w:t>
      </w:r>
    </w:p>
    <w:p>
      <w:r>
        <w:t xml:space="preserve">    Marie's dress was black.</w:t>
      </w:r>
    </w:p>
    <w:p>
      <w:r>
        <w:t>3.  Il a des yeux noirs.</w:t>
      </w:r>
    </w:p>
    <w:p>
      <w:r>
        <w:t xml:space="preserve">    He has black eyes. </w:t>
      </w:r>
    </w:p>
    <w:p>
      <w:r>
        <w:t>4.  Le gâteau est noir à l'intérieur.</w:t>
      </w:r>
    </w:p>
    <w:p>
      <w:r>
        <w:t xml:space="preserve">    The cake is black on the inside.</w:t>
      </w:r>
    </w:p>
    <w:p>
      <w:r>
        <w:t>5.  Les arbres sont noirs en hiver.</w:t>
      </w:r>
    </w:p>
    <w:p>
      <w:r>
        <w:t xml:space="preserve">    The trees are black in winter.</w:t>
      </w:r>
    </w:p>
    <w:p>
      <w:r>
        <w:t>6.  La nuit est noire.</w:t>
      </w:r>
    </w:p>
    <w:p>
      <w:r>
        <w:t xml:space="preserve">    Night is black.</w:t>
      </w:r>
    </w:p>
    <w:p>
      <w:r>
        <w:t>7.  Il a un air noir.</w:t>
      </w:r>
    </w:p>
    <w:p>
      <w:r>
        <w:t xml:space="preserve">   He has a dark look. </w:t>
      </w:r>
    </w:p>
    <w:p>
      <w:r>
        <w:t>8.  Le film était noir et blanc.</w:t>
      </w:r>
    </w:p>
    <w:p>
      <w:r>
        <w:t xml:space="preserve">    The movie was black and white. </w:t>
      </w:r>
    </w:p>
    <w:p>
      <w:r>
        <w:t>9.  Les vêtements noirs sont tendance.</w:t>
      </w:r>
    </w:p>
    <w:p>
      <w:r>
        <w:t xml:space="preserve">   Black clothes are trendy.</w:t>
      </w:r>
    </w:p>
    <w:p>
      <w:r>
        <w:t>10. Le ciel est noir aujourd'hui.</w:t>
      </w:r>
    </w:p>
    <w:p>
      <w:r>
        <w:t xml:space="preserve">   The sky is black today.</w:t>
      </w:r>
    </w:p>
    <w:p/>
    <w:p>
      <w:r>
        <w:t>Lune: Moon</w:t>
      </w:r>
    </w:p>
    <w:p/>
    <w:p>
      <w:r>
        <w:t>1. La lune est brillante ce soir.</w:t>
      </w:r>
    </w:p>
    <w:p>
      <w:r>
        <w:t xml:space="preserve">   The moon is bright this evening.</w:t>
      </w:r>
    </w:p>
    <w:p>
      <w:r>
        <w:t>2. J'aime regarder la lune depuis mon balcon.</w:t>
      </w:r>
    </w:p>
    <w:p>
      <w:r>
        <w:t xml:space="preserve">   I like looking at the moon from my balcony.</w:t>
      </w:r>
    </w:p>
    <w:p>
      <w:r>
        <w:t xml:space="preserve">3. Les enfants ont beaucoup d’imagination et ils imaginent des choses sur la lune. </w:t>
      </w:r>
    </w:p>
    <w:p>
      <w:r>
        <w:t xml:space="preserve">  Children have a lot of imagination and they imagine things about the moon.</w:t>
      </w:r>
    </w:p>
    <w:p>
      <w:r>
        <w:t>4. La lune est un objet naturel qui nous fascine depuis l'époque préhistorique.</w:t>
      </w:r>
    </w:p>
    <w:p>
      <w:r>
        <w:t xml:space="preserve">   The moon is a natural object that fascinates us since prehistoric times.</w:t>
      </w:r>
    </w:p>
    <w:p>
      <w:r>
        <w:t xml:space="preserve">5. Il y a une légende de la lune qui raconte une histoire d’amour entre deux amants. </w:t>
      </w:r>
    </w:p>
    <w:p>
      <w:r>
        <w:t xml:space="preserve">    There’s a legend about the moon that tells a story of love between two lovers.</w:t>
      </w:r>
    </w:p>
    <w:p>
      <w:r>
        <w:t xml:space="preserve">6. La nuit, la lune éclaire le chemin pour nous guider vers nos destinations. </w:t>
      </w:r>
    </w:p>
    <w:p>
      <w:r>
        <w:t xml:space="preserve">   At night, the moon illuminates our path to guide us to our destination. </w:t>
      </w:r>
    </w:p>
    <w:p>
      <w:r>
        <w:t>7. Le ciel est noir et la lune scintille avec une lumière douce.</w:t>
      </w:r>
    </w:p>
    <w:p>
      <w:r>
        <w:t xml:space="preserve">    The sky is black and the moon sparkles with a soft light.</w:t>
      </w:r>
    </w:p>
    <w:p>
      <w:r>
        <w:t>8. L'impact de la Lune sur notre planète a été important pour l’évolution de la vie.</w:t>
      </w:r>
    </w:p>
    <w:p>
      <w:r>
        <w:t xml:space="preserve">    The Moon's impact on our planet has been important for the evolution of life. </w:t>
      </w:r>
    </w:p>
    <w:p>
      <w:r>
        <w:t>9. Le mot "lune" est dérivé du latin et signifie "la lumière lunaire".</w:t>
      </w:r>
    </w:p>
    <w:p>
      <w:r>
        <w:t xml:space="preserve">   The word "lune" comes from Latin and means "lunar light".</w:t>
      </w:r>
    </w:p>
    <w:p>
      <w:r>
        <w:t xml:space="preserve">10. La lune, symbole de beauté et de mystère dans la culture populaire, continue d’inspirer des artistes et des écrivains. </w:t>
      </w:r>
    </w:p>
    <w:p>
      <w:r>
        <w:t xml:space="preserve">    The moon, a symbol of beauty and mystery in popular culture, continues to inspire artists and writers.</w:t>
      </w:r>
    </w:p>
    <w:p/>
    <w:p>
      <w:r>
        <w:rPr>
          <w:b/>
        </w:rPr>
        <w:t>Word: Soleil | Meaning: Sun</w:t>
      </w:r>
    </w:p>
    <w:p/>
    <w:p>
      <w:r>
        <w:t>1. Le soleil brillait avec force sur le sable blanc de la plage.</w:t>
      </w:r>
    </w:p>
    <w:p>
      <w:r>
        <w:t xml:space="preserve">  The sun was shining brightly on the white sand of the beach.</w:t>
      </w:r>
    </w:p>
    <w:p>
      <w:r>
        <w:t xml:space="preserve">2. J'ai passé une heure à admirer le soleil depuis mon balcon. </w:t>
      </w:r>
    </w:p>
    <w:p>
      <w:r>
        <w:t xml:space="preserve">   I spent an hour admiring the sun from my balcony.</w:t>
      </w:r>
    </w:p>
    <w:p>
      <w:r>
        <w:t>3. La chaleur du soleil fait bouger les feuilles des arbres.</w:t>
      </w:r>
    </w:p>
    <w:p>
      <w:r>
        <w:t xml:space="preserve">   The heat of the sun makes leaves move on trees.</w:t>
      </w:r>
    </w:p>
    <w:p>
      <w:r>
        <w:t xml:space="preserve">4. Le soleil couchant offre un spectacle magnifique.  </w:t>
      </w:r>
    </w:p>
    <w:p>
      <w:r>
        <w:t xml:space="preserve">  The setting sun offers a magnificent spectacle.</w:t>
      </w:r>
    </w:p>
    <w:p>
      <w:r>
        <w:t xml:space="preserve">5. Elle était en train de se bronzer au soleil. </w:t>
      </w:r>
    </w:p>
    <w:p>
      <w:r>
        <w:t xml:space="preserve">   She was getting tanned in the sun.</w:t>
      </w:r>
    </w:p>
    <w:p>
      <w:r>
        <w:t xml:space="preserve">6. Il y avait beaucoup d'enfants jouant dans la cour, sous l'ombre du soleil. </w:t>
      </w:r>
    </w:p>
    <w:p>
      <w:r>
        <w:t xml:space="preserve">   There were many children playing in the courtyard, under the shade of the sun.</w:t>
      </w:r>
    </w:p>
    <w:p>
      <w:r>
        <w:t xml:space="preserve">7. La lumière du soleil éclaircit les rues et les maisons. </w:t>
      </w:r>
    </w:p>
    <w:p>
      <w:r>
        <w:t xml:space="preserve">    The sunlight illuminates the streets and houses. </w:t>
      </w:r>
    </w:p>
    <w:p>
      <w:r>
        <w:t>8. Le soleil est une étoile qui nous nourrit de sa chaleur.</w:t>
      </w:r>
    </w:p>
    <w:p>
      <w:r>
        <w:t xml:space="preserve">  The sun is a star that feeds us with its heat.</w:t>
      </w:r>
    </w:p>
    <w:p>
      <w:r>
        <w:t xml:space="preserve">9. Je me sens fatigué après la longue journée sous le soleil. </w:t>
      </w:r>
    </w:p>
    <w:p>
      <w:r>
        <w:t xml:space="preserve">   I feel tired after the long day under the sun.</w:t>
      </w:r>
    </w:p>
    <w:p>
      <w:r>
        <w:t xml:space="preserve">10. Nous partons en vacances au bord de l'océan, pour profiter du soleil. </w:t>
      </w:r>
    </w:p>
    <w:p>
      <w:r>
        <w:t xml:space="preserve">    We are going on vacation by the ocean to enjoy the sun.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