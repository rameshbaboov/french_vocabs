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Haut | Meaning: High</w:t>
      </w:r>
    </w:p>
    <w:p/>
    <w:p>
      <w:r>
        <w:t>1. La température est très haute aujourd'hui.</w:t>
      </w:r>
    </w:p>
    <w:p>
      <w:r>
        <w:t xml:space="preserve">   The temperature is very high today.</w:t>
      </w:r>
    </w:p>
    <w:p>
      <w:r>
        <w:t>2. Le ballon est haut sur la table.</w:t>
      </w:r>
    </w:p>
    <w:p>
      <w:r>
        <w:t xml:space="preserve">   The ball is high on the table.</w:t>
      </w:r>
    </w:p>
    <w:p>
      <w:r>
        <w:t xml:space="preserve">3. J'ai besoin d'une aide pour monter le meuble haut. </w:t>
      </w:r>
    </w:p>
    <w:p>
      <w:r>
        <w:t xml:space="preserve">    I need help to raise the tall furniture.</w:t>
      </w:r>
    </w:p>
    <w:p>
      <w:r>
        <w:t>4. La girafe a son long et sa tête haute.</w:t>
      </w:r>
    </w:p>
    <w:p>
      <w:r>
        <w:t xml:space="preserve">   The giraffe has its long neck and head up. </w:t>
      </w:r>
    </w:p>
    <w:p>
      <w:r>
        <w:t xml:space="preserve">5. Elle est très fière de ses nouvelles promotions. </w:t>
      </w:r>
    </w:p>
    <w:p>
      <w:r>
        <w:t xml:space="preserve">   She is very proud of her new promotions. </w:t>
      </w:r>
    </w:p>
    <w:p>
      <w:r>
        <w:t xml:space="preserve">6.  Nous devons prendre une décision rapide, le danger est haut. </w:t>
      </w:r>
    </w:p>
    <w:p>
      <w:r>
        <w:t xml:space="preserve">   We need to make a quick decision, the danger is high. </w:t>
      </w:r>
    </w:p>
    <w:p>
      <w:r>
        <w:t>7. Le soleil est haute dans le ciel aujourd'hui.</w:t>
      </w:r>
    </w:p>
    <w:p>
      <w:r>
        <w:t xml:space="preserve">   The sun is high in the sky today.</w:t>
      </w:r>
    </w:p>
    <w:p>
      <w:r>
        <w:t>8. Elle avait des idées très hautes pour son projet de recherche.</w:t>
      </w:r>
    </w:p>
    <w:p>
      <w:r>
        <w:t xml:space="preserve">   She had very high ideas for her research project. </w:t>
      </w:r>
    </w:p>
    <w:p>
      <w:r>
        <w:t xml:space="preserve">9. Il a un talent pour parler haut et fort. </w:t>
      </w:r>
    </w:p>
    <w:p>
      <w:r>
        <w:t xml:space="preserve">    He has a talent to speak loud and clear.  </w:t>
      </w:r>
    </w:p>
    <w:p>
      <w:r>
        <w:t>10. Le niveau d'eau est bas, mais le niveau de la mer est haut.</w:t>
      </w:r>
    </w:p>
    <w:p>
      <w:r>
        <w:t xml:space="preserve">  The water level is low, but the sea level is high.</w:t>
      </w:r>
    </w:p>
    <w:p/>
    <w:p>
      <w:r>
        <w:rPr>
          <w:b/>
        </w:rPr>
        <w:t>Word: Lumière | Meaning: Light</w:t>
      </w:r>
    </w:p>
    <w:p/>
    <w:p>
      <w:r>
        <w:t>1. La lumière du soleil est très douce ce matin.</w:t>
      </w:r>
    </w:p>
    <w:p>
      <w:r>
        <w:t xml:space="preserve">   The sunlight is very gentle this morning.</w:t>
      </w:r>
    </w:p>
    <w:p>
      <w:r>
        <w:t>2. Il y a une petite lumière dans la pièce.</w:t>
      </w:r>
    </w:p>
    <w:p>
      <w:r>
        <w:t xml:space="preserve">    There's a little light in the room. </w:t>
      </w:r>
    </w:p>
    <w:p>
      <w:r>
        <w:t>3.  Il était fasciné par la lumière des étoiles.</w:t>
      </w:r>
    </w:p>
    <w:p>
      <w:r>
        <w:t xml:space="preserve">    He was fascinated by the starlight. </w:t>
      </w:r>
    </w:p>
    <w:p>
      <w:r>
        <w:t>4. La lumière du chandelier éclaire l'espace.</w:t>
      </w:r>
    </w:p>
    <w:p>
      <w:r>
        <w:t xml:space="preserve">    The chandelier's light illuminates the space.</w:t>
      </w:r>
    </w:p>
    <w:p>
      <w:r>
        <w:t>5. La lune est une source de lumière constante.</w:t>
      </w:r>
    </w:p>
    <w:p>
      <w:r>
        <w:t xml:space="preserve">   The moon is a constant source of light. </w:t>
      </w:r>
    </w:p>
    <w:p>
      <w:r>
        <w:t>6. Il y a un problème avec la lumière dans la salle de bain.</w:t>
      </w:r>
    </w:p>
    <w:p>
      <w:r>
        <w:t xml:space="preserve">   There is a problem with the light in the bathroom.</w:t>
      </w:r>
    </w:p>
    <w:p>
      <w:r>
        <w:t>7.  L'objectif était de capturer la lumière naturelle.</w:t>
      </w:r>
    </w:p>
    <w:p>
      <w:r>
        <w:t xml:space="preserve">    The goal was to capture natural light. </w:t>
      </w:r>
    </w:p>
    <w:p>
      <w:r>
        <w:t>8. Les lampes ne peuvent pas remplacer la lumière du soleil.</w:t>
      </w:r>
    </w:p>
    <w:p>
      <w:r>
        <w:t xml:space="preserve">    Lamps cannot replace sunlight. </w:t>
      </w:r>
    </w:p>
    <w:p>
      <w:r>
        <w:t>9.  Les enfants ont beaucoup d’énergie et aiment jouer sous la lumière.</w:t>
      </w:r>
    </w:p>
    <w:p>
      <w:r>
        <w:t xml:space="preserve">    The children have a lot of energy and love to play under the light.</w:t>
      </w:r>
    </w:p>
    <w:p>
      <w:r>
        <w:t xml:space="preserve">10. La lumière de la salle est trop faible pour lire. </w:t>
      </w:r>
    </w:p>
    <w:p>
      <w:r>
        <w:t xml:space="preserve">   The light in the room is too weak to read.</w:t>
      </w:r>
    </w:p>
    <w:p/>
    <w:p>
      <w:r>
        <w:rPr>
          <w:b/>
        </w:rPr>
        <w:t>Word: Mur | Meaning: Wall</w:t>
      </w:r>
    </w:p>
    <w:p/>
    <w:p>
      <w:r>
        <w:t>1. La maison a un mur en brique.</w:t>
      </w:r>
    </w:p>
    <w:p>
      <w:r>
        <w:t xml:space="preserve">  The house has a brick wall.</w:t>
      </w:r>
    </w:p>
    <w:p>
      <w:r>
        <w:t>2. Le mur de la salle d'eau est recouvert de carrelage.</w:t>
      </w:r>
    </w:p>
    <w:p>
      <w:r>
        <w:t xml:space="preserve">  The bathroom wall is tiled.</w:t>
      </w:r>
    </w:p>
    <w:p>
      <w:r>
        <w:t>3. Il a dessiné une forme sur le mur.</w:t>
      </w:r>
    </w:p>
    <w:p>
      <w:r>
        <w:t xml:space="preserve">   He drew a shape on the wall. </w:t>
      </w:r>
    </w:p>
    <w:p>
      <w:r>
        <w:t>4. Nous avons accroché des photos sur le mur.</w:t>
      </w:r>
    </w:p>
    <w:p>
      <w:r>
        <w:t xml:space="preserve">  We hung photos on the wall.</w:t>
      </w:r>
    </w:p>
    <w:p>
      <w:r>
        <w:t>5. Le mur est très haut et il atteint les plafonds.</w:t>
      </w:r>
    </w:p>
    <w:p>
      <w:r>
        <w:t xml:space="preserve">  The wall is very high and it reaches the ceilings.</w:t>
      </w:r>
    </w:p>
    <w:p>
      <w:r>
        <w:t xml:space="preserve">6. Les enfants ont joué à l'extérieur, face au mur. </w:t>
      </w:r>
    </w:p>
    <w:p>
      <w:r>
        <w:t xml:space="preserve">  The children played outside, facing the wall.</w:t>
      </w:r>
    </w:p>
    <w:p>
      <w:r>
        <w:t xml:space="preserve">7. Il a besoin d’un nouveau mur pour sa nouvelle maison. </w:t>
      </w:r>
    </w:p>
    <w:p>
      <w:r>
        <w:t xml:space="preserve">   He needs a new wall for his new house.</w:t>
      </w:r>
    </w:p>
    <w:p>
      <w:r>
        <w:t>8. Le mur de la rue est peint en jaune et vert.</w:t>
      </w:r>
    </w:p>
    <w:p>
      <w:r>
        <w:t xml:space="preserve">  The street wall is painted yellow and green.</w:t>
      </w:r>
    </w:p>
    <w:p>
      <w:r>
        <w:t>9. Nous avons une vue magnifique sur le mur de la ville.</w:t>
      </w:r>
    </w:p>
    <w:p>
      <w:r>
        <w:t xml:space="preserve">  We have a beautiful view of the city wall. </w:t>
      </w:r>
    </w:p>
    <w:p>
      <w:r>
        <w:t xml:space="preserve">10. La vieille pierre était un mur contre lequel se blottir. </w:t>
      </w:r>
    </w:p>
    <w:p>
      <w:r>
        <w:t xml:space="preserve">    The old stone was a wall against which to lean.</w:t>
      </w:r>
    </w:p>
    <w:p/>
    <w:p>
      <w:r>
        <w:rPr>
          <w:b/>
        </w:rPr>
        <w:t>Word: Table | Meaning: Table</w:t>
      </w:r>
    </w:p>
    <w:p/>
    <w:p>
      <w:r>
        <w:t>1. La table est dans la cuisine.</w:t>
      </w:r>
    </w:p>
    <w:p>
      <w:r>
        <w:t xml:space="preserve">    The table is in the kitchen.</w:t>
      </w:r>
    </w:p>
    <w:p>
      <w:r>
        <w:t>2. Il y a une table à café.</w:t>
      </w:r>
    </w:p>
    <w:p>
      <w:r>
        <w:t xml:space="preserve">    There's a coffee table.</w:t>
      </w:r>
    </w:p>
    <w:p>
      <w:r>
        <w:t xml:space="preserve">3. J’ai besoin de la table pour travailler. </w:t>
      </w:r>
    </w:p>
    <w:p>
      <w:r>
        <w:t xml:space="preserve">    I need the table to work.</w:t>
      </w:r>
    </w:p>
    <w:p>
      <w:r>
        <w:t xml:space="preserve">4. Vous pouvez placer votre livre sur la table. </w:t>
      </w:r>
    </w:p>
    <w:p>
      <w:r>
        <w:t xml:space="preserve">    You can place your book on the table.</w:t>
      </w:r>
    </w:p>
    <w:p>
      <w:r>
        <w:t xml:space="preserve">5. La table est en bois foncé. </w:t>
      </w:r>
    </w:p>
    <w:p>
      <w:r>
        <w:t xml:space="preserve">    The table is dark wood.</w:t>
      </w:r>
    </w:p>
    <w:p>
      <w:r>
        <w:t>6.  J’aime les tables avec des pieds hauts.</w:t>
      </w:r>
    </w:p>
    <w:p>
      <w:r>
        <w:t xml:space="preserve">   I like tables with high feet. </w:t>
      </w:r>
    </w:p>
    <w:p>
      <w:r>
        <w:t>7. Nous avons une table ronde pour nos invités.</w:t>
      </w:r>
    </w:p>
    <w:p>
      <w:r>
        <w:t xml:space="preserve">    We have a round table for our guests. </w:t>
      </w:r>
    </w:p>
    <w:p>
      <w:r>
        <w:t>8. Il n’est pas possible de changer la table.</w:t>
      </w:r>
    </w:p>
    <w:p>
      <w:r>
        <w:t xml:space="preserve">    It is not possible to change the table. </w:t>
      </w:r>
    </w:p>
    <w:p>
      <w:r>
        <w:t xml:space="preserve">9. La table est très solide.  </w:t>
      </w:r>
    </w:p>
    <w:p>
      <w:r>
        <w:t xml:space="preserve">    The table is very sturdy. </w:t>
      </w:r>
    </w:p>
    <w:p>
      <w:r>
        <w:t>10. J’ai eu une table pour mon anniversaire.</w:t>
      </w:r>
    </w:p>
    <w:p>
      <w:r>
        <w:t xml:space="preserve">    I had a table for my birthday.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La bouteille d'eau est sur la table.</w:t>
      </w:r>
    </w:p>
    <w:p>
      <w:r>
        <w:t xml:space="preserve">   The bottle of water is on the table.</w:t>
      </w:r>
    </w:p>
    <w:p>
      <w:r>
        <w:t>3.  L'eau est froide et claire dans le verre.</w:t>
      </w:r>
    </w:p>
    <w:p>
      <w:r>
        <w:t xml:space="preserve">    The water is cold and clear in the glass. </w:t>
      </w:r>
    </w:p>
    <w:p>
      <w:r>
        <w:t>4.  Il faut beaucoup d’eau pour arroser les plantes.</w:t>
      </w:r>
    </w:p>
    <w:p>
      <w:r>
        <w:t xml:space="preserve">   We need a lot of water to water the plants.</w:t>
      </w:r>
    </w:p>
    <w:p>
      <w:r>
        <w:t>5. L’eau est essentielle à la vie.</w:t>
      </w:r>
    </w:p>
    <w:p>
      <w:r>
        <w:t xml:space="preserve">   Water is essential for life. </w:t>
      </w:r>
    </w:p>
    <w:p>
      <w:r>
        <w:t xml:space="preserve">6. J'ai mangé une salade et j'ai besoin de boire de l'eau. </w:t>
      </w:r>
    </w:p>
    <w:p>
      <w:r>
        <w:t xml:space="preserve">  I ate a salad and I need to drink some water.</w:t>
      </w:r>
    </w:p>
    <w:p>
      <w:r>
        <w:t xml:space="preserve">7. Il y a une fontaine d'eau sur le campus. </w:t>
      </w:r>
    </w:p>
    <w:p>
      <w:r>
        <w:t xml:space="preserve">   There's a water fountain on campus.</w:t>
      </w:r>
    </w:p>
    <w:p>
      <w:r>
        <w:t>8. L'eau du robinet est potable.</w:t>
      </w:r>
    </w:p>
    <w:p>
      <w:r>
        <w:t xml:space="preserve">   The tap water is drinkable. </w:t>
      </w:r>
    </w:p>
    <w:p>
      <w:r>
        <w:t>9.  On utilise l’eau pour cuisiner.</w:t>
      </w:r>
    </w:p>
    <w:p>
      <w:r>
        <w:t xml:space="preserve">   We use water to cook. </w:t>
      </w:r>
    </w:p>
    <w:p>
      <w:r>
        <w:t xml:space="preserve">10. Il y a une urgence d’eau en Afrique. </w:t>
      </w:r>
    </w:p>
    <w:p>
      <w:r>
        <w:t xml:space="preserve">   There's an urgency for water in Africa.</w:t>
      </w:r>
    </w:p>
    <w:p/>
    <w:p>
      <w:r>
        <w:t>Feuilles: Leaves</w:t>
      </w:r>
    </w:p>
    <w:p/>
    <w:p>
      <w:r>
        <w:t>1. J'aime beaucoup lire dans les feuilles de l'arbre au bord de la rue.</w:t>
      </w:r>
    </w:p>
    <w:p>
      <w:r>
        <w:t xml:space="preserve">   I like reading in the leaves of the tree by the street.</w:t>
      </w:r>
    </w:p>
    <w:p>
      <w:r>
        <w:t xml:space="preserve">2. Les feuilles d’automne se déparent avec une douceur particulière. </w:t>
      </w:r>
    </w:p>
    <w:p>
      <w:r>
        <w:t xml:space="preserve">    The autumn leaves are separating with a special gentleness. </w:t>
      </w:r>
    </w:p>
    <w:p>
      <w:r>
        <w:t xml:space="preserve">3. Tu dois couper les feuilles mortes pour nettoyer ton jardin. </w:t>
      </w:r>
    </w:p>
    <w:p>
      <w:r>
        <w:t xml:space="preserve">    You have to cut off dead leaves to clean your garden. </w:t>
      </w:r>
    </w:p>
    <w:p>
      <w:r>
        <w:t xml:space="preserve">4. Le jardinier a ramassé les feuilles pour faire de la compost. </w:t>
      </w:r>
    </w:p>
    <w:p>
      <w:r>
        <w:t xml:space="preserve">   The gardener gathered the leaves to make compost.</w:t>
      </w:r>
    </w:p>
    <w:p>
      <w:r>
        <w:t xml:space="preserve">5. Les feuilles d’érable sont magnifiques dans le jardin en automne.  </w:t>
      </w:r>
    </w:p>
    <w:p>
      <w:r>
        <w:t xml:space="preserve">    Maple leaves are beautiful in the garden in autumn. </w:t>
      </w:r>
    </w:p>
    <w:p>
      <w:r>
        <w:t>6. J'ai besoin de couper les feuilles mortes de ma voiture.</w:t>
      </w:r>
    </w:p>
    <w:p>
      <w:r>
        <w:t xml:space="preserve">    I need to cut off dead leaves from my car. </w:t>
      </w:r>
    </w:p>
    <w:p>
      <w:r>
        <w:t xml:space="preserve">7. L'arbre a des feuilles vertes et des feuilles jaunes.  </w:t>
      </w:r>
    </w:p>
    <w:p>
      <w:r>
        <w:t xml:space="preserve">   The tree has green leaves and yellow leaves.  </w:t>
      </w:r>
    </w:p>
    <w:p>
      <w:r>
        <w:t xml:space="preserve">8. Il y a une collection de feuilles d’orchidée dans la maison.  </w:t>
      </w:r>
    </w:p>
    <w:p>
      <w:r>
        <w:t xml:space="preserve">   There is a collection of orchid leaves in the house. </w:t>
      </w:r>
    </w:p>
    <w:p>
      <w:r>
        <w:t xml:space="preserve">9. La pluie est tombée, les feuilles ont été mouillées. </w:t>
      </w:r>
    </w:p>
    <w:p>
      <w:r>
        <w:t xml:space="preserve">    Rain fell, the leaves were wet.  </w:t>
      </w:r>
    </w:p>
    <w:p>
      <w:r>
        <w:t xml:space="preserve">10. Les feuilles des arbres sont rouges et dorées dans l’automne. </w:t>
      </w:r>
    </w:p>
    <w:p>
      <w:r>
        <w:t xml:space="preserve">   The leaves of the trees are red and golden in autumn.</w:t>
      </w:r>
    </w:p>
    <w:p/>
    <w:p>
      <w:r>
        <w:rPr>
          <w:b/>
        </w:rPr>
        <w:t>Word: Vent | Meaning: Wind</w:t>
      </w:r>
    </w:p>
    <w:p/>
    <w:p>
      <w:r>
        <w:t>1. Il y a un vent frais qui souffle de l'ouest.</w:t>
      </w:r>
    </w:p>
    <w:p>
      <w:r>
        <w:t xml:space="preserve">   There is a fresh breeze blowing from the west.</w:t>
      </w:r>
    </w:p>
    <w:p>
      <w:r>
        <w:t>2. La circulation du vent est importante pour le climat.</w:t>
      </w:r>
    </w:p>
    <w:p>
      <w:r>
        <w:t xml:space="preserve">   The circulation of the wind is important for the climate. </w:t>
      </w:r>
    </w:p>
    <w:p>
      <w:r>
        <w:t>3. Le vent a soufflé et a déformé la feuille de chêne.</w:t>
      </w:r>
    </w:p>
    <w:p>
      <w:r>
        <w:t xml:space="preserve">   The wind blew and deformed the oak leaf. </w:t>
      </w:r>
    </w:p>
    <w:p>
      <w:r>
        <w:t>4. On peut observer une grande différence entre les vents des deux côtés.</w:t>
      </w:r>
    </w:p>
    <w:p>
      <w:r>
        <w:t xml:space="preserve">   There is a great difference between the winds on both sides.</w:t>
      </w:r>
    </w:p>
    <w:p>
      <w:r>
        <w:t>5. Le vent est un phénomène naturel qui est difficile à prévoir.</w:t>
      </w:r>
    </w:p>
    <w:p>
      <w:r>
        <w:t xml:space="preserve">   Wind is a natural phenomenon that is difficult to predict. </w:t>
      </w:r>
    </w:p>
    <w:p>
      <w:r>
        <w:t>6. La vitesse du vent a augmenté, ce qui menace de déraciner les arbres.</w:t>
      </w:r>
    </w:p>
    <w:p>
      <w:r>
        <w:t xml:space="preserve">   The speed of the wind has increased, threatening to uproot the trees. </w:t>
      </w:r>
    </w:p>
    <w:p>
      <w:r>
        <w:t>7. Les vents violents peuvent causer des dégâts importants.</w:t>
      </w:r>
    </w:p>
    <w:p>
      <w:r>
        <w:t xml:space="preserve">   Strong winds can cause significant damage.</w:t>
      </w:r>
    </w:p>
    <w:p>
      <w:r>
        <w:t>8. Le vent a soufflé et a emporté la couverture de notre maison.</w:t>
      </w:r>
    </w:p>
    <w:p>
      <w:r>
        <w:t xml:space="preserve">   The wind blew and carried away our house cover. </w:t>
      </w:r>
    </w:p>
    <w:p>
      <w:r>
        <w:t>9. On peut sentir le vent dans les cheveux.</w:t>
      </w:r>
    </w:p>
    <w:p>
      <w:r>
        <w:t xml:space="preserve">    You can feel the wind in your hair. </w:t>
      </w:r>
    </w:p>
    <w:p>
      <w:r>
        <w:t xml:space="preserve">10.  Le vent est un élément important de la nature. </w:t>
      </w:r>
    </w:p>
    <w:p>
      <w:r>
        <w:t xml:space="preserve">   Wind is an important element of nature.</w:t>
      </w:r>
    </w:p>
    <w:p/>
    <w:p>
      <w:r>
        <w:rPr>
          <w:b/>
        </w:rPr>
        <w:t>Word: Maison | Meaning: House</w:t>
      </w:r>
    </w:p>
    <w:p/>
    <w:p>
      <w:r>
        <w:t xml:space="preserve">1. Ma maison est très confortable et spacieuse. </w:t>
      </w:r>
    </w:p>
    <w:p>
      <w:r>
        <w:t xml:space="preserve">   My house is very comfortable and spacious.</w:t>
      </w:r>
    </w:p>
    <w:p>
      <w:r>
        <w:t xml:space="preserve">2. Je vais à la maison après le travail. </w:t>
      </w:r>
    </w:p>
    <w:p>
      <w:r>
        <w:t xml:space="preserve">   I go home after work.</w:t>
      </w:r>
    </w:p>
    <w:p>
      <w:r>
        <w:t xml:space="preserve">3. La maison de mes parents est située dans une petite ville. </w:t>
      </w:r>
    </w:p>
    <w:p>
      <w:r>
        <w:t xml:space="preserve">   My parents' house is located in a small town.</w:t>
      </w:r>
    </w:p>
    <w:p>
      <w:r>
        <w:t xml:space="preserve">4. Ma maison a un jardin très agréable. </w:t>
      </w:r>
    </w:p>
    <w:p>
      <w:r>
        <w:t xml:space="preserve">   My house has a very nice garden.</w:t>
      </w:r>
    </w:p>
    <w:p>
      <w:r>
        <w:t xml:space="preserve">5. Le propriétaire a récemment peint la maison. </w:t>
      </w:r>
    </w:p>
    <w:p>
      <w:r>
        <w:t xml:space="preserve">   The owner recently painted the house.</w:t>
      </w:r>
    </w:p>
    <w:p>
      <w:r>
        <w:t xml:space="preserve">6. La maison est équipée d'une cuisine moderne. </w:t>
      </w:r>
    </w:p>
    <w:p>
      <w:r>
        <w:t xml:space="preserve">   The house is equipped with a modern kitchen.</w:t>
      </w:r>
    </w:p>
    <w:p>
      <w:r>
        <w:t xml:space="preserve">7. J'ai besoin d'un peu d'air frais, j'irai à la maison de mon frère. </w:t>
      </w:r>
    </w:p>
    <w:p>
      <w:r>
        <w:t xml:space="preserve">   I need a bit of fresh air, I'll go to my brother's house.</w:t>
      </w:r>
    </w:p>
    <w:p>
      <w:r>
        <w:t>8.  La famille s'est rendue à la maison pour un repas en famille.</w:t>
      </w:r>
    </w:p>
    <w:p>
      <w:r>
        <w:t xml:space="preserve">   The family went home for a family dinner.</w:t>
      </w:r>
    </w:p>
    <w:p>
      <w:r>
        <w:t xml:space="preserve">9. J'aime beaucoup passer du temps dans ma maison. </w:t>
      </w:r>
    </w:p>
    <w:p>
      <w:r>
        <w:t xml:space="preserve">    I really like spending time in my house.</w:t>
      </w:r>
    </w:p>
    <w:p>
      <w:r>
        <w:t xml:space="preserve">10.  Il est important de maintenir la maison propre et rangée. </w:t>
      </w:r>
    </w:p>
    <w:p>
      <w:r>
        <w:t xml:space="preserve">    It's important to maintain the house clean and tidy.</w:t>
      </w:r>
    </w:p>
    <w:p/>
    <w:p>
      <w:r>
        <w:rPr>
          <w:b/>
        </w:rPr>
        <w:t>Word: Ville | Meaning: City</w:t>
      </w:r>
    </w:p>
    <w:p/>
    <w:p>
      <w:r>
        <w:t>1. La ville est très animée avec beaucoup de boutiques et restaurants.</w:t>
      </w:r>
    </w:p>
    <w:p>
      <w:r>
        <w:t xml:space="preserve">    The city is very lively with many shops and restaurants.</w:t>
      </w:r>
    </w:p>
    <w:p>
      <w:r>
        <w:t>2. J'aime vivre dans une ville où les transports en commun sont bien développés.</w:t>
      </w:r>
    </w:p>
    <w:p>
      <w:r>
        <w:t xml:space="preserve">   I like living in a city where public transportation is well-developed.</w:t>
      </w:r>
    </w:p>
    <w:p>
      <w:r>
        <w:t>3. Mon ami habite dans une petite ville pittoresque au bord d'un lac.</w:t>
      </w:r>
    </w:p>
    <w:p>
      <w:r>
        <w:t xml:space="preserve">   My friend lives in a small picturesque town by a lake.</w:t>
      </w:r>
    </w:p>
    <w:p>
      <w:r>
        <w:t>4. Nous sommes allés à la fête de quartier dans notre ville ce week-end.</w:t>
      </w:r>
    </w:p>
    <w:p>
      <w:r>
        <w:t xml:space="preserve">    We went to the neighborhood party in our city this weekend.</w:t>
      </w:r>
    </w:p>
    <w:p>
      <w:r>
        <w:t>5. Le centre ville est plein de monuments historiques importants.</w:t>
      </w:r>
    </w:p>
    <w:p>
      <w:r>
        <w:t xml:space="preserve">   The city center is full of important historical monuments.</w:t>
      </w:r>
    </w:p>
    <w:p>
      <w:r>
        <w:t>6. La pollution urbaine est un problème majeur dans les grandes villes.</w:t>
      </w:r>
    </w:p>
    <w:p>
      <w:r>
        <w:t xml:space="preserve">   Urban pollution is a major problem in large cities.</w:t>
      </w:r>
    </w:p>
    <w:p>
      <w:r>
        <w:t>7. Les habitants de la ville sont très chaleureux et accueillants.</w:t>
      </w:r>
    </w:p>
    <w:p>
      <w:r>
        <w:t xml:space="preserve">   The inhabitants of the city are very warm and welcoming.</w:t>
      </w:r>
    </w:p>
    <w:p>
      <w:r>
        <w:t>8. Je pense que les gens aiment vivre dans une ville avec une culture riche et variée.</w:t>
      </w:r>
    </w:p>
    <w:p>
      <w:r>
        <w:t xml:space="preserve">   I think that people like living in a city with rich and varied culture.</w:t>
      </w:r>
    </w:p>
    <w:p>
      <w:r>
        <w:t>9. La vie urbaine est rapide et agitée, mais elle peut être agréable si on s'y habitue.</w:t>
      </w:r>
    </w:p>
    <w:p>
      <w:r>
        <w:t xml:space="preserve">   Urban life is fast and agitated, but it can be pleasant if you get used to it. </w:t>
      </w:r>
    </w:p>
    <w:p>
      <w:r>
        <w:t>10.  Le marché de la ville est un lieu populaire pour se procurer des produits locaux.</w:t>
      </w:r>
    </w:p>
    <w:p>
      <w:r>
        <w:t xml:space="preserve">    The market of the city is a popular place for obtaining local products.</w:t>
      </w:r>
    </w:p>
    <w:p/>
    <w:p>
      <w:r>
        <w:rPr>
          <w:b/>
        </w:rPr>
        <w:t>Word: Homme | Meaning: Man</w:t>
      </w:r>
    </w:p>
    <w:p/>
    <w:p>
      <w:r>
        <w:t>1. L'homme est un être humain doté d'une conscience et de la capacité à penser.</w:t>
      </w:r>
    </w:p>
    <w:p>
      <w:r>
        <w:t xml:space="preserve">   The man is a human being endowed with consciousness and the capacity to think.</w:t>
      </w:r>
    </w:p>
    <w:p>
      <w:r>
        <w:t xml:space="preserve">2.  Il était important pour lui de savoir qu'il était un homme libre et responsable. </w:t>
      </w:r>
    </w:p>
    <w:p>
      <w:r>
        <w:t xml:space="preserve">   It was important for him to know that he was a free and responsible man.</w:t>
      </w:r>
    </w:p>
    <w:p>
      <w:r>
        <w:t xml:space="preserve">3.  Les hommes sont des êtres vivants qui ont besoin d'air, d'eau et de nourriture. </w:t>
      </w:r>
    </w:p>
    <w:p>
      <w:r>
        <w:t xml:space="preserve">   Men are living beings who need air, water, and food.</w:t>
      </w:r>
    </w:p>
    <w:p>
      <w:r>
        <w:t xml:space="preserve">4.  Le mariage est un rite social important pour les hommes qui s’unissent pour créer une famille. </w:t>
      </w:r>
    </w:p>
    <w:p>
      <w:r>
        <w:t xml:space="preserve">   Marriage is an important social rite for men who unite to create a family.</w:t>
      </w:r>
    </w:p>
    <w:p>
      <w:r>
        <w:t xml:space="preserve">5.  Les hommes de cette génération ont connu des défis importants et ont dû faire face à la révolution industrielle. </w:t>
      </w:r>
    </w:p>
    <w:p>
      <w:r>
        <w:t xml:space="preserve">   Men from this generation have known important challenges and had to face the industrial revolution.</w:t>
      </w:r>
    </w:p>
    <w:p>
      <w:r>
        <w:t xml:space="preserve">6.  L'homme est un être complexe et il est important de comprendre ses motivations. </w:t>
      </w:r>
    </w:p>
    <w:p>
      <w:r>
        <w:t xml:space="preserve">    Man is a complex being and it is important to understand his motivations.</w:t>
      </w:r>
    </w:p>
    <w:p>
      <w:r>
        <w:t xml:space="preserve">7.   Il s’est dit qu’il était l’homme fort dans cette situation, mais cela ne l’a pas rendu plus sûr. </w:t>
      </w:r>
    </w:p>
    <w:p>
      <w:r>
        <w:t xml:space="preserve">   He thought he was the strong one in this situation, but it did not make him feel safer.  </w:t>
      </w:r>
    </w:p>
    <w:p>
      <w:r>
        <w:t xml:space="preserve">8.  L'homme est un être capable de créer et d'exprimer sa créativité à travers différents arts. </w:t>
      </w:r>
    </w:p>
    <w:p>
      <w:r>
        <w:t xml:space="preserve">    Man is a being capable of creating and expressing his creativity through different arts.</w:t>
      </w:r>
    </w:p>
    <w:p>
      <w:r>
        <w:t xml:space="preserve">9.  Les hommes ont besoin de se connecter avec les autres pour vivre une vie sociale et enrichissante. </w:t>
      </w:r>
    </w:p>
    <w:p>
      <w:r>
        <w:t xml:space="preserve">   Men need to connect with others to live a social and enriching life.  </w:t>
      </w:r>
    </w:p>
    <w:p>
      <w:r>
        <w:t xml:space="preserve">10. L'homme est un être fragile mais doté d’une force intérieure qui le pousse à continuer. </w:t>
      </w:r>
    </w:p>
    <w:p>
      <w:r>
        <w:t xml:space="preserve">    Man is a fragile being but possesses an inner strength that pushes him to continue.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