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 xml:space="preserve">2.  Bonjour à tous ! </w:t>
      </w:r>
    </w:p>
    <w:p>
      <w:r>
        <w:t xml:space="preserve">    Hello everyone!</w:t>
      </w:r>
    </w:p>
    <w:p>
      <w:r>
        <w:t>3.  Bonjour, je m’appelle Marie.</w:t>
      </w:r>
    </w:p>
    <w:p>
      <w:r>
        <w:t xml:space="preserve">    Good morning, my name is Marie.</w:t>
      </w:r>
    </w:p>
    <w:p>
      <w:r>
        <w:t>4.  J'ai un nouveau projet de voyage, bonjour!</w:t>
      </w:r>
    </w:p>
    <w:p>
      <w:r>
        <w:t xml:space="preserve">    I have a new travel project, hello!</w:t>
      </w:r>
    </w:p>
    <w:p>
      <w:r>
        <w:t>5.  Bonjour la famille, comment allez-vous?</w:t>
      </w:r>
    </w:p>
    <w:p>
      <w:r>
        <w:t xml:space="preserve">    Hello family, how are you? </w:t>
      </w:r>
    </w:p>
    <w:p>
      <w:r>
        <w:t>6.  Bonjour, j’ai besoin d’aide.</w:t>
      </w:r>
    </w:p>
    <w:p>
      <w:r>
        <w:t xml:space="preserve">   Hello, I need help.</w:t>
      </w:r>
    </w:p>
    <w:p>
      <w:r>
        <w:t>7.  Bonjour, vous avez du temps libre aujourd'hui?</w:t>
      </w:r>
    </w:p>
    <w:p>
      <w:r>
        <w:t xml:space="preserve">    Hello, do you have free time today?</w:t>
      </w:r>
    </w:p>
    <w:p>
      <w:r>
        <w:t>8.  Bonjour, je suis fatigué après un long voyage.</w:t>
      </w:r>
    </w:p>
    <w:p>
      <w:r>
        <w:t xml:space="preserve">    Hello, I am tired after a long trip. </w:t>
      </w:r>
    </w:p>
    <w:p>
      <w:r>
        <w:t>9. Bonjour la mer!</w:t>
      </w:r>
    </w:p>
    <w:p>
      <w:r>
        <w:t xml:space="preserve">    Hello the sea! </w:t>
      </w:r>
    </w:p>
    <w:p>
      <w:r>
        <w:t xml:space="preserve">10.  Bonjour à l’heure de la journée! </w:t>
      </w:r>
    </w:p>
    <w:p>
      <w:r>
        <w:t xml:space="preserve">   Good morning at the hour of the day!</w:t>
      </w:r>
    </w:p>
    <w:p/>
    <w:p>
      <w:r>
        <w:rPr>
          <w:b/>
        </w:rPr>
        <w:t>Word: Bien | Meaning: Good</w:t>
      </w:r>
    </w:p>
    <w:p/>
    <w:p>
      <w:r>
        <w:t xml:space="preserve">1. Je vais bien, merci. </w:t>
      </w:r>
    </w:p>
    <w:p>
      <w:r>
        <w:t xml:space="preserve">   I'm doing well, thank you.</w:t>
      </w:r>
    </w:p>
    <w:p>
      <w:r>
        <w:t xml:space="preserve">2. Il est bien dans sa nouvelle voiture. </w:t>
      </w:r>
    </w:p>
    <w:p>
      <w:r>
        <w:t xml:space="preserve">   He is well in his new car.</w:t>
      </w:r>
    </w:p>
    <w:p>
      <w:r>
        <w:t xml:space="preserve">3. Le concert était assez bien. </w:t>
      </w:r>
    </w:p>
    <w:p>
      <w:r>
        <w:t xml:space="preserve">   The concert was quite good.</w:t>
      </w:r>
    </w:p>
    <w:p>
      <w:r>
        <w:t>4. Tu es bien fatigué après la soirée.</w:t>
      </w:r>
    </w:p>
    <w:p>
      <w:r>
        <w:t xml:space="preserve">  You are well tired after the party.</w:t>
      </w:r>
    </w:p>
    <w:p>
      <w:r>
        <w:t>5. La température est bien agréable aujourd'hui.</w:t>
      </w:r>
    </w:p>
    <w:p>
      <w:r>
        <w:t xml:space="preserve">   The temperature is well pleasant today.</w:t>
      </w:r>
    </w:p>
    <w:p>
      <w:r>
        <w:t xml:space="preserve">6. Ma mère a fait un gâteau bien savoureux. </w:t>
      </w:r>
    </w:p>
    <w:p>
      <w:r>
        <w:t xml:space="preserve">    My mother made a well tasty cake.</w:t>
      </w:r>
    </w:p>
    <w:p>
      <w:r>
        <w:t>7. Le film était bien réalisé.</w:t>
      </w:r>
    </w:p>
    <w:p>
      <w:r>
        <w:t xml:space="preserve">   The movie was well made.</w:t>
      </w:r>
    </w:p>
    <w:p>
      <w:r>
        <w:t>8. Je vais bien au travail, merci!</w:t>
      </w:r>
    </w:p>
    <w:p>
      <w:r>
        <w:t xml:space="preserve">  I'm doing well at work, thank you!</w:t>
      </w:r>
    </w:p>
    <w:p>
      <w:r>
        <w:t xml:space="preserve">9. La conversation était bien animée. </w:t>
      </w:r>
    </w:p>
    <w:p>
      <w:r>
        <w:t xml:space="preserve">   The conversation was well animated.</w:t>
      </w:r>
    </w:p>
    <w:p>
      <w:r>
        <w:t xml:space="preserve">10. Il n’est pas bien d’oublier ses amis. </w:t>
      </w:r>
    </w:p>
    <w:p>
      <w:r>
        <w:t xml:space="preserve">   It is not good to forget your friends.</w:t>
      </w:r>
    </w:p>
    <w:p/>
    <w:p>
      <w:r>
        <w:rPr>
          <w:b/>
        </w:rPr>
        <w:t>Word: Moi | Meaning: I</w:t>
      </w:r>
    </w:p>
    <w:p/>
    <w:p>
      <w:r>
        <w:t>1. Moi, je viens de la France.</w:t>
      </w:r>
    </w:p>
    <w:p>
      <w:r>
        <w:t xml:space="preserve">   I come from France.</w:t>
      </w:r>
    </w:p>
    <w:p>
      <w:r>
        <w:t>2. Moi j'aime les films d'action.</w:t>
      </w:r>
    </w:p>
    <w:p>
      <w:r>
        <w:t xml:space="preserve">   I like action movies.</w:t>
      </w:r>
    </w:p>
    <w:p>
      <w:r>
        <w:t xml:space="preserve">3. Tu veux aller au cinéma avec moi? </w:t>
      </w:r>
    </w:p>
    <w:p>
      <w:r>
        <w:t xml:space="preserve">  Do you want to go to the cinema with me?</w:t>
      </w:r>
    </w:p>
    <w:p>
      <w:r>
        <w:t>4. La cuisine est agréable, mais moi je préfère la nature.</w:t>
      </w:r>
    </w:p>
    <w:p>
      <w:r>
        <w:t xml:space="preserve">   The kitchen is pleasant, but I prefer nature.</w:t>
      </w:r>
    </w:p>
    <w:p>
      <w:r>
        <w:t>5. Moi j'ai besoin d'un café.</w:t>
      </w:r>
    </w:p>
    <w:p>
      <w:r>
        <w:t xml:space="preserve">   I need a coffee.</w:t>
      </w:r>
    </w:p>
    <w:p>
      <w:r>
        <w:t xml:space="preserve">6. L'histoire de cette ville m'intéresse beaucoup. </w:t>
      </w:r>
    </w:p>
    <w:p>
      <w:r>
        <w:t xml:space="preserve">   I am very interested in the history of this town. </w:t>
      </w:r>
    </w:p>
    <w:p>
      <w:r>
        <w:t>7.  Moi je suis fatigué, je vais dormir.</w:t>
      </w:r>
    </w:p>
    <w:p>
      <w:r>
        <w:t xml:space="preserve">   I am tired, I’m going to sleep.</w:t>
      </w:r>
    </w:p>
    <w:p>
      <w:r>
        <w:t>8. Moi j’adore écouter la musique.</w:t>
      </w:r>
    </w:p>
    <w:p>
      <w:r>
        <w:t xml:space="preserve">   I love listening to music.</w:t>
      </w:r>
    </w:p>
    <w:p>
      <w:r>
        <w:t xml:space="preserve">9.  Nous allons à la plage, moi et mes amis. </w:t>
      </w:r>
    </w:p>
    <w:p>
      <w:r>
        <w:t xml:space="preserve">   We are going to the beach, me and my friends.</w:t>
      </w:r>
    </w:p>
    <w:p>
      <w:r>
        <w:t xml:space="preserve">10.  Moi, je pense que c'est une bonne idée. </w:t>
      </w:r>
    </w:p>
    <w:p>
      <w:r>
        <w:t xml:space="preserve">    I think it is a good idea.</w:t>
      </w:r>
    </w:p>
    <w:p/>
    <w:p>
      <w:r>
        <w:rPr>
          <w:b/>
        </w:rPr>
        <w:t>Word: Belle | Meaning: Beautiful</w:t>
      </w:r>
    </w:p>
    <w:p/>
    <w:p>
      <w:r>
        <w:t xml:space="preserve">1. Ce restaurant est belle! </w:t>
      </w:r>
    </w:p>
    <w:p>
      <w:r>
        <w:t xml:space="preserve">  This restaurant is beautiful!</w:t>
      </w:r>
    </w:p>
    <w:p>
      <w:r>
        <w:t xml:space="preserve">2. La ville est belle et animée. </w:t>
      </w:r>
    </w:p>
    <w:p>
      <w:r>
        <w:t xml:space="preserve">  The city is beautiful and lively.</w:t>
      </w:r>
    </w:p>
    <w:p>
      <w:r>
        <w:t>3. Votre robe est belle.</w:t>
      </w:r>
    </w:p>
    <w:p>
      <w:r>
        <w:t xml:space="preserve">   Your dress is beautiful.</w:t>
      </w:r>
    </w:p>
    <w:p>
      <w:r>
        <w:t xml:space="preserve">4. Je pense que la fille est belle. </w:t>
      </w:r>
    </w:p>
    <w:p>
      <w:r>
        <w:t xml:space="preserve">   I think the girl is pretty.</w:t>
      </w:r>
    </w:p>
    <w:p>
      <w:r>
        <w:t>5. Il a un bon sens de l'humour, belle!</w:t>
      </w:r>
    </w:p>
    <w:p>
      <w:r>
        <w:t xml:space="preserve">   He has good humor, great!</w:t>
      </w:r>
    </w:p>
    <w:p>
      <w:r>
        <w:t xml:space="preserve">6. La nature est belle à regarder. </w:t>
      </w:r>
    </w:p>
    <w:p>
      <w:r>
        <w:t xml:space="preserve">   Nature is beautiful to watch.</w:t>
      </w:r>
    </w:p>
    <w:p>
      <w:r>
        <w:t xml:space="preserve">7. L’hôtel était belle et confortable. </w:t>
      </w:r>
    </w:p>
    <w:p>
      <w:r>
        <w:t xml:space="preserve">   The hotel was beautiful and comfortable.</w:t>
      </w:r>
    </w:p>
    <w:p>
      <w:r>
        <w:t xml:space="preserve">8. Tu as une belle voix! </w:t>
      </w:r>
    </w:p>
    <w:p>
      <w:r>
        <w:t xml:space="preserve">  You have a beautiful voice!</w:t>
      </w:r>
    </w:p>
    <w:p>
      <w:r>
        <w:t xml:space="preserve">9. Le livre est bellement écrit. </w:t>
      </w:r>
    </w:p>
    <w:p>
      <w:r>
        <w:t xml:space="preserve">  The book is beautifully written.</w:t>
      </w:r>
    </w:p>
    <w:p>
      <w:r>
        <w:t xml:space="preserve">10. La danse était belle et fluide. </w:t>
      </w:r>
    </w:p>
    <w:p>
      <w:r>
        <w:t xml:space="preserve">   The dance was beautiful and fluid.</w:t>
      </w:r>
    </w:p>
    <w:p/>
    <w:p>
      <w:r>
        <w:rPr>
          <w:b/>
        </w:rPr>
        <w:t>Word: Chat | Meaning: Cat</w:t>
      </w:r>
    </w:p>
    <w:p/>
    <w:p>
      <w:r>
        <w:t>1. J'ai un chat très gentil et joueur.</w:t>
      </w:r>
    </w:p>
    <w:p>
      <w:r>
        <w:t xml:space="preserve">  My cat is very gentle and playful.</w:t>
      </w:r>
    </w:p>
    <w:p>
      <w:r>
        <w:t>2. Le chat est assis sur le coussin rouge.</w:t>
      </w:r>
    </w:p>
    <w:p>
      <w:r>
        <w:t xml:space="preserve">  The cat is sitting on the red cushion.</w:t>
      </w:r>
    </w:p>
    <w:p>
      <w:r>
        <w:t xml:space="preserve">3. Il miaule avec impatience quand je retourne dans la maison. </w:t>
      </w:r>
    </w:p>
    <w:p>
      <w:r>
        <w:t xml:space="preserve">   He meows impatiently when I return home.</w:t>
      </w:r>
    </w:p>
    <w:p>
      <w:r>
        <w:t>4. La femme aime prendre soin de son chat en lui donnant du poisson.</w:t>
      </w:r>
    </w:p>
    <w:p>
      <w:r>
        <w:t xml:space="preserve">   The woman enjoys taking care of her cat by feeding it fish.</w:t>
      </w:r>
    </w:p>
    <w:p>
      <w:r>
        <w:t>5. Les chats sont connus pour être des animaux indépendants.</w:t>
      </w:r>
    </w:p>
    <w:p>
      <w:r>
        <w:t xml:space="preserve">   Cats are known for being independent animals.</w:t>
      </w:r>
    </w:p>
    <w:p>
      <w:r>
        <w:t>6. Le chat est très curieux et explore chaque coin de la maison.</w:t>
      </w:r>
    </w:p>
    <w:p>
      <w:r>
        <w:t xml:space="preserve">   The cat is very curious and explores every corner of the house.</w:t>
      </w:r>
    </w:p>
    <w:p>
      <w:r>
        <w:t xml:space="preserve">7. J'ai peur du chat quand il se déplace rapidement dans l'espace. </w:t>
      </w:r>
    </w:p>
    <w:p>
      <w:r>
        <w:t xml:space="preserve">  I am afraid of the cat when it moves quickly in space. </w:t>
      </w:r>
    </w:p>
    <w:p>
      <w:r>
        <w:t>8. Il est possible d'acheter un chat auprès d'un refuge animalier.</w:t>
      </w:r>
    </w:p>
    <w:p>
      <w:r>
        <w:t xml:space="preserve">   It is possible to buy a cat from an animal shelter.</w:t>
      </w:r>
    </w:p>
    <w:p>
      <w:r>
        <w:t>9. La conversation entre les amis se développe et s’intensifie avec le chat.</w:t>
      </w:r>
    </w:p>
    <w:p>
      <w:r>
        <w:t xml:space="preserve">   The conversation between friends intensifies with the cat. </w:t>
      </w:r>
    </w:p>
    <w:p>
      <w:r>
        <w:t xml:space="preserve">10.  La patience est essentielle pour apprivoiser un chat ou une autre créature. </w:t>
      </w:r>
    </w:p>
    <w:p>
      <w:r>
        <w:t xml:space="preserve">   Patience is essential to tame a cat or any other creature.</w:t>
      </w:r>
    </w:p>
    <w:p/>
    <w:p>
      <w:r>
        <w:rPr>
          <w:b/>
        </w:rPr>
        <w:t>Word: Nature | Meaning:  The natural world</w:t>
      </w:r>
    </w:p>
    <w:p/>
    <w:p>
      <w:r>
        <w:t xml:space="preserve">1. La nature est magnifique, avec ses arbres majestueux et ses rivières paisibles.  </w:t>
      </w:r>
    </w:p>
    <w:p>
      <w:r>
        <w:t>2. L'homme a modifié la nature à travers la pollution et l'urbanisation.</w:t>
      </w:r>
    </w:p>
    <w:p>
      <w:r>
        <w:t xml:space="preserve">3. J'adore la nature car elle me procure de l'inspiration et de la sérénité. </w:t>
      </w:r>
    </w:p>
    <w:p>
      <w:r>
        <w:t>4. Le parc national est un lieu magnifique pour observer la faune et la flore sauvage.</w:t>
      </w:r>
    </w:p>
    <w:p>
      <w:r>
        <w:t xml:space="preserve">5. Elle aime les activités en plein air, comme la randonnée dans la nature. </w:t>
      </w:r>
    </w:p>
    <w:p>
      <w:r>
        <w:t>6. La pollution environnementale est un problème grave qui menace la nature fragile.</w:t>
      </w:r>
    </w:p>
    <w:p>
      <w:r>
        <w:t xml:space="preserve">7.  Le développement durable met l'accent sur le respect de la nature et ses ressources. </w:t>
      </w:r>
    </w:p>
    <w:p>
      <w:r>
        <w:t xml:space="preserve">8. Les scientifiques étudient la nature pour comprendre les changements climatiques. </w:t>
      </w:r>
    </w:p>
    <w:p>
      <w:r>
        <w:t xml:space="preserve">9. L’énergie renouvelable est une solution pour protéger la nature et notre planète. </w:t>
      </w:r>
    </w:p>
    <w:p>
      <w:r>
        <w:t>10. La protection de la biodiversité est essentielle pour assurer un avenir prospère pour tous.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sur le sable.  </w:t>
      </w:r>
    </w:p>
    <w:p>
      <w:r>
        <w:t xml:space="preserve">   The sun's light shines on the sand.</w:t>
      </w:r>
    </w:p>
    <w:p>
      <w:r>
        <w:t>2. L’ambiance était sombre, mais la lumière des bougies illuminait la pièce.</w:t>
      </w:r>
    </w:p>
    <w:p>
      <w:r>
        <w:t xml:space="preserve">   The atmosphere was dark, but the candles lit the room. </w:t>
      </w:r>
    </w:p>
    <w:p>
      <w:r>
        <w:t>3. Il faut prendre soin de la lumière pour ne pas qu'elle s’éteigne.</w:t>
      </w:r>
    </w:p>
    <w:p>
      <w:r>
        <w:t xml:space="preserve">   We must take care of the light so that it doesn't go out.</w:t>
      </w:r>
    </w:p>
    <w:p>
      <w:r>
        <w:t xml:space="preserve">4. La lumière du rideau m’a fait penser à une scène d’un film.  </w:t>
      </w:r>
    </w:p>
    <w:p>
      <w:r>
        <w:t xml:space="preserve">   The light from the curtain made me think of a scene from a movie.</w:t>
      </w:r>
    </w:p>
    <w:p>
      <w:r>
        <w:t xml:space="preserve">5. Les lampes de bureau éclairent les documents. </w:t>
      </w:r>
    </w:p>
    <w:p>
      <w:r>
        <w:t xml:space="preserve">   Desk lamps illuminate the documents. </w:t>
      </w:r>
    </w:p>
    <w:p>
      <w:r>
        <w:t>6. J'apprécie la lumière naturelle qui se trouve en plein air.</w:t>
      </w:r>
    </w:p>
    <w:p>
      <w:r>
        <w:t xml:space="preserve">   I enjoy natural light found outdoors.</w:t>
      </w:r>
    </w:p>
    <w:p>
      <w:r>
        <w:t xml:space="preserve">7. La lumière du feu crépitait sur le bois. </w:t>
      </w:r>
    </w:p>
    <w:p>
      <w:r>
        <w:t xml:space="preserve">   The fire light crackled on the wood.</w:t>
      </w:r>
    </w:p>
    <w:p>
      <w:r>
        <w:t>8. L’enfant regarda avec émerveillement la lumière des étoiles.</w:t>
      </w:r>
    </w:p>
    <w:p>
      <w:r>
        <w:t xml:space="preserve">   The child looked with amazement at the starlight.</w:t>
      </w:r>
    </w:p>
    <w:p>
      <w:r>
        <w:t xml:space="preserve">9. Il y a une certaine magie dans la lumière du soir. </w:t>
      </w:r>
    </w:p>
    <w:p>
      <w:r>
        <w:t xml:space="preserve">   There is a certain magic in evening light.</w:t>
      </w:r>
    </w:p>
    <w:p>
      <w:r>
        <w:t xml:space="preserve">10. La lumière de la lune nous guide dans la nuit. </w:t>
      </w:r>
    </w:p>
    <w:p>
      <w:r>
        <w:t xml:space="preserve">   Moon light guides us through the night.</w:t>
      </w:r>
    </w:p>
    <w:p/>
    <w:p>
      <w:r>
        <w:rPr>
          <w:b/>
        </w:rPr>
        <w:t>Word: silence | Meaning: quiet</w:t>
      </w:r>
    </w:p>
    <w:p/>
    <w:p>
      <w:r>
        <w:t>1.  Il faut un silence absolu pour écouter la musique.</w:t>
      </w:r>
    </w:p>
    <w:p>
      <w:r>
        <w:t xml:space="preserve">   Silence is absolute for listening to music.</w:t>
      </w:r>
    </w:p>
    <w:p>
      <w:r>
        <w:t xml:space="preserve">2.  La paix et le silence sont nécessaires à la méditation. </w:t>
      </w:r>
    </w:p>
    <w:p>
      <w:r>
        <w:t xml:space="preserve">   Peace and silence are necessary for meditation.</w:t>
      </w:r>
    </w:p>
    <w:p>
      <w:r>
        <w:t>3.  Le professeur demanda une silence avant de commencer l'examen.</w:t>
      </w:r>
    </w:p>
    <w:p>
      <w:r>
        <w:t xml:space="preserve">   The teacher asked for a silence before starting the exam. </w:t>
      </w:r>
    </w:p>
    <w:p>
      <w:r>
        <w:t xml:space="preserve">4.  Il y avait un silence dans la salle après l'annonce du verdict. </w:t>
      </w:r>
    </w:p>
    <w:p>
      <w:r>
        <w:t xml:space="preserve">   There was a silence in the room after the verdict announcement. </w:t>
      </w:r>
    </w:p>
    <w:p>
      <w:r>
        <w:t xml:space="preserve">5.  Le silence était palpable, on ne pouvait pas s'exprimer. </w:t>
      </w:r>
    </w:p>
    <w:p>
      <w:r>
        <w:t xml:space="preserve">   The silence was palpable, one couldn't speak.</w:t>
      </w:r>
    </w:p>
    <w:p>
      <w:r>
        <w:t xml:space="preserve">6.  Avant de parler, j'ai essayé de me faire une silence. </w:t>
      </w:r>
    </w:p>
    <w:p>
      <w:r>
        <w:t xml:space="preserve">   Before speaking, I tried to make a silence.</w:t>
      </w:r>
    </w:p>
    <w:p>
      <w:r>
        <w:t xml:space="preserve">7.  Il est important de garder un silence pour montrer que vous pensez. </w:t>
      </w:r>
    </w:p>
    <w:p>
      <w:r>
        <w:t xml:space="preserve">   It is important to keep a silence to show that you are thinking. </w:t>
      </w:r>
    </w:p>
    <w:p>
      <w:r>
        <w:t xml:space="preserve">8.  La solitude et le silence ont des avantages et des inconvénients. </w:t>
      </w:r>
    </w:p>
    <w:p>
      <w:r>
        <w:t xml:space="preserve">   Solitude and silence have advantages and disadvantages. </w:t>
      </w:r>
    </w:p>
    <w:p>
      <w:r>
        <w:t>9.  J'ai besoin de silence pour pouvoir concentrer mes efforts.</w:t>
      </w:r>
    </w:p>
    <w:p>
      <w:r>
        <w:t xml:space="preserve">    I need silence to be able to focus my efforts. </w:t>
      </w:r>
    </w:p>
    <w:p>
      <w:r>
        <w:t>10. Il est difficile de trouver un endroit où passer du temps en silence.</w:t>
      </w:r>
    </w:p>
    <w:p>
      <w:r>
        <w:t xml:space="preserve">    It is difficult to find a place where you can spend time in silence.</w:t>
      </w:r>
    </w:p>
    <w:p/>
    <w:p>
      <w:r>
        <w:rPr>
          <w:b/>
        </w:rPr>
        <w:t>Word: Appel | Meaning: Call</w:t>
      </w:r>
    </w:p>
    <w:p/>
    <w:p>
      <w:r>
        <w:t>1. J'ai fait un appel à mon médecin pour une prescription de médicaments.</w:t>
      </w:r>
    </w:p>
    <w:p>
      <w:r>
        <w:t xml:space="preserve">  - I called my doctor for a prescription of medication.</w:t>
      </w:r>
    </w:p>
    <w:p>
      <w:r>
        <w:t xml:space="preserve">2. L'appel de la police est crucial dans les enquêtes d'accident. </w:t>
      </w:r>
    </w:p>
    <w:p>
      <w:r>
        <w:t xml:space="preserve">  - Police calls are crucial in accident investigations. </w:t>
      </w:r>
    </w:p>
    <w:p>
      <w:r>
        <w:t xml:space="preserve">3. Les appels de secours sont importants pour aider les personnes en détresse. </w:t>
      </w:r>
    </w:p>
    <w:p>
      <w:r>
        <w:t xml:space="preserve">  - Emergency calls are important to help those in distress. </w:t>
      </w:r>
    </w:p>
    <w:p>
      <w:r>
        <w:t xml:space="preserve">4. Le téléphone sonne et j'ai reçu un appel d'un ami. </w:t>
      </w:r>
    </w:p>
    <w:p>
      <w:r>
        <w:t xml:space="preserve">   - The phone rings and I got a call from a friend. </w:t>
      </w:r>
    </w:p>
    <w:p>
      <w:r>
        <w:t xml:space="preserve">5. Il a appelé son frère pour lui souhaiter une bonne journée. </w:t>
      </w:r>
    </w:p>
    <w:p>
      <w:r>
        <w:t xml:space="preserve">  - He called his brother to wish him a good day.</w:t>
      </w:r>
    </w:p>
    <w:p>
      <w:r>
        <w:t xml:space="preserve">6. L'appel à l'action est crucial dans la lutte contre le changement climatique. </w:t>
      </w:r>
    </w:p>
    <w:p>
      <w:r>
        <w:t xml:space="preserve">   - Calling for action is critical in combating climate change.</w:t>
      </w:r>
    </w:p>
    <w:p>
      <w:r>
        <w:t xml:space="preserve">7. Le numéro d'appel est inscrit sur la carte de crédit. </w:t>
      </w:r>
    </w:p>
    <w:p>
      <w:r>
        <w:t xml:space="preserve">  - The phone number is written on the credit card. </w:t>
      </w:r>
    </w:p>
    <w:p>
      <w:r>
        <w:t>8. L’appel de l’armée a été diffusé à travers la ville.</w:t>
      </w:r>
    </w:p>
    <w:p>
      <w:r>
        <w:t xml:space="preserve">   - Army call was broadcasted throughout the city. </w:t>
      </w:r>
    </w:p>
    <w:p>
      <w:r>
        <w:t xml:space="preserve">9. Il ne répond pas à l'appel, je le suis dégoûté. </w:t>
      </w:r>
    </w:p>
    <w:p>
      <w:r>
        <w:t xml:space="preserve">  - He doesn't answer the call, I am disappointed. </w:t>
      </w:r>
    </w:p>
    <w:p>
      <w:r>
        <w:t>10. L’appel est important pour communiquer avec les autres.</w:t>
      </w:r>
    </w:p>
    <w:p>
      <w:r>
        <w:t xml:space="preserve">   - Calling is important to communicate with others.</w:t>
      </w:r>
    </w:p>
    <w:p/>
    <w:p>
      <w:r>
        <w:rPr>
          <w:b/>
        </w:rPr>
        <w:t>Word: Maison | Meaning: House</w:t>
      </w:r>
    </w:p>
    <w:p/>
    <w:p>
      <w:r>
        <w:t xml:space="preserve">1.  Je vis dans une petite maison. </w:t>
      </w:r>
    </w:p>
    <w:p>
      <w:r>
        <w:t xml:space="preserve">    I live in a small house.</w:t>
      </w:r>
    </w:p>
    <w:p>
      <w:r>
        <w:t xml:space="preserve">2.  La maison est très confortable et spacieuse. </w:t>
      </w:r>
    </w:p>
    <w:p>
      <w:r>
        <w:t xml:space="preserve">   The house is very comfortable and spacious.</w:t>
      </w:r>
    </w:p>
    <w:p>
      <w:r>
        <w:t xml:space="preserve">3.  Elle a visitée sa maison natale il y a quelques mois. </w:t>
      </w:r>
    </w:p>
    <w:p>
      <w:r>
        <w:t xml:space="preserve">    She visited her native home a few months ago.</w:t>
      </w:r>
    </w:p>
    <w:p>
      <w:r>
        <w:t xml:space="preserve">4.  Le propriétaire de la maison est un homme charmant. </w:t>
      </w:r>
    </w:p>
    <w:p>
      <w:r>
        <w:t xml:space="preserve">  The owner of the house is a charming man. </w:t>
      </w:r>
    </w:p>
    <w:p>
      <w:r>
        <w:t xml:space="preserve">5.  La maison a deux étages et une cour privée. </w:t>
      </w:r>
    </w:p>
    <w:p>
      <w:r>
        <w:t xml:space="preserve">   The house has two floors and a private yard. </w:t>
      </w:r>
    </w:p>
    <w:p>
      <w:r>
        <w:t xml:space="preserve">6.  J'ai hâte d'acheter une nouvelle maison. </w:t>
      </w:r>
    </w:p>
    <w:p>
      <w:r>
        <w:t xml:space="preserve">    I'm looking forward to buying a new house. </w:t>
      </w:r>
    </w:p>
    <w:p>
      <w:r>
        <w:t xml:space="preserve">7.  Vous devez vous rendre à la maison de votre grand-père. </w:t>
      </w:r>
    </w:p>
    <w:p>
      <w:r>
        <w:t xml:space="preserve">    You must go to your grandfather’s house.</w:t>
      </w:r>
    </w:p>
    <w:p>
      <w:r>
        <w:t xml:space="preserve">8.  La maison du voisin était en feu. </w:t>
      </w:r>
    </w:p>
    <w:p>
      <w:r>
        <w:t xml:space="preserve">   The neighbor's house was on fire.</w:t>
      </w:r>
    </w:p>
    <w:p>
      <w:r>
        <w:t xml:space="preserve">9.  Il est important d'entretenir sa maison. </w:t>
      </w:r>
    </w:p>
    <w:p>
      <w:r>
        <w:t xml:space="preserve">   It is important to maintain one's house. </w:t>
      </w:r>
    </w:p>
    <w:p>
      <w:r>
        <w:t>10. J'ai hâte de rentrer chez moi pour me reposer dans ma maison.</w:t>
      </w:r>
    </w:p>
    <w:p>
      <w:r>
        <w:t xml:space="preserve">    I’m looking forward to going back home to relax in my house.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