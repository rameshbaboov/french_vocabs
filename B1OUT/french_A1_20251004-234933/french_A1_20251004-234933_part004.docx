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She is very intelligent.</w:t>
      </w:r>
    </w:p>
    <w:p>
      <w:r>
        <w:t>2. Il aime beaucoup ses amis, mais elle est plus proche de sa famille.</w:t>
      </w:r>
    </w:p>
    <w:p>
      <w:r>
        <w:t>He likes his friends very much, but she is closer to her family.</w:t>
      </w:r>
    </w:p>
    <w:p>
      <w:r>
        <w:t>3. Elle va à la plage chaque été pour se détendre.</w:t>
      </w:r>
    </w:p>
    <w:p>
      <w:r>
        <w:t xml:space="preserve">She goes to the beach every summer to relax. </w:t>
      </w:r>
    </w:p>
    <w:p>
      <w:r>
        <w:t>4.  Elle a l'habitude de travailler en solo.</w:t>
      </w:r>
    </w:p>
    <w:p>
      <w:r>
        <w:t>She is used to working alone.</w:t>
      </w:r>
    </w:p>
    <w:p>
      <w:r>
        <w:t>5. Le chat est adorable, mais elle préfère les oiseaux.</w:t>
      </w:r>
    </w:p>
    <w:p>
      <w:r>
        <w:t>The cat is adorable, but she prefers birds.</w:t>
      </w:r>
    </w:p>
    <w:p>
      <w:r>
        <w:t xml:space="preserve">6. Elle est toujours souriante et enthousiaste. </w:t>
      </w:r>
    </w:p>
    <w:p>
      <w:r>
        <w:t>She is always smiling and enthusiastic.</w:t>
      </w:r>
    </w:p>
    <w:p>
      <w:r>
        <w:t>7.  Elle a hâte de partir en voyage avec ses amis.</w:t>
      </w:r>
    </w:p>
    <w:p>
      <w:r>
        <w:t>She can't wait to go on a trip with her friends.</w:t>
      </w:r>
    </w:p>
    <w:p>
      <w:r>
        <w:t>8. Elle étudie l'anglais pour améliorer ses compétences linguistiques.</w:t>
      </w:r>
    </w:p>
    <w:p>
      <w:r>
        <w:t xml:space="preserve">She studies English to improve her linguistic skills. </w:t>
      </w:r>
    </w:p>
    <w:p>
      <w:r>
        <w:t xml:space="preserve">9. Elle prépare un repas délicieux pour son mari et sa famille. </w:t>
      </w:r>
    </w:p>
    <w:p>
      <w:r>
        <w:t xml:space="preserve">She prepares a delicious meal for her husband and family. </w:t>
      </w:r>
    </w:p>
    <w:p>
      <w:r>
        <w:t>10.  Elle est très occupée au travail et ne peut pas parler tout de suite.</w:t>
      </w:r>
    </w:p>
    <w:p>
      <w:r>
        <w:t>She is very busy at work and can't talk right away.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 The lily flower is emblematic of the French flag.</w:t>
      </w:r>
    </w:p>
    <w:p>
      <w:r>
        <w:t>2. J'aime beaucoup les fleurs, elles me donnent une certaine joie.</w:t>
      </w:r>
    </w:p>
    <w:p>
      <w:r>
        <w:t xml:space="preserve">   I like flowers a lot; they give me some joy. </w:t>
      </w:r>
    </w:p>
    <w:p>
      <w:r>
        <w:t>3. Les arbres fleuris sont magnifiques en ce temps de printemps.</w:t>
      </w:r>
    </w:p>
    <w:p>
      <w:r>
        <w:t xml:space="preserve">   Flowering trees are beautiful at this time of spring. </w:t>
      </w:r>
    </w:p>
    <w:p>
      <w:r>
        <w:t>4. Elle est fascinée par la beauté des fleurs et leur fragrance.</w:t>
      </w:r>
    </w:p>
    <w:p>
      <w:r>
        <w:t xml:space="preserve">   She is fascinated by the beauty of flowers and their fragrance. </w:t>
      </w:r>
    </w:p>
    <w:p>
      <w:r>
        <w:t xml:space="preserve">5. La fleur d'oranger, symbole de l’amitié entre les nations, a été récemment décorée. </w:t>
      </w:r>
    </w:p>
    <w:p>
      <w:r>
        <w:t xml:space="preserve">    The orange blossom, symbol of friendship between nations, has recently been decorated.  </w:t>
      </w:r>
    </w:p>
    <w:p>
      <w:r>
        <w:t>6.  Il a déposé une fleur sur son bouquet pour la femme qu’il aime.</w:t>
      </w:r>
    </w:p>
    <w:p>
      <w:r>
        <w:t xml:space="preserve">   He put a flower on his bouquet for the woman he loves. </w:t>
      </w:r>
    </w:p>
    <w:p>
      <w:r>
        <w:t xml:space="preserve">7. La fleur de thé est un excellent remède naturel pour lutter contre les maux de tête. </w:t>
      </w:r>
    </w:p>
    <w:p>
      <w:r>
        <w:t xml:space="preserve">   The tea flower is an excellent natural remedy to fight headaches.  </w:t>
      </w:r>
    </w:p>
    <w:p>
      <w:r>
        <w:t xml:space="preserve">8.  Il se sentait triste et il ne savait pas comment faire passer cette fleur à son amie. </w:t>
      </w:r>
    </w:p>
    <w:p>
      <w:r>
        <w:t xml:space="preserve">   He felt sad and he didn't know how to pass this flower to his friend. </w:t>
      </w:r>
    </w:p>
    <w:p>
      <w:r>
        <w:t>9. Le jardin de la mairie était fleuri avec des roses rouges et blanches.</w:t>
      </w:r>
    </w:p>
    <w:p>
      <w:r>
        <w:t xml:space="preserve">    The town hall's garden was blooming with red and white roses.  </w:t>
      </w:r>
    </w:p>
    <w:p>
      <w:r>
        <w:t xml:space="preserve">10.  La fleur de la rose est symbole d'amour et de beauté dans la culture française. </w:t>
      </w:r>
    </w:p>
    <w:p>
      <w:r>
        <w:t xml:space="preserve">   The rose flower is a symbol of love and beauty in French culture.</w:t>
      </w:r>
    </w:p>
    <w:p/>
    <w:p>
      <w:r>
        <w:rPr>
          <w:b/>
        </w:rPr>
        <w:t>Word: Amour | Meaning: Love</w:t>
      </w:r>
    </w:p>
    <w:p/>
    <w:p>
      <w:r>
        <w:t>1. J'ai de l'amour pour la cuisine française.</w:t>
      </w:r>
    </w:p>
    <w:p>
      <w:r>
        <w:t xml:space="preserve">    I have love for French cuisine.</w:t>
      </w:r>
    </w:p>
    <w:p>
      <w:r>
        <w:t>2. Le sentiment d'amour est un don précieux.</w:t>
      </w:r>
    </w:p>
    <w:p>
      <w:r>
        <w:t xml:space="preserve">    The feeling of love is a precious gift.</w:t>
      </w:r>
    </w:p>
    <w:p>
      <w:r>
        <w:t>3. L'amour entre les parents et leurs enfants est unique.</w:t>
      </w:r>
    </w:p>
    <w:p>
      <w:r>
        <w:t xml:space="preserve">   The love between parents and their children is unique.</w:t>
      </w:r>
    </w:p>
    <w:p>
      <w:r>
        <w:t xml:space="preserve">4. Mon amour pour la nature est profond. </w:t>
      </w:r>
    </w:p>
    <w:p>
      <w:r>
        <w:t xml:space="preserve">    My love for nature is deep.</w:t>
      </w:r>
    </w:p>
    <w:p>
      <w:r>
        <w:t>5. Il y a une certaine romance dans l’amour d’enfance.</w:t>
      </w:r>
    </w:p>
    <w:p>
      <w:r>
        <w:t xml:space="preserve">    There is a certain charm in the love of childhood.</w:t>
      </w:r>
    </w:p>
    <w:p>
      <w:r>
        <w:t>6. L'amour est un concept complexe et évolutif.</w:t>
      </w:r>
    </w:p>
    <w:p>
      <w:r>
        <w:t xml:space="preserve">   Love is a complex and evolving concept.</w:t>
      </w:r>
    </w:p>
    <w:p>
      <w:r>
        <w:t xml:space="preserve">7. La femme s'est montrée amoureuse de son fiancé. </w:t>
      </w:r>
    </w:p>
    <w:p>
      <w:r>
        <w:t xml:space="preserve">   The woman showed herself to be in love with her fiancé.</w:t>
      </w:r>
    </w:p>
    <w:p>
      <w:r>
        <w:t>8. Je suis amoureux(e) de la ville parisienne.</w:t>
      </w:r>
    </w:p>
    <w:p>
      <w:r>
        <w:t xml:space="preserve">    I am in love with the Parisian city. </w:t>
      </w:r>
    </w:p>
    <w:p>
      <w:r>
        <w:t>9. L’amour est un moteur puissant pour la réussite.</w:t>
      </w:r>
    </w:p>
    <w:p>
      <w:r>
        <w:t xml:space="preserve">   Love is a powerful engine for success.</w:t>
      </w:r>
    </w:p>
    <w:p>
      <w:r>
        <w:t xml:space="preserve">10. Il y a beaucoup d'amour dans notre famille. </w:t>
      </w:r>
    </w:p>
    <w:p>
      <w:r>
        <w:t xml:space="preserve">    There is a lot of love in our family.</w:t>
      </w:r>
    </w:p>
    <w:p/>
    <w:p>
      <w:r>
        <w:rPr>
          <w:b/>
        </w:rPr>
        <w:t>Word: Déjeuner | Meaning: Lunch</w:t>
      </w:r>
    </w:p>
    <w:p/>
    <w:p>
      <w:r>
        <w:t>1. J'ai un déjeuner rapide avant de commencer ma journée.</w:t>
      </w:r>
    </w:p>
    <w:p>
      <w:r>
        <w:t xml:space="preserve">    I have a quick lunch before I start my day.</w:t>
      </w:r>
    </w:p>
    <w:p>
      <w:r>
        <w:t>2. Il est temps pour le déjeuner, alors on s’installe à la table.</w:t>
      </w:r>
    </w:p>
    <w:p>
      <w:r>
        <w:t xml:space="preserve">    It’s time for lunch, so we settle down at the table.</w:t>
      </w:r>
    </w:p>
    <w:p>
      <w:r>
        <w:t xml:space="preserve">3.  Je vais manger mon déjeuner au restaurant tout de suite. </w:t>
      </w:r>
    </w:p>
    <w:p>
      <w:r>
        <w:t xml:space="preserve">     I'm going to eat my lunch at the restaurant right away. </w:t>
      </w:r>
    </w:p>
    <w:p>
      <w:r>
        <w:t>4. Le marché a un large choix de produits pour le déjeuner.</w:t>
      </w:r>
    </w:p>
    <w:p>
      <w:r>
        <w:t xml:space="preserve">    The market has a wide selection of products for lunch.</w:t>
      </w:r>
    </w:p>
    <w:p>
      <w:r>
        <w:t xml:space="preserve">5. Mon déjeuner était une salade et du pain. </w:t>
      </w:r>
    </w:p>
    <w:p>
      <w:r>
        <w:t xml:space="preserve">    My lunch was a salad and bread.</w:t>
      </w:r>
    </w:p>
    <w:p>
      <w:r>
        <w:t xml:space="preserve">6.  Le déjeuner est très important pour l’énergie. </w:t>
      </w:r>
    </w:p>
    <w:p>
      <w:r>
        <w:t xml:space="preserve">     Lunch is very important for energy.</w:t>
      </w:r>
    </w:p>
    <w:p>
      <w:r>
        <w:t xml:space="preserve">7. Avant de partir en vacances, je prépare mon déjeuner pour chaque jour. </w:t>
      </w:r>
    </w:p>
    <w:p>
      <w:r>
        <w:t xml:space="preserve">   Before going on vacation, I prepare my lunch for each day. </w:t>
      </w:r>
    </w:p>
    <w:p>
      <w:r>
        <w:t xml:space="preserve">8. Vous avez envie de prendre un déjeuner léger ?  </w:t>
      </w:r>
    </w:p>
    <w:p>
      <w:r>
        <w:t xml:space="preserve">    Do you feel like having a light lunch?</w:t>
      </w:r>
    </w:p>
    <w:p>
      <w:r>
        <w:t xml:space="preserve">9. Pour le déjeuners, la famille est toujours d’accord pour manger à l'extérieur. </w:t>
      </w:r>
    </w:p>
    <w:p>
      <w:r>
        <w:t xml:space="preserve">     The family is always in agreement to have lunch outside. </w:t>
      </w:r>
    </w:p>
    <w:p>
      <w:r>
        <w:t xml:space="preserve">10. Il y a une variété de plats pour le déjeuner au travail.  </w:t>
      </w:r>
    </w:p>
    <w:p>
      <w:r>
        <w:t xml:space="preserve">    There are various dishes for lunch at work.</w:t>
      </w:r>
    </w:p>
    <w:p/>
    <w:p>
      <w:r>
        <w:t>Ton: &lt;Your tone/voice/manner&gt;</w:t>
      </w:r>
    </w:p>
    <w:p/>
    <w:p>
      <w:r>
        <w:t xml:space="preserve">1. Ton nom est très original. </w:t>
      </w:r>
    </w:p>
    <w:p>
      <w:r>
        <w:t xml:space="preserve">   Your name is very original.</w:t>
      </w:r>
    </w:p>
    <w:p>
      <w:r>
        <w:t>2. Il a besoin de ton aide pour la tâche.</w:t>
      </w:r>
    </w:p>
    <w:p>
      <w:r>
        <w:t xml:space="preserve">  He needs your help with the task.</w:t>
      </w:r>
    </w:p>
    <w:p>
      <w:r>
        <w:t xml:space="preserve">3. La musique est agréable, mais je préfère ton style. </w:t>
      </w:r>
    </w:p>
    <w:p>
      <w:r>
        <w:t xml:space="preserve">    The music is pleasant, but I prefer your style. </w:t>
      </w:r>
    </w:p>
    <w:p>
      <w:r>
        <w:t xml:space="preserve">4. J'ai une idée, que pensez-vous de ton projet? </w:t>
      </w:r>
    </w:p>
    <w:p>
      <w:r>
        <w:t xml:space="preserve">   I have an idea, what do you think of your project?</w:t>
      </w:r>
    </w:p>
    <w:p>
      <w:r>
        <w:t>5. Ton sourire illumine la pièce.</w:t>
      </w:r>
    </w:p>
    <w:p>
      <w:r>
        <w:t xml:space="preserve">    Your smile lights up the room.</w:t>
      </w:r>
    </w:p>
    <w:p>
      <w:r>
        <w:t>6. Tu m'as dit que tu aimerais aller à la plage ?</w:t>
      </w:r>
    </w:p>
    <w:p>
      <w:r>
        <w:t xml:space="preserve">  Did you say that you wanted to go to the beach? </w:t>
      </w:r>
    </w:p>
    <w:p>
      <w:r>
        <w:t>7. Je suis content de voir ton visage.</w:t>
      </w:r>
    </w:p>
    <w:p>
      <w:r>
        <w:t xml:space="preserve">   I am happy to see your face. </w:t>
      </w:r>
    </w:p>
    <w:p>
      <w:r>
        <w:t xml:space="preserve">8. Ton ami est très gentil avec les enfants. </w:t>
      </w:r>
    </w:p>
    <w:p>
      <w:r>
        <w:t xml:space="preserve">    Your friend is very kind to children.</w:t>
      </w:r>
    </w:p>
    <w:p>
      <w:r>
        <w:t>9. Je veux te parler, mais j'ai besoin de ta présence.</w:t>
      </w:r>
    </w:p>
    <w:p>
      <w:r>
        <w:t xml:space="preserve">   I want to talk to you, but I need your presence. </w:t>
      </w:r>
    </w:p>
    <w:p>
      <w:r>
        <w:t xml:space="preserve">10. Tu es toujours aussi enthousiaste que ton énergie.  </w:t>
      </w:r>
    </w:p>
    <w:p>
      <w:r>
        <w:t xml:space="preserve">   You are always as enthusiastic as your energy.</w:t>
      </w:r>
    </w:p>
    <w:p/>
    <w:p>
      <w:r>
        <w:t>Fleurs: Flowers</w:t>
      </w:r>
    </w:p>
    <w:p/>
    <w:p>
      <w:r>
        <w:t>1. J'adore les fleurs rouges.</w:t>
      </w:r>
    </w:p>
    <w:p>
      <w:r>
        <w:t xml:space="preserve">   I love red flowers.</w:t>
      </w:r>
    </w:p>
    <w:p>
      <w:r>
        <w:t>2. La fleur de la rose est très belle.</w:t>
      </w:r>
    </w:p>
    <w:p>
      <w:r>
        <w:t xml:space="preserve">   The rose flower is very beautiful. </w:t>
      </w:r>
    </w:p>
    <w:p>
      <w:r>
        <w:t xml:space="preserve">3. Les fleurs sont une source d'inspiration pour beaucoup de gens. </w:t>
      </w:r>
    </w:p>
    <w:p>
      <w:r>
        <w:t xml:space="preserve">   Flowers are a source of inspiration for many people.</w:t>
      </w:r>
    </w:p>
    <w:p>
      <w:r>
        <w:t xml:space="preserve">4. J'ai acheté un bouquet de fleurs pour ma mère. </w:t>
      </w:r>
    </w:p>
    <w:p>
      <w:r>
        <w:t xml:space="preserve">    I bought a bouquet of flowers for my mother.</w:t>
      </w:r>
    </w:p>
    <w:p>
      <w:r>
        <w:t xml:space="preserve">5. La fleur de lys est le symbole du drapeau français.  </w:t>
      </w:r>
    </w:p>
    <w:p>
      <w:r>
        <w:t xml:space="preserve">   The flower lily is the symbol of the French flag. </w:t>
      </w:r>
    </w:p>
    <w:p>
      <w:r>
        <w:t xml:space="preserve">6. Les jardins publics sont décorés de fleurs colorées. </w:t>
      </w:r>
    </w:p>
    <w:p>
      <w:r>
        <w:t xml:space="preserve">   Public parks are decorated with colorful flowers.</w:t>
      </w:r>
    </w:p>
    <w:p>
      <w:r>
        <w:t xml:space="preserve">7. J'aime la fragrance des fleurs printanières. </w:t>
      </w:r>
    </w:p>
    <w:p>
      <w:r>
        <w:t xml:space="preserve">    I love the scent of spring flowers.  </w:t>
      </w:r>
    </w:p>
    <w:p>
      <w:r>
        <w:t xml:space="preserve">8. La fleur du jasmin a une odeur très douce et agréable. </w:t>
      </w:r>
    </w:p>
    <w:p>
      <w:r>
        <w:t xml:space="preserve">   The jasmine flower has a very sweet and pleasant smell.</w:t>
      </w:r>
    </w:p>
    <w:p>
      <w:r>
        <w:t xml:space="preserve">9. Les fleurs sont essentielles pour l’environnement de notre planète. </w:t>
      </w:r>
    </w:p>
    <w:p>
      <w:r>
        <w:t xml:space="preserve">   Flowers are essential for our planet's environment. </w:t>
      </w:r>
    </w:p>
    <w:p>
      <w:r>
        <w:t>10. Il est important de protéger les fleurs sauvages.</w:t>
      </w:r>
    </w:p>
    <w:p>
      <w:r>
        <w:t xml:space="preserve">    It is important to protect wild flowers.</w:t>
      </w:r>
    </w:p>
    <w:p/>
    <w:p>
      <w:r>
        <w:rPr>
          <w:b/>
        </w:rPr>
        <w:t>Word: Chasse | Meaning: Hunt</w:t>
      </w:r>
    </w:p>
    <w:p/>
    <w:p>
      <w:r>
        <w:t>1. Je vais aller chasser le poisson dans la forêt demain.</w:t>
      </w:r>
    </w:p>
    <w:p>
      <w:r>
        <w:t xml:space="preserve">  I am going to go fishing in the forest tomorrow.</w:t>
      </w:r>
    </w:p>
    <w:p>
      <w:r>
        <w:t>2. Il adore chasser les rongeurs dans son jardin.</w:t>
      </w:r>
    </w:p>
    <w:p>
      <w:r>
        <w:t xml:space="preserve">  He loves to hunt rodents in his garden.</w:t>
      </w:r>
    </w:p>
    <w:p>
      <w:r>
        <w:t xml:space="preserve">3. La chasse aux primes est une activité très courante dans l’industrie du tourisme. </w:t>
      </w:r>
    </w:p>
    <w:p>
      <w:r>
        <w:t xml:space="preserve">  The hunt for bonuses is a very common activity in the tourism industry.</w:t>
      </w:r>
    </w:p>
    <w:p>
      <w:r>
        <w:t xml:space="preserve">4. Les chasseurs ont été surpris par une forte tempête. </w:t>
      </w:r>
    </w:p>
    <w:p>
      <w:r>
        <w:t xml:space="preserve">  Hunters were surprised by a strong storm.</w:t>
      </w:r>
    </w:p>
    <w:p>
      <w:r>
        <w:t>5. Le chien chasserait les rats s’il avait eu l’opportunité.</w:t>
      </w:r>
    </w:p>
    <w:p>
      <w:r>
        <w:t xml:space="preserve">  If the dog had been given the opportunity, it would have hunted rats.</w:t>
      </w:r>
    </w:p>
    <w:p>
      <w:r>
        <w:t xml:space="preserve">6. La chasse aux trésors est un moyen de se divertir et d'explorer la nature. </w:t>
      </w:r>
    </w:p>
    <w:p>
      <w:r>
        <w:t xml:space="preserve">   Treasure hunting is a way to have fun and explore nature.</w:t>
      </w:r>
    </w:p>
    <w:p>
      <w:r>
        <w:t xml:space="preserve">7. Le chasseur a eu un bon retour sur ses efforts dans cette chasse à l'automne. </w:t>
      </w:r>
    </w:p>
    <w:p>
      <w:r>
        <w:t xml:space="preserve">  The hunter had a good return on his efforts in this autumn hunt. </w:t>
      </w:r>
    </w:p>
    <w:p>
      <w:r>
        <w:t xml:space="preserve">8. La chasse aux ombres est une pratique d’escalade qui utilise la lumière pour guider les alpinistes.  </w:t>
      </w:r>
    </w:p>
    <w:p>
      <w:r>
        <w:t xml:space="preserve">  Shadow hunting is a climbing practice that uses light to guide climbers. </w:t>
      </w:r>
    </w:p>
    <w:p>
      <w:r>
        <w:t xml:space="preserve">9. Les chasseurs doivent respecter les règles de sécurité avant de partir à l'aventure. </w:t>
      </w:r>
    </w:p>
    <w:p>
      <w:r>
        <w:t xml:space="preserve">   Hunters must respect the safety rules before going on an adventure. </w:t>
      </w:r>
    </w:p>
    <w:p>
      <w:r>
        <w:t xml:space="preserve">10. La chasse est une activité qui peut avoir un impact environnemental important. </w:t>
      </w:r>
    </w:p>
    <w:p>
      <w:r>
        <w:t xml:space="preserve">    Hunting is an activity that can have a significant environmental impact.</w:t>
      </w:r>
    </w:p>
    <w:p/>
    <w:p>
      <w:r>
        <w:rPr>
          <w:b/>
        </w:rPr>
        <w:t>Word: Beauté | Meaning: Beauty</w:t>
      </w:r>
    </w:p>
    <w:p/>
    <w:p>
      <w:r>
        <w:t>1. La beauté de la nature est fascinante.</w:t>
      </w:r>
    </w:p>
    <w:p>
      <w:r>
        <w:t xml:space="preserve">   The beauty of nature is fascinating.</w:t>
      </w:r>
    </w:p>
    <w:p>
      <w:r>
        <w:t>2. Elle trouve la beauté dans les petits détails.</w:t>
      </w:r>
    </w:p>
    <w:p>
      <w:r>
        <w:t xml:space="preserve">    She finds beauty in small details.</w:t>
      </w:r>
    </w:p>
    <w:p>
      <w:r>
        <w:t xml:space="preserve">3. Le portrait met en valeur sa beauté naturelle. </w:t>
      </w:r>
    </w:p>
    <w:p>
      <w:r>
        <w:t xml:space="preserve">    The portrait highlights her natural beauty.</w:t>
      </w:r>
    </w:p>
    <w:p>
      <w:r>
        <w:t>4. Il admire la beauté des montagnes et des lacs.</w:t>
      </w:r>
    </w:p>
    <w:p>
      <w:r>
        <w:t xml:space="preserve">    He admires the beauty of mountains and lakes.</w:t>
      </w:r>
    </w:p>
    <w:p>
      <w:r>
        <w:t>5. La femme a une beauté rare et précieuse.</w:t>
      </w:r>
    </w:p>
    <w:p>
      <w:r>
        <w:t xml:space="preserve">    The woman has a rare and precious beauty.</w:t>
      </w:r>
    </w:p>
    <w:p>
      <w:r>
        <w:t xml:space="preserve">6.  Je trouve le concept de beauté complexe. </w:t>
      </w:r>
    </w:p>
    <w:p>
      <w:r>
        <w:t xml:space="preserve">   I find the concept of beauty complex.</w:t>
      </w:r>
    </w:p>
    <w:p>
      <w:r>
        <w:t>7. Le film explore la beauté physique et émotionnelle.</w:t>
      </w:r>
    </w:p>
    <w:p>
      <w:r>
        <w:t xml:space="preserve">   The film explores the physical and emotional beauty.</w:t>
      </w:r>
    </w:p>
    <w:p>
      <w:r>
        <w:t xml:space="preserve">8. La beauté des fleurs est apaisante. </w:t>
      </w:r>
    </w:p>
    <w:p>
      <w:r>
        <w:t xml:space="preserve">    The beauty of flowers is soothing.</w:t>
      </w:r>
    </w:p>
    <w:p>
      <w:r>
        <w:t xml:space="preserve">9.  La beauté de la ville est indéniable. </w:t>
      </w:r>
    </w:p>
    <w:p>
      <w:r>
        <w:t xml:space="preserve">   The beauty of the city is undeniable.</w:t>
      </w:r>
    </w:p>
    <w:p>
      <w:r>
        <w:t xml:space="preserve">10. Le sourire d'un enfant est une forme d'expression de beauté pure. </w:t>
      </w:r>
    </w:p>
    <w:p>
      <w:r>
        <w:t xml:space="preserve">   A child's smile is a form of pure beauty expression.</w:t>
      </w:r>
    </w:p>
    <w:p/>
    <w:p>
      <w:r>
        <w:t>Chain: &lt;link&gt;</w:t>
      </w:r>
    </w:p>
    <w:p/>
    <w:p>
      <w:r>
        <w:t xml:space="preserve">1. La chaîne de l'eau est une source d'énergie propre.  </w:t>
      </w:r>
    </w:p>
    <w:p>
      <w:r>
        <w:t xml:space="preserve">    The chain of water is a clean energy source.</w:t>
      </w:r>
    </w:p>
    <w:p>
      <w:r>
        <w:t>2. Il s’accroche à la chaîne du destin.</w:t>
      </w:r>
    </w:p>
    <w:p>
      <w:r>
        <w:t xml:space="preserve">    He clings to the chain of fate. </w:t>
      </w:r>
    </w:p>
    <w:p>
      <w:r>
        <w:t>3.  La chaîne de production nécessite plusieurs étapes.</w:t>
      </w:r>
    </w:p>
    <w:p>
      <w:r>
        <w:t xml:space="preserve">    The production chain requires several steps.</w:t>
      </w:r>
    </w:p>
    <w:p>
      <w:r>
        <w:t xml:space="preserve">4. Le collier est une chaîne d'ornement. </w:t>
      </w:r>
    </w:p>
    <w:p>
      <w:r>
        <w:t xml:space="preserve">    The necklace is a chain of ornaments.</w:t>
      </w:r>
    </w:p>
    <w:p>
      <w:r>
        <w:t>5.  Le film était captivant et il la suivit avec passion, chaîne après chaîne.</w:t>
      </w:r>
    </w:p>
    <w:p>
      <w:r>
        <w:t xml:space="preserve">    The movie was captivating and he followed it with passion, chain after chain.</w:t>
      </w:r>
    </w:p>
    <w:p>
      <w:r>
        <w:t>6. Les chaînes de montagnes offrent des vues magnifiques.</w:t>
      </w:r>
    </w:p>
    <w:p>
      <w:r>
        <w:t xml:space="preserve">   Mountain ranges offer beautiful views. </w:t>
      </w:r>
    </w:p>
    <w:p>
      <w:r>
        <w:t>7. La chaîne d'un livre est une indication de son age et de sa provenance.</w:t>
      </w:r>
    </w:p>
    <w:p>
      <w:r>
        <w:t xml:space="preserve">    A book chain is an indicator of its age and origin.</w:t>
      </w:r>
    </w:p>
    <w:p>
      <w:r>
        <w:t>8.  Il a pris une grande liberté en créant sa propre chaîne de production.</w:t>
      </w:r>
    </w:p>
    <w:p>
      <w:r>
        <w:t xml:space="preserve">     He took great liberty by creating his own production chain. </w:t>
      </w:r>
    </w:p>
    <w:p>
      <w:r>
        <w:t xml:space="preserve">9. J'ai construit une nouvelle chaîne d'informations pour mon site web. </w:t>
      </w:r>
    </w:p>
    <w:p>
      <w:r>
        <w:t xml:space="preserve">    I built a new chain of information for my website.</w:t>
      </w:r>
    </w:p>
    <w:p>
      <w:r>
        <w:t xml:space="preserve">10.  Le chef est arrivé à la table, et les deux hommes étaient liés par une chaîne d’amitié. </w:t>
      </w:r>
    </w:p>
    <w:p>
      <w:r>
        <w:t xml:space="preserve">     The head chef arrived at the table, and the two men were linked by a chain of friendship.</w:t>
      </w:r>
    </w:p>
    <w:p/>
    <w:p>
      <w:r>
        <w:rPr>
          <w:b/>
        </w:rPr>
        <w:t>Word: Beau | Meaning: Beautiful</w:t>
      </w:r>
    </w:p>
    <w:p/>
    <w:p>
      <w:r>
        <w:t xml:space="preserve">1. Il a un beau sourire. </w:t>
      </w:r>
    </w:p>
    <w:p>
      <w:r>
        <w:t xml:space="preserve">    He has a beautiful smile.</w:t>
      </w:r>
    </w:p>
    <w:p>
      <w:r>
        <w:t xml:space="preserve">2. La ville est magnifique, avec des rues très belles. </w:t>
      </w:r>
    </w:p>
    <w:p>
      <w:r>
        <w:t xml:space="preserve">    The city is magnificent with very pretty streets.</w:t>
      </w:r>
    </w:p>
    <w:p>
      <w:r>
        <w:t xml:space="preserve">3. Le jardin était très beau, en pleine floraison. </w:t>
      </w:r>
    </w:p>
    <w:p>
      <w:r>
        <w:t xml:space="preserve">    The garden was very beautiful, in full bloom. </w:t>
      </w:r>
    </w:p>
    <w:p>
      <w:r>
        <w:t>4. Elle admire une belle peinture à la galerie d'art.</w:t>
      </w:r>
    </w:p>
    <w:p>
      <w:r>
        <w:t xml:space="preserve">    She admires a beautiful painting at the art gallery.  </w:t>
      </w:r>
    </w:p>
    <w:p>
      <w:r>
        <w:t xml:space="preserve">5. J'adore le grand bleu de l'océan, il est vraiment beau. </w:t>
      </w:r>
    </w:p>
    <w:p>
      <w:r>
        <w:t xml:space="preserve">    I love the vast blue of the ocean, it is truly beautiful.</w:t>
      </w:r>
    </w:p>
    <w:p>
      <w:r>
        <w:t xml:space="preserve">6. Le château était magnifique, avec des murs et une cour très beaux. </w:t>
      </w:r>
    </w:p>
    <w:p>
      <w:r>
        <w:t xml:space="preserve">   The castle was magnificent, with walls and a courtyard very beautiful.  </w:t>
      </w:r>
    </w:p>
    <w:p>
      <w:r>
        <w:t>7. La robe de Marie était très belle, elle s'est sentie bien à l’aise.</w:t>
      </w:r>
    </w:p>
    <w:p>
      <w:r>
        <w:t xml:space="preserve">    Marie's dress was very pretty, she felt good in it.</w:t>
      </w:r>
    </w:p>
    <w:p>
      <w:r>
        <w:t xml:space="preserve">8. Il est important d’apprécier la beauté des choses simples. </w:t>
      </w:r>
    </w:p>
    <w:p>
      <w:r>
        <w:t xml:space="preserve">   It is important to appreciate the beauty of simple things.  </w:t>
      </w:r>
    </w:p>
    <w:p>
      <w:r>
        <w:t xml:space="preserve">9. Le soleil était beau ce matin, il brillait sur les champs et éclairait les arbres. </w:t>
      </w:r>
    </w:p>
    <w:p>
      <w:r>
        <w:t xml:space="preserve">    The sun was beautiful this morning, it shone on the fields and lit up the trees.</w:t>
      </w:r>
    </w:p>
    <w:p>
      <w:r>
        <w:t xml:space="preserve">10. La musique était belle, elle nous a fait rêver. </w:t>
      </w:r>
    </w:p>
    <w:p>
      <w:r>
        <w:t xml:space="preserve">   The music was beautiful, it made us dream.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