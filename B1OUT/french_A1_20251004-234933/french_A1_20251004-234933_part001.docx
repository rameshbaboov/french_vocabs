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vous !</w:t>
      </w:r>
    </w:p>
    <w:p>
      <w:r>
        <w:t xml:space="preserve">   Hello everyone!</w:t>
      </w:r>
    </w:p>
    <w:p>
      <w:r>
        <w:t>3.  Bonjour, je m'appelle Pierre.</w:t>
      </w:r>
    </w:p>
    <w:p>
      <w:r>
        <w:t xml:space="preserve">   Hello, my name is Pierre.</w:t>
      </w:r>
    </w:p>
    <w:p>
      <w:r>
        <w:t>4.  Bonjour, aujourd’hui est magnifique !</w:t>
      </w:r>
    </w:p>
    <w:p>
      <w:r>
        <w:t xml:space="preserve">   Hello, it is beautiful today! </w:t>
      </w:r>
    </w:p>
    <w:p>
      <w:r>
        <w:t>5.  Bonjour, j'ai besoin d'aide pour mon projet.</w:t>
      </w:r>
    </w:p>
    <w:p>
      <w:r>
        <w:t xml:space="preserve">   Hello, I need help with my project. </w:t>
      </w:r>
    </w:p>
    <w:p>
      <w:r>
        <w:t xml:space="preserve">6.  Bonjour, j'ai mangé un croissant hier matin. </w:t>
      </w:r>
    </w:p>
    <w:p>
      <w:r>
        <w:t xml:space="preserve">    Hello, I ate a croissant yesterday morning.</w:t>
      </w:r>
    </w:p>
    <w:p>
      <w:r>
        <w:t>7. Bonjour à tous !</w:t>
      </w:r>
    </w:p>
    <w:p>
      <w:r>
        <w:t xml:space="preserve">    Hello everyone!</w:t>
      </w:r>
    </w:p>
    <w:p>
      <w:r>
        <w:t>8.  Bonjour, peut-on avoir une table pour deux ?</w:t>
      </w:r>
    </w:p>
    <w:p>
      <w:r>
        <w:t xml:space="preserve">   Hello, can we have a table for two?</w:t>
      </w:r>
    </w:p>
    <w:p>
      <w:r>
        <w:t>9. Bonjour, j’adore cette chanson !</w:t>
      </w:r>
    </w:p>
    <w:p>
      <w:r>
        <w:t xml:space="preserve">   Hello, I love this song! </w:t>
      </w:r>
    </w:p>
    <w:p>
      <w:r>
        <w:t>10.  Bonjour, comment ça va ?</w:t>
      </w:r>
    </w:p>
    <w:p>
      <w:r>
        <w:t xml:space="preserve">   Hello, how are you doing?</w:t>
      </w:r>
    </w:p>
    <w:p/>
    <w:p>
      <w:r>
        <w:rPr>
          <w:b/>
        </w:rPr>
        <w:t>Word: oui | Meaning: yes</w:t>
      </w:r>
    </w:p>
    <w:p/>
    <w:p>
      <w:r>
        <w:t xml:space="preserve">1. Oui, je comprends la consigne. </w:t>
      </w:r>
    </w:p>
    <w:p>
      <w:r>
        <w:t xml:space="preserve">   Yes, I understand the instructions.</w:t>
      </w:r>
    </w:p>
    <w:p>
      <w:r>
        <w:t>2.  Oui, j'ai déjà vu cette œuvre d'art.</w:t>
      </w:r>
    </w:p>
    <w:p>
      <w:r>
        <w:t xml:space="preserve">   Yes, I have already seen this artwork.</w:t>
      </w:r>
    </w:p>
    <w:p>
      <w:r>
        <w:t xml:space="preserve">3.  Il y a une solution, oui! </w:t>
      </w:r>
    </w:p>
    <w:p>
      <w:r>
        <w:t xml:space="preserve">   There is a solution, yes!</w:t>
      </w:r>
    </w:p>
    <w:p>
      <w:r>
        <w:t>4. Je suis d'accord, oui.</w:t>
      </w:r>
    </w:p>
    <w:p>
      <w:r>
        <w:t xml:space="preserve">    I agree, yes.</w:t>
      </w:r>
    </w:p>
    <w:p>
      <w:r>
        <w:t>5. Oui, c'est possible.</w:t>
      </w:r>
    </w:p>
    <w:p>
      <w:r>
        <w:t xml:space="preserve">   Yes, that is possible.</w:t>
      </w:r>
    </w:p>
    <w:p>
      <w:r>
        <w:t xml:space="preserve">6.  Le repas est délicieux, oui! </w:t>
      </w:r>
    </w:p>
    <w:p>
      <w:r>
        <w:t xml:space="preserve">   The meal is delicious, yes! </w:t>
      </w:r>
    </w:p>
    <w:p>
      <w:r>
        <w:t xml:space="preserve">7.  J'aime bien les voyages, oui. </w:t>
      </w:r>
    </w:p>
    <w:p>
      <w:r>
        <w:t xml:space="preserve">    I like traveling, yes. </w:t>
      </w:r>
    </w:p>
    <w:p>
      <w:r>
        <w:t xml:space="preserve">8.  La réponse est oui! </w:t>
      </w:r>
    </w:p>
    <w:p>
      <w:r>
        <w:t xml:space="preserve">    The answer is yes!</w:t>
      </w:r>
    </w:p>
    <w:p>
      <w:r>
        <w:t xml:space="preserve">9.  Oui, j'ai besoin d'aide. </w:t>
      </w:r>
    </w:p>
    <w:p>
      <w:r>
        <w:t xml:space="preserve">   Yes, I need help.</w:t>
      </w:r>
    </w:p>
    <w:p>
      <w:r>
        <w:t xml:space="preserve">10.  Tu veux venir à la fête ? Oui. </w:t>
      </w:r>
    </w:p>
    <w:p>
      <w:r>
        <w:t xml:space="preserve">   Do you want to come to the party? Yes.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forêts verdoyantes et ses rivières cristallines.</w:t>
      </w:r>
    </w:p>
    <w:p>
      <w:r>
        <w:t xml:space="preserve">    The nature is magnificent, with its emerald forests and crystal rivers.</w:t>
      </w:r>
    </w:p>
    <w:p>
      <w:r>
        <w:t xml:space="preserve">2.  J'adore passer du temps en pleine nature, loin des bruits de la ville. </w:t>
      </w:r>
    </w:p>
    <w:p>
      <w:r>
        <w:t xml:space="preserve">    I love spending time in nature, far from the sounds of the city.</w:t>
      </w:r>
    </w:p>
    <w:p>
      <w:r>
        <w:t>3. Les enfants sont fascinés par la beauté et la complexité de la nature.</w:t>
      </w:r>
    </w:p>
    <w:p>
      <w:r>
        <w:t xml:space="preserve">    Children are fascinated by the beauty and complexity of nature. </w:t>
      </w:r>
    </w:p>
    <w:p>
      <w:r>
        <w:t>4. La pollution a un impact négatif sur l'équilibre naturel des écosystèmes.</w:t>
      </w:r>
    </w:p>
    <w:p>
      <w:r>
        <w:t xml:space="preserve">     Pollution has a negative impact on the natural balance of ecosystems.</w:t>
      </w:r>
    </w:p>
    <w:p>
      <w:r>
        <w:t>5.  L’agriculture biologique respecte la nature et contribue à la préservation de l’environnement.</w:t>
      </w:r>
    </w:p>
    <w:p>
      <w:r>
        <w:t xml:space="preserve">    Organic agriculture respects nature and contributes to the protection of the environment.</w:t>
      </w:r>
    </w:p>
    <w:p>
      <w:r>
        <w:t xml:space="preserve">6.  Le climat change, et l'impact sur la nature est visible dans les zones arides et les glaciers. </w:t>
      </w:r>
    </w:p>
    <w:p>
      <w:r>
        <w:t xml:space="preserve">    The climate is changing, and its impact on nature is visible in arid areas and glaciers.</w:t>
      </w:r>
    </w:p>
    <w:p>
      <w:r>
        <w:t xml:space="preserve">7. L’étude de la nature a un rôle important dans la compréhension de la science et des systèmes naturels. </w:t>
      </w:r>
    </w:p>
    <w:p>
      <w:r>
        <w:t xml:space="preserve">    Studying nature plays an important role in understanding science and natural systems.</w:t>
      </w:r>
    </w:p>
    <w:p>
      <w:r>
        <w:t xml:space="preserve">8.  Nous espérons que l’avenir nous apportera une meilleure gestion de la nature et une protection plus importante pour les espèces animales et végétales. </w:t>
      </w:r>
    </w:p>
    <w:p>
      <w:r>
        <w:t xml:space="preserve">     We hope that the future will bring us better management of nature and more significant protection for animals and plant species. </w:t>
      </w:r>
    </w:p>
    <w:p>
      <w:r>
        <w:t>9. La protection de la nature est une priorité pour tous, car elle nourrit notre planète et nos sociétés.</w:t>
      </w:r>
    </w:p>
    <w:p>
      <w:r>
        <w:t xml:space="preserve">    Protecting nature is a priority for all, as it nourishes our planet and societies.  </w:t>
      </w:r>
    </w:p>
    <w:p>
      <w:r>
        <w:t xml:space="preserve">10.  La beauté de la nature nous procure du plaisir et des idées nouvelles. </w:t>
      </w:r>
    </w:p>
    <w:p>
      <w:r>
        <w:t xml:space="preserve">     The beauty of nature gives us pleasure and new ideas.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Son amour était sincère et authentique.</w:t>
      </w:r>
    </w:p>
    <w:p>
      <w:r>
        <w:t xml:space="preserve">    His love was genuine and authentic.</w:t>
      </w:r>
    </w:p>
    <w:p>
      <w:r>
        <w:t xml:space="preserve">3. Elle avait une affection tendre pour ses enfants. </w:t>
      </w:r>
    </w:p>
    <w:p>
      <w:r>
        <w:t xml:space="preserve">    She had a tender affection for her children.</w:t>
      </w:r>
    </w:p>
    <w:p>
      <w:r>
        <w:t>4. L'amour est un concept complexe.</w:t>
      </w:r>
    </w:p>
    <w:p>
      <w:r>
        <w:t xml:space="preserve">    Love is a complex concept.</w:t>
      </w:r>
    </w:p>
    <w:p>
      <w:r>
        <w:t xml:space="preserve">5. J'ai l'impression d'un amour profond entre nous. </w:t>
      </w:r>
    </w:p>
    <w:p>
      <w:r>
        <w:t xml:space="preserve">    I feel like there is deep love between us.</w:t>
      </w:r>
    </w:p>
    <w:p>
      <w:r>
        <w:t>6. Ce poème célèbre l'amour et la beauté de la nature.</w:t>
      </w:r>
    </w:p>
    <w:p>
      <w:r>
        <w:t xml:space="preserve">    This poem celebrates love and the beauty of nature.</w:t>
      </w:r>
    </w:p>
    <w:p>
      <w:r>
        <w:t>7.  L'amour est un moteur puissant de changement.</w:t>
      </w:r>
    </w:p>
    <w:p>
      <w:r>
        <w:t xml:space="preserve">    Love is a powerful engine of change. </w:t>
      </w:r>
    </w:p>
    <w:p>
      <w:r>
        <w:t>8. Il a une passion pour la cuisine et son amour pour les aliments.</w:t>
      </w:r>
    </w:p>
    <w:p>
      <w:r>
        <w:t xml:space="preserve">    He has a passion for cooking and his love for food.</w:t>
      </w:r>
    </w:p>
    <w:p>
      <w:r>
        <w:t>9. L'amour entre parents et enfants est indéniable.</w:t>
      </w:r>
    </w:p>
    <w:p>
      <w:r>
        <w:t xml:space="preserve">   The love between parents and children is undeniable. </w:t>
      </w:r>
    </w:p>
    <w:p>
      <w:r>
        <w:t>10.  L'amour peut être difficile à comprendre, mais il reste un aspect fondamental de la vie.</w:t>
      </w:r>
    </w:p>
    <w:p>
      <w:r>
        <w:t xml:space="preserve">    Love can be difficult to understand, but it remains a fundamental aspect of life.</w:t>
      </w:r>
    </w:p>
    <w:p/>
    <w:p>
      <w:r>
        <w:rPr>
          <w:b/>
        </w:rPr>
        <w:t>Word: famille | Meaning: family</w:t>
      </w:r>
    </w:p>
    <w:p/>
    <w:p>
      <w:r>
        <w:t>1. Ma famille est très grande et il y a beaucoup de personnes à la maison.</w:t>
      </w:r>
    </w:p>
    <w:p>
      <w:r>
        <w:t xml:space="preserve">   My family is very large and there are many people at home.</w:t>
      </w:r>
    </w:p>
    <w:p>
      <w:r>
        <w:t>2. Nous avons une belle famille, avec un grand frère et une sœur jumelle.</w:t>
      </w:r>
    </w:p>
    <w:p>
      <w:r>
        <w:t xml:space="preserve">    We have a beautiful family with a big brother and a twin sister.</w:t>
      </w:r>
    </w:p>
    <w:p>
      <w:r>
        <w:t>3. Je suis très proche de ma famille et j’aime beaucoup passer du temps avec eux.</w:t>
      </w:r>
    </w:p>
    <w:p>
      <w:r>
        <w:t xml:space="preserve">   I am very close to my family and I like to spend a lot of time with them.</w:t>
      </w:r>
    </w:p>
    <w:p>
      <w:r>
        <w:t xml:space="preserve">4. La fête de Noël est une occasion pour célébrer la famille. </w:t>
      </w:r>
    </w:p>
    <w:p>
      <w:r>
        <w:t xml:space="preserve">    Christmas party is an opportunity to celebrate the family. </w:t>
      </w:r>
    </w:p>
    <w:p>
      <w:r>
        <w:t xml:space="preserve">5. Mes parents et moi avons une relation très forte et nous sommes toujours en contact. </w:t>
      </w:r>
    </w:p>
    <w:p>
      <w:r>
        <w:t xml:space="preserve">   My parents and I have a very strong relationship and we are always in touch. </w:t>
      </w:r>
    </w:p>
    <w:p>
      <w:r>
        <w:t>6. Les membres de ma famille ont beaucoup d'amis communs, ce qui rend la vie plus agréable.</w:t>
      </w:r>
    </w:p>
    <w:p>
      <w:r>
        <w:t xml:space="preserve">    The members of my family have many common friends which makes life more enjoyable.</w:t>
      </w:r>
    </w:p>
    <w:p>
      <w:r>
        <w:t xml:space="preserve">7. La tradition de manger du gâteau au chocolat est une tradition familiale. </w:t>
      </w:r>
    </w:p>
    <w:p>
      <w:r>
        <w:t xml:space="preserve">   The tradition of eating chocolate cake is a family tradition. </w:t>
      </w:r>
    </w:p>
    <w:p>
      <w:r>
        <w:t>8. Mes cousins vivent à Paris et nous les visitons fréquemment.</w:t>
      </w:r>
    </w:p>
    <w:p>
      <w:r>
        <w:t xml:space="preserve">    My cousins live in Paris and we see them frequently.</w:t>
      </w:r>
    </w:p>
    <w:p>
      <w:r>
        <w:t>9. Je suis fier d’avoir une famille unie et aimante, et je la chéris beaucoup.</w:t>
      </w:r>
    </w:p>
    <w:p>
      <w:r>
        <w:t xml:space="preserve">   I am proud to have a united and loving family, and I cherish it dearly. </w:t>
      </w:r>
    </w:p>
    <w:p>
      <w:r>
        <w:t xml:space="preserve">10. La compréhension de la famille est essentielle pour la cohésion sociale. </w:t>
      </w:r>
    </w:p>
    <w:p>
      <w:r>
        <w:t xml:space="preserve">    Understanding the family is essential for social cohesion.</w:t>
      </w:r>
    </w:p>
    <w:p/>
    <w:p>
      <w:r>
        <w:rPr>
          <w:b/>
        </w:rPr>
        <w:t>Word: chat | Meaning: cat</w:t>
      </w:r>
    </w:p>
    <w:p/>
    <w:p>
      <w:r>
        <w:t xml:space="preserve">1.  J'adore discuter avec mes amis sur les nouveaux films. </w:t>
      </w:r>
    </w:p>
    <w:p>
      <w:r>
        <w:t xml:space="preserve">    I love discussing with my friends about new movies.</w:t>
      </w:r>
    </w:p>
    <w:p>
      <w:r>
        <w:t>2.  Mon chat est très gentil et il adore jouer avec moi.</w:t>
      </w:r>
    </w:p>
    <w:p>
      <w:r>
        <w:t xml:space="preserve">    My cat is very gentle, and he loves playing with me.</w:t>
      </w:r>
    </w:p>
    <w:p>
      <w:r>
        <w:t xml:space="preserve">3.  La conversation entre le chat et son propriétaire était longue. </w:t>
      </w:r>
    </w:p>
    <w:p>
      <w:r>
        <w:t xml:space="preserve">    The conversation between the cat and its owner was long.</w:t>
      </w:r>
    </w:p>
    <w:p>
      <w:r>
        <w:t>4.  Le chat a mangé sa nourriture et est maintenant content.</w:t>
      </w:r>
    </w:p>
    <w:p>
      <w:r>
        <w:t xml:space="preserve">    The cat ate its food and is now content.</w:t>
      </w:r>
    </w:p>
    <w:p>
      <w:r>
        <w:t xml:space="preserve">5.  Il y a beaucoup de chats dans la rue. </w:t>
      </w:r>
    </w:p>
    <w:p>
      <w:r>
        <w:t xml:space="preserve">    There are many cats in the street.</w:t>
      </w:r>
    </w:p>
    <w:p>
      <w:r>
        <w:t xml:space="preserve">6.  J'ai un chat qui me fait peur, il est très excitable. </w:t>
      </w:r>
    </w:p>
    <w:p>
      <w:r>
        <w:t xml:space="preserve">    I have a cat that scares me, it’s very excitable.</w:t>
      </w:r>
    </w:p>
    <w:p>
      <w:r>
        <w:t>7.  Le chat se rend compte que les humains sont ses amis.</w:t>
      </w:r>
    </w:p>
    <w:p>
      <w:r>
        <w:t xml:space="preserve">    The cat realizes that humans are his friends.</w:t>
      </w:r>
    </w:p>
    <w:p>
      <w:r>
        <w:t xml:space="preserve">8.  Les chats aiment dormir pendant la journée. </w:t>
      </w:r>
    </w:p>
    <w:p>
      <w:r>
        <w:t xml:space="preserve">    Cats love to sleep during the day. </w:t>
      </w:r>
    </w:p>
    <w:p>
      <w:r>
        <w:t xml:space="preserve">9.  Je suis toujours heureux de voir mon chat quand je rentre à la maison. </w:t>
      </w:r>
    </w:p>
    <w:p>
      <w:r>
        <w:t xml:space="preserve">    I'm always happy to see my cat when I get home.</w:t>
      </w:r>
    </w:p>
    <w:p>
      <w:r>
        <w:t xml:space="preserve">10.  Le chat est un animal sociable qui aime être entouré d’autres animaux. </w:t>
      </w:r>
    </w:p>
    <w:p>
      <w:r>
        <w:t xml:space="preserve">    The cat is a social animal who likes to be surrounded by other animals.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ville. </w:t>
      </w:r>
    </w:p>
    <w:p>
      <w:r>
        <w:t xml:space="preserve">   The sun's light illuminates the city.</w:t>
      </w:r>
    </w:p>
    <w:p>
      <w:r>
        <w:t>2. Le phare envoie une lumière rouge dans l'océan.</w:t>
      </w:r>
    </w:p>
    <w:p>
      <w:r>
        <w:t xml:space="preserve">   The lighthouse sends a red light into the ocean.</w:t>
      </w:r>
    </w:p>
    <w:p>
      <w:r>
        <w:t xml:space="preserve">3. Il y a une lumière très faible dans ma chambre. </w:t>
      </w:r>
    </w:p>
    <w:p>
      <w:r>
        <w:t xml:space="preserve">   There is very little light in my room.</w:t>
      </w:r>
    </w:p>
    <w:p>
      <w:r>
        <w:t xml:space="preserve">4. La lune nous donne un éclairage nocturne. </w:t>
      </w:r>
    </w:p>
    <w:p>
      <w:r>
        <w:t xml:space="preserve">   The moon gives us night-time illumination. </w:t>
      </w:r>
    </w:p>
    <w:p>
      <w:r>
        <w:t>5. La lumière artificielle de la ville est brillante.</w:t>
      </w:r>
    </w:p>
    <w:p>
      <w:r>
        <w:t xml:space="preserve">    Artificial light from the city is bright.</w:t>
      </w:r>
    </w:p>
    <w:p>
      <w:r>
        <w:t>6. Les lampadaires illuminent la rue pendant la soirée.</w:t>
      </w:r>
    </w:p>
    <w:p>
      <w:r>
        <w:t xml:space="preserve">   Streetlights illuminate the street during the evening.</w:t>
      </w:r>
    </w:p>
    <w:p>
      <w:r>
        <w:t xml:space="preserve">7. Il était difficile de voir à cause de la faible lumière. </w:t>
      </w:r>
    </w:p>
    <w:p>
      <w:r>
        <w:t xml:space="preserve">   It was difficult to see because of the weak light.</w:t>
      </w:r>
    </w:p>
    <w:p>
      <w:r>
        <w:t xml:space="preserve">8. La lumière du feu réchauffa notre maison. </w:t>
      </w:r>
    </w:p>
    <w:p>
      <w:r>
        <w:t xml:space="preserve">   The firelight warmed our house.</w:t>
      </w:r>
    </w:p>
    <w:p>
      <w:r>
        <w:t xml:space="preserve">9. Le ciel est couvert de nuages, il y a peu de lumière.  </w:t>
      </w:r>
    </w:p>
    <w:p>
      <w:r>
        <w:t xml:space="preserve">   The sky is covered in clouds, there is little light.</w:t>
      </w:r>
    </w:p>
    <w:p>
      <w:r>
        <w:t>10. La lumière du film était douce et agréable.</w:t>
      </w:r>
    </w:p>
    <w:p>
      <w:r>
        <w:t xml:space="preserve">   The film's light was gentle and pleasant.</w:t>
      </w:r>
    </w:p>
    <w:p/>
    <w:p>
      <w:r>
        <w:rPr>
          <w:b/>
        </w:rPr>
        <w:t>Word: bois | Meaning: wood</w:t>
      </w:r>
    </w:p>
    <w:p/>
    <w:p>
      <w:r>
        <w:t>1. J'aime beaucoup faire du bois avec mes amis.</w:t>
      </w:r>
    </w:p>
    <w:p>
      <w:r>
        <w:t xml:space="preserve">    I like to make wood with my friends.</w:t>
      </w:r>
    </w:p>
    <w:p>
      <w:r>
        <w:t xml:space="preserve">2. La forêt est pleine de bois magnifiques. </w:t>
      </w:r>
    </w:p>
    <w:p>
      <w:r>
        <w:t xml:space="preserve">    The forest is full of beautiful wood. </w:t>
      </w:r>
    </w:p>
    <w:p>
      <w:r>
        <w:t>3. Les arbres sont en bois pour construire des maisons.</w:t>
      </w:r>
    </w:p>
    <w:p>
      <w:r>
        <w:t xml:space="preserve">    The trees are made of wood to build houses.</w:t>
      </w:r>
    </w:p>
    <w:p>
      <w:r>
        <w:t>4. Nous allons acheter du bois pour notre nouvelle terrasse.</w:t>
      </w:r>
    </w:p>
    <w:p>
      <w:r>
        <w:t xml:space="preserve">     We're going to buy some wood for our new terrace. </w:t>
      </w:r>
    </w:p>
    <w:p>
      <w:r>
        <w:t>5. Le bois de chauffage est important pour la maison.</w:t>
      </w:r>
    </w:p>
    <w:p>
      <w:r>
        <w:t xml:space="preserve">   The firewood is important for the house. </w:t>
      </w:r>
    </w:p>
    <w:p>
      <w:r>
        <w:t>6. Les animaux sauvages peuvent utiliser le bois pour construire des nids.</w:t>
      </w:r>
    </w:p>
    <w:p>
      <w:r>
        <w:t xml:space="preserve">    Wild animals can use wood to build nests. </w:t>
      </w:r>
    </w:p>
    <w:p>
      <w:r>
        <w:t>7. Il faut s’assurer que le bois est sec avant de l’utiliser.</w:t>
      </w:r>
    </w:p>
    <w:p>
      <w:r>
        <w:t xml:space="preserve">    It's important to make sure that the wood is dry before using it. </w:t>
      </w:r>
    </w:p>
    <w:p>
      <w:r>
        <w:t>8. Le travail du bois est très ancien et essentiel pour la vie humaine.</w:t>
      </w:r>
    </w:p>
    <w:p>
      <w:r>
        <w:t xml:space="preserve">   Woodworking is very old and essential for human life. </w:t>
      </w:r>
    </w:p>
    <w:p>
      <w:r>
        <w:t>9. La cuisine est un endroit agréable où faire le bois.</w:t>
      </w:r>
    </w:p>
    <w:p>
      <w:r>
        <w:t xml:space="preserve">    The kitchen is a nice place to make wood. </w:t>
      </w:r>
    </w:p>
    <w:p>
      <w:r>
        <w:t>10. Il faut acheter du bois de qualité pour éviter les problèmes.</w:t>
      </w:r>
    </w:p>
    <w:p>
      <w:r>
        <w:t xml:space="preserve">     We need to buy good quality wood to avoid problems.</w:t>
      </w:r>
    </w:p>
    <w:p/>
    <w:p>
      <w:r>
        <w:t>Music: &lt;music&gt;</w:t>
      </w:r>
    </w:p>
    <w:p/>
    <w:p>
      <w:r>
        <w:t xml:space="preserve">1. J'adore écouter de la musique.  </w:t>
      </w:r>
    </w:p>
    <w:p>
      <w:r>
        <w:t xml:space="preserve">    I love listening to music.</w:t>
      </w:r>
    </w:p>
    <w:p>
      <w:r>
        <w:t xml:space="preserve">2. La musique est une forme d'expression artistique.  </w:t>
      </w:r>
    </w:p>
    <w:p>
      <w:r>
        <w:t xml:space="preserve">   Music is a form of artistic expression.</w:t>
      </w:r>
    </w:p>
    <w:p>
      <w:r>
        <w:t xml:space="preserve">3. Quelle est votre musique préférée ?  </w:t>
      </w:r>
    </w:p>
    <w:p>
      <w:r>
        <w:t xml:space="preserve">     What's your favorite music? </w:t>
      </w:r>
    </w:p>
    <w:p>
      <w:r>
        <w:t xml:space="preserve">4. Les concerts sont un excellent moyen de découvrir de nouvelles musiques.   </w:t>
      </w:r>
    </w:p>
    <w:p>
      <w:r>
        <w:t xml:space="preserve">    Concerts are an excellent way to discover new music.</w:t>
      </w:r>
    </w:p>
    <w:p>
      <w:r>
        <w:t xml:space="preserve">5. Nous écoutons souvent de la musique classique pour nous détendre.  </w:t>
      </w:r>
    </w:p>
    <w:p>
      <w:r>
        <w:t xml:space="preserve">    We often listen to classical music to relax.</w:t>
      </w:r>
    </w:p>
    <w:p>
      <w:r>
        <w:t xml:space="preserve">6. La musique peut aider à se concentrer sur les tâches difficiles.  </w:t>
      </w:r>
    </w:p>
    <w:p>
      <w:r>
        <w:t xml:space="preserve">    Music can help focus on difficult tasks. </w:t>
      </w:r>
    </w:p>
    <w:p>
      <w:r>
        <w:t xml:space="preserve">7. Il est important d'avoir une bonne dose de musique dans sa vie.   </w:t>
      </w:r>
    </w:p>
    <w:p>
      <w:r>
        <w:t xml:space="preserve">    It is important to have a good dose of music in one's life.</w:t>
      </w:r>
    </w:p>
    <w:p>
      <w:r>
        <w:t xml:space="preserve">8. La musique joue un rôle essentiel dans la culture française.   </w:t>
      </w:r>
    </w:p>
    <w:p>
      <w:r>
        <w:t xml:space="preserve">     Music plays a vital role in French culture.</w:t>
      </w:r>
    </w:p>
    <w:p>
      <w:r>
        <w:t xml:space="preserve">9. Je veux apprendre à jouer de la guitare pour composer ma propre musique.   </w:t>
      </w:r>
    </w:p>
    <w:p>
      <w:r>
        <w:t xml:space="preserve">    I want to learn to play guitar so I can compose my own music. </w:t>
      </w:r>
    </w:p>
    <w:p>
      <w:r>
        <w:t xml:space="preserve">10. La technologie a contribué à l'accessibilité de la musique partout dans le monde.  </w:t>
      </w:r>
    </w:p>
    <w:p>
      <w:r>
        <w:t xml:space="preserve">    Technology has helped make music accessible everywhere in the world.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L’eau du robinet est potable.</w:t>
      </w:r>
    </w:p>
    <w:p>
      <w:r>
        <w:t xml:space="preserve">  Tap water is drinkable. </w:t>
      </w:r>
    </w:p>
    <w:p>
      <w:r>
        <w:t>3. La quantité d'eau dans le sol doit être contrôlée.</w:t>
      </w:r>
    </w:p>
    <w:p>
      <w:r>
        <w:t xml:space="preserve">  The amount of water in the soil needs to be controlled. </w:t>
      </w:r>
    </w:p>
    <w:p>
      <w:r>
        <w:t>4. Les rivières sont alimentées par l'eau de la montagne.</w:t>
      </w:r>
    </w:p>
    <w:p>
      <w:r>
        <w:t xml:space="preserve">  Rivers are fed by water from the mountains.</w:t>
      </w:r>
    </w:p>
    <w:p>
      <w:r>
        <w:t>5. L’eau du lac est claire et cristalline.</w:t>
      </w:r>
    </w:p>
    <w:p>
      <w:r>
        <w:t xml:space="preserve">  The lake water is clear and crystal clear. </w:t>
      </w:r>
    </w:p>
    <w:p>
      <w:r>
        <w:t>6. Je peux utiliser de l'eau pour faire un cocktail.</w:t>
      </w:r>
    </w:p>
    <w:p>
      <w:r>
        <w:t xml:space="preserve">  I can use water to make a cocktail. </w:t>
      </w:r>
    </w:p>
    <w:p>
      <w:r>
        <w:t>7. Il y a une pénurie d'eau en cette période de sécheresse.</w:t>
      </w:r>
    </w:p>
    <w:p>
      <w:r>
        <w:t xml:space="preserve">  There's a shortage of water in this period of drought. </w:t>
      </w:r>
    </w:p>
    <w:p>
      <w:r>
        <w:t>8. L’arbre est très grand et sa racine prend beaucoup d'eau.</w:t>
      </w:r>
    </w:p>
    <w:p>
      <w:r>
        <w:t xml:space="preserve">  The tree is very big and its root takes a lot of water.</w:t>
      </w:r>
    </w:p>
    <w:p>
      <w:r>
        <w:t>9. J'aime les moments où on peut boire de l’eau à la plage.</w:t>
      </w:r>
    </w:p>
    <w:p>
      <w:r>
        <w:t xml:space="preserve">  I like the moments when we can drink water at the beach. </w:t>
      </w:r>
    </w:p>
    <w:p>
      <w:r>
        <w:t>10. L'eau est essentielle pour la vie.</w:t>
      </w:r>
    </w:p>
    <w:p>
      <w:r>
        <w:t xml:space="preserve">  Water is essential for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