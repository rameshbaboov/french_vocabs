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Il y a un grand arbre à l'entrée de la ville.</w:t>
      </w:r>
    </w:p>
    <w:p>
      <w:r>
        <w:t xml:space="preserve">   There is a big tree at the entrance of the city.</w:t>
      </w:r>
    </w:p>
    <w:p>
      <w:r>
        <w:t>2. L’arbre est majestueux et vieux.</w:t>
      </w:r>
    </w:p>
    <w:p>
      <w:r>
        <w:t xml:space="preserve">   The tree is majestic and old.</w:t>
      </w:r>
    </w:p>
    <w:p>
      <w:r>
        <w:t>3. Nous allons planter un nouvel arbre dans le jardin.</w:t>
      </w:r>
    </w:p>
    <w:p>
      <w:r>
        <w:t xml:space="preserve">   We are going to plant a new tree in the garden. </w:t>
      </w:r>
    </w:p>
    <w:p>
      <w:r>
        <w:t>4. J'aime les arbres qui poussent au bord de l’océan.</w:t>
      </w:r>
    </w:p>
    <w:p>
      <w:r>
        <w:t xml:space="preserve">  I like the trees that grow by the ocean. </w:t>
      </w:r>
    </w:p>
    <w:p>
      <w:r>
        <w:t>5. L’arbre est symbole d’énergie et de vie.</w:t>
      </w:r>
    </w:p>
    <w:p>
      <w:r>
        <w:t xml:space="preserve">   The tree is a symbol of energy and life.</w:t>
      </w:r>
    </w:p>
    <w:p>
      <w:r>
        <w:t>6. La forêt regorge d'arbres centenaires.</w:t>
      </w:r>
    </w:p>
    <w:p>
      <w:r>
        <w:t xml:space="preserve">   The forest is full of century-old trees.</w:t>
      </w:r>
    </w:p>
    <w:p>
      <w:r>
        <w:t>7. Elle admire l'arbre qui a vu passer les années.</w:t>
      </w:r>
    </w:p>
    <w:p>
      <w:r>
        <w:t xml:space="preserve">   She admires the tree that has seen the years pass. </w:t>
      </w:r>
    </w:p>
    <w:p>
      <w:r>
        <w:t>8. L’arbre a fourni de la nourriture à nos ancêtres.</w:t>
      </w:r>
    </w:p>
    <w:p>
      <w:r>
        <w:t xml:space="preserve">   The tree provided food to our ancestors. </w:t>
      </w:r>
    </w:p>
    <w:p>
      <w:r>
        <w:t>9. Les arbres sont des structures complexes et fascinantes.</w:t>
      </w:r>
    </w:p>
    <w:p>
      <w:r>
        <w:t xml:space="preserve">   Trees are complex and fascinating structures. </w:t>
      </w:r>
    </w:p>
    <w:p>
      <w:r>
        <w:t>10.  L'arbre est un élément important de la nature.</w:t>
      </w:r>
    </w:p>
    <w:p>
      <w:r>
        <w:t xml:space="preserve">   The tree is an important element of nature.</w:t>
      </w:r>
    </w:p>
    <w:p/>
    <w:p>
      <w:r>
        <w:rPr>
          <w:b/>
        </w:rPr>
        <w:t>Word: Mur | Meaning: Wall</w:t>
      </w:r>
    </w:p>
    <w:p/>
    <w:p>
      <w:r>
        <w:t>1. Il y a un mur de briques devant la maison.</w:t>
      </w:r>
    </w:p>
    <w:p>
      <w:r>
        <w:t xml:space="preserve">   There is a brick wall in front of the house.</w:t>
      </w:r>
    </w:p>
    <w:p>
      <w:r>
        <w:t>2. La ville est entourée d'un mur de pierre.</w:t>
      </w:r>
    </w:p>
    <w:p>
      <w:r>
        <w:t xml:space="preserve">   The city is surrounded by a stone wall. </w:t>
      </w:r>
    </w:p>
    <w:p>
      <w:r>
        <w:t>3. J'ai fait une pause pour regarder le mur de fleurs.</w:t>
      </w:r>
    </w:p>
    <w:p>
      <w:r>
        <w:t xml:space="preserve">   I took a break to look at the flower wall.</w:t>
      </w:r>
    </w:p>
    <w:p>
      <w:r>
        <w:t>4. Le mur de la bibliothèque est recouvert d'une peinture dorée.</w:t>
      </w:r>
    </w:p>
    <w:p>
      <w:r>
        <w:t xml:space="preserve">   The library wall is covered with golden paint.</w:t>
      </w:r>
    </w:p>
    <w:p>
      <w:r>
        <w:t xml:space="preserve">5. Les enfants jouaient à l'extérieur, face à un mur de verdure. </w:t>
      </w:r>
    </w:p>
    <w:p>
      <w:r>
        <w:t xml:space="preserve">   The children played outside, facing a green wall.</w:t>
      </w:r>
    </w:p>
    <w:p>
      <w:r>
        <w:t>6. Il faut construire un mur pour protéger la maison des animaux sauvages.</w:t>
      </w:r>
    </w:p>
    <w:p>
      <w:r>
        <w:t xml:space="preserve">   We need to build a fence to protect the house from wild animals.</w:t>
      </w:r>
    </w:p>
    <w:p>
      <w:r>
        <w:t>7.  Le mur est le seul obstacle qui nous empêche d'entrer dans l'appartement.</w:t>
      </w:r>
    </w:p>
    <w:p>
      <w:r>
        <w:t xml:space="preserve">   The wall is the only obstacle that prevents us from entering the apartment. </w:t>
      </w:r>
    </w:p>
    <w:p>
      <w:r>
        <w:t>8. La statue se trouve contre un mur de pierre.</w:t>
      </w:r>
    </w:p>
    <w:p>
      <w:r>
        <w:t xml:space="preserve">   The statue is located against a stone wall.</w:t>
      </w:r>
    </w:p>
    <w:p>
      <w:r>
        <w:t>9. L'artiste a peint une fresque sur le mur de la salle d'attente.</w:t>
      </w:r>
    </w:p>
    <w:p>
      <w:r>
        <w:t xml:space="preserve">  The artist painted a fresco on the waiting room wall. </w:t>
      </w:r>
    </w:p>
    <w:p>
      <w:r>
        <w:t>10. Le mur du jardin est recouvert de roseaux et de fleurs.</w:t>
      </w:r>
    </w:p>
    <w:p>
      <w:r>
        <w:t xml:space="preserve">   The garden wall is covered with reeds and flowers.</w:t>
      </w:r>
    </w:p>
    <w:p/>
    <w:p>
      <w:r>
        <w:rPr>
          <w:b/>
        </w:rPr>
        <w:t>Word: Chatte | Meaning: Cat</w:t>
      </w:r>
    </w:p>
    <w:p/>
    <w:p>
      <w:r>
        <w:t>1. La chatte est très mignonne.</w:t>
      </w:r>
    </w:p>
    <w:p>
      <w:r>
        <w:t xml:space="preserve">    The cat is very cute.</w:t>
      </w:r>
    </w:p>
    <w:p>
      <w:r>
        <w:t>2. Je voudrais acheter une chatte.</w:t>
      </w:r>
    </w:p>
    <w:p>
      <w:r>
        <w:t xml:space="preserve">    I would like to buy a cat.</w:t>
      </w:r>
    </w:p>
    <w:p>
      <w:r>
        <w:t>3.  Le chatte est assis sur le canapé.</w:t>
      </w:r>
    </w:p>
    <w:p>
      <w:r>
        <w:t xml:space="preserve">   The cat is sitting on the sofa.</w:t>
      </w:r>
    </w:p>
    <w:p>
      <w:r>
        <w:t xml:space="preserve">4. Il miaule de façon insistante pour sortir. </w:t>
      </w:r>
    </w:p>
    <w:p>
      <w:r>
        <w:t xml:space="preserve">   He meows insistently for outside.</w:t>
      </w:r>
    </w:p>
    <w:p>
      <w:r>
        <w:t xml:space="preserve">5. J'adore l'énergie d'une chatte sauvage. </w:t>
      </w:r>
    </w:p>
    <w:p>
      <w:r>
        <w:t xml:space="preserve">    I love the energy of a wild cat. </w:t>
      </w:r>
    </w:p>
    <w:p>
      <w:r>
        <w:t>6. Les chatte sont très indépendantes.</w:t>
      </w:r>
    </w:p>
    <w:p>
      <w:r>
        <w:t xml:space="preserve">  Cats are very independent.</w:t>
      </w:r>
    </w:p>
    <w:p>
      <w:r>
        <w:t>7. Un chatte se nourrit de la viande et des insectes.</w:t>
      </w:r>
    </w:p>
    <w:p>
      <w:r>
        <w:t xml:space="preserve">   A cat eats meat and insects.</w:t>
      </w:r>
    </w:p>
    <w:p>
      <w:r>
        <w:t>8. La chatte est toujours gentille avec les enfants.</w:t>
      </w:r>
    </w:p>
    <w:p>
      <w:r>
        <w:t xml:space="preserve">    The cat is always gentle with children. </w:t>
      </w:r>
    </w:p>
    <w:p>
      <w:r>
        <w:t xml:space="preserve">9. Elle fait son rituel de toilette avant d'aller dormir. </w:t>
      </w:r>
    </w:p>
    <w:p>
      <w:r>
        <w:t xml:space="preserve">  She does her ritual of grooming before going to sleep. </w:t>
      </w:r>
    </w:p>
    <w:p>
      <w:r>
        <w:t xml:space="preserve">10. Les chats sont des animaux de compagnie appréciés partout dans le monde. </w:t>
      </w:r>
    </w:p>
    <w:p>
      <w:r>
        <w:t xml:space="preserve">   Cats are beloved pets around the world.</w:t>
      </w:r>
    </w:p>
    <w:p/>
    <w:p>
      <w:r>
        <w:rPr>
          <w:b/>
        </w:rPr>
        <w:t>Word: Tonnerre | Meaning: Thunder</w:t>
      </w:r>
    </w:p>
    <w:p/>
    <w:p>
      <w:r>
        <w:t xml:space="preserve">1. Il y avait une tempête, et les tonnerres ont résonné à travers la ville. </w:t>
      </w:r>
    </w:p>
    <w:p>
      <w:r>
        <w:t xml:space="preserve">   There was a storm, and thunder boomed through the city.</w:t>
      </w:r>
    </w:p>
    <w:p>
      <w:r>
        <w:t>2. Les tonnerres sont plus fréquents en hiver.</w:t>
      </w:r>
    </w:p>
    <w:p>
      <w:r>
        <w:t xml:space="preserve">  Thunderstorms are more frequent in winter.</w:t>
      </w:r>
    </w:p>
    <w:p>
      <w:r>
        <w:t xml:space="preserve">3. J'ai toujours été fasciné par les tonnerres. </w:t>
      </w:r>
    </w:p>
    <w:p>
      <w:r>
        <w:t xml:space="preserve">  I have always been fascinated by thunderstorms.</w:t>
      </w:r>
    </w:p>
    <w:p>
      <w:r>
        <w:t>4. La météo était imprévisible, avec des éclairs et des tonnerres.</w:t>
      </w:r>
    </w:p>
    <w:p>
      <w:r>
        <w:t xml:space="preserve">   The weather was unpredictable, with lightning and thunder.</w:t>
      </w:r>
    </w:p>
    <w:p>
      <w:r>
        <w:t xml:space="preserve">5. Avant de partir en voyage, j’ai vérifié la météo et il y avait des risques de tonnerre. </w:t>
      </w:r>
    </w:p>
    <w:p>
      <w:r>
        <w:t xml:space="preserve">   Before going on vacation, I checked the weather and there were risks of thunderstorms.</w:t>
      </w:r>
    </w:p>
    <w:p>
      <w:r>
        <w:t>6. On ne peut pas aller au marché si la pluie et les tonnerres sont trop intenses.</w:t>
      </w:r>
    </w:p>
    <w:p>
      <w:r>
        <w:t xml:space="preserve">   We can't go to the market if the rain and thunder are too intense.</w:t>
      </w:r>
    </w:p>
    <w:p>
      <w:r>
        <w:t xml:space="preserve">7. L’ambiance était troublante en raison de la présence d’une forte tempête et de ses tonnerres. </w:t>
      </w:r>
    </w:p>
    <w:p>
      <w:r>
        <w:t xml:space="preserve">  The atmosphere was disturbing because of a strong storm and its thunder.</w:t>
      </w:r>
    </w:p>
    <w:p>
      <w:r>
        <w:t xml:space="preserve">8. Le bruit des tonnerres me relaxe. </w:t>
      </w:r>
    </w:p>
    <w:p>
      <w:r>
        <w:t xml:space="preserve">   The sound of thunder relaxes me.</w:t>
      </w:r>
    </w:p>
    <w:p>
      <w:r>
        <w:t>9. Vous savez comment dire "Tonnerre" en français?</w:t>
      </w:r>
    </w:p>
    <w:p>
      <w:r>
        <w:t xml:space="preserve">   Do you know how to say "Thunder" in French?</w:t>
      </w:r>
    </w:p>
    <w:p>
      <w:r>
        <w:t>10.  La nuit a été pleine de tonnerres, et j'ai ressenti une énergie étrange.</w:t>
      </w:r>
    </w:p>
    <w:p>
      <w:r>
        <w:t xml:space="preserve">    The night was full of thunder, and I felt an unusual energy.</w:t>
      </w:r>
    </w:p>
    <w:p/>
    <w:p>
      <w:r>
        <w:rPr>
          <w:b/>
        </w:rPr>
        <w:t>Word: Flora | Meaning: Flower</w:t>
      </w:r>
    </w:p>
    <w:p/>
    <w:p>
      <w:r>
        <w:t>1. La flora de la forêt est très diversifiée.</w:t>
      </w:r>
    </w:p>
    <w:p>
      <w:r>
        <w:t xml:space="preserve">   The forest flora is very diverse.</w:t>
      </w:r>
    </w:p>
    <w:p>
      <w:r>
        <w:t>2. Flora aime beaucoup les fleurs sauvages.</w:t>
      </w:r>
    </w:p>
    <w:p>
      <w:r>
        <w:t xml:space="preserve">   Flora loves wild flowers.</w:t>
      </w:r>
    </w:p>
    <w:p>
      <w:r>
        <w:t xml:space="preserve">3. Les arbres sont en fleur pendant l'été. </w:t>
      </w:r>
    </w:p>
    <w:p>
      <w:r>
        <w:t xml:space="preserve">  Trees are in bloom during summer.</w:t>
      </w:r>
    </w:p>
    <w:p>
      <w:r>
        <w:t>4. Il a fait une observation sur la flora de l’écosystème local.</w:t>
      </w:r>
    </w:p>
    <w:p>
      <w:r>
        <w:t xml:space="preserve">   He made an observation about the flora of the local ecosystem.</w:t>
      </w:r>
    </w:p>
    <w:p>
      <w:r>
        <w:t>5. La flore du désert est très importante pour les animaux.</w:t>
      </w:r>
    </w:p>
    <w:p>
      <w:r>
        <w:t xml:space="preserve">   The desert flora is very important for animals. </w:t>
      </w:r>
    </w:p>
    <w:p>
      <w:r>
        <w:t>6. Flora s'est intéressée à l'étude des plantes médicinales.</w:t>
      </w:r>
    </w:p>
    <w:p>
      <w:r>
        <w:t xml:space="preserve">   Flora was interested in studying medicinal plants.</w:t>
      </w:r>
    </w:p>
    <w:p>
      <w:r>
        <w:t xml:space="preserve">7.  Les fleurs sont une source de beauté dans la nature. </w:t>
      </w:r>
    </w:p>
    <w:p>
      <w:r>
        <w:t xml:space="preserve">   Flowers are a source of beauty in nature.</w:t>
      </w:r>
    </w:p>
    <w:p>
      <w:r>
        <w:t>8. L’agriculture utilise la flora pour la production de nourriture.</w:t>
      </w:r>
    </w:p>
    <w:p>
      <w:r>
        <w:t xml:space="preserve">   Agriculture utilizes the flora for food production.</w:t>
      </w:r>
    </w:p>
    <w:p>
      <w:r>
        <w:t xml:space="preserve">9. Les botanistes étudient la flore et les plantes. </w:t>
      </w:r>
    </w:p>
    <w:p>
      <w:r>
        <w:t xml:space="preserve">   Botanists study the flora and plants.</w:t>
      </w:r>
    </w:p>
    <w:p>
      <w:r>
        <w:t>10. Flora a beaucoup aimé la visite du jardin botanique.</w:t>
      </w:r>
    </w:p>
    <w:p>
      <w:r>
        <w:t xml:space="preserve">    Flora enjoyed visiting the botanical garden.</w:t>
      </w:r>
    </w:p>
    <w:p/>
    <w:p>
      <w:r>
        <w:rPr>
          <w:b/>
        </w:rPr>
        <w:t>Word: Chaine | Meaning: Chain</w:t>
      </w:r>
    </w:p>
    <w:p/>
    <w:p>
      <w:r>
        <w:t>1. La chaîne TV diffuse un film d'actualité.</w:t>
      </w:r>
    </w:p>
    <w:p>
      <w:r>
        <w:t xml:space="preserve">   The television channel broadcasts an newscast program.</w:t>
      </w:r>
    </w:p>
    <w:p>
      <w:r>
        <w:t>2. J’ai une chaîne de course dans le quartier.</w:t>
      </w:r>
    </w:p>
    <w:p>
      <w:r>
        <w:t xml:space="preserve">   I have a chain of stores in the neighborhood.</w:t>
      </w:r>
    </w:p>
    <w:p>
      <w:r>
        <w:t xml:space="preserve">3.  Elle utilise une chaîne de cuisson pour la cuisine. </w:t>
      </w:r>
    </w:p>
    <w:p>
      <w:r>
        <w:t xml:space="preserve">   She uses a cooking chain for cooking. </w:t>
      </w:r>
    </w:p>
    <w:p>
      <w:r>
        <w:t>4.  Le film présente une chaîne de commandos.</w:t>
      </w:r>
    </w:p>
    <w:p>
      <w:r>
        <w:t xml:space="preserve">   The movie shows a chain of commandos.</w:t>
      </w:r>
    </w:p>
    <w:p>
      <w:r>
        <w:t xml:space="preserve">5. Le prix d'une chaîne d'alimentation est élevé. </w:t>
      </w:r>
    </w:p>
    <w:p>
      <w:r>
        <w:t xml:space="preserve">    The price of a chain of restaurants is high.</w:t>
      </w:r>
    </w:p>
    <w:p>
      <w:r>
        <w:t>6. Le chaînage des arbres est essentiel à la faune.</w:t>
      </w:r>
    </w:p>
    <w:p>
      <w:r>
        <w:t xml:space="preserve">    Tree chaining is essential to the fauna.</w:t>
      </w:r>
    </w:p>
    <w:p>
      <w:r>
        <w:t>7. La chaîne de l'histoire raconte une aventure extraordinaire.</w:t>
      </w:r>
    </w:p>
    <w:p>
      <w:r>
        <w:t xml:space="preserve">   The chain of history tells an extraordinary adventure.</w:t>
      </w:r>
    </w:p>
    <w:p>
      <w:r>
        <w:t xml:space="preserve">8. J’ai besoin d’un nouveau matériel pour la chaîne de montage. </w:t>
      </w:r>
    </w:p>
    <w:p>
      <w:r>
        <w:t xml:space="preserve">   I need new material for the assembly chain.</w:t>
      </w:r>
    </w:p>
    <w:p>
      <w:r>
        <w:t xml:space="preserve">9.  La chaîne des montagnes offre une vue imprenable sur le paysage. </w:t>
      </w:r>
    </w:p>
    <w:p>
      <w:r>
        <w:t xml:space="preserve">   The mountain chain offers a breathtaking view of the landscape.</w:t>
      </w:r>
    </w:p>
    <w:p>
      <w:r>
        <w:t xml:space="preserve">10. La chaîne du froid est un phénomène naturel important. </w:t>
      </w:r>
    </w:p>
    <w:p>
      <w:r>
        <w:t xml:space="preserve">    The cold chain is an important natural phenomenon.</w:t>
      </w:r>
    </w:p>
    <w:p/>
    <w:p>
      <w:r>
        <w:rPr>
          <w:b/>
        </w:rPr>
        <w:t>Word: Table | Meaning: Table</w:t>
      </w:r>
    </w:p>
    <w:p/>
    <w:p>
      <w:r>
        <w:t>1.  La table est située dans la cuisine.</w:t>
      </w:r>
    </w:p>
    <w:p>
      <w:r>
        <w:t xml:space="preserve">   The table is located in the kitchen.</w:t>
      </w:r>
    </w:p>
    <w:p>
      <w:r>
        <w:t>2.  J'ai besoin d'une table pour travailler.</w:t>
      </w:r>
    </w:p>
    <w:p>
      <w:r>
        <w:t xml:space="preserve">   I need a table to work.</w:t>
      </w:r>
    </w:p>
    <w:p>
      <w:r>
        <w:t xml:space="preserve">3.  Le restaurant a une table ronde en bois. </w:t>
      </w:r>
    </w:p>
    <w:p>
      <w:r>
        <w:t xml:space="preserve">   The restaurant has a round wooden table.</w:t>
      </w:r>
    </w:p>
    <w:p>
      <w:r>
        <w:t>4.  Il y a un problème sur la table de notre salle à manger.</w:t>
      </w:r>
    </w:p>
    <w:p>
      <w:r>
        <w:t xml:space="preserve">   There is a problem on our dining room table. </w:t>
      </w:r>
    </w:p>
    <w:p>
      <w:r>
        <w:t>5.  Tu veux prendre une place à la table ?</w:t>
      </w:r>
    </w:p>
    <w:p>
      <w:r>
        <w:t xml:space="preserve">   Do you want to take a seat at the table?</w:t>
      </w:r>
    </w:p>
    <w:p>
      <w:r>
        <w:t>6.  La table est trop petite pour les invités.</w:t>
      </w:r>
    </w:p>
    <w:p>
      <w:r>
        <w:t xml:space="preserve">   The table is too small for the guests.</w:t>
      </w:r>
    </w:p>
    <w:p>
      <w:r>
        <w:t xml:space="preserve">7.  Avant de manger, je vérifie toujours la table. </w:t>
      </w:r>
    </w:p>
    <w:p>
      <w:r>
        <w:t xml:space="preserve">   Before I eat, I always check the table.</w:t>
      </w:r>
    </w:p>
    <w:p>
      <w:r>
        <w:t>8.  J'ai mis un livre sur la table.</w:t>
      </w:r>
    </w:p>
    <w:p>
      <w:r>
        <w:t xml:space="preserve">    I put a book on the table.</w:t>
      </w:r>
    </w:p>
    <w:p>
      <w:r>
        <w:t xml:space="preserve">9.  La table est couverte d'un tissu beige. </w:t>
      </w:r>
    </w:p>
    <w:p>
      <w:r>
        <w:t xml:space="preserve">   The table is covered with a beige fabric.</w:t>
      </w:r>
    </w:p>
    <w:p>
      <w:r>
        <w:t xml:space="preserve">10. On utilise une table pour jouer à des jeux de société. </w:t>
      </w:r>
    </w:p>
    <w:p>
      <w:r>
        <w:t xml:space="preserve">   We use a table to play board games.</w:t>
      </w:r>
    </w:p>
    <w:p/>
    <w:p>
      <w:r>
        <w:rPr>
          <w:b/>
        </w:rPr>
        <w:t>Word: Clair | Meaning: Clear</w:t>
      </w:r>
    </w:p>
    <w:p/>
    <w:p>
      <w:r>
        <w:t>1. La lumière du soleil était claire ce matin.</w:t>
      </w:r>
    </w:p>
    <w:p>
      <w:r>
        <w:t xml:space="preserve">  The sun's light was clear this morning.</w:t>
      </w:r>
    </w:p>
    <w:p>
      <w:r>
        <w:t>2. J’ai un stylo clair et facile à manier.</w:t>
      </w:r>
    </w:p>
    <w:p>
      <w:r>
        <w:t xml:space="preserve">  I have a clear, easy-to-use pen.</w:t>
      </w:r>
    </w:p>
    <w:p>
      <w:r>
        <w:t>3. Le ciel était clair ensoleillé et magnifique.</w:t>
      </w:r>
    </w:p>
    <w:p>
      <w:r>
        <w:t xml:space="preserve">  The sky was clear and sunny, magnificent.</w:t>
      </w:r>
    </w:p>
    <w:p>
      <w:r>
        <w:t xml:space="preserve">4. Le café est clair, avec une texture fine et élégante. </w:t>
      </w:r>
    </w:p>
    <w:p>
      <w:r>
        <w:t xml:space="preserve">   The coffee is clear with a thin and elegant texture.</w:t>
      </w:r>
    </w:p>
    <w:p>
      <w:r>
        <w:t>5. Il y avait de la lumière claire dans la pièce.</w:t>
      </w:r>
    </w:p>
    <w:p>
      <w:r>
        <w:t xml:space="preserve">    There was clear light in the room. </w:t>
      </w:r>
    </w:p>
    <w:p>
      <w:r>
        <w:t xml:space="preserve">6. La solution à ce problème est claire. </w:t>
      </w:r>
    </w:p>
    <w:p>
      <w:r>
        <w:t xml:space="preserve">  The solution to this problem is clear. </w:t>
      </w:r>
    </w:p>
    <w:p>
      <w:r>
        <w:t xml:space="preserve">7. Elle s'est retrouvée claire sur son chemin. </w:t>
      </w:r>
    </w:p>
    <w:p>
      <w:r>
        <w:t xml:space="preserve">  She found herself clear on her way. </w:t>
      </w:r>
    </w:p>
    <w:p>
      <w:r>
        <w:t xml:space="preserve">8. Il faut que tu sois clair dans tes intentions. </w:t>
      </w:r>
    </w:p>
    <w:p>
      <w:r>
        <w:t xml:space="preserve">  You must be clear in your intentions.</w:t>
      </w:r>
    </w:p>
    <w:p>
      <w:r>
        <w:t xml:space="preserve">9. La femme a un sourire clair et sincère. </w:t>
      </w:r>
    </w:p>
    <w:p>
      <w:r>
        <w:t xml:space="preserve">   The woman has a clear and sincere smile. </w:t>
      </w:r>
    </w:p>
    <w:p>
      <w:r>
        <w:t xml:space="preserve">10. Le livre était clair avec des illustrations colorées. </w:t>
      </w:r>
    </w:p>
    <w:p>
      <w:r>
        <w:t xml:space="preserve">   The book was clear with colorful illustrations.</w:t>
      </w:r>
    </w:p>
    <w:p/>
    <w:p>
      <w:r>
        <w:rPr>
          <w:b/>
        </w:rPr>
        <w:t>Word: appel | Meaning: call</w:t>
      </w:r>
    </w:p>
    <w:p/>
    <w:p>
      <w:r>
        <w:t xml:space="preserve">1. J'ai appelé mon ami pour lui dire que je suis en retard.  </w:t>
      </w:r>
    </w:p>
    <w:p>
      <w:r>
        <w:t xml:space="preserve">    I called my friend to tell him that I am late. </w:t>
      </w:r>
    </w:p>
    <w:p>
      <w:r>
        <w:t>2. Il appelle son père chaque semaine.</w:t>
      </w:r>
    </w:p>
    <w:p>
      <w:r>
        <w:t xml:space="preserve">   He calls his father every week. </w:t>
      </w:r>
    </w:p>
    <w:p>
      <w:r>
        <w:t>3. La police a reçu un appel d'un témoin important.</w:t>
      </w:r>
    </w:p>
    <w:p>
      <w:r>
        <w:t xml:space="preserve">   The police received an important witness call.</w:t>
      </w:r>
    </w:p>
    <w:p>
      <w:r>
        <w:t>4. Je ne peux pas appeler ce numéro s'il est bloqué.</w:t>
      </w:r>
    </w:p>
    <w:p>
      <w:r>
        <w:t xml:space="preserve">  I cannot call that number if it is blocked. </w:t>
      </w:r>
    </w:p>
    <w:p>
      <w:r>
        <w:t xml:space="preserve">5. Avez-vous reçu l'appel de votre médecin? </w:t>
      </w:r>
    </w:p>
    <w:p>
      <w:r>
        <w:t xml:space="preserve">    Did you receive the doctor's call?</w:t>
      </w:r>
    </w:p>
    <w:p>
      <w:r>
        <w:t xml:space="preserve">6. Un appel urgent a nécessité une intervention immédiate.  </w:t>
      </w:r>
    </w:p>
    <w:p>
      <w:r>
        <w:t xml:space="preserve">   An urgent call required immediate action. </w:t>
      </w:r>
    </w:p>
    <w:p>
      <w:r>
        <w:t>7. L’appel à la tolérance est essentiel pour un monde harmonieux.</w:t>
      </w:r>
    </w:p>
    <w:p>
      <w:r>
        <w:t xml:space="preserve">   Calling for tolerance is essential for a harmonious world.</w:t>
      </w:r>
    </w:p>
    <w:p>
      <w:r>
        <w:t>8. La réception de l'appel était trop faible.</w:t>
      </w:r>
    </w:p>
    <w:p>
      <w:r>
        <w:t xml:space="preserve">   The reception of the call was too weak. </w:t>
      </w:r>
    </w:p>
    <w:p>
      <w:r>
        <w:t xml:space="preserve">9. Le téléphone a sonné, alors j'ai répondu l'appel. </w:t>
      </w:r>
    </w:p>
    <w:p>
      <w:r>
        <w:t xml:space="preserve">   My phone rang, so I answered the call. </w:t>
      </w:r>
    </w:p>
    <w:p>
      <w:r>
        <w:t xml:space="preserve">10. L’appel d'urgence est important pour la vie d’un individu.  </w:t>
      </w:r>
    </w:p>
    <w:p>
      <w:r>
        <w:t xml:space="preserve">    An urgent call is essential for an individual's life.</w:t>
      </w:r>
    </w:p>
    <w:p/>
    <w:p>
      <w:r>
        <w:rPr>
          <w:b/>
        </w:rPr>
        <w:t>Word: arbre | Meaning: tree</w:t>
      </w:r>
    </w:p>
    <w:p/>
    <w:p>
      <w:r>
        <w:t>1. L'arbre est majestueux et grand.</w:t>
      </w:r>
    </w:p>
    <w:p>
      <w:r>
        <w:t xml:space="preserve">    The tree is majestic and tall.</w:t>
      </w:r>
    </w:p>
    <w:p>
      <w:r>
        <w:t>2. J'ai un arbre à l'arrière de ma maison.</w:t>
      </w:r>
    </w:p>
    <w:p>
      <w:r>
        <w:t xml:space="preserve">    I have an oak tree in the back of my house. </w:t>
      </w:r>
    </w:p>
    <w:p>
      <w:r>
        <w:t>3. Les arbres ont besoin d’eau pour pousser.</w:t>
      </w:r>
    </w:p>
    <w:p>
      <w:r>
        <w:t xml:space="preserve">    Trees need water to grow.</w:t>
      </w:r>
    </w:p>
    <w:p>
      <w:r>
        <w:t>4. L’arbre est une source de vie dans la forêt.</w:t>
      </w:r>
    </w:p>
    <w:p>
      <w:r>
        <w:t xml:space="preserve">   The tree is a source of life in the forest.</w:t>
      </w:r>
    </w:p>
    <w:p>
      <w:r>
        <w:t xml:space="preserve">5. J'ai appris beaucoup sur l'histoire des arbres. </w:t>
      </w:r>
    </w:p>
    <w:p>
      <w:r>
        <w:t xml:space="preserve">    I learned a lot about the history of trees.</w:t>
      </w:r>
    </w:p>
    <w:p>
      <w:r>
        <w:t>6. Les feuilles d'un arbre sont différentes en fonction de la saison.</w:t>
      </w:r>
    </w:p>
    <w:p>
      <w:r>
        <w:t xml:space="preserve">    The leaves of an tree are different depending on the season. </w:t>
      </w:r>
    </w:p>
    <w:p>
      <w:r>
        <w:t>7. L’arbre est un symbole important dans notre culture.</w:t>
      </w:r>
    </w:p>
    <w:p>
      <w:r>
        <w:t xml:space="preserve">   The tree is an important symbol in our culture.</w:t>
      </w:r>
    </w:p>
    <w:p>
      <w:r>
        <w:t xml:space="preserve">8.  Je veux planter un arbre pour l’avenir. </w:t>
      </w:r>
    </w:p>
    <w:p>
      <w:r>
        <w:t xml:space="preserve">    I want to plant a tree for the future.</w:t>
      </w:r>
    </w:p>
    <w:p>
      <w:r>
        <w:t>9. Il y a une grande variété d'arbres dans le monde entier.</w:t>
      </w:r>
    </w:p>
    <w:p>
      <w:r>
        <w:t xml:space="preserve">    There is a large variety of trees throughout the world.</w:t>
      </w:r>
    </w:p>
    <w:p>
      <w:r>
        <w:t xml:space="preserve">10. L'arbre est un élément important de la nature. </w:t>
      </w:r>
    </w:p>
    <w:p>
      <w:r>
        <w:t xml:space="preserve">   The tree is an important element of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