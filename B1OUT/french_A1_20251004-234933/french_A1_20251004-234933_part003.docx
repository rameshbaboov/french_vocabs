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eu un voyage inoubliable à l'Espagne.</w:t>
      </w:r>
    </w:p>
    <w:p>
      <w:r>
        <w:t xml:space="preserve">   I had an unforgettable trip to Spain.</w:t>
      </w:r>
    </w:p>
    <w:p>
      <w:r>
        <w:t>2. Le voyage en train était long et fatiguant.</w:t>
      </w:r>
    </w:p>
    <w:p>
      <w:r>
        <w:t xml:space="preserve">   The train journey was long and tiring.</w:t>
      </w:r>
    </w:p>
    <w:p>
      <w:r>
        <w:t>3.  Elle rêvait d'un voyage dans le monde entier.</w:t>
      </w:r>
    </w:p>
    <w:p>
      <w:r>
        <w:t xml:space="preserve">   She dreamt of a trip around the world. </w:t>
      </w:r>
    </w:p>
    <w:p>
      <w:r>
        <w:t>4. Les voyageurs avaient beaucoup de choses à faire pendant leur séjour.</w:t>
      </w:r>
    </w:p>
    <w:p>
      <w:r>
        <w:t xml:space="preserve">   The travelers had many things to do during their stay.</w:t>
      </w:r>
    </w:p>
    <w:p>
      <w:r>
        <w:t xml:space="preserve">5. On est partis pour un voyage en camping au bord de la mer. </w:t>
      </w:r>
    </w:p>
    <w:p>
      <w:r>
        <w:t xml:space="preserve">    We were going on a camping trip by the sea.</w:t>
      </w:r>
    </w:p>
    <w:p>
      <w:r>
        <w:t>6.  Le budget du voyage était très serré.</w:t>
      </w:r>
    </w:p>
    <w:p>
      <w:r>
        <w:t xml:space="preserve">    The budget of the trip was very tight.</w:t>
      </w:r>
    </w:p>
    <w:p>
      <w:r>
        <w:t>7.  Mon voyage à l'étranger a été une expérience enrichissante.</w:t>
      </w:r>
    </w:p>
    <w:p>
      <w:r>
        <w:t xml:space="preserve">   My overseas trip was a rewarding experience.</w:t>
      </w:r>
    </w:p>
    <w:p>
      <w:r>
        <w:t xml:space="preserve">8. Le voyage de trois jours fut une aventure extraordinaire. </w:t>
      </w:r>
    </w:p>
    <w:p>
      <w:r>
        <w:t xml:space="preserve">   The three-day trip was an extraordinary adventure.</w:t>
      </w:r>
    </w:p>
    <w:p>
      <w:r>
        <w:t>9.  J'ai beaucoup appris sur la culture et les traditions lors de mon voyage.</w:t>
      </w:r>
    </w:p>
    <w:p>
      <w:r>
        <w:t xml:space="preserve">   I learned a lot about the culture and traditions during my trip.</w:t>
      </w:r>
    </w:p>
    <w:p>
      <w:r>
        <w:t xml:space="preserve">10.  Avant de partir, j’avais préparé le budget de mon voyage. </w:t>
      </w:r>
    </w:p>
    <w:p>
      <w:r>
        <w:t xml:space="preserve">    Before I left, I had prepared the budget of my trip.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I need to drink some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L'eau des rivières et des lacs est un bien précieux.</w:t>
      </w:r>
    </w:p>
    <w:p>
      <w:r>
        <w:t xml:space="preserve">   River and lake water is a precious resource.</w:t>
      </w:r>
    </w:p>
    <w:p>
      <w:r>
        <w:t>4. Je fais une pause pour boire de l'eau avant de continuer mon travail.</w:t>
      </w:r>
    </w:p>
    <w:p>
      <w:r>
        <w:t xml:space="preserve">   I take a break to drink some water before I continue my work.</w:t>
      </w:r>
    </w:p>
    <w:p>
      <w:r>
        <w:t xml:space="preserve">5. La température de l'eau est importante pour la santé. </w:t>
      </w:r>
    </w:p>
    <w:p>
      <w:r>
        <w:t xml:space="preserve">   The temperature of the water is important for health.</w:t>
      </w:r>
    </w:p>
    <w:p>
      <w:r>
        <w:t xml:space="preserve">6. Il faut beaucoup d'eau pour faire pousser les plantes. </w:t>
      </w:r>
    </w:p>
    <w:p>
      <w:r>
        <w:t xml:space="preserve">   You need a lot of water to grow plants.</w:t>
      </w:r>
    </w:p>
    <w:p>
      <w:r>
        <w:t>7. Tu as mangé beaucoup, tu auras besoin d'eau après ton repas.</w:t>
      </w:r>
    </w:p>
    <w:p>
      <w:r>
        <w:t xml:space="preserve">   You ate a lot, you will need some water after your meal.</w:t>
      </w:r>
    </w:p>
    <w:p>
      <w:r>
        <w:t xml:space="preserve">8. L'eau du robinet est très propre. </w:t>
      </w:r>
    </w:p>
    <w:p>
      <w:r>
        <w:t xml:space="preserve">   The tap water is very clean.</w:t>
      </w:r>
    </w:p>
    <w:p>
      <w:r>
        <w:t xml:space="preserve">9. L'eau de pluie peut être utilisée pour arroser les plantes. </w:t>
      </w:r>
    </w:p>
    <w:p>
      <w:r>
        <w:t xml:space="preserve">   Rainwater can be used to water plants.</w:t>
      </w:r>
    </w:p>
    <w:p>
      <w:r>
        <w:t>10. J'aime l'eau, je la trouve relaxante.</w:t>
      </w:r>
    </w:p>
    <w:p>
      <w:r>
        <w:t xml:space="preserve">   I like water, I find it relaxing.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ce cadeau.</w:t>
      </w:r>
    </w:p>
    <w:p>
      <w:r>
        <w:t xml:space="preserve">    Thank you very much for this gift.</w:t>
      </w:r>
    </w:p>
    <w:p>
      <w:r>
        <w:t>3.  Merci d'être venu.</w:t>
      </w:r>
    </w:p>
    <w:p>
      <w:r>
        <w:t xml:space="preserve">    Thank you for coming.</w:t>
      </w:r>
    </w:p>
    <w:p>
      <w:r>
        <w:t xml:space="preserve">4.   Merci à toi pour ton soutien. </w:t>
      </w:r>
    </w:p>
    <w:p>
      <w:r>
        <w:t xml:space="preserve">    Thank you for your support.</w:t>
      </w:r>
    </w:p>
    <w:p>
      <w:r>
        <w:t xml:space="preserve">5.  Merci de votre patience. </w:t>
      </w:r>
    </w:p>
    <w:p>
      <w:r>
        <w:t xml:space="preserve">    Thank you for your patience.</w:t>
      </w:r>
    </w:p>
    <w:p>
      <w:r>
        <w:t xml:space="preserve">6.   Merci de m’avoir aidé. </w:t>
      </w:r>
    </w:p>
    <w:p>
      <w:r>
        <w:t xml:space="preserve">    Thank you for helping me.</w:t>
      </w:r>
    </w:p>
    <w:p>
      <w:r>
        <w:t xml:space="preserve">7.   Merci de l’information. </w:t>
      </w:r>
    </w:p>
    <w:p>
      <w:r>
        <w:t xml:space="preserve">    Thanks for the information. </w:t>
      </w:r>
    </w:p>
    <w:p>
      <w:r>
        <w:t xml:space="preserve">8.  Merci pour le café, c'est délicieux. </w:t>
      </w:r>
    </w:p>
    <w:p>
      <w:r>
        <w:t xml:space="preserve">   Thank you for the coffee, it is delicious. </w:t>
      </w:r>
    </w:p>
    <w:p>
      <w:r>
        <w:t xml:space="preserve">9. Merci de ne pas vous inquiéter. </w:t>
      </w:r>
    </w:p>
    <w:p>
      <w:r>
        <w:t xml:space="preserve">   Thank you for not worrying.</w:t>
      </w:r>
    </w:p>
    <w:p>
      <w:r>
        <w:t xml:space="preserve">10. Merci beaucoup pour tout. </w:t>
      </w:r>
    </w:p>
    <w:p>
      <w:r>
        <w:t xml:space="preserve">    Thank you very much for everything.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toujours contents de nous voir.</w:t>
      </w:r>
    </w:p>
    <w:p>
      <w:r>
        <w:t xml:space="preserve">   My family is very close and we are always happy to see each other.</w:t>
      </w:r>
    </w:p>
    <w:p>
      <w:r>
        <w:t xml:space="preserve">2. Les membres de ma famille sont tous originaires du même pays. </w:t>
      </w:r>
    </w:p>
    <w:p>
      <w:r>
        <w:t xml:space="preserve">    The members of my family all originate from the same country.</w:t>
      </w:r>
    </w:p>
    <w:p>
      <w:r>
        <w:t>3. J’adore passer du temps avec ma famille, surtout les week-ends.</w:t>
      </w:r>
    </w:p>
    <w:p>
      <w:r>
        <w:t xml:space="preserve">   I love spending time with my family, especially on weekends.</w:t>
      </w:r>
    </w:p>
    <w:p>
      <w:r>
        <w:t xml:space="preserve">4. La grande famille d’une personne peut être composée de plusieurs générations. </w:t>
      </w:r>
    </w:p>
    <w:p>
      <w:r>
        <w:t xml:space="preserve">    A person's large family can be made up of several generations.</w:t>
      </w:r>
    </w:p>
    <w:p>
      <w:r>
        <w:t xml:space="preserve">5. L’âge des membres de la famille est très diversifié. </w:t>
      </w:r>
    </w:p>
    <w:p>
      <w:r>
        <w:t xml:space="preserve">   The ages of the family members are very diverse.</w:t>
      </w:r>
    </w:p>
    <w:p>
      <w:r>
        <w:t xml:space="preserve">6. Notre famille a une tradition d’aller à la plage chaque été. </w:t>
      </w:r>
    </w:p>
    <w:p>
      <w:r>
        <w:t xml:space="preserve">   Our family has a tradition of going to the beach every summer.</w:t>
      </w:r>
    </w:p>
    <w:p>
      <w:r>
        <w:t xml:space="preserve">7. J'adore partager mes repas avec ma famille et discuter de nos vies.  </w:t>
      </w:r>
    </w:p>
    <w:p>
      <w:r>
        <w:t xml:space="preserve">   I love sharing my meals with my family and discussing our lives.</w:t>
      </w:r>
    </w:p>
    <w:p>
      <w:r>
        <w:t xml:space="preserve">8. La famille est un élément important dans la vie d’une personne. </w:t>
      </w:r>
    </w:p>
    <w:p>
      <w:r>
        <w:t xml:space="preserve">    Family is an important element in a person's life.</w:t>
      </w:r>
    </w:p>
    <w:p>
      <w:r>
        <w:t xml:space="preserve">9. Le rôle des parents est crucial pour l'épanouissement des enfants.  </w:t>
      </w:r>
    </w:p>
    <w:p>
      <w:r>
        <w:t xml:space="preserve">   The role of parents is crucial for the development of children.</w:t>
      </w:r>
    </w:p>
    <w:p>
      <w:r>
        <w:t xml:space="preserve">10. Ma famille me soutient et encourage dans mes projets et mes aspirations. </w:t>
      </w:r>
    </w:p>
    <w:p>
      <w:r>
        <w:t xml:space="preserve">   My family supports and encourages me in my projects and aspirations.</w:t>
      </w:r>
    </w:p>
    <w:p/>
    <w:p>
      <w:r>
        <w:rPr>
          <w:b/>
        </w:rPr>
        <w:t>Word: Tu | Meaning: You</w:t>
      </w:r>
    </w:p>
    <w:p/>
    <w:p>
      <w:r>
        <w:t>1. Tu as un problème avec ton ordinateur ?</w:t>
      </w:r>
    </w:p>
    <w:p>
      <w:r>
        <w:t xml:space="preserve">    Do you have a problem with your computer?</w:t>
      </w:r>
    </w:p>
    <w:p>
      <w:r>
        <w:t>2. Tu es très intelligent !</w:t>
      </w:r>
    </w:p>
    <w:p>
      <w:r>
        <w:t xml:space="preserve">    You are very smart!</w:t>
      </w:r>
    </w:p>
    <w:p>
      <w:r>
        <w:t xml:space="preserve">3. Il y a beaucoup de gens à la gare, tu dois attendre longtemps. </w:t>
      </w:r>
    </w:p>
    <w:p>
      <w:r>
        <w:t xml:space="preserve">    There are many people at the station, you must wait long.</w:t>
      </w:r>
    </w:p>
    <w:p>
      <w:r>
        <w:t>4. Je vais te chercher ce soir, tu vas venir ?</w:t>
      </w:r>
    </w:p>
    <w:p>
      <w:r>
        <w:t xml:space="preserve">   I'm going to pick you up this evening, will you come?</w:t>
      </w:r>
    </w:p>
    <w:p>
      <w:r>
        <w:t>5. Tu peux m'aider avec cette tâche ?</w:t>
      </w:r>
    </w:p>
    <w:p>
      <w:r>
        <w:t xml:space="preserve">    Can you help me with this task?</w:t>
      </w:r>
    </w:p>
    <w:p>
      <w:r>
        <w:t xml:space="preserve">6. J'adore regarder la télé, tu l'as déjà fait ? </w:t>
      </w:r>
    </w:p>
    <w:p>
      <w:r>
        <w:t xml:space="preserve">    I love watching TV, have you watched it already?</w:t>
      </w:r>
    </w:p>
    <w:p>
      <w:r>
        <w:t>7. Je suis content de te voir, tu es en forme aujourd’hui ?</w:t>
      </w:r>
    </w:p>
    <w:p>
      <w:r>
        <w:t xml:space="preserve">   I am happy to see you, are you in good shape today?</w:t>
      </w:r>
    </w:p>
    <w:p>
      <w:r>
        <w:t>8. Tu as envie d'aller au cinéma ce soir ?</w:t>
      </w:r>
    </w:p>
    <w:p>
      <w:r>
        <w:t xml:space="preserve">    Do you want to go to the cinema tonight?</w:t>
      </w:r>
    </w:p>
    <w:p>
      <w:r>
        <w:t>9. Le train est à l'heure, tu vas arriver à temps ?</w:t>
      </w:r>
    </w:p>
    <w:p>
      <w:r>
        <w:t xml:space="preserve">   The train is on time, will you arrive on time?</w:t>
      </w:r>
    </w:p>
    <w:p>
      <w:r>
        <w:t xml:space="preserve">10.  Tu sais combien de langues tu peux parler ? </w:t>
      </w:r>
    </w:p>
    <w:p>
      <w:r>
        <w:t xml:space="preserve">   Do you know how many languages you can speak?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est magnifique ce matin. </w:t>
      </w:r>
    </w:p>
    <w:p>
      <w:r>
        <w:t xml:space="preserve">   The sunlight is magnificent this morning.</w:t>
      </w:r>
    </w:p>
    <w:p>
      <w:r>
        <w:t>2.  J'ai besoin d'une lampe de poche pour éclairer la route.</w:t>
      </w:r>
    </w:p>
    <w:p>
      <w:r>
        <w:t xml:space="preserve">   I need a flashlight to illuminate the path. </w:t>
      </w:r>
    </w:p>
    <w:p>
      <w:r>
        <w:t xml:space="preserve">3. Il y avait une lumière brillante sur le chemin. </w:t>
      </w:r>
    </w:p>
    <w:p>
      <w:r>
        <w:t xml:space="preserve">   There was a bright light on the road. </w:t>
      </w:r>
    </w:p>
    <w:p>
      <w:r>
        <w:t>4. Je ne peux pas voir, il n'y a pas assez de lumière.</w:t>
      </w:r>
    </w:p>
    <w:p>
      <w:r>
        <w:t xml:space="preserve">   I can't see, there isn't enough light.</w:t>
      </w:r>
    </w:p>
    <w:p>
      <w:r>
        <w:t xml:space="preserve">5.  La lune émett une lumière douce et chaude. </w:t>
      </w:r>
    </w:p>
    <w:p>
      <w:r>
        <w:t xml:space="preserve">   The moon emits a gentle and warm light.</w:t>
      </w:r>
    </w:p>
    <w:p>
      <w:r>
        <w:t xml:space="preserve">6. Un enfant tend sa main vers la lumière. </w:t>
      </w:r>
    </w:p>
    <w:p>
      <w:r>
        <w:t xml:space="preserve">    A child stretches out their hand towards the light.</w:t>
      </w:r>
    </w:p>
    <w:p>
      <w:r>
        <w:t xml:space="preserve">7. Elle alluma une lampe de poche pour lire dans la nuit. </w:t>
      </w:r>
    </w:p>
    <w:p>
      <w:r>
        <w:t xml:space="preserve">   She turned on a flashlight to read in the night. </w:t>
      </w:r>
    </w:p>
    <w:p>
      <w:r>
        <w:t xml:space="preserve">8. Le phare éclaire la mer de son éclat lumineux. </w:t>
      </w:r>
    </w:p>
    <w:p>
      <w:r>
        <w:t xml:space="preserve">   The lighthouse illuminates the sea with its bright light.  </w:t>
      </w:r>
    </w:p>
    <w:p>
      <w:r>
        <w:t xml:space="preserve">9. La lumière du feu créait un spectacle magnifique. </w:t>
      </w:r>
    </w:p>
    <w:p>
      <w:r>
        <w:t xml:space="preserve">   The firelight created a magnificent spectacle.</w:t>
      </w:r>
    </w:p>
    <w:p>
      <w:r>
        <w:t xml:space="preserve">10. Les lampadaires d'une ville illuminent les avenues. </w:t>
      </w:r>
    </w:p>
    <w:p>
      <w:r>
        <w:t xml:space="preserve">    Street lamps illuminate the avenues.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 xml:space="preserve">3.  Le concert était incroyablement amusant, avec une musique très rythmique. </w:t>
      </w:r>
    </w:p>
    <w:p>
      <w:r>
        <w:t xml:space="preserve">   The concert was incredibly fun with very rhythmic music.</w:t>
      </w:r>
    </w:p>
    <w:p>
      <w:r>
        <w:t>4. Les chansons de mon adolescence me rappellent des souvenirs heureux.</w:t>
      </w:r>
    </w:p>
    <w:p>
      <w:r>
        <w:t xml:space="preserve">   Songs from my teenage years remind me of happy memories.</w:t>
      </w:r>
    </w:p>
    <w:p>
      <w:r>
        <w:t>5.  La musique est essentielle à la vie humaine.</w:t>
      </w:r>
    </w:p>
    <w:p>
      <w:r>
        <w:t xml:space="preserve">    Music is essential to human life.</w:t>
      </w:r>
    </w:p>
    <w:p>
      <w:r>
        <w:t xml:space="preserve">6. La qualité de l'audio peut varier en fonction du type de musique écoutée. </w:t>
      </w:r>
    </w:p>
    <w:p>
      <w:r>
        <w:t xml:space="preserve">   The quality of the audio can vary depending on the type of music being listened to.</w:t>
      </w:r>
    </w:p>
    <w:p>
      <w:r>
        <w:t>7.  J’ai besoin d'écouter un peu de musique pour me détendre.</w:t>
      </w:r>
    </w:p>
    <w:p>
      <w:r>
        <w:t xml:space="preserve">    I need to listen to some music to relax.</w:t>
      </w:r>
    </w:p>
    <w:p>
      <w:r>
        <w:t xml:space="preserve">8.  Le jazz est une genre de musique populaire dans le monde entier. </w:t>
      </w:r>
    </w:p>
    <w:p>
      <w:r>
        <w:t xml:space="preserve">   Jazz is a popular genre of music worldwide.</w:t>
      </w:r>
    </w:p>
    <w:p>
      <w:r>
        <w:t>9.  La musique peut être utilisée dans les films et la télévision.</w:t>
      </w:r>
    </w:p>
    <w:p>
      <w:r>
        <w:t xml:space="preserve">   Music can be used in movies and television.</w:t>
      </w:r>
    </w:p>
    <w:p>
      <w:r>
        <w:t xml:space="preserve">10.  Les instruments peuvent créer de la musique de tous types. </w:t>
      </w:r>
    </w:p>
    <w:p>
      <w:r>
        <w:t xml:space="preserve">    Instruments can create music of all kinds.</w:t>
      </w:r>
    </w:p>
    <w:p/>
    <w:p>
      <w:r>
        <w:rPr>
          <w:b/>
        </w:rPr>
        <w:t>Word: Appels | Meaning: Calls</w:t>
      </w:r>
    </w:p>
    <w:p/>
    <w:p>
      <w:r>
        <w:t>1.  Les appels téléphoniques sont devenus très fréquents.</w:t>
      </w:r>
    </w:p>
    <w:p>
      <w:r>
        <w:t xml:space="preserve">   Phone calls have become very frequent.</w:t>
      </w:r>
    </w:p>
    <w:p>
      <w:r>
        <w:t>2.  J'ai reçu plusieurs appels de mes amis aujourd'hui.</w:t>
      </w:r>
    </w:p>
    <w:p>
      <w:r>
        <w:t xml:space="preserve">    I received several calls from my friends today. </w:t>
      </w:r>
    </w:p>
    <w:p>
      <w:r>
        <w:t>3.  Je ne peux pas répondre aux appels pendant ma réunion.</w:t>
      </w:r>
    </w:p>
    <w:p>
      <w:r>
        <w:t xml:space="preserve">    I can't answer calls during my meeting. </w:t>
      </w:r>
    </w:p>
    <w:p>
      <w:r>
        <w:t xml:space="preserve">4.  L'appeler est important pour les relations. </w:t>
      </w:r>
    </w:p>
    <w:p>
      <w:r>
        <w:t xml:space="preserve">   Calling is important for relationships.</w:t>
      </w:r>
    </w:p>
    <w:p>
      <w:r>
        <w:t>5.  Ils ont reçu des appels de l'étranger.</w:t>
      </w:r>
    </w:p>
    <w:p>
      <w:r>
        <w:t xml:space="preserve">   They received calls from abroad.</w:t>
      </w:r>
    </w:p>
    <w:p>
      <w:r>
        <w:t>6.  Les appels au service d'assistance sont disponibles tous les jours.</w:t>
      </w:r>
    </w:p>
    <w:p>
      <w:r>
        <w:t xml:space="preserve">   Call to the assistance services are available every day.</w:t>
      </w:r>
    </w:p>
    <w:p>
      <w:r>
        <w:t xml:space="preserve">7.  L'appel du médecin a été urgent. </w:t>
      </w:r>
    </w:p>
    <w:p>
      <w:r>
        <w:t xml:space="preserve">    The doctor's call was urgent. </w:t>
      </w:r>
    </w:p>
    <w:p>
      <w:r>
        <w:t>8.  Il est important de s'adresser à la personne en appelant.</w:t>
      </w:r>
    </w:p>
    <w:p>
      <w:r>
        <w:t xml:space="preserve">    It is important to address the person being called. </w:t>
      </w:r>
    </w:p>
    <w:p>
      <w:r>
        <w:t xml:space="preserve">9.  J'ai reçu un appel de mon père hier soir. </w:t>
      </w:r>
    </w:p>
    <w:p>
      <w:r>
        <w:t xml:space="preserve">   I received a call from my father last night. </w:t>
      </w:r>
    </w:p>
    <w:p>
      <w:r>
        <w:t xml:space="preserve">10.  Les appels d'urgence sont prioritaires. </w:t>
      </w:r>
    </w:p>
    <w:p>
      <w:r>
        <w:t xml:space="preserve">    Emergency calls are prioritized.</w:t>
      </w:r>
    </w:p>
    <w:p/>
    <w:p>
      <w:r>
        <w:rPr>
          <w:b/>
        </w:rPr>
        <w:t>Word: Bois | Meaning: Wood</w:t>
      </w:r>
    </w:p>
    <w:p/>
    <w:p>
      <w:r>
        <w:t>1. J'ai besoin de bois pour construire une nouvelle maison.</w:t>
      </w:r>
    </w:p>
    <w:p>
      <w:r>
        <w:t xml:space="preserve">    I need wood to build a new house.</w:t>
      </w:r>
    </w:p>
    <w:p>
      <w:r>
        <w:t>2. Le bois est important pour la construction d'une ville.</w:t>
      </w:r>
    </w:p>
    <w:p>
      <w:r>
        <w:t xml:space="preserve">    Wood is important for building a city. </w:t>
      </w:r>
    </w:p>
    <w:p>
      <w:r>
        <w:t>3.  J'aime bien regarder les arbres car ils donnent beaucoup de bois.</w:t>
      </w:r>
    </w:p>
    <w:p>
      <w:r>
        <w:t xml:space="preserve">    I like to watch trees because they give a lot of wood.</w:t>
      </w:r>
    </w:p>
    <w:p>
      <w:r>
        <w:t>4. Le bois du chêne est très dur et solide.</w:t>
      </w:r>
    </w:p>
    <w:p>
      <w:r>
        <w:t xml:space="preserve">   Oak wood is very hard and strong. </w:t>
      </w:r>
    </w:p>
    <w:p>
      <w:r>
        <w:t>5.  Vous devez acheter du bois pour faire des briques.</w:t>
      </w:r>
    </w:p>
    <w:p>
      <w:r>
        <w:t xml:space="preserve">    You need to buy wood for building bricks. </w:t>
      </w:r>
    </w:p>
    <w:p>
      <w:r>
        <w:t xml:space="preserve">6. Les enfants jouent souvent avec du bois dans le parc. </w:t>
      </w:r>
    </w:p>
    <w:p>
      <w:r>
        <w:t xml:space="preserve">    Kids often play with wood in the park.</w:t>
      </w:r>
    </w:p>
    <w:p>
      <w:r>
        <w:t>7.  Le bois est utilisé pour fabriquer de nombreuses choses.</w:t>
      </w:r>
    </w:p>
    <w:p>
      <w:r>
        <w:t xml:space="preserve">    Wood is used to make many things. </w:t>
      </w:r>
    </w:p>
    <w:p>
      <w:r>
        <w:t>8.  Il y a beaucoup de bois à exploiter en forêt.</w:t>
      </w:r>
    </w:p>
    <w:p>
      <w:r>
        <w:t xml:space="preserve">   There is plenty of wood to exploit in the forest.</w:t>
      </w:r>
    </w:p>
    <w:p>
      <w:r>
        <w:t>9. Le bois peut être recyclé et utilisé dans de nouvelles constructions.</w:t>
      </w:r>
    </w:p>
    <w:p>
      <w:r>
        <w:t xml:space="preserve">    Wood can be recycled and used in new construction. </w:t>
      </w:r>
    </w:p>
    <w:p>
      <w:r>
        <w:t xml:space="preserve">10. Vous pouvez me demander si vous avez besoin de bois.  </w:t>
      </w:r>
    </w:p>
    <w:p>
      <w:r>
        <w:t xml:space="preserve">    You can ask me if you need wood.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>2.  Oui, j'adore la cuisine française.</w:t>
      </w:r>
    </w:p>
    <w:p>
      <w:r>
        <w:t xml:space="preserve">    Yes, I love French cuisine.</w:t>
      </w:r>
    </w:p>
    <w:p>
      <w:r>
        <w:t>3.  Oui, c'est une bonne idée.</w:t>
      </w:r>
    </w:p>
    <w:p>
      <w:r>
        <w:t xml:space="preserve">   Yes, that's a good idea.</w:t>
      </w:r>
    </w:p>
    <w:p>
      <w:r>
        <w:t>4.  Oui, je vais essayer.</w:t>
      </w:r>
    </w:p>
    <w:p>
      <w:r>
        <w:t xml:space="preserve">    Yes, I will try.</w:t>
      </w:r>
    </w:p>
    <w:p>
      <w:r>
        <w:t xml:space="preserve">5.  Oui, les fleurs sont magnifiques. </w:t>
      </w:r>
    </w:p>
    <w:p>
      <w:r>
        <w:t xml:space="preserve">    Yes, the flowers are beautiful.</w:t>
      </w:r>
    </w:p>
    <w:p>
      <w:r>
        <w:t>6.  Oui, j'en ai assez de ça.</w:t>
      </w:r>
    </w:p>
    <w:p>
      <w:r>
        <w:t xml:space="preserve">    Yes, I'm fed up with this. </w:t>
      </w:r>
    </w:p>
    <w:p>
      <w:r>
        <w:t xml:space="preserve">7.  Oui, la musique est très agréable. </w:t>
      </w:r>
    </w:p>
    <w:p>
      <w:r>
        <w:t xml:space="preserve">    Yes, the music is very pleasant. </w:t>
      </w:r>
    </w:p>
    <w:p>
      <w:r>
        <w:t>8.  Oui, je suis d'accord avec toi.</w:t>
      </w:r>
    </w:p>
    <w:p>
      <w:r>
        <w:t xml:space="preserve">   Yes, I agree with you.</w:t>
      </w:r>
    </w:p>
    <w:p>
      <w:r>
        <w:t xml:space="preserve">9.  Oui, il y a des solutions possibles. </w:t>
      </w:r>
    </w:p>
    <w:p>
      <w:r>
        <w:t xml:space="preserve">   Yes, there are possible solutions.</w:t>
      </w:r>
    </w:p>
    <w:p>
      <w:r>
        <w:t>10. Oui, merci beaucoup pour votre aide.</w:t>
      </w:r>
    </w:p>
    <w:p>
      <w:r>
        <w:t xml:space="preserve">    Yes, thank you very much for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