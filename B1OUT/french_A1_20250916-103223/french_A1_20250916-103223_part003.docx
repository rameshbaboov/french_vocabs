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sun's light shines on the sea.</w:t>
      </w:r>
    </w:p>
    <w:p>
      <w:r>
        <w:t>2. Il y a une lampe de table dans ma chambre.</w:t>
      </w:r>
    </w:p>
    <w:p>
      <w:r>
        <w:t xml:space="preserve">    There is a table lamp in my room.</w:t>
      </w:r>
    </w:p>
    <w:p>
      <w:r>
        <w:t>3. La lumière d'un feu crépite et clignote.</w:t>
      </w:r>
    </w:p>
    <w:p>
      <w:r>
        <w:t xml:space="preserve">    Firelight crackles and blinks. </w:t>
      </w:r>
    </w:p>
    <w:p>
      <w:r>
        <w:t>4. Les éclairages rouges sont magnifiques la nuit.</w:t>
      </w:r>
    </w:p>
    <w:p>
      <w:r>
        <w:t xml:space="preserve">    Red spotlights are magnificent at night.</w:t>
      </w:r>
    </w:p>
    <w:p>
      <w:r>
        <w:t>5. Le ciel est couvert de nuages, il y a peu de lumière.</w:t>
      </w:r>
    </w:p>
    <w:p>
      <w:r>
        <w:t xml:space="preserve">    The sky is covered with clouds, there's little light.</w:t>
      </w:r>
    </w:p>
    <w:p>
      <w:r>
        <w:t>6. J’ai besoin d’une lumière plus forte pour lire.</w:t>
      </w:r>
    </w:p>
    <w:p>
      <w:r>
        <w:t xml:space="preserve">    I need stronger light to read.</w:t>
      </w:r>
    </w:p>
    <w:p>
      <w:r>
        <w:t xml:space="preserve">7. La lumière naturelle est indispensable à la vie. </w:t>
      </w:r>
    </w:p>
    <w:p>
      <w:r>
        <w:t xml:space="preserve">   Natural light is essential for life.</w:t>
      </w:r>
    </w:p>
    <w:p>
      <w:r>
        <w:t xml:space="preserve">8. Le monde entier a besoin de la lumière du soleil. </w:t>
      </w:r>
    </w:p>
    <w:p>
      <w:r>
        <w:t xml:space="preserve">  The world needs the sunshine.</w:t>
      </w:r>
    </w:p>
    <w:p>
      <w:r>
        <w:t>9. Elle aime les lampes d’ambiance et la lumière douce.</w:t>
      </w:r>
    </w:p>
    <w:p>
      <w:r>
        <w:t xml:space="preserve">    She loves lamps with ambient lights and soft light.</w:t>
      </w:r>
    </w:p>
    <w:p>
      <w:r>
        <w:t>10. La lumière est importante pour nos yeux.</w:t>
      </w:r>
    </w:p>
    <w:p>
      <w:r>
        <w:t xml:space="preserve">   Light is important for our eyes.</w:t>
      </w:r>
    </w:p>
    <w:p/>
    <w:p>
      <w:r>
        <w:rPr>
          <w:b/>
        </w:rPr>
        <w:t>Word: Noir | Meaning: Black</w:t>
      </w:r>
    </w:p>
    <w:p/>
    <w:p>
      <w:r>
        <w:t>1. Le chien est noir.</w:t>
      </w:r>
    </w:p>
    <w:p>
      <w:r>
        <w:t xml:space="preserve">   The dog is black.</w:t>
      </w:r>
    </w:p>
    <w:p>
      <w:r>
        <w:t>2. J'ai besoin d'un nouveau sac noir.</w:t>
      </w:r>
    </w:p>
    <w:p>
      <w:r>
        <w:t xml:space="preserve">    I need a new black bag.</w:t>
      </w:r>
    </w:p>
    <w:p>
      <w:r>
        <w:t>3. La robe de Marie était noire et élégante.</w:t>
      </w:r>
    </w:p>
    <w:p>
      <w:r>
        <w:t xml:space="preserve">    Marie's dress was black and elegant.</w:t>
      </w:r>
    </w:p>
    <w:p>
      <w:r>
        <w:t>4.  Le café est noir, il est fort!</w:t>
      </w:r>
    </w:p>
    <w:p>
      <w:r>
        <w:t xml:space="preserve">    The coffee is black, it's strong!</w:t>
      </w:r>
    </w:p>
    <w:p>
      <w:r>
        <w:t xml:space="preserve">5. Il a des cheveux noirs. </w:t>
      </w:r>
    </w:p>
    <w:p>
      <w:r>
        <w:t xml:space="preserve">   He has black hair.</w:t>
      </w:r>
    </w:p>
    <w:p>
      <w:r>
        <w:t>6. La voiture est noire.</w:t>
      </w:r>
    </w:p>
    <w:p>
      <w:r>
        <w:t xml:space="preserve">    The car is black.</w:t>
      </w:r>
    </w:p>
    <w:p>
      <w:r>
        <w:t>7. Le gâteau était noir avec une crème au chocolat.</w:t>
      </w:r>
    </w:p>
    <w:p>
      <w:r>
        <w:t xml:space="preserve">    The cake was black with chocolate cream.</w:t>
      </w:r>
    </w:p>
    <w:p>
      <w:r>
        <w:t xml:space="preserve">8. La nuit, le ciel est noir. </w:t>
      </w:r>
    </w:p>
    <w:p>
      <w:r>
        <w:t xml:space="preserve">    At night, the sky is black. </w:t>
      </w:r>
    </w:p>
    <w:p>
      <w:r>
        <w:t xml:space="preserve">9.  Il a un costume noir pour la soirée spéciale. </w:t>
      </w:r>
    </w:p>
    <w:p>
      <w:r>
        <w:t xml:space="preserve">     He has a black suit for the special evening.</w:t>
      </w:r>
    </w:p>
    <w:p>
      <w:r>
        <w:t>10. Je trouve les vêtements noirs trop difficiles à trouver!</w:t>
      </w:r>
    </w:p>
    <w:p>
      <w:r>
        <w:t xml:space="preserve">   I find black clothes too difficult to find!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The dress is gray.</w:t>
      </w:r>
    </w:p>
    <w:p>
      <w:r>
        <w:t>2. Le ciel est gris aujourd'hui.</w:t>
      </w:r>
    </w:p>
    <w:p>
      <w:r>
        <w:t xml:space="preserve">   The sky is gray today.</w:t>
      </w:r>
    </w:p>
    <w:p>
      <w:r>
        <w:t>3. Le livre était gris et poussiéreux.</w:t>
      </w:r>
    </w:p>
    <w:p>
      <w:r>
        <w:t xml:space="preserve">   The book was gray and dusty. </w:t>
      </w:r>
    </w:p>
    <w:p>
      <w:r>
        <w:t>4. Les vêtements de mon grand-père sont gris.</w:t>
      </w:r>
    </w:p>
    <w:p>
      <w:r>
        <w:t xml:space="preserve">   My grandfather’s clothes are gray.</w:t>
      </w:r>
    </w:p>
    <w:p>
      <w:r>
        <w:t>5. J’aime les couleurs bleues, mais le reste de la maison est gris.</w:t>
      </w:r>
    </w:p>
    <w:p>
      <w:r>
        <w:t xml:space="preserve">   I like blue colours but the rest of the house is gray.</w:t>
      </w:r>
    </w:p>
    <w:p>
      <w:r>
        <w:t>6. La voiture est grise et elle a un petit accident.</w:t>
      </w:r>
    </w:p>
    <w:p>
      <w:r>
        <w:t xml:space="preserve">   The car is gray and it has a little accident. </w:t>
      </w:r>
    </w:p>
    <w:p>
      <w:r>
        <w:t xml:space="preserve">7. Il y a une pièce grise dans mon appartement. </w:t>
      </w:r>
    </w:p>
    <w:p>
      <w:r>
        <w:t xml:space="preserve">    There’s a gray room in my apartment. </w:t>
      </w:r>
    </w:p>
    <w:p>
      <w:r>
        <w:t xml:space="preserve">8. Les murs du bâtiment sont gris. </w:t>
      </w:r>
    </w:p>
    <w:p>
      <w:r>
        <w:t xml:space="preserve">   The walls of the building are gray. </w:t>
      </w:r>
    </w:p>
    <w:p>
      <w:r>
        <w:t xml:space="preserve">9. Le café est gris, il est très noir. </w:t>
      </w:r>
    </w:p>
    <w:p>
      <w:r>
        <w:t xml:space="preserve">   The coffee is gray, it's very dark. </w:t>
      </w:r>
    </w:p>
    <w:p>
      <w:r>
        <w:t>10. La nuit était grise et les nuages étaient sombres.</w:t>
      </w:r>
    </w:p>
    <w:p>
      <w:r>
        <w:t xml:space="preserve">   Night was gray and the clouds were dark.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J’aime bien le soleil jaune qui brille sur la plage.</w:t>
      </w:r>
    </w:p>
    <w:p>
      <w:r>
        <w:t xml:space="preserve">  I like the bright yellow sun shining on the beach.</w:t>
      </w:r>
    </w:p>
    <w:p>
      <w:r>
        <w:t>3. Le ciel était jaune et il pleuvait.</w:t>
      </w:r>
    </w:p>
    <w:p>
      <w:r>
        <w:t xml:space="preserve">  The sky was yellow and it was raining.</w:t>
      </w:r>
    </w:p>
    <w:p>
      <w:r>
        <w:t>4. Il a un manteau de couleur jaune.</w:t>
      </w:r>
    </w:p>
    <w:p>
      <w:r>
        <w:t xml:space="preserve">  He has a yellow jacket.</w:t>
      </w:r>
    </w:p>
    <w:p>
      <w:r>
        <w:t>5. La fleur est jaune comme le soleil.</w:t>
      </w:r>
    </w:p>
    <w:p>
      <w:r>
        <w:t xml:space="preserve">  The flower is yellow like the sun.</w:t>
      </w:r>
    </w:p>
    <w:p>
      <w:r>
        <w:t>6. Les feuilles jaunes d'automne tombent sur le sol.</w:t>
      </w:r>
    </w:p>
    <w:p>
      <w:r>
        <w:t xml:space="preserve">  Yellow autumn leaves fall on the ground.</w:t>
      </w:r>
    </w:p>
    <w:p>
      <w:r>
        <w:t>7. Le tableau de l’artiste est peint en jaune.</w:t>
      </w:r>
    </w:p>
    <w:p>
      <w:r>
        <w:t xml:space="preserve">  The artist's painting is painted in yellow.</w:t>
      </w:r>
    </w:p>
    <w:p>
      <w:r>
        <w:t>8. La soupe était délicieuse, au jaune d’œuf.</w:t>
      </w:r>
    </w:p>
    <w:p>
      <w:r>
        <w:t xml:space="preserve">  The soup was delicious, with a yolk.</w:t>
      </w:r>
    </w:p>
    <w:p>
      <w:r>
        <w:t>9. Elle porte une robe jaune et elle brille.</w:t>
      </w:r>
    </w:p>
    <w:p>
      <w:r>
        <w:t xml:space="preserve">  She wears a yellow dress and shines. </w:t>
      </w:r>
    </w:p>
    <w:p>
      <w:r>
        <w:t>10. Il a des yeux jaunes comme les diamants.</w:t>
      </w:r>
    </w:p>
    <w:p>
      <w:r>
        <w:t xml:space="preserve">  He has eyes that are yellow like diamonds.</w:t>
      </w:r>
    </w:p>
    <w:p/>
    <w:p>
      <w:r>
        <w:rPr>
          <w:b/>
        </w:rPr>
        <w:t>Word: Orange | Meaning: Citrus fruit</w:t>
      </w:r>
    </w:p>
    <w:p/>
    <w:p>
      <w:r>
        <w:t>1. J'adore les oranges, elles sont sucrées et rafraîchissantes.</w:t>
      </w:r>
    </w:p>
    <w:p>
      <w:r>
        <w:t xml:space="preserve">    I love oranges, they are sweet and refreshing.</w:t>
      </w:r>
    </w:p>
    <w:p>
      <w:r>
        <w:t xml:space="preserve">2.  La plupart des fruits sont rouges ou jaunes, mais il y a aussi des oranges oranges. </w:t>
      </w:r>
    </w:p>
    <w:p>
      <w:r>
        <w:t xml:space="preserve">   Most fruits are red or yellow, but there are also orange oranges.</w:t>
      </w:r>
    </w:p>
    <w:p>
      <w:r>
        <w:t xml:space="preserve">3.  J'ai mangé une orange pendant mon voyage en train pour me rafraîchir. </w:t>
      </w:r>
    </w:p>
    <w:p>
      <w:r>
        <w:t xml:space="preserve">    I ate an orange during my train trip to cool myself down. </w:t>
      </w:r>
    </w:p>
    <w:p>
      <w:r>
        <w:t xml:space="preserve">4.  La voiture de notre ami a des oranges sur le tableau de bord. </w:t>
      </w:r>
    </w:p>
    <w:p>
      <w:r>
        <w:t xml:space="preserve">   Our friend's car has oranges on the dashboard. </w:t>
      </w:r>
    </w:p>
    <w:p>
      <w:r>
        <w:t>5.  Le vendeur m'a proposé une orange juteuse et fraîche.</w:t>
      </w:r>
    </w:p>
    <w:p>
      <w:r>
        <w:t xml:space="preserve">    The seller offered me a juicy and fresh orange. </w:t>
      </w:r>
    </w:p>
    <w:p>
      <w:r>
        <w:t xml:space="preserve">6.  L'orange est un fruit riche en vitamine C, qui est utile pour la santé. </w:t>
      </w:r>
    </w:p>
    <w:p>
      <w:r>
        <w:t xml:space="preserve">   Orange is a fruit rich in vitamin C, which is beneficial for health. </w:t>
      </w:r>
    </w:p>
    <w:p>
      <w:r>
        <w:t>7.  On utilise souvent les oranges dans des cocktails et des jus de fruits.</w:t>
      </w:r>
    </w:p>
    <w:p>
      <w:r>
        <w:t xml:space="preserve">    Oranges are often used in cocktails and fruit juices.</w:t>
      </w:r>
    </w:p>
    <w:p>
      <w:r>
        <w:t>8.  L'orange est un symbole de l'été en France.</w:t>
      </w:r>
    </w:p>
    <w:p>
      <w:r>
        <w:t xml:space="preserve">   The orange is a symbol of summer in France. </w:t>
      </w:r>
    </w:p>
    <w:p>
      <w:r>
        <w:t xml:space="preserve">9.  La vitamine C de l'orange est importante pour la protection contre les infections. </w:t>
      </w:r>
    </w:p>
    <w:p>
      <w:r>
        <w:t xml:space="preserve">   The vitamin C in the orange is important for protecting against infection. </w:t>
      </w:r>
    </w:p>
    <w:p>
      <w:r>
        <w:t xml:space="preserve">10.  L'eau ou un jus d'orange sont des boissons plus saines que les sodas. </w:t>
      </w:r>
    </w:p>
    <w:p>
      <w:r>
        <w:t xml:space="preserve">    Water or an orange juice are healthier drinks than sodas.</w:t>
      </w:r>
    </w:p>
    <w:p/>
    <w:p>
      <w:r>
        <w:rPr>
          <w:b/>
        </w:rPr>
        <w:t>Word: J'aime | Meaning: I love</w:t>
      </w:r>
    </w:p>
    <w:p/>
    <w:p>
      <w:r>
        <w:t>1. J'aime le cinéma.</w:t>
      </w:r>
    </w:p>
    <w:p>
      <w:r>
        <w:t xml:space="preserve">   I like cinema.</w:t>
      </w:r>
    </w:p>
    <w:p>
      <w:r>
        <w:t>2. J'aime les voyages en bateau.</w:t>
      </w:r>
    </w:p>
    <w:p>
      <w:r>
        <w:t xml:space="preserve">   I like traveling by boat.</w:t>
      </w:r>
    </w:p>
    <w:p>
      <w:r>
        <w:t>3. J'aime cuisiner des plats français.</w:t>
      </w:r>
    </w:p>
    <w:p>
      <w:r>
        <w:t xml:space="preserve">   I love cooking French dishes.</w:t>
      </w:r>
    </w:p>
    <w:p>
      <w:r>
        <w:t>4. J'aime écouter de la musique classique.</w:t>
      </w:r>
    </w:p>
    <w:p>
      <w:r>
        <w:t xml:space="preserve">   I enjoy listening to classical music.</w:t>
      </w:r>
    </w:p>
    <w:p>
      <w:r>
        <w:t>5. J'aime discuter avec mes amis.</w:t>
      </w:r>
    </w:p>
    <w:p>
      <w:r>
        <w:t xml:space="preserve">   I enjoy chatting with my friends.</w:t>
      </w:r>
    </w:p>
    <w:p>
      <w:r>
        <w:t>6. J'aime lire des livres sur les voyages.</w:t>
      </w:r>
    </w:p>
    <w:p>
      <w:r>
        <w:t xml:space="preserve">   I like reading books about travel.</w:t>
      </w:r>
    </w:p>
    <w:p>
      <w:r>
        <w:t>7. J'aime apprendre de nouvelles langues.</w:t>
      </w:r>
    </w:p>
    <w:p>
      <w:r>
        <w:t xml:space="preserve">   I enjoy learning new languages. </w:t>
      </w:r>
    </w:p>
    <w:p>
      <w:r>
        <w:t>8. J'aime la nature et les promenades en forêt.</w:t>
      </w:r>
    </w:p>
    <w:p>
      <w:r>
        <w:t xml:space="preserve">   I love nature and forest walks.</w:t>
      </w:r>
    </w:p>
    <w:p>
      <w:r>
        <w:t>9. J'aime partager des moments avec mes proches.</w:t>
      </w:r>
    </w:p>
    <w:p>
      <w:r>
        <w:t xml:space="preserve">    I like sharing moments with my loved ones.</w:t>
      </w:r>
    </w:p>
    <w:p>
      <w:r>
        <w:t>10. J'aime le soleil et les beaux jours.</w:t>
      </w:r>
    </w:p>
    <w:p>
      <w:r>
        <w:t xml:space="preserve">   I like the sun and beautiful days.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The sunlight shines on the beach.</w:t>
      </w:r>
    </w:p>
    <w:p>
      <w:r>
        <w:t>2.  J'aime passer des soirées à lire dans la lumière de ma lampe.</w:t>
      </w:r>
    </w:p>
    <w:p>
      <w:r>
        <w:t xml:space="preserve">   I like to spend evenings reading with the light of my lamp.</w:t>
      </w:r>
    </w:p>
    <w:p>
      <w:r>
        <w:t>3. Le ciel est gris et il y a peu de lumière.</w:t>
      </w:r>
    </w:p>
    <w:p>
      <w:r>
        <w:t xml:space="preserve">   The sky is gray, and there's little light.</w:t>
      </w:r>
    </w:p>
    <w:p>
      <w:r>
        <w:t>4. La voiture est éclairée par une lumière rouge.</w:t>
      </w:r>
    </w:p>
    <w:p>
      <w:r>
        <w:t xml:space="preserve">   The car is illuminated by red light. </w:t>
      </w:r>
    </w:p>
    <w:p>
      <w:r>
        <w:t>5. L'artiste utilise la lumière pour créer des effets sur les tableaux.</w:t>
      </w:r>
    </w:p>
    <w:p>
      <w:r>
        <w:t xml:space="preserve">   The artist uses light to create effects on the paintings.</w:t>
      </w:r>
    </w:p>
    <w:p>
      <w:r>
        <w:t xml:space="preserve">6. Un éclair de lumière traverse l’arbre. </w:t>
      </w:r>
    </w:p>
    <w:p>
      <w:r>
        <w:t xml:space="preserve">   A flash of light passes through the tree. </w:t>
      </w:r>
    </w:p>
    <w:p>
      <w:r>
        <w:t xml:space="preserve">7. La ville est illuminée par des lampadaires et des guirlandes lumineuses. </w:t>
      </w:r>
    </w:p>
    <w:p>
      <w:r>
        <w:t xml:space="preserve">   The city is illuminated by street lamps and hanging lights. </w:t>
      </w:r>
    </w:p>
    <w:p>
      <w:r>
        <w:t>8.  J'ai besoin d'une lumière pour me concentrer sur ma tâche.</w:t>
      </w:r>
    </w:p>
    <w:p>
      <w:r>
        <w:t xml:space="preserve">   I need light to focus on my task. </w:t>
      </w:r>
    </w:p>
    <w:p>
      <w:r>
        <w:t xml:space="preserve">9. La lumière du feu crépitante a attiré l’attention de la police. </w:t>
      </w:r>
    </w:p>
    <w:p>
      <w:r>
        <w:t xml:space="preserve">    The crackling fire light attracted the attention of the police. </w:t>
      </w:r>
    </w:p>
    <w:p>
      <w:r>
        <w:t xml:space="preserve">10.  Il y a beaucoup de lumière naturelle dans la salle. </w:t>
      </w:r>
    </w:p>
    <w:p>
      <w:r>
        <w:t xml:space="preserve">   There is a lot of natural light in the room.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I often play tennis.</w:t>
      </w:r>
    </w:p>
    <w:p>
      <w:r>
        <w:t>2. Les enfants aiment jouer dans la forêt.</w:t>
      </w:r>
    </w:p>
    <w:p>
      <w:r>
        <w:t xml:space="preserve">    The children like to play in the forest.</w:t>
      </w:r>
    </w:p>
    <w:p>
      <w:r>
        <w:t>3. Il est temps de jouer à la musique.</w:t>
      </w:r>
    </w:p>
    <w:p>
      <w:r>
        <w:t xml:space="preserve">   It's time to play music.</w:t>
      </w:r>
    </w:p>
    <w:p>
      <w:r>
        <w:t xml:space="preserve">4.  Le chien aime jouer avec les balles. </w:t>
      </w:r>
    </w:p>
    <w:p>
      <w:r>
        <w:t xml:space="preserve">   The dog likes to play with balls.</w:t>
      </w:r>
    </w:p>
    <w:p>
      <w:r>
        <w:t>5. Nous jouons souvent au Scrabble.</w:t>
      </w:r>
    </w:p>
    <w:p>
      <w:r>
        <w:t xml:space="preserve">   We often play Scrabble. </w:t>
      </w:r>
    </w:p>
    <w:p>
      <w:r>
        <w:t xml:space="preserve">6. Je joue à la guitare depuis trois ans. </w:t>
      </w:r>
    </w:p>
    <w:p>
      <w:r>
        <w:t xml:space="preserve">   I have been playing guitar for three years. </w:t>
      </w:r>
    </w:p>
    <w:p>
      <w:r>
        <w:t>7.  Elle ne peut pas jouer de piano aujourd'hui.</w:t>
      </w:r>
    </w:p>
    <w:p>
      <w:r>
        <w:t xml:space="preserve">    She can't play piano today. </w:t>
      </w:r>
    </w:p>
    <w:p>
      <w:r>
        <w:t xml:space="preserve">8. Les amis jouent des jeux de société. </w:t>
      </w:r>
    </w:p>
    <w:p>
      <w:r>
        <w:t xml:space="preserve">   Friends play board games. </w:t>
      </w:r>
    </w:p>
    <w:p>
      <w:r>
        <w:t>9. Vous jouez à un jeu ?</w:t>
      </w:r>
    </w:p>
    <w:p>
      <w:r>
        <w:t xml:space="preserve">   Are you playing a game?</w:t>
      </w:r>
    </w:p>
    <w:p>
      <w:r>
        <w:t>10.  Il joue souvent aux cartes avec ses amis.</w:t>
      </w:r>
    </w:p>
    <w:p>
      <w:r>
        <w:t xml:space="preserve">   He often plays cards with his friends.</w:t>
      </w:r>
    </w:p>
    <w:p/>
    <w:p>
      <w:r>
        <w:rPr>
          <w:b/>
        </w:rPr>
        <w:t>Word: fleur | Meaning: flower</w:t>
      </w:r>
    </w:p>
    <w:p/>
    <w:p>
      <w:r>
        <w:t>1.  J'adore les fleurs de cerisier, elles sont magnifiques.</w:t>
      </w:r>
    </w:p>
    <w:p>
      <w:r>
        <w:t xml:space="preserve">   The cherry blossom flowers are beautiful. </w:t>
      </w:r>
    </w:p>
    <w:p>
      <w:r>
        <w:t xml:space="preserve">2.  La fleur est un symbole d'amour et de beauté. </w:t>
      </w:r>
    </w:p>
    <w:p>
      <w:r>
        <w:t xml:space="preserve">   The flower is a symbol of love and beauty. </w:t>
      </w:r>
    </w:p>
    <w:p>
      <w:r>
        <w:t xml:space="preserve">3.  Le bouquet de fleurs que j’ai acheté était magnifique. </w:t>
      </w:r>
    </w:p>
    <w:p>
      <w:r>
        <w:t xml:space="preserve">    The bouquet of flowers I bought was wonderful.  </w:t>
      </w:r>
    </w:p>
    <w:p>
      <w:r>
        <w:t>4.  Elle décore son appartement avec des fleurs fraîches.</w:t>
      </w:r>
    </w:p>
    <w:p>
      <w:r>
        <w:t xml:space="preserve">   She decorates her apartment with fresh flowers. </w:t>
      </w:r>
    </w:p>
    <w:p>
      <w:r>
        <w:t>5.  La fleur représente la vie et l'énergie.</w:t>
      </w:r>
    </w:p>
    <w:p>
      <w:r>
        <w:t xml:space="preserve">   Flower represents life and energy. </w:t>
      </w:r>
    </w:p>
    <w:p>
      <w:r>
        <w:t xml:space="preserve">6.  L’arbre a une fleur rose qui attire les abeilles. </w:t>
      </w:r>
    </w:p>
    <w:p>
      <w:r>
        <w:t xml:space="preserve">   The tree has a pink flower that attracts bees. </w:t>
      </w:r>
    </w:p>
    <w:p>
      <w:r>
        <w:t>7.  Les fleurs dans le jardin ont été fleuries par la pluie.</w:t>
      </w:r>
    </w:p>
    <w:p>
      <w:r>
        <w:t xml:space="preserve">   The flowers in the garden were decorated by rain.</w:t>
      </w:r>
    </w:p>
    <w:p>
      <w:r>
        <w:t xml:space="preserve">8.  Le parfum de la fleur me rappelle mes souvenirs d'enfance. </w:t>
      </w:r>
    </w:p>
    <w:p>
      <w:r>
        <w:t xml:space="preserve">   The scent of the flower reminds me of my childhood memories. </w:t>
      </w:r>
    </w:p>
    <w:p>
      <w:r>
        <w:t xml:space="preserve">9.  La fleur est un symbole de joie et de bonheur. </w:t>
      </w:r>
    </w:p>
    <w:p>
      <w:r>
        <w:t xml:space="preserve">    Flowers are a symbol of joy and happiness. </w:t>
      </w:r>
    </w:p>
    <w:p>
      <w:r>
        <w:t>10. Je trouve l'éclat des fleurs sur les champs très beau.</w:t>
      </w:r>
    </w:p>
    <w:p>
      <w:r>
        <w:t xml:space="preserve">     I find the brilliance of flowers in the fields very beautiful.</w:t>
      </w:r>
    </w:p>
    <w:p/>
    <w:p>
      <w:r>
        <w:rPr>
          <w:b/>
        </w:rPr>
        <w:t>Word: chat | Meaning: cat</w:t>
      </w:r>
    </w:p>
    <w:p/>
    <w:p>
      <w:r>
        <w:t>1. J'adore les chats perché, ils sont si gentils et attachants.</w:t>
      </w:r>
    </w:p>
    <w:p>
      <w:r>
        <w:t xml:space="preserve">   I love chat who are perched high, they are so kind and endearing.</w:t>
      </w:r>
    </w:p>
    <w:p>
      <w:r>
        <w:t>2. Il y a un chat gris dans la pièce, il est très calme et reposant.</w:t>
      </w:r>
    </w:p>
    <w:p>
      <w:r>
        <w:t xml:space="preserve">   There's a grey cat in the room, it is very calm and relaxing.</w:t>
      </w:r>
    </w:p>
    <w:p>
      <w:r>
        <w:t>3. Vous avez une idée de quel type de chat vous aimeriez avoir ?</w:t>
      </w:r>
    </w:p>
    <w:p>
      <w:r>
        <w:t xml:space="preserve">   Do you have an idea of what kind of cat you would like to have?</w:t>
      </w:r>
    </w:p>
    <w:p>
      <w:r>
        <w:t xml:space="preserve">4. La maison avait beaucoup d'espaces pour les chats, il y en avait plusieurs. </w:t>
      </w:r>
    </w:p>
    <w:p>
      <w:r>
        <w:t xml:space="preserve">    The house had a lot of spaces for cats, there were several. </w:t>
      </w:r>
    </w:p>
    <w:p>
      <w:r>
        <w:t>5. Le chat était un peu triste car elle s'est trompée de route.</w:t>
      </w:r>
    </w:p>
    <w:p>
      <w:r>
        <w:t xml:space="preserve">   The cat was a bit sad because it had taken the wrong path. </w:t>
      </w:r>
    </w:p>
    <w:p>
      <w:r>
        <w:t>6. Elle nourrit les chats et ils sont très reconnaissants.</w:t>
      </w:r>
    </w:p>
    <w:p>
      <w:r>
        <w:t xml:space="preserve">    She feeds the cats and they are very grateful.</w:t>
      </w:r>
    </w:p>
    <w:p>
      <w:r>
        <w:t xml:space="preserve">7. J'aime regarder les chats jouer dans la nature, ça me rappelle ma enfance. </w:t>
      </w:r>
    </w:p>
    <w:p>
      <w:r>
        <w:t xml:space="preserve">   I like to watch cats play in nature, it reminds me of my childhood.</w:t>
      </w:r>
    </w:p>
    <w:p>
      <w:r>
        <w:t xml:space="preserve">8. Un chat noir s’est retrouvé coincé derrière un meuble, il n'avait pas d'autre choix. </w:t>
      </w:r>
    </w:p>
    <w:p>
      <w:r>
        <w:t xml:space="preserve">   A black cat got stuck behind a piece of furniture, it had no other choice.</w:t>
      </w:r>
    </w:p>
    <w:p>
      <w:r>
        <w:t xml:space="preserve">9. Nous avons acheté un chat qui était très timide et nous l'avons habitué à la maison.  </w:t>
      </w:r>
    </w:p>
    <w:p>
      <w:r>
        <w:t xml:space="preserve">    We bought a shy cat and we have been able to train him at home.</w:t>
      </w:r>
    </w:p>
    <w:p>
      <w:r>
        <w:t xml:space="preserve">10.  Je suis toujours en admiration pour les chats, ils sont si intelligents et expressifs. </w:t>
      </w:r>
    </w:p>
    <w:p>
      <w:r>
        <w:t xml:space="preserve">   I am always in awe of cats, they are so intelligent and expressive.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