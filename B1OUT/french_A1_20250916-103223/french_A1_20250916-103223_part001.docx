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montagne.</w:t>
      </w:r>
    </w:p>
    <w:p>
      <w:r>
        <w:t xml:space="preserve">   The sunshine shines on the mountain.</w:t>
      </w:r>
    </w:p>
    <w:p>
      <w:r>
        <w:t>2. Il y a une lumière artificielle dans la salle.</w:t>
      </w:r>
    </w:p>
    <w:p>
      <w:r>
        <w:t xml:space="preserve">   There is artificial light in the room.</w:t>
      </w:r>
    </w:p>
    <w:p>
      <w:r>
        <w:t>3. La nuit est pleine de mystère, et les étoiles brillent.</w:t>
      </w:r>
    </w:p>
    <w:p>
      <w:r>
        <w:t xml:space="preserve">   Night is full of mystery, and the stars shine brightly.</w:t>
      </w:r>
    </w:p>
    <w:p>
      <w:r>
        <w:t>4. J'aime l'heure du coucher, car elle apporte un moment de lumière.</w:t>
      </w:r>
    </w:p>
    <w:p>
      <w:r>
        <w:t xml:space="preserve">   I like the evening time because it brings a moment of light. </w:t>
      </w:r>
    </w:p>
    <w:p>
      <w:r>
        <w:t>5. La lumière éclaire la route et nous guide vers notre destination.</w:t>
      </w:r>
    </w:p>
    <w:p>
      <w:r>
        <w:t xml:space="preserve">   The light illuminates the road and guides us to our destination.</w:t>
      </w:r>
    </w:p>
    <w:p>
      <w:r>
        <w:t>6. Le ciel nocturne est une source de beauté grâce à la lumière.</w:t>
      </w:r>
    </w:p>
    <w:p>
      <w:r>
        <w:t xml:space="preserve">   The night sky is a source of beauty thanks to the light.</w:t>
      </w:r>
    </w:p>
    <w:p>
      <w:r>
        <w:t xml:space="preserve">7. Les lampes du restaurant illuminent l'intérieur et créent une ambiance cosy. </w:t>
      </w:r>
    </w:p>
    <w:p>
      <w:r>
        <w:t xml:space="preserve">   Restaurant lamps illuminate the inside and create a cozy atmosphere. </w:t>
      </w:r>
    </w:p>
    <w:p>
      <w:r>
        <w:t>8. Une bougie allumée apporte une lumière douce dans la chambre.</w:t>
      </w:r>
    </w:p>
    <w:p>
      <w:r>
        <w:t xml:space="preserve">   A lit candle brings gentle light into the room.</w:t>
      </w:r>
    </w:p>
    <w:p>
      <w:r>
        <w:t>9. L'absence de lumière provoque une fatigue mentale et physique.</w:t>
      </w:r>
    </w:p>
    <w:p>
      <w:r>
        <w:t xml:space="preserve">   The lack of light causes mental and physical fatigue.</w:t>
      </w:r>
    </w:p>
    <w:p>
      <w:r>
        <w:t xml:space="preserve">10. La lumière est un élément essentiel pour la vie sur Terre. </w:t>
      </w:r>
    </w:p>
    <w:p>
      <w:r>
        <w:t xml:space="preserve">    Light is an essential element for life on Earth.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heureux de vous voir.</w:t>
      </w:r>
    </w:p>
    <w:p>
      <w:r>
        <w:t xml:space="preserve">   It's nice to see you.</w:t>
      </w:r>
    </w:p>
    <w:p>
      <w:r>
        <w:t>3. Bonjour Madame, comment s'appelle-t-elle ?</w:t>
      </w:r>
    </w:p>
    <w:p>
      <w:r>
        <w:t xml:space="preserve">   Good morning/afternoon Madam, what is your name? </w:t>
      </w:r>
    </w:p>
    <w:p>
      <w:r>
        <w:t>4. Bonjour à tous !</w:t>
      </w:r>
    </w:p>
    <w:p>
      <w:r>
        <w:t xml:space="preserve">   Hello everyone! </w:t>
      </w:r>
    </w:p>
    <w:p>
      <w:r>
        <w:t>5.  Bonjour, je suis ici pour un rendez-vous.</w:t>
      </w:r>
    </w:p>
    <w:p>
      <w:r>
        <w:t xml:space="preserve">   Hi, I’m here for an appointment.</w:t>
      </w:r>
    </w:p>
    <w:p>
      <w:r>
        <w:t xml:space="preserve">6.  Bonjour, la météo aujourd'hui est agréable. </w:t>
      </w:r>
    </w:p>
    <w:p>
      <w:r>
        <w:t xml:space="preserve">    Good morning, the weather today is nice.  </w:t>
      </w:r>
    </w:p>
    <w:p>
      <w:r>
        <w:t xml:space="preserve">7. Bonjour à l'équipe ! </w:t>
      </w:r>
    </w:p>
    <w:p>
      <w:r>
        <w:t xml:space="preserve">   Hello to the team!</w:t>
      </w:r>
    </w:p>
    <w:p>
      <w:r>
        <w:t xml:space="preserve">8. Bonjour, j'ai besoin d'aide pour mon voyage. </w:t>
      </w:r>
    </w:p>
    <w:p>
      <w:r>
        <w:t xml:space="preserve">   Hello, I need help with my travel. </w:t>
      </w:r>
    </w:p>
    <w:p>
      <w:r>
        <w:t xml:space="preserve">9. Bonjour, est-ce que vous avez des questions ? </w:t>
      </w:r>
    </w:p>
    <w:p>
      <w:r>
        <w:t xml:space="preserve">    Hello, do you have any questions? </w:t>
      </w:r>
    </w:p>
    <w:p>
      <w:r>
        <w:t xml:space="preserve">10. Bonjour, je voudrais un café, s’il vous plaît. </w:t>
      </w:r>
    </w:p>
    <w:p>
      <w:r>
        <w:t xml:space="preserve">   Good day, would you please bring me a coffee?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so much for your help!</w:t>
      </w:r>
    </w:p>
    <w:p>
      <w:r>
        <w:t>2.  Je suis très content de vous rencontrer.</w:t>
      </w:r>
    </w:p>
    <w:p>
      <w:r>
        <w:t xml:space="preserve">    I am very happy to meet you.</w:t>
      </w:r>
    </w:p>
    <w:p>
      <w:r>
        <w:t xml:space="preserve">3.  J’aime bien votre café, merci. </w:t>
      </w:r>
    </w:p>
    <w:p>
      <w:r>
        <w:t xml:space="preserve">   I like your coffee, thank you.</w:t>
      </w:r>
    </w:p>
    <w:p>
      <w:r>
        <w:t>4.  Merci d’avoir partagé votre temps avec moi.</w:t>
      </w:r>
    </w:p>
    <w:p>
      <w:r>
        <w:t xml:space="preserve">   Thank you for sharing your time with me. </w:t>
      </w:r>
    </w:p>
    <w:p>
      <w:r>
        <w:t>5.  Merci de m'avoir aidé à comprendre.</w:t>
      </w:r>
    </w:p>
    <w:p>
      <w:r>
        <w:t xml:space="preserve">   Thank you for helping me understand.</w:t>
      </w:r>
    </w:p>
    <w:p>
      <w:r>
        <w:t>6.  Merci pour la conversation intéressante.</w:t>
      </w:r>
    </w:p>
    <w:p>
      <w:r>
        <w:t xml:space="preserve">   Thank you for the interesting conversation.</w:t>
      </w:r>
    </w:p>
    <w:p>
      <w:r>
        <w:t>7.  Je vous remercie sincèrement.</w:t>
      </w:r>
    </w:p>
    <w:p>
      <w:r>
        <w:t xml:space="preserve">    I thank you sincerely.</w:t>
      </w:r>
    </w:p>
    <w:p>
      <w:r>
        <w:t xml:space="preserve">8.  Merci de votre patience, j’apprécie vraiment! </w:t>
      </w:r>
    </w:p>
    <w:p>
      <w:r>
        <w:t xml:space="preserve">    Thank you for your patience, I really appreciate it!</w:t>
      </w:r>
    </w:p>
    <w:p>
      <w:r>
        <w:t>9.  Merci de me donner cette information.</w:t>
      </w:r>
    </w:p>
    <w:p>
      <w:r>
        <w:t xml:space="preserve">   Thank you for giving me this information.</w:t>
      </w:r>
    </w:p>
    <w:p>
      <w:r>
        <w:t>10. Merci pour tout !</w:t>
      </w:r>
    </w:p>
    <w:p>
      <w:r>
        <w:t xml:space="preserve">   Thank you for everything!</w:t>
      </w:r>
    </w:p>
    <w:p/>
    <w:p>
      <w:r>
        <w:rPr>
          <w:b/>
        </w:rPr>
        <w:t>Word: Belle | Meaning: Beautiful</w:t>
      </w:r>
    </w:p>
    <w:p/>
    <w:p>
      <w:r>
        <w:t xml:space="preserve">1. La femme avait une belle robe bleue. </w:t>
      </w:r>
    </w:p>
    <w:p>
      <w:r>
        <w:t xml:space="preserve">  The woman had a beautiful blue dress.</w:t>
      </w:r>
    </w:p>
    <w:p>
      <w:r>
        <w:t xml:space="preserve">2. J'adore la belle nature de ce pays. </w:t>
      </w:r>
    </w:p>
    <w:p>
      <w:r>
        <w:t xml:space="preserve">  I love the beautiful nature of this country.</w:t>
      </w:r>
    </w:p>
    <w:p>
      <w:r>
        <w:t>3. Le chat a une belle fourrure blanche.</w:t>
      </w:r>
    </w:p>
    <w:p>
      <w:r>
        <w:t xml:space="preserve">  The cat has beautiful white fur.</w:t>
      </w:r>
    </w:p>
    <w:p>
      <w:r>
        <w:t xml:space="preserve">4. Cette maison est très belle. </w:t>
      </w:r>
    </w:p>
    <w:p>
      <w:r>
        <w:t xml:space="preserve">  This house is very beautiful.</w:t>
      </w:r>
    </w:p>
    <w:p>
      <w:r>
        <w:t xml:space="preserve">5. Elle était belle et intelligente. </w:t>
      </w:r>
    </w:p>
    <w:p>
      <w:r>
        <w:t xml:space="preserve">   She was beautiful and intelligent.</w:t>
      </w:r>
    </w:p>
    <w:p>
      <w:r>
        <w:t>6. Il a une belle voix et il chante bien.</w:t>
      </w:r>
    </w:p>
    <w:p>
      <w:r>
        <w:t xml:space="preserve">  He has a beautiful voice and he sings well.</w:t>
      </w:r>
    </w:p>
    <w:p>
      <w:r>
        <w:t xml:space="preserve">7. Le festival de musique est très belle. </w:t>
      </w:r>
    </w:p>
    <w:p>
      <w:r>
        <w:t xml:space="preserve">  The music festival is very beautiful.</w:t>
      </w:r>
    </w:p>
    <w:p>
      <w:r>
        <w:t xml:space="preserve">8. La fleur était belle avec sa couleur vive. </w:t>
      </w:r>
    </w:p>
    <w:p>
      <w:r>
        <w:t xml:space="preserve">  The flower was beautiful with its vibrant color.</w:t>
      </w:r>
    </w:p>
    <w:p>
      <w:r>
        <w:t xml:space="preserve">9. J'adore les beaux paysages que nous avons vécus. </w:t>
      </w:r>
    </w:p>
    <w:p>
      <w:r>
        <w:t xml:space="preserve">  I love the beautiful landscapes we have experienced.</w:t>
      </w:r>
    </w:p>
    <w:p>
      <w:r>
        <w:t xml:space="preserve">10. Tu es belle aujourd'hui! </w:t>
      </w:r>
    </w:p>
    <w:p>
      <w:r>
        <w:t xml:space="preserve">   You are beautiful today!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 une chemise rouge.</w:t>
      </w:r>
    </w:p>
    <w:p>
      <w:r>
        <w:t>I have a red shirt.</w:t>
      </w:r>
    </w:p>
    <w:p>
      <w:r>
        <w:t>3. Le drapeau français est rouge, blanc et bleu.</w:t>
      </w:r>
    </w:p>
    <w:p>
      <w:r>
        <w:t>The French flag is red, white and blue.</w:t>
      </w:r>
    </w:p>
    <w:p>
      <w:r>
        <w:t>4. Il a un rouge vif sur les joues.</w:t>
      </w:r>
    </w:p>
    <w:p>
      <w:r>
        <w:t>He has a bright red blush on his cheeks.</w:t>
      </w:r>
    </w:p>
    <w:p>
      <w:r>
        <w:t xml:space="preserve">5. Les tomates sont rouges. </w:t>
      </w:r>
    </w:p>
    <w:p>
      <w:r>
        <w:t>Tomatoes are red.</w:t>
      </w:r>
    </w:p>
    <w:p>
      <w:r>
        <w:t>6. La robe de la mariée était rouge éclatant.</w:t>
      </w:r>
    </w:p>
    <w:p>
      <w:r>
        <w:t>The bride's dress was a brilliant red.</w:t>
      </w:r>
    </w:p>
    <w:p>
      <w:r>
        <w:t>7. J’adore le café rouge.</w:t>
      </w:r>
    </w:p>
    <w:p>
      <w:r>
        <w:t>I love red coffee.</w:t>
      </w:r>
    </w:p>
    <w:p>
      <w:r>
        <w:t>8. Il s’est fait remarquer avec une chemise rouge.</w:t>
      </w:r>
    </w:p>
    <w:p>
      <w:r>
        <w:t>He stood out with a red shirt.</w:t>
      </w:r>
    </w:p>
    <w:p>
      <w:r>
        <w:t xml:space="preserve">9. Le feu est rouge vif et brûlant. </w:t>
      </w:r>
    </w:p>
    <w:p>
      <w:r>
        <w:t xml:space="preserve">Fire is bright red and burning. </w:t>
      </w:r>
    </w:p>
    <w:p>
      <w:r>
        <w:t xml:space="preserve">10. Elle aime les couleurs rouges. </w:t>
      </w:r>
    </w:p>
    <w:p>
      <w:r>
        <w:t>She likes the colors red.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 Le ciel était blanc ce matin.</w:t>
      </w:r>
    </w:p>
    <w:p>
      <w:r>
        <w:t xml:space="preserve">    The sky was white this morning.</w:t>
      </w:r>
    </w:p>
    <w:p>
      <w:r>
        <w:t>3. Le gâteau est blanc et fondant.</w:t>
      </w:r>
    </w:p>
    <w:p>
      <w:r>
        <w:t xml:space="preserve">    The cake is white and soft.</w:t>
      </w:r>
    </w:p>
    <w:p>
      <w:r>
        <w:t xml:space="preserve">4. J'ai une chemise blanche. </w:t>
      </w:r>
    </w:p>
    <w:p>
      <w:r>
        <w:t xml:space="preserve">    I have a white shirt.</w:t>
      </w:r>
    </w:p>
    <w:p>
      <w:r>
        <w:t>5. La fleur est blanche et parfumée.</w:t>
      </w:r>
    </w:p>
    <w:p>
      <w:r>
        <w:t xml:space="preserve">    The flower is white and fragrant.</w:t>
      </w:r>
    </w:p>
    <w:p>
      <w:r>
        <w:t>6. Les nuages étaient blancs sur le ciel.</w:t>
      </w:r>
    </w:p>
    <w:p>
      <w:r>
        <w:t xml:space="preserve">    The clouds were white on the sky.</w:t>
      </w:r>
    </w:p>
    <w:p>
      <w:r>
        <w:t>7.  La neige était blanche et poudreuse.</w:t>
      </w:r>
    </w:p>
    <w:p>
      <w:r>
        <w:t xml:space="preserve">    The snow was white and powdery.</w:t>
      </w:r>
    </w:p>
    <w:p>
      <w:r>
        <w:t xml:space="preserve">8. Il a une voiture blanche. </w:t>
      </w:r>
    </w:p>
    <w:p>
      <w:r>
        <w:t xml:space="preserve">    He has a white car.</w:t>
      </w:r>
    </w:p>
    <w:p>
      <w:r>
        <w:t xml:space="preserve">9. Elle aime les vêtements blancs. </w:t>
      </w:r>
    </w:p>
    <w:p>
      <w:r>
        <w:t xml:space="preserve">    She likes white clothes.</w:t>
      </w:r>
    </w:p>
    <w:p>
      <w:r>
        <w:t>10. Le livre est blanc et lisse.</w:t>
      </w:r>
    </w:p>
    <w:p>
      <w:r>
        <w:t xml:space="preserve">    The book is white and smooth.</w:t>
      </w:r>
    </w:p>
    <w:p/>
    <w:p>
      <w:r>
        <w:t>Chat: Cat</w:t>
      </w:r>
    </w:p>
    <w:p/>
    <w:p>
      <w:r>
        <w:t>1. J'ai un chat très joueur.</w:t>
      </w:r>
    </w:p>
    <w:p>
      <w:r>
        <w:t xml:space="preserve">  I have a very playful cat.</w:t>
      </w:r>
    </w:p>
    <w:p>
      <w:r>
        <w:t>2. Il est un chat gentil et doux.</w:t>
      </w:r>
    </w:p>
    <w:p>
      <w:r>
        <w:t xml:space="preserve">  He is a gentle and sweet cat.</w:t>
      </w:r>
    </w:p>
    <w:p>
      <w:r>
        <w:t>3. Les chats sont des animaux nocturnes.</w:t>
      </w:r>
    </w:p>
    <w:p>
      <w:r>
        <w:t xml:space="preserve">  Cats are nocturnal animals.</w:t>
      </w:r>
    </w:p>
    <w:p>
      <w:r>
        <w:t>4. Vous devez faire attention à votre chat quand vous le promenez.</w:t>
      </w:r>
    </w:p>
    <w:p>
      <w:r>
        <w:t xml:space="preserve">  You must pay attention to your cat when you take it for a walk.</w:t>
      </w:r>
    </w:p>
    <w:p>
      <w:r>
        <w:t xml:space="preserve">5. Le chat est un animal domestique très populaire. </w:t>
      </w:r>
    </w:p>
    <w:p>
      <w:r>
        <w:t xml:space="preserve">  The cat is a very popular domestic animal.</w:t>
      </w:r>
    </w:p>
    <w:p>
      <w:r>
        <w:t>6. Je suis fasciné par les chats.</w:t>
      </w:r>
    </w:p>
    <w:p>
      <w:r>
        <w:t xml:space="preserve">   I am fascinated by cats.</w:t>
      </w:r>
    </w:p>
    <w:p>
      <w:r>
        <w:t xml:space="preserve">7. Il y a beaucoup de chats dans la rue. </w:t>
      </w:r>
    </w:p>
    <w:p>
      <w:r>
        <w:t xml:space="preserve">  There are many cats in the street.</w:t>
      </w:r>
    </w:p>
    <w:p>
      <w:r>
        <w:t xml:space="preserve">8. J'adore jouer avec mon chat. </w:t>
      </w:r>
    </w:p>
    <w:p>
      <w:r>
        <w:t xml:space="preserve">   I love playing with my cat. </w:t>
      </w:r>
    </w:p>
    <w:p>
      <w:r>
        <w:t>9. La conversation est terminée, le chat se met à dormir.</w:t>
      </w:r>
    </w:p>
    <w:p>
      <w:r>
        <w:t xml:space="preserve">  The conversation is over, the cat starts to sleep. </w:t>
      </w:r>
    </w:p>
    <w:p>
      <w:r>
        <w:t>10. Les chats sont des animaux intelligents et curieux.</w:t>
      </w:r>
    </w:p>
    <w:p>
      <w:r>
        <w:t xml:space="preserve">  Cats are intelligent and curious animals.</w:t>
      </w:r>
    </w:p>
    <w:p/>
    <w:p>
      <w:r>
        <w:rPr>
          <w:b/>
        </w:rPr>
        <w:t>Word: Fleur | Meaning: Flower</w:t>
      </w:r>
    </w:p>
    <w:p/>
    <w:p>
      <w:r>
        <w:t>1. La fleur de l'oranger est une belle plante.</w:t>
      </w:r>
    </w:p>
    <w:p>
      <w:r>
        <w:t xml:space="preserve">    The flower of the orange tree is a beautiful plant.</w:t>
      </w:r>
    </w:p>
    <w:p>
      <w:r>
        <w:t>2. Je suis fasciné par la beauté des fleurs de printemps.</w:t>
      </w:r>
    </w:p>
    <w:p>
      <w:r>
        <w:t xml:space="preserve">    I am fascinated by the beauty of spring flowers. </w:t>
      </w:r>
    </w:p>
    <w:p>
      <w:r>
        <w:t>3. Le jardin est bordé de roses et de lavandes, fleuries en ce moment.</w:t>
      </w:r>
    </w:p>
    <w:p>
      <w:r>
        <w:t xml:space="preserve">    The garden is bordered by roses and lavenders, blooming at this time.</w:t>
      </w:r>
    </w:p>
    <w:p>
      <w:r>
        <w:t>4.  Je voudrais offrir une fleur à ma mère pour sa fête.</w:t>
      </w:r>
    </w:p>
    <w:p>
      <w:r>
        <w:t xml:space="preserve">     I would like to offer my mother a flower for her birthday. </w:t>
      </w:r>
    </w:p>
    <w:p>
      <w:r>
        <w:t xml:space="preserve">5. La fleur symbolise la beauté et l’innocence. </w:t>
      </w:r>
    </w:p>
    <w:p>
      <w:r>
        <w:t xml:space="preserve">    The flower symbolizes beauty and innocence. </w:t>
      </w:r>
    </w:p>
    <w:p>
      <w:r>
        <w:t>6. Les fleurs sauvages ont des couleurs très vives.</w:t>
      </w:r>
    </w:p>
    <w:p>
      <w:r>
        <w:t xml:space="preserve">    Wild flowers have very bright colors.</w:t>
      </w:r>
    </w:p>
    <w:p>
      <w:r>
        <w:t xml:space="preserve">7. L'harmonie des couleurs de la fleur est saisissante. </w:t>
      </w:r>
    </w:p>
    <w:p>
      <w:r>
        <w:t xml:space="preserve">    The harmony of the flower's colors is stunning.</w:t>
      </w:r>
    </w:p>
    <w:p>
      <w:r>
        <w:t>8.  Chaque fleur est unique et différente.</w:t>
      </w:r>
    </w:p>
    <w:p>
      <w:r>
        <w:t xml:space="preserve">    Each flower is unique and different.  </w:t>
      </w:r>
    </w:p>
    <w:p>
      <w:r>
        <w:t>9. La fleur d’orchidée est une plante rare et précieuse.</w:t>
      </w:r>
    </w:p>
    <w:p>
      <w:r>
        <w:t xml:space="preserve">   The orchid flower is a rare and precious plant.</w:t>
      </w:r>
    </w:p>
    <w:p>
      <w:r>
        <w:t xml:space="preserve">10.  J'adore les fleurs qui symbolisent la joie et l'amour. </w:t>
      </w:r>
    </w:p>
    <w:p>
      <w:r>
        <w:t xml:space="preserve">    I love flowers that symbolize joy and love.</w:t>
      </w:r>
    </w:p>
    <w:p/>
    <w:p>
      <w:r>
        <w:t>Jeu: &lt;Game&gt;</w:t>
      </w:r>
    </w:p>
    <w:p/>
    <w:p>
      <w:r>
        <w:t xml:space="preserve">1. J'adore jouer au ballon avec mes amis. </w:t>
      </w:r>
    </w:p>
    <w:p>
      <w:r>
        <w:t xml:space="preserve">    I love playing ball with my friends.</w:t>
      </w:r>
    </w:p>
    <w:p>
      <w:r>
        <w:t xml:space="preserve">2. Le jeu de cartes est très amusant. </w:t>
      </w:r>
    </w:p>
    <w:p>
      <w:r>
        <w:t xml:space="preserve">    Playing card games is very fun.</w:t>
      </w:r>
    </w:p>
    <w:p>
      <w:r>
        <w:t>3.  Ils ont joué à un jeu d'échecs.</w:t>
      </w:r>
    </w:p>
    <w:p>
      <w:r>
        <w:t xml:space="preserve">    They played chess.</w:t>
      </w:r>
    </w:p>
    <w:p>
      <w:r>
        <w:t xml:space="preserve">4. Un jeu d'enfant peut être simple et amusant. </w:t>
      </w:r>
    </w:p>
    <w:p>
      <w:r>
        <w:t xml:space="preserve">   A game for a child can be simple and fun.</w:t>
      </w:r>
    </w:p>
    <w:p>
      <w:r>
        <w:t>5. J’ai beaucoup de jeux vidéo.</w:t>
      </w:r>
    </w:p>
    <w:p>
      <w:r>
        <w:t xml:space="preserve">    I have many video games. </w:t>
      </w:r>
    </w:p>
    <w:p>
      <w:r>
        <w:t xml:space="preserve">6. Le jeu de société est une activité sociale agréable. </w:t>
      </w:r>
    </w:p>
    <w:p>
      <w:r>
        <w:t xml:space="preserve">    Board games are a pleasant social activity. </w:t>
      </w:r>
    </w:p>
    <w:p>
      <w:r>
        <w:t xml:space="preserve">7. Il faut choisir un jeu approprié à l'âge des enfants. </w:t>
      </w:r>
    </w:p>
    <w:p>
      <w:r>
        <w:t xml:space="preserve">    One has to choose a game appropriate for the age of children. </w:t>
      </w:r>
    </w:p>
    <w:p>
      <w:r>
        <w:t xml:space="preserve">8. La joie d’un jeu peut être immense. </w:t>
      </w:r>
    </w:p>
    <w:p>
      <w:r>
        <w:t xml:space="preserve">    The joy of playing can be immense.</w:t>
      </w:r>
    </w:p>
    <w:p>
      <w:r>
        <w:t xml:space="preserve">9. La partie de jeux est toujours amusante. </w:t>
      </w:r>
    </w:p>
    <w:p>
      <w:r>
        <w:t xml:space="preserve">   Playing games is always fun. </w:t>
      </w:r>
    </w:p>
    <w:p>
      <w:r>
        <w:t xml:space="preserve">10.  Il y a un jeu pour tous les goûts. </w:t>
      </w:r>
    </w:p>
    <w:p>
      <w:r>
        <w:t xml:space="preserve">     There is a game for everyone's tastes.</w:t>
      </w:r>
    </w:p>
    <w:p/>
    <w:p>
      <w:r>
        <w:rPr>
          <w:b/>
        </w:rPr>
        <w:t>Word: Bon | Meaning: Good</w:t>
      </w:r>
    </w:p>
    <w:p/>
    <w:p>
      <w:r>
        <w:t xml:space="preserve">1. C'est bon, on va commencer l'activité. </w:t>
      </w:r>
    </w:p>
    <w:p>
      <w:r>
        <w:t xml:space="preserve">    Good, we can start the activity.</w:t>
      </w:r>
    </w:p>
    <w:p>
      <w:r>
        <w:t>2. Elle est contente de son repas, il s'avère être bon.</w:t>
      </w:r>
    </w:p>
    <w:p>
      <w:r>
        <w:t xml:space="preserve">    She is happy with her meal, it turns out to be good.</w:t>
      </w:r>
    </w:p>
    <w:p>
      <w:r>
        <w:t xml:space="preserve">3. La situation est bonne pour nous, nous n'avons pas besoin d'inquiéter. </w:t>
      </w:r>
    </w:p>
    <w:p>
      <w:r>
        <w:t xml:space="preserve">    The situation is good for us, we don't need to worry.</w:t>
      </w:r>
    </w:p>
    <w:p>
      <w:r>
        <w:t xml:space="preserve">4. C’est un bon film que j’ai vu hier soir. </w:t>
      </w:r>
    </w:p>
    <w:p>
      <w:r>
        <w:t xml:space="preserve">    It was a good movie I watched last night.</w:t>
      </w:r>
    </w:p>
    <w:p>
      <w:r>
        <w:t xml:space="preserve">5. Je suis satisfait de mon travail, bon ! </w:t>
      </w:r>
    </w:p>
    <w:p>
      <w:r>
        <w:t xml:space="preserve">   I am satisfied with my work, good! </w:t>
      </w:r>
    </w:p>
    <w:p>
      <w:r>
        <w:t>6. Le concert est bien, mais il faut attendre encore quelques minutes.</w:t>
      </w:r>
    </w:p>
    <w:p>
      <w:r>
        <w:t xml:space="preserve">    The concert is good, but we have to wait for a few more minutes.</w:t>
      </w:r>
    </w:p>
    <w:p>
      <w:r>
        <w:t xml:space="preserve">7. Est-ce que vous pensez que ce plan de voyage est bon ? </w:t>
      </w:r>
    </w:p>
    <w:p>
      <w:r>
        <w:t xml:space="preserve">    Do you think this travel plan is good?</w:t>
      </w:r>
    </w:p>
    <w:p>
      <w:r>
        <w:t xml:space="preserve">8. Il est bon de s’entraîner régulièrement pour se maintenir en forme. </w:t>
      </w:r>
    </w:p>
    <w:p>
      <w:r>
        <w:t xml:space="preserve">    It's good to train regularly to maintain fitness.</w:t>
      </w:r>
    </w:p>
    <w:p>
      <w:r>
        <w:t>9. C’est bon ! Je vais aller dans la boutique et acheter un nouveau livre.</w:t>
      </w:r>
    </w:p>
    <w:p>
      <w:r>
        <w:t xml:space="preserve">    That's good! I'm going to the store and buy a new book.</w:t>
      </w:r>
    </w:p>
    <w:p>
      <w:r>
        <w:t xml:space="preserve">10. Le café est bon, mais je voudrais une touche de sucre. </w:t>
      </w:r>
    </w:p>
    <w:p>
      <w:r>
        <w:t xml:space="preserve">   The coffee is good, but I would like a touch of sugar.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