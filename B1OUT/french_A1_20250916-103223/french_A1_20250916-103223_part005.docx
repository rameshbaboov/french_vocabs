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eu beaucoup de cours ce jour.</w:t>
      </w:r>
    </w:p>
    <w:p>
      <w:r>
        <w:t xml:space="preserve">   I had many lessons today.</w:t>
      </w:r>
    </w:p>
    <w:p>
      <w:r>
        <w:t>2. Le jour est très chaud aujourd'hui.</w:t>
      </w:r>
    </w:p>
    <w:p>
      <w:r>
        <w:t xml:space="preserve">   The day is very hot today.</w:t>
      </w:r>
    </w:p>
    <w:p>
      <w:r>
        <w:t xml:space="preserve">3. Nous sommes allés au marché aujourd'hui. </w:t>
      </w:r>
    </w:p>
    <w:p>
      <w:r>
        <w:t xml:space="preserve">   We went to the market today.</w:t>
      </w:r>
    </w:p>
    <w:p>
      <w:r>
        <w:t>4. Il y a un grand changement dans mon travail aujourd'hui.</w:t>
      </w:r>
    </w:p>
    <w:p>
      <w:r>
        <w:t xml:space="preserve">   There's a big change in my work today.</w:t>
      </w:r>
    </w:p>
    <w:p>
      <w:r>
        <w:t>5. J'ai passé une excellente journée, j'ai visité ma mère.</w:t>
      </w:r>
    </w:p>
    <w:p>
      <w:r>
        <w:t xml:space="preserve">   I had a great day, I visited my mother.</w:t>
      </w:r>
    </w:p>
    <w:p>
      <w:r>
        <w:t>6. Le jour suivant nous partirons en voyage.</w:t>
      </w:r>
    </w:p>
    <w:p>
      <w:r>
        <w:t xml:space="preserve">   The next day we will go on vacation.</w:t>
      </w:r>
    </w:p>
    <w:p>
      <w:r>
        <w:t>7. Nous avons parlé de la journée qui vient.</w:t>
      </w:r>
    </w:p>
    <w:p>
      <w:r>
        <w:t xml:space="preserve">   We talked about the coming day.</w:t>
      </w:r>
    </w:p>
    <w:p>
      <w:r>
        <w:t xml:space="preserve">8. J'ai hâte de voir ce que le jour a en réserve pour moi. </w:t>
      </w:r>
    </w:p>
    <w:p>
      <w:r>
        <w:t xml:space="preserve">   I'm looking forward to seeing what the day has in store for me.</w:t>
      </w:r>
    </w:p>
    <w:p>
      <w:r>
        <w:t>9. La pluie a cessé, le jour est magnifique.</w:t>
      </w:r>
    </w:p>
    <w:p>
      <w:r>
        <w:t xml:space="preserve">   The rain stopped, the day is magnificent.</w:t>
      </w:r>
    </w:p>
    <w:p>
      <w:r>
        <w:t>10.  Mon chien adore jouer et se promener pendant les jours.</w:t>
      </w:r>
    </w:p>
    <w:p>
      <w:r>
        <w:t xml:space="preserve">   My dog loves playing and walking during the days.</w:t>
      </w:r>
    </w:p>
    <w:p/>
    <w:p>
      <w:r>
        <w:rPr>
          <w:b/>
        </w:rPr>
        <w:t>Word: jeu | Meaning: game</w:t>
      </w:r>
    </w:p>
    <w:p/>
    <w:p>
      <w:r>
        <w:t>1. J'aime beaucoup jouer à la basket.</w:t>
      </w:r>
    </w:p>
    <w:p>
      <w:r>
        <w:t xml:space="preserve">   I like playing basketball very much.</w:t>
      </w:r>
    </w:p>
    <w:p>
      <w:r>
        <w:t>2. Le jeu est très amusant pour les enfants.</w:t>
      </w:r>
    </w:p>
    <w:p>
      <w:r>
        <w:t xml:space="preserve">   The game is very fun for children.</w:t>
      </w:r>
    </w:p>
    <w:p>
      <w:r>
        <w:t xml:space="preserve">3. Ils ont joué au foot pendant une heure. </w:t>
      </w:r>
    </w:p>
    <w:p>
      <w:r>
        <w:t xml:space="preserve">   They played football for an hour.</w:t>
      </w:r>
    </w:p>
    <w:p>
      <w:r>
        <w:t xml:space="preserve">4. Quelle est ta préférence, jouer à la carte ou jouer en plein air? </w:t>
      </w:r>
    </w:p>
    <w:p>
      <w:r>
        <w:t xml:space="preserve">   What's your preference, playing card games or playing outdoors?</w:t>
      </w:r>
    </w:p>
    <w:p>
      <w:r>
        <w:t>5. Il ne s’est pas amusé de ce jeu vidéo.</w:t>
      </w:r>
    </w:p>
    <w:p>
      <w:r>
        <w:t xml:space="preserve">   He did not enjoy this video game.</w:t>
      </w:r>
    </w:p>
    <w:p>
      <w:r>
        <w:t>6. La musique joue un rôle important dans le jeu d'une soirée.</w:t>
      </w:r>
    </w:p>
    <w:p>
      <w:r>
        <w:t xml:space="preserve">  Music plays an important role in the mood of a party. </w:t>
      </w:r>
    </w:p>
    <w:p>
      <w:r>
        <w:t xml:space="preserve">7. On est allés au musée pour voir un jeu d’eau. </w:t>
      </w:r>
    </w:p>
    <w:p>
      <w:r>
        <w:t xml:space="preserve">   We went to the museum to see a water show.</w:t>
      </w:r>
    </w:p>
    <w:p>
      <w:r>
        <w:t xml:space="preserve">8. Le jeu d'échecs est un sport intellectuel. </w:t>
      </w:r>
    </w:p>
    <w:p>
      <w:r>
        <w:t xml:space="preserve">   Chess is an intellectual sport.</w:t>
      </w:r>
    </w:p>
    <w:p>
      <w:r>
        <w:t xml:space="preserve">9. Ce jeu de société est très complexe. </w:t>
      </w:r>
    </w:p>
    <w:p>
      <w:r>
        <w:t xml:space="preserve">    This board game is very complex.</w:t>
      </w:r>
    </w:p>
    <w:p>
      <w:r>
        <w:t>10. Nous avons joué à des jeux de plein air pendant notre week-end.</w:t>
      </w:r>
    </w:p>
    <w:p>
      <w:r>
        <w:t xml:space="preserve">   We played outdoor games during our weekend.</w:t>
      </w:r>
    </w:p>
    <w:p/>
    <w:p>
      <w:r>
        <w:rPr>
          <w:b/>
        </w:rPr>
        <w:t>Word: bon | Meaning: good</w:t>
      </w:r>
    </w:p>
    <w:p/>
    <w:p>
      <w:r>
        <w:t>1. Le repas était bon.</w:t>
      </w:r>
    </w:p>
    <w:p>
      <w:r>
        <w:t xml:space="preserve">    The meal was good.</w:t>
      </w:r>
    </w:p>
    <w:p>
      <w:r>
        <w:t>2. C'est un bon film.</w:t>
      </w:r>
    </w:p>
    <w:p>
      <w:r>
        <w:t xml:space="preserve">    It's a good movie.</w:t>
      </w:r>
    </w:p>
    <w:p>
      <w:r>
        <w:t>3. J'ai trouvé le concert bon.</w:t>
      </w:r>
    </w:p>
    <w:p>
      <w:r>
        <w:t xml:space="preserve">    I found the concert good.</w:t>
      </w:r>
    </w:p>
    <w:p>
      <w:r>
        <w:t>4. Est-ce que vous avez une idée bon ?</w:t>
      </w:r>
    </w:p>
    <w:p>
      <w:r>
        <w:t xml:space="preserve">    Do you have a good idea?</w:t>
      </w:r>
    </w:p>
    <w:p>
      <w:r>
        <w:t>5. Je pense que ce projet est bon.</w:t>
      </w:r>
    </w:p>
    <w:p>
      <w:r>
        <w:t xml:space="preserve">    I think this project is good.</w:t>
      </w:r>
    </w:p>
    <w:p>
      <w:r>
        <w:t>6. La cuisine a été préparée, bon!</w:t>
      </w:r>
    </w:p>
    <w:p>
      <w:r>
        <w:t xml:space="preserve">    The kitchen was prepared, good!</w:t>
      </w:r>
    </w:p>
    <w:p>
      <w:r>
        <w:t>7. Il n'est pas bon de prendre trop de risques.</w:t>
      </w:r>
    </w:p>
    <w:p>
      <w:r>
        <w:t xml:space="preserve">    It isn't good to take too many risks.</w:t>
      </w:r>
    </w:p>
    <w:p>
      <w:r>
        <w:t>8.  Le travail est bon et il s'est fait rapidement.</w:t>
      </w:r>
    </w:p>
    <w:p>
      <w:r>
        <w:t xml:space="preserve">    The work is good and it was done quickly.</w:t>
      </w:r>
    </w:p>
    <w:p>
      <w:r>
        <w:t>9. Le café était bon, mais la tarte était meilleure.</w:t>
      </w:r>
    </w:p>
    <w:p>
      <w:r>
        <w:t xml:space="preserve">    The coffee was good, but the pie was better.</w:t>
      </w:r>
    </w:p>
    <w:p>
      <w:r>
        <w:t>10. C'était une bonne journée!</w:t>
      </w:r>
    </w:p>
    <w:p>
      <w:r>
        <w:t xml:space="preserve">    It was a good day!</w:t>
      </w:r>
    </w:p>
    <w:p/>
    <w:p>
      <w:r>
        <w:rPr>
          <w:b/>
        </w:rPr>
        <w:t>Word: gris | Meaning: gray</w:t>
      </w:r>
    </w:p>
    <w:p/>
    <w:p>
      <w:r>
        <w:t xml:space="preserve">1. La voiture est grise.  </w:t>
      </w:r>
    </w:p>
    <w:p>
      <w:r>
        <w:t>The car is grey.</w:t>
      </w:r>
    </w:p>
    <w:p>
      <w:r>
        <w:t>2. Elle portait un pantalon gris.</w:t>
      </w:r>
    </w:p>
    <w:p>
      <w:r>
        <w:t>She was wearing grey trousers.</w:t>
      </w:r>
    </w:p>
    <w:p>
      <w:r>
        <w:t>3. Le ciel était gris ce matin.</w:t>
      </w:r>
    </w:p>
    <w:p>
      <w:r>
        <w:t>The sky was grey this morning.</w:t>
      </w:r>
    </w:p>
    <w:p>
      <w:r>
        <w:t xml:space="preserve">4. Les bâtiments sont gris et en béton. </w:t>
      </w:r>
    </w:p>
    <w:p>
      <w:r>
        <w:t>The buildings are grey and made of concrete.</w:t>
      </w:r>
    </w:p>
    <w:p>
      <w:r>
        <w:t>5. Le café a une couleur grise.</w:t>
      </w:r>
    </w:p>
    <w:p>
      <w:r>
        <w:t>The coffee has a greyish color.</w:t>
      </w:r>
    </w:p>
    <w:p>
      <w:r>
        <w:t>6. L'homme avait des cheveux gris.</w:t>
      </w:r>
    </w:p>
    <w:p>
      <w:r>
        <w:t>The man had grey hair.</w:t>
      </w:r>
    </w:p>
    <w:p>
      <w:r>
        <w:t>7. La robe de Marie était grise et élégante.</w:t>
      </w:r>
    </w:p>
    <w:p>
      <w:r>
        <w:t xml:space="preserve">Marie's dress was grey and elegant. </w:t>
      </w:r>
    </w:p>
    <w:p>
      <w:r>
        <w:t xml:space="preserve">8.  J'aime les couleurs vives, mais j'apprécie aussi des vêtements gris. </w:t>
      </w:r>
    </w:p>
    <w:p>
      <w:r>
        <w:t>I like bright colors, but I also appreciate grey clothes.</w:t>
      </w:r>
    </w:p>
    <w:p>
      <w:r>
        <w:t xml:space="preserve">9. Les nuages étaient gris et menaçant. </w:t>
      </w:r>
    </w:p>
    <w:p>
      <w:r>
        <w:t>The clouds were grey and menacing.</w:t>
      </w:r>
    </w:p>
    <w:p>
      <w:r>
        <w:t xml:space="preserve">10. J’utilise un crayon gris pour noter mes notes. </w:t>
      </w:r>
    </w:p>
    <w:p>
      <w:r>
        <w:t>I use a grey pencil to write down my notes.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Les feuilles de chêne sont jaunes en automne.</w:t>
      </w:r>
    </w:p>
    <w:p>
      <w:r>
        <w:t xml:space="preserve">   Oak leaves are yellow in autumn.</w:t>
      </w:r>
    </w:p>
    <w:p>
      <w:r>
        <w:t>3. J'ai une chemise jaune.</w:t>
      </w:r>
    </w:p>
    <w:p>
      <w:r>
        <w:t xml:space="preserve">   I have a yellow shirt.</w:t>
      </w:r>
    </w:p>
    <w:p>
      <w:r>
        <w:t>4. Elle aime les vêtements jaunes.</w:t>
      </w:r>
    </w:p>
    <w:p>
      <w:r>
        <w:t xml:space="preserve">   She likes yellow clothes. </w:t>
      </w:r>
    </w:p>
    <w:p>
      <w:r>
        <w:t>5. Le soleil est jaune aujourd'hui.</w:t>
      </w:r>
    </w:p>
    <w:p>
      <w:r>
        <w:t xml:space="preserve">   The sun is yellow today.</w:t>
      </w:r>
    </w:p>
    <w:p>
      <w:r>
        <w:t>6. La fleur a un pétale jaune.</w:t>
      </w:r>
    </w:p>
    <w:p>
      <w:r>
        <w:t xml:space="preserve">   The flower has a yellow petal. </w:t>
      </w:r>
    </w:p>
    <w:p>
      <w:r>
        <w:t>7. Le soleil brille avec une intensité jaune.</w:t>
      </w:r>
    </w:p>
    <w:p>
      <w:r>
        <w:t xml:space="preserve">   The sun shines with a yellow intensity.</w:t>
      </w:r>
    </w:p>
    <w:p>
      <w:r>
        <w:t>8. J'ai un problème de couleur, j'aime les couleurs jaunes et oranges.</w:t>
      </w:r>
    </w:p>
    <w:p>
      <w:r>
        <w:t xml:space="preserve">   I have a color problem; I like yellow and orange colors.</w:t>
      </w:r>
    </w:p>
    <w:p>
      <w:r>
        <w:t xml:space="preserve">9. La lumière du soleil est jaune dans la forêt. </w:t>
      </w:r>
    </w:p>
    <w:p>
      <w:r>
        <w:t xml:space="preserve">   Sun light is yellow in the forest.</w:t>
      </w:r>
    </w:p>
    <w:p>
      <w:r>
        <w:t>10. Les carottes sont jaunes en terre rouge.</w:t>
      </w:r>
    </w:p>
    <w:p>
      <w:r>
        <w:t xml:space="preserve">   Carrots are yellow in red soil.</w:t>
      </w:r>
    </w:p>
    <w:p/>
    <w:p>
      <w:r>
        <w:rPr>
          <w:b/>
        </w:rPr>
        <w:t>Word: belle | Meaning: beautiful</w:t>
      </w:r>
    </w:p>
    <w:p/>
    <w:p>
      <w:r>
        <w:t xml:space="preserve">1. La fille est belle, avec des cheveux blonds et une grande sourire. </w:t>
      </w:r>
    </w:p>
    <w:p>
      <w:r>
        <w:t xml:space="preserve">   The girl is beautiful, with blonde hair and a big smile.</w:t>
      </w:r>
    </w:p>
    <w:p>
      <w:r>
        <w:t>2. C'est une belle journée ensoleillée!</w:t>
      </w:r>
    </w:p>
    <w:p>
      <w:r>
        <w:t xml:space="preserve">   It's a beautiful sunny day!</w:t>
      </w:r>
    </w:p>
    <w:p>
      <w:r>
        <w:t xml:space="preserve">3. La ville de Paris est très belle. </w:t>
      </w:r>
    </w:p>
    <w:p>
      <w:r>
        <w:t xml:space="preserve">   Paris city is very beautiful.</w:t>
      </w:r>
    </w:p>
    <w:p>
      <w:r>
        <w:t xml:space="preserve">4. Le gâteau était délicieux et il était très belle. </w:t>
      </w:r>
    </w:p>
    <w:p>
      <w:r>
        <w:t xml:space="preserve">   The cake was delicious and it was very pretty.</w:t>
      </w:r>
    </w:p>
    <w:p>
      <w:r>
        <w:t xml:space="preserve">5. Il s'est dit que la robe était belle. </w:t>
      </w:r>
    </w:p>
    <w:p>
      <w:r>
        <w:t xml:space="preserve">   He said that the dress was beautiful.</w:t>
      </w:r>
    </w:p>
    <w:p>
      <w:r>
        <w:t>6. Elle a une belle voix, elle chante très bien!</w:t>
      </w:r>
    </w:p>
    <w:p>
      <w:r>
        <w:t xml:space="preserve">   She has a beautiful voice, she sings very well!</w:t>
      </w:r>
    </w:p>
    <w:p>
      <w:r>
        <w:t>7. La nature est belle et il faut la protéger.</w:t>
      </w:r>
    </w:p>
    <w:p>
      <w:r>
        <w:t xml:space="preserve">   Nature is beautiful and we must protect it.</w:t>
      </w:r>
    </w:p>
    <w:p>
      <w:r>
        <w:t xml:space="preserve">8. Le monument était magnifique, il avait une belle architecture. </w:t>
      </w:r>
    </w:p>
    <w:p>
      <w:r>
        <w:t xml:space="preserve">   The monument was magnificent, it had beautiful architecture. </w:t>
      </w:r>
    </w:p>
    <w:p>
      <w:r>
        <w:t>9. J'aime beaucoup regarder des films français, ils sont souvent beaux.</w:t>
      </w:r>
    </w:p>
    <w:p>
      <w:r>
        <w:t xml:space="preserve">   I like to watch French movies, they are often pretty.</w:t>
      </w:r>
    </w:p>
    <w:p>
      <w:r>
        <w:t xml:space="preserve">10. L’arbre était majestueux et très belle. </w:t>
      </w:r>
    </w:p>
    <w:p>
      <w:r>
        <w:t xml:space="preserve">   The tree was majestic and very beautiful.</w:t>
      </w:r>
    </w:p>
    <w:p/>
    <w:p>
      <w:r>
        <w:rPr>
          <w:b/>
        </w:rPr>
        <w:t>Word: lumiere | Meaning: light</w:t>
      </w:r>
    </w:p>
    <w:p/>
    <w:p>
      <w:r>
        <w:t>1. La lumière du soleil illumine le paysage.</w:t>
      </w:r>
    </w:p>
    <w:p>
      <w:r>
        <w:t xml:space="preserve">  The sunlight illuminates the landscape.</w:t>
      </w:r>
    </w:p>
    <w:p>
      <w:r>
        <w:t xml:space="preserve">2. Il faut éteindre la lumière pour économiser de l'énergie. </w:t>
      </w:r>
    </w:p>
    <w:p>
      <w:r>
        <w:t xml:space="preserve">  We need to turn off the light to save energy.</w:t>
      </w:r>
    </w:p>
    <w:p>
      <w:r>
        <w:t xml:space="preserve">3. La lumière des étoiles brille dans le ciel nocturne. </w:t>
      </w:r>
    </w:p>
    <w:p>
      <w:r>
        <w:t xml:space="preserve">  The stars shine in the night sky.</w:t>
      </w:r>
    </w:p>
    <w:p>
      <w:r>
        <w:t xml:space="preserve">4. J’ai besoin d’une lampe de poche pour éclairer mon chemin. </w:t>
      </w:r>
    </w:p>
    <w:p>
      <w:r>
        <w:t xml:space="preserve">   I need a flashlight to illuminate my path.</w:t>
      </w:r>
    </w:p>
    <w:p>
      <w:r>
        <w:t>5. Le lampadaire illumine la rue avec une belle intensité.</w:t>
      </w:r>
    </w:p>
    <w:p>
      <w:r>
        <w:t xml:space="preserve">   The street lamp illuminates the street with a beautiful intensity.</w:t>
      </w:r>
    </w:p>
    <w:p>
      <w:r>
        <w:t>6. L’écran de la télévision éclaire les murs.</w:t>
      </w:r>
    </w:p>
    <w:p>
      <w:r>
        <w:t xml:space="preserve">  The television screen illuminates the walls.</w:t>
      </w:r>
    </w:p>
    <w:p>
      <w:r>
        <w:t xml:space="preserve">7. La lumière du feu crépitante brille d'un rouge intense. </w:t>
      </w:r>
    </w:p>
    <w:p>
      <w:r>
        <w:t xml:space="preserve">   The fire crackle light shines in a strong red color.</w:t>
      </w:r>
    </w:p>
    <w:p>
      <w:r>
        <w:t xml:space="preserve">8. Nous avons besoin de l’aide d’une personne pour éclairer la route. </w:t>
      </w:r>
    </w:p>
    <w:p>
      <w:r>
        <w:t xml:space="preserve">  We need the help of someone to illuminate the road.</w:t>
      </w:r>
    </w:p>
    <w:p>
      <w:r>
        <w:t xml:space="preserve">9. La lumière de la ville se déplace sur les avenues et les rues. </w:t>
      </w:r>
    </w:p>
    <w:p>
      <w:r>
        <w:t xml:space="preserve">   The city's lights move across the avenues and streets.</w:t>
      </w:r>
    </w:p>
    <w:p>
      <w:r>
        <w:t xml:space="preserve">10. La lumière du feu de joie éclaire nos visages. </w:t>
      </w:r>
    </w:p>
    <w:p>
      <w:r>
        <w:t xml:space="preserve">  Firelight illuminates our faces.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The sky is blue today.</w:t>
      </w:r>
    </w:p>
    <w:p>
      <w:r>
        <w:t>2.  J'ai un t-shirt bleu.</w:t>
      </w:r>
    </w:p>
    <w:p>
      <w:r>
        <w:t xml:space="preserve">   I have a blue T-shirt.</w:t>
      </w:r>
    </w:p>
    <w:p>
      <w:r>
        <w:t>3.  Lavande et bleu, la couleur de notre ville.</w:t>
      </w:r>
    </w:p>
    <w:p>
      <w:r>
        <w:t xml:space="preserve">   Lavender and blue, the color of our town.</w:t>
      </w:r>
    </w:p>
    <w:p>
      <w:r>
        <w:t>4.  Le ciel est bleu, mais il pleut quand même.</w:t>
      </w:r>
    </w:p>
    <w:p>
      <w:r>
        <w:t xml:space="preserve">   The sky is blue but it's still raining. </w:t>
      </w:r>
    </w:p>
    <w:p>
      <w:r>
        <w:t>5.  Les enfants adorent les jeux bleus.</w:t>
      </w:r>
    </w:p>
    <w:p>
      <w:r>
        <w:t xml:space="preserve">    Kids love playing with blue toys. </w:t>
      </w:r>
    </w:p>
    <w:p>
      <w:r>
        <w:t>6.  La robe de Marie était bleue et élégante.</w:t>
      </w:r>
    </w:p>
    <w:p>
      <w:r>
        <w:t xml:space="preserve">   Marie’s dress was blue and elegant. </w:t>
      </w:r>
    </w:p>
    <w:p>
      <w:r>
        <w:t>7.  Le bleu est une couleur importante dans l'art.</w:t>
      </w:r>
    </w:p>
    <w:p>
      <w:r>
        <w:t xml:space="preserve">   Blue is an important color in art.</w:t>
      </w:r>
    </w:p>
    <w:p>
      <w:r>
        <w:t xml:space="preserve">8.  Il faut acheter des crayons bleus pour l'école. </w:t>
      </w:r>
    </w:p>
    <w:p>
      <w:r>
        <w:t xml:space="preserve">    We need to buy some blue crayons for school. </w:t>
      </w:r>
    </w:p>
    <w:p>
      <w:r>
        <w:t xml:space="preserve">9.  Lavande bleue, un parfum agréable. </w:t>
      </w:r>
    </w:p>
    <w:p>
      <w:r>
        <w:t xml:space="preserve">   Lavender blue, a nice fragrance. </w:t>
      </w:r>
    </w:p>
    <w:p>
      <w:r>
        <w:t>10. La nuit est bleue et les étoiles scintillent.</w:t>
      </w:r>
    </w:p>
    <w:p>
      <w:r>
        <w:t xml:space="preserve">   The night is blue and the stars sparkle.</w:t>
      </w:r>
    </w:p>
    <w:p/>
    <w:p>
      <w:r>
        <w:rPr>
          <w:b/>
        </w:rPr>
        <w:t>Word: orange | Meaning: fruit</w:t>
      </w:r>
    </w:p>
    <w:p/>
    <w:p>
      <w:r>
        <w:t xml:space="preserve">1. J'adore les oranges, elles sont délicieuses. </w:t>
      </w:r>
    </w:p>
    <w:p>
      <w:r>
        <w:t xml:space="preserve">    I love oranges, they are delicious.</w:t>
      </w:r>
    </w:p>
    <w:p>
      <w:r>
        <w:t>2. Il y a une orange dans ma boîte à fruits.</w:t>
      </w:r>
    </w:p>
    <w:p>
      <w:r>
        <w:t xml:space="preserve">    There's an orange in my fruit box. </w:t>
      </w:r>
    </w:p>
    <w:p>
      <w:r>
        <w:t>3. L'orange est un fruit riche en vitamine C.</w:t>
      </w:r>
    </w:p>
    <w:p>
      <w:r>
        <w:t xml:space="preserve">    The orange is a fruit rich in vitamin C. </w:t>
      </w:r>
    </w:p>
    <w:p>
      <w:r>
        <w:t>4. Les enfants aiment jouer avec les oranges.</w:t>
      </w:r>
    </w:p>
    <w:p>
      <w:r>
        <w:t xml:space="preserve">    Children love playing with oranges. </w:t>
      </w:r>
    </w:p>
    <w:p>
      <w:r>
        <w:t>5. J'ai mangé une orange pour mon petit-déjeuner.</w:t>
      </w:r>
    </w:p>
    <w:p>
      <w:r>
        <w:t xml:space="preserve">    I ate an orange for breakfast. </w:t>
      </w:r>
    </w:p>
    <w:p>
      <w:r>
        <w:t xml:space="preserve">6. L'orange est un fruit jaune et rougeâtre. </w:t>
      </w:r>
    </w:p>
    <w:p>
      <w:r>
        <w:t xml:space="preserve">    The orange is a yellow and reddish fruit. </w:t>
      </w:r>
    </w:p>
    <w:p>
      <w:r>
        <w:t>7. Le juice d'orange est très rafraîchissant.</w:t>
      </w:r>
    </w:p>
    <w:p>
      <w:r>
        <w:t xml:space="preserve">    Orange juice is very refreshing. </w:t>
      </w:r>
    </w:p>
    <w:p>
      <w:r>
        <w:t>8. La couleur de l'orange est éclatante.</w:t>
      </w:r>
    </w:p>
    <w:p>
      <w:r>
        <w:t xml:space="preserve">    The color of the orange is bright.</w:t>
      </w:r>
    </w:p>
    <w:p>
      <w:r>
        <w:t>9. L'orange est le symbole du soleil.</w:t>
      </w:r>
    </w:p>
    <w:p>
      <w:r>
        <w:t xml:space="preserve">    The orange is the symbol of the sun.</w:t>
      </w:r>
    </w:p>
    <w:p>
      <w:r>
        <w:t xml:space="preserve">10. J’ai acheté une orange pour mon ami, il a beaucoup d'énergie. </w:t>
      </w:r>
    </w:p>
    <w:p>
      <w:r>
        <w:t xml:space="preserve">   I bought an orange for my friend, he has lots of energy.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de mon jardin est magnifique.</w:t>
      </w:r>
    </w:p>
    <w:p>
      <w:r>
        <w:t xml:space="preserve">  My garden rose is magnificent.</w:t>
      </w:r>
    </w:p>
    <w:p>
      <w:r>
        <w:t>3. Tu dois aller au marché pour acheter des roses.</w:t>
      </w:r>
    </w:p>
    <w:p>
      <w:r>
        <w:t xml:space="preserve">  You must go to the market to buy roses.</w:t>
      </w:r>
    </w:p>
    <w:p>
      <w:r>
        <w:t>4. L'expression "fleur de lys" est liée à la rose.</w:t>
      </w:r>
    </w:p>
    <w:p>
      <w:r>
        <w:t xml:space="preserve">  The expression "flower of the lily" is linked to the rose. </w:t>
      </w:r>
    </w:p>
    <w:p>
      <w:r>
        <w:t>5. La couleur de la rose symbolise l'amour passionné.</w:t>
      </w:r>
    </w:p>
    <w:p>
      <w:r>
        <w:t xml:space="preserve">  The color of the rose symbolizes passionate love.</w:t>
      </w:r>
    </w:p>
    <w:p>
      <w:r>
        <w:t>6. Les roses sont cultivées dans des jardins partout dans le monde.</w:t>
      </w:r>
    </w:p>
    <w:p>
      <w:r>
        <w:t xml:space="preserve">  Roses are cultivated in gardens all over the world.</w:t>
      </w:r>
    </w:p>
    <w:p>
      <w:r>
        <w:t>7. Elle a offert une rose à son ami lors d'un voyage.</w:t>
      </w:r>
    </w:p>
    <w:p>
      <w:r>
        <w:t xml:space="preserve">  She offered a rose to her friend during a trip. </w:t>
      </w:r>
    </w:p>
    <w:p>
      <w:r>
        <w:t>8. Les rosiers fleurissent en juin et en juillet.</w:t>
      </w:r>
    </w:p>
    <w:p>
      <w:r>
        <w:t xml:space="preserve">  Rose bushes blossom in June and July.</w:t>
      </w:r>
    </w:p>
    <w:p>
      <w:r>
        <w:t>9. La rose est un symbole de beauté éternelle.</w:t>
      </w:r>
    </w:p>
    <w:p>
      <w:r>
        <w:t xml:space="preserve">  The rose is a symbol of eternal beauty.</w:t>
      </w:r>
    </w:p>
    <w:p>
      <w:r>
        <w:t>10. Le parfum frais des roses me réchauffe le cœur.</w:t>
      </w:r>
    </w:p>
    <w:p>
      <w:r>
        <w:t xml:space="preserve">  The fresh scent of roses warms my heart.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