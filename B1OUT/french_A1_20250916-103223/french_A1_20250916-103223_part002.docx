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on the history of France.</w:t>
      </w:r>
    </w:p>
    <w:p>
      <w:r>
        <w:t>2. Le livre est très épais, il me faudra plusieurs heures pour le terminer.</w:t>
      </w:r>
    </w:p>
    <w:p>
      <w:r>
        <w:t xml:space="preserve">  The book is very thick, it will take me several hours to finish it.</w:t>
      </w:r>
    </w:p>
    <w:p>
      <w:r>
        <w:t xml:space="preserve">3. Il y a deux livres sur la table, un de fiction et un d'histoire. </w:t>
      </w:r>
    </w:p>
    <w:p>
      <w:r>
        <w:t xml:space="preserve">  There are two books on the table, one of fiction and one of history.</w:t>
      </w:r>
    </w:p>
    <w:p>
      <w:r>
        <w:t>4. J'ai besoin de trouver un livre pour mon voyage à l'étranger.</w:t>
      </w:r>
    </w:p>
    <w:p>
      <w:r>
        <w:t xml:space="preserve">  I need to find a book for my trip abroad.</w:t>
      </w:r>
    </w:p>
    <w:p>
      <w:r>
        <w:t xml:space="preserve">5. Le livre que j’ai lu était très intéressant. </w:t>
      </w:r>
    </w:p>
    <w:p>
      <w:r>
        <w:t xml:space="preserve">  The book I read was very interesting.</w:t>
      </w:r>
    </w:p>
    <w:p>
      <w:r>
        <w:t xml:space="preserve">6. La lecture du livre est une activité relaxante. </w:t>
      </w:r>
    </w:p>
    <w:p>
      <w:r>
        <w:t xml:space="preserve">  Reading a book is a relaxing activity.</w:t>
      </w:r>
    </w:p>
    <w:p>
      <w:r>
        <w:t xml:space="preserve">7. Il faut lire attentivement le livre pour bien comprendre ses idées. </w:t>
      </w:r>
    </w:p>
    <w:p>
      <w:r>
        <w:t xml:space="preserve">  One must read the book carefully to understand its ideas well.</w:t>
      </w:r>
    </w:p>
    <w:p>
      <w:r>
        <w:t xml:space="preserve">8. J'ai lu plusieurs livres sur la nature. </w:t>
      </w:r>
    </w:p>
    <w:p>
      <w:r>
        <w:t xml:space="preserve">   I’ve read several books about nature.</w:t>
      </w:r>
    </w:p>
    <w:p>
      <w:r>
        <w:t xml:space="preserve">9. Le livre de recettes est très utile pour les débutants. </w:t>
      </w:r>
    </w:p>
    <w:p>
      <w:r>
        <w:t xml:space="preserve">  The cookbook is very useful for beginners.</w:t>
      </w:r>
    </w:p>
    <w:p>
      <w:r>
        <w:t xml:space="preserve">10. J'aime lire des livres à l'extérieur dans le jardin. </w:t>
      </w:r>
    </w:p>
    <w:p>
      <w:r>
        <w:t xml:space="preserve">  I like to read books outside in the garden.</w:t>
      </w:r>
    </w:p>
    <w:p/>
    <w:p>
      <w:r>
        <w:rPr>
          <w:b/>
        </w:rPr>
        <w:t>Word: Juste | Meaning: Just</w:t>
      </w:r>
    </w:p>
    <w:p/>
    <w:p>
      <w:r>
        <w:t xml:space="preserve">1. Il est juste de le soutenir, même si c'est difficile pour toi. </w:t>
      </w:r>
    </w:p>
    <w:p>
      <w:r>
        <w:t xml:space="preserve">  He is just to support him, even if it is hard for you.</w:t>
      </w:r>
    </w:p>
    <w:p>
      <w:r>
        <w:t xml:space="preserve">2. La solution proposée n'est pas juste, il faut la revoir. </w:t>
      </w:r>
    </w:p>
    <w:p>
      <w:r>
        <w:t xml:space="preserve">  The proposed solution isn't fair, we need to revise it.</w:t>
      </w:r>
    </w:p>
    <w:p>
      <w:r>
        <w:t xml:space="preserve">3. Je pense qu'elle a été juste dans ses conclusions. </w:t>
      </w:r>
    </w:p>
    <w:p>
      <w:r>
        <w:t xml:space="preserve">  I think she was just in her conclusions.</w:t>
      </w:r>
    </w:p>
    <w:p>
      <w:r>
        <w:t xml:space="preserve">4. Il a fait le calcul juste pour l'assurance de sa sécurité. </w:t>
      </w:r>
    </w:p>
    <w:p>
      <w:r>
        <w:t xml:space="preserve">  He did the calculation just to assure his safety. </w:t>
      </w:r>
    </w:p>
    <w:p>
      <w:r>
        <w:t xml:space="preserve">5. Le film était juste assez intéressant pour passer le temps. </w:t>
      </w:r>
    </w:p>
    <w:p>
      <w:r>
        <w:t xml:space="preserve">  The movie was just interesting enough to pass time.</w:t>
      </w:r>
    </w:p>
    <w:p>
      <w:r>
        <w:t xml:space="preserve">6. On ne peut pas être juste sans une certaine mesure d'attention. </w:t>
      </w:r>
    </w:p>
    <w:p>
      <w:r>
        <w:t xml:space="preserve">  We can not be just without a certain measure of attention. </w:t>
      </w:r>
    </w:p>
    <w:p>
      <w:r>
        <w:t xml:space="preserve">7. Les conditions sont juste trop difficiles pour les jeunes. </w:t>
      </w:r>
    </w:p>
    <w:p>
      <w:r>
        <w:t xml:space="preserve">  The conditions are just too difficult for the young people. </w:t>
      </w:r>
    </w:p>
    <w:p>
      <w:r>
        <w:t xml:space="preserve">8. L'accent est juste assez fort pour être compréhensible. </w:t>
      </w:r>
    </w:p>
    <w:p>
      <w:r>
        <w:t xml:space="preserve">  The accent is just strong enough to be understandable. </w:t>
      </w:r>
    </w:p>
    <w:p>
      <w:r>
        <w:t xml:space="preserve">9. Il a dit juste ce qu'il fallait dire pour faire la conversation. </w:t>
      </w:r>
    </w:p>
    <w:p>
      <w:r>
        <w:t xml:space="preserve">  He said just what was needed to make the conversation. </w:t>
      </w:r>
    </w:p>
    <w:p>
      <w:r>
        <w:t xml:space="preserve">10. On a eu droit à une réponse juste et honnête de l'agence. </w:t>
      </w:r>
    </w:p>
    <w:p>
      <w:r>
        <w:t xml:space="preserve">  We were given a fair and honest answer from the agency.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>3. Le restaurant a une table réservée pour nous.</w:t>
      </w:r>
    </w:p>
    <w:p>
      <w:r>
        <w:t xml:space="preserve">   The restaurant has a table reserved for us. </w:t>
      </w:r>
    </w:p>
    <w:p>
      <w:r>
        <w:t>4. Les enfants s’asseoir à la table.</w:t>
      </w:r>
    </w:p>
    <w:p>
      <w:r>
        <w:t xml:space="preserve">  The children are sitting at the table. </w:t>
      </w:r>
    </w:p>
    <w:p>
      <w:r>
        <w:t>5. La table est faite de bois.</w:t>
      </w:r>
    </w:p>
    <w:p>
      <w:r>
        <w:t xml:space="preserve">   The table is made of wood. </w:t>
      </w:r>
    </w:p>
    <w:p>
      <w:r>
        <w:t xml:space="preserve">6. J’aime les tables rondes. </w:t>
      </w:r>
    </w:p>
    <w:p>
      <w:r>
        <w:t xml:space="preserve">   I like round tables.</w:t>
      </w:r>
    </w:p>
    <w:p>
      <w:r>
        <w:t xml:space="preserve">7. Vous pouvez prendre une place à la table. </w:t>
      </w:r>
    </w:p>
    <w:p>
      <w:r>
        <w:t xml:space="preserve">   You can take a seat at the table.</w:t>
      </w:r>
    </w:p>
    <w:p>
      <w:r>
        <w:t xml:space="preserve">8. La table était pleine de nourriture. </w:t>
      </w:r>
    </w:p>
    <w:p>
      <w:r>
        <w:t xml:space="preserve">   The table was full of food. </w:t>
      </w:r>
    </w:p>
    <w:p>
      <w:r>
        <w:t>9.  Elle préfère manger à la table avec ses amis.</w:t>
      </w:r>
    </w:p>
    <w:p>
      <w:r>
        <w:t xml:space="preserve">   She prefers to eat at the table with her friends. </w:t>
      </w:r>
    </w:p>
    <w:p>
      <w:r>
        <w:t xml:space="preserve">10. La table est un élément important d'une maison. </w:t>
      </w:r>
    </w:p>
    <w:p>
      <w:r>
        <w:t xml:space="preserve">    A table is an important element in a house.</w:t>
      </w:r>
    </w:p>
    <w:p/>
    <w:p>
      <w:r>
        <w:rPr>
          <w:b/>
        </w:rPr>
        <w:t>Word: Petit | Meaning: Small</w:t>
      </w:r>
    </w:p>
    <w:p/>
    <w:p>
      <w:r>
        <w:t>1.  Le petit chien joue dans le parc.</w:t>
      </w:r>
    </w:p>
    <w:p>
      <w:r>
        <w:t xml:space="preserve">    The little dog plays in the park.</w:t>
      </w:r>
    </w:p>
    <w:p>
      <w:r>
        <w:t xml:space="preserve">2.  Elle est très petite, mais elle est très intelligente. </w:t>
      </w:r>
    </w:p>
    <w:p>
      <w:r>
        <w:t xml:space="preserve">   She is very small, but she is very intelligent.</w:t>
      </w:r>
    </w:p>
    <w:p>
      <w:r>
        <w:t>3.  C'est un petit café, avec une grande terrasse.</w:t>
      </w:r>
    </w:p>
    <w:p>
      <w:r>
        <w:t xml:space="preserve">   It's a tiny cafe with a big terrace.</w:t>
      </w:r>
    </w:p>
    <w:p>
      <w:r>
        <w:t>4.  Votre petit frère est encore en train de jouer.</w:t>
      </w:r>
    </w:p>
    <w:p>
      <w:r>
        <w:t xml:space="preserve">    Your little brother is still playing.</w:t>
      </w:r>
    </w:p>
    <w:p>
      <w:r>
        <w:t xml:space="preserve">5.  Je voudrais un petit gâteau pour le goûter. </w:t>
      </w:r>
    </w:p>
    <w:p>
      <w:r>
        <w:t xml:space="preserve">    I would like a small cake for the snack time.</w:t>
      </w:r>
    </w:p>
    <w:p>
      <w:r>
        <w:t xml:space="preserve">6.  Le petit poisson nage dans l'eau claire. </w:t>
      </w:r>
    </w:p>
    <w:p>
      <w:r>
        <w:t xml:space="preserve">   The little fish swims in the clear water. </w:t>
      </w:r>
    </w:p>
    <w:p>
      <w:r>
        <w:t xml:space="preserve">7.  Il est petit, mais il a beaucoup de courage. </w:t>
      </w:r>
    </w:p>
    <w:p>
      <w:r>
        <w:t xml:space="preserve">   He is small, but he has a lot of courage.</w:t>
      </w:r>
    </w:p>
    <w:p>
      <w:r>
        <w:t xml:space="preserve">8.  Mes enfants ont un petit chat. </w:t>
      </w:r>
    </w:p>
    <w:p>
      <w:r>
        <w:t xml:space="preserve">    My children have a little cat. </w:t>
      </w:r>
    </w:p>
    <w:p>
      <w:r>
        <w:t>9.  La petite fleur s'ouvre ensoleillée.</w:t>
      </w:r>
    </w:p>
    <w:p>
      <w:r>
        <w:t xml:space="preserve">   The tiny flower opens in the sunshine.</w:t>
      </w:r>
    </w:p>
    <w:p>
      <w:r>
        <w:t xml:space="preserve">10.  Il est impatient de voir son petit ami. </w:t>
      </w:r>
    </w:p>
    <w:p>
      <w:r>
        <w:t xml:space="preserve">    He is eager to see his small boyfriend.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My house is comfortable.</w:t>
      </w:r>
    </w:p>
    <w:p>
      <w:r>
        <w:t xml:space="preserve">2. La famille vit dans la maison de ses parents. </w:t>
      </w:r>
    </w:p>
    <w:p>
      <w:r>
        <w:t xml:space="preserve">  The family lives in their parents' home.</w:t>
      </w:r>
    </w:p>
    <w:p>
      <w:r>
        <w:t>3. Ma maison est petite, mais elle est très bien décorée.</w:t>
      </w:r>
    </w:p>
    <w:p>
      <w:r>
        <w:t xml:space="preserve">  My house is small but very well decorated.</w:t>
      </w:r>
    </w:p>
    <w:p>
      <w:r>
        <w:t>4. Le jardin de la maison a une belle vue.</w:t>
      </w:r>
    </w:p>
    <w:p>
      <w:r>
        <w:t xml:space="preserve">  The garden of the house has a beautiful view.</w:t>
      </w:r>
    </w:p>
    <w:p>
      <w:r>
        <w:t xml:space="preserve">5. L'architecte a conçu la maison avec des plans modernes. </w:t>
      </w:r>
    </w:p>
    <w:p>
      <w:r>
        <w:t xml:space="preserve">  The architect designed the house with modern plans.</w:t>
      </w:r>
    </w:p>
    <w:p>
      <w:r>
        <w:t>6. Nous avons acheté une maison à l’extérieur de la ville.</w:t>
      </w:r>
    </w:p>
    <w:p>
      <w:r>
        <w:t xml:space="preserve">  We bought a house outside the city.</w:t>
      </w:r>
    </w:p>
    <w:p>
      <w:r>
        <w:t>7. La maison est bien située, près du marché et de la gare.</w:t>
      </w:r>
    </w:p>
    <w:p>
      <w:r>
        <w:t xml:space="preserve">   The house is well located, near the market and station.</w:t>
      </w:r>
    </w:p>
    <w:p>
      <w:r>
        <w:t xml:space="preserve">8. J'aime beaucoup la maison de ma grand-mère. </w:t>
      </w:r>
    </w:p>
    <w:p>
      <w:r>
        <w:t xml:space="preserve">   I love my grandmother’s house.</w:t>
      </w:r>
    </w:p>
    <w:p>
      <w:r>
        <w:t xml:space="preserve">9.  Je suis allé à la maison de mes amis pour un déjeuner. </w:t>
      </w:r>
    </w:p>
    <w:p>
      <w:r>
        <w:t xml:space="preserve">   I went to my friend's house for lunch. </w:t>
      </w:r>
    </w:p>
    <w:p>
      <w:r>
        <w:t xml:space="preserve">10. La maison est un symbole important de notre culture. </w:t>
      </w:r>
    </w:p>
    <w:p>
      <w:r>
        <w:t xml:space="preserve">    The house is an important symbol of our culture.</w:t>
      </w:r>
    </w:p>
    <w:p/>
    <w:p>
      <w:r>
        <w:rPr>
          <w:b/>
        </w:rPr>
        <w:t>Word: Rose | Meaning: Flower</w:t>
      </w:r>
    </w:p>
    <w:p/>
    <w:p>
      <w:r>
        <w:t>1. J'adore les roses rouges, elles sont très belles.</w:t>
      </w:r>
    </w:p>
    <w:p>
      <w:r>
        <w:t xml:space="preserve">  I love red roses, they are very beautiful.</w:t>
      </w:r>
    </w:p>
    <w:p>
      <w:r>
        <w:t>2. La rose est une fleur majestueuse, symbolisant l'amour et la passion.</w:t>
      </w:r>
    </w:p>
    <w:p>
      <w:r>
        <w:t xml:space="preserve">  The rose is a majestic flower, symbolizing love and passion. </w:t>
      </w:r>
    </w:p>
    <w:p>
      <w:r>
        <w:t>3. Mon grand-mère m'a appris à faire un bouquet de roses en papier.</w:t>
      </w:r>
    </w:p>
    <w:p>
      <w:r>
        <w:t xml:space="preserve">  My grandmother taught me how to make a paper rose bouquet.</w:t>
      </w:r>
    </w:p>
    <w:p>
      <w:r>
        <w:t>4. Il y a une rose dans le jardin de Marie, elle est très rare.</w:t>
      </w:r>
    </w:p>
    <w:p>
      <w:r>
        <w:t xml:space="preserve">  There is a rose in Marie’s garden, it is very rare. </w:t>
      </w:r>
    </w:p>
    <w:p>
      <w:r>
        <w:t>5. La fleur de rose symbolise la beauté et l'harmonie.</w:t>
      </w:r>
    </w:p>
    <w:p>
      <w:r>
        <w:t xml:space="preserve">  The rose flower symbolizes beauty and harmony. </w:t>
      </w:r>
    </w:p>
    <w:p>
      <w:r>
        <w:t>6. Elle a offert une rose à son père pour son anniversaire.</w:t>
      </w:r>
    </w:p>
    <w:p>
      <w:r>
        <w:t xml:space="preserve">  She offered a rose to her father for his birthday.</w:t>
      </w:r>
    </w:p>
    <w:p>
      <w:r>
        <w:t>7. Les roses sont souvent utilisées dans les décorations.</w:t>
      </w:r>
    </w:p>
    <w:p>
      <w:r>
        <w:t xml:space="preserve">  Roses are often used in decorations. </w:t>
      </w:r>
    </w:p>
    <w:p>
      <w:r>
        <w:t>8. J'ai besoin d’une rose verte pour l’illustration de mon tableau.</w:t>
      </w:r>
    </w:p>
    <w:p>
      <w:r>
        <w:t xml:space="preserve">   I need a green rose for the illustration of my painting. </w:t>
      </w:r>
    </w:p>
    <w:p>
      <w:r>
        <w:t>9. L’arbre est recouvert de roses bleues, elles sont magnifiques.</w:t>
      </w:r>
    </w:p>
    <w:p>
      <w:r>
        <w:t xml:space="preserve">   The tree is covered with blue roses, they are beautiful.</w:t>
      </w:r>
    </w:p>
    <w:p>
      <w:r>
        <w:t>10. Les roses ont des pétales délicats et fragiles.</w:t>
      </w:r>
    </w:p>
    <w:p>
      <w:r>
        <w:t xml:space="preserve">  Roses have delicate and fragile petals.</w:t>
      </w:r>
    </w:p>
    <w:p/>
    <w:p>
      <w:r>
        <w:rPr>
          <w:b/>
        </w:rPr>
        <w:t>Word: oui | Meaning: yes</w:t>
      </w:r>
    </w:p>
    <w:p/>
    <w:p>
      <w:r>
        <w:t>1.  Oui, je peux vous aider.</w:t>
      </w:r>
    </w:p>
    <w:p>
      <w:r>
        <w:t xml:space="preserve">   Yes, I can help you.</w:t>
      </w:r>
    </w:p>
    <w:p>
      <w:r>
        <w:t>2.  C'est vrai, j'aime la cuisine française.</w:t>
      </w:r>
    </w:p>
    <w:p>
      <w:r>
        <w:t xml:space="preserve">   That's right, I like French cooking. </w:t>
      </w:r>
    </w:p>
    <w:p>
      <w:r>
        <w:t>3.  Oui, je comprends votre demande.</w:t>
      </w:r>
    </w:p>
    <w:p>
      <w:r>
        <w:t xml:space="preserve">   Yes, I understand your request.</w:t>
      </w:r>
    </w:p>
    <w:p>
      <w:r>
        <w:t>4.  Je voudrais acheter un livre.</w:t>
      </w:r>
    </w:p>
    <w:p>
      <w:r>
        <w:t xml:space="preserve">   I would like to buy a book.</w:t>
      </w:r>
    </w:p>
    <w:p>
      <w:r>
        <w:t xml:space="preserve">5.  Oui, j'adore les voyages en train. </w:t>
      </w:r>
    </w:p>
    <w:p>
      <w:r>
        <w:t xml:space="preserve">   Yes, I love taking train trips.</w:t>
      </w:r>
    </w:p>
    <w:p>
      <w:r>
        <w:t xml:space="preserve">6.  Il est oui, vous avez raison. </w:t>
      </w:r>
    </w:p>
    <w:p>
      <w:r>
        <w:t xml:space="preserve">   That is right, you are correct. </w:t>
      </w:r>
    </w:p>
    <w:p>
      <w:r>
        <w:t xml:space="preserve">7.  Oui, je suis d'accord avec toi. </w:t>
      </w:r>
    </w:p>
    <w:p>
      <w:r>
        <w:t xml:space="preserve">   Yes, I agree with you.</w:t>
      </w:r>
    </w:p>
    <w:p>
      <w:r>
        <w:t xml:space="preserve">8.  La voiture est oui, elle est bleue. </w:t>
      </w:r>
    </w:p>
    <w:p>
      <w:r>
        <w:t xml:space="preserve">   The car is blue, yes. </w:t>
      </w:r>
    </w:p>
    <w:p>
      <w:r>
        <w:t xml:space="preserve">9.  Oui, j'ai pensé à ça. </w:t>
      </w:r>
    </w:p>
    <w:p>
      <w:r>
        <w:t xml:space="preserve">   Yes, I thought of that.</w:t>
      </w:r>
    </w:p>
    <w:p>
      <w:r>
        <w:t>10. Oui, c'est magnifique!</w:t>
      </w:r>
    </w:p>
    <w:p>
      <w:r>
        <w:t xml:space="preserve">   Yes, it’s beautiful!</w:t>
      </w:r>
    </w:p>
    <w:p/>
    <w:p>
      <w:r>
        <w:rPr>
          <w:b/>
        </w:rPr>
        <w:t>Word: Jouer | Meaning: To play</w:t>
      </w:r>
    </w:p>
    <w:p/>
    <w:p>
      <w:r>
        <w:t xml:space="preserve">1. J'adore jouer aux jeux de société avec mes amis.  </w:t>
      </w:r>
    </w:p>
    <w:p>
      <w:r>
        <w:t xml:space="preserve">    I love playing board games with my friends.</w:t>
      </w:r>
    </w:p>
    <w:p>
      <w:r>
        <w:t xml:space="preserve">2. Il joue souvent au piano pour se détendre.  </w:t>
      </w:r>
    </w:p>
    <w:p>
      <w:r>
        <w:t xml:space="preserve">    He often plays piano to relax. </w:t>
      </w:r>
    </w:p>
    <w:p>
      <w:r>
        <w:t xml:space="preserve">3. Les enfants jouent dans le parc pendant la belle journée.  </w:t>
      </w:r>
    </w:p>
    <w:p>
      <w:r>
        <w:t xml:space="preserve">    The children are playing in the park on a beautiful day. </w:t>
      </w:r>
    </w:p>
    <w:p>
      <w:r>
        <w:t xml:space="preserve">4. Elle joue un rôle important dans l'équipe de football.  </w:t>
      </w:r>
    </w:p>
    <w:p>
      <w:r>
        <w:t xml:space="preserve">    She plays an important role on the football team.</w:t>
      </w:r>
    </w:p>
    <w:p>
      <w:r>
        <w:t xml:space="preserve">5. Je suis en train de jouer à un nouveau jeu vidéo.  </w:t>
      </w:r>
    </w:p>
    <w:p>
      <w:r>
        <w:t xml:space="preserve">    I am currently playing a new video game. </w:t>
      </w:r>
    </w:p>
    <w:p>
      <w:r>
        <w:t xml:space="preserve">6. A la maison, il n’aime pas jouer au tennis.  </w:t>
      </w:r>
    </w:p>
    <w:p>
      <w:r>
        <w:t xml:space="preserve">    At home, he does not like to play tennis. </w:t>
      </w:r>
    </w:p>
    <w:p>
      <w:r>
        <w:t xml:space="preserve">7. Les musiciens jouent pour le public dans le théâtre.  </w:t>
      </w:r>
    </w:p>
    <w:p>
      <w:r>
        <w:t xml:space="preserve">    The musicians are playing for the audience in the theater. </w:t>
      </w:r>
    </w:p>
    <w:p>
      <w:r>
        <w:t xml:space="preserve">8. Jouer à des jeux de plein air est une activité relaxante et amusante.   </w:t>
      </w:r>
    </w:p>
    <w:p>
      <w:r>
        <w:t xml:space="preserve">    Playing outdoor games is a relaxing and fun activity.</w:t>
      </w:r>
    </w:p>
    <w:p>
      <w:r>
        <w:t xml:space="preserve">9. Je joue souvent aux cartes avec mes enfants.  </w:t>
      </w:r>
    </w:p>
    <w:p>
      <w:r>
        <w:t xml:space="preserve">    I often play cards with my children.</w:t>
      </w:r>
    </w:p>
    <w:p>
      <w:r>
        <w:t xml:space="preserve">10. Il joue un rôle vital dans la résolution du problème.   </w:t>
      </w:r>
    </w:p>
    <w:p>
      <w:r>
        <w:t xml:space="preserve">    He plays a vital role in solving the problem.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 vert de la forêt est magnifique.</w:t>
      </w:r>
    </w:p>
    <w:p>
      <w:r>
        <w:t xml:space="preserve">  The color of the forest is magnificent.</w:t>
      </w:r>
    </w:p>
    <w:p>
      <w:r>
        <w:t>3. J'aime les vêtements verts.</w:t>
      </w:r>
    </w:p>
    <w:p>
      <w:r>
        <w:t xml:space="preserve">  I like green clothes. </w:t>
      </w:r>
    </w:p>
    <w:p>
      <w:r>
        <w:t>4. Elle a des yeux verts.</w:t>
      </w:r>
    </w:p>
    <w:p>
      <w:r>
        <w:t xml:space="preserve">  She has green eyes.</w:t>
      </w:r>
    </w:p>
    <w:p>
      <w:r>
        <w:t>5. La pomme est verte.</w:t>
      </w:r>
    </w:p>
    <w:p>
      <w:r>
        <w:t xml:space="preserve">  The apple is green.</w:t>
      </w:r>
    </w:p>
    <w:p>
      <w:r>
        <w:t>6. Le champ est vert et fleuri.</w:t>
      </w:r>
    </w:p>
    <w:p>
      <w:r>
        <w:t xml:space="preserve">  The field is green and flowery.</w:t>
      </w:r>
    </w:p>
    <w:p>
      <w:r>
        <w:t>7. Il y a un vert dans les herbes.</w:t>
      </w:r>
    </w:p>
    <w:p>
      <w:r>
        <w:t xml:space="preserve">  There's a green in the grass. </w:t>
      </w:r>
    </w:p>
    <w:p>
      <w:r>
        <w:t>8. Le jardinier utilise des graines vertes pour planter ses légumes.</w:t>
      </w:r>
    </w:p>
    <w:p>
      <w:r>
        <w:t xml:space="preserve">  The gardener uses green seeds to plant his vegetables.</w:t>
      </w:r>
    </w:p>
    <w:p>
      <w:r>
        <w:t xml:space="preserve">9. La verdure est importante pour la santé. </w:t>
      </w:r>
    </w:p>
    <w:p>
      <w:r>
        <w:t xml:space="preserve">  Greenness is important for health. </w:t>
      </w:r>
    </w:p>
    <w:p>
      <w:r>
        <w:t xml:space="preserve">10. Il s'est éclaté d'un vert vif. </w:t>
      </w:r>
    </w:p>
    <w:p>
      <w:r>
        <w:t xml:space="preserve">   He burst into a bright green.</w:t>
      </w:r>
    </w:p>
    <w:p/>
    <w:p>
      <w:r>
        <w:rPr>
          <w:b/>
        </w:rPr>
        <w:t>Word: Bien | Meaning: Good</w:t>
      </w:r>
    </w:p>
    <w:p/>
    <w:p>
      <w:r>
        <w:t>1. J'ai bien mangé hier.</w:t>
      </w:r>
    </w:p>
    <w:p>
      <w:r>
        <w:t xml:space="preserve">   I ate well yesterday.</w:t>
      </w:r>
    </w:p>
    <w:p>
      <w:r>
        <w:t>2. Il est bien dans son travail.</w:t>
      </w:r>
    </w:p>
    <w:p>
      <w:r>
        <w:t xml:space="preserve">   He is doing well at his job.</w:t>
      </w:r>
    </w:p>
    <w:p>
      <w:r>
        <w:t>3. Ma nouvelle voiture roule bien.</w:t>
      </w:r>
    </w:p>
    <w:p>
      <w:r>
        <w:t xml:space="preserve">   My new car drives well.</w:t>
      </w:r>
    </w:p>
    <w:p>
      <w:r>
        <w:t xml:space="preserve">4. Le café est bien chaud. </w:t>
      </w:r>
    </w:p>
    <w:p>
      <w:r>
        <w:t xml:space="preserve">    The coffee is quite hot. </w:t>
      </w:r>
    </w:p>
    <w:p>
      <w:r>
        <w:t>5. On a bien préparé la fête.</w:t>
      </w:r>
    </w:p>
    <w:p>
      <w:r>
        <w:t xml:space="preserve">   We have prepared the party well.</w:t>
      </w:r>
    </w:p>
    <w:p>
      <w:r>
        <w:t>6. Est-ce que vous avez bien compris ?</w:t>
      </w:r>
    </w:p>
    <w:p>
      <w:r>
        <w:t xml:space="preserve">   Did you understand well?  </w:t>
      </w:r>
    </w:p>
    <w:p>
      <w:r>
        <w:t>7. Elle est bien avec ses amis.</w:t>
      </w:r>
    </w:p>
    <w:p>
      <w:r>
        <w:t xml:space="preserve">   She is good with her friends.</w:t>
      </w:r>
    </w:p>
    <w:p>
      <w:r>
        <w:t xml:space="preserve">8. Le film était bien fait, mais il y avait un peu de bruit. </w:t>
      </w:r>
    </w:p>
    <w:p>
      <w:r>
        <w:t xml:space="preserve">   The movie was well made but there was a bit of noise. </w:t>
      </w:r>
    </w:p>
    <w:p>
      <w:r>
        <w:t>9. C'est bien de se lever tôt et de s'entraîner.</w:t>
      </w:r>
    </w:p>
    <w:p>
      <w:r>
        <w:t xml:space="preserve">    It's good to get up early and exercise. </w:t>
      </w:r>
    </w:p>
    <w:p>
      <w:r>
        <w:t>10. Vous avez bien répondu à la question.</w:t>
      </w:r>
    </w:p>
    <w:p>
      <w:r>
        <w:t xml:space="preserve">   You answered the question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