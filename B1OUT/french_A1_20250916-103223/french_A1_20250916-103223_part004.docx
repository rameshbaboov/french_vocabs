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 à tous !</w:t>
      </w:r>
    </w:p>
    <w:p>
      <w:r>
        <w:t xml:space="preserve">   Hi everyone!</w:t>
      </w:r>
    </w:p>
    <w:p>
      <w:r>
        <w:t xml:space="preserve">3.  Bonjour madame, pourriez-vous m'aider s'il vous plaît ? </w:t>
      </w:r>
    </w:p>
    <w:p>
      <w:r>
        <w:t xml:space="preserve">   Good morning madam, could you please help me?</w:t>
      </w:r>
    </w:p>
    <w:p>
      <w:r>
        <w:t>4. Bonjour, j'ai besoin d’aide pour trouver un restaurant.</w:t>
      </w:r>
    </w:p>
    <w:p>
      <w:r>
        <w:t xml:space="preserve">   Hello, I need some help finding a restaurant.</w:t>
      </w:r>
    </w:p>
    <w:p>
      <w:r>
        <w:t>5. Bonjour à la personne qui vient de se joindre à nous.</w:t>
      </w:r>
    </w:p>
    <w:p>
      <w:r>
        <w:t xml:space="preserve">  Hello to the person who just joined us. </w:t>
      </w:r>
    </w:p>
    <w:p>
      <w:r>
        <w:t xml:space="preserve">6. Bonjour, je ne comprends pas. </w:t>
      </w:r>
    </w:p>
    <w:p>
      <w:r>
        <w:t xml:space="preserve">   Hello, I don't understand.</w:t>
      </w:r>
    </w:p>
    <w:p>
      <w:r>
        <w:t xml:space="preserve">7. Bonjour, le soleil brille aujourd'hui. </w:t>
      </w:r>
    </w:p>
    <w:p>
      <w:r>
        <w:t xml:space="preserve">   Good morning, the sun is shining today.</w:t>
      </w:r>
    </w:p>
    <w:p>
      <w:r>
        <w:t xml:space="preserve">8. Bonjour, comment allez-vous ? </w:t>
      </w:r>
    </w:p>
    <w:p>
      <w:r>
        <w:t xml:space="preserve">   Hello, how are you?</w:t>
      </w:r>
    </w:p>
    <w:p>
      <w:r>
        <w:t xml:space="preserve">9.  Bonjour à la personne qui parle au téléphone. </w:t>
      </w:r>
    </w:p>
    <w:p>
      <w:r>
        <w:t xml:space="preserve">   Hello to the person talking on the phone. </w:t>
      </w:r>
    </w:p>
    <w:p>
      <w:r>
        <w:t>10. Bonjour, j'ai hâte de vous voir demain!</w:t>
      </w:r>
    </w:p>
    <w:p>
      <w:r>
        <w:t xml:space="preserve">    Hello, I can't wait to see you tomorrow!</w:t>
      </w:r>
    </w:p>
    <w:p/>
    <w:p>
      <w:r>
        <w:rPr>
          <w:b/>
        </w:rPr>
        <w:t>Word: livre | Meaning: book</w:t>
      </w:r>
    </w:p>
    <w:p/>
    <w:p>
      <w:r>
        <w:t>1. J'ai lu beaucoup de livres sur l'histoire de la France.</w:t>
      </w:r>
    </w:p>
    <w:p>
      <w:r>
        <w:t xml:space="preserve">  I have read many books about the history of France.</w:t>
      </w:r>
    </w:p>
    <w:p>
      <w:r>
        <w:t>2. La bibliothèque dispose d'un grand choix de livres pour tous les goûts.</w:t>
      </w:r>
    </w:p>
    <w:p>
      <w:r>
        <w:t xml:space="preserve">  The library has a wide choice of books for all tastes.</w:t>
      </w:r>
    </w:p>
    <w:p>
      <w:r>
        <w:t>3. Le livre de mathematics est très complexe, il faut un bon niveau de compréhension.</w:t>
      </w:r>
    </w:p>
    <w:p>
      <w:r>
        <w:t xml:space="preserve">   The math book is very complex; you need a good level of understanding. </w:t>
      </w:r>
    </w:p>
    <w:p>
      <w:r>
        <w:t>4. J'aime lire des romans policiers pour les détectives et les intrigues complexes.</w:t>
      </w:r>
    </w:p>
    <w:p>
      <w:r>
        <w:t xml:space="preserve">   I like to read detective novels with complex plots.</w:t>
      </w:r>
    </w:p>
    <w:p>
      <w:r>
        <w:t>5. Il a offert un livre sur l’Égypte ancienne à mon ami pendant son voyage.</w:t>
      </w:r>
    </w:p>
    <w:p>
      <w:r>
        <w:t xml:space="preserve">   He gifted his friend a book about ancient Egypt during his trip. </w:t>
      </w:r>
    </w:p>
    <w:p>
      <w:r>
        <w:t>6. J'ai acheté un livre sur la cuisine italienne pour apprendre de nouvelles recettes.</w:t>
      </w:r>
    </w:p>
    <w:p>
      <w:r>
        <w:t xml:space="preserve">  I bought a cookbook on Italian cuisine to learn new recipes.</w:t>
      </w:r>
    </w:p>
    <w:p>
      <w:r>
        <w:t>7. Le livre de Jean-Paul Sartre est une œuvre majeure de la littérature française.</w:t>
      </w:r>
    </w:p>
    <w:p>
      <w:r>
        <w:t xml:space="preserve">   Jean-Paul Sartre's book is a major work of French literature. </w:t>
      </w:r>
    </w:p>
    <w:p>
      <w:r>
        <w:t>8. La lecture de livres d'aventure me relaxe et me transporte dans des univers fantastiques.</w:t>
      </w:r>
    </w:p>
    <w:p>
      <w:r>
        <w:t xml:space="preserve">   Reading adventure books relaxes me and transports me into fantastic universes.  </w:t>
      </w:r>
    </w:p>
    <w:p>
      <w:r>
        <w:t>9. Les livres sont une source importante de connaissances et d'information.</w:t>
      </w:r>
    </w:p>
    <w:p>
      <w:r>
        <w:t xml:space="preserve">  Books are an important source of knowledge and information. </w:t>
      </w:r>
    </w:p>
    <w:p>
      <w:r>
        <w:t>10. Il faut toujours faire attention à la qualité des livres que vous achetez.</w:t>
      </w:r>
    </w:p>
    <w:p>
      <w:r>
        <w:t xml:space="preserve">    You should always pay attention to the quality of the books you buy.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 My house is located in a peaceful neighbourhood.</w:t>
      </w:r>
    </w:p>
    <w:p>
      <w:r>
        <w:t>2. Je suis parti à la maison pour me reposer.</w:t>
      </w:r>
    </w:p>
    <w:p>
      <w:r>
        <w:t xml:space="preserve">    I went home to rest.</w:t>
      </w:r>
    </w:p>
    <w:p>
      <w:r>
        <w:t xml:space="preserve">3. La maison de mon grand-père était une magnifique demeure. </w:t>
      </w:r>
    </w:p>
    <w:p>
      <w:r>
        <w:t xml:space="preserve">   Grandfather's house was a magnificent mansion.</w:t>
      </w:r>
    </w:p>
    <w:p>
      <w:r>
        <w:t>4. J'ai passé une agréable soirée dans ma maison.</w:t>
      </w:r>
    </w:p>
    <w:p>
      <w:r>
        <w:t xml:space="preserve">    I had a pleasant evening at my place.</w:t>
      </w:r>
    </w:p>
    <w:p>
      <w:r>
        <w:t>5. La famille se réunissait souvent à la maison pour un repas familial.</w:t>
      </w:r>
    </w:p>
    <w:p>
      <w:r>
        <w:t xml:space="preserve">   The family often gathered at home for a family meal.</w:t>
      </w:r>
    </w:p>
    <w:p>
      <w:r>
        <w:t xml:space="preserve">6. Mon frère est toujours en train d'occuper la maison. </w:t>
      </w:r>
    </w:p>
    <w:p>
      <w:r>
        <w:t xml:space="preserve">   My brother is still occupied with the house.</w:t>
      </w:r>
    </w:p>
    <w:p>
      <w:r>
        <w:t>7. J'ai besoin d'acheter une nouvelle maison pour mes enfants.</w:t>
      </w:r>
    </w:p>
    <w:p>
      <w:r>
        <w:t xml:space="preserve">    I need to buy a new house for my children.</w:t>
      </w:r>
    </w:p>
    <w:p>
      <w:r>
        <w:t xml:space="preserve">8. L’agence immobilière m'a proposé plusieurs maisons à louer. </w:t>
      </w:r>
    </w:p>
    <w:p>
      <w:r>
        <w:t xml:space="preserve">    The real estate agency offered me several houses to rent.</w:t>
      </w:r>
    </w:p>
    <w:p>
      <w:r>
        <w:t>9. Les habitants de la rue ont eu un problème dans leur maison.</w:t>
      </w:r>
    </w:p>
    <w:p>
      <w:r>
        <w:t xml:space="preserve">   Residents of the street had a problem in their home.</w:t>
      </w:r>
    </w:p>
    <w:p>
      <w:r>
        <w:t>10.  L'étudiant doit se concentrer sur son projet et faire une étude de sa maison.</w:t>
      </w:r>
    </w:p>
    <w:p>
      <w:r>
        <w:t xml:space="preserve">   The student must focus on his project and do an analysis of his house.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>2. Les fleurs sont vertes.</w:t>
      </w:r>
    </w:p>
    <w:p>
      <w:r>
        <w:t xml:space="preserve">   The flowers are green.</w:t>
      </w:r>
    </w:p>
    <w:p>
      <w:r>
        <w:t>3. L'herbe est verte.</w:t>
      </w:r>
    </w:p>
    <w:p>
      <w:r>
        <w:t xml:space="preserve">   The grass is green.</w:t>
      </w:r>
    </w:p>
    <w:p>
      <w:r>
        <w:t>4. Le ciel est vert en ce moment.</w:t>
      </w:r>
    </w:p>
    <w:p>
      <w:r>
        <w:t xml:space="preserve">   The sky is green at this time.</w:t>
      </w:r>
    </w:p>
    <w:p>
      <w:r>
        <w:t>5. Ma voiture est verte.</w:t>
      </w:r>
    </w:p>
    <w:p>
      <w:r>
        <w:t xml:space="preserve">   My car is green. </w:t>
      </w:r>
    </w:p>
    <w:p>
      <w:r>
        <w:t>6.  J'aime les arbres verts.</w:t>
      </w:r>
    </w:p>
    <w:p>
      <w:r>
        <w:t xml:space="preserve">    I like the green trees.</w:t>
      </w:r>
    </w:p>
    <w:p>
      <w:r>
        <w:t>7.  Le drapeau français est vert, blanc et rouge.</w:t>
      </w:r>
    </w:p>
    <w:p>
      <w:r>
        <w:t xml:space="preserve">   The French flag is green, white and red. </w:t>
      </w:r>
    </w:p>
    <w:p>
      <w:r>
        <w:t>8.  Il a une plante verte sur son bureau.</w:t>
      </w:r>
    </w:p>
    <w:p>
      <w:r>
        <w:t xml:space="preserve">   He has a green plant on his desk. </w:t>
      </w:r>
    </w:p>
    <w:p>
      <w:r>
        <w:t>9.  Je suis en train de manger un fruit vert.</w:t>
      </w:r>
    </w:p>
    <w:p>
      <w:r>
        <w:t xml:space="preserve">    I'm eating a green fruit right now. </w:t>
      </w:r>
    </w:p>
    <w:p>
      <w:r>
        <w:t>10. La nature est pleine de couleurs vertes.</w:t>
      </w:r>
    </w:p>
    <w:p>
      <w:r>
        <w:t xml:space="preserve">   Nature is full of green colors.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>The dress of Marie was white.</w:t>
      </w:r>
    </w:p>
    <w:p>
      <w:r>
        <w:t>2. Le ciel était blanc et sans nuage.</w:t>
      </w:r>
    </w:p>
    <w:p>
      <w:r>
        <w:t>The sky was white and cloudless.</w:t>
      </w:r>
    </w:p>
    <w:p>
      <w:r>
        <w:t>3. Nous avons une maison blanche.</w:t>
      </w:r>
    </w:p>
    <w:p>
      <w:r>
        <w:t>We have a white house.</w:t>
      </w:r>
    </w:p>
    <w:p>
      <w:r>
        <w:t>4. Il peint des tableaux blancs sur la toile.</w:t>
      </w:r>
    </w:p>
    <w:p>
      <w:r>
        <w:t xml:space="preserve">He paints white canvases on the canvas. </w:t>
      </w:r>
    </w:p>
    <w:p>
      <w:r>
        <w:t>5. Les fleurs blanches attirent les papillons.</w:t>
      </w:r>
    </w:p>
    <w:p>
      <w:r>
        <w:t xml:space="preserve">White flowers attract butterflies. </w:t>
      </w:r>
    </w:p>
    <w:p>
      <w:r>
        <w:t xml:space="preserve">6. Le blanc de l’œuf est fragile et délicat. </w:t>
      </w:r>
    </w:p>
    <w:p>
      <w:r>
        <w:t>The egg yolk is delicate and fragile.</w:t>
      </w:r>
    </w:p>
    <w:p>
      <w:r>
        <w:t xml:space="preserve">7. L'état civil du marié était blanc. </w:t>
      </w:r>
    </w:p>
    <w:p>
      <w:r>
        <w:t>The marital status of the groom was white.</w:t>
      </w:r>
    </w:p>
    <w:p>
      <w:r>
        <w:t xml:space="preserve">8. Un croissant blanc sur une tasse de café. </w:t>
      </w:r>
    </w:p>
    <w:p>
      <w:r>
        <w:t xml:space="preserve">A white croissant on a cup of coffee. </w:t>
      </w:r>
    </w:p>
    <w:p>
      <w:r>
        <w:t xml:space="preserve">9. La neige blanche couvre le sol. </w:t>
      </w:r>
    </w:p>
    <w:p>
      <w:r>
        <w:t xml:space="preserve">White snow covers the floor. </w:t>
      </w:r>
    </w:p>
    <w:p>
      <w:r>
        <w:t xml:space="preserve">10. Il m'a dit que la robe était blanche. </w:t>
      </w:r>
    </w:p>
    <w:p>
      <w:r>
        <w:t>He told me that the dress was white.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The car is red.</w:t>
      </w:r>
    </w:p>
    <w:p>
      <w:r>
        <w:t>2.  J'ai un crayon rouge.</w:t>
      </w:r>
    </w:p>
    <w:p>
      <w:r>
        <w:t xml:space="preserve">   I have a red crayon.</w:t>
      </w:r>
    </w:p>
    <w:p>
      <w:r>
        <w:t xml:space="preserve">3.  Elle aime les vêtements rouges. </w:t>
      </w:r>
    </w:p>
    <w:p>
      <w:r>
        <w:t xml:space="preserve">   She likes red clothes.</w:t>
      </w:r>
    </w:p>
    <w:p>
      <w:r>
        <w:t xml:space="preserve">4.  Le drapeau français est rouge, blanc et bleu. </w:t>
      </w:r>
    </w:p>
    <w:p>
      <w:r>
        <w:t xml:space="preserve">   The French flag is red, white and blue.</w:t>
      </w:r>
    </w:p>
    <w:p>
      <w:r>
        <w:t>5.  La tomate est rouge.</w:t>
      </w:r>
    </w:p>
    <w:p>
      <w:r>
        <w:t xml:space="preserve">   The tomato is red.</w:t>
      </w:r>
    </w:p>
    <w:p>
      <w:r>
        <w:t>6.  J'ai mangé un sandwich rouge.</w:t>
      </w:r>
    </w:p>
    <w:p>
      <w:r>
        <w:t xml:space="preserve">   I ate a red sandwich.</w:t>
      </w:r>
    </w:p>
    <w:p>
      <w:r>
        <w:t xml:space="preserve">7.  Il a une chemise rouge. </w:t>
      </w:r>
    </w:p>
    <w:p>
      <w:r>
        <w:t xml:space="preserve">   He has a red shirt. </w:t>
      </w:r>
    </w:p>
    <w:p>
      <w:r>
        <w:t xml:space="preserve">8.  Tu veux de l'eau rouge? </w:t>
      </w:r>
    </w:p>
    <w:p>
      <w:r>
        <w:t xml:space="preserve">   Do you want red water? </w:t>
      </w:r>
    </w:p>
    <w:p>
      <w:r>
        <w:t xml:space="preserve">9.  Le soleil est rouge en fin de journée. </w:t>
      </w:r>
    </w:p>
    <w:p>
      <w:r>
        <w:t xml:space="preserve">   The sun is red at the end of the day. </w:t>
      </w:r>
    </w:p>
    <w:p>
      <w:r>
        <w:t xml:space="preserve">10. Il y a une couleur rouge sur la table. </w:t>
      </w:r>
    </w:p>
    <w:p>
      <w:r>
        <w:t xml:space="preserve">    There is a red color on the table.</w:t>
      </w:r>
    </w:p>
    <w:p/>
    <w:p>
      <w:r>
        <w:rPr>
          <w:b/>
        </w:rPr>
        <w:t>Word: Jour | Meaning: Day</w:t>
      </w:r>
    </w:p>
    <w:p/>
    <w:p>
      <w:r>
        <w:t>1.  J'ai passé un bon jour à faire du shopping.</w:t>
      </w:r>
    </w:p>
    <w:p>
      <w:r>
        <w:t xml:space="preserve">    I had a good day doing some shopping.</w:t>
      </w:r>
    </w:p>
    <w:p>
      <w:r>
        <w:t xml:space="preserve">2. Le jour est long, mais nous avons beaucoup de choses à accomplir. </w:t>
      </w:r>
    </w:p>
    <w:p>
      <w:r>
        <w:t xml:space="preserve">   The day is long, but we have a lot of things to accomplish.</w:t>
      </w:r>
    </w:p>
    <w:p>
      <w:r>
        <w:t>3. Il n'est pas facile d’organiser un voyage en Europe pendant le mois de juillet.</w:t>
      </w:r>
    </w:p>
    <w:p>
      <w:r>
        <w:t xml:space="preserve">   It isn't easy to organize a trip to Europe during the month of July.</w:t>
      </w:r>
    </w:p>
    <w:p>
      <w:r>
        <w:t xml:space="preserve">4.  Le jour où j'ai rencontré mes amis à l’école était très spécial. </w:t>
      </w:r>
    </w:p>
    <w:p>
      <w:r>
        <w:t xml:space="preserve">    The day I met my friends at school was very special.</w:t>
      </w:r>
    </w:p>
    <w:p>
      <w:r>
        <w:t>5. Je travaille tous les jours, mais je n'oublie pas de prendre des moments pour m'occuper de moi-même.</w:t>
      </w:r>
    </w:p>
    <w:p>
      <w:r>
        <w:t xml:space="preserve">   I work every day, but I don't forget to take time for myself.</w:t>
      </w:r>
    </w:p>
    <w:p>
      <w:r>
        <w:t xml:space="preserve">6.  Le soleil brille fort aujourd’hui, ce qui est idéal pour une promenade en plein air. </w:t>
      </w:r>
    </w:p>
    <w:p>
      <w:r>
        <w:t xml:space="preserve">    The sun is shining brightly today, which is ideal for a walk in the fresh air.</w:t>
      </w:r>
    </w:p>
    <w:p>
      <w:r>
        <w:t>7.  J’ai faim et je voudrais manger un croissant avec du café.</w:t>
      </w:r>
    </w:p>
    <w:p>
      <w:r>
        <w:t xml:space="preserve">   I'm hungry and I would like to eat a croissant with coffee.</w:t>
      </w:r>
    </w:p>
    <w:p>
      <w:r>
        <w:t xml:space="preserve">8.  Il y a beaucoup de gens qui s’attendent à des nouvelles informations pour demain, </w:t>
      </w:r>
    </w:p>
    <w:p>
      <w:r>
        <w:t xml:space="preserve">    There are many people who expect to have new information for tomorrow,</w:t>
      </w:r>
    </w:p>
    <w:p>
      <w:r>
        <w:t xml:space="preserve">9.  Aujourd’hui est le jour où nous allons en vacances dans la forêt. </w:t>
      </w:r>
    </w:p>
    <w:p>
      <w:r>
        <w:t xml:space="preserve">   Today is the day we're going on vacation in the forest.</w:t>
      </w:r>
    </w:p>
    <w:p>
      <w:r>
        <w:t xml:space="preserve">10. Je suis très content de pouvoir célébrer ce jour spécial avec mes proches. </w:t>
      </w:r>
    </w:p>
    <w:p>
      <w:r>
        <w:t xml:space="preserve">    I am very happy to be able to celebrate this special day with my loved ones.</w:t>
      </w:r>
    </w:p>
    <w:p/>
    <w:p>
      <w:r>
        <w:rPr>
          <w:b/>
        </w:rPr>
        <w:t>Word: Jardin | Meaning: Garden</w:t>
      </w:r>
    </w:p>
    <w:p/>
    <w:p>
      <w:r>
        <w:t>1. J'aime beaucoup visiter le jardin botanique.</w:t>
      </w:r>
    </w:p>
    <w:p>
      <w:r>
        <w:t xml:space="preserve">    I love visiting the botanical garden.</w:t>
      </w:r>
    </w:p>
    <w:p>
      <w:r>
        <w:t>2. Le parc offre un grand jardin public.</w:t>
      </w:r>
    </w:p>
    <w:p>
      <w:r>
        <w:t xml:space="preserve">    The park offers a large public garden.</w:t>
      </w:r>
    </w:p>
    <w:p>
      <w:r>
        <w:t>3. La maison a un jardin avec des fleurs colorées.</w:t>
      </w:r>
    </w:p>
    <w:p>
      <w:r>
        <w:t xml:space="preserve">    The house has a garden with colorful flowers.</w:t>
      </w:r>
    </w:p>
    <w:p>
      <w:r>
        <w:t>4.  Nous avons passé une heure dans le jardin pour discuter.</w:t>
      </w:r>
    </w:p>
    <w:p>
      <w:r>
        <w:t xml:space="preserve">    We spent an hour in the garden to discuss. </w:t>
      </w:r>
    </w:p>
    <w:p>
      <w:r>
        <w:t>5. J'ai besoin d'un peu de calme, je vais me rendre dans mon jardin.</w:t>
      </w:r>
    </w:p>
    <w:p>
      <w:r>
        <w:t xml:space="preserve">    I need some calm, I'm going to go to my garden. </w:t>
      </w:r>
    </w:p>
    <w:p>
      <w:r>
        <w:t>6.  Les enfants aiment jouer dans le jardin avec des ballons.</w:t>
      </w:r>
    </w:p>
    <w:p>
      <w:r>
        <w:t xml:space="preserve">    Children like playing in the yard with balls.</w:t>
      </w:r>
    </w:p>
    <w:p>
      <w:r>
        <w:t>7.  J'ai acheté un pot de fleurs pour décorer mon jardin.</w:t>
      </w:r>
    </w:p>
    <w:p>
      <w:r>
        <w:t xml:space="preserve">   I bought a flower pot to decorate my garden.</w:t>
      </w:r>
    </w:p>
    <w:p>
      <w:r>
        <w:t xml:space="preserve">8. La belle vue du jardin me procure une grande satisfaction. </w:t>
      </w:r>
    </w:p>
    <w:p>
      <w:r>
        <w:t xml:space="preserve">   The beautiful view of the garden gives me great satisfaction.</w:t>
      </w:r>
    </w:p>
    <w:p>
      <w:r>
        <w:t xml:space="preserve">9. Le jardin était rempli d'oiseaux en ce moment. </w:t>
      </w:r>
    </w:p>
    <w:p>
      <w:r>
        <w:t xml:space="preserve">   The garden was full of birds at this time. </w:t>
      </w:r>
    </w:p>
    <w:p>
      <w:r>
        <w:t>10.  La soirée fut agréable car nous avons profité du jardin.</w:t>
      </w:r>
    </w:p>
    <w:p>
      <w:r>
        <w:t xml:space="preserve">    The evening was pleasant because we enjoyed the garden.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 Thank you very much for your help.</w:t>
      </w:r>
    </w:p>
    <w:p>
      <w:r>
        <w:t>2.  Merci beaucoup pour le cadeau, c’était un plaisir!</w:t>
      </w:r>
    </w:p>
    <w:p>
      <w:r>
        <w:t xml:space="preserve">   Thank you so much for the gift, it was nice!</w:t>
      </w:r>
    </w:p>
    <w:p>
      <w:r>
        <w:t>3.  J'apprécie toujours vos conseils précieux.</w:t>
      </w:r>
    </w:p>
    <w:p>
      <w:r>
        <w:t xml:space="preserve">   I always appreciate your precious advice. </w:t>
      </w:r>
    </w:p>
    <w:p>
      <w:r>
        <w:t>4.  Merci de votre patience avec moi.</w:t>
      </w:r>
    </w:p>
    <w:p>
      <w:r>
        <w:t xml:space="preserve">   Thank you for your patience with me.</w:t>
      </w:r>
    </w:p>
    <w:p>
      <w:r>
        <w:t>5.  La cuisine est délicieuse merci à toi!</w:t>
      </w:r>
    </w:p>
    <w:p>
      <w:r>
        <w:t xml:space="preserve">    The food is delicious, thanks to you!</w:t>
      </w:r>
    </w:p>
    <w:p>
      <w:r>
        <w:t>6.  Merci d’avoir partagé cette information.</w:t>
      </w:r>
    </w:p>
    <w:p>
      <w:r>
        <w:t xml:space="preserve">    Thank you for sharing this information. </w:t>
      </w:r>
    </w:p>
    <w:p>
      <w:r>
        <w:t xml:space="preserve">7.  Je vous remercie de m'avoir aidé. </w:t>
      </w:r>
    </w:p>
    <w:p>
      <w:r>
        <w:t xml:space="preserve">   I thank you for helping me.</w:t>
      </w:r>
    </w:p>
    <w:p>
      <w:r>
        <w:t xml:space="preserve">8.  Merci pour votre soutien dans ce moment difficile. </w:t>
      </w:r>
    </w:p>
    <w:p>
      <w:r>
        <w:t xml:space="preserve">   Thank you for your support during this difficult time.</w:t>
      </w:r>
    </w:p>
    <w:p>
      <w:r>
        <w:t>9.  Merci de nous avoir réservé une table!</w:t>
      </w:r>
    </w:p>
    <w:p>
      <w:r>
        <w:t xml:space="preserve">    Thank you for booking a table for us!</w:t>
      </w:r>
    </w:p>
    <w:p>
      <w:r>
        <w:t xml:space="preserve">10. Merci d’avoir passé du temps avec moi hier. </w:t>
      </w:r>
    </w:p>
    <w:p>
      <w:r>
        <w:t xml:space="preserve">    Thank you for spending time with me yesterday.</w:t>
      </w:r>
    </w:p>
    <w:p/>
    <w:p>
      <w:r>
        <w:rPr>
          <w:b/>
        </w:rPr>
        <w:t>Word: oui | Meaning: yes</w:t>
      </w:r>
    </w:p>
    <w:p/>
    <w:p>
      <w:r>
        <w:t>1. Je veux bien aller au cinéma ce soir, oui.</w:t>
      </w:r>
    </w:p>
    <w:p>
      <w:r>
        <w:t xml:space="preserve">    I would like to go to the cinema this evening, yes.</w:t>
      </w:r>
    </w:p>
    <w:p>
      <w:r>
        <w:t>2. Oui, je suis d'accord avec vous.</w:t>
      </w:r>
    </w:p>
    <w:p>
      <w:r>
        <w:t xml:space="preserve">    Yes, I agree with you.</w:t>
      </w:r>
    </w:p>
    <w:p>
      <w:r>
        <w:t>3. J’ai besoin d'un peu de temps pour réfléchir, oui.</w:t>
      </w:r>
    </w:p>
    <w:p>
      <w:r>
        <w:t xml:space="preserve">    I need a bit of time to think, yes.</w:t>
      </w:r>
    </w:p>
    <w:p>
      <w:r>
        <w:t>4. Vous avez raison, oui.</w:t>
      </w:r>
    </w:p>
    <w:p>
      <w:r>
        <w:t xml:space="preserve">    You are right, yes.</w:t>
      </w:r>
    </w:p>
    <w:p>
      <w:r>
        <w:t xml:space="preserve">5. Je suis heureux que tu sois d'accord avec moi, oui. </w:t>
      </w:r>
    </w:p>
    <w:p>
      <w:r>
        <w:t xml:space="preserve">    I am happy that you agree with me, yes.</w:t>
      </w:r>
    </w:p>
    <w:p>
      <w:r>
        <w:t>6. Oui, c’est une bonne idée.</w:t>
      </w:r>
    </w:p>
    <w:p>
      <w:r>
        <w:t xml:space="preserve">    Yes, it is a good idea.</w:t>
      </w:r>
    </w:p>
    <w:p>
      <w:r>
        <w:t>7.  Est-ce que vous avez compris ? Oui.</w:t>
      </w:r>
    </w:p>
    <w:p>
      <w:r>
        <w:t xml:space="preserve">    Do you understand? Yes. </w:t>
      </w:r>
    </w:p>
    <w:p>
      <w:r>
        <w:t xml:space="preserve">8. C’est vrai, oui. </w:t>
      </w:r>
    </w:p>
    <w:p>
      <w:r>
        <w:t xml:space="preserve">    That's right, yes.</w:t>
      </w:r>
    </w:p>
    <w:p>
      <w:r>
        <w:t xml:space="preserve">9. J'ai appris beaucoup de choses aujourd'hui, oui. </w:t>
      </w:r>
    </w:p>
    <w:p>
      <w:r>
        <w:t xml:space="preserve">   I learned a lot of things today, yes.</w:t>
      </w:r>
    </w:p>
    <w:p>
      <w:r>
        <w:t>10. Je n'ai pas d'autres questions, oui.</w:t>
      </w:r>
    </w:p>
    <w:p>
      <w:r>
        <w:t xml:space="preserve">    I have no other questions,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