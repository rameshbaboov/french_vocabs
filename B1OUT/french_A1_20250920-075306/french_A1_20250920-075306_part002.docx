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La **maison** est située sur une petite rue paisible.  </w:t>
      </w:r>
    </w:p>
    <w:p>
      <w:r>
        <w:t xml:space="preserve">   The house is located on a small peaceful street.</w:t>
      </w:r>
    </w:p>
    <w:p>
      <w:r>
        <w:t xml:space="preserve">2. J'ai toujours eu un lien particulier avec mon **maison**.  </w:t>
      </w:r>
    </w:p>
    <w:p>
      <w:r>
        <w:t xml:space="preserve">   I have always had a special connection with my house. </w:t>
      </w:r>
    </w:p>
    <w:p>
      <w:r>
        <w:t xml:space="preserve">3. Le toit de la **maison** est en tuile rouge.  </w:t>
      </w:r>
    </w:p>
    <w:p>
      <w:r>
        <w:t xml:space="preserve">   The roof of the house is made of red tiles.</w:t>
      </w:r>
    </w:p>
    <w:p>
      <w:r>
        <w:t xml:space="preserve">4. La **maison** était vide et silencieuse.  </w:t>
      </w:r>
    </w:p>
    <w:p>
      <w:r>
        <w:t xml:space="preserve">   The house was empty and silent.</w:t>
      </w:r>
    </w:p>
    <w:p>
      <w:r>
        <w:t xml:space="preserve">5. Nous avons passé une nuit confortable dans notre **maison**.  </w:t>
      </w:r>
    </w:p>
    <w:p>
      <w:r>
        <w:t xml:space="preserve">   We spent a comfortable night in our house.</w:t>
      </w:r>
    </w:p>
    <w:p>
      <w:r>
        <w:t xml:space="preserve">6. Ils ont l'intention de déménager dans une **maison** plus grande.  </w:t>
      </w:r>
    </w:p>
    <w:p>
      <w:r>
        <w:t xml:space="preserve">   They intend to move into a bigger house. </w:t>
      </w:r>
    </w:p>
    <w:p>
      <w:r>
        <w:t xml:space="preserve">7. La **maison** est construite en pierre et bois. </w:t>
      </w:r>
    </w:p>
    <w:p>
      <w:r>
        <w:t xml:space="preserve">   The house is built of stone and wood. </w:t>
      </w:r>
    </w:p>
    <w:p>
      <w:r>
        <w:t xml:space="preserve">8. J'adore la lumière du soleil qui brille sur la **maison**.  </w:t>
      </w:r>
    </w:p>
    <w:p>
      <w:r>
        <w:t xml:space="preserve">   I love the sunlight that shines on my house.</w:t>
      </w:r>
    </w:p>
    <w:p>
      <w:r>
        <w:t xml:space="preserve">9. Le jardin de la **maison** est très agréable.  </w:t>
      </w:r>
    </w:p>
    <w:p>
      <w:r>
        <w:t xml:space="preserve">    The garden of the house is very pleasant. </w:t>
      </w:r>
    </w:p>
    <w:p>
      <w:r>
        <w:t xml:space="preserve">10. Mon père et moi avons grandi dans la même **maison**.   </w:t>
      </w:r>
    </w:p>
    <w:p>
      <w:r>
        <w:t xml:space="preserve">   My father and I grew up in the same house.</w:t>
      </w:r>
    </w:p>
    <w:p/>
    <w:p>
      <w:r>
        <w:rPr>
          <w:b/>
        </w:rPr>
        <w:t>Word: Orange | Meaning: Citrus fruit</w:t>
      </w:r>
    </w:p>
    <w:p/>
    <w:p>
      <w:r>
        <w:t>1. J'aime beaucoup les oranges.</w:t>
      </w:r>
    </w:p>
    <w:p>
      <w:r>
        <w:t xml:space="preserve">  I like oranges very much.</w:t>
      </w:r>
    </w:p>
    <w:p>
      <w:r>
        <w:t>2. L'orange est un fruit délicieux et nutritif.</w:t>
      </w:r>
    </w:p>
    <w:p>
      <w:r>
        <w:t xml:space="preserve">  The orange is a delicious and nutritious fruit.</w:t>
      </w:r>
    </w:p>
    <w:p>
      <w:r>
        <w:t>3. La plupart des fruits sont plus rouges, mais les oranges peuvent être jaunes ou orangées.</w:t>
      </w:r>
    </w:p>
    <w:p>
      <w:r>
        <w:t xml:space="preserve">Most fruits are redder, but the oranges can be yellow or reddish-orange. </w:t>
      </w:r>
    </w:p>
    <w:p>
      <w:r>
        <w:t>4. J'ai mangé une orange avant de commencer mes cours d'anglais.</w:t>
      </w:r>
    </w:p>
    <w:p>
      <w:r>
        <w:t xml:space="preserve">  I ate an orange before I started my English lessons.</w:t>
      </w:r>
    </w:p>
    <w:p>
      <w:r>
        <w:t>5. La jumelle de l'orange est plus petite que la partie centrale.</w:t>
      </w:r>
    </w:p>
    <w:p>
      <w:r>
        <w:t xml:space="preserve">  The orange peel is smaller than the central part. </w:t>
      </w:r>
    </w:p>
    <w:p>
      <w:r>
        <w:t xml:space="preserve">6. L’arbre d'agrumes produit des oranges, des mandarins et des pommiers. </w:t>
      </w:r>
    </w:p>
    <w:p>
      <w:r>
        <w:t xml:space="preserve">   Fruit trees produce oranges, mandarin oranges and apple trees.</w:t>
      </w:r>
    </w:p>
    <w:p>
      <w:r>
        <w:t xml:space="preserve">7. Les enfants aiment jouer avec les rondeurs de l'orange dans la cour. </w:t>
      </w:r>
    </w:p>
    <w:p>
      <w:r>
        <w:t xml:space="preserve">  Children like playing with the round parts of the orange in the yard. </w:t>
      </w:r>
    </w:p>
    <w:p>
      <w:r>
        <w:t>8. L’eau de la fontaine a des couleurs vives, ressemblant à une orange!</w:t>
      </w:r>
    </w:p>
    <w:p>
      <w:r>
        <w:t xml:space="preserve">   The water from the fountain has bright colors, resembling an orange!</w:t>
      </w:r>
    </w:p>
    <w:p>
      <w:r>
        <w:t xml:space="preserve">9. La plupart des oranges sont vendues en vrac dans les supermarchés. </w:t>
      </w:r>
    </w:p>
    <w:p>
      <w:r>
        <w:t xml:space="preserve">   Most oranges are sold whole in supermarkets.  </w:t>
      </w:r>
    </w:p>
    <w:p>
      <w:r>
        <w:t xml:space="preserve">10. J'ai acheté un jus d'orange pour mon petit-déjeuner. </w:t>
      </w:r>
    </w:p>
    <w:p>
      <w:r>
        <w:t xml:space="preserve">   I bought a glass of orange juice for breakfast.</w:t>
      </w:r>
    </w:p>
    <w:p/>
    <w:p>
      <w:r>
        <w:rPr>
          <w:b/>
        </w:rPr>
        <w:t>Word: Gris | Meaning: Gray</w:t>
      </w:r>
    </w:p>
    <w:p/>
    <w:p>
      <w:r>
        <w:t>1. Le tableau est gris.</w:t>
      </w:r>
    </w:p>
    <w:p>
      <w:r>
        <w:t xml:space="preserve">  The table is gray.</w:t>
      </w:r>
    </w:p>
    <w:p>
      <w:r>
        <w:t>2. La robe de Marie était grise.</w:t>
      </w:r>
    </w:p>
    <w:p>
      <w:r>
        <w:t xml:space="preserve">  Marie's dress was gray.</w:t>
      </w:r>
    </w:p>
    <w:p>
      <w:r>
        <w:t>3. Il a un regard gris.</w:t>
      </w:r>
    </w:p>
    <w:p>
      <w:r>
        <w:t xml:space="preserve">  He has a gray look.</w:t>
      </w:r>
    </w:p>
    <w:p>
      <w:r>
        <w:t xml:space="preserve">4. Les nuages sont gris aujourd'hui. </w:t>
      </w:r>
    </w:p>
    <w:p>
      <w:r>
        <w:t xml:space="preserve">   The clouds are gray today.</w:t>
      </w:r>
    </w:p>
    <w:p>
      <w:r>
        <w:t xml:space="preserve">5. Le bâtiment est gris et sombre. </w:t>
      </w:r>
    </w:p>
    <w:p>
      <w:r>
        <w:t xml:space="preserve">  The building is gray and dark.</w:t>
      </w:r>
    </w:p>
    <w:p>
      <w:r>
        <w:t xml:space="preserve">6. J'ai besoin d'un rouge, de noir, et d'un gris. </w:t>
      </w:r>
    </w:p>
    <w:p>
      <w:r>
        <w:t xml:space="preserve">    I need a red, black, and gray.</w:t>
      </w:r>
    </w:p>
    <w:p>
      <w:r>
        <w:t>7. L'encre est grise.</w:t>
      </w:r>
    </w:p>
    <w:p>
      <w:r>
        <w:t xml:space="preserve">   The ink is gray.</w:t>
      </w:r>
    </w:p>
    <w:p>
      <w:r>
        <w:t>8. La pierre était gris à l'intérieur.</w:t>
      </w:r>
    </w:p>
    <w:p>
      <w:r>
        <w:t xml:space="preserve">   The stone was gray inside.</w:t>
      </w:r>
    </w:p>
    <w:p>
      <w:r>
        <w:t>9.  Il m'a donné un petit crayon gris.</w:t>
      </w:r>
    </w:p>
    <w:p>
      <w:r>
        <w:t xml:space="preserve">    He gave me a small gray crayon. </w:t>
      </w:r>
    </w:p>
    <w:p>
      <w:r>
        <w:t>10.  Le ciel est gris et il pleut.</w:t>
      </w:r>
    </w:p>
    <w:p>
      <w:r>
        <w:t xml:space="preserve">  The sky is gray and it is raining.</w:t>
      </w:r>
    </w:p>
    <w:p/>
    <w:p>
      <w:r>
        <w:rPr>
          <w:b/>
        </w:rPr>
        <w:t>Word: Tu | Meaning: You</w:t>
      </w:r>
    </w:p>
    <w:p/>
    <w:p>
      <w:r>
        <w:t>1. Tu veux aller au cinéma ce soir ?</w:t>
      </w:r>
    </w:p>
    <w:p>
      <w:r>
        <w:t xml:space="preserve">   Do you want to go to the cinema tonight?</w:t>
      </w:r>
    </w:p>
    <w:p>
      <w:r>
        <w:t>2. Tu es fatigué après le long voyage ?</w:t>
      </w:r>
    </w:p>
    <w:p>
      <w:r>
        <w:t xml:space="preserve">   Are you tired after your long trip?</w:t>
      </w:r>
    </w:p>
    <w:p>
      <w:r>
        <w:t>3. Tu as besoin d'aide pour remplir la fiche de paie ?</w:t>
      </w:r>
    </w:p>
    <w:p>
      <w:r>
        <w:t xml:space="preserve">   Do you need help filling out the payslip form?</w:t>
      </w:r>
    </w:p>
    <w:p>
      <w:r>
        <w:t xml:space="preserve">4. Tu as envie de faire une promenade dans les bois ? </w:t>
      </w:r>
    </w:p>
    <w:p>
      <w:r>
        <w:t xml:space="preserve">   Do you feel like taking a walk in the woods? </w:t>
      </w:r>
    </w:p>
    <w:p>
      <w:r>
        <w:t>5. Tu peux m’aider à chercher un nouveau restaurant ?</w:t>
      </w:r>
    </w:p>
    <w:p>
      <w:r>
        <w:t xml:space="preserve">   Can you help me find a new restaurant? </w:t>
      </w:r>
    </w:p>
    <w:p>
      <w:r>
        <w:t>6. Tu ne connais pas les règles du jeu de cartes ?</w:t>
      </w:r>
    </w:p>
    <w:p>
      <w:r>
        <w:t xml:space="preserve">   Don't you know the rules of the card game?</w:t>
      </w:r>
    </w:p>
    <w:p>
      <w:r>
        <w:t>7. Tu as mangé tout le gâteau ?</w:t>
      </w:r>
    </w:p>
    <w:p>
      <w:r>
        <w:t xml:space="preserve">   Did you eat all the cake? </w:t>
      </w:r>
    </w:p>
    <w:p>
      <w:r>
        <w:t>8. Tu es très talentueux dans ce que tu fais.</w:t>
      </w:r>
    </w:p>
    <w:p>
      <w:r>
        <w:t xml:space="preserve">   You are very talented at what you do.</w:t>
      </w:r>
    </w:p>
    <w:p>
      <w:r>
        <w:t xml:space="preserve">9. Tu vas avoir beaucoup de succès dans ta carrière. </w:t>
      </w:r>
    </w:p>
    <w:p>
      <w:r>
        <w:t xml:space="preserve">   You will have a lot of success in your career. </w:t>
      </w:r>
    </w:p>
    <w:p>
      <w:r>
        <w:t>10.  Tu as une passion pour la cuisine ?</w:t>
      </w:r>
    </w:p>
    <w:p>
      <w:r>
        <w:t xml:space="preserve">   Are you passionate about cooking?</w:t>
      </w:r>
    </w:p>
    <w:p/>
    <w:p>
      <w:r>
        <w:rPr>
          <w:b/>
        </w:rPr>
        <w:t>Word: Bien | Meaning: Good</w:t>
      </w:r>
    </w:p>
    <w:p/>
    <w:p>
      <w:r>
        <w:t>1. J'ai un ami qui est bien gentil.</w:t>
      </w:r>
    </w:p>
    <w:p>
      <w:r>
        <w:t xml:space="preserve">    My friend is well-mannered.</w:t>
      </w:r>
    </w:p>
    <w:p>
      <w:r>
        <w:t>2. La salade est bien fraîche.</w:t>
      </w:r>
    </w:p>
    <w:p>
      <w:r>
        <w:t xml:space="preserve">    The salad is very fresh.</w:t>
      </w:r>
    </w:p>
    <w:p>
      <w:r>
        <w:t>3. C'est bien de se détendre après une longue journée.</w:t>
      </w:r>
    </w:p>
    <w:p>
      <w:r>
        <w:t xml:space="preserve">    It is good to relax after a long day.</w:t>
      </w:r>
    </w:p>
    <w:p>
      <w:r>
        <w:t>4. Le film était bien réalisé, mais il n'était pas très intéressant.</w:t>
      </w:r>
    </w:p>
    <w:p>
      <w:r>
        <w:t xml:space="preserve">    The movie was well-made, but it wasn’t very interesting.</w:t>
      </w:r>
    </w:p>
    <w:p>
      <w:r>
        <w:t xml:space="preserve">5. Je pense que ce projet est bien envisageable. </w:t>
      </w:r>
    </w:p>
    <w:p>
      <w:r>
        <w:t xml:space="preserve">   I think this project is well-feasible.</w:t>
      </w:r>
    </w:p>
    <w:p>
      <w:r>
        <w:t xml:space="preserve">6. Tu vas bien? </w:t>
      </w:r>
    </w:p>
    <w:p>
      <w:r>
        <w:t xml:space="preserve">    How are you doing?</w:t>
      </w:r>
    </w:p>
    <w:p>
      <w:r>
        <w:t xml:space="preserve">7. Le voyage était bien organisé. </w:t>
      </w:r>
    </w:p>
    <w:p>
      <w:r>
        <w:t xml:space="preserve">    The trip was well-organized. </w:t>
      </w:r>
    </w:p>
    <w:p>
      <w:r>
        <w:t>8. L'ambiance de la soirée était bien festive.</w:t>
      </w:r>
    </w:p>
    <w:p>
      <w:r>
        <w:t xml:space="preserve">    The party atmosphere was well festive. </w:t>
      </w:r>
    </w:p>
    <w:p>
      <w:r>
        <w:t>9. Il m’est bien d’avoir rencontré tes parents.</w:t>
      </w:r>
    </w:p>
    <w:p>
      <w:r>
        <w:t xml:space="preserve">     I am very happy to have met your parents.</w:t>
      </w:r>
    </w:p>
    <w:p>
      <w:r>
        <w:t xml:space="preserve">10. Tu es bien à l’aise avec les nouvelles responsabilités. </w:t>
      </w:r>
    </w:p>
    <w:p>
      <w:r>
        <w:t xml:space="preserve">   You seem comfortable with the new responsibilities.</w:t>
      </w:r>
    </w:p>
    <w:p/>
    <w:p>
      <w:r>
        <w:rPr>
          <w:b/>
        </w:rPr>
        <w:t>Word: Salut | Meaning: Hi</w:t>
      </w:r>
    </w:p>
    <w:p/>
    <w:p>
      <w:r>
        <w:t>1. Salut, comment vas-tu ?</w:t>
      </w:r>
    </w:p>
    <w:p>
      <w:r>
        <w:t xml:space="preserve">   Hello, how are you?</w:t>
      </w:r>
    </w:p>
    <w:p>
      <w:r>
        <w:t>2. Salut à toi !</w:t>
      </w:r>
    </w:p>
    <w:p>
      <w:r>
        <w:t xml:space="preserve">   Hi there!</w:t>
      </w:r>
    </w:p>
    <w:p>
      <w:r>
        <w:t>3.  Salut, j'ai hâte de voir le film.</w:t>
      </w:r>
    </w:p>
    <w:p>
      <w:r>
        <w:t xml:space="preserve">    Hey, I can't wait to see the movie. </w:t>
      </w:r>
    </w:p>
    <w:p>
      <w:r>
        <w:t>4.  Salut, est-ce que tu as des nouvelles ?</w:t>
      </w:r>
    </w:p>
    <w:p>
      <w:r>
        <w:t xml:space="preserve">     Hello, do you have any news?</w:t>
      </w:r>
    </w:p>
    <w:p>
      <w:r>
        <w:t>5.  Salut à la famille !</w:t>
      </w:r>
    </w:p>
    <w:p>
      <w:r>
        <w:t xml:space="preserve">     Hi everyone!</w:t>
      </w:r>
    </w:p>
    <w:p>
      <w:r>
        <w:t xml:space="preserve">6.  Salut, je suis fatigué. </w:t>
      </w:r>
    </w:p>
    <w:p>
      <w:r>
        <w:t xml:space="preserve">    Hey, I'm tired. </w:t>
      </w:r>
    </w:p>
    <w:p>
      <w:r>
        <w:t xml:space="preserve">7.  Salut, j'ai besoin d'aide pour mon projet. </w:t>
      </w:r>
    </w:p>
    <w:p>
      <w:r>
        <w:t xml:space="preserve">   Hello, I need help with my project.</w:t>
      </w:r>
    </w:p>
    <w:p>
      <w:r>
        <w:t xml:space="preserve">8.  Salut, comment allez-vous aujourd'hui ? </w:t>
      </w:r>
    </w:p>
    <w:p>
      <w:r>
        <w:t xml:space="preserve">   Hi, how are you today?</w:t>
      </w:r>
    </w:p>
    <w:p>
      <w:r>
        <w:t>9.  Salut, j'adore la musique française!</w:t>
      </w:r>
    </w:p>
    <w:p>
      <w:r>
        <w:t xml:space="preserve">   Hey, I love French music!</w:t>
      </w:r>
    </w:p>
    <w:p>
      <w:r>
        <w:t xml:space="preserve">10. Salut, j'ai hâte de partir en vacances ! </w:t>
      </w:r>
    </w:p>
    <w:p>
      <w:r>
        <w:t xml:space="preserve">     Hello, I can't wait to go on vacation!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Yes, I understand.</w:t>
      </w:r>
    </w:p>
    <w:p>
      <w:r>
        <w:t>2. Vous avez raison.</w:t>
      </w:r>
    </w:p>
    <w:p>
      <w:r>
        <w:t xml:space="preserve">  You are right.</w:t>
      </w:r>
    </w:p>
    <w:p>
      <w:r>
        <w:t>3. Je suis d'accord.</w:t>
      </w:r>
    </w:p>
    <w:p>
      <w:r>
        <w:t xml:space="preserve">  I agree.</w:t>
      </w:r>
    </w:p>
    <w:p>
      <w:r>
        <w:t xml:space="preserve">4. L’hôtel est très confortable. </w:t>
      </w:r>
    </w:p>
    <w:p>
      <w:r>
        <w:t xml:space="preserve">  The hotel is very comfortable.</w:t>
      </w:r>
    </w:p>
    <w:p>
      <w:r>
        <w:t xml:space="preserve">5. Oui, j'en ai besoin. </w:t>
      </w:r>
    </w:p>
    <w:p>
      <w:r>
        <w:t xml:space="preserve">  Yes, I need that.</w:t>
      </w:r>
    </w:p>
    <w:p>
      <w:r>
        <w:t>6. Est-ce que tu veux aller au cinéma?</w:t>
      </w:r>
    </w:p>
    <w:p>
      <w:r>
        <w:t xml:space="preserve">  Do you want to go to the cinema?</w:t>
      </w:r>
    </w:p>
    <w:p>
      <w:r>
        <w:t xml:space="preserve">7. J'ai faim. </w:t>
      </w:r>
    </w:p>
    <w:p>
      <w:r>
        <w:t xml:space="preserve">   I am hungry.</w:t>
      </w:r>
    </w:p>
    <w:p>
      <w:r>
        <w:t>8. Oui, je suis fatiguée.</w:t>
      </w:r>
    </w:p>
    <w:p>
      <w:r>
        <w:t xml:space="preserve">   Yes, I am tired.</w:t>
      </w:r>
    </w:p>
    <w:p>
      <w:r>
        <w:t xml:space="preserve">9. Je voudrais un café, s'il vous plaît. </w:t>
      </w:r>
    </w:p>
    <w:p>
      <w:r>
        <w:t xml:space="preserve">   I would like a coffee, please.</w:t>
      </w:r>
    </w:p>
    <w:p>
      <w:r>
        <w:t>10.  Oui, j’apprends la langue française.</w:t>
      </w:r>
    </w:p>
    <w:p>
      <w:r>
        <w:t xml:space="preserve">    Yes, I am learning French.</w:t>
      </w:r>
    </w:p>
    <w:p/>
    <w:p>
      <w:r>
        <w:rPr>
          <w:b/>
        </w:rPr>
        <w:t>Word: Non | Meaning: No</w:t>
      </w:r>
    </w:p>
    <w:p/>
    <w:p>
      <w:r>
        <w:t>1. Je ne comprends pas ce que vous dites.</w:t>
      </w:r>
    </w:p>
    <w:p>
      <w:r>
        <w:t xml:space="preserve">    I don't understand what you're saying.</w:t>
      </w:r>
    </w:p>
    <w:p>
      <w:r>
        <w:t>2.  Je n’aime pas le cinéma.</w:t>
      </w:r>
    </w:p>
    <w:p>
      <w:r>
        <w:t xml:space="preserve">    I don't like the movies.</w:t>
      </w:r>
    </w:p>
    <w:p>
      <w:r>
        <w:t xml:space="preserve">3. La voiture est rouge, non? </w:t>
      </w:r>
    </w:p>
    <w:p>
      <w:r>
        <w:t xml:space="preserve">   The car is red, isn't it?</w:t>
      </w:r>
    </w:p>
    <w:p>
      <w:r>
        <w:t>4.  Les enfants ne jouent pas dehors aujourd’hui, non ?</w:t>
      </w:r>
    </w:p>
    <w:p>
      <w:r>
        <w:t xml:space="preserve">   The children are not playing outside today, aren't they?</w:t>
      </w:r>
    </w:p>
    <w:p>
      <w:r>
        <w:t xml:space="preserve">5.  Il n’y a pas de gâteau, non ? </w:t>
      </w:r>
    </w:p>
    <w:p>
      <w:r>
        <w:t xml:space="preserve">    There's no cake, right?</w:t>
      </w:r>
    </w:p>
    <w:p>
      <w:r>
        <w:t xml:space="preserve">6.  Je ne vais pas au concert, non? </w:t>
      </w:r>
    </w:p>
    <w:p>
      <w:r>
        <w:t xml:space="preserve">    I am not going to the concert, am I?</w:t>
      </w:r>
    </w:p>
    <w:p>
      <w:r>
        <w:t>7.   Nous sommes d’accord, non ?</w:t>
      </w:r>
    </w:p>
    <w:p>
      <w:r>
        <w:t xml:space="preserve">   We are in agreement, aren't we?</w:t>
      </w:r>
    </w:p>
    <w:p>
      <w:r>
        <w:t>8.   Il n’a pas de nouvelles, non ?</w:t>
      </w:r>
    </w:p>
    <w:p>
      <w:r>
        <w:t xml:space="preserve">   He doesn't have any news, is he? </w:t>
      </w:r>
    </w:p>
    <w:p>
      <w:r>
        <w:t>9.  Je ne peux pas vous aider, non ?</w:t>
      </w:r>
    </w:p>
    <w:p>
      <w:r>
        <w:t xml:space="preserve">    I can't help you, am I?</w:t>
      </w:r>
    </w:p>
    <w:p>
      <w:r>
        <w:t xml:space="preserve">10. Je suis fatiguée, non ? </w:t>
      </w:r>
    </w:p>
    <w:p>
      <w:r>
        <w:t xml:space="preserve">   I am tired, am I?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Bonjour madame, vous êtes dans l’hôtel de ville.</w:t>
      </w:r>
    </w:p>
    <w:p>
      <w:r>
        <w:t xml:space="preserve">    Good morning, Madam, you are at the town hall.</w:t>
      </w:r>
    </w:p>
    <w:p>
      <w:r>
        <w:t xml:space="preserve">3. Bonjour à tous ! </w:t>
      </w:r>
    </w:p>
    <w:p>
      <w:r>
        <w:t xml:space="preserve">    Hello everyone!</w:t>
      </w:r>
    </w:p>
    <w:p>
      <w:r>
        <w:t>4.  Bonjour, je me présente.</w:t>
      </w:r>
    </w:p>
    <w:p>
      <w:r>
        <w:t xml:space="preserve">    Hello, I am introducing myself.</w:t>
      </w:r>
    </w:p>
    <w:p>
      <w:r>
        <w:t>5. Bonjour le monde, comment allez-vous ?</w:t>
      </w:r>
    </w:p>
    <w:p>
      <w:r>
        <w:t xml:space="preserve">    Hello everyone, how are you?</w:t>
      </w:r>
    </w:p>
    <w:p>
      <w:r>
        <w:t>6. Bonjour, j’aime la cuisine française.</w:t>
      </w:r>
    </w:p>
    <w:p>
      <w:r>
        <w:t xml:space="preserve">    Hello, I love French cuisine.</w:t>
      </w:r>
    </w:p>
    <w:p>
      <w:r>
        <w:t xml:space="preserve">7. Bonjour à mon voisin. </w:t>
      </w:r>
    </w:p>
    <w:p>
      <w:r>
        <w:t xml:space="preserve">    Hello to my neighbor. </w:t>
      </w:r>
    </w:p>
    <w:p>
      <w:r>
        <w:t>8.  Bonjour, c'est un beau jour.</w:t>
      </w:r>
    </w:p>
    <w:p>
      <w:r>
        <w:t xml:space="preserve">    Hello, it is a beautiful day.</w:t>
      </w:r>
    </w:p>
    <w:p>
      <w:r>
        <w:t>9. Bonjour à l'école aujourd'hui.</w:t>
      </w:r>
    </w:p>
    <w:p>
      <w:r>
        <w:t xml:space="preserve">    Hello at school today.</w:t>
      </w:r>
    </w:p>
    <w:p>
      <w:r>
        <w:t>10. Bonjour ma famille, comment allez-vous ?</w:t>
      </w:r>
    </w:p>
    <w:p>
      <w:r>
        <w:t xml:space="preserve">    Hello my family, how are you?</w:t>
      </w:r>
    </w:p>
    <w:p/>
    <w:p>
      <w:r>
        <w:rPr>
          <w:b/>
        </w:rPr>
        <w:t>Word: merci | Meaning: thank you</w:t>
      </w:r>
    </w:p>
    <w:p/>
    <w:p>
      <w:r>
        <w:t>1. Je vous remercie de votre aide.</w:t>
      </w:r>
    </w:p>
    <w:p>
      <w:r>
        <w:t xml:space="preserve">  Thank you for your help.</w:t>
      </w:r>
    </w:p>
    <w:p>
      <w:r>
        <w:t>2. Merci beaucoup pour ce cadeau!</w:t>
      </w:r>
    </w:p>
    <w:p>
      <w:r>
        <w:t xml:space="preserve">  Thank you very much for this gift!</w:t>
      </w:r>
    </w:p>
    <w:p>
      <w:r>
        <w:t>3. Vous êtes très gentil, merci.</w:t>
      </w:r>
    </w:p>
    <w:p>
      <w:r>
        <w:t xml:space="preserve">  You're very kind, thank you.</w:t>
      </w:r>
    </w:p>
    <w:p>
      <w:r>
        <w:t xml:space="preserve">4. Merci d'avoir parlé avec moi. </w:t>
      </w:r>
    </w:p>
    <w:p>
      <w:r>
        <w:t xml:space="preserve">  Thank you for talking with me. </w:t>
      </w:r>
    </w:p>
    <w:p>
      <w:r>
        <w:t xml:space="preserve">5. Merci à vous deux de m’avoir aidé. </w:t>
      </w:r>
    </w:p>
    <w:p>
      <w:r>
        <w:t xml:space="preserve">  Thanks to the both of you for helping me. </w:t>
      </w:r>
    </w:p>
    <w:p>
      <w:r>
        <w:t>6. Je suis vraiment reconnaissant pour votre aide.</w:t>
      </w:r>
    </w:p>
    <w:p>
      <w:r>
        <w:t xml:space="preserve">  I am truly grateful for your help.</w:t>
      </w:r>
    </w:p>
    <w:p>
      <w:r>
        <w:t xml:space="preserve">7. Merci d'avoir partagé vos connaissances. </w:t>
      </w:r>
    </w:p>
    <w:p>
      <w:r>
        <w:t xml:space="preserve">  Thank you for sharing your knowledge.</w:t>
      </w:r>
    </w:p>
    <w:p>
      <w:r>
        <w:t>8. Merci de votre patience.</w:t>
      </w:r>
    </w:p>
    <w:p>
      <w:r>
        <w:t xml:space="preserve">  Thank you for your patience. </w:t>
      </w:r>
    </w:p>
    <w:p>
      <w:r>
        <w:t>9.  Merci de m’avoir donné cette information.</w:t>
      </w:r>
    </w:p>
    <w:p>
      <w:r>
        <w:t xml:space="preserve">   Thank you for giving me that information.</w:t>
      </w:r>
    </w:p>
    <w:p>
      <w:r>
        <w:t>10. Je suis très reconnaissant pour tout!</w:t>
      </w:r>
    </w:p>
    <w:p>
      <w:r>
        <w:t xml:space="preserve">   I am very grateful for everything!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