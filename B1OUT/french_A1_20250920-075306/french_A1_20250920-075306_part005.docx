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une | Meaning: one</w:t>
      </w:r>
    </w:p>
    <w:p/>
    <w:p>
      <w:r>
        <w:t xml:space="preserve">1. Il y a une petite fille dans la pièce. </w:t>
      </w:r>
    </w:p>
    <w:p>
      <w:r>
        <w:t xml:space="preserve">    There is a little girl in the room.</w:t>
      </w:r>
    </w:p>
    <w:p>
      <w:r>
        <w:t>2. J'ai besoin d'une tasse de café, s'il vous plaît.</w:t>
      </w:r>
    </w:p>
    <w:p>
      <w:r>
        <w:t xml:space="preserve">    I need a cup of coffee, please.</w:t>
      </w:r>
    </w:p>
    <w:p>
      <w:r>
        <w:t>3. Il est toujours très difficile de trouver une solution à problèmes.</w:t>
      </w:r>
    </w:p>
    <w:p>
      <w:r>
        <w:t xml:space="preserve">    It is always very difficult to find a solution to problems. </w:t>
      </w:r>
    </w:p>
    <w:p>
      <w:r>
        <w:t>4. Je cherche une nouvelle idée pour mon projet d’art.</w:t>
      </w:r>
    </w:p>
    <w:p>
      <w:r>
        <w:t xml:space="preserve">   I am looking for a new idea for my art project.</w:t>
      </w:r>
    </w:p>
    <w:p>
      <w:r>
        <w:t>5. J'ai une idée géniale pour un nouveau film!</w:t>
      </w:r>
    </w:p>
    <w:p>
      <w:r>
        <w:t xml:space="preserve">    I have a great idea for a new movie!</w:t>
      </w:r>
    </w:p>
    <w:p>
      <w:r>
        <w:t xml:space="preserve">6. La musique joue de manière très agréable, une mélodie douce. </w:t>
      </w:r>
    </w:p>
    <w:p>
      <w:r>
        <w:t xml:space="preserve">    The music plays very nicely, a gentle melody.</w:t>
      </w:r>
    </w:p>
    <w:p>
      <w:r>
        <w:t xml:space="preserve">7. On va acheter une robe de soirée pour la fête.  </w:t>
      </w:r>
    </w:p>
    <w:p>
      <w:r>
        <w:t xml:space="preserve">    We are going to buy a evening gown for the party.</w:t>
      </w:r>
    </w:p>
    <w:p>
      <w:r>
        <w:t xml:space="preserve">8. J'ai besoin d'une réponse rapide et concise. </w:t>
      </w:r>
    </w:p>
    <w:p>
      <w:r>
        <w:t xml:space="preserve">   I need a quick and concise answer.</w:t>
      </w:r>
    </w:p>
    <w:p>
      <w:r>
        <w:t xml:space="preserve">9. Elle a une grande collection de livres anciens. </w:t>
      </w:r>
    </w:p>
    <w:p>
      <w:r>
        <w:t xml:space="preserve">   She has a large collection of old books.</w:t>
      </w:r>
    </w:p>
    <w:p>
      <w:r>
        <w:t xml:space="preserve">10. Il y a une chance qu’elle soit présente à l’événement.  </w:t>
      </w:r>
    </w:p>
    <w:p>
      <w:r>
        <w:t xml:space="preserve">    There is a chance that she will be present at the event.</w:t>
      </w:r>
    </w:p>
    <w:p/>
    <w:p>
      <w:r>
        <w:rPr>
          <w:b/>
        </w:rPr>
        <w:t>Word: des | Meaning: **of, those**</w:t>
      </w:r>
    </w:p>
    <w:p/>
    <w:p>
      <w:r>
        <w:t>1. Il y a des enfants dans le jardin.</w:t>
      </w:r>
    </w:p>
    <w:p>
      <w:r>
        <w:t xml:space="preserve">  There are children in the garden.</w:t>
      </w:r>
    </w:p>
    <w:p>
      <w:r>
        <w:t>2. J’ai des plans pour la soirée.</w:t>
      </w:r>
    </w:p>
    <w:p>
      <w:r>
        <w:t xml:space="preserve">  I have some plans for the evening.</w:t>
      </w:r>
    </w:p>
    <w:p>
      <w:r>
        <w:t>3. Nous avons des amis au Canada.</w:t>
      </w:r>
    </w:p>
    <w:p>
      <w:r>
        <w:t xml:space="preserve">  We have friends in Canada.</w:t>
      </w:r>
    </w:p>
    <w:p>
      <w:r>
        <w:t>4. Elle a des questions sur l'histoire de France.</w:t>
      </w:r>
    </w:p>
    <w:p>
      <w:r>
        <w:t xml:space="preserve">  She has some questions about the history of France.</w:t>
      </w:r>
    </w:p>
    <w:p>
      <w:r>
        <w:t>5. J’ai besoin de des informations pour ma recherche.</w:t>
      </w:r>
    </w:p>
    <w:p>
      <w:r>
        <w:t xml:space="preserve">  I need some information for my research.</w:t>
      </w:r>
    </w:p>
    <w:p>
      <w:r>
        <w:t>6. Il faut des outils pour réparer le vélo.</w:t>
      </w:r>
    </w:p>
    <w:p>
      <w:r>
        <w:t xml:space="preserve">  We need tools to fix the bike. </w:t>
      </w:r>
    </w:p>
    <w:p>
      <w:r>
        <w:t>7. Les fleurs ont des couleurs vives.</w:t>
      </w:r>
    </w:p>
    <w:p>
      <w:r>
        <w:t xml:space="preserve">  The flowers have bright colors.</w:t>
      </w:r>
    </w:p>
    <w:p>
      <w:r>
        <w:t>8. Tu as besoin de des idées pour ton projet?</w:t>
      </w:r>
    </w:p>
    <w:p>
      <w:r>
        <w:t xml:space="preserve">  Do you need some ideas for your project?</w:t>
      </w:r>
    </w:p>
    <w:p>
      <w:r>
        <w:t>9. Vous avez des amis qui vivent à Paris?</w:t>
      </w:r>
    </w:p>
    <w:p>
      <w:r>
        <w:t xml:space="preserve">  Do you have friends who live in Paris? </w:t>
      </w:r>
    </w:p>
    <w:p>
      <w:r>
        <w:t>10. Des personnes sont dans la salle.</w:t>
      </w:r>
    </w:p>
    <w:p>
      <w:r>
        <w:t xml:space="preserve">  There are people in the room.</w:t>
      </w:r>
    </w:p>
    <w:p/>
    <w:p>
      <w:r>
        <w:rPr>
          <w:b/>
        </w:rPr>
        <w:t>Word: de | Meaning: of</w:t>
      </w:r>
    </w:p>
    <w:p/>
    <w:p>
      <w:r>
        <w:t>1. Il est de France.</w:t>
      </w:r>
    </w:p>
    <w:p>
      <w:r>
        <w:t xml:space="preserve">  He is from France.</w:t>
      </w:r>
    </w:p>
    <w:p>
      <w:r>
        <w:t>2. Nous allons au restaurant de Jean.</w:t>
      </w:r>
    </w:p>
    <w:p>
      <w:r>
        <w:t xml:space="preserve">  We're going to Jean's restaurant.</w:t>
      </w:r>
    </w:p>
    <w:p>
      <w:r>
        <w:t xml:space="preserve">3. J'ai une famille de cinq enfants. </w:t>
      </w:r>
    </w:p>
    <w:p>
      <w:r>
        <w:t xml:space="preserve">  I have a family of five children.</w:t>
      </w:r>
    </w:p>
    <w:p>
      <w:r>
        <w:t>4. La maison de mon grand-père est magnifique.</w:t>
      </w:r>
    </w:p>
    <w:p>
      <w:r>
        <w:t xml:space="preserve">  My grandfather's house is magnificent.</w:t>
      </w:r>
    </w:p>
    <w:p>
      <w:r>
        <w:t>5. Le livre de Sophie est très intéressant.</w:t>
      </w:r>
    </w:p>
    <w:p>
      <w:r>
        <w:t xml:space="preserve">  Sophie's book is very interesting.</w:t>
      </w:r>
    </w:p>
    <w:p>
      <w:r>
        <w:t xml:space="preserve">6. Tu dois faire une liste de tes courses de la semaine. </w:t>
      </w:r>
    </w:p>
    <w:p>
      <w:r>
        <w:t xml:space="preserve">  You have to make a list of your grocery shopping for the week. </w:t>
      </w:r>
    </w:p>
    <w:p>
      <w:r>
        <w:t>7. L'hôtel de ville est situé dans le centre-ville.</w:t>
      </w:r>
    </w:p>
    <w:p>
      <w:r>
        <w:t xml:space="preserve">  The town hall is located in the city center.</w:t>
      </w:r>
    </w:p>
    <w:p>
      <w:r>
        <w:t xml:space="preserve">8. Elle a fait un voyage de deux semaines en Espagne. </w:t>
      </w:r>
    </w:p>
    <w:p>
      <w:r>
        <w:t xml:space="preserve">  She made a two-week trip to Spain.</w:t>
      </w:r>
    </w:p>
    <w:p>
      <w:r>
        <w:t>9. Vous avez besoin d'un peu de de la soupe?</w:t>
      </w:r>
    </w:p>
    <w:p>
      <w:r>
        <w:t xml:space="preserve">   Do you need a little of soup?</w:t>
      </w:r>
    </w:p>
    <w:p>
      <w:r>
        <w:t>10. J'aime la cuisine de ma mère.</w:t>
      </w:r>
    </w:p>
    <w:p>
      <w:r>
        <w:t xml:space="preserve">  I like my mom's cooking.</w:t>
      </w:r>
    </w:p>
    <w:p/>
    <w:p>
      <w:r>
        <w:rPr>
          <w:b/>
        </w:rPr>
        <w:t>Word: un | Meaning: one</w:t>
      </w:r>
    </w:p>
    <w:p/>
    <w:p>
      <w:r>
        <w:t>1. Il y a un restaurant près de chez nous.</w:t>
      </w:r>
    </w:p>
    <w:p>
      <w:r>
        <w:t xml:space="preserve">   There is a restaurant near our house.</w:t>
      </w:r>
    </w:p>
    <w:p>
      <w:r>
        <w:t>2. J'ai un ami qui vit à Paris.</w:t>
      </w:r>
    </w:p>
    <w:p>
      <w:r>
        <w:t xml:space="preserve">   I have an friend who lives in Paris.</w:t>
      </w:r>
    </w:p>
    <w:p>
      <w:r>
        <w:t>3. Il est important d’avoir un plan pour réussir.</w:t>
      </w:r>
    </w:p>
    <w:p>
      <w:r>
        <w:t xml:space="preserve">  It is important to have a plan to succeed. </w:t>
      </w:r>
    </w:p>
    <w:p>
      <w:r>
        <w:t>4. Je voudrais un croissant avec mon café.</w:t>
      </w:r>
    </w:p>
    <w:p>
      <w:r>
        <w:t xml:space="preserve">   I would like a croissant with my coffee.</w:t>
      </w:r>
    </w:p>
    <w:p>
      <w:r>
        <w:t xml:space="preserve">5. Vous devez écrire une lettre, un e-mail ou un message SMS. </w:t>
      </w:r>
    </w:p>
    <w:p>
      <w:r>
        <w:t xml:space="preserve">   You need to write a letter, an email or a text message. </w:t>
      </w:r>
    </w:p>
    <w:p>
      <w:r>
        <w:t>6. J'ai acheté un livre sur la ville de Lyon.</w:t>
      </w:r>
    </w:p>
    <w:p>
      <w:r>
        <w:t xml:space="preserve">   I bought a book about the city of Lyon.</w:t>
      </w:r>
    </w:p>
    <w:p>
      <w:r>
        <w:t>7. Il y a beaucoup d’eau dans la source.</w:t>
      </w:r>
    </w:p>
    <w:p>
      <w:r>
        <w:t xml:space="preserve">  There is a lot of water in the fountain.</w:t>
      </w:r>
    </w:p>
    <w:p>
      <w:r>
        <w:t>8. Avez-vous besoin de quelque chose, un thé ou un café?</w:t>
      </w:r>
    </w:p>
    <w:p>
      <w:r>
        <w:t xml:space="preserve">    Do you need something, tea or coffee? </w:t>
      </w:r>
    </w:p>
    <w:p>
      <w:r>
        <w:t>9. Un artiste peint des tableaux magnifiques.</w:t>
      </w:r>
    </w:p>
    <w:p>
      <w:r>
        <w:t xml:space="preserve">   An artist paints beautiful paintings. </w:t>
      </w:r>
    </w:p>
    <w:p>
      <w:r>
        <w:t xml:space="preserve">10. Il est important de se sentir bien physiquement et mentalement.  </w:t>
      </w:r>
    </w:p>
    <w:p>
      <w:r>
        <w:t xml:space="preserve">   It is important to feel good physically and mentally.</w:t>
      </w:r>
    </w:p>
    <w:p/>
    <w:p>
      <w:r>
        <w:rPr>
          <w:b/>
        </w:rPr>
        <w:t>Word: sa | Meaning: his/hers</w:t>
      </w:r>
    </w:p>
    <w:p/>
    <w:p>
      <w:r>
        <w:t>1. J'aime beaucoup la musique de sa.</w:t>
      </w:r>
    </w:p>
    <w:p>
      <w:r>
        <w:t xml:space="preserve">    I really like his music.</w:t>
      </w:r>
    </w:p>
    <w:p>
      <w:r>
        <w:t>2. Sa voiture est rouge.</w:t>
      </w:r>
    </w:p>
    <w:p>
      <w:r>
        <w:t xml:space="preserve">    His car is red.</w:t>
      </w:r>
    </w:p>
    <w:p>
      <w:r>
        <w:t>3. La taille de sa chambre est petite.</w:t>
      </w:r>
    </w:p>
    <w:p>
      <w:r>
        <w:t xml:space="preserve">    The size of his room is small. </w:t>
      </w:r>
    </w:p>
    <w:p>
      <w:r>
        <w:t>4.  J’ai besoin d’aide, sa ne me comprend pas.</w:t>
      </w:r>
    </w:p>
    <w:p>
      <w:r>
        <w:t xml:space="preserve">    I need help, he doesn’t understand.</w:t>
      </w:r>
    </w:p>
    <w:p>
      <w:r>
        <w:t>5. Sa mère était très gentille.</w:t>
      </w:r>
    </w:p>
    <w:p>
      <w:r>
        <w:t xml:space="preserve">    His mother was very kind.</w:t>
      </w:r>
    </w:p>
    <w:p>
      <w:r>
        <w:t>6. Il a préparé un repas délicieux pour sa famille.</w:t>
      </w:r>
    </w:p>
    <w:p>
      <w:r>
        <w:t xml:space="preserve">   He prepared a delicious meal for his family. </w:t>
      </w:r>
    </w:p>
    <w:p>
      <w:r>
        <w:t xml:space="preserve">7. Je suis sûr qu'il s'est fait un petit malaise. </w:t>
      </w:r>
    </w:p>
    <w:p>
      <w:r>
        <w:t xml:space="preserve">   I am sure he got a little sick. </w:t>
      </w:r>
    </w:p>
    <w:p>
      <w:r>
        <w:t>8. Sa passion est la littérature.</w:t>
      </w:r>
    </w:p>
    <w:p>
      <w:r>
        <w:t xml:space="preserve">    His passion is literature.</w:t>
      </w:r>
    </w:p>
    <w:p>
      <w:r>
        <w:t xml:space="preserve">9.  Sa femme l’a surpris avec une rose en papier. </w:t>
      </w:r>
    </w:p>
    <w:p>
      <w:r>
        <w:t xml:space="preserve">    His wife surprised him with a paper rose.</w:t>
      </w:r>
    </w:p>
    <w:p>
      <w:r>
        <w:t>10. Nous avons déjà parlé de sa future carrière.</w:t>
      </w:r>
    </w:p>
    <w:p>
      <w:r>
        <w:t xml:space="preserve">   We have already talked about his future career.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 Yes, I agree with you.</w:t>
      </w:r>
    </w:p>
    <w:p>
      <w:r>
        <w:t>2. Il est vrai que c’est important.</w:t>
      </w:r>
    </w:p>
    <w:p>
      <w:r>
        <w:t xml:space="preserve">   It is true that it is important.</w:t>
      </w:r>
    </w:p>
    <w:p>
      <w:r>
        <w:t>3. Je vais essayer de faire ça.</w:t>
      </w:r>
    </w:p>
    <w:p>
      <w:r>
        <w:t xml:space="preserve">    I will try to do this. </w:t>
      </w:r>
    </w:p>
    <w:p>
      <w:r>
        <w:t>4. Oui, j’aime bien la musique classique.</w:t>
      </w:r>
    </w:p>
    <w:p>
      <w:r>
        <w:t xml:space="preserve">   Yes, I like classical music.</w:t>
      </w:r>
    </w:p>
    <w:p>
      <w:r>
        <w:t>5.  Il est temps de partir.</w:t>
      </w:r>
    </w:p>
    <w:p>
      <w:r>
        <w:t xml:space="preserve">    It's time to leave.</w:t>
      </w:r>
    </w:p>
    <w:p>
      <w:r>
        <w:t>6.  Oui, je suis fatigué.</w:t>
      </w:r>
    </w:p>
    <w:p>
      <w:r>
        <w:t xml:space="preserve">    Yes, I am tired.</w:t>
      </w:r>
    </w:p>
    <w:p>
      <w:r>
        <w:t>7.  Je comprends ce que tu dis.</w:t>
      </w:r>
    </w:p>
    <w:p>
      <w:r>
        <w:t xml:space="preserve">   I understand what you say. </w:t>
      </w:r>
    </w:p>
    <w:p>
      <w:r>
        <w:t xml:space="preserve">8. Oui, je peux te parler plus tard. </w:t>
      </w:r>
    </w:p>
    <w:p>
      <w:r>
        <w:t xml:space="preserve">   Yes, I can talk to you later. </w:t>
      </w:r>
    </w:p>
    <w:p>
      <w:r>
        <w:t>9.  Il y a beaucoup d'options possibles.</w:t>
      </w:r>
    </w:p>
    <w:p>
      <w:r>
        <w:t xml:space="preserve">    There are many possible options. </w:t>
      </w:r>
    </w:p>
    <w:p>
      <w:r>
        <w:t xml:space="preserve">10. Je suis content(e) de te rencontrer. </w:t>
      </w:r>
    </w:p>
    <w:p>
      <w:r>
        <w:t xml:space="preserve">   I am happy to meet you.</w:t>
      </w:r>
    </w:p>
    <w:p/>
    <w:p>
      <w:r>
        <w:rPr>
          <w:b/>
        </w:rPr>
        <w:t>Word: non | Meaning: no</w:t>
      </w:r>
    </w:p>
    <w:p/>
    <w:p>
      <w:r>
        <w:t>1. Je ne suis pas d'accord avec cette idée.</w:t>
      </w:r>
    </w:p>
    <w:p>
      <w:r>
        <w:t xml:space="preserve">   I disagree with this idea.</w:t>
      </w:r>
    </w:p>
    <w:p>
      <w:r>
        <w:t>2. Non, je ne veux pas de gâteau.</w:t>
      </w:r>
    </w:p>
    <w:p>
      <w:r>
        <w:t xml:space="preserve">   No, I don't want cake.</w:t>
      </w:r>
    </w:p>
    <w:p>
      <w:r>
        <w:t>3.  Il n’a pas besoin de vous aider, non ?</w:t>
      </w:r>
    </w:p>
    <w:p>
      <w:r>
        <w:t xml:space="preserve">   He doesn't need your help, right? </w:t>
      </w:r>
    </w:p>
    <w:p>
      <w:r>
        <w:t xml:space="preserve">4.  Le livre est bien trop lourd pour moi, non ? </w:t>
      </w:r>
    </w:p>
    <w:p>
      <w:r>
        <w:t xml:space="preserve">   The book is too heavy for me, isn't it?</w:t>
      </w:r>
    </w:p>
    <w:p>
      <w:r>
        <w:t>5.  Elle ne veut pas parler à ses amis, non ?</w:t>
      </w:r>
    </w:p>
    <w:p>
      <w:r>
        <w:t xml:space="preserve">    She doesn’t want to talk to her friends, no? </w:t>
      </w:r>
    </w:p>
    <w:p>
      <w:r>
        <w:t>6.  Il n'est pas d'accord avec les idées de John.</w:t>
      </w:r>
    </w:p>
    <w:p>
      <w:r>
        <w:t xml:space="preserve">   He isn’t in agreement with John’s ideas.</w:t>
      </w:r>
    </w:p>
    <w:p>
      <w:r>
        <w:t xml:space="preserve">7.  Je ne suis pas sûr que je comprends bien. </w:t>
      </w:r>
    </w:p>
    <w:p>
      <w:r>
        <w:t xml:space="preserve">   I am not sure I understand well. </w:t>
      </w:r>
    </w:p>
    <w:p>
      <w:r>
        <w:t xml:space="preserve">8.  Elle ne veut pas aller au cinéma, non ? </w:t>
      </w:r>
    </w:p>
    <w:p>
      <w:r>
        <w:t xml:space="preserve">    She doesn’t want to go to the cinema, no? </w:t>
      </w:r>
    </w:p>
    <w:p>
      <w:r>
        <w:t xml:space="preserve">9.  Il n'a jamais mangé de fruits tropicaux, non ? </w:t>
      </w:r>
    </w:p>
    <w:p>
      <w:r>
        <w:t xml:space="preserve">   He has never eaten tropical fruit, no? </w:t>
      </w:r>
    </w:p>
    <w:p>
      <w:r>
        <w:t xml:space="preserve">10. Je ne suis pas d'accord avec ce que tu as dit, non ? </w:t>
      </w:r>
    </w:p>
    <w:p>
      <w:r>
        <w:t xml:space="preserve">    I disagree with what you said, no?</w:t>
      </w:r>
    </w:p>
    <w:p/>
    <w:p>
      <w:r>
        <w:rPr>
          <w:b/>
        </w:rPr>
        <w:t>Word: vrai | Meaning: true</w:t>
      </w:r>
    </w:p>
    <w:p/>
    <w:p>
      <w:r>
        <w:t>1. Ce livre est vrai.</w:t>
      </w:r>
    </w:p>
    <w:p>
      <w:r>
        <w:t xml:space="preserve">  This book is true.</w:t>
      </w:r>
    </w:p>
    <w:p>
      <w:r>
        <w:t>2. Il faut toujours vérifier les informations avant de croire en quelque chose.</w:t>
      </w:r>
    </w:p>
    <w:p>
      <w:r>
        <w:t xml:space="preserve">  You must always verify the information before believing something.</w:t>
      </w:r>
    </w:p>
    <w:p>
      <w:r>
        <w:t xml:space="preserve">3. La situation que nous avons rencontrée est vraie. </w:t>
      </w:r>
    </w:p>
    <w:p>
      <w:r>
        <w:t xml:space="preserve">  The situation we encountered is true. </w:t>
      </w:r>
    </w:p>
    <w:p>
      <w:r>
        <w:t>4. Je pense que ce film est vraiment intéressant.</w:t>
      </w:r>
    </w:p>
    <w:p>
      <w:r>
        <w:t xml:space="preserve">   I think this movie is really interesting. </w:t>
      </w:r>
    </w:p>
    <w:p>
      <w:r>
        <w:t>5.  Le climat de la ville est vrai, il y a beaucoup de nuages et de vent.</w:t>
      </w:r>
    </w:p>
    <w:p>
      <w:r>
        <w:t xml:space="preserve">   The weather in the city is true, there are many clouds and wind. </w:t>
      </w:r>
    </w:p>
    <w:p>
      <w:r>
        <w:t xml:space="preserve">6. La réponse que tu me donnes est vraie. </w:t>
      </w:r>
    </w:p>
    <w:p>
      <w:r>
        <w:t xml:space="preserve">   The answer you give me is correct. </w:t>
      </w:r>
    </w:p>
    <w:p>
      <w:r>
        <w:t xml:space="preserve">7. Je suis sûr que vous êtes sincère dans vos paroles. </w:t>
      </w:r>
    </w:p>
    <w:p>
      <w:r>
        <w:t xml:space="preserve">  I am sure you are sincere in your words.</w:t>
      </w:r>
    </w:p>
    <w:p>
      <w:r>
        <w:t xml:space="preserve">8. Il ne faut pas se laisser influencer par les opinions des autres. </w:t>
      </w:r>
    </w:p>
    <w:p>
      <w:r>
        <w:t xml:space="preserve">   You shouldn't let the opinions of others influence you. </w:t>
      </w:r>
    </w:p>
    <w:p>
      <w:r>
        <w:t xml:space="preserve">9. La cuisine est délicieuse, c'est vrai. </w:t>
      </w:r>
    </w:p>
    <w:p>
      <w:r>
        <w:t xml:space="preserve">  The food is delicious, that's true.</w:t>
      </w:r>
    </w:p>
    <w:p>
      <w:r>
        <w:t xml:space="preserve">10. Les gens sont obligés d'avoir une certaine forme de liberté pour vivre dans un pays juste. </w:t>
      </w:r>
    </w:p>
    <w:p>
      <w:r>
        <w:t xml:space="preserve">   People are forced to have a certain form of freedom to live in a just country.</w:t>
      </w:r>
    </w:p>
    <w:p/>
    <w:p>
      <w:r>
        <w:rPr>
          <w:b/>
        </w:rPr>
        <w:t>Word: faux | Meaning: false</w:t>
      </w:r>
    </w:p>
    <w:p/>
    <w:p>
      <w:r>
        <w:t>1. Il y a des faux amis dans la classe, ce qui peut être difficile à gérer.</w:t>
      </w:r>
    </w:p>
    <w:p>
      <w:r>
        <w:t>2.  The man’s face was contorted into a mock smile that looked rather fake.</w:t>
      </w:r>
    </w:p>
    <w:p>
      <w:r>
        <w:t xml:space="preserve">3.   La porte était ouverte et il savait qu’elle était fausse. </w:t>
      </w:r>
    </w:p>
    <w:p>
      <w:r>
        <w:t>4.   Elle a essayé de lui faire croire que les chaussures étaient des faux, mais ça ne marchait pas.</w:t>
      </w:r>
    </w:p>
    <w:p>
      <w:r>
        <w:t xml:space="preserve">5.   Les photos étaient prises à un moment où ils semblaient heureux, mais cela n'était pas réel.  </w:t>
      </w:r>
    </w:p>
    <w:p>
      <w:r>
        <w:t xml:space="preserve">6.   Ce n'est pas vrai ! Vous êtes sûr ? </w:t>
      </w:r>
    </w:p>
    <w:p>
      <w:r>
        <w:t xml:space="preserve">7.   C’était une déclaration de son point de vue et elle ne voulait pas que les gens pensaient que c’était faux.  </w:t>
      </w:r>
    </w:p>
    <w:p>
      <w:r>
        <w:t xml:space="preserve">8.   Il a dit qu'il était malade pour tromper le public, mais cela restait un faux.  </w:t>
      </w:r>
    </w:p>
    <w:p>
      <w:r>
        <w:t xml:space="preserve">9.   La description était trop vague; il avait l’impression que ce n’était pas vrai. </w:t>
      </w:r>
    </w:p>
    <w:p>
      <w:r>
        <w:t>10.  Les informations sur internet sont souvent fausses.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 Bonjour à tous ! </w:t>
      </w:r>
    </w:p>
    <w:p>
      <w:r>
        <w:t xml:space="preserve">   Hello everyone!</w:t>
      </w:r>
    </w:p>
    <w:p>
      <w:r>
        <w:t xml:space="preserve">3.  Bonjour, je m'appelle Marie. </w:t>
      </w:r>
    </w:p>
    <w:p>
      <w:r>
        <w:t xml:space="preserve">   Hello, my name is Marie.</w:t>
      </w:r>
    </w:p>
    <w:p>
      <w:r>
        <w:t>4.  Bonjour, quelle est la météo aujourd'hui ?</w:t>
      </w:r>
    </w:p>
    <w:p>
      <w:r>
        <w:t xml:space="preserve">   Good morning, what's the weather like today?</w:t>
      </w:r>
    </w:p>
    <w:p>
      <w:r>
        <w:t>5. Bonjour, j'ai besoin d'aide pour mon projet.</w:t>
      </w:r>
    </w:p>
    <w:p>
      <w:r>
        <w:t xml:space="preserve">   Hello, I need help with my project.</w:t>
      </w:r>
    </w:p>
    <w:p>
      <w:r>
        <w:t xml:space="preserve">6.  Bonjour, merci de votre patience. </w:t>
      </w:r>
    </w:p>
    <w:p>
      <w:r>
        <w:t xml:space="preserve">   Hello, thank you for your patience. </w:t>
      </w:r>
    </w:p>
    <w:p>
      <w:r>
        <w:t xml:space="preserve">7. Bonjour ! Est-ce que vous avez vu le match ? </w:t>
      </w:r>
    </w:p>
    <w:p>
      <w:r>
        <w:t xml:space="preserve">   Hi! Did you see the game? </w:t>
      </w:r>
    </w:p>
    <w:p>
      <w:r>
        <w:t>8.  Bonjour, j'ai une question sur la grammaire.</w:t>
      </w:r>
    </w:p>
    <w:p>
      <w:r>
        <w:t xml:space="preserve">    Good day, I have a question about grammar. </w:t>
      </w:r>
    </w:p>
    <w:p>
      <w:r>
        <w:t>9. Bonjour, je voudrais un café et un croissant, s'il vous plaît.</w:t>
      </w:r>
    </w:p>
    <w:p>
      <w:r>
        <w:t xml:space="preserve">   Hello, I would like a coffee and a croissant, please.</w:t>
      </w:r>
    </w:p>
    <w:p>
      <w:r>
        <w:t>10. Bonjour,  je me rends compte que j'ai oublié mon portefeuille.</w:t>
      </w:r>
    </w:p>
    <w:p>
      <w:r>
        <w:t xml:space="preserve">    Good day, I realize I've left my wallet behind.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