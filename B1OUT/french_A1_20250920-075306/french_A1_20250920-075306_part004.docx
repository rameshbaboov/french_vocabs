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faire | Meaning: to do, make, perform</w:t>
      </w:r>
    </w:p>
    <w:p/>
    <w:p>
      <w:r>
        <w:t xml:space="preserve">1. Je dois faire mes devoirs avant de regarder la télévision. </w:t>
      </w:r>
    </w:p>
    <w:p>
      <w:r>
        <w:t xml:space="preserve">   I have to do my homework before watching TV.</w:t>
      </w:r>
    </w:p>
    <w:p>
      <w:r>
        <w:t>2. Elle a besoin de faire une demande d'un prêt bancaire.</w:t>
      </w:r>
    </w:p>
    <w:p>
      <w:r>
        <w:t xml:space="preserve">    She needs to make a loan request from a bank.</w:t>
      </w:r>
    </w:p>
    <w:p>
      <w:r>
        <w:t>3.  On doit faire un effort pour réussir dans ce projet.</w:t>
      </w:r>
    </w:p>
    <w:p>
      <w:r>
        <w:t xml:space="preserve">   We need to put in an effort to succeed in this project.</w:t>
      </w:r>
    </w:p>
    <w:p>
      <w:r>
        <w:t xml:space="preserve">4. Je vais faire une pause avant de commencer le travail. </w:t>
      </w:r>
    </w:p>
    <w:p>
      <w:r>
        <w:t xml:space="preserve">   I'm going to take a break before starting work.</w:t>
      </w:r>
    </w:p>
    <w:p>
      <w:r>
        <w:t>5. Nous devons faire attention à nos paroles.</w:t>
      </w:r>
    </w:p>
    <w:p>
      <w:r>
        <w:t xml:space="preserve">    We have to be careful with our words.</w:t>
      </w:r>
    </w:p>
    <w:p>
      <w:r>
        <w:t>6. Le professeur demande aux étudiants de faire un résumé du chapitre.</w:t>
      </w:r>
    </w:p>
    <w:p>
      <w:r>
        <w:t xml:space="preserve">   The professor asks the students to make a summary of the chapter. </w:t>
      </w:r>
    </w:p>
    <w:p>
      <w:r>
        <w:t>7.  Avez-vous l'intention de faire une promenade dans les bois ?</w:t>
      </w:r>
    </w:p>
    <w:p>
      <w:r>
        <w:t xml:space="preserve">   Are you planning to take a walk in the woods?</w:t>
      </w:r>
    </w:p>
    <w:p>
      <w:r>
        <w:t>8. J'ai fait une erreur et je me suis senti très déçu.</w:t>
      </w:r>
    </w:p>
    <w:p>
      <w:r>
        <w:t xml:space="preserve">    I made a mistake and I felt very disappointed.</w:t>
      </w:r>
    </w:p>
    <w:p>
      <w:r>
        <w:t xml:space="preserve">9. Les enfants doivent faire attention à la sécurité sur le chemin. </w:t>
      </w:r>
    </w:p>
    <w:p>
      <w:r>
        <w:t xml:space="preserve">    The children must pay attention to safety on the path.</w:t>
      </w:r>
    </w:p>
    <w:p>
      <w:r>
        <w:t xml:space="preserve">10.  Il faut faire un voyage pour découvrir de nouvelles choses. </w:t>
      </w:r>
    </w:p>
    <w:p>
      <w:r>
        <w:t xml:space="preserve">   We need to take a trip to discover new things.</w:t>
      </w:r>
    </w:p>
    <w:p/>
    <w:p>
      <w:r>
        <w:t>Boîte: &lt;Box&gt;</w:t>
      </w:r>
    </w:p>
    <w:p/>
    <w:p>
      <w:r>
        <w:t xml:space="preserve">1. J'ai une boîte de pens à encre dans mon sac à dos. </w:t>
      </w:r>
    </w:p>
    <w:p>
      <w:r>
        <w:t xml:space="preserve">   I have a box of pens in my backpack.</w:t>
      </w:r>
    </w:p>
    <w:p>
      <w:r>
        <w:t>2. La boîte de nuit est fermée jusqu'à demain soir.</w:t>
      </w:r>
    </w:p>
    <w:p>
      <w:r>
        <w:t xml:space="preserve">  The nightclub is closed until tomorrow evening.</w:t>
      </w:r>
    </w:p>
    <w:p>
      <w:r>
        <w:t xml:space="preserve">3. Il place la boîte sur le table basse pour le rangement. </w:t>
      </w:r>
    </w:p>
    <w:p>
      <w:r>
        <w:t xml:space="preserve">   He puts the box on the coffee table for storage.</w:t>
      </w:r>
    </w:p>
    <w:p>
      <w:r>
        <w:t>4. Le livre a une boîte à outils de réparation intégrée.</w:t>
      </w:r>
    </w:p>
    <w:p>
      <w:r>
        <w:t xml:space="preserve">   The book has a tool box for repair integrated into it.</w:t>
      </w:r>
    </w:p>
    <w:p>
      <w:r>
        <w:t>5.  La boîte aux lettres est située à côté de la porte d'entrée.</w:t>
      </w:r>
    </w:p>
    <w:p>
      <w:r>
        <w:t xml:space="preserve">   The mailbox is located next to the entrance door. </w:t>
      </w:r>
    </w:p>
    <w:p>
      <w:r>
        <w:t>6. J'ai besoin d'une boîte pour stocker les documents importants.</w:t>
      </w:r>
    </w:p>
    <w:p>
      <w:r>
        <w:t xml:space="preserve">    I need a box to store important documents.</w:t>
      </w:r>
    </w:p>
    <w:p>
      <w:r>
        <w:t>7. Les enfants ont joué dans une boîte de musique.</w:t>
      </w:r>
    </w:p>
    <w:p>
      <w:r>
        <w:t xml:space="preserve">  Children played in a music box. </w:t>
      </w:r>
    </w:p>
    <w:p>
      <w:r>
        <w:t xml:space="preserve">8. Vous pouvez envoyer votre demande par la boîte aux lettres. </w:t>
      </w:r>
    </w:p>
    <w:p>
      <w:r>
        <w:t xml:space="preserve">   You can send your request by the mailbox. </w:t>
      </w:r>
    </w:p>
    <w:p>
      <w:r>
        <w:t xml:space="preserve">9. La boîte de conserve est pleine de tomates. </w:t>
      </w:r>
    </w:p>
    <w:p>
      <w:r>
        <w:t xml:space="preserve">  The tin of canned tomatoes is full.</w:t>
      </w:r>
    </w:p>
    <w:p>
      <w:r>
        <w:t xml:space="preserve">10. Il y a une boîte à outils dans le garage. </w:t>
      </w:r>
    </w:p>
    <w:p>
      <w:r>
        <w:t xml:space="preserve">    There's a toolbox in the garage.</w:t>
      </w:r>
    </w:p>
    <w:p/>
    <w:p>
      <w:r>
        <w:rPr>
          <w:b/>
        </w:rPr>
        <w:t>Word: Vrai | Meaning: True</w:t>
      </w:r>
    </w:p>
    <w:p/>
    <w:p>
      <w:r>
        <w:t>1. C'est vrai, j'ai étudié en Espagne pendant un an.</w:t>
      </w:r>
    </w:p>
    <w:p>
      <w:r>
        <w:t xml:space="preserve">   It is true, I studied in Spain for a year.</w:t>
      </w:r>
    </w:p>
    <w:p>
      <w:r>
        <w:t>2. Il est vrai que la situation est compliquée.</w:t>
      </w:r>
    </w:p>
    <w:p>
      <w:r>
        <w:t xml:space="preserve">    It is true that the situation is complicated. </w:t>
      </w:r>
    </w:p>
    <w:p>
      <w:r>
        <w:t>3. Je crois que vous avez raison, il est vrai.</w:t>
      </w:r>
    </w:p>
    <w:p>
      <w:r>
        <w:t xml:space="preserve">    I think you are right, it is true.</w:t>
      </w:r>
    </w:p>
    <w:p>
      <w:r>
        <w:t>4. Le film était vraiment intéressant, c'est vrai!</w:t>
      </w:r>
    </w:p>
    <w:p>
      <w:r>
        <w:t xml:space="preserve">   The movie was truly interesting, it is true!</w:t>
      </w:r>
    </w:p>
    <w:p>
      <w:r>
        <w:t xml:space="preserve">5. Vous savez qu'il fait froid aujourd'hui, c'est vrai? </w:t>
      </w:r>
    </w:p>
    <w:p>
      <w:r>
        <w:t xml:space="preserve">   You know that it is cold today, it is true? </w:t>
      </w:r>
    </w:p>
    <w:p>
      <w:r>
        <w:t>6. Je n'aime pas les plats épicés, mais je trouve que cette sauce est vraiment savoureuse.</w:t>
      </w:r>
    </w:p>
    <w:p>
      <w:r>
        <w:t xml:space="preserve">    I don't like spicy dishes, but I think this sauce is really delicious.</w:t>
      </w:r>
    </w:p>
    <w:p>
      <w:r>
        <w:t>7. Il faut être honnête, c'est vrai!</w:t>
      </w:r>
    </w:p>
    <w:p>
      <w:r>
        <w:t xml:space="preserve">    We have to be honest, it is true! </w:t>
      </w:r>
    </w:p>
    <w:p>
      <w:r>
        <w:t xml:space="preserve">8. Je suis sûr que tu vas réussir ton examen, c'est vrai! </w:t>
      </w:r>
    </w:p>
    <w:p>
      <w:r>
        <w:t xml:space="preserve">    I am sure you will succeed in your exam, it is true! </w:t>
      </w:r>
    </w:p>
    <w:p>
      <w:r>
        <w:t xml:space="preserve">9. La lumière du soleil est vraiment brillante aujourd'hui. </w:t>
      </w:r>
    </w:p>
    <w:p>
      <w:r>
        <w:t xml:space="preserve">   The sunshine is truly bright today.</w:t>
      </w:r>
    </w:p>
    <w:p>
      <w:r>
        <w:t xml:space="preserve">10. J'ai besoin de parler à ma mère, c'est vrai! </w:t>
      </w:r>
    </w:p>
    <w:p>
      <w:r>
        <w:t xml:space="preserve">   I need to talk to my mother, it is true!</w:t>
      </w:r>
    </w:p>
    <w:p/>
    <w:p>
      <w:r>
        <w:rPr>
          <w:b/>
        </w:rPr>
        <w:t>Word: He | Meaning: him</w:t>
      </w:r>
    </w:p>
    <w:p/>
    <w:p>
      <w:r>
        <w:t>1. Il est très intelligent.</w:t>
      </w:r>
    </w:p>
    <w:p>
      <w:r>
        <w:t>He is very intelligent.</w:t>
      </w:r>
    </w:p>
    <w:p>
      <w:r>
        <w:t>2. Le garçon est triste.</w:t>
      </w:r>
    </w:p>
    <w:p>
      <w:r>
        <w:t>The boy is sad.</w:t>
      </w:r>
    </w:p>
    <w:p>
      <w:r>
        <w:t>3. Elle est française.</w:t>
      </w:r>
    </w:p>
    <w:p>
      <w:r>
        <w:t>She is French.</w:t>
      </w:r>
    </w:p>
    <w:p>
      <w:r>
        <w:t>4. J'aime le cinéma.</w:t>
      </w:r>
    </w:p>
    <w:p>
      <w:r>
        <w:t xml:space="preserve">I like movies. </w:t>
      </w:r>
    </w:p>
    <w:p>
      <w:r>
        <w:t>5.  Il a étudié en Angleterre.</w:t>
      </w:r>
    </w:p>
    <w:p>
      <w:r>
        <w:t>He studied in England.</w:t>
      </w:r>
    </w:p>
    <w:p>
      <w:r>
        <w:t>6.  Elle parle anglais couramment.</w:t>
      </w:r>
    </w:p>
    <w:p>
      <w:r>
        <w:t xml:space="preserve">She speaks English fluently. </w:t>
      </w:r>
    </w:p>
    <w:p>
      <w:r>
        <w:t>7. Il est fatigué après la journée.</w:t>
      </w:r>
    </w:p>
    <w:p>
      <w:r>
        <w:t>He is tired after the day.</w:t>
      </w:r>
    </w:p>
    <w:p>
      <w:r>
        <w:t>8. Les amis se réunissent pour discuter.</w:t>
      </w:r>
    </w:p>
    <w:p>
      <w:r>
        <w:t xml:space="preserve">The friends meet to discuss. </w:t>
      </w:r>
    </w:p>
    <w:p>
      <w:r>
        <w:t>9. Il a travaillé dur pour réussir.</w:t>
      </w:r>
    </w:p>
    <w:p>
      <w:r>
        <w:t>He worked hard to succeed.</w:t>
      </w:r>
    </w:p>
    <w:p>
      <w:r>
        <w:t>10.  Le garçon veut aller à la plage.</w:t>
      </w:r>
    </w:p>
    <w:p>
      <w:r>
        <w:t>The boy wants to go to the beach.</w:t>
      </w:r>
    </w:p>
    <w:p/>
    <w:p>
      <w:r>
        <w:rPr>
          <w:b/>
        </w:rPr>
        <w:t>Word: Rose | Meaning: Rose</w:t>
      </w:r>
    </w:p>
    <w:p/>
    <w:p>
      <w:r>
        <w:t>1.  J'aime beaucoup les roses rouges.</w:t>
      </w:r>
    </w:p>
    <w:p>
      <w:r>
        <w:t xml:space="preserve">    1. I love red roses very much. </w:t>
      </w:r>
    </w:p>
    <w:p>
      <w:r>
        <w:t>2.  La rose de la table est magnifique.</w:t>
      </w:r>
    </w:p>
    <w:p>
      <w:r>
        <w:t xml:space="preserve">    2. The rose on the table is magnificent.</w:t>
      </w:r>
    </w:p>
    <w:p>
      <w:r>
        <w:t>3.  Tu as une rose dans ta main ?</w:t>
      </w:r>
    </w:p>
    <w:p>
      <w:r>
        <w:t xml:space="preserve">    3. Do you have a rose in your hand?</w:t>
      </w:r>
    </w:p>
    <w:p>
      <w:r>
        <w:t>4.  Les roses sont en fleurs dans le jardin.</w:t>
      </w:r>
    </w:p>
    <w:p>
      <w:r>
        <w:t xml:space="preserve">    4. Roses are blooming in the garden. </w:t>
      </w:r>
    </w:p>
    <w:p>
      <w:r>
        <w:t xml:space="preserve">5.  Rose est un prénom très populaire en France. </w:t>
      </w:r>
    </w:p>
    <w:p>
      <w:r>
        <w:t xml:space="preserve">    5. Rose is a very popular name in France.</w:t>
      </w:r>
    </w:p>
    <w:p>
      <w:r>
        <w:t>6.  J'ai besoin d'une rose pour la fête.</w:t>
      </w:r>
    </w:p>
    <w:p>
      <w:r>
        <w:t xml:space="preserve">    6. I need a rose for the party. </w:t>
      </w:r>
    </w:p>
    <w:p>
      <w:r>
        <w:t xml:space="preserve">7.  La rose symbolise l'amour et la passion. </w:t>
      </w:r>
    </w:p>
    <w:p>
      <w:r>
        <w:t xml:space="preserve">    7. The rose symbolizes love and passion.</w:t>
      </w:r>
    </w:p>
    <w:p>
      <w:r>
        <w:t>8.  Rose est une ville magnifique en France.</w:t>
      </w:r>
    </w:p>
    <w:p>
      <w:r>
        <w:t xml:space="preserve">    8. Rose is a beautiful city in France.</w:t>
      </w:r>
    </w:p>
    <w:p>
      <w:r>
        <w:t>9.  J'ai acheté une rose pour ma mère.</w:t>
      </w:r>
    </w:p>
    <w:p>
      <w:r>
        <w:t xml:space="preserve">    9. I bought a rose for my mother.</w:t>
      </w:r>
    </w:p>
    <w:p>
      <w:r>
        <w:t xml:space="preserve">10.  L'histoire de la rose est fascinante. </w:t>
      </w:r>
    </w:p>
    <w:p>
      <w:r>
        <w:t xml:space="preserve">    10. The story of the rose is fascinating.</w:t>
      </w:r>
    </w:p>
    <w:p/>
    <w:p>
      <w:r>
        <w:rPr>
          <w:b/>
        </w:rPr>
        <w:t>Word: Grand | Meaning: Big, large</w:t>
      </w:r>
    </w:p>
    <w:p/>
    <w:p>
      <w:r>
        <w:t>1. La ville est **grand**.</w:t>
      </w:r>
    </w:p>
    <w:p>
      <w:r>
        <w:t xml:space="preserve">    The city is large.</w:t>
      </w:r>
    </w:p>
    <w:p>
      <w:r>
        <w:t>2. Il a un **grand** sourire.</w:t>
      </w:r>
    </w:p>
    <w:p>
      <w:r>
        <w:t xml:space="preserve">    He has a big smile.</w:t>
      </w:r>
    </w:p>
    <w:p>
      <w:r>
        <w:t>3. Le jardin est **grand** et verdoyant.</w:t>
      </w:r>
    </w:p>
    <w:p>
      <w:r>
        <w:t xml:space="preserve">    The garden is large and green.</w:t>
      </w:r>
    </w:p>
    <w:p>
      <w:r>
        <w:t>4. Vous avez besoin de beaucoup d'espace, **grand** appartement.</w:t>
      </w:r>
    </w:p>
    <w:p>
      <w:r>
        <w:t xml:space="preserve">    You need a lot of space, a large apartment. </w:t>
      </w:r>
    </w:p>
    <w:p>
      <w:r>
        <w:t>5. La population de la ville est **grande**.</w:t>
      </w:r>
    </w:p>
    <w:p>
      <w:r>
        <w:t xml:space="preserve">    The city’s population is large.</w:t>
      </w:r>
    </w:p>
    <w:p>
      <w:r>
        <w:t>6. Il a un **grand** projet pour l’avenir.</w:t>
      </w:r>
    </w:p>
    <w:p>
      <w:r>
        <w:t xml:space="preserve">   He has a big project for the future.</w:t>
      </w:r>
    </w:p>
    <w:p>
      <w:r>
        <w:t>7. Mon frère a une **grande** collection de livres.</w:t>
      </w:r>
    </w:p>
    <w:p>
      <w:r>
        <w:t xml:space="preserve">   My brother has a large collection of books. </w:t>
      </w:r>
    </w:p>
    <w:p>
      <w:r>
        <w:t>8. Le monument est **grand** et majestueux.</w:t>
      </w:r>
    </w:p>
    <w:p>
      <w:r>
        <w:t xml:space="preserve">    The monument is large and majestic.</w:t>
      </w:r>
    </w:p>
    <w:p>
      <w:r>
        <w:t>9. La cuisine du restaurant est **grande**.</w:t>
      </w:r>
    </w:p>
    <w:p>
      <w:r>
        <w:t xml:space="preserve">  The restaurant’s kitchen is large.</w:t>
      </w:r>
    </w:p>
    <w:p>
      <w:r>
        <w:t>10. Nous avons une **grande** discussion sur les projets.</w:t>
      </w:r>
    </w:p>
    <w:p>
      <w:r>
        <w:t xml:space="preserve">   We had a large discussion about the projects.</w:t>
      </w:r>
    </w:p>
    <w:p/>
    <w:p>
      <w:r>
        <w:rPr>
          <w:b/>
        </w:rPr>
        <w:t xml:space="preserve">Word: Hu | Meaning: (This is difficult without more context)  </w:t>
        <w:br/>
        <w:t xml:space="preserve">   * It could be a simple pronunciation of "How". </w:t>
        <w:br/>
        <w:br/>
        <w:br/>
        <w:t>Please provide me with the context of how you encountered the word "Hu" to get a more accurate translation.</w:t>
      </w:r>
    </w:p>
    <w:p/>
    <w:p>
      <w:r>
        <w:t xml:space="preserve">1.  Je suis très heureux de vous rencontrer. </w:t>
      </w:r>
    </w:p>
    <w:p>
      <w:r>
        <w:t xml:space="preserve">    I am very happy to meet you.</w:t>
      </w:r>
    </w:p>
    <w:p>
      <w:r>
        <w:t xml:space="preserve">2.  Hu bien dans la vie, il est important d'être content. </w:t>
      </w:r>
    </w:p>
    <w:p>
      <w:r>
        <w:t xml:space="preserve">    Live well in life, it is important to be content.</w:t>
      </w:r>
    </w:p>
    <w:p>
      <w:r>
        <w:t xml:space="preserve">3.   Le film était vraiment amusant, j’ai beaucoup ri! </w:t>
      </w:r>
    </w:p>
    <w:p>
      <w:r>
        <w:t xml:space="preserve">    The movie was really funny, I laughed a lot! </w:t>
      </w:r>
    </w:p>
    <w:p>
      <w:r>
        <w:t xml:space="preserve">4.  Hu d'un point de vue scientifique, la pollution est un problème majeur. </w:t>
      </w:r>
    </w:p>
    <w:p>
      <w:r>
        <w:t xml:space="preserve">    In a scientific viewpoint, pollution is a major problem.</w:t>
      </w:r>
    </w:p>
    <w:p>
      <w:r>
        <w:t xml:space="preserve">5.   J'aime bien voyager et découvrir de nouvelles cultures. </w:t>
      </w:r>
    </w:p>
    <w:p>
      <w:r>
        <w:t xml:space="preserve">    I like to travel and discover new cultures.</w:t>
      </w:r>
    </w:p>
    <w:p>
      <w:r>
        <w:t xml:space="preserve">6.   Je suis fatigué après une longue journée. </w:t>
      </w:r>
    </w:p>
    <w:p>
      <w:r>
        <w:t xml:space="preserve">    I am tired after a long day. </w:t>
      </w:r>
    </w:p>
    <w:p>
      <w:r>
        <w:t xml:space="preserve">7.  Il est important d’être respectueux des autres. </w:t>
      </w:r>
    </w:p>
    <w:p>
      <w:r>
        <w:t xml:space="preserve">    It is important to be respectful of others.</w:t>
      </w:r>
    </w:p>
    <w:p>
      <w:r>
        <w:t xml:space="preserve">8.  L'école est fermée aujourd'hui. </w:t>
      </w:r>
    </w:p>
    <w:p>
      <w:r>
        <w:t xml:space="preserve">    School is closed today. </w:t>
      </w:r>
    </w:p>
    <w:p>
      <w:r>
        <w:t xml:space="preserve">9.   Je voudrais apprendre le français pour mieux communiquer avec mes amis. </w:t>
      </w:r>
    </w:p>
    <w:p>
      <w:r>
        <w:t xml:space="preserve">    I would like to learn French in order to communicate better with my friends.</w:t>
      </w:r>
    </w:p>
    <w:p>
      <w:r>
        <w:t xml:space="preserve">10.  J’ai hâte de faire une excursion en France ! </w:t>
      </w:r>
    </w:p>
    <w:p>
      <w:r>
        <w:t xml:space="preserve">    I can't wait for a trip to France!</w:t>
      </w:r>
    </w:p>
    <w:p/>
    <w:p>
      <w:r>
        <w:t>Cat: &lt;animal&gt; |  Meaning: A small furry animal that often purrs and likes to play</w:t>
      </w:r>
    </w:p>
    <w:p/>
    <w:p>
      <w:r>
        <w:t>1. Il aime beaucoup jouer avec son chat.</w:t>
      </w:r>
    </w:p>
    <w:p>
      <w:r>
        <w:t xml:space="preserve">   He loves playing with his cat.</w:t>
      </w:r>
    </w:p>
    <w:p>
      <w:r>
        <w:t>2. La petite fille caressait le chat dans ses bras.</w:t>
      </w:r>
    </w:p>
    <w:p>
      <w:r>
        <w:t xml:space="preserve">   The little girl petted the cat in her arms.</w:t>
      </w:r>
    </w:p>
    <w:p>
      <w:r>
        <w:t>3. Le chat se promenait dehors et s’attardait sur les rosiers.</w:t>
      </w:r>
    </w:p>
    <w:p>
      <w:r>
        <w:t xml:space="preserve">  The cat walked outside and lingered on the roses.</w:t>
      </w:r>
    </w:p>
    <w:p>
      <w:r>
        <w:t>4. Les chats sont des animaux très indépendants.</w:t>
      </w:r>
    </w:p>
    <w:p>
      <w:r>
        <w:t xml:space="preserve">   Cats are very independent animals.</w:t>
      </w:r>
    </w:p>
    <w:p>
      <w:r>
        <w:t xml:space="preserve">5. J'ai un chat noir qui me fait peur. </w:t>
      </w:r>
    </w:p>
    <w:p>
      <w:r>
        <w:t xml:space="preserve">   I have a black cat that scares me.</w:t>
      </w:r>
    </w:p>
    <w:p>
      <w:r>
        <w:t>6. La nourriture de mon chat est toujours à l’heure.</w:t>
      </w:r>
    </w:p>
    <w:p>
      <w:r>
        <w:t xml:space="preserve">  My cat’s food is always at the right time.</w:t>
      </w:r>
    </w:p>
    <w:p>
      <w:r>
        <w:t>7. Les chats sont très curieux et aiment explorer.</w:t>
      </w:r>
    </w:p>
    <w:p>
      <w:r>
        <w:t xml:space="preserve">   Cats are very curious and like to explore. </w:t>
      </w:r>
    </w:p>
    <w:p>
      <w:r>
        <w:t>8. Mon chat adore jouer avec le rouge et le jaune.</w:t>
      </w:r>
    </w:p>
    <w:p>
      <w:r>
        <w:t xml:space="preserve">   My cat loves to play with red and yellow.</w:t>
      </w:r>
    </w:p>
    <w:p>
      <w:r>
        <w:t>9. Laisse-moi te parler de mon chat, il est adorable.</w:t>
      </w:r>
    </w:p>
    <w:p>
      <w:r>
        <w:t xml:space="preserve">   Let me talk to you about my cat, he is adorable.</w:t>
      </w:r>
    </w:p>
    <w:p>
      <w:r>
        <w:t xml:space="preserve">10. J'ai peur des chats, mais ma fille adore les chasser. </w:t>
      </w:r>
    </w:p>
    <w:p>
      <w:r>
        <w:t xml:space="preserve">    I am scared of cats, but my daughter loves to chase them.</w:t>
      </w:r>
    </w:p>
    <w:p/>
    <w:p>
      <w:r>
        <w:rPr>
          <w:b/>
        </w:rPr>
        <w:t>Word: le | Meaning: the</w:t>
      </w:r>
    </w:p>
    <w:p/>
    <w:p>
      <w:r>
        <w:t>1. Il est allé au marché, acheter des fruits.</w:t>
      </w:r>
    </w:p>
    <w:p>
      <w:r>
        <w:t xml:space="preserve">   He went to the market to buy some fruit.</w:t>
      </w:r>
    </w:p>
    <w:p>
      <w:r>
        <w:t>2. La voiture rouge est très belle, non?</w:t>
      </w:r>
    </w:p>
    <w:p>
      <w:r>
        <w:t xml:space="preserve">  The red car is very beautiful, isn't it? </w:t>
      </w:r>
    </w:p>
    <w:p>
      <w:r>
        <w:t>3. Les enfants ont joué dans la cour toute la journée.</w:t>
      </w:r>
    </w:p>
    <w:p>
      <w:r>
        <w:t xml:space="preserve">  The children played in the yard all day long.</w:t>
      </w:r>
    </w:p>
    <w:p>
      <w:r>
        <w:t>4. Je vais à la bibliothèque demain pour lire un livre.</w:t>
      </w:r>
    </w:p>
    <w:p>
      <w:r>
        <w:t xml:space="preserve">   I am going to the library tomorrow to read a book.</w:t>
      </w:r>
    </w:p>
    <w:p>
      <w:r>
        <w:t xml:space="preserve">5. Le café est très bon, je le recommande vraiment. </w:t>
      </w:r>
    </w:p>
    <w:p>
      <w:r>
        <w:t xml:space="preserve">   The coffee is very good, I really recommend it.</w:t>
      </w:r>
    </w:p>
    <w:p>
      <w:r>
        <w:t>6. Elle parle français avec beaucoup de passion.</w:t>
      </w:r>
    </w:p>
    <w:p>
      <w:r>
        <w:t xml:space="preserve">   She speaks French with a lot of passion.</w:t>
      </w:r>
    </w:p>
    <w:p>
      <w:r>
        <w:t xml:space="preserve">7. Vous devez choisir un cadeau pour votre amie. </w:t>
      </w:r>
    </w:p>
    <w:p>
      <w:r>
        <w:t xml:space="preserve">   You need to choose a gift for your friend.</w:t>
      </w:r>
    </w:p>
    <w:p>
      <w:r>
        <w:t xml:space="preserve">8. Il a mangé une baguette et du fromage au dîner. </w:t>
      </w:r>
    </w:p>
    <w:p>
      <w:r>
        <w:t xml:space="preserve">    He ate a baguette and some cheese at dinner.</w:t>
      </w:r>
    </w:p>
    <w:p>
      <w:r>
        <w:t xml:space="preserve">9. Le soleil brille dans le ciel ce matin.  </w:t>
      </w:r>
    </w:p>
    <w:p>
      <w:r>
        <w:t xml:space="preserve">   The sun shines in the sky this morning.</w:t>
      </w:r>
    </w:p>
    <w:p>
      <w:r>
        <w:t>10. Les amis sont venus à la fête, ils sont très contents.</w:t>
      </w:r>
    </w:p>
    <w:p>
      <w:r>
        <w:t xml:space="preserve">   Friends came to the party, they are very happy.</w:t>
      </w:r>
    </w:p>
    <w:p/>
    <w:p>
      <w:r>
        <w:rPr>
          <w:b/>
        </w:rPr>
        <w:t>Word: la | Meaning: the</w:t>
      </w:r>
    </w:p>
    <w:p/>
    <w:p>
      <w:r>
        <w:t>1.  J'ai besoin d'un nouveau livre, **la** bibliothèque a beaucoup de choix.</w:t>
      </w:r>
    </w:p>
    <w:p>
      <w:r>
        <w:t xml:space="preserve">    - I need a new book, the library has many choices.</w:t>
      </w:r>
    </w:p>
    <w:p>
      <w:r>
        <w:t xml:space="preserve">2.  La cuisine est très propre et elle me semble agréable. </w:t>
      </w:r>
    </w:p>
    <w:p>
      <w:r>
        <w:t xml:space="preserve">    - The kitchen is very clean and it seems pleasant to me.</w:t>
      </w:r>
    </w:p>
    <w:p>
      <w:r>
        <w:t>3.  Les enfants aiment jouer à la maison, **la** maison est leur espace de jeux.</w:t>
      </w:r>
    </w:p>
    <w:p>
      <w:r>
        <w:t xml:space="preserve">    - Children like to play at home, the house is their game space. </w:t>
      </w:r>
    </w:p>
    <w:p>
      <w:r>
        <w:t>4.  J'ai appris un mot français aujourd'hui, **la** chose est amusante.</w:t>
      </w:r>
    </w:p>
    <w:p>
      <w:r>
        <w:t xml:space="preserve">    - I learned a French word today, the thing is fun.</w:t>
      </w:r>
    </w:p>
    <w:p>
      <w:r>
        <w:t>5.  La météo est très bonne aujourd’hui, nous avons une journée agréable.</w:t>
      </w:r>
    </w:p>
    <w:p>
      <w:r>
        <w:t xml:space="preserve">    - The weather is very nice today, we have a pleasant day.</w:t>
      </w:r>
    </w:p>
    <w:p>
      <w:r>
        <w:t xml:space="preserve">6.  J'ai beaucoup d'amis en France et nous passons du temps ensemble. </w:t>
      </w:r>
    </w:p>
    <w:p>
      <w:r>
        <w:t xml:space="preserve">   - I have many friends in France and we spend time together.</w:t>
      </w:r>
    </w:p>
    <w:p>
      <w:r>
        <w:t>7.  Il y a beaucoup de choses à faire dans la ville, **la** vie est active.</w:t>
      </w:r>
    </w:p>
    <w:p>
      <w:r>
        <w:t xml:space="preserve">    - There are many things to do in the city, life is active.</w:t>
      </w:r>
    </w:p>
    <w:p>
      <w:r>
        <w:t xml:space="preserve">8.  La fête sera très festive et nous serons nombreux, **la** joie sera immense. </w:t>
      </w:r>
    </w:p>
    <w:p>
      <w:r>
        <w:t xml:space="preserve">    - The party will be very festive and we will be numerous, the joy will be immense. </w:t>
      </w:r>
    </w:p>
    <w:p>
      <w:r>
        <w:t xml:space="preserve">9.  Il faut faire attention à la sécurité quand on voyage en voiture. </w:t>
      </w:r>
    </w:p>
    <w:p>
      <w:r>
        <w:t xml:space="preserve">    - We must pay attention to security when traveling by car.</w:t>
      </w:r>
    </w:p>
    <w:p>
      <w:r>
        <w:t xml:space="preserve">10. La musique est une forme de divertissement agréable et relaxante. </w:t>
      </w:r>
    </w:p>
    <w:p>
      <w:r>
        <w:t xml:space="preserve">    - Music is a form of enjoyable and relaxing entertainment.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